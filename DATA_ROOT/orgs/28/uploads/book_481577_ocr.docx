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МАСШТАБЫ 1:12 500 (00</w:t>
        <w:br/>
        <w:t>15 29</w:t>
        <w:br/>
        <w:t>ҚАЗАҚСТАННЫҢ ГЕОЛОГИЯЛЫҚ КАРТАСЫ</w:t>
        <w:br/>
        <w:t>ШАРТТЫ БЕЛГІЛЕРІ - 5</w:t>
        <w:br/>
        <w:t>ИНТ?УЗИЯЛЫ. Н ШТ, ыа-</w:t>
        <w:br/>
        <w:t>ПІ меры ЕҢ таскөмір ЖЫНЫСТАР ӨӘІЛІЛТІЛЕ, лі</w:t>
        <w:br/>
        <w:t>ке аса жасан ғанына 4</w:t>
        <w:br/>
        <w:t>ШҰШпымы/| ШЕЛ ұлты жены</w:t>
        <w:br/>
        <w:t>ЕГІ саур ГЕНЕ претерекідікі (С 1 Фоииялық шектер</w:t>
        <w:br/>
        <w:t>ШЕ... шыс.. саспа»</w:t>
        <w:br/>
        <w:t>БЕ ксрі саса ЕҢ үсте</w:t>
        <w:br/>
        <w:t>МАСШТАБЫ 122 500000</w:t>
        <w:br/>
        <w:t>125 2% 215</w:t>
        <w:br/>
        <w:t>2227</w:t>
        <w:br/>
        <w:t>12 хн</w:t>
        <w:br/>
        <w:t>ҚАЗАҚСТАН РЕСПУБЛИКАСЫНЫҢ ӘКІМШІЛІК-АУМАҚТЫҚ БӨЛІНІСІ</w:t>
        <w:br/>
        <w:t>сере</w:t>
        <w:br/>
        <w:t>Ақмола 47 466 766 2001714 69</w:t>
        <w:br/>
        <w:t>“Ақтөбе. ШІ ,3 686,7 % 12 424</w:t>
        <w:br/>
        <w:t>ша аа мов</w:t>
        <w:br/>
        <w:t>ла 1 Ц</w:t>
        <w:br/>
        <w:t>Б. 1 1513 609,3 2 12 3 471</w:t>
        <w:br/>
        <w:t>Жамбыл з маз це 0 Бозе</w:t>
        <w:br/>
        <w:t>Қарағанды 8 4260 1334,4 Пп 39 498</w:t>
        <w:br/>
        <w:t>Қостанай 2 1960 5 16 % 740</w:t>
        <w:br/>
        <w:t>Мате 555221 5: 4 1</w:t>
        <w:br/>
        <w:t>й це 2.1 у</w:t>
      </w:r>
    </w:p>
    <w:p>
      <w:r>
        <w:t>ж 3 0 5 4</w:t>
        <w:br/>
        <w:t>Я 2 13 9 "1</w:t>
        <w:br/>
        <w:t>зі 0 15 5-6</w:t>
        <w:br/>
        <w:t>22 7 0</w:t>
        <w:br/>
        <w:t>1247,9 1 6 - 0</w:t>
        <w:br/>
        <w:t>152192 86%%% 168% 1607 7262</w:t>
        <w:br/>
        <w:t>Іш?</w:t>
        <w:br/>
        <w:t>7</w:t>
        <w:br/>
        <w:t>5 сту</w:t>
        <w:br/>
        <w:t>9.) % : .</w:t>
        <w:br/>
        <w:t>2 %) Қа ШАРТТЫ БЕЛГІЛЕР</w:t>
        <w:br/>
        <w:t>4 .</w:t>
        <w:br/>
        <w:t>2 Темір жолдары 2-5</w:t>
        <w:br/>
        <w:t>қа 2 Мим Еа» Автомобиль жолдары 228 Қапыуыл |</w:t>
        <w:br/>
        <w:t>Аудан шекарасы” е Аудан орталығы:</w:t>
        <w:br/>
        <w:t>(ОҚталыдан акоры және</w:t>
        <w:br/>
        <w:t>роасоры Б.Жұмитаев</w:t>
        <w:br/>
        <w:t>10</w:t>
        <w:br/>
        <w:t>Чо аласииасаыадасаы адаса асасы ае”</w:t>
        <w:br/>
        <w:t>табиғаты туралы очерктерін жариялады. Осы жылдары</w:t>
        <w:br/>
        <w:t>КСРО ҒА Қазақ бөлімшесінің Геогр. секторын белгілі ғалым</w:t>
        <w:br/>
        <w:t>Н.Н. Баранский басқарды. Ол республика экономикасын ма-</w:t>
        <w:br/>
        <w:t>мандандыруды жетілдіре түсу мақсатында Қазақстанды 5</w:t>
        <w:br/>
        <w:t>экон. ауданға бөлді. Соғыстан кейінгі жылдары (1945 жыл-</w:t>
        <w:br/>
        <w:t>дан бастап) Қазақстандағы геогр. зерттеулерге баса көңіл</w:t>
        <w:br/>
        <w:t>бөлінді. Халық ш-н қалпына келтіру және одан әрі дамы-</w:t>
        <w:br/>
        <w:t>ту үшін табиғи ресурстарды көптеп табу және оларды шұ-</w:t>
        <w:br/>
        <w:t>ғыл шаруашылыққа пайдалану керек болды. 1946 ж. Қазақ</w:t>
        <w:br/>
        <w:t>КСР-і ҒА құрылды. Оның кұрамында бірнеше экспедиция-</w:t>
        <w:br/>
        <w:t>лар ұйымдастырылып, Арал т-ндегі Барсакелмес аралының,</w:t>
        <w:br/>
        <w:t>Балқаш көлінің оңт-ндегі шөлдің, Жетісудың геогр. жағдай-</w:t>
        <w:br/>
        <w:t>лары зерттелді. Республика аумағын физ.-геогр. аудандасты-</w:t>
        <w:br/>
        <w:t>рудың алғашқы сұлбасы құрастырылды (Н.Г. Рыбин, 1948).</w:t>
        <w:br/>
        <w:t>Бұрынғы жүргізілген зерттеу материалдары негізінде респуб-</w:t>
        <w:br/>
        <w:t>лика табиғатының басты кешендеріне тұжырымды сипатта-</w:t>
        <w:br/>
        <w:t>ма берілген «Қазақстанның физика-географиялық очерктері»</w:t>
        <w:br/>
        <w:t>(1952) жарыққа шықты.</w:t>
        <w:br/>
        <w:t>Қазақ КСР-і ҒА-ның Геогр. ин-ты Қазақстан табиғатын</w:t>
        <w:br/>
        <w:t>зерттеуді одан әрі жалғастыра берді. «Қазақстан. Физика-</w:t>
        <w:br/>
        <w:t>географиялық сипаттама» (1950) жинақ кітабын шығарды.</w:t>
        <w:br/>
        <w:t>КСРО ҒА-ның өндіргіш күштерді зерттеу кеңесі игерілуге</w:t>
        <w:br/>
        <w:t>тиісті жаңа аудандарда кешенді экспедициялық зерттеулер</w:t>
        <w:br/>
        <w:t>ұйымдастырды. Осы мақсатпен Торғайдың шикізат қоры,</w:t>
        <w:br/>
        <w:t>Солт. және Орт. Қазақстанның минералдық шикізат, гидро-</w:t>
        <w:br/>
        <w:t>энергет. және ормандық қорларын зерттеді. Тянь-Шаньда биік</w:t>
        <w:br/>
        <w:t>таулық физ.-геогр. ст. құрылды. Республика жерін геомор-</w:t>
        <w:br/>
        <w:t>фол. зерттеу, әсіресе, геоморфол. картаға түсіру ісі өрістеді.</w:t>
        <w:br/>
        <w:t>Жер қойнауын зерттеу тәсілдерінің бірі - геол. картаға түсіру</w:t>
        <w:br/>
        <w:t>жалпы Зерттеу процестерінің құрамына енгізілді. Сөйтіп,</w:t>
        <w:br/>
        <w:t>тсоморфол. карта табиғи аудандастыру мен ландшафттық</w:t>
        <w:br/>
        <w:t>зерттеудің негізіне айналды.</w:t>
      </w:r>
    </w:p>
    <w:p>
      <w:r>
        <w:t>Суландыру, орман алқаптарын отырғызу, тың және ты-</w:t>
        <w:br/>
        <w:t>ңайған жерді игеру шараларына байланысты республиканың</w:t>
        <w:br/>
        <w:t>жеке аудандарының микроклиматы және жылу балансы зерт-</w:t>
        <w:br/>
        <w:t>телді. Аңызақ жел, атмосф. қуаңшылық, жел эрозиясы, то-</w:t>
        <w:br/>
        <w:t>пырақ борау, топырақ бетінің тоңдануы сияқты құбылыстар</w:t>
        <w:br/>
        <w:t>және климаттың өзгеру заңдылықтары зерттелді. Осы зерт-</w:t>
        <w:br/>
        <w:t>теулердің деректері негізінде «Қазақстан климаты» (1959)</w:t>
        <w:br/>
        <w:t>атты жинақ шықты.</w:t>
        <w:br/>
        <w:t>Тидрол. зерттеулердің ішінде республика көлдерінің жете</w:t>
        <w:br/>
        <w:t>тексерілгенін аңғаруға болады. Бұл жұмысты кейіннен КСРО</w:t>
        <w:br/>
        <w:t>ҒА-ның Көлтану ин-тына айналған көлтану лаб. мен Қазақ</w:t>
        <w:br/>
        <w:t>КСР-і ҒА-ның геогр. секторының қызметкерлері бірлесе</w:t>
        <w:br/>
        <w:t>жүргізді. Зерттеу жиынтығын А.В. Шнитников қорытынды»</w:t>
        <w:br/>
        <w:t>лады. Көлдердің физ.-геогр. жағдайымен қоса олардың гид-</w:t>
        <w:br/>
        <w:t>робиол. және экон. жактары да зерттелді. Көлдердің жалпы</w:t>
        <w:br/>
        <w:t>кадастры құрастырылды. Жер беті суы қорларын зерттеу</w:t>
        <w:br/>
        <w:t>нәтижелері тың және тыңайған жерлерді игеруге байланысты</w:t>
        <w:br/>
        <w:t>біршама толықтырылды. Бірнеше ірі гидрол. кешендік зерт-</w:t>
        <w:br/>
        <w:t>теулер жүзеге асырылды және бұлардың деректері «Ресурсы</w:t>
        <w:br/>
        <w:t>поверхностных нод районон освоения целинных и залежных</w:t>
        <w:br/>
        <w:t>земель» («Тың және тыңайған жерлі өңірлерінің беткі ағын</w:t>
        <w:br/>
        <w:t>қоры»), «Ресурсы поверхностных вод СССР» («КСРО жер</w:t>
        <w:br/>
        <w:t>беті ағынының қоры») жинақтарына енгізілді.</w:t>
        <w:br/>
        <w:t>Топырақ жамылғысын зерттеген әр саланың ғыл. және өн-</w:t>
        <w:br/>
        <w:t>дірістік мекемелердің қорытындылары көп томдық «Почвы</w:t>
        <w:br/>
        <w:t>Казахской ССР» («Қазақ КСР-інің топырағы») басылымын-</w:t>
        <w:br/>
        <w:t>ТАШКЕНТ</w:t>
        <w:br/>
        <w:t>1</w:t>
        <w:br/>
        <w:t>к,</w:t>
        <w:br/>
        <w:t>% Бы</w:t>
        <w:br/>
        <w:t>27 Шыр АССА оша</w:t>
        <w:br/>
        <w:t>2 "</w:t>
        <w:br/>
        <w:t>ақа;</w:t>
        <w:br/>
        <w:t>Йб.</w:t>
        <w:br/>
        <w:t>ЕУ ама--</w:t>
        <w:br/>
        <w:t>йныкекін 274%</w:t>
        <w:br/>
        <w:t>же</w:t>
        <w:br/>
        <w:t>белігі</w:t>
        <w:br/>
        <w:t>Марбұлан</w:t>
        <w:br/>
        <w:t>Н.Мушкетовтың Қазакстан мен Орта Азияға саяхаты</w:t>
        <w:br/>
        <w:t>Дүние жүзіне кен байлықтарымен белгілі</w:t>
        <w:br/>
        <w:t>(1400-ден астам кен орны бар) еліміз аумағын-</w:t>
        <w:br/>
        <w:t>дағы 470-тей ірі кен орындары кітапқа енгізіл-</w:t>
        <w:br/>
        <w:t>ді. Олардың 150-ден астамы мұнай және газ</w:t>
        <w:br/>
        <w:t>кен орындары, 8-і көмір алаптары. Қара (темір,</w:t>
        <w:br/>
        <w:t>хром, марганец, титан, т.б.), түсті (мырыш, қор-</w:t>
        <w:br/>
        <w:t>ғасын, мыс, никель, алюминий, т.б.), сирек (мо-</w:t>
        <w:br/>
        <w:t>либден, тантал, ниобий, қалайы, вольфрам, т.б.),</w:t>
        <w:br/>
        <w:t>асыл металдар (алтын, күміс, т.б.) және еліміз</w:t>
        <w:br/>
        <w:t>аумағында табылған 300-ден астам әр түрлі ми-</w:t>
        <w:br/>
        <w:t>нералдар қамтылды. 21 ғасырдың энергетикалық</w:t>
      </w:r>
    </w:p>
    <w:p>
      <w:r>
        <w:t>негізі саналатын уран кен орындары да берілді.</w:t>
        <w:br/>
        <w:t>Бұлардан басқа ел аумағындағы бейметалл кен</w:t>
        <w:br/>
        <w:t>орындары (фосфор, күкірт, гипс, калий, натрий,</w:t>
        <w:br/>
        <w:t>борат, т.б.), көптеген ірі құрылыс материалдары,</w:t>
        <w:br/>
        <w:t>кен орындары қамтылды.</w:t>
        <w:br/>
        <w:t>Мұхиттардан алшақ жатуына байланысты ел</w:t>
        <w:br/>
        <w:t>климатының да өзіндік ерекшеліктері бар. Осы-</w:t>
        <w:br/>
        <w:t>ған орай, энциклопедияда климаттың табиғат</w:t>
        <w:br/>
        <w:t>түзуші (әсіресе, табиғат белдемдерін түзуші)</w:t>
        <w:br/>
        <w:t>басты элементтері мен процестері жайлы жеке</w:t>
        <w:br/>
        <w:t>мақалалар берілді.</w:t>
        <w:br/>
        <w:t>Еліміздің шөл, шөлейт және қуаң дала белдем-</w:t>
        <w:br/>
        <w:t>деріне өте қажет жер асты суының негізгі көзі -</w:t>
        <w:br/>
        <w:t>артезиан алаптары. Жалпы саны 70-ке жуық арте-</w:t>
        <w:br/>
        <w:t>зиан алаптары жайлы жеке мақалалар берілген.</w:t>
        <w:br/>
        <w:t>Сібірдің тундралық топырақтарынан бастап,</w:t>
        <w:br/>
        <w:t>оңтүстіктің сор, сортаң, құмайт және тақыр то-</w:t>
        <w:br/>
        <w:t>пырақтары, олардың генетикалық типтері мен</w:t>
        <w:br/>
        <w:t>таралу аймақтары көрсетілген жеке мақалалар</w:t>
        <w:br/>
        <w:t>берілді.</w:t>
        <w:br/>
        <w:t>Республикада өсетін 6 мыңнан астам өсім-</w:t>
        <w:br/>
        <w:t>діктердің ішінен ауыл шаруашылығы дақыл-</w:t>
        <w:br/>
        <w:t>дары мен жеміс-жидектер, дәрілік, техникалық</w:t>
        <w:br/>
        <w:t>маңызы бар өсімдіктер және сирек кездесетін,</w:t>
        <w:br/>
        <w:t>Қазақстанның “Қызыл кітабына” енгізілген эн-</w:t>
        <w:br/>
        <w:t>демик және реликт түрлер қамтылған. Қазақ-</w:t>
        <w:br/>
        <w:t>станда болмағанмен, биологиялық жүйеленімде</w:t>
        <w:br/>
        <w:t>ең ірі таксономиялық бірліктер -- тип, класс,</w:t>
        <w:br/>
        <w:t>қатар, т.б. ұғым ретінде мақалалар жазылып,</w:t>
        <w:br/>
        <w:t>бұрын жарық көрмеген өсімдіктер мен жануар-</w:t>
        <w:br/>
        <w:t>лар түрлері туралы тың мәліметтер берілді.</w:t>
        <w:br/>
        <w:t>Қазақстанда сүтқоректілердің 180, құстың</w:t>
        <w:br/>
        <w:t>500, бауырымен жорғалаушылардың 52, қосме-</w:t>
        <w:br/>
        <w:t>кенділердің 12, балықтың 100-ден астам түрлері</w:t>
        <w:br/>
        <w:t>бар. Республикада жиі кездесетін және қорғауға</w:t>
        <w:br/>
        <w:t>алынып, жойылып бара жатқан жануарлар ба-</w:t>
        <w:br/>
        <w:t>рынша қамтылды.</w:t>
        <w:br/>
        <w:t>Қазақстан табиғатының әр қилы болуы ау-</w:t>
        <w:br/>
        <w:t>мақты физика-географиялық аудандаудың көп</w:t>
        <w:br/>
        <w:t>кешенділігінің қалыптасуына алып келді. Осы-</w:t>
        <w:br/>
        <w:t>ған орай, бірнеше табиғат белдемінен тұратын</w:t>
        <w:br/>
        <w:t>ел аумағы ландшафттық-типологиялық тұрғы-</w:t>
        <w:br/>
        <w:t>сынан 7 өлке, 16 облыс, 23 провинция, 41 округ</w:t>
        <w:br/>
        <w:t>және 111 ауданға бөлінген. Бұлардың негізгілері</w:t>
        <w:br/>
        <w:t>осы энциклопедияға енгізілді. Сонымен қатар</w:t>
        <w:br/>
        <w:t>қоршаған орта мен экологияға қатысты біршама</w:t>
        <w:br/>
        <w:t>жаңа деректер жеке мақала болып қамтылған.</w:t>
        <w:br/>
        <w:t>Ұлы Жібек жолы бойында орналасқан ел ау-</w:t>
        <w:br/>
        <w:t>мағындағы қалалар мен ғажайып табиғат ны-</w:t>
        <w:br/>
        <w:t>сандары ежелден саяхатшылардың қызығушы-</w:t>
        <w:br/>
        <w:t>лығын тудырған. Осыған байланысты еліміздің</w:t>
        <w:br/>
        <w:t>көрікті туристік нысандары туралы (Баянаула,</w:t>
        <w:br/>
        <w:t>Қарқаралы, Қожа Ахмет Иасауи, т.б.) жеке мақа-</w:t>
        <w:br/>
        <w:t>лалар да айтылған.</w:t>
        <w:br/>
        <w:t>Энциклопедияда табиғатты зерттеуге тіке-</w:t>
      </w:r>
    </w:p>
    <w:p>
      <w:r>
        <w:t>лей қатысы бар маңызды ғылым салалары жай-</w:t>
        <w:br/>
        <w:t>лы жеке мақалалар орын алған. Республиканың</w:t>
        <w:br/>
        <w:t>бай табиғатын оқырман қауымға таныстыруда</w:t>
        <w:br/>
        <w:t>бұл басылымның берері мол. Кітап түрлі түсті</w:t>
        <w:br/>
        <w:t>суреттермен, карталармен, сұлбалармен безен-</w:t>
        <w:br/>
        <w:t>дірілген.</w:t>
        <w:br/>
        <w:t>Ос Әб о жо боса беио оо быко өм бо омео божы Оо жо зоо</w:t>
        <w:br/>
        <w:t>да және бірнеше жалпы шолулық карталарда жарияланды.</w:t>
        <w:br/>
        <w:t>Геоботан. және зоогеогр. зерттеулердің жиынтық деректері</w:t>
        <w:br/>
        <w:t>жарық көрді.</w:t>
        <w:br/>
        <w:t>КСРО ҒА-ның аэротәсілдер лаб. Солт, Қазақстанның</w:t>
        <w:br/>
        <w:t>табиғи жағдайын зерттеудің аэротәсілін белгіледі. Экон.</w:t>
        <w:br/>
        <w:t>география саласында Қазақстанның табиғатын, халқын, эко-</w:t>
        <w:br/>
        <w:t>номикасын және мәдениетін бейнелейтін кешендік енбектер</w:t>
        <w:br/>
        <w:t>(И.Л. Тәжиев, Ғ.Қоңқашбаев, М.Ш. Ярмұхамедов, К.Б. Ах-</w:t>
        <w:br/>
        <w:t>медова, т.б.), өндіргіш күштерді тиімді орналастыруға, экон.</w:t>
        <w:br/>
        <w:t>аудандастыруға және экон. аудандарды мамандандыруға,</w:t>
        <w:br/>
        <w:t>аумақтық-өндірістік кешендердің қалыптасу мәселелеріне,</w:t>
        <w:br/>
        <w:t>еңбек және табиғи қорларға баға беруге арналған жұмыстар</w:t>
        <w:br/>
        <w:t>(В.А. Адамчук, Б.Я. Двоскин, Е.Н. Гладышева, С.Әбдірахма-</w:t>
        <w:br/>
        <w:t>нов, т.б.) жарық көрді. Республика жерін жан-жақты зерттеу</w:t>
        <w:br/>
        <w:t>нәтижесінде Қазақстанның және оның жеке аймақтарының</w:t>
        <w:br/>
        <w:t>кешендік атластары құрастырылды. Тың өлкесінің, Қара-</w:t>
        <w:br/>
        <w:t>ғанды, Қостанай, Солт. Қазақстан облыстарының бірнеше</w:t>
        <w:br/>
        <w:t>ландшафтылық карталары шықты. Ландшафтылық зерттеу-</w:t>
        <w:br/>
        <w:t>лердің кеңінен стек алуына ландшафттанушы ғалымдардың</w:t>
        <w:br/>
        <w:t>бүкілодақтық 6-кеңесінің (1963) Алматыда өтуі әсер етті.</w:t>
        <w:br/>
        <w:t>Арал маңы мен Жезқазған өңірінің, Алматы, Қарағанды,</w:t>
        <w:br/>
        <w:t>Маңғыстау облыстарының ландшафтылық жағдайы зерт-</w:t>
        <w:br/>
        <w:t>телді.</w:t>
        <w:br/>
        <w:t>Жер бедері. Республика аумағының 10%-ы биік таулы</w:t>
        <w:br/>
        <w:t>өңірлер үлесіне тиеді, қалған бөлігі - ойпат, жазық, үстірт,</w:t>
        <w:br/>
        <w:t>қырат жерлер. Оңт.-батыс, солт. және орт. аймақтарға негі-</w:t>
        <w:br/>
        <w:t>зінен теңіз деңгейінен 200 - 300 м ғана биік келген жазық</w:t>
        <w:br/>
        <w:t>жер бедері тән. Оңт.-шығысы биікт. 5000 - 6000 м-лік таулы</w:t>
        <w:br/>
        <w:t>өңір болып келген. Яғни, республиканың топогр. жер бедері</w:t>
        <w:br/>
        <w:t>оңт-шығыстан солт.-батысқа және шығыстан батысқа қарай</w:t>
        <w:br/>
        <w:t>аласарады. Сонымен бірге Қазақстан жерінде Каспий т., Арал</w:t>
        <w:br/>
        <w:t>т., Балқаш көлі сынды тұйық сулы алаптар, терең ойыстар</w:t>
        <w:br/>
        <w:t>мен құрғақ арналар баршылық. Қазақстанның ең биік</w:t>
        <w:br/>
        <w:t>жері - Хантәңірі шыңы (6995 м). Ол республиканың оңт-</w:t>
        <w:br/>
        <w:t>шығыс бөлігін қамтитын Тянь-Шань тау жүйесінде. Каспий</w:t>
        <w:br/>
        <w:t>т-нің шығыс жағалауында құрлықтық бөлігінің ең ойыс жері,</w:t>
        <w:br/>
        <w:t>теңіз деңгейінен 132 м төмен жатқан Қарақия (Қаракие) ойы-</w:t>
        <w:br/>
        <w:t>сы орналасқан.</w:t>
        <w:br/>
        <w:t>Қазақстанның қазіргі жер бедері палеогеогр. дамудың</w:t>
        <w:br/>
        <w:t>талай ұзақ кезеңдерінен кейін, теңіздік және континенттік</w:t>
        <w:br/>
        <w:t>жағдайлардың алмасып отыруынан, климаттың үнемі өз-</w:t>
        <w:br/>
        <w:t>геріске ұшырауынан және тектоник. қозғалыстардың нәти-</w:t>
        <w:br/>
        <w:t>жесінде қалыптасқан. Республиканың орт. бөлігінде болған</w:t>
        <w:br/>
        <w:t>варийлік (герциндік) тау жүйелері жоғ. палеозойдан бастап</w:t>
        <w:br/>
        <w:t>қарқынды континенттік мүжілуге ұшырау салдарынан, қал-</w:t>
        <w:br/>
        <w:t>дық қырқалы денудациялық жазықтар мен аласа тауларға</w:t>
        <w:br/>
        <w:t>айналды. Тек қана Торғай қолаты мен республиканың солт.</w:t>
        <w:br/>
        <w:t>шығыс бөлігін кайнозойдың мореналық алаптарының же-</w:t>
        <w:br/>
        <w:t>келеген шығанақтары, ал оңт.-батыс бөлігін тұтасымен бор</w:t>
      </w:r>
    </w:p>
    <w:p>
      <w:r>
        <w:t>және неогендік теңіз басып жатты. Төрттік кезеңде ғана</w:t>
        <w:br/>
        <w:t>Маңғыстау түбегі мен оған жапсарлас аудандар климаты куаң</w:t>
        <w:br/>
        <w:t>жазық құрлыққа айналды. Қазақстанның оңт.-шығысында</w:t>
        <w:br/>
        <w:t>неоген-төрттік кезеңде түзілген биік таулы аймақтың калып-</w:t>
        <w:br/>
        <w:t>тасу процесі бүгінге дейін созылуда. Оған жер қыртысының</w:t>
        <w:br/>
        <w:t>осы аймақтағы қозғалыстары мен сілкінулері дәлел. Таулы</w:t>
        <w:br/>
        <w:t>өңірді табиғат тарихында 3 рет мұз басқан, соның салдары-</w:t>
        <w:br/>
        <w:t>нан мұнда қар, мұздықтық аңғарлар, мореналық материалдар</w:t>
        <w:br/>
        <w:t>ұшырайды.</w:t>
        <w:br/>
        <w:t>Республиканың шығысында Алтай тау жүйесі (Оңт. Алтай</w:t>
        <w:br/>
        <w:t>мен Кенді Алтай ғана Қазақстан жерінде) созылған. Алтай</w:t>
        <w:br/>
        <w:t>жер бедерінің құрылысы сатылы келеді; жұмыр жоталары</w:t>
        <w:br/>
        <w:t>мен тау массивтерінен сеңгір жалдары және тік шыңдары</w:t>
        <w:br/>
        <w:t>оқшаулана жеке-дара тұрады. Жүйенің орташа биікт,</w:t>
        <w:br/>
        <w:t>2500 - 3500 м, биік жері Мұзтау - 4506 м. Бұл шың бейне бір</w:t>
        <w:br/>
        <w:t>жүйелік торап сынды: одан солт.-батысқа және оңт-ке қарай</w:t>
        <w:br/>
        <w:t>Алтайдың ірі жоталары тарайды. Алтайдың жағасы - Қалба</w:t>
        <w:br/>
        <w:t>Хаңтәні</w:t>
        <w:br/>
        <w:t>шыңы</w:t>
        <w:br/>
        <w:t>Үстірт кемерлері</w:t>
        <w:br/>
        <w:t>Жалды құмдар</w:t>
        <w:br/>
        <w:t>тәжірибесі») мақаласында (1913) каланды. Осы жұмысында</w:t>
        <w:br/>
        <w:t>Берг нақтылы деректер негізінде Қазакстан аумағын ланд-</w:t>
        <w:br/>
        <w:t>шафтылык белдемге және морфол. облыстарға бөлді. Берг-</w:t>
        <w:br/>
        <w:t>тін аудандастыру туралы еңбегінің Қазақстан аумағы үшін</w:t>
        <w:br/>
        <w:t>казірге дейін ғыл. манызы күшті.</w:t>
        <w:br/>
        <w:t>Қазақстан жерінің кенестік дәуірде зерттелуі Қазақстан-</w:t>
        <w:br/>
        <w:t>ның өндіргіш күштерін соц. негізде дамыту мәселелерімен</w:t>
        <w:br/>
        <w:t>тікелей байланыстырылды. Өнеркәсіп пен а. ш-ның дамуы</w:t>
        <w:br/>
        <w:t>габиғи қорлардың зерттелуімен ұштастырылды. Әрбір ірі</w:t>
        <w:br/>
        <w:t>құрылысқа байланысты геогр. ортаның элемеиттері - жер</w:t>
        <w:br/>
        <w:t>қойнауы, топырақ қабаттары, су корлары, климаты, т.б. зерт-</w:t>
        <w:br/>
        <w:t>теле басталды. Кен байлықтарын табу және оларды игеру</w:t>
        <w:br/>
        <w:t>мақсатында геол. барлау кеңінен етек алды. Топырақ және</w:t>
        <w:br/>
        <w:t>өсімдік түрлерін зерттеу экспсдицияларының жұмысы жан-</w:t>
        <w:br/>
        <w:t>дандырылды. Жаңа қалалар мен елді мекендердің пайда</w:t>
        <w:br/>
        <w:t>болуына және одан әрі дамуына байланысты Қазақстанның</w:t>
        <w:br/>
        <w:t>ік бөлігінің климаттық жағдайы зерттелді. еу қорла-</w:t>
        <w:br/>
        <w:t>мыстары кен көлемде жүргізілді. Дегенмен, рес-</w:t>
        <w:br/>
        <w:t>ерініп гсогр. зерттелу барысы әр кезеңде әр түрлі</w:t>
        <w:br/>
        <w:t>болды. Бұл жағдай сң алдымен республикадағы табиғи рс-</w:t>
        <w:br/>
        <w:t>сурстардың игерілу қарқынына, ғыл. мекемелердің жұмыс</w:t>
        <w:br/>
        <w:t>көлеміне байланысты болды.</w:t>
        <w:br/>
        <w:t>Осы шаралардың барлығын жүзеге асыру үшін Қазакстан</w:t>
        <w:br/>
        <w:t>аумағы тсогр. жағынан жан-жақты зерттеле бастады. Зерттеу,</w:t>
        <w:br/>
        <w:t>әсіресе, 20 ғ-дың 20-жылдарының ортасында елімізде ха-</w:t>
        <w:br/>
        <w:t>лық ш-н қайта құру жэне соц. экономиканыц негізін қалау</w:t>
        <w:br/>
        <w:t>кезеңінде кен өріс алды. Жеке облыс аумағын жүйелі және</w:t>
        <w:br/>
        <w:t>жан-жақты зерттейтін гыл. экспедициялар ұйымдастырыла</w:t>
        <w:br/>
        <w:t>бастады.</w:t>
      </w:r>
    </w:p>
    <w:p>
      <w:r>
        <w:t>Минералдық шикізаттардың кеңінен іздестіріле барла-</w:t>
        <w:br/>
        <w:t>нуына байланысты Қазақстан жерін зерттеуші ин-ттардың,</w:t>
        <w:br/>
        <w:t>геол. партиялардың және трестердің (Сібір к-ті, Орт. гвол.</w:t>
        <w:br/>
        <w:t>ин-ттың Сібір бөлімі, Алтай полимсталл, Атбасар полиме-</w:t>
        <w:br/>
        <w:t>талл және Қазақ геол, барлау трестері, Ауыр өнеркәсіп хал-</w:t>
        <w:br/>
        <w:t>қомының Қазақ геология-гидрогеол. басқармасы, т.б.) саны</w:t>
        <w:br/>
        <w:t>көбейе түсті. 1926 ж. КСРО ҒА жанында құрылған одақтас</w:t>
        <w:br/>
        <w:t>және автон. республикаларды зерттеуші арнаулы қомитет</w:t>
        <w:br/>
        <w:t>Қазақстанның жер қойнауын зерттеу жұмысын қолға алды.</w:t>
        <w:br/>
        <w:t>1932 ж. КСРО ҒА-да Қазақстанның өндіргіш күштерін зерт-</w:t>
        <w:br/>
        <w:t>теуге арналған конфоронция өтті. Бұл жағдай республикада</w:t>
        <w:br/>
        <w:t>жүргізілгеп көптеген зерттеу жұмыстарының бастамасы бол-</w:t>
        <w:br/>
        <w:t>ды. Сол жылы КСРО ҒА-ның Қазақстандық базасы құрылды</w:t>
        <w:br/>
        <w:t>(1939 ж, КСРОҒА-пың бөлімшесіне айналды). 1933 ж. Қазақ</w:t>
        <w:br/>
        <w:t>гидрометеорол. басқармасы ұйымдастырылды.</w:t>
        <w:br/>
        <w:t>Геол. зерттеулердің басты мақсаты - еліміздің өперкә-</w:t>
        <w:br/>
        <w:t>сібінс аса қажет кен орындарын табу және оларды барлау</w:t>
        <w:br/>
        <w:t>болды. Бұл бағытта В.К. Котульский (Алтайда). В.П. Нехоро-</w:t>
        <w:br/>
        <w:t>шоя, Н.Н. Горностаев, А.К. Мейстер (Шығыс Қазақстанда),</w:t>
        <w:br/>
        <w:t>Кузнеык</w:t>
        <w:br/>
        <w:t>Маршруттар</w:t>
        <w:br/>
        <w:t>---- 1887-іжж Сырдарнаның төм ағысына</w:t>
        <w:br/>
        <w:t>2-2. 1860-61 жж. Орал ыбы</w:t>
        <w:br/>
        <w:t>54% 1864ж Сырдария ман Шу аралығы</w:t>
        <w:br/>
        <w:t>5” 21865-68 жж. Тяну- Шанығы</w:t>
        <w:br/>
        <w:t>-е-- 1874-75 же Әмуқарияның төм ағысына</w:t>
        <w:br/>
        <w:t>а -е 1877-78 ки. Памирге</w:t>
        <w:br/>
        <w:t>Ходжент кҮн.</w:t>
        <w:br/>
        <w:t>ааа е". қр 2ы І</w:t>
        <w:br/>
        <w:t>рабшан араква “.</w:t>
        <w:br/>
        <w:t>4 сема Ж Ңашғар |</w:t>
        <w:br/>
        <w:t>т-.%-- |879 ж. Жетісуға Жарненд</w:t>
        <w:br/>
        <w:t>Там -0 ағҰ5А</w:t>
        <w:br/>
        <w:t>209 ə 200 даокы ы Қы</w:t>
        <w:br/>
        <w:t>шомақыа</w:t>
        <w:br/>
        <w:t>Н.Сетериив гын майы ыра</w:t>
        <w:br/>
        <w:t>АЛҒЫ СӨЗ</w:t>
        <w:br/>
        <w:t>«Қазақ энциклопедиясы» баспасы қалың</w:t>
        <w:br/>
        <w:t>оқырманға «Қазақстан табиғаты» атты көп том-</w:t>
        <w:br/>
        <w:t>дық арнайы энциклопедия кітабының алғашқы</w:t>
        <w:br/>
        <w:t>томын ұсынып отыр. Бұл көп томдық басылымға</w:t>
        <w:br/>
        <w:t>көлемі 10 млн. таңбаға жуық 10 мыңдай мақала-</w:t>
        <w:br/>
        <w:t>лар енгізілді. Мақалалар 10 ғылыми-салалық та-</w:t>
        <w:br/>
        <w:t>рауларды (Қазақ жерінің зерттелу тарихы (шолу</w:t>
        <w:br/>
        <w:t>мақала), жер бедері, геологиялық құрылысы мен</w:t>
        <w:br/>
        <w:t>кен байлықтары, климаты, су қорлары, өсімдік</w:t>
        <w:br/>
        <w:t>жамылғысы мен топырағы, жануарлар дүниесі,</w:t>
        <w:br/>
        <w:t>туристік нысандар, табиғат қорғау және эколо-</w:t>
        <w:br/>
        <w:t>тия| қамтыған.</w:t>
        <w:br/>
        <w:t>Еліміздің табиғатына ғана арналғандықтан,</w:t>
        <w:br/>
        <w:t>бұрынғы энциклопедиялар және әр түрлі басы-</w:t>
      </w:r>
    </w:p>
    <w:p>
      <w:r>
        <w:t>лымдарда жарық көрген жалпы халыққа белгілі</w:t>
        <w:br/>
        <w:t>терминдер мен ұғымдардың басым бөлігі (мыс,</w:t>
        <w:br/>
        <w:t>теңіз, көл, өзен, сай, жыра, ойыс, тау, қырат,</w:t>
        <w:br/>
        <w:t>ойпат, т.б.) енгізілмеді. Тек табиғат түзеуші ма-</w:t>
        <w:br/>
        <w:t>ңызды процестер (атмосфералық, геологиялық,</w:t>
        <w:br/>
        <w:t>биологиялық, гидрологиялық, т.б.) ғана ірікте-</w:t>
        <w:br/>
        <w:t>ліп алынды. Сонымен бірге арнайы энциклопе-</w:t>
        <w:br/>
        <w:t>дияны қазіргі заман талабына сай мағынасы мен</w:t>
        <w:br/>
        <w:t>мазмұнын толықтыра түсу үшін Қазақстанның</w:t>
        <w:br/>
        <w:t>1:500000-дық топографиялық картасы пайдала-</w:t>
        <w:br/>
        <w:t>нылды. Нәтижесінде энциклопедияда еліміз ау-</w:t>
        <w:br/>
        <w:t>мағындағы ірі географиялық нысандардың ша-</w:t>
        <w:br/>
        <w:t>ғын элементтері (жон, белес, тау жұрнақтары,</w:t>
        <w:br/>
        <w:t>төрткілдер, кемер, асу, кезең, ойпат, құдық, бұ-</w:t>
        <w:br/>
        <w:t>лақ, қоныс, жайлау, қыстау, т.б.) қамтылған.</w:t>
        <w:br/>
        <w:t>Еліміз суға (әсіресе жер беті ағын суына)</w:t>
        <w:br/>
        <w:t>тапшы екені ескеріліп, ұзындығы 40 км-ден ас-</w:t>
        <w:br/>
        <w:t>там өзен, уақытша су жүретін құрғақ арналар,</w:t>
        <w:br/>
        <w:t>жылғалар, аумағы 5,0 км?-ден астам көлдер, сы-</w:t>
        <w:br/>
        <w:t>йымдылығы 5,0 млн. м:-ден жоғары бөгендер,</w:t>
        <w:br/>
        <w:t>1,0 млн. м-ден жоғары тоғандар енді. Сонымен</w:t>
        <w:br/>
        <w:t>қатар шөлді, шөлейтті және қуаң дала белдем-</w:t>
        <w:br/>
        <w:t>деріндегі, аталған өлшемдерге сай келмесе де,</w:t>
        <w:br/>
        <w:t>жергілікті маңызы бар кейбір шағын көл, өзен,</w:t>
        <w:br/>
        <w:t>жылға, құдық, бұлақ, суғару және суландыру</w:t>
        <w:br/>
        <w:t>жүйелері қамтылды.</w:t>
        <w:br/>
        <w:t>Қазақстандағы жер беті ағын суы қорының</w:t>
        <w:br/>
        <w:t>маңызды көзі - мұздықтар. Ел аумағындағы</w:t>
        <w:br/>
        <w:t>мұздықтардың жалпы саны 2700-дей, олардың</w:t>
        <w:br/>
        <w:t>ішіндегі өлшемдері анықталған ірі мұздықтар</w:t>
        <w:br/>
        <w:t>жеке мақала болып енді. Қазақстан аумағының</w:t>
        <w:br/>
        <w:t>геологиялық және тектоникалық құрылысы өте</w:t>
        <w:br/>
        <w:t>күрделі. Мысалы, еліміздегі өте ежелгі геоло-</w:t>
        <w:br/>
        <w:t>гиялық құрылымға Каспий маңы синеклизасы</w:t>
        <w:br/>
        <w:t>жатса, тектоникалық қарқындылығы осы күнге</w:t>
        <w:br/>
        <w:t>дейін сақталып отырған қайта жаңғырған таулар</w:t>
        <w:br/>
        <w:t>эпиплатформалық орогенезге жатады. Сондық-</w:t>
        <w:br/>
        <w:t>тан ірі геологиялық аймақтар, тау жыныстары,</w:t>
        <w:br/>
        <w:t>тау түзілу, т.б. процестер жеке мақала ретінде</w:t>
        <w:br/>
        <w:t>беріліп отыр.</w:t>
        <w:br/>
        <w:t>14</w:t>
        <w:br/>
        <w:t>Хор иа масиғатасое саси талуы атаса ы (ау ие”</w:t>
        <w:br/>
        <w:t>жотасы Ертістің сол жағалауында жатыр. Алтайдан Зайсан</w:t>
        <w:br/>
        <w:t>ойысымен бөлінген Тарбағатай тауының Қазақстан жеріне</w:t>
        <w:br/>
        <w:t>тек батыс бөлігі кіреді, ал шығыс жартысы Қытай аумағында.</w:t>
        <w:br/>
        <w:t>Бұл жотаның ұз. 300 км-дей, орташа биікт. 2000 - 2200 м, ең</w:t>
        <w:br/>
        <w:t>биік жері 2992 м. Тарбағатайдың шығыстағы жалғасы Сауыр</w:t>
        <w:br/>
        <w:t>жотасы (3816 м). Тарбағатай жотасы Алакөл ойысы арқылы</w:t>
        <w:br/>
        <w:t>Қазақстанның оңт.-шығыс бөлігіндегі ірі тау жүйелерінің</w:t>
        <w:br/>
        <w:t>бірі - Жетісу (Жоңғар) Алатауына ұласады. ҰЗ. 450 қм, ені</w:t>
        <w:br/>
        <w:t>100-- 250 км. Көксу аңғары тау жүйесін 2 жотаға (Солт. және</w:t>
        <w:br/>
        <w:t>Оңт. Жетісу жоталары) бөледі. Солт. Жетісу жотасының</w:t>
        <w:br/>
        <w:t>Баянауыл баурайында</w:t>
      </w:r>
    </w:p>
    <w:p>
      <w:r>
        <w:t>Жонды-белесті жазық</w:t>
        <w:br/>
        <w:t>Сайлы-жыралы дала</w:t>
        <w:br/>
        <w:t>орт. бөлігінде бүкіл тау жүйесінің ең биік жері - Бесбақан</w:t>
        <w:br/>
        <w:t>шыңы (4464 м) бар. Тау батысқа қарай біртіндеп аласарып,</w:t>
        <w:br/>
        <w:t>Баянжүрек, Қойтас, т.б. жоталарға тарамдалып кетеді. Оңт,</w:t>
        <w:br/>
        <w:t>Жетісу жотасы негізінен ірі Тоқсанбай, Мұзтау, Бежінтау,</w:t>
        <w:br/>
        <w:t>Тышқантау жоталарынан құралады. Жетісу Алатауының бас-</w:t>
        <w:br/>
        <w:t>ты ерекшеліктері - мұнда терең аңғарлар мен шатқалдар көп,</w:t>
        <w:br/>
        <w:t>шыңдары үшкір, сеңгір келеді, көпшілік бөлігін мұз басқан.</w:t>
        <w:br/>
        <w:t>Жетісу Алатауы оңт-нде Іле ойысымен шектеседі. Ойыстың</w:t>
        <w:br/>
        <w:t>батыс бөлігі Қараой үстіртін қамтиды.</w:t>
        <w:br/>
        <w:t>Қазақстанның оңт-нде және оңт.-шығысында Тянь-Шань</w:t>
        <w:br/>
        <w:t>жүйесіне жататын көп жылдық қар мен мұздықтар басқан</w:t>
        <w:br/>
        <w:t>аса ірі тау жоталары жатыр. Осындағы Хантәңірі шыңынан</w:t>
        <w:br/>
        <w:t>батысқа және солт-ке қарай Солт. және Орт, Тянь-Шаньның</w:t>
        <w:br/>
        <w:t>жоталары тарайды. Хантәңірі шыңы - бүкіл Тянь-Шань-</w:t>
        <w:br/>
        <w:t>дағы мұзданудың негізгі торабы. Қазақстанның оңт;-шығыс</w:t>
        <w:br/>
        <w:t>бөлігіне сонымен қатар Теріскей Алатау жотасының шығыс</w:t>
        <w:br/>
        <w:t>сілемдері, Күнгей Алатауының шығыс бөлігінің солт. беткейі</w:t>
        <w:br/>
        <w:t>және Кетпен (Ұзынқара) жотасы кіреді. Солт. Тянь-Шань-</w:t>
        <w:br/>
        <w:t>ныңірі әрі биік тау жотасы - Іле Алатауы; ұз. 350 км, ең биік</w:t>
        <w:br/>
        <w:t>жері - Талғар шыңы (4951 м). Жотаның солт. беткейі тік са-</w:t>
        <w:br/>
        <w:t>тылы, жалдары үшкір келеді. Беткейлері терең шатқалдармен</w:t>
        <w:br/>
        <w:t>және аңғарлармен тілімденген. Іле Алатауы - сейсмик. өңір</w:t>
        <w:br/>
        <w:t>және мұнда ірі мұздану ошақтары (393 мұздық) көп. Шығы-</w:t>
        <w:br/>
        <w:t>сында Шарын шатқалымен шектеліп, батысында Кіндіктас</w:t>
        <w:br/>
        <w:t>тауына ұласады да, одан солт-батыста аласа таулы, төбешікті</w:t>
        <w:br/>
        <w:t>Шу-Іле таулары жалғасады. Қазақстанның оңт-не Қырғыз</w:t>
        <w:br/>
        <w:t>Алатауының солт. беткейі, ішінара Талас Алатауы, сонымен</w:t>
        <w:br/>
        <w:t>қатар Қаратау жотасы кіреді. Алдыңғы екеуінің дені Қырғыз-</w:t>
        <w:br/>
        <w:t>станда орналасқан.</w:t>
        <w:br/>
        <w:t>Ұсақ шоқылы Сарыарқа өз алдына жеке геоморфол. об-</w:t>
        <w:br/>
        <w:t>лыс. Ең биік жері - Қызыларай тауындағы Ақсораң шыңы</w:t>
        <w:br/>
        <w:t>(1565 м). Таулық жер бедеріне осындағы Көкшетау, Баян-</w:t>
        <w:br/>
        <w:t>ауыл, Ұлытау, Қарқаралы таулары және Шыңғыстау жота-</w:t>
        <w:br/>
        <w:t>сы жатады. Сарыарқаның оңт-батысы оқшауланған аласа</w:t>
        <w:br/>
        <w:t>таулы, қырқалы келген кең аумақты шөлді Бетпақдала үстірті</w:t>
        <w:br/>
        <w:t>орналасқан. Батыс Қазақстандағы Мұғалжар тауы Орал тау</w:t>
        <w:br/>
        <w:t>жүйесінің тікелей жалғасы саналады және оңт-нде біртіндеп</w:t>
        <w:br/>
        <w:t>жекелеген қырқалар мен шоқыларға бөлініп кетеді. Маңғыс-</w:t>
        <w:br/>
        <w:t>тау таулары аралары ойыстармен бөліне қатар жатқан 3 жота-</w:t>
        <w:br/>
        <w:t>дан тұрады. Ең биік жері Қаратау жотасында -- 556 м. Көрші-</w:t>
        <w:br/>
        <w:t>лес Үстірт өңірі Маңғыстаудан Қарынжарық ойысымен бө-</w:t>
        <w:br/>
        <w:t>лінген, шығысында Арал т-не дейінгі өңірді қамтиды. Ендік</w:t>
        <w:br/>
        <w:t>және бойлық бағытта 800 км-дей кең аймақтағы Маңғыстау</w:t>
        <w:br/>
        <w:t>түбегі мен жазық Үстірт ағын судың тым тапшылығына бай-</w:t>
        <w:br/>
        <w:t>ланысты нағыз шөлге айналған. Каспий маңы ойпаты теңіздің</w:t>
        <w:br/>
        <w:t>солт-ндегі Жалпы Сыртқа дейінгі ені 500 км-ден астам кең</w:t>
        <w:br/>
        <w:t>өңірді алып жатыр. Ойпат жер бедеріне күм төбелер, шағын</w:t>
        <w:br/>
        <w:t>көл қазаншұңқырлары, саздақты тегіс шағын жазықтар және</w:t>
        <w:br/>
        <w:t>бор шөгінділері толған күмбез тәрізді қыраттар бір-бірімен</w:t>
        <w:br/>
        <w:t>алмасып отырады. Негізінен жазық келген Тұран ойпаты-</w:t>
        <w:br/>
        <w:t>ның Тек солт. бөлігі ғана Қазақстанға енген. Балқаш - Ала-</w:t>
        <w:br/>
        <w:t>көл ойысы құмды (Тауқұм, Сарыесікатырау, Мойынқұм, т.б.)</w:t>
        <w:br/>
        <w:t>шөл болып келеді. Сонымен катар бұл өңірде саздақты жа-</w:t>
        <w:br/>
        <w:t>зықтар да кеңінен таралған. Шу өз-нен оңт. жақтағы өңірді</w:t>
        <w:br/>
        <w:t>Мойынқұм алып жатыр. Батыс Сібір жазығының оңт, етегі</w:t>
        <w:br/>
        <w:t>Қазақстанның солт-нде Сарыарқаға ұштасады (Солт. Қазақ-</w:t>
      </w:r>
    </w:p>
    <w:p>
      <w:r>
        <w:t>2.</w:t>
        <w:br/>
        <w:t>Не</w:t>
        <w:br/>
        <w:t>2.</w:t>
        <w:br/>
        <w:t>- -.</w:t>
        <w:br/>
        <w:t>.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.</w:t>
        <w:br/>
        <w:t>факторлардың күшті әсер тигізгенін дәлелдеді. Д.Л. Иванов</w:t>
        <w:br/>
        <w:t>Батыс Тяпь-Шаньның ірі масштабты гипсометриялық карта-</w:t>
        <w:br/>
        <w:t>сын жасады. М.В. Баярунас Маңғыстаудың оңі-не жүргізген</w:t>
        <w:br/>
        <w:t>геол. зерттеулері кезінде қосымша геоморфол. бақылаулар</w:t>
        <w:br/>
        <w:t>жүргізіп, Қаракия, Қауынды, т.б. тұйық ойыстарға жан-жақты</w:t>
        <w:br/>
        <w:t>геогр. сипаггама берді. Санаулы ғана арнаулы геоморфол.</w:t>
        <w:br/>
        <w:t>зертгеу жұмыстарының ішінде Л.С. Бергтің еңбегі ерекше.</w:t>
        <w:br/>
        <w:t>Ол алғашқы болыл Солт: Арал шөлдерінің жер бедері пішін-</w:t>
        <w:br/>
        <w:t>деріне геоморфол. сипаттама берді.</w:t>
        <w:br/>
        <w:t>19 ғ-дың 70-жылдарынан Қазақстан аумағында метсо-</w:t>
        <w:br/>
        <w:t>рол. бақылаулар жүргізілді, бірақ мұнда метсорол. ст-лардың</w:t>
        <w:br/>
        <w:t>сапы өтс аз болды және аумақ бойынша орналасуы біркелкі</w:t>
        <w:br/>
        <w:t>болмады.</w:t>
        <w:br/>
        <w:t>1898 - 99 ж. Берг, П.Г. Игнатьев және В.Д. Елпатьсвский</w:t>
        <w:br/>
        <w:t>Орыс Геогр. қоғамының Батыс Сібір бөлімшесінің тапсырма-</w:t>
        <w:br/>
        <w:t>сымен Солт. және Орт. Қазақстанның ірі көлдеріне зерттеу</w:t>
        <w:br/>
        <w:t>жүргізді. 1899 - 1902 ж. аралығында Берг Арал %-нің гнд-</w:t>
        <w:br/>
        <w:t>рологиясын зерттеді. Нәтижесінде Арал т. туралы бұрынғы</w:t>
        <w:br/>
        <w:t>түсініктер түбірімен өзгертілді. Бұрын бүкіл Тұран ойпа-</w:t>
        <w:br/>
        <w:t>тын жауып, шығыста Балкаіл көліне дейін созылып жатқан</w:t>
        <w:br/>
        <w:t>біртұтас Арал - Каспий алабы болды деген ұғым теріске</w:t>
        <w:br/>
        <w:t>шығарылды. Өз зерттеулерінің нәтижесін Берг «Аральскос</w:t>
        <w:br/>
        <w:t>море» («Арал теңізі») монографиясында (1908) қорытынды-</w:t>
        <w:br/>
        <w:t>лады. Бұл еңбек өз деректерінің нақтылығымен, ғыл. коры-</w:t>
        <w:br/>
        <w:t>тындыларының маңыздылығымен бүгінгі күнге дейін маңы-</w:t>
        <w:br/>
        <w:t>зын жойған жоқ, Осыдан кейінгі жылдары Берг Балқаш көлін</w:t>
        <w:br/>
        <w:t>жан-жақты зерттеді.</w:t>
      </w:r>
    </w:p>
    <w:p>
      <w:r>
        <w:t>20 ғ-дың басында қазіргі Қазақстан жерінде топырақтану</w:t>
        <w:br/>
        <w:t>зерттеулері стек жайды. Қоныстандыру басқармасы ұйым-</w:t>
        <w:br/>
        <w:t>дастырған экспслицияларға топырақ зерттеушілер С.С. Не-</w:t>
        <w:br/>
        <w:t>уструев, Л.М. Прасолов, А.И. Безсонов, т.б. басшылык етті.</w:t>
        <w:br/>
        <w:t>Қазақстанның өсімдігін зерттеуге ботаник жәнс географ</w:t>
        <w:br/>
        <w:t>А.Н. Красиов үлкен еңбек сіңірді. Оның экспсдициясы Ал-</w:t>
        <w:br/>
        <w:t>тайды, Каспий ойпатын, Шу-Іле тауларын, Іле өз. алабын, Іше</w:t>
        <w:br/>
        <w:t>Алатауын қамтыды. Ол алғашқылардың бірі болып Тұран</w:t>
        <w:br/>
        <w:t>шөлін жіктеп, онда шөлдің саздақты, құмайтты, тастақты,</w:t>
        <w:br/>
        <w:t>сортаң түрлерінің бар екендігін анықтады, Геоботан, зерттеу-</w:t>
        <w:br/>
        <w:t>лердің ішінде В.В. Сапожников Тянь-Шаньда, Жетісу Алата-</w:t>
        <w:br/>
        <w:t>уында, Алтайда ботан. және геогр. зерттеулер жүргізді. Ол бұл</w:t>
        <w:br/>
        <w:t>тау жүйелеріндегі осімдіктердің таралуының біркатар заңды-</w:t>
        <w:br/>
        <w:t>лықтарып ашты. В.М. Савич Батыс Қазақстанда жүргізгеп</w:t>
        <w:br/>
        <w:t>геоботан. зерттеу пәгижелеріше сүйеніп, шол және дала бол-</w:t>
        <w:br/>
        <w:t>демінің ауыспалы сипатта скенлігі туралы пікір айтты. 190%</w:t>
        <w:br/>
        <w:t>жылғы "Торғай экспедициясынан бастап И.М. Крашенинни-</w:t>
        <w:br/>
        <w:t>ков 30 жыл бойы Қазакетанды геоботан. тұрғылап зерттеді.</w:t>
        <w:br/>
        <w:t>Ол өз еңбектерінде, әсіресе, өсімдік ассоциациясының жер</w:t>
        <w:br/>
        <w:t>бедерімен және топырақпен өзара қатынасын терен талдады.</w:t>
        <w:br/>
        <w:t>19 ғ-дың соңы - 20 а-дың басында Қазақстан фауна-</w:t>
        <w:br/>
        <w:t>сын зерттеуге көңіл бөліне бастады. Ірі зоол. зерттеулерді</w:t>
        <w:br/>
        <w:t>Арал - Каспий экспедициялары жүргізді. Жаратылыс зерт-</w:t>
        <w:br/>
        <w:t>теушілердің Петербург қоғамы өлкенің жаратылыс тарихын</w:t>
        <w:br/>
        <w:t>аныктау мақсатында экспедиция ұйымдастырды жэне Қас-</w:t>
        <w:br/>
        <w:t>пий мен Арал т-дерінің фаунасын зерттеуде бай материал</w:t>
        <w:br/>
        <w:t>жинақтады. Экспедицияның ихтиол, коллекциясын зерттеу</w:t>
        <w:br/>
        <w:t>нәтижелеріне сүйеніп, К.Ф. Кссслер жаңа гсол. уақытта Кас-</w:t>
        <w:br/>
        <w:t>пай мен Арал телері арасында болған байланыстылық 1У-</w:t>
        <w:br/>
        <w:t>ралы пікірге алғашқылардың бірі болып өз күмәнін</w:t>
        <w:br/>
        <w:t>Н.А. Сенерцовтың, А.М. Никольскийдің зерттеулері геогр:</w:t>
        <w:br/>
        <w:t>тұрғыда жүргізілуімен ерекшеленеді. Северцов «Вертикал»-</w:t>
        <w:br/>
        <w:t>нов и горизонтальнос распределенис туркестанских живот-</w:t>
        <w:br/>
        <w:t>шых» («Түркістан жапуарларыныц таулы және жазық өңірде</w:t>
        <w:br/>
        <w:t>таралуы») дәген күрделі еңбегінде (1873) Орта Азияны гсагр.</w:t>
        <w:br/>
        <w:t>аудандастырудың негізін калады (Оңт. Қазакстанды қоса).</w:t>
        <w:br/>
        <w:t>Қазақстаннын орнитофаунасын алғаш талдап зерттсуші»</w:t>
        <w:br/>
        <w:t>лер: Н.А. Зарудлный, П.П. Сушкин, В.Н. Бостанжогло. Бұл</w:t>
        <w:br/>
        <w:t>ғалымдар өздерінің тікелей бақылаулары мен бұрынғы мәлі-</w:t>
        <w:br/>
        <w:t>меттерді пайдаланып Қазақстан аумағында кұстардың геогр.</w:t>
        <w:br/>
        <w:t>таралуын жете түсіндірді. Сондай-ақ олардың еңбектерінде</w:t>
        <w:br/>
        <w:t>Қазакстаннын жазық бөлігін аудандастыру мәселесі қамтыл-</w:t>
        <w:br/>
        <w:t>ған. Ссвсрпов, Краснов, Берг, Нсуструев. Крашенинников-</w:t>
        <w:br/>
        <w:t>тың еңбектерінде табиғат кешендерінің әр түрлі құраушы-</w:t>
        <w:br/>
        <w:t>лары аралығындағы байланыстылык талданып, физ.-геогр.</w:t>
        <w:br/>
        <w:t>заңдылық тұжырымдалып, табиғи аудандастыру мәселелері</w:t>
        <w:br/>
        <w:t>көтерілді. Қазақстан аумағынын қазіргі физ.-геогр, бөліпі-</w:t>
        <w:br/>
        <w:t>нің негізі Бергтің «Опыт разлсления Сибири и Туркестана</w:t>
        <w:br/>
        <w:t>на ландшафтные и морфологические области» («Сібір мен</w:t>
        <w:br/>
        <w:t>Түркістанды ландшафттық және морфол. аймактарға бөлу</w:t>
        <w:br/>
        <w:t>тты.</w:t>
        <w:br/>
        <w:t>өшнуешек</w:t>
        <w:br/>
        <w:t>Пүшбттшім</w:t>
        <w:br/>
        <w:t>2</w:t>
        <w:br/>
        <w:t>Х.Мугерт «суы!</w:t>
        <w:br/>
        <w:t>жалытадімаы Өле ОТ қу-</w:t>
        <w:br/>
        <w:t>6% обай</w:t>
        <w:br/>
        <w:t>5</w:t>
      </w:r>
    </w:p>
    <w:p>
      <w:r>
        <w:t>ТА</w:t>
        <w:br/>
        <w:t>---- 185% Құлан салты</w:t>
        <w:br/>
        <w:t>----- 1858-1859 жи. Қашқериа саккеты</w:t>
        <w:br/>
        <w:t>2</w:t>
        <w:br/>
        <w:t>ші</w:t>
        <w:br/>
        <w:t>Шок Уалашынынғың Құлжа мен Көпке саны</w:t>
        <w:br/>
        <w:t>КОСИКО:</w:t>
        <w:br/>
        <w:t>М.П. Русаков, Н.Г. Кассин, Д.С. Коржинский (Орч. Қазақ-</w:t>
        <w:br/>
        <w:t>станда). А.Н. Замятин (Жем алабында), 7.6. енбек етті. Кен</w:t>
        <w:br/>
        <w:t>орындарының өнеркәсіптік маңызын анықтай түсу үшін Әу-</w:t>
        <w:br/>
        <w:t>лисата уезінде, Мұғалжарда, Қызыпқұмда (И.П. Герасимов,</w:t>
        <w:br/>
        <w:t>ШК. Чихачев), Солт.-Шығыс Қазақстанда (А.А. Козырен),</w:t>
        <w:br/>
        <w:t>Орі. Қазақстанда (Қ.Сәтбаев) геол. зерггеулер іске асырыл-</w:t>
        <w:br/>
        <w:t>ды. Геоморфол. байқаулар Үстіртте (Н.Л. Благонидов), Кас-</w:t>
        <w:br/>
        <w:t>пий ойпатында (Герасимов) жүргізілді. Н.А. Копыловтын</w:t>
        <w:br/>
        <w:t>1927 ж. шыққан «Материалы шө гипсометрин Казахстана»</w:t>
        <w:br/>
        <w:t>(«Қазакстан гнпсометриясы бойынша деректер») кітабында</w:t>
        <w:br/>
        <w:t>Қазақстан геоморфологиясы туралы алғашқы манызды мағ-</w:t>
        <w:br/>
        <w:t>лұматтар берілді.</w:t>
        <w:br/>
        <w:t>Оңт. Қазақстан облыстарының климатын зерттсулс Түр-</w:t>
        <w:br/>
        <w:t>кістан метеорол. ин-ты елеулі үлес косты. Түркістан (1924)</w:t>
        <w:br/>
        <w:t>және Қазақстаннын (1925) климаттық жағдайлары туралы</w:t>
        <w:br/>
        <w:t>еңбектер жарық көрді. Республика аумағын климаттық аулан-</w:t>
        <w:br/>
        <w:t>дастырудың алғашқы қадамы |1927 ж. шықкан М.Д. Попома-</w:t>
        <w:br/>
        <w:t>рев пеп В.Н. Барсуктың «Климатический очерк Казахстана»</w:t>
        <w:br/>
        <w:t>(«Қазақстанның климаттық 0черкі») сңбегі| жасалды</w:t>
        <w:br/>
        <w:t>Қазақстандағы алғашқы гидрол. кешенді зерттеу жұмысы</w:t>
        <w:br/>
        <w:t>ретіңде М.М. Давыдовтың (1925) және Б.Х. ПІлегсльдің</w:t>
        <w:br/>
        <w:t>(1926) еңбектерін атауға болады, Бұлар Оңт. Қазақстан әңі-</w:t>
        <w:br/>
        <w:t>рінің су ш. жағдайын сипаттады. КСРО ҒА-ның басшылығы-</w:t>
        <w:br/>
        <w:t>мен Қазақстан гидрографиясының жоспарлы зерттелуі жолға</w:t>
        <w:br/>
        <w:t>қойылды, осы мақсатпен республиканың битыс бөлігіне бір-</w:t>
        <w:br/>
        <w:t>неше экспедициялар тықты. Бұларлың материалы бойынша</w:t>
        <w:br/>
        <w:t>1928 ж. П.Н. Лебедевтіп «Краткий гидрографический очерк</w:t>
        <w:br/>
        <w:t>Казахстана» («Қазақстанлың кысқаша гидрографиялық</w:t>
        <w:br/>
        <w:t>өчеркі») және «Гидрометеорологический очерк Казахстана»</w:t>
        <w:br/>
        <w:t>(«Қазақстанның гидрометгорологиялық очеркі») еңбектерін</w:t>
        <w:br/>
        <w:t>баспадан шығарлы. Шу. Талас, Сырдария өзендерінің төм.</w:t>
        <w:br/>
        <w:t>ағысындағы көлдер зерттелді.</w:t>
        <w:br/>
        <w:t>КСРО Геогр, қоғамының Верный және Түркістан бо-</w:t>
        <w:br/>
        <w:t>лімдері Кіші және Үлкен Алматы өзендерімен өтетін лай</w:t>
        <w:br/>
        <w:t>сқындардың себебін анықтау мақсатында зерттеу жұмыс-</w:t>
        <w:br/>
        <w:t>тарын ұйымдастыра бастады. Қоныстандыруға және жер</w:t>
        <w:br/>
        <w:t>қорын есепке алуға байланысты Қазакстан өңірлерінің толы-</w:t>
        <w:br/>
        <w:t>рағын зерттеу кең өріс алды, Республика аумағы топырақ жа-</w:t>
        <w:br/>
        <w:t>мылғысының алғашкы сипаттамаларын Р.И. Аболин (1922)</w:t>
        <w:br/>
        <w:t>К.Д. Глинка (1923) және Л.И. Прасолов (1925) берді. Олар-</w:t>
        <w:br/>
        <w:t>дың жұмыстарында топырақ-өсімдік белдемдерінің сұлбасы</w:t>
        <w:br/>
        <w:t>жасалып жіктелді. Қостанай (В.И. Баранов). Орал (Н.И. Фс-</w:t>
        <w:br/>
        <w:t>лимонов, И.В. Ларин), Актөбе (М.Н. Рожанеш) және Жетісу</w:t>
        <w:br/>
        <w:t>(А.Мухли) облыстарының аумағына экспедициялар шықты.</w:t>
      </w:r>
    </w:p>
    <w:p>
      <w:r>
        <w:t>КСРО ҒА-нып экспедициялары құрамыпда Герасимов Ұс-</w:t>
        <w:br/>
        <w:t>тірттің, Неуструен Каспий ойпатының топырақ жамылғысын</w:t>
        <w:br/>
        <w:t>зерттелі. Әсіресе. Герасимовтын еңбектерінде (1928-30) бұл</w:t>
        <w:br/>
        <w:t>өнірлердің топырак қабаттарының қалыптасу жағлайлары</w:t>
        <w:br/>
        <w:t>және бұған байланысты өңірді физ.-геогр. аудандастыру жо-</w:t>
        <w:br/>
        <w:t>нінде құнды деректер берілді.</w:t>
        <w:br/>
        <w:t>Геобатан. зерттеулердің ле өзіплік қоллапу мақсаты бел-</w:t>
        <w:br/>
        <w:t>тіденді. Бұлардың алдына жайылымды, шабындықты және</w:t>
        <w:br/>
        <w:t>жыртуға жарамды жерді анықтау әрі оларға сипаттама беру</w:t>
        <w:br/>
        <w:t>Міндеті қойылды. Алғашқы жылдары ісоботан. жүмыстың</w:t>
        <w:br/>
        <w:t>көпшілігі Батыс Қазақстанда жүргізілді (П.В. Ларин). КСРО</w:t>
        <w:br/>
        <w:t>ГА-ның казакстандық эксед. құрамынаашыланырақ-датани-</w:t>
        <w:br/>
        <w:t>ка отряды бұл өңірдің өсімдігін зерттеуге елеулі үлес косты</w:t>
        <w:br/>
        <w:t>Республиканың Жер Халкомы Семей және Павлодар облыс-</w:t>
        <w:br/>
        <w:t>тарына экспелициялар жіберді. Бұл салалағы зерттеудің ал-</w:t>
        <w:br/>
        <w:t>ғашқы жиынтық қорытындыларын (1923 - 25) Крашенинни-</w:t>
        <w:br/>
        <w:t>ков жариялады. Ол өз еңбегінде осімдік жамылғысы геогра-</w:t>
        <w:br/>
        <w:t>фиясын түсіпдіруге генетик. принципті пайдалануды және</w:t>
        <w:br/>
        <w:t>физ.-геогр. аудандастырудың алғашқы сұлбасын ұсынды</w:t>
        <w:br/>
        <w:t>Осы кезеңде республика фаунасып зерттеуде Д.Н. Кашкарон.</w:t>
        <w:br/>
        <w:t>В.Н. Шнитников, Б.С. Виноградов, т.б. слсулі үлес косты.</w:t>
        <w:br/>
        <w:t>Өндірісті тиімді де дұрыс орналастырудың маңыздылығы</w:t>
        <w:br/>
        <w:t>экономиканы қайта кұру жоспарын жасау кезінде айқындала</w:t>
        <w:br/>
        <w:t>түсті. Алғашқы бесжылдық (1929 - 32) жоспарларында Қа-</w:t>
        <w:br/>
        <w:t>зақстанда өнеркәсіп және а. ш-ның барлық салаларының тех.</w:t>
        <w:br/>
        <w:t>базаларын жасау қарастырылды; ол үшін республикалағы</w:t>
        <w:br/>
        <w:t>геогр. зерттеулерді кеңінен және жии-жақты жүргізу керск</w:t>
        <w:br/>
        <w:t>болды. Бұл кезеңде (1928-40) экспедипиялық зерттеулер кен</w:t>
        <w:br/>
        <w:t>стек алды. Республикада тұрақты ғыл.-зерт. мекемелерінін</w:t>
        <w:br/>
        <w:t>және жергілікті ғыл. калрлардың көбеюінің нәтижесінде Қа-</w:t>
        <w:br/>
        <w:t>зақстан жерінде тұрақты бақылаулар жүргізу жолға көй</w:t>
        <w:br/>
        <w:t>Геол. барлау жұмыстары түсті жәнс сирек металдар, көмір.</w:t>
        <w:br/>
        <w:t>ықтарынын қоры жөнінен Кеңес Одағы бойынша</w:t>
        <w:br/>
        <w:t>Қазақстанды жетекші орындардың біріне шығарды. Алтай-</w:t>
        <w:br/>
        <w:t>дың, Орт. Қазақстанның кентастық кен орындарын және</w:t>
        <w:br/>
        <w:t>Тянь-Шань, Жетісу (Жоңғар) Алатауы, Арал маны. Мұғал-</w:t>
        <w:br/>
        <w:t>жар тауы, 1.б. өңірлердің геол. құрылысын зерттеу қарқынды</w:t>
        <w:br/>
        <w:t>түрде жүргізілді</w:t>
        <w:br/>
        <w:t>Климаттық және гидрол. жұмыстар метеорол, жәнс гид-</w:t>
        <w:br/>
        <w:t>рометсорол. ст-лардың көбеюіне негізделе жүргізілді. Су</w:t>
        <w:br/>
        <w:t>корларын зерттеу өрістеді. Өндіріс қажеттерін өтеу және</w:t>
        <w:br/>
        <w:t>салынуға тиісті гидрогех. құрылыстардың гсогр. жағдайла-</w:t>
        <w:br/>
        <w:t>рын анықтау үшін кейбір жеке алаптарға кешенді зерттеулер</w:t>
        <w:br/>
        <w:t>жүргізілді. Бұлардың нәтижесінде Фелимоновтың Жайык-</w:t>
        <w:br/>
        <w:t>Көшім капалы, Орт. Қазақстанды суландыру перспектизасы,</w:t>
        <w:br/>
        <w:t>Б.К. Терлепкийдің Балқаш - Алакөл алабы жөнінде, Солт</w:t>
        <w:br/>
        <w:t>және Орт. Қазақстан туралы «КСРО Су қорларының анык-</w:t>
        <w:br/>
        <w:t>тамасы» жинағының 13-томы, 7.6. еңбектері жарық көрлі</w:t>
        <w:br/>
        <w:t>Арал т. мен Балқаш көліп жаңадан зерттеу басталды. Іле Ала-</w:t>
        <w:br/>
        <w:t>тауына Н.Н. Пальгов гляциол. бақылаулар жүргізді.</w:t>
        <w:br/>
        <w:t>2-дүнпежүз. соғыс жылдарында (1939 - 45) жалпы геог.</w:t>
        <w:br/>
        <w:t>зерттеулер біршама қысқарды, майдан мен</w:t>
        <w:br/>
        <w:t>мұқтажын өтеу ғана сскерілді.</w:t>
        <w:br/>
        <w:t>КСРО ҒА-ның Геогр. ин-тынын көпшілік кызметкерлері</w:t>
        <w:br/>
        <w:t>Алматыға көшіріліп, Топырақтану және ботаника ин-тіш-</w:t>
        <w:br/>
        <w:t>рымен және басқа</w:t>
        <w:br/>
        <w:t>а. ш-н өркендетудің корларын табу және зерггеумен шұғыл-</w:t>
      </w:r>
    </w:p>
    <w:p>
      <w:r>
        <w:t>данды. Дәл угоморфол. карталар жасалды. су және топырак</w:t>
        <w:br/>
        <w:t>жамылғысының қорлары түбегейлі зерттелді. Солардың нә-</w:t>
        <w:br/>
        <w:t>тижесінде жерді тиімді пайдалануға нақты ұсыныстар бс-</w:t>
        <w:br/>
        <w:t>рілді. Республика алғашқы рет табиғи мал азығының коры</w:t>
        <w:br/>
        <w:t>бойынша аудандастырылды (Л.Г. Соболев). геоморфология</w:t>
        <w:br/>
        <w:t>бойынша (Герасимол). агроклиматологиядан (П.Н. Кі</w:t>
        <w:br/>
        <w:t>ков) ірі корытындылар шығарылды, топырақты зерттеудің</w:t>
        <w:br/>
        <w:t>лы (М.А. Глазонская), су ш. қажетін</w:t>
        <w:br/>
        <w:t>өтеуге катысты табиғат жағдайларының бірнеше карталары</w:t>
        <w:br/>
        <w:t>(Б.А. Фелорович. С.Л. Кушев) құрастырылды. Бұл матернал-</w:t>
        <w:br/>
        <w:t>дарлы корыпындығай келе А.А. Гриворьен өзінін Қазқстан</w:t>
        <w:br/>
        <w:t>лды</w:t>
        <w:br/>
        <w:t>т.б. кен бай</w:t>
        <w:br/>
        <w:t>негізінен, тыл</w:t>
        <w:br/>
        <w:t>кергілікті ғалымдармен бірлесе отырып</w:t>
        <w:br/>
        <w:t>Л02-</w:t>
        <w:br/>
        <w:t>тсохим. тәсілі жаса:</w:t>
        <w:br/>
        <w:t>КОМ Омкоо о буы о ео бо омжобекоомЖӘ бэыОоМЖӘ беыооио бо о</w:t>
        <w:br/>
        <w:t>стан жазығы). Жазықтың Қазақстан жеріндегі орташа биікт.</w:t>
        <w:br/>
        <w:t>150 - 200 м және Ертіс жазығы мен Есіл жазығынан тұрады.</w:t>
        <w:br/>
        <w:t>Орал тауы мен Сарыарқаның аралығында ені 300 км-дей</w:t>
        <w:br/>
        <w:t>қырқалы Торғай үстірті жатыр. Орта бөлігін ұзына бойы құр-</w:t>
        <w:br/>
        <w:t>ғақарналы шағын өзен және ұсақ қалдық көлдерге бай Торғай</w:t>
        <w:br/>
        <w:t>қолаты алады. Қолат беті негізінен тегіс, төрткілді келеді.</w:t>
        <w:br/>
        <w:t>Геологиялық құрылымы. Қазақстан Шығыс Еуропа</w:t>
        <w:br/>
        <w:t>платформасының оңт.-шығыс шетін (Каспий маңы синеклиза-</w:t>
        <w:br/>
        <w:t>сын) және Орал - Моңғол қатпарлы белдеуінің батыс бөлігін</w:t>
        <w:br/>
        <w:t>алып жатыр. Қатпарлы белдеу өзінің оңт.-батысында Тұран</w:t>
        <w:br/>
        <w:t>ойпатына (тақтасына) жалғасады. Тақтаның (плитаның) мезо-</w:t>
        <w:br/>
        <w:t>кайнозойлық тысының астынан Мұғалжар мен Қаратаудың</w:t>
        <w:br/>
        <w:t>(Маңғыстауда) палеозойлық құрылымдары шығып жатады.</w:t>
        <w:br/>
        <w:t>Бұлардың шығысындағы Қазақстанның таулы-қатпарлы бө-</w:t>
        <w:br/>
        <w:t>лігінде Орт. Қазақстан палеозойлық массиві - Сарыарқаны,</w:t>
        <w:br/>
        <w:t>бірнеше қатпарлы жүйелер мен облыстарды (Шыңғыс - Тар-</w:t>
        <w:br/>
        <w:t>бағатай, 06 - Зайсан және Алтай - Саян қатпарлы облыста-</w:t>
        <w:br/>
        <w:t>рының қазақстандық бөліктері), Солт. Тянь-Шань мен Жетісу:</w:t>
        <w:br/>
        <w:t>Алатауының ендік бағытқа жуық альпілік белдеулерін ажы-</w:t>
        <w:br/>
        <w:t>ратуға болады. Каспий маңы синеклизасы (ойпаңы) үш бө-</w:t>
        <w:br/>
        <w:t>лікке жіктелген шөгінділерден тұрады. Төм. бөлігі қалыңд. 13</w:t>
        <w:br/>
        <w:t>км-ге дейінгі рифей мен төм. және орт. палеозойдың құмды-</w:t>
        <w:br/>
        <w:t>тақтатасты, сазды, карбонатты-терригендік қат-қабаттары-</w:t>
        <w:br/>
        <w:t>нан, орт. бөлігі кунгур ярусының (қалыңд. 5 км-дей) тұзды</w:t>
        <w:br/>
        <w:t>сериясынан, беткі жағы жоғ. пермь-мезозойдың теңіздік,</w:t>
        <w:br/>
        <w:t>континенттік шөгінділерінен (4 - 6 км) құралған. Тұран тақ-</w:t>
        <w:br/>
        <w:t>тасының үстіңгі тысы жоғ. триастан төрттік кезеңге дейінгі</w:t>
        <w:br/>
        <w:t>теңіздік, континенттік, терригендік, карбонаттық-терриген-</w:t>
        <w:br/>
        <w:t>дік шөгінділерден (4-5 км-ге дейін) түзілген. Оның іргетасы</w:t>
        <w:br/>
        <w:t>құрамы әр түрлі келген кембрийден триасқа дейінгі геосин-</w:t>
        <w:br/>
        <w:t>клинальдық және квазиплатформалық геол. формациялардан</w:t>
        <w:br/>
        <w:t>түзілген және интрузиялар бойлаған жарылымдармен тілім-</w:t>
        <w:br/>
        <w:t>денген. Мұғалжар кұрылымы өзімен көршілес Торғай ойпа-</w:t>
        <w:br/>
        <w:t>ңының батыс ернеуімен бірге Орал қатпарлы жүйесіне кіреді.</w:t>
      </w:r>
    </w:p>
    <w:p>
      <w:r>
        <w:t>Мұнда прекембрийдің (кембрийден бұрынғы) метаморфтық</w:t>
        <w:br/>
        <w:t>және төм. палеозойдың жанартаулық-шөгінді жыныста-</w:t>
        <w:br/>
        <w:t>рының шығымдарынан тұратын антиклинорийлік жіңішке</w:t>
        <w:br/>
        <w:t>блоктар силурдың, девонның, тас көмірдің негізгі вулканит-</w:t>
        <w:br/>
        <w:t>тері мен шөгінді қат-қабаттарымен толған синклинорийлік</w:t>
        <w:br/>
        <w:t>ойпаңдармен кезектесіп отырады. Ультрабазиттердің, габ-</w:t>
        <w:br/>
        <w:t>бродиориттердің, гранитонидтардың интрузиялары кең та-</w:t>
        <w:br/>
        <w:t>раған. Ал Қаратау өңірінде прекембрийдің метаморфтануға</w:t>
        <w:br/>
        <w:t>шалынған жыныстары, кембрий-ордовиктің кремнийлі-тақ-</w:t>
        <w:br/>
        <w:t>татасты ванадийлі және фосфоритті карбонатты-терриген-</w:t>
        <w:br/>
        <w:t>дік шөгінділері, жоғ. девон - төм. тас көмірдің карбонатты</w:t>
        <w:br/>
        <w:t>шөгінділері көптеп кездеседі, қатпарлану мен интрузиялар</w:t>
        <w:br/>
        <w:t>бірқалыпты орын алған. Сарыарқа түрлі жастағы және әр</w:t>
        <w:br/>
        <w:t>түрлі бағыттағы блокты-қатпарлы құрылымдардан түзілген,</w:t>
        <w:br/>
        <w:t>сондықтан да оның құрылымы күрделі. Ең көне (1,1 - 2,7</w:t>
        <w:br/>
        <w:t>млрд. жыл) архей-протерозой түзілімдері ірі массивтер мен</w:t>
        <w:br/>
        <w:t>антиклинорийлік блоктарды (Көкшетау, Ұлытау, Ерейментау)</w:t>
        <w:br/>
        <w:t>кұрайды. Көкшетау -- Солт. Тянь-Шань қатпарлы жүйесіне</w:t>
        <w:br/>
        <w:t>бірігетін каледонидтер Сарыарқа жерінің 50%-ын қамты-</w:t>
        <w:br/>
        <w:t>ған. Батысында бұлар доға тәрізді, иіні оңт.-батысқа қараған</w:t>
        <w:br/>
        <w:t>және кембрийдің, ордовиктің, силурдың карбонатты-құмды-</w:t>
        <w:br/>
        <w:t>тақтатасты миогеосинклинальдық жыныстарынан түзілген,</w:t>
        <w:br/>
        <w:t>ал орт. және солт.-батыс бөліктерінде қарқынды қатпарлана</w:t>
        <w:br/>
        <w:t>тілімденген эвгеосинклинальдық қат-қабаттармен толған.</w:t>
        <w:br/>
        <w:t>Девонның мұндағы терригендік, қызыл түсті карбонатты шө-</w:t>
        <w:br/>
        <w:t>гінділері мен қышқыл негізді вулканиттерінің еңістігі жайпақ</w:t>
        <w:br/>
        <w:t>келеді. Тас көмір мен пермь жыныстары карбонатты-терри-</w:t>
        <w:br/>
        <w:t>тенді (кейде көмірлі) мульдаларды құраған. Сарыарқаның</w:t>
        <w:br/>
        <w:t>оңт. бөлігінен Жоңғар - Балқаш қатпарлы жүйесінің гер-</w:t>
        <w:br/>
        <w:t>цинидтері орын алған. Бұл жүйедегі қышқыл және орташа</w:t>
        <w:br/>
        <w:t>құрамды беткі вулканидтер екі ірі интрузивті-жанартау-</w:t>
        <w:br/>
        <w:t>лық (девондық Орт. Қазақстан, жоғ. палеозойлық Балқаш</w:t>
        <w:br/>
        <w:t>маңы - Іле) белдеуді қалыптастырған. Антиклинорийлерде</w:t>
        <w:br/>
        <w:t>төм. палеозойдың кремнийлі-терригендік шөгінділері, не-</w:t>
        <w:br/>
        <w:t>тізгі вулканиттер мен ультрамафиттер, ал синклинальдарда</w:t>
        <w:br/>
        <w:t>девон мен тас көмірдің жанартаулық және карбонатты-тер-</w:t>
        <w:br/>
        <w:t>ригендік жыныстары дамыған. Сарыарқа мен оған іргелес</w:t>
        <w:br/>
        <w:t>жайласқан палеозойлық құрылымдар ауданының жарты-</w:t>
        <w:br/>
        <w:t>сына жуығын интрузивті жыныстар алып жатыр, сонымен</w:t>
        <w:br/>
        <w:t>бірге орогендік каледон мен герцин гранитондтары ерекше</w:t>
        <w:br/>
        <w:t>кеңінен тараған, гипербазиттер, базиттер, сілтіліге жуық</w:t>
        <w:br/>
        <w:t>және сілтілік жыныстар да ұшырайды. Сарыарқа мен Жетісу</w:t>
        <w:br/>
        <w:t>Алатауының палеозоидтарына шығыстан төм. палеозойдың</w:t>
        <w:br/>
        <w:t>кремнийлі-терригендік-жанартаулық эвгеосинклинальдық</w:t>
        <w:br/>
        <w:t>формацияларынан құралған Шыңғыс - Тарбағатай антикли-</w:t>
        <w:br/>
        <w:t>норийінің каледонидтері жанасып түйіседі. Мұндағы аздап</w:t>
        <w:br/>
        <w:t>қатпарлана тілімденген девон қабаттары қышқыл және орта</w:t>
        <w:br/>
        <w:t>7</w:t>
        <w:br/>
        <w:t>15</w:t>
        <w:br/>
        <w:t>азақстан Республикасы Еуразия құрлығындағы мемлекет. Құрлықтың орт. бөлігінде (55226! -</w:t>
        <w:br/>
        <w:t>40956! с.е. және 45927” - 87218” ш.б. аралығында) орналасқан. Республика жері батыстан шы-</w:t>
        <w:br/>
        <w:t>ғысқа 3000 км-ге, солт-тен оңт-ке 1600 км-ге созылған. Қоңыржай белдеудің негізінен орт. және</w:t>
        <w:br/>
        <w:t>оңт. ендіктерін, ал қиыр оңт-нде субтропикке өтпелі белдеуді қамтиды. Солт-нде Ресей Федерациясымен</w:t>
        <w:br/>
        <w:t>(ұз. 6467 км), оңт-нде Түрікменстан (380 км), Өзбекстан (2300 км) және Қырғызстан (980 км) республи-</w:t>
      </w:r>
    </w:p>
    <w:p>
      <w:r>
        <w:t>каларымен, шығысында Қытаймен (1460 км) шектеседі, батысында Каспий т. (600 км) орналасқан. Жер</w:t>
        <w:br/>
        <w:t>аум. 2724,9 мың км?. Халқы 15,6 млн. адам (2008 жылғы есеп бойынша). Оның 8,3 млн. немесе 58,0%-ын</w:t>
        <w:br/>
        <w:t>қазақтар кұрайды. Республикада 130 ұлт пен ұлыс өкілдері тұрады. Астанасы -- Астана қ. Әкімш, жағы-</w:t>
        <w:br/>
        <w:t>нан 14 облыстан және респ. маңызы бар 2 қаладан тұрады. Одан басқа Қазақстанда 86 қала, 160 аудан, 155</w:t>
        <w:br/>
        <w:t>кент, 7,2 мыңға жуық ауылдық елді мекендер бар. Мемлекеттік тілі- қазақ тілі. Ұлттық валютасы - теңге,</w:t>
        <w:br/>
        <w:t>1993 ж. 15 қарашада енгізілген.</w:t>
        <w:br/>
        <w:t>ТАБИҒАТЫ. Қазақстан Республикасының аумағы баты-</w:t>
        <w:br/>
        <w:t>сында Еділ өз. алабынан шығысында Алтай тауы шыңдарына</w:t>
        <w:br/>
        <w:t>дейін, солт-нде Батыс Сібір жазығынан (Солт. Қазақстан жа-</w:t>
        <w:br/>
        <w:t>зығы) оңт-нде Тянь-Шань тауына дейін созылып жатыр.</w:t>
        <w:br/>
        <w:t>Географиялық зерттелу тарихы. Еуропа</w:t>
        <w:br/>
        <w:t>мен Азия елдері арасындағы қарым-қатынастың көпшілігі</w:t>
        <w:br/>
        <w:t>(керуен жолдары, елшілік көштері, т.б.) ежелгі заманнан-ақ</w:t>
        <w:br/>
        <w:t>казіргі Қазақстан аумағындағы жер арқылы өткен. Осыған</w:t>
        <w:br/>
        <w:t>байланысты Қазақстанның кейбір табиғи нысандары туралы</w:t>
        <w:br/>
        <w:t>жазба деректер өте ерте кезден белгілі болған. Мыс., Геродот</w:t>
        <w:br/>
        <w:t>(б.з.б. 5 ғ.) Каспий т-нің шығысында шексіз жазық өңір жат-</w:t>
        <w:br/>
        <w:t>қандығын және оны массагеттердің мекендейтіндігін баянда-</w:t>
        <w:br/>
        <w:t>ған. Птолемей (б.з. 2 ғ.) өз еңбектерінде Жайық (ах), Жем</w:t>
        <w:br/>
        <w:t>(Еіһутітшв) және Сырдария (Тахатһев) өзендері туралы мәлі-</w:t>
        <w:br/>
        <w:t>меттер келтірген. 9 - 10 ғ-ларда араб ғалымдары Арал т-не</w:t>
        <w:br/>
        <w:t>толық сипаттама беріп, картаға түсірді және гректердің Әму-</w:t>
        <w:br/>
        <w:t>дария мен Сырдария өзендері Каспий т-не құяды деген топ-</w:t>
        <w:br/>
        <w:t>шылауын теріске шығарып, Арал т-не құятынын анықтаған.</w:t>
        <w:br/>
        <w:t>Арабтардың сол кездегі деректерінде Жайық, Жем, Сағыз</w:t>
        <w:br/>
        <w:t>өзендері аталған. 13 ғ-да Моңғолияға Италия саяхатшысы</w:t>
        <w:br/>
        <w:t>Плано Карпини және фламанд саяхатшысы Виллем Рубрук</w:t>
        <w:br/>
        <w:t>бастап барған елшілер өздері жүрген Қазақстан аумағындағы</w:t>
        <w:br/>
        <w:t>шөл, шөлейт аймақтардың қысқаша сипаттамасын берген,</w:t>
        <w:br/>
        <w:t>Олар өздерінің жеке бақылаулары негізінде Каспий т-нің</w:t>
        <w:br/>
        <w:t>тұйық алап екендігі туралы маңызды геогр. мағлұматтарды</w:t>
        <w:br/>
        <w:t>жаңартып толықтырған және Алакөл, Балқаш көлдері, Тарба-</w:t>
        <w:br/>
        <w:t>ғатай, Жетісу Алатауы (Еренқабырға) жайында алғашқы де-</w:t>
        <w:br/>
        <w:t>ректер келтірген. 15 - 17 ғ-лардағы Қазақстан туралы геогр.</w:t>
        <w:br/>
        <w:t>мәліметтер Ресей әдебиеттерінде жинақтала бастаған. Бұл</w:t>
        <w:br/>
        <w:t>мәліметтер Мәскеу мемлекетін және оған іргелес аумақтарды</w:t>
        <w:br/>
        <w:t>бейнелеген «Большой чертеж» («Үлкен сызба») картасын-</w:t>
        <w:br/>
        <w:t>да жүйеленген. 1627 ж. шыққан «Книга большого чертежа»</w:t>
        <w:br/>
        <w:t>(«Үлкен сызба кітабы») атты еңбекте қазіргі республиканың</w:t>
        <w:br/>
        <w:t>батыс, оңт. және орт. бөліктерінің біршама жерлеріне нақ-</w:t>
        <w:br/>
        <w:t>тылы сипаттама берілген. 17 ғ-да Қазақ ордасына-және Орта</w:t>
        <w:br/>
        <w:t>Азия хандықтары жеріне жасалған орыс саяхатшыларының</w:t>
        <w:br/>
        <w:t>зерттеулері жиілей түскен. Олардың Жайық өз. сыртындағы</w:t>
        <w:br/>
        <w:t>дала туралы мәліметтері жинақталып, «Чертеж всей земли</w:t>
        <w:br/>
        <w:t>безводной и малопроходной қаменной степи» («Бүкіл жері</w:t>
        <w:br/>
        <w:t>сусыз, өтуге қиын тастақты дала сызбасы») деген атпен жа-</w:t>
        <w:br/>
        <w:t>рық көрген (1697). Бұл туынды С.Ремезов жазған «Чертежная</w:t>
        <w:br/>
        <w:t>книга Сибири» («Сібірдің сызба кітабы») атты орыстың түң-</w:t>
        <w:br/>
        <w:t>ғыш геогр. атласы құрамына енген. Мұнда Қазақстан аумағы-</w:t>
        <w:br/>
        <w:t>ның көпшілік бөлігі қамтылған. 18 ғ-дың 30-жылдарынан 19</w:t>
        <w:br/>
        <w:t>ғ-дың 60-жылдарына дейін созылған Ресейдің Қазақстанды</w:t>
        <w:br/>
        <w:t>отарлау үрдісі оның аумағының геогр. зерттелуінің сипаты.</w:t>
        <w:br/>
        <w:t>мен барысына әсерін тигізбей қоймады. Бүл кезеңде жаңа</w:t>
        <w:br/>
        <w:t>қосылған аумақтарда орыс мемлекеті билігін орнату және</w:t>
        <w:br/>
        <w:t>нығайту мақсатына сай көптеген арнаулы әскери және ғыл.</w:t>
      </w:r>
    </w:p>
    <w:p>
      <w:r>
        <w:t>экспедициялар ұйымдастырылды.</w:t>
        <w:br/>
        <w:t>Ертіс өз. бойында бекіністер салуға және Жоңғар ханды-</w:t>
        <w:br/>
        <w:t>ғымен дипломатиялық қарым-қатынас орнауына байланысты</w:t>
        <w:br/>
        <w:t>Шығыс және Оңт-Шығыс Қазақстанды тұңғыш топогр.</w:t>
        <w:br/>
        <w:t>картаға түсіру ісі жүргізілді. Сонымен қатар Қазақстанның</w:t>
        <w:br/>
        <w:t>батысында, Каспий мен Арал т-дері жағалауында, Сарысу,</w:t>
        <w:br/>
        <w:t>Шу өзендерінің алаптарында картаға қарапайым түсірулер</w:t>
        <w:br/>
        <w:t>іске асырылды. Бұл түсірулердің нәтижесінде, бір жағынан,</w:t>
        <w:br/>
        <w:t>Қазақстанның жеке өңірлерінің тұңғыш ірі масштабты карта-</w:t>
        <w:br/>
        <w:t>лары жасалса, екінші жағынан, табиғат ерекшеліктері туралы</w:t>
        <w:br/>
        <w:t>ғыл, мәліметтер жиналды. Қазақстан географиясы туралы ал-</w:t>
        <w:br/>
        <w:t>ғашқы ғыл. еңбек П.И. Рычковтың 1762 ж. шыққан «Топогра-</w:t>
        <w:br/>
        <w:t>фия Оренбургская» («Орынбор топографиясы») атты кітабы</w:t>
        <w:br/>
        <w:t>болды. Қазақстанның геогр. зерттелу тарихында 1768 - 74</w:t>
        <w:br/>
        <w:t>жылдардағы акад. педициялар ерекше орын алды. Ре</w:t>
        <w:br/>
        <w:t>дің Ғылым және көркемөнер академиясынын академиктері</w:t>
        <w:br/>
        <w:t>мен адьюнктері Қазақстанның Еділ мен Жайық өзендері</w:t>
        <w:br/>
        <w:t>аралығындағы бөлігін, Маңғыстау түбегін, Ырғыз бен Тор-</w:t>
        <w:br/>
        <w:t>ғай өзендерінің алабын, Есіл даласын, Ертіс маңы ойпатын,</w:t>
        <w:br/>
        <w:t>Кенді Алтайды және Қалба жотасын зерттеді.</w:t>
        <w:br/>
        <w:t>1820 - 21 ж. экспедициялық зерттеулер нәтижесінде</w:t>
        <w:br/>
        <w:t>«Естественная история Оренбургского края» («Орынбор өл-</w:t>
        <w:br/>
        <w:t>кесінің табиғат тарихы») атты 3 томдық еңбек жарияланды.</w:t>
        <w:br/>
        <w:t>Оның 1-бөлімінде Батыс Қазақстанның табиғат ж:</w:t>
        <w:br/>
        <w:t>рына жалпы сипаттама берілді.</w:t>
        <w:br/>
        <w:t>19 х-дың 1-жартысында қазіргі Қазақстан аумағын зсрт-</w:t>
        <w:br/>
        <w:t>теушізкепелишиялардыңсаны артты. 1827жылдап 1872 жылға</w:t>
        <w:br/>
        <w:t>дейінгі аралықта Г.С. Карслип өлкені картаға түсірумен бірге</w:t>
        <w:br/>
        <w:t>әр түрлі аймақтардың (Каспий т. жағалауы, Алтай, Тарбаға-</w:t>
        <w:br/>
        <w:t>гай, Жетісу Алатауы тауларының) жануарлар мен өсімдіктер</w:t>
        <w:br/>
        <w:t>дүниесінен коллекциялар жинады. Атақты неміс галымы</w:t>
        <w:br/>
        <w:t>А.Гумбольдт өзінің Алтайға жасаған саяхаты (1829) нәтижс-</w:t>
        <w:br/>
        <w:t>сінде «Шентральная Азия» («Орталық Азия») деген көлемді</w:t>
        <w:br/>
        <w:t>еңбегін шығарды. 19 ғ-дың 30-жылдарына дейін Қазақстан</w:t>
        <w:br/>
        <w:t>туралы жиналған гсогр. деректер А.И. Левшиннің «Описинис</w:t>
        <w:br/>
        <w:t>киргиз-казачьих или киргиз-кайсацких орд и &lt;тепей» («Қыр-</w:t>
        <w:br/>
        <w:t>ғыз-қазақ не кырғыз-кайсак ордасы мен даласының сипатта-</w:t>
        <w:br/>
        <w:t>масы») деген кітабында (1832) қорытындыланды. Бұл кітап</w:t>
        <w:br/>
        <w:t>Қазакстанның жері туралы берілген алғашкы толык гсогр.</w:t>
        <w:br/>
        <w:t>сипаттама болды. 1840 50 ж. аралығында Шығыс, Оцт.-</w:t>
        <w:br/>
        <w:t>Шығыс және Орт. Қазақстан өңірлеріне Ресей ботанигі Л.И,</w:t>
        <w:br/>
        <w:t>Шренк саяхат жасады. Ол Жетісу Алатауына, Балқаш - Ала-</w:t>
        <w:br/>
        <w:t>кол ойысының шығыс бөлігіне физ.-геогр. сипаттама берді</w:t>
        <w:br/>
        <w:t>19 ғ-дың орта шенінде Арал (А.Н. Бутаков) және Каспий</w:t>
        <w:br/>
        <w:t>(К.М. Бэр, Н.А. Ивашинцов) т-дері жан-жакты зерттелді.</w:t>
        <w:br/>
        <w:t>1857 ж. Арал - Каспий атырабына императорлық Санкт-Пс-</w:t>
        <w:br/>
        <w:t>тербург ҒА-сы ұйымдастырған экспедицияға И.Г. Боршов</w:t>
        <w:br/>
        <w:t>пен Н.А, Северцов қатысты, Экспедишия жұмыстарының</w:t>
        <w:br/>
        <w:t>корытынды деректерінің манызы өте зор болды. Экспедиция</w:t>
        <w:br/>
        <w:t>жұмысының нәтижесінде Батыс Қазақстанның жер бсті, гсол.</w:t>
        <w:br/>
        <w:t>құрылысы, климаты, флорасы және фаунасы туралы пақты</w:t>
        <w:br/>
        <w:t>деректер кеңейді, Боріцов «Матерналы для ботанической гео-</w:t>
        <w:br/>
        <w:t>тпафии Арало-Каспийского края» («Арал Каспий өлкесінің</w:t>
        <w:br/>
        <w:t>ботаникалық географиясына арналған деректер») деген клас-</w:t>
        <w:br/>
        <w:t>сик. монографиясында Батыс Қазақстанды ландшафтылық-</w:t>
        <w:br/>
        <w:t>ггогр. облыстарға бөлді.</w:t>
      </w:r>
    </w:p>
    <w:p>
      <w:r>
        <w:t>1856 - 57 ж. П.П. Семенов (Семенов Тянь-Шанский)</w:t>
        <w:br/>
        <w:t>Тянь-Шань тауына өзінің әйгілі саяхатын жасады. Ол бұл са-</w:t>
        <w:br/>
        <w:t>парындағы зерттеу қорытындысында таулы өлкенің орогра-</w:t>
        <w:br/>
        <w:t>Ффиясына (таулы жер бедері) жаңаша сипаттама беріп, тұңғыш</w:t>
        <w:br/>
        <w:t>рет биік тау ландшафтын анықталы. Семеновтың бұл сапарда</w:t>
        <w:br/>
        <w:t>ашқан аса маңызды жаңалықтарының бірі- Орта Азиядан тау</w:t>
        <w:br/>
        <w:t>мұздықтарының табылуы. Ғалымның осы жолғы еңбегі Орта</w:t>
        <w:br/>
        <w:t>Азия мен Қазақстаннын Тянь-Шані, сияқты таулы өлкелерін</w:t>
        <w:br/>
        <w:t>жан-жақты зерттеудің ғыл. негізін жасағандығы болды.</w:t>
        <w:br/>
        <w:t>Әбу-л-Қасым ибн Хаукандын сетрафиялық карішем. Сұра Аны</w:t>
        <w:br/>
        <w:t>ас абтысан</w:t>
        <w:br/>
        <w:t>19 ғ-дың 50 - 60-жылдарында Жетісу Алатауы мен Іле</w:t>
        <w:br/>
        <w:t>өңірін қазақтың ұлы ғалымы Шоқан Уәлиханов зерттеді.</w:t>
        <w:br/>
        <w:t>Жетісу және Тянь-Шаньның табиғатына ғыл. сипаттама бер-</w:t>
        <w:br/>
        <w:t>ді. Балқаш көлі мен Алакөлдің пайда болу және қалыптасу</w:t>
        <w:br/>
        <w:t>тарихының өте ұқсастығын дәлелдеді. Жетісу Алатауы мен</w:t>
        <w:br/>
        <w:t>Солт. Тянь-Шань тауын жануарлардың таралуына қарай биік</w:t>
        <w:br/>
        <w:t>таулық белдеулерге бөлді. Сонымен бірге осы зерттелген</w:t>
        <w:br/>
        <w:t>өнірлердің маршруттық және жалпы шолулық карталарын</w:t>
        <w:br/>
        <w:t>жасады. 19 г-дын алғашқы жарғысында кен байлықтарын</w:t>
        <w:br/>
        <w:t>іздеуге байланысты физ.-геогр. сипаттағы бірқатар жаңа</w:t>
        <w:br/>
        <w:t>деректер алынды. Әсірсес. Орт. Қазақстан мен Тарбаға-</w:t>
        <w:br/>
        <w:t>і тауының жонс Маңғыстау түбегінің геол. кұрылысы,</w:t>
        <w:br/>
        <w:t>орографиясы ауралы нақтылы дорсктер жиналды. 19 ғ-дың</w:t>
        <w:br/>
        <w:t>60-жылдарында Рессйдің Қазақстанды отарлаудың тарихи</w:t>
        <w:br/>
        <w:t>үрдісі аяқталды. Соған орай кен байлықтары пайдалануға,</w:t>
        <w:br/>
        <w:t>т. ж-дың салынуына және егістік жер қорының кеңеюіне</w:t>
        <w:br/>
        <w:t>көн көңіл бөліне бастады. Жалпы геогр. зерттеулермен бірге</w:t>
        <w:br/>
        <w:t>арнаулы геол., топырақтану, ботаника, гидрология, т.б. сала-</w:t>
        <w:br/>
        <w:t>лар бойыпша жұмыстар жүргізілді. 1865 - 79 ж. аралығында</w:t>
        <w:br/>
        <w:t>А.Татаринов Оңт. Қазақстаннан Ленгер, Келтемашат, Борал-</w:t>
        <w:br/>
        <w:t>дай, т.б. коңыр көмір кеп орындарын ашты. Маңғыстау тү-</w:t>
        <w:br/>
        <w:t>бегінен көмір кенінің ашылуына байланысты мүнда барлау</w:t>
        <w:br/>
        <w:t>жұмыстары жүргізілді. Қазан тоңкерісінс дейін Маңғыстау</w:t>
        <w:br/>
        <w:t>түбегін зерттеу жұмыстарының ец көрнектісі - ІІ.И. Андру-</w:t>
        <w:br/>
        <w:t>совтың «Мангышлаю» («Маңғыстау») атты енбегі. Мұнда</w:t>
        <w:br/>
        <w:t>автор түбектің тектоникасы, стратиграфиясы туралы белгілі</w:t>
        <w:br/>
        <w:t>болған барлык деректерді тұжырымдады. 1865 - 79 ж. И.В</w:t>
        <w:br/>
        <w:t>Мушкетов пен І.Д. Романовский Арал маңын, Қаратауды,</w:t>
        <w:br/>
        <w:t>Тянь-Шаньның солт-н, Балқаштың оңт-н, Тарбағатайды зерт-</w:t>
        <w:br/>
        <w:t>теп, Түркістан аймағының ашғашқы геол. картасын (1881)</w:t>
        <w:br/>
        <w:t>жасады. Онда бүкіл Оңт. Қазақстан өнірі камтылды. И.В.</w:t>
        <w:br/>
        <w:t>Мүшкетов Орта Азияның физ. географиясы мен геология-</w:t>
        <w:br/>
        <w:t>сына арналған «Туркестан» («Түркістан») еңбегін жазды</w:t>
        <w:br/>
        <w:t>(1886 - 1906). Ол сонымен бірге 1887 ж. Верныйдағы (казіргі</w:t>
        <w:br/>
        <w:t>Алматы) эілзаланың ссбебін және зардаптарын зерттеді. 19</w:t>
        <w:br/>
        <w:t>ғ-дың 90-жылдарында Сібір т. ж-п салуға байланысты Солт.</w:t>
        <w:br/>
        <w:t>Қазақстанда көрнекті геолог К.И. Богдановичтіц</w:t>
        <w:br/>
        <w:t>басшылығымен бірнеше экспедициялық зерттеу жүргізілді.</w:t>
        <w:br/>
        <w:t>Осытып нәтижесінде Солт, және Орт. Қазақстанның геол.</w:t>
        <w:br/>
        <w:t>құрылысының негізгі сипаты анықталып, бірнеше көмір кеп</w:t>
        <w:br/>
        <w:t>аллы</w:t>
        <w:br/>
        <w:t>орындары (Екібастүз, 7.6.) ашылды. А.Н. Замятин, Н.Н. Тихо-</w:t>
        <w:br/>
        <w:t>нович және С.И. Мироновтың зерттеулері нәтижесінде Ембі</w:t>
        <w:br/>
        <w:t>мұпайлы өңірінің стратиграфиясы меп тектоникасының жал-</w:t>
        <w:br/>
        <w:t>лы сүлбасы жасалды, мұнайдың жер асты тұз күмбездерімен</w:t>
        <w:br/>
        <w:t>байланыстылығы анықталды. Қаныстандыру басқармасының</w:t>
        <w:br/>
        <w:t>Н.Г. Кассин, А.А. Козырев, П.В. Матвеев басқарған экспеди-</w:t>
        <w:br/>
        <w:t>циялары Қазақстанның бірқатар аудандарының жер асты су-</w:t>
      </w:r>
    </w:p>
    <w:p>
      <w:r>
        <w:t>лары туралы тұңғыш мәліметтер берді. Геол., топырақтану,</w:t>
        <w:br/>
        <w:t>ботан.. т.б. экспедициялар өз жұмыстарына косымша Қа-</w:t>
        <w:br/>
        <w:t>зақстапнып жер белері және оның срекшеліктерінің жалпы</w:t>
        <w:br/>
        <w:t>сипаттамасы туралы зерттеулер жүргізді. Мыс., Мушкетов</w:t>
        <w:br/>
        <w:t>өзінің ғсол. зерттеулерінің нәтижесінде Тянь-Шаньның қа-</w:t>
        <w:br/>
        <w:t>зіргі жер бедерінің қалыптасу зацдылықтарын ашты жәпе</w:t>
        <w:br/>
        <w:t>орогр</w:t>
        <w:br/>
        <w:t>Арал Қарақұмынла жүргізген бақылаулары Қазақстан мсн</w:t>
        <w:br/>
        <w:t>Орта Азиядшы қуаң өңірлер жер бегінің өзгеруіне аядық</w:t>
        <w:br/>
        <w:t>құрылысының негізгі белгілерін анықтады. Оның</w:t>
        <w:br/>
        <w:t>1) оңт. ылғалы аз қоңыржай жылы орманды дала белдемі -</w:t>
        <w:br/>
        <w:t>сұр ормандық топырақта қайынды-теректі, теректі ормандар,</w:t>
        <w:br/>
        <w:t>ал қара топырақта шалғынды-далалық экожүйелер орналас-</w:t>
        <w:br/>
        <w:t>32</w:t>
        <w:br/>
        <w:t>қан; 2) қоңыржай құрғақ шоқталған орманды дала белдемі -</w:t>
        <w:br/>
        <w:t>қайынды-теректі шоқ ормандар мен қара топырақтағы алуан</w:t>
        <w:br/>
        <w:t>түрлі және астық тұқымдас шөптесін өсімдікті далалық эко-</w:t>
        <w:br/>
        <w:t>жүйелер таралған.</w:t>
        <w:br/>
        <w:t>Далалық аймақ еліміздің жер аумағының 28%-ын алып</w:t>
        <w:br/>
        <w:t>жатыр, аум. 110,2 млн. га, батыстан (Еділ - Жайық өзендері</w:t>
        <w:br/>
        <w:t>аралығынан) шығысқа қарай (Алтай - Тарбағатай тау бөктері)</w:t>
        <w:br/>
        <w:t>2500 км-ге созылып жатыр. Далалық флораның құрамында</w:t>
        <w:br/>
        <w:t>2000-нан астам түр бар деп шамаланады. Оның 175-і энде-</w:t>
        <w:br/>
        <w:t>миктер. Негізгі басым түрлер: қау (боз), сонымен қатар бете-</w:t>
        <w:br/>
        <w:t>ге, тобылғы, қарағай, аласа бадам. Далалық аймақ 3 белдемге</w:t>
        <w:br/>
        <w:t>бөлінеді: 1) қоңыржай-кұрғақ және құрғақ дала; кәдімгі және</w:t>
        <w:br/>
        <w:t>оңт. қара топырақтағы алуан түрлі шөптесін - бозды белдем;</w:t>
        <w:br/>
        <w:t>2) қоңыржай-құрғақ және жылы-құрғақ белдем - күңгірт</w:t>
        <w:br/>
        <w:t>қара қоңыр және қара қоңыр топырақтардағы бетегелі-бозды.</w:t>
        <w:br/>
        <w:t>дала; 3) шөлейт құрғак, қоңыржай ыстық белдем - ашық қара</w:t>
        <w:br/>
        <w:t>қоңыр топырақтағы жусанды-бозды дала.</w:t>
        <w:br/>
        <w:t>Шөлді аймақтың жалпы аум. 124,6 млн. га. Өзіне тән</w:t>
        <w:br/>
        <w:t>өсімдік жамылғысы алуан түрлі, 2500 - 2800 түр бар, олар-</w:t>
        <w:br/>
        <w:t>дың ішінде 200 - 215 түрі - эндемиктер. Шөлді аймақ 5</w:t>
        <w:br/>
        <w:t>белдемге ажыратылады: 1) солт. далалы жердегі құрғақ,</w:t>
        <w:br/>
        <w:t>қоңыржай-ыстық шөлдер аум. 40 млн. га немесе еліміздің</w:t>
        <w:br/>
        <w:t>жер аумағының 14,7%-ы. Өсімдік жамылғысы астық тұқым-</w:t>
        <w:br/>
        <w:t>дас - жартылай бұталы (боз, еркек шөпті-жусанды) шөлдер</w:t>
        <w:br/>
        <w:t>мен құмдақ-бұталы (жүзгін-раң-шағыржусан-еркек шөпті)</w:t>
        <w:br/>
        <w:t>Қазақстан флорасына тән өсімдіктер: 1</w:t>
        <w:br/>
        <w:t>б --шөлмасақ; 7</w:t>
        <w:br/>
        <w:t>- тікенді итмұрын; 2 - кәдімгі мыңжапырақ; 3 - таусағыз (монданақ); 4 -</w:t>
        <w:br/>
        <w:t>сылдырмақты қандыгүл; 8-- Гималай қоныраушасы; 9 - майд</w:t>
        <w:br/>
        <w:t>шөлдер тарайды; 2) орт. (солт. тұрандық) өте құрғақ, ыстық</w:t>
        <w:br/>
        <w:t>шөлдер - аум. 51,2 млн. ға немесе республика жерінің 18,9%-</w:t>
        <w:br/>
        <w:t>ын алып жатыр. Бұл жерлерде жартылай бұталы (жусанды,</w:t>
        <w:br/>
        <w:t>бұйырғынды, изенді), сексеуілді, бұталы (қоянжын-жүзгінді)</w:t>
        <w:br/>
        <w:t>өсімдік жамылғысы дамыған; 3) оңт-тегі өте құрғақ, ыстық</w:t>
        <w:br/>
        <w:t>шөлдер - аум. 30,3 млн. га немесе Қазақстанның 11,1%-ын</w:t>
        <w:br/>
        <w:t>алып жатыр. Бұл жерлерге эфемерондты - жартылай бұталы</w:t>
      </w:r>
    </w:p>
    <w:p>
      <w:r>
        <w:t>(сұр жусанды, эфемерлі), ал дөң және тізбектелген аллю-</w:t>
        <w:br/>
        <w:t>вийлі-золды құмдарда бұталы-сексеуілді-эфемероидты (сек-</w:t>
        <w:br/>
        <w:t>сеуіл-қоянжын-жүзгінді) өсімдік жамылғылары тән; 4) тау</w:t>
        <w:br/>
        <w:t>етегіндегі құрғақ, өте ыстық шөлдер аум. 3,2 млн. га немесе</w:t>
        <w:br/>
        <w:t>Қазақстанның 1,2%-ы. Негізінен эфемероидты ірі шөптесін</w:t>
        <w:br/>
        <w:t>жартылай бұталы өсімдіктер өседі; 5) тау етегіндегі өте күр-</w:t>
        <w:br/>
        <w:t>ғақ шөлдер аум. 11,6 млн. га немесе республиканың 4,3%-ын</w:t>
        <w:br/>
        <w:t>алып жатыр. Эфемероидты-псаммофиттік бұталы өсімдік</w:t>
        <w:br/>
        <w:t>жамылғысы тән.</w:t>
        <w:br/>
        <w:t>Қазақстанның таулы экожүйелерінің аум. 18,6 млн. га,</w:t>
        <w:br/>
        <w:t>яғни республика жерінің 7%-ы. Бұл ретте есепке алынып</w:t>
        <w:br/>
        <w:t>отырғаны 4 - 5 биіктік белдеулі биік таулар ғана. Таулы эко-</w:t>
        <w:br/>
        <w:t>жүйелердің флорасын 3400 - 3600 түр құрайды деп шама-</w:t>
        <w:br/>
        <w:t>ланады. Оның ішінде 540 - 570 түр эндемик болып табыла-</w:t>
        <w:br/>
        <w:t>ды. Тек Қаратаудың флорасында 165 - 170 эндемик түрлер</w:t>
        <w:br/>
        <w:t>бар. Олардың ішінде шыршалы (шренктік шырша, сібірлік</w:t>
        <w:br/>
        <w:t>шырша); май қарағайлы, самырсынды (сібірлік самырсын,</w:t>
        <w:br/>
        <w:t>сібірлік майқарағай); қылқан жапырақты ормандарды; ал-</w:t>
        <w:br/>
        <w:t>малы (Сиверс алмасы, қырғыз алмасы), өрікті (кәдімгі өрік),</w:t>
        <w:br/>
        <w:t>қайыңды-теректі (түкті қайың, көк терек) - жапырақты ағаш</w:t>
        <w:br/>
        <w:t>ормандарды атап өтуге болады. Таулы экожүйелерде итмұрын</w:t>
        <w:br/>
        <w:t>ақ шеңгел; 5 - шренк</w:t>
        <w:br/>
        <w:t>ек; 10 - мыңжылкы көбенкұйрығы</w:t>
        <w:br/>
        <w:t>26</w:t>
        <w:br/>
        <w:t>ооо рмы о ео мио ое бкыо еме беке сә бммокика бо сика бтоои</w:t>
        <w:br/>
        <w:t>Республиканың өзен ағындысы айтарлықтай жыларалық</w:t>
        <w:br/>
        <w:t>құбылмалылығымен сипатталады. Жылдық ағындының тір-</w:t>
        <w:br/>
        <w:t>келген ең үлкен және ең төмен мәндері өз кезектерінде қа-</w:t>
        <w:br/>
        <w:t>лыптан үш есе артық және екі есе аз. Сонымен қатар өзен</w:t>
        <w:br/>
        <w:t>ағындысына жылдар топтастықтарының кезектесіп отыруы</w:t>
        <w:br/>
        <w:t>тән: аз сулы жылдар 5 - 7 жыл бойы және мол сулы жылдар</w:t>
        <w:br/>
        <w:t>1-3 жыл бойы. Республиканың климаттық ерекшеліктеріне</w:t>
        <w:br/>
        <w:t>сәйкес далалық өзендердің жылдық ағынды көлемінің 90%-</w:t>
        <w:br/>
        <w:t>ына жуығы көктемде, ал тау өзендері ағындысының 70%-ы</w:t>
        <w:br/>
        <w:t>жазғы кезенде өтеді.</w:t>
        <w:br/>
        <w:t>Тау өзендерінің сулары гидрохим. кұрамы бойынша гид-</w:t>
        <w:br/>
        <w:t>рокарбонаттық класына жатады да, олардың минералды-</w:t>
        <w:br/>
        <w:t>лығы су тасу кезеңінде 200 - 200 мг/л-ге, сабалық кезеңде</w:t>
        <w:br/>
        <w:t>500 - 600 мг/л-ге дейін өзгереді. Жазық өзендерінің сулары</w:t>
        <w:br/>
        <w:t>көбінесе сульфаттық немесе хлоридтік кластарға жатады,</w:t>
        <w:br/>
        <w:t>олардың минералдылығы алаптың ауданына, биіктігіне, то-</w:t>
        <w:br/>
        <w:t>пырақтарына, климаттық жағдайына байланысты күшті құ-</w:t>
        <w:br/>
        <w:t>былады. Қазіргі кезде антропогендік факторлардың әсеріне</w:t>
        <w:br/>
        <w:t>байланысты бірқатар өзендердің гидрохим. жүргісінің түп-</w:t>
        <w:br/>
        <w:t>кілікті өзгерістерге ұшырағандығы байқалады. Өзен ағын-</w:t>
        <w:br/>
        <w:t>дысының ресурстарын шаруашылыққа игеруге байланысты</w:t>
        <w:br/>
        <w:t>өзендердің төм. ағыстарындағы сулардың минералд. 1000-</w:t>
        <w:br/>
        <w:t>нан 5000 мг/л аралығында құбылады. Бедердің әлсіз дарала-</w:t>
        <w:br/>
        <w:t>нуының арқасында қалыптасқан еңістіктің шамалылығына</w:t>
        <w:br/>
        <w:t>және ағыс жылдамдылығының төмендігіне байланысты жа-</w:t>
        <w:br/>
        <w:t>Дала өзені</w:t>
        <w:br/>
        <w:t>Жайық жағалауы</w:t>
      </w:r>
    </w:p>
    <w:p>
      <w:r>
        <w:t>зық өзендерінің жер үсті ағындысы салыстырмалы түрде мол</w:t>
        <w:br/>
        <w:t>емес. Мұндай өзендердегі судың лайлылығы 50 - 100 г/м:-</w:t>
        <w:br/>
        <w:t>ден аспайды, ал орта және төм. ағыстарда 200 г/м: шама-</w:t>
        <w:br/>
        <w:t>сында. Арналары борпылдақ жыныстардан тұратын Батыс</w:t>
        <w:br/>
        <w:t>Қазақстан өзендері ең үлкен лайлылықтарымен ерекшеле-</w:t>
        <w:br/>
        <w:t>неді (500 - 700 г/м”). Тау өзендерінің лайлылығы ағыстың</w:t>
        <w:br/>
        <w:t>бойымен төменге қарай өзгереді: жоғ. ағыста 50 - 100 г/м?-ге</w:t>
        <w:br/>
        <w:t>дейін, төм. ағыста 500- 1000 г/м?.</w:t>
        <w:br/>
        <w:t>Жер үсті суларын зерттеудің қазіргі кездегі деңгейінде,</w:t>
        <w:br/>
        <w:t>Қазақстанның барлық өзендерінің қалыпты ағындысы 100,5</w:t>
        <w:br/>
        <w:t>кмУжыл мөлшерімен бағаланады, оның 56,5 км/жыл рес-</w:t>
        <w:br/>
        <w:t>публика аумағында қалыптасса, ал 44,0 қм/жыл - шекаралас</w:t>
        <w:br/>
        <w:t>мемлекеттерде (2-кесте). Оның 19,9 км/жыл Қытай аума-</w:t>
        <w:br/>
        <w:t>ғында қалыптасса, Өзбекстанда 13,7 км/жыл, Ресейде 7,4</w:t>
        <w:br/>
        <w:t>кмжыл, Қырғызстанда 3,0 км”/жыл қалыптасады.</w:t>
        <w:br/>
        <w:t>Өзен ағындысының көрсетілген құрамдарын анықтау ел-</w:t>
        <w:br/>
        <w:t>дің дамуының экон., әлеум. және экол. астарларын теңдестіру</w:t>
        <w:br/>
        <w:t>қажеттілігіне негізделген саяси шешім болып табылады. Қа-</w:t>
        <w:br/>
        <w:t>зіргі кезде республиканың өзен-суларының экол. әлеуеті мен</w:t>
        <w:br/>
        <w:t>өндірістік ресурсының нормативтері өз кезеңдерінде өзен</w:t>
        <w:br/>
        <w:t>ағындысының көп жылдық орташа қорларының 37% және</w:t>
        <w:br/>
        <w:t>63% шамаларында белгіленген. Ағындының белгіленген</w:t>
        <w:br/>
        <w:t>үлестірім нормативтері уақыт өте келе өзен ағындысы қор-</w:t>
        <w:br/>
        <w:t>ларының климаттық және антропогендік өзгерістеріне, өн-</w:t>
        <w:br/>
        <w:t>дірісте жаңа су сақтаушы технологиялардың пайда болуына,</w:t>
        <w:br/>
        <w:t>жер үсті суларына деген экологиялық талаптардың өзгеруіне</w:t>
        <w:br/>
        <w:t>байланысты түзетілуі мүмкін.</w:t>
        <w:br/>
        <w:t>2-кесте. Қазақстанның су шаруашылық алаптарындағы өзен</w:t>
        <w:br/>
        <w:t>ағындысының ресурстары (км?/жыл)</w:t>
        <w:br/>
        <w:t>Көп жылдық орташа | Аз сулы жылдардағы</w:t>
        <w:br/>
        <w:t>52 ағынды (50%) ағынды (95%)</w:t>
        <w:br/>
        <w:t>шаруашылық соның ішінде соның ішінде</w:t>
        <w:br/>
        <w:t>жүйелері |Барлығы| көрші |1, |Брлығы/ көрші үр</w:t>
        <w:br/>
        <w:t>елдерден елдерден</w:t>
        <w:br/>
        <w:t>Арап Сырдария| 179 | 137 |42| 42 | 123 |19</w:t>
        <w:br/>
        <w:t>Балқаш - Алакө!| 274 | 09 |159| 175 | 82 |96</w:t>
        <w:br/>
        <w:t>Ергіс ЕКЕН БЕТТЕН ЗДІ ЕНТЕХЯ ЕЛЕЕШТІЗ</w:t>
        <w:br/>
        <w:t>Е 2 5 03 ӘРИ</w:t>
        <w:br/>
        <w:t>Нұра-Сарысу | 13 5 2 |791 ЖІ</w:t>
        <w:br/>
        <w:t>Тобыл- Торай | 20 04 |171702 БИЕ ЕТЕ</w:t>
        <w:br/>
        <w:t>КШТЕТТ ШІН ШЕТІН ШЕЛЕШЕЛЕ ШЕТ! 23-10</w:t>
        <w:br/>
        <w:t>Шу- Талас 42 20 1121734 22 |06</w:t>
        <w:br/>
        <w:t>Барлығы 1065 | 440 |565| 52/| зы |21</w:t>
        <w:br/>
        <w:t>ҚР бойынша</w:t>
        <w:br/>
        <w:t>Қазіргі кезде республиканың өзен ағындысының экол.</w:t>
        <w:br/>
        <w:t>әлеуеті негізінен шеткі және ішкі тұйық суқоймаларының</w:t>
        <w:br/>
        <w:t>қабылдауға болатын су - тұз жүргісін қолдауға және де өзен</w:t>
        <w:br/>
        <w:t>желісіндегі санитарлық және табиғат корғау тастауларын</w:t>
        <w:br/>
        <w:t>қамтамасыз етуге жұмсалады.</w:t>
        <w:br/>
        <w:t>Өзен ағындысының өндірістік ресурсы су ш-ның салала-</w:t>
        <w:br/>
        <w:t>ры тарапынан тұрғындардың және экономиканың суға деген</w:t>
        <w:br/>
        <w:t>сұранысын қанағаттандыруға шығындалуда. Республиканың</w:t>
        <w:br/>
        <w:t>су ш-ның құрылымында су тұтынушы салалар және су пай-</w:t>
        <w:br/>
        <w:t>даланушы салалар ерекшеленеді. Олардың алғашқылары</w:t>
        <w:br/>
        <w:t>өзен ағындысының ресурстарын гидрограф. желіден алып</w:t>
      </w:r>
    </w:p>
    <w:p>
      <w:r>
        <w:t>кету арқылы пайдаланылады. Олардың санатына жататын-</w:t>
        <w:br/>
        <w:t>дар: суғармалы егіншілік, коммуналдық-тұрмыстық, өнер-</w:t>
        <w:br/>
        <w:t>кәсіптік және а. ш-ты сумен қамту. Су пайдаланушылар өз</w:t>
        <w:br/>
        <w:t>әрекеттерін су нысаны (өзен желісі) шегінде іске асырады.</w:t>
        <w:br/>
        <w:t>Оларға жататындар: гидроэнергетика, су көлігі, балық ш.,</w:t>
        <w:br/>
        <w:t>рекрсация.</w:t>
        <w:br/>
        <w:t>Республиканың өзен-сулары жыл сайын жаңғырып тұ-</w:t>
        <w:br/>
        <w:t>ратын қуаттың көзі болып табылады. Ол қуат негізінен ар-</w:t>
        <w:br/>
        <w:t>наларды қайта күруға шығындалады және жартылай электр</w:t>
        <w:br/>
        <w:t>энергиясын өндіру үшін пайдаланылуы мүмкін. Өзен сула-</w:t>
        <w:br/>
        <w:t>рының термиялық жиынтық энергиясы гидроэнергет. әле-</w:t>
        <w:br/>
        <w:t>уеті жылына 172,6 кВт/сағ деп бағаланады. Республиканың</w:t>
        <w:br/>
        <w:t>пайдаланылуы мүмкін тех. гидроэнергет. ресурсы 95,8 кВт</w:t>
        <w:br/>
        <w:t>сағ-қа тең, олардың игерілу дәрежесі қазіргі кезде 10%-дан</w:t>
        <w:br/>
        <w:t>аспайды.</w:t>
        <w:br/>
        <w:t>Қазақстанның өзен ағындысы қорларының қазіргі заман-</w:t>
        <w:br/>
        <w:t>дықбағалануы (100,5 км:/жыл) бұрын орындалған бағалаудан</w:t>
        <w:br/>
        <w:t>айтарлықтай ерекшеленеді. Республиканың қалыпты өзен</w:t>
        <w:br/>
        <w:t>ағындысы отыз жыл бұрынғы жұмыстарда 126,0 км/жыл</w:t>
        <w:br/>
        <w:t>тең деп бағаланса, оның 66,8 км/жыл - жергілікті ағынды,</w:t>
        <w:br/>
        <w:t>ал 54,2 км/жыл - трансшекаралық. Яғни, өзен ағындысының</w:t>
        <w:br/>
        <w:t>қорлары соңғы отыз жыл ішінде 25,5 км/жылға азайған,</w:t>
        <w:br/>
        <w:t>оның 10,3 км”/жыл жергілікті ағынды, 15,2 км/жыл транс-</w:t>
        <w:br/>
        <w:t>шекаралық. Өзен ағындысының тұрақсыздығы себептер</w:t>
        <w:br/>
        <w:t>деп, климаттың ғаламдық және аймақтық өзгерістерін есеп-</w:t>
        <w:br/>
        <w:t>теу қабылданған, сонымен қатар алаптардағы және өзен аң-</w:t>
        <w:br/>
        <w:t>ғарларындағы, оның ішінде шекаралас мемлекеттердегі шар-</w:t>
        <w:br/>
        <w:t>уашылық әрекеттер.</w:t>
        <w:br/>
        <w:t>Қазіргі кезде Қазақстан аумағында, жалпы сыйымд.</w:t>
        <w:br/>
        <w:t>95,5 км:-ден асатын 200-ден астам бөгендер бар. Олардың</w:t>
        <w:br/>
        <w:t>ең ірілері: толық көл. 49,0 км? болатын Бұқтырма (Ертіс өз-</w:t>
        <w:br/>
        <w:t>нде), Қапшағай (Іле өз-нде) 14 км?, Шардара (Сырдария өз-</w:t>
        <w:br/>
        <w:t>нде) 5,2 км”, Жоғ. Тобыл және Қаратомар (Тобыл өз-нде) өз</w:t>
        <w:br/>
        <w:t>кезектерінде 0,82 және 0,59 км?, Астана және Сергеев (Есіл</w:t>
        <w:br/>
        <w:t>өз-нде) 0,4 және 0,7 км. Реттеуші бөгендерді салу еліміздің</w:t>
        <w:br/>
        <w:t>өзендерінің ағындысын 20%-ға арттырды және республика-</w:t>
        <w:br/>
        <w:t>ның халқы мен шаруашылығының сумен қамтамасыздығын</w:t>
        <w:br/>
        <w:t>жақсартты. Алайда ағындының табиғи жүргісінің бұзылуы-</w:t>
        <w:br/>
        <w:t>ның теріс экол. салдары көрініс тапты.</w:t>
        <w:br/>
        <w:t>Көлдер. Қазақстанда көл қазаншұңқырларының не-</w:t>
        <w:br/>
        <w:t>гізгі екі түрі ерекшеленеді: тектоник. және экзогендік. Кас-</w:t>
        <w:br/>
        <w:t>пий және Арал т-дері, Балкаш, Теңіз, Алакөл, Сасықкөл,</w:t>
        <w:br/>
        <w:t>Марқакөл сиякты ірі суқоймалары тектоник. қазаншұң-</w:t>
        <w:br/>
        <w:t>қырларда орналасқан. Экзогендік көлдерге Сілетітеңіз,</w:t>
        <w:br/>
        <w:t>Теке, Жалаулы, Қызылқақ, Үлкен Қараой, т.б. жатады. Қа-</w:t>
        <w:br/>
        <w:t>зақстанда, Каспий жоне Арал т-дерін есептемегенде, бар-</w:t>
        <w:br/>
        <w:t>лығы 48 мыңнан астам көлдер, олардағы су бетінің жалпы</w:t>
        <w:br/>
        <w:t>ауд. 4500 км? және су көлемі шамамен 190 км (3-кесте).</w:t>
        <w:br/>
        <w:t>Көлдердің ең көбі орманды дала белдемінде және дала</w:t>
        <w:br/>
        <w:t>белдемінің солт. бөлігінде орналасқан.</w:t>
        <w:br/>
        <w:t>Қазақстан көлдерін ауданына қарай топтастырғанда</w:t>
        <w:br/>
        <w:t>жалпы 48262 көл айдынының 45248-і шағын (ауд. | км-ге</w:t>
        <w:br/>
        <w:t>дейінгілер) көлдер қатарына жатады. Ауд. 10 км-ден астам ірі</w:t>
        <w:br/>
        <w:t>көлдер саны 296, ал 100 км:-ден астам аса ірі көлдер 21 (бұл</w:t>
      </w:r>
    </w:p>
    <w:p>
      <w:r>
        <w:t>21 айдын үлесіне Қазақстандағы барлық көлдердің жалпы</w:t>
        <w:br/>
        <w:t>ауданынын 60%-ы тиесілі).</w:t>
        <w:br/>
        <w:t>3-кесте. Қазақстан көлдерінің аудандары бойынша үлестірімі</w:t>
        <w:br/>
        <w:t>Ауданы; кыз 1 ЕХ 5----.-.- -- ауданы</w:t>
        <w:br/>
        <w:t>0,01- 0,5 43037 2716 6,2</w:t>
        <w:br/>
        <w:t>051-10 2211 1605 3.6</w:t>
        <w:br/>
        <w:t>2357 4900 10,9</w:t>
        <w:br/>
        <w:t>636 8865 19,7</w:t>
        <w:br/>
        <w:t>21 26856 60,0</w:t>
        <w:br/>
        <w:t>Барлығы 48262 45032 100,0</w:t>
        <w:br/>
        <w:t>Қазақстан аумағында көлдер ландшафттық белдемдер бо-</w:t>
        <w:br/>
        <w:t>йынша әркелкі орналасқан (4-кесте). Кейде бұлар бір-бірінен</w:t>
        <w:br/>
        <w:t>жүздеген километр алшақ жатады, кейбір өңірде жиі орна-</w:t>
        <w:br/>
        <w:t>ласқаны сонша, біртұтас көлдер жүйесін кұрайды. Орманды</w:t>
        <w:br/>
        <w:t>дала және далалық аймақтар көлге бай. Яғни, орманды дала</w:t>
        <w:br/>
        <w:t>белдемінде жалпы ауд. 3204 км? болатын 6061 көл болса, ал</w:t>
        <w:br/>
        <w:t>далалық белдемде ауд. 13044 км:-ге тең 19226 көл бар.</w:t>
        <w:br/>
        <w:t>Жалпы республика айдындарының көпшілігі абс. биік-</w:t>
        <w:br/>
        <w:t>тіктері 100 м-ден 3500 м-ге дейінгі борпылдақ төрттік шө-</w:t>
        <w:br/>
        <w:t>тінділердің үстінде орналасқан. Көлдердің су жиналатын</w:t>
        <w:br/>
        <w:t>алаптарының ауданы көбінесе 10-нан 320 км-ге дейін, ал</w:t>
        <w:br/>
        <w:t>шөлейт және шөлдік аймақтарда бұдан да аумақты келеді.</w:t>
        <w:br/>
        <w:t>Барлық көлдерлің 45%-ы Солт. Қазақстанда орналасса, Оңт.</w:t>
        <w:br/>
        <w:t>Қазақстанда бар-жоғы 36%, басқа аудандарда 19%. Солт.</w:t>
        <w:br/>
        <w:t>Даладағы шағын өзеі</w:t>
        <w:br/>
        <w:t>Аккулар мекені</w:t>
        <w:br/>
        <w:t>27</w:t>
        <w:br/>
        <w:t>хлеацасиецасие маса ласа аг тат ӨЗ”</w:t>
        <w:br/>
        <w:t>жиынтық өзен ағындысының 35%-ын құрап келсе, соңғы</w:t>
        <w:br/>
        <w:t>онжылдықта мұзбасудың азуы салдарынан тұрақты түрде</w:t>
        <w:br/>
        <w:t>кемуде. Бірақ бұл гидрол. жүргіге айтарлықтай әсер етпеді.</w:t>
        <w:br/>
        <w:t>Мұзбасудың айтарлықтай кемуіне қарамастан, ағындының</w:t>
        <w:br/>
        <w:t>орташа көп жылдық көрсеткіштері, оның ішінде ағындының</w:t>
        <w:br/>
        <w:t>жылішілік үлестірім сипаттамалары, соңғы жартығасырлық</w:t>
        <w:br/>
        <w:t>мерзімде орнықтылығын сақтады. Ағынды қалыптасу бел-</w:t>
        <w:br/>
        <w:t>деміндегі жауын-шашынның жылдық және маусымдық</w:t>
        <w:br/>
        <w:t>жиынтықтарының және максимал қалыпты қар қорлары</w:t>
        <w:br/>
        <w:t>көрсетілген кезеңде іс жүзінде өзгерген жоқ. 1958 - 98 жыл-</w:t>
        <w:br/>
        <w:t>дары неміс мамандары орындаған Кіші Алматы алабындағы</w:t>
        <w:br/>
        <w:t>Тұйықсу мұздықтар тобында жүргізілген фотограмметрия-</w:t>
        <w:br/>
        <w:t>шық қайта түсірім деректерін салыстырғанда мұздықтардың</w:t>
        <w:br/>
        <w:t>ашық және көмілген бөліктерінің еріген суларының ағынды</w:t>
        <w:br/>
        <w:t>қалыптастырудағы үлестерін жеке-жеке бағалауға қол жет-</w:t>
        <w:br/>
        <w:t>кізілді. Көрсетілген кезеңде Тұйықсу мұздығының көмілген</w:t>
        <w:br/>
        <w:t>бөлігінің мұз шығыны мұздықтың ашық бөлігінің жиынтық</w:t>
        <w:br/>
        <w:t>шығындарының 20%-ын құрайтыны анықталды. Сонымен</w:t>
        <w:br/>
        <w:t>бірге көрсетілген кезеңде еріген сулардың жиынтық кө-</w:t>
        <w:br/>
        <w:t>лемінің 5%-дан кем емес бөлігін осы мұздық алабындағы</w:t>
      </w:r>
    </w:p>
    <w:p>
      <w:r>
        <w:t>Тұйықсу мұздығының ашық бөлігінің еруі салдарынан тү-</w:t>
        <w:br/>
        <w:t>зілген көп жылдық тоң борпылдақ жабынды құрылымдар</w:t>
        <w:br/>
        <w:t>қабатының жартылай еруінен қалыптасқан еріген сулар құ-</w:t>
        <w:br/>
        <w:t>рауы мүмкін. Болжамдарға сәйкес мұздықтардың азу қарқын-</w:t>
        <w:br/>
        <w:t>дылығы сақталған жағдайда қазіргі Қазақстан тауларындағы</w:t>
        <w:br/>
        <w:t>мұзбасу 2050 ж. қазіргі кезбен салыстырғанда 1/3-інен ас-</w:t>
        <w:br/>
        <w:t>Тау өзені</w:t>
        <w:br/>
        <w:t>Қарқаралы көлі</w:t>
        <w:br/>
        <w:t>пайтын мөлшерде кемиді, бірақ осы жүзжылдықтың сонына</w:t>
        <w:br/>
        <w:t>Дейін түгел жоғалып кетпейді.</w:t>
        <w:br/>
        <w:t>Өзендер. Республика аумағында 85 мың өзендер</w:t>
        <w:br/>
        <w:t>мен уақытша ағын сулар бар, олардың 8 мыңға жуығының</w:t>
        <w:br/>
        <w:t>ҰЗ. 10 км-ден астам (1-кесте). Қазақстан өзендерінің үл-</w:t>
        <w:br/>
        <w:t>кен бөлігі Каспий, Арал т-дері, Балқаш, Алакөл және Теңіз</w:t>
        <w:br/>
        <w:t>көлдерінің ішкі тұйық алаптарына, ал тек Ертіс өз. ғана Солт.</w:t>
        <w:br/>
        <w:t>Мұзды мұхит алабына жатады. Өзен желісінің ен үлкен</w:t>
        <w:br/>
        <w:t>тығызд. (0,4 - 1,8 км/км ) биік таулы аймақтарда - Алтай,</w:t>
        <w:br/>
        <w:t>Жетісу Алатауы және Іле Алатауында байқалады, ен тө-</w:t>
        <w:br/>
        <w:t>мені - Арал маңы және Каспий маны кұмды шөлдерінін</w:t>
        <w:br/>
        <w:t>аумағында (0,03 км/км? төмен). Қазақстандағы ен суы мол</w:t>
        <w:br/>
        <w:t>өзен - Ертіс. Оның республика жеріндегі ұз. 1700 км, жал-</w:t>
        <w:br/>
        <w:t>пы ұз. 4248 км. Жоғ. бөлігіндегі арнасы 2 ірі бөгеттермен</w:t>
        <w:br/>
        <w:t>(Бұқтырма және Өскемен) реттелген. Өзен суының біраз</w:t>
        <w:br/>
        <w:t>бөлігі Ертіс-Қарағанды каналы арқылы Орт. Қазакстанға</w:t>
        <w:br/>
        <w:t>бұрылған. Ұзындығы жөнінен республикадағы екінші</w:t>
        <w:br/>
        <w:t>өзен - Сырдария. Қазақстандағы ұз. 1400 км, жалпы ұз.</w:t>
        <w:br/>
        <w:t>2219 км. Сырдария және оның салалары көптеген бөгендер-</w:t>
        <w:br/>
        <w:t>мен (Тоқтоғұл, Қамбар ата, Әндіжан, Қайраққұм, Шарбак,</w:t>
        <w:br/>
        <w:t>Шардара, Бөген, т.б.) реттелген. Егін суғаруға карқынды</w:t>
        <w:br/>
        <w:t>пайдалануына байланысты кейбір жыллары Арал т-не жет-</w:t>
        <w:br/>
        <w:t>пей сарқылып қалады. Іле өз-нің республика шегіндегі ұз.</w:t>
        <w:br/>
        <w:t>815 км (жалпы ұз. 1001 км). Іленің арнасы Қазақстанда ірі</w:t>
        <w:br/>
        <w:t>Қапшағай бөгенімен реттелсе, ал Қытай аумағында ондаған</w:t>
        <w:br/>
        <w:t>бөгендермен буылған. Алабында Үлкен Алматы, Тасмұрын,</w:t>
        <w:br/>
        <w:t>Бақанас каналдары салынған.</w:t>
        <w:br/>
        <w:t>1-кесте. Қазақтан өзендері мен уакытша ағын суларының</w:t>
        <w:br/>
        <w:t>ұзындығы бойынша үлестірімі</w:t>
        <w:br/>
        <w:t>Өзендермен | Ұзындығы, | Жалпы ұзындығы,</w:t>
        <w:br/>
        <w:t>ағын сулар (Саны км</w:t>
        <w:br/>
        <w:t>2. 76650 196350</w:t>
        <w:br/>
        <w:t>6150 94350</w:t>
        <w:br/>
        <w:t>2. 142 49376</w:t>
        <w:br/>
        <w:t>462 31618</w:t>
        <w:br/>
        <w:t>І0| 26 ІГІ?І</w:t>
        <w:br/>
        <w:t>Орташа 201-300 33 8145</w:t>
        <w:br/>
        <w:t>301-500 24 9032</w:t>
        <w:br/>
        <w:t>7 301:100| 16 1009</w:t>
        <w:br/>
        <w:t>ШЕН &gt;1000 7 13626</w:t>
        <w:br/>
        <w:t>Барлығы 35022 233430</w:t>
        <w:br/>
        <w:t>Батыс Қазақстандағы негізгі су желісі - Жайык. Ол баста-</w:t>
        <w:br/>
        <w:t>уын республикадан тыс Ресей аумағында, Оңт. Орал таулары-</w:t>
        <w:br/>
        <w:t>1. Қазақстандағы ұз. 1082 км, жалпы ұз. 2428 км.</w:t>
        <w:br/>
        <w:t>Аталған ағын сулардан өзге елімізде Есіл, Тобыл, Елек,</w:t>
        <w:br/>
        <w:t>Шу, Талас, Торғай, Ырғыз, Сарысу, Нұра, Ойыл, Жем, тб.</w:t>
        <w:br/>
        <w:t>өзендер бар. Олардың көбісі жазда тартылып, жеке қарасу-</w:t>
        <w:br/>
        <w:t>ларға бөлініп қалалы. Қазақстанның ең мол с</w:t>
      </w:r>
    </w:p>
    <w:p>
      <w:r>
        <w:t>нің су өтімдері шамасы 30-лан 900»</w:t>
        <w:br/>
        <w:t>орташа мәндері), 7 өзен - 50 - 100 м</w:t>
        <w:br/>
        <w:t>50 м/с аралығында.</w:t>
        <w:br/>
        <w:t>Өзен ағындысының аумақ бойынша үлестірімі аса қай-</w:t>
        <w:br/>
        <w:t>шылықты және оның ең мөл көлемдері Ертіс және Бал-</w:t>
        <w:br/>
        <w:t>қаш - Алакөл алаптарында қалыптасады (жалпы ресурстар-</w:t>
        <w:br/>
        <w:t>дың 73 - 86%-ға дейін). Нұра - Сарысу, Есіл және Тобыл -</w:t>
        <w:br/>
        <w:t>Торғай алаптарында қуаңшылық жылдары жергілікті ағынды</w:t>
        <w:br/>
        <w:t>іс жүзінде байқалмай</w:t>
        <w:br/>
        <w:t>/с шегінде (көп жылдық</w:t>
        <w:br/>
        <w:t>әне 40 өзен - 5-</w:t>
        <w:br/>
        <w:t>ты</w:t>
        <w:br/>
        <w:t>25</w:t>
        <w:br/>
        <w:t>28</w:t>
        <w:br/>
        <w:t>Қазақстанға 100 лік аймаққа 3 км:-лік көл айдындары</w:t>
        <w:br/>
        <w:t>болса, бұл көрсеткіш Орт. және Оңт. Қазақстанда сәйкес</w:t>
        <w:br/>
        <w:t>түрде 0,23 және 0,53 км-ге дейін кемиді.</w:t>
        <w:br/>
        <w:t>4-кесте. Қазақстан ландшафттарының көлділігі</w:t>
        <w:br/>
        <w:t>г Көлдердің Ландшафттық -</w:t>
        <w:br/>
        <w:t>Ландшафттық | Көлдер ы ауданы белдемдердің ауданы) ӨЛДІНІК,</w:t>
        <w:br/>
        <w:t>белдемдер | саны ы 2 %</w:t>
        <w:br/>
        <w:t>км” мың км” %</w:t>
        <w:br/>
        <w:t>рманды дала | 6061 3204 114,6 4,2 2,83</w:t>
        <w:br/>
        <w:t>ала 19226 13044. 739,5 27,2 1,76</w:t>
        <w:br/>
        <w:t>Шөлейт 3163 1821 282.6 10,3 0,65</w:t>
        <w:br/>
        <w:t>|Шөл 16889 22578 1198,3 4411 1,58</w:t>
        <w:br/>
        <w:t>Таулы аудандар | 2923 4385 3899 14,2 133</w:t>
        <w:br/>
        <w:t>летоше 48262| 45032 2749 | 100 | 1,6</w:t>
        <w:br/>
        <w:t>Республикасы</w:t>
        <w:br/>
        <w:t>Республикадағы су алмасу жағдайлары бойынша ең көбі</w:t>
        <w:br/>
        <w:t>ағынсыз тұйық көлдер. Көктемгі қар еру кезеңінде мол су кө-</w:t>
        <w:br/>
        <w:t>лемінің құйылуы есебінен көлдердің деңгейлері көтеріледі.</w:t>
        <w:br/>
        <w:t>Жаз ортасына таман, қарқынды булану мен сіңудің арқасында</w:t>
        <w:br/>
        <w:t>көлдердің деңгейі төмендейді және кейбір көлдер толығымен</w:t>
        <w:br/>
        <w:t>құрғап қалады. Көлдердің көпшілігінің орташа жылдық тер-</w:t>
        <w:br/>
        <w:t>белу амплитудасы шамамен | м-ге тең. Тұйық көлдердің су</w:t>
        <w:br/>
        <w:t>теңдестігінің шығыс бөлігі толығымен дерлік су бетінен бу-</w:t>
        <w:br/>
        <w:t>ланумен анықталады. Көлдердің су теңдестігінде су жиналу</w:t>
        <w:br/>
        <w:t>алабынан түсетін ағынды 10 - 90%-ға жетеді. Жазғы жауын-</w:t>
        <w:br/>
        <w:t>шашын кіріс бөлігінің 12 - 40%-ын құрайды, қар түріндегі</w:t>
        <w:br/>
        <w:t>қатты жауын-шашын - 3 - 20%. Гранитті массивтерде ор-</w:t>
        <w:br/>
        <w:t>наласқан көлдерде тендестіктің 40%-ын ыза сулар береді.</w:t>
        <w:br/>
        <w:t>Көл суларының хим. құрамы жоғары минералдылығымен,</w:t>
        <w:br/>
        <w:t>иондық құрамының аса құбылмалылығымен және тұрақсыз-</w:t>
        <w:br/>
        <w:t>дығымен ерекшеленеді. Көл сулары көлемінің 90%-ға жуығы</w:t>
        <w:br/>
        <w:t>сульфатты класқа жатады. Қазіргі кезде көлдердің су және</w:t>
        <w:br/>
        <w:t>тұз жүргілерінде антропогендік факторлардың рөлі күшейе</w:t>
        <w:br/>
        <w:t>түсуде.</w:t>
        <w:br/>
        <w:t>5-кесте. Қазақстан Республикасы аумағындағы жер асты суларының болжамдық ресурстары модульлерінін үлестірі</w:t>
      </w:r>
    </w:p>
    <w:p>
      <w:r>
        <w:t>Теңіз. Қазақстанның батыс және оңт.-батыс жағын,</w:t>
        <w:br/>
        <w:t>еліміздегі ірі тұйық су айдындары - Каспий және Арал т-дері</w:t>
        <w:br/>
        <w:t>шайып жатыр. Каспий т. - солт. (тереңд. 4 - 8 м), орта (700 м-</w:t>
        <w:br/>
        <w:t>гедейін) және оңт. (тереңд. 1000 м-ден астам) бөліктерге ажы-</w:t>
        <w:br/>
        <w:t>ратылады. Арал т-нің шарасы Тұран тақтасының төмен қарай</w:t>
        <w:br/>
        <w:t>иілген тұсында қалыптасқан. Деңгейі қарқынды төмендеуіне</w:t>
        <w:br/>
        <w:t>байланысты екіге бөлініп қалған. Қазір Қазақстан аумағында</w:t>
        <w:br/>
        <w:t>Көкарал бөгетімен бөгелген Кіші (Солтүстік) Арал суқоймасы</w:t>
        <w:br/>
        <w:t>қалыптасқан.</w:t>
        <w:br/>
        <w:t>Жер асты суы. Алаптағы не кендегі сулы жы-</w:t>
        <w:br/>
        <w:t>ныстардың сипатына байланысты - жарықшақтық, жарық-</w:t>
        <w:br/>
        <w:t>шақтық-қабаттық және қат-қабаттык (пластық) жер асты</w:t>
        <w:br/>
        <w:t>суларына жіктеледі. Жарықшақтық су таулы, қыратты және</w:t>
        <w:br/>
        <w:t>ұсақ шоқылы аймақтарда кеңінен тараған. Құрамы әр түрлі</w:t>
        <w:br/>
        <w:t>атпа, шөгінді, метаморфтық жыныстардың жер бетіне жуық</w:t>
        <w:br/>
        <w:t>үгілу аймағында (30 - 50 м-ге дейінгі тереңдікте) қалыпта-</w:t>
        <w:br/>
        <w:t>сады. Бұлар жер бетіне көбіне минералдылығы төмен (0,1 -</w:t>
        <w:br/>
        <w:t>0,1 г/л), су шығымы мардымсыз бұлақтар түрінде ұшыр</w:t>
        <w:br/>
        <w:t>Тектоник. жарылыстар мен жаралу тегі әр түрлі жыныстар-</w:t>
        <w:br/>
        <w:t>дың жапсарларын бойлай қуалаған бұлақтар мен тайыз су</w:t>
        <w:br/>
        <w:t>ұңғымаларының шығымы 5 - 7, кейде 10- 15 л/с-қа жетеді.</w:t>
        <w:br/>
        <w:t>Жарықшақтық-қабаттық жер асты сулары Маңғыстаудың</w:t>
        <w:br/>
        <w:t>таулы бөлігіндегі, Мұғалжардағы, Сарыарқадағы, Оңт. жоне</w:t>
        <w:br/>
        <w:t>Шығыс Қазақстандағы шағын кұрылымдарды құраушы, па-</w:t>
        <w:br/>
        <w:t>ілеозой мен төм. мезозойдың әлсіз цементтелген терригендік</w:t>
        <w:br/>
        <w:t>және карбонаттық жыныстарының қабаттарында қалып-</w:t>
        <w:br/>
        <w:t>тасады. Жер бетінде бұлақтар түрінде кездеседі, не тайыз</w:t>
        <w:br/>
        <w:t>ұңғымалармен (су шығымы 5 л/с-қа дейін) шығарылады.</w:t>
        <w:br/>
        <w:t>Карстық құбылыс молынан дамыған әктасты қабаттардағы</w:t>
        <w:br/>
        <w:t>бұлақтардың су шығымы кейде 10 - 35 л/с-қа дейін жетеді.</w:t>
        <w:br/>
        <w:t>Қарағанды-- Ұлытауауд., Үлкен Қаратаудағы (Мырғалымсай,</w:t>
        <w:br/>
        <w:t>Келтемашат, т.б.) кен қазбалары мен ұңғымаларға жарықшақ-</w:t>
        <w:br/>
        <w:t>тық-қабаттық су көп жиналады. Жарықшақтық және жарық-</w:t>
        <w:br/>
        <w:t>шақтық-қабаттық сулар молаюдың қолайлы жағдайларында</w:t>
        <w:br/>
        <w:t>Болжамдық жер асты су ресурстарының нын ық-әқер асты су ресурстарының модулі,</w:t>
        <w:br/>
        <w:t>ТЫНЫ мың л/с км? т</w:t>
        <w:br/>
        <w:t>Аумақтың мың км”</w:t>
        <w:br/>
        <w:t>Аймақ ауданы,</w:t>
        <w:br/>
        <w:t>мың км2 | Минералдылығы | Минералдылығы | Минералдылығы Ша 2</w:t>
        <w:br/>
        <w:t>&lt;10г/л &lt;іг/л &lt;10г/л</w:t>
        <w:br/>
        <w:t>|Батыс аймақ</w:t>
        <w:br/>
        <w:t>Актөбе, Атырау, Батыс 736,24 22928 179 0,36 0</w:t>
        <w:br/>
        <w:t>|Қазакстан, Маңғыстау обл.)</w:t>
        <w:br/>
        <w:t>олтүстік аймақ.</w:t>
        <w:br/>
        <w:t>Ақмола, Қостанай, Павлодар, 555,67 22994 14625 0,47 0,29</w:t>
        <w:br/>
        <w:t>Солтүстік Қазақстан обл.)</w:t>
        <w:br/>
        <w:t>(Орталық аймақ</w:t>
        <w:br/>
        <w:t>(Қарағанды обл.) 427,98 12970 7904. 0,35 0,21</w:t>
        <w:br/>
        <w:t>Шығыс аймақ</w:t>
        <w:br/>
        <w:t>Шығыс Казақстан обл.) 283,33 17420 15300 0,73 0,64</w:t>
        <w:br/>
        <w:t>(Онтүстік аймақ.</w:t>
        <w:br/>
        <w:t>Алматы, Жамбыл, .</w:t>
        <w:br/>
        <w:t>Қызылорда, Оңтүстік Қазақстан 1:5 212 ДЫ 18 ҺтІ</w:t>
      </w:r>
    </w:p>
    <w:p>
      <w:r>
        <w:t>бл.)</w:t>
        <w:br/>
        <w:t>(Қазакстан бойынша 2724,9 176105 110789 0,75 0,47</w:t>
        <w:br/>
        <w:t>18</w:t>
        <w:br/>
        <w:t>шамасында бағаланады, оның ішінде: тас көмір 17,6 млрд. т,</w:t>
        <w:br/>
        <w:t>қоңыр көмір 92,8 млрд. т. Барланған қорлар 60 млрд. т шама-</w:t>
        <w:br/>
        <w:t>сында, баланстан тыс қорлар 19,3 млрд. т. Олардың 63%-ы</w:t>
        <w:br/>
        <w:t>тас көмір (оның кокстелетіні 17%), 37%-ы қоңыр көмір. Рес-</w:t>
        <w:br/>
        <w:t>публикадағы ең ірі көмірлі алаптар Орт. Қазақстанда орна-</w:t>
        <w:br/>
        <w:t>ласқан (Қарағанды, Екібастұз, Майкөбен). Ірі кен орында-</w:t>
        <w:br/>
        <w:t>ры - Шұбаркөл (қоры 2,2 млрд. т), Борлы (0,5 млрд. т), Са-</w:t>
        <w:br/>
        <w:t>мара (1,3 млрд. т), сондай-ақ Теңіз-Қоржынкөл көмір алабы</w:t>
        <w:br/>
        <w:t>(шамамен 2,7 млрд. т). Торғай энергет. қоңыр көмір алабы-</w:t>
        <w:br/>
        <w:t>ның қоры 52 млрд. т, оның барланғаны 7 млрд. т. Оңт. Қа-</w:t>
        <w:br/>
        <w:t>зақстанда Іле және Төм. Іле қоңыр көмір алаптары орналас-</w:t>
        <w:br/>
        <w:t>қан. Іле алабының геол. қорлары 14,8 млрд. т-ға бағаланады,</w:t>
        <w:br/>
        <w:t>барланған қоры 0,9 млрд. т. Төм. Іле алабының геол. қоры</w:t>
        <w:br/>
        <w:t>9,09 млрд. т, оның 3 млрд. т-сы барланған. Шығыс Қазақ-</w:t>
        <w:br/>
        <w:t>станда Қаражыра (Юбилейное) (қоры 1,5 млрд. т), Кендірлік</w:t>
        <w:br/>
        <w:t>(1,6 млрд. т, барланғаны 250 млн. т) кен орындары белгілі.</w:t>
        <w:br/>
        <w:t>Кендірлікте көмірден басқа жанғыш тақтатастар бар. Оның</w:t>
        <w:br/>
        <w:t>жалпы қоры 4 млрд. т, барланғаны 20,3 млн. т. Қазақстанның</w:t>
        <w:br/>
        <w:t>батысындағы ең ірісі - Мамыт қоңыр көмір кен орны. Жалпы</w:t>
        <w:br/>
        <w:t>геол. қоры 1,5 млрд. т, оның 0,6 млрд. т-сы барланған.</w:t>
        <w:br/>
        <w:t>Қазақстан Республикасының бүкіл дерліктей аумағын</w:t>
        <w:br/>
        <w:t>қара металл кендерінің алып кентастық аймағы ретінде қа-</w:t>
        <w:br/>
        <w:t>растыруға болады. Мұнда оның бүкіл әлемге белгілі барлық</w:t>
        <w:br/>
        <w:t>генетик. және өндірістік, оның ішінде бірегей түрлері кезде-</w:t>
        <w:br/>
        <w:t>седі. Қазақстанда қара металл кентастарының 1000-нан аса</w:t>
        <w:br/>
        <w:t>кен орындары мен кен білінімдері анықталған. Темір, хром,</w:t>
        <w:br/>
        <w:t>марганец пен титан кентастарының кен орындары игерілуде.</w:t>
        <w:br/>
        <w:t>Балансқа алынғаны 17 кен орны, баланстан тыс 11 кен орны</w:t>
        <w:br/>
        <w:t>бар. Темір кентасының жиынтық қоры 17 млрд. т. Оның 93%</w:t>
        <w:br/>
        <w:t>Екібастұз көмір алабы.</w:t>
        <w:br/>
        <w:t>Титан кентасын өшіру сәті</w:t>
        <w:br/>
        <w:t>мөлшері бес ірі кен орында (Қашар, Сарыбай, Соколов, Әйет,</w:t>
        <w:br/>
        <w:t>Лисаков) шоғырланған. Бұл кен орындарының барлығы Солт.</w:t>
        <w:br/>
        <w:t>Қазақстанда (Торғай ойысының солт.-батыс бөлігінде) орна-</w:t>
        <w:br/>
        <w:t>ласқан. Орт. Қазақстанда пайдаланылып келе жатқан Батыс</w:t>
        <w:br/>
        <w:t>Қаражал, Үшқатын мен Кентөбе кен орындарының барлан-</w:t>
        <w:br/>
        <w:t>ған қоры 300 млн. т-дан асады. Оңт. Қазақстанда Иірсу (коры</w:t>
        <w:br/>
        <w:t>327,7 млн. т) мен Абайыл (28,3 млн. т) кен орындары барлан-</w:t>
        <w:br/>
        <w:t>ған. Батыс Қазақстанда (Солт.-Шығыс Арал маны) ең ірісі -</w:t>
        <w:br/>
        <w:t>баланстан тыс оолитті қошқыл теміртас кентасты Көкбұлақ</w:t>
        <w:br/>
        <w:t>кен орны (1,9 млрд. т), сонымен қатар титан-магнетитті кен-</w:t>
        <w:br/>
        <w:t>тастарының болжамдық қоры 1 млрд. т болатын Великов ірі</w:t>
        <w:br/>
        <w:t>кен орны бар. Қазақстан хромит кентасының қоры бойынша</w:t>
        <w:br/>
        <w:t>әлемде екінші орында. Балансқа алынғаны 21 кен орны (ша-</w:t>
        <w:br/>
        <w:t>мамен 230 млн. т). Қорлардың барлығы Кемпірсай кенді ауд-</w:t>
        <w:br/>
        <w:t>нда (Мұғалжар тауында) шоғырланған. Аса ірі хромит кен</w:t>
        <w:br/>
        <w:t>орындарының қатарына Алмас-Жемчужина кен орны жатады</w:t>
        <w:br/>
        <w:t>(қоры 100 млн. т-дан асады).</w:t>
        <w:br/>
        <w:t>Бұл алапта кобальт-никель кенінің де бай қоры бар. Қа-</w:t>
        <w:br/>
        <w:t>зақстанда марганец кентастарының баланстық қоры 400 млн.</w:t>
        <w:br/>
        <w:t>т-дан асады. Болжамдық қорлары 850 - 900 млн. т деп бағала-</w:t>
      </w:r>
    </w:p>
    <w:p>
      <w:r>
        <w:t>нады. Қорлар негізінен (99%) Орт. Қазақстанның Атасу кенді</w:t>
        <w:br/>
        <w:t>ауд-нда шоғырланған (Батыс Қаражал, Үшқатын, Үлкен Қтай,</w:t>
        <w:br/>
        <w:t>Қамыс кен орындары). Қаратау, Байқоңыр, Кіндіктас, Жетісу</w:t>
        <w:br/>
        <w:t>Алатауындағы көмір-кремнийлі тақтатас қабаттарында ор-</w:t>
        <w:br/>
        <w:t>наласқан ванадий кендері мен Батыс және Солт. Қазакстан-</w:t>
        <w:br/>
        <w:t>дағы, жердің беткі қабаттарында жатқан титан кендерінің де</w:t>
        <w:br/>
        <w:t>маңызы аса зор.</w:t>
        <w:br/>
        <w:t>Түсті металдар. Қазақстанда түсті металдар ши-</w:t>
        <w:br/>
        <w:t>кізатының ірі базасы қалыптасқан. Олардың ішінде жетек-</w:t>
        <w:br/>
        <w:t>ші орынды мырыш, қорғасын және мыс кендері алады. Бұл</w:t>
        <w:br/>
        <w:t>металдардың республикадағы қоры бойынша тиісінше әлемде</w:t>
        <w:br/>
        <w:t>бірінші, екінші және үшінші орын алады. Олар Қазақстан</w:t>
        <w:br/>
        <w:t>түсті металлургиясы базалық кәсіпорындарының (Жезқаз-</w:t>
        <w:br/>
        <w:t>ған, Балқаш, Ертіс мыс, Шымкент, Риддер, Өскемен қорғасын</w:t>
        <w:br/>
        <w:t>мен мырыш, Павлодар алюминий қорыту 3-ттары) шикізат</w:t>
        <w:br/>
        <w:t>көзі болып табылады. Қазақстан әлемдегі ірі мыс өндіруші</w:t>
        <w:br/>
        <w:t>елдердің бірі. Республика аумағында мыс кентасының пор-</w:t>
        <w:br/>
        <w:t>фирлі, мысты құмтас, колчеданды, скарндық мысты-цеолит-</w:t>
        <w:br/>
        <w:t>ті, мысты-никельді, т.б. кен орындарының көптеген түрлері</w:t>
        <w:br/>
        <w:t>белгілі. Мыс кентасының ірі кен орындарына Жезқазған,</w:t>
        <w:br/>
        <w:t>Қоңырат, Ақтоғай, Айдарлы, Жаманайбат, Бозшакөл, Көксай,</w:t>
        <w:br/>
        <w:t>Қасқырмыс, Нұрқазған (Самара), т.б. жатады. Жекелеген кен</w:t>
        <w:br/>
        <w:t>орындарының (Жезқазған мыс кені, Жаманайбат мыс кені)</w:t>
        <w:br/>
        <w:t>мыс қоры 10 млн. т-дан асады.</w:t>
        <w:br/>
        <w:t>Қорғасын мен мырыштың 100-ден аса кен орындары</w:t>
        <w:br/>
        <w:t>анықталып, 58-і балансқа алынған. Олардың негізгі қоры</w:t>
        <w:br/>
        <w:t>Шығыс Қазақстанда (Кенді Алтай) және Орт. Қазақстанда</w:t>
        <w:br/>
        <w:t>шоғырланған, сондай-ақ Оңт. Қазақстанда да (Қаратау) кез-</w:t>
        <w:br/>
        <w:t>деседі. Қазір қорғасын мен мырыштың 30-ға жуық кен орын-</w:t>
        <w:br/>
        <w:t>дары игерілуде. Алюминий шикізаты ретінде ең ҡөп тарал-</w:t>
        <w:br/>
        <w:t>ғаны - боксит. Қазақстанда бокситтің қоры көп. Анықталған</w:t>
        <w:br/>
        <w:t>200 кен орны мен кен білінімдерінің (есепке алынғаны) 50-</w:t>
        <w:br/>
        <w:t>ден астамы платформалық типті. Олардың ішіндегі ірілері:</w:t>
        <w:br/>
        <w:t>Краснооктябрь, Белинское, Тауынсор, Шығыс Әйет, Көктал,</w:t>
        <w:br/>
        <w:t>Наурызым, Жоғ. Әйет, Арқалық кен орындары. Бұлардың</w:t>
        <w:br/>
        <w:t>барлығы Торғай ойысында орналасып, Батыс Торғай, Шығыс</w:t>
        <w:br/>
        <w:t>24</w:t>
        <w:br/>
        <w:t>Жер үсті сулары аумақтың табиғи ресурстық әлеуетінің</w:t>
        <w:br/>
        <w:t>аса маңызды құрам бөлігі болып табылады. Бір жағынан,</w:t>
        <w:br/>
        <w:t>олар аумақтың климатын, бедерін, флорасын және фаунасын</w:t>
        <w:br/>
        <w:t>қалыптастырудағы гидрол. оралымдар үдерісіне қатыса оты-</w:t>
        <w:br/>
        <w:t>рып, қоғам үшін маңызды орта түзуші және тіршілікті қам-</w:t>
        <w:br/>
        <w:t>тамасыз етуші қызмет атқарады. Екінші жағынан, жер үсті</w:t>
        <w:br/>
        <w:t>сулары адамның кең ауқымды қажеттіктерін қанағаттандыру</w:t>
        <w:br/>
        <w:t>үшін қоғамда ең көп пайдаланылатын табиғи ресурс болып</w:t>
        <w:br/>
        <w:t>табылады.</w:t>
        <w:br/>
        <w:t>Ерекше мемл. маңыздағы су нысандары болып, қоршаған</w:t>
        <w:br/>
        <w:t>ортаға және аймақтың экономикасына басым ықпал ететін та-</w:t>
        <w:br/>
        <w:t>биғи гидрол. жағдайлары, флорасы мен фаунасы айтарлықтай</w:t>
        <w:br/>
        <w:t>дәрежеде сақталған ең ірі табиғи су нысандары есептеледі.</w:t>
        <w:br/>
        <w:t>Сондықтан да олар ерекше құқықтық статусты талап етеді.</w:t>
        <w:br/>
        <w:t>Қазақстан Республикасының «Су туралы» Заңына сәйкес</w:t>
        <w:br/>
        <w:t>ерекше мемлекеттік маңыздағы су нысандары: Балқаш көлі,</w:t>
        <w:br/>
        <w:t>Зайсан көлі, Алакөл көлдер жүйесі, Ертіс өзені.</w:t>
      </w:r>
    </w:p>
    <w:p>
      <w:r>
        <w:t>Қазақстан аумағы Еуразия құрлығының ішіндегі өзгеше</w:t>
        <w:br/>
        <w:t>сипаттағы жағдайы оның физ.-геогр. бейнесін айқындайды.</w:t>
        <w:br/>
        <w:t>Ол солт. жарты шардың құрғақшылық облыстарына орналас-</w:t>
        <w:br/>
        <w:t>қан. Мұнда ылғал негізінен Атлант мұхиты тарапынан батыс</w:t>
        <w:br/>
        <w:t>және солт-батыс ауа қозғалыстарын алып келеді. Тянь-Шань</w:t>
        <w:br/>
        <w:t>және Алтай секілді биік тау жоталары ылғалдың Үнді және</w:t>
        <w:br/>
        <w:t>Тынық мұхит бағыттарынан келуіне кедергі жасайды. Елдің</w:t>
        <w:br/>
        <w:t>барлық аумағына Солт. Мұзды мұхиттан терістіктің суық</w:t>
        <w:br/>
        <w:t>желдері соғады. Республиканың жазық бөлігі төрт түрлі та-</w:t>
        <w:br/>
        <w:t>биғат белдемдерінде (орманды дала, дала, шөлейт және шөл)</w:t>
        <w:br/>
        <w:t>Шыршалы көл</w:t>
        <w:br/>
        <w:t>орналасқан. Ондағы атмосф. жауын-шашынның мөлшері</w:t>
        <w:br/>
        <w:t>жылына 100...150 мм-ден аспаса, ал буланғыштық көрсеткіші</w:t>
        <w:br/>
        <w:t>1000 - 1500 мм/жыл құрайды. Қазақстанның жазықтық өзен-</w:t>
        <w:br/>
        <w:t>дері бастау алатын Сарыарқада атмосф. жауын-шашынның</w:t>
        <w:br/>
        <w:t>мөлшері 300 - 500 мм/жыл дейін өседі. Қазақстан аумағының</w:t>
        <w:br/>
        <w:t>бұл бөлігіндегі өзендер ағындысының 75 - 98%-ы көктемде,</w:t>
        <w:br/>
        <w:t>0 - 1,5 ай аралығында ағып өтеді. Себебі, олар еріген қар</w:t>
        <w:br/>
        <w:t>суымен толығатын «қазақстандық тұрпаттағы» өзендерге жа-</w:t>
        <w:br/>
        <w:t>тады.</w:t>
        <w:br/>
        <w:t>Республиканың оңт., оңт-шығысында Тянь-Шань, Тар-</w:t>
        <w:br/>
        <w:t>бағатай және Алтай таулары орналасқан. Мұнда өзгеше</w:t>
        <w:br/>
        <w:t>континенттік субтропиктік климат қалыптасқан; атмосф. жа-</w:t>
        <w:br/>
        <w:t>уын-шашынның мөлшері 1000 - 1200 мм-ге дейін өседі, ал</w:t>
        <w:br/>
        <w:t>буланғыштық жылына 500 мм-ге дейін төмендейді. Мұнда</w:t>
        <w:br/>
        <w:t>суы мол Сырдария, Шу, Талас, Іле, Қаратал, Ертіс және өзге</w:t>
        <w:br/>
        <w:t>де ағындысы жыл бойы таусылмайтын тау өзендері бас-</w:t>
        <w:br/>
        <w:t>тау алады. Бұл өзендердің су жүргісі елдің оңт. және оңт.-</w:t>
        <w:br/>
        <w:t>шығысындағы тауалды белдеулеріндегі аумақтарда суғар-</w:t>
        <w:br/>
        <w:t>малы егістікті дамытуға мүмкіндік береді.</w:t>
        <w:br/>
        <w:t>Мұздықтар. Қазақстандағы жер беті ағын су ресурс-</w:t>
        <w:br/>
        <w:t>тарының негізгі көзі - мұздықтар суы.</w:t>
        <w:br/>
        <w:t>Бірінші мұздықтар каталогының деректеріне сәйкес өт-</w:t>
        <w:br/>
        <w:t>кен ғасырдың 50-жылдарының ортасында Қазақстандағы</w:t>
        <w:br/>
        <w:t>мұздықтардың саны 2700-ден асса, ал мұзбасудың жалпы ауд.</w:t>
        <w:br/>
        <w:t>1963 км" болатын. Оның 85%-ы мұздықтардың ашық бөлігіне</w:t>
        <w:br/>
        <w:t>(таза мұз) жатса, ал 15%-ы моренаның астына көмілген. Мұз-</w:t>
        <w:br/>
        <w:t>дың жалпы көл. 100 км?-ден асатын.</w:t>
        <w:br/>
        <w:t>Қазақстан тауларында кұрлық ішілік таулы аудандарға тән</w:t>
        <w:br/>
        <w:t>мұздықтардың барлық морфол. тұрпаттары көрініс тапқан.</w:t>
        <w:br/>
        <w:t>Олардың жалпы санының 60%-дан астамы аңғарлық мұз-</w:t>
        <w:br/>
        <w:t>дықтарға жатады. Қазақстанның ең ірі мұздықтарының ауда-</w:t>
        <w:br/>
        <w:t>ны ондаған шаршы километрмен есептеледі: Теріскей Ала-</w:t>
        <w:br/>
        <w:t>таудағы Симонов мұздығының ауд. 27,9 км?-ге тең (1971 ж.</w:t>
        <w:br/>
        <w:t>жағдайында), Жетісу Алатауындағы Берг мұздығының ауд.</w:t>
        <w:br/>
        <w:t>11,7 км2, Безсонов мұздығы 10,4 км2, Іле-Күнгей мұздық жү-</w:t>
        <w:br/>
        <w:t>йесіндегі Корженевский мұздығының ауд. 36,8 км?, Богатырь</w:t>
        <w:br/>
        <w:t>мұздығы 21,8 км? (1990 ж. жағдайында).</w:t>
        <w:br/>
        <w:t>Өткен жүзжылдық бойы ғаламдық жылу жағдайында</w:t>
        <w:br/>
        <w:t>Орта Азия және Қазақстан тауларындағы мұзбасу кеміді,</w:t>
        <w:br/>
        <w:t>кемуі әсіресе 20 ғ-дың 2-жартысында қарқынды жүрді. Тұ-</w:t>
        <w:br/>
        <w:t>йықсу мұздығындағы (Солт. Тянь-Шань) көп жылдық бай-</w:t>
        <w:br/>
        <w:t>қау мәліметтері бойынша, өткен ғасырдың 60-жылдарының</w:t>
        <w:br/>
        <w:t>соңына дейін мұздықтар орнықты жағдайда болды, деген-</w:t>
        <w:br/>
        <w:t>мен де мұз массасының тендестігі теріс жылдары көбірек</w:t>
      </w:r>
    </w:p>
    <w:p>
      <w:r>
        <w:t>байкалды. Өткен ғасырдың 70-жылдарының басында қазірге</w:t>
        <w:br/>
        <w:t>дейін жалғасып келе жатқан мұзбасудың қарқынды кезеңі</w:t>
        <w:br/>
        <w:t>басталды. Жалпы 1956 жылдан 1990 жылдарға дейінгі кс-</w:t>
        <w:br/>
        <w:t>зеңде Қазақстандағы таулық мұзбасудың азу қарқындылығы</w:t>
        <w:br/>
        <w:t>ауданы бойынша жылына 0,85%-ды және мұз көлемі бо-</w:t>
        <w:br/>
        <w:t>йынша жылына 1,0%-ды құрады. Мұзбасудын азу қарқыны</w:t>
        <w:br/>
        <w:t>көрсетілген кезеңде аумақ бойынша да, уақыт бойынша да</w:t>
        <w:br/>
        <w:t>айтарлықтай өзгерді. 1956 - 75 жылдар аралығында ол мак-</w:t>
        <w:br/>
        <w:t>симумға дейін өсті. Оның соңынан тұрақтану кезеңі анық</w:t>
        <w:br/>
        <w:t>байқалды, тіпті аймақтағы мұзбасу қарқынының төмендеуі де</w:t>
        <w:br/>
        <w:t>мүмкін. Өткен ғасырдың 50-жылдарының ортасында мұздық</w:t>
        <w:br/>
        <w:t>ағындысының үлесі таудан шыға берістегі тұстамалардағы</w:t>
        <w:br/>
        <w:t>Атмосф. құбылыстарға жауын-шашындар және ор түрлі</w:t>
        <w:br/>
        <w:t>тұмандар, бұрқасындар мен жаяу борасындар, электрлік құ-</w:t>
        <w:br/>
        <w:t>былыстар - күн күркіреу, жарқылдар, полюстік сәулелену;</w:t>
        <w:br/>
        <w:t>долы жел, шаңды боран, шаңды борасын құйын, қара құйын,</w:t>
        <w:br/>
        <w:t>көктайғақ, мұнар, мұз инелері, қырау жатады.</w:t>
        <w:br/>
        <w:t>Тұманның Қазақстан аумағындағы үлестірімі күрделі си-</w:t>
        <w:br/>
        <w:t>патқа ие. Жер бедері кедір-бұдыр болып келетін Қарағанды,</w:t>
        <w:br/>
        <w:t>Ақтөбе, Шығыс Қазақстан облыстары және де Қазақстанның</w:t>
        <w:br/>
        <w:t>оңт. және оңт.-шығысындағы таулы және тауалды ауданда-</w:t>
        <w:br/>
        <w:t>рында тұманның үлестірімі ошақтық сипатта дамыған. Тү-</w:t>
        <w:br/>
        <w:t>манның ең көп жылдық қайталанғыштығы Мұғалжарда (67</w:t>
        <w:br/>
        <w:t>күн), Алтайда (Өскемен - 51 күн), Қордайда (63 күн) байқа-</w:t>
        <w:br/>
        <w:t>лады. Қалалар мен өнеркәсіп орталықтарында тұманды күн-</w:t>
        <w:br/>
        <w:t>дердің саны көбірек байқалады (Қарағандыда - 37, Алматы-</w:t>
        <w:br/>
        <w:t>да - 56, Қарсақбайда - 54).Тұмандар әсіресе шөлдерде өте</w:t>
        <w:br/>
        <w:t>сирек байқалады.</w:t>
        <w:br/>
        <w:t>Қазақстанның көпшілік бөлігінде тұманның қайталан-</w:t>
        <w:br/>
        <w:t>ғыштық максимумы желтоқсан және қаңтар айларында</w:t>
        <w:br/>
        <w:t>байқалады. Солт-те және батыс аудандарда тұманданудың</w:t>
        <w:br/>
        <w:t>жоғары мәні көбінесе наурызда, қар еру кезеңіне тән. Тұ-</w:t>
        <w:br/>
        <w:t>манды күндер тау етектеріне қарағанда жазықтарда сирек</w:t>
        <w:br/>
        <w:t>байқалады. Алматы маңындағы тау етектерінде Іле аңғары-</w:t>
        <w:br/>
        <w:t>мен салыстырғанда тұманды күндердің саны 4 - 5 есеге ар-</w:t>
        <w:br/>
        <w:t>тып, жылына 75 - 100 күнге жетеді. Тұманның ұзақтығы оңт.</w:t>
        <w:br/>
        <w:t>және оңт-шығыстағы шөл аймағында 80 - 90 сағаттан, елі-</w:t>
        <w:br/>
        <w:t>Қысқы көрініс</w:t>
        <w:br/>
        <w:t>міздің оңт., оңт.-шығыс облыстарындағы тауалды және таулы</w:t>
        <w:br/>
        <w:t>аудандарында 300 - 500 сағатқа жетеді. Тұманның ұзақтығы</w:t>
        <w:br/>
        <w:t>әсіресе Мұғалжар тауларында жоғары. Онда тұман жылына</w:t>
        <w:br/>
        <w:t>50 - 60 күнге дейін, ал кейбір жылдары 100 күнге жетеді. Ең</w:t>
        <w:br/>
        <w:t>ұзак тұмандар қыс кезінде байқалады, ал жазда тіпті жоқ деу-</w:t>
        <w:br/>
        <w:t>ге болады.</w:t>
        <w:br/>
        <w:t>Бұркасындар күшті жел кезінде, ұлпа қар болған жағдайда</w:t>
        <w:br/>
        <w:t>туындайды. Бұрқасынды күндердің орташа саны біркелкі</w:t>
        <w:br/>
        <w:t>емес, алайда орташа алғанда солт-тен оңт-ке қарай 30 - 40</w:t>
        <w:br/>
        <w:t>күннен (кей жерлерде 51) 1 - 5 күнге дейін кемиді. Бұрқа-</w:t>
        <w:br/>
        <w:t>сындардың жалпы ұзақтығы солт-тен оңт-ке қарай 300 - 400</w:t>
        <w:br/>
        <w:t>сағаттан (кей жерлерде 500 және одан да көп) | - 5 сағатқа</w:t>
        <w:br/>
        <w:t>дейін азаяды. Қазақстанда Атбасар, Мұғалжар, Біршоғыр,</w:t>
        <w:br/>
        <w:t>Жаңғызтөбе сияқты бұрқасындар өте ұзак уақыт болатын</w:t>
        <w:br/>
        <w:t>бірнеше ошақ бар. Бұрқасындардың жалпы ұзақтығы солт-те</w:t>
        <w:br/>
        <w:t>300 - 500 сағаттан (кей жерлерде 500 сағаттан да көп) оңт-те</w:t>
      </w:r>
    </w:p>
    <w:p>
      <w:r>
        <w:t>1-5 сағатқа дейін кемиді.</w:t>
        <w:br/>
        <w:t>Желдің жылдамдығына тәуелді атмосф. құбылысқа</w:t>
        <w:br/>
        <w:t>шаңды дауыл жатады. Далалық белдемдегі шаңды дауылды</w:t>
        <w:br/>
        <w:t>күндердің саны жылына 20 - 38 күнге тең, ал топырақ бетінің</w:t>
        <w:br/>
        <w:t>жағдайына тәуелді шөлдерде (Арал маңы және Балқаш ма-</w:t>
        <w:br/>
        <w:t>ңында) 50 - 60 күнге дейін жетеді.</w:t>
        <w:br/>
        <w:t>Найзағай зор будақты-жауынды бұлттардың дамуымен</w:t>
        <w:br/>
        <w:t>тығыз байланысты, сондықтан найзағай кезінде күшті долы</w:t>
        <w:br/>
        <w:t>желдер, нөсерлі жаңбырлар жиі байқалады және бұршак</w:t>
        <w:br/>
        <w:t>ұруы да сирек емес. Қазақстанның солт-ндегі жазық бөлі-</w:t>
        <w:br/>
        <w:t>тінде найзағайдың қайталанғыштығы жоғары, онда жылы-</w:t>
        <w:br/>
        <w:t>на орташа есеппен 20 - 25 күн найзағайлы болып келеді.</w:t>
        <w:br/>
        <w:t>Қиыр оңт-те найзағайлы күндердің саны жылына 8-ге дейін</w:t>
        <w:br/>
        <w:t>төмендейді. Таулы аудандарда найзағайлы күндердің саны</w:t>
        <w:br/>
        <w:t>30 - 35 күн аралығында құбылады, кей жерлерде 55 күнге</w:t>
        <w:br/>
        <w:t>дейін жетеді. Қазақстанда найзағай көбінесе жылдың жылы</w:t>
        <w:br/>
        <w:t>мезгілінде байқалады. Қыста найзағай өте сирек кездеседі.</w:t>
        <w:br/>
        <w:t>Тауалды және таулы аймақтарда жазықпен салыстырғанда,</w:t>
        <w:br/>
        <w:t>найзағайдың жиілігі айтарлықтай жоғары. Мыс., Іле Алата-</w:t>
        <w:br/>
        <w:t>уындағы найзағайлы күндердің саны жылына орта есеппен</w:t>
        <w:br/>
        <w:t>30-35 күнге жетеді.</w:t>
        <w:br/>
        <w:t>Су ресурстары. Қазақстан Республикасының жер үсті</w:t>
        <w:br/>
        <w:t>суларына күрлық бетіндегі бедер пішіндерінде - су нысан-</w:t>
        <w:br/>
        <w:t>дарында жиналған су қорлары жатады. Оларға суқоймалары</w:t>
        <w:br/>
        <w:t>(теңіздер мен көлдер), батпақтар, мұздықтар және ағын сулар</w:t>
        <w:br/>
        <w:t>(өзендер және оларға теңестірілген каналдар), жасанды су</w:t>
        <w:br/>
        <w:t>бөгендері жатқызылады.</w:t>
        <w:br/>
        <w:t>Жалпы су жиналатын аумақ шегіндегі су нысандарының</w:t>
        <w:br/>
        <w:t>жиынтығы алаптық су жүйелерін (акважүйелерін) құрайды.</w:t>
        <w:br/>
        <w:t>Табиғаттағы су айналу үдерісінде жер үсті сулары жер асты</w:t>
        <w:br/>
        <w:t>суларымен гидравликалық тұрғыда байланыста болғандық-</w:t>
        <w:br/>
        <w:t>тан аумақтың тұтас су әлеуетін кұрайды.</w:t>
        <w:br/>
        <w:t>Қазбалы ресурстардың көптеген түрлерінен жер үсті су</w:t>
        <w:br/>
        <w:t>қорларының өзгешелігі - табиғи жанғырмалылығында. Олар-</w:t>
        <w:br/>
        <w:t>дың қалпына келуі ғаламдық және аймақтық гидрол. оралым-</w:t>
        <w:br/>
        <w:t>дар үдерісі барысында Күн қуатының және Жердің тартылыс</w:t>
        <w:br/>
        <w:t>күштерінің есебінен жұмыс істейтін табиғи механизмдердің</w:t>
        <w:br/>
        <w:t>күшімен тұрақты «түрде» іске асады. Қалыптасуының ұзақ-</w:t>
        <w:br/>
        <w:t>тығы бойынша динамикалық және статикалық жер үсті су</w:t>
        <w:br/>
        <w:t>қорлары болып ажыратылады.</w:t>
        <w:br/>
        <w:t>23</w:t>
        <w:br/>
        <w:t>ҚАЗАҚСТАННЫҢ ӨСІМДІК ЖАМЫЛҒЫСЫ</w:t>
        <w:br/>
        <w:t>ЕТІ</w:t>
        <w:br/>
        <w:t>БОРЕАЛДЫҚ ӨСІМДІКТЕР ТИПІ</w:t>
        <w:br/>
        <w:t>Орал - Сібір формациясы.</w:t>
        <w:br/>
        <w:t>ГЕЛ Трулық тайға, қанық реңді қылқан жапырақты (Рісса обоуио,</w:t>
        <w:br/>
        <w:t>1 ішін «Өзгісі, Айс бНгіса) онтүстік сібір орманы.</w:t>
        <w:br/>
        <w:t>|ШЕН Гулық солтүстік &lt;ібіудік болқариадды хәне самырсынды</w:t>
        <w:br/>
        <w:t>балқарағайлы (1.апх ӨШігісі, Рішіқ «ріпіса) орманы</w:t>
      </w:r>
    </w:p>
    <w:p>
      <w:r>
        <w:t>Далалы-қарағайлы (Ришіз зйусеігіз), хазақстандық-батыс сібірлік</w:t>
        <w:br/>
        <w:t>орман</w:t>
        <w:br/>
        <w:t>Тайғаға іргелес көктеректі қайың (Вепшіз уелпіеова, В. ршіжесепе,</w:t>
        <w:br/>
        <w:t>Ғоршаң шошаа) орманы:</w:t>
        <w:br/>
        <w:t>ж. Ч</w:t>
        <w:br/>
        <w:t>БАКУ 55</w:t>
        <w:br/>
        <w:t>с 4 Сарық ақ 2</w:t>
        <w:br/>
        <w:t>ы</w:t>
        <w:br/>
        <w:t>НЕМОРАЛДЫҚ ӨСІМДІКТЕР ТИПІ</w:t>
        <w:br/>
        <w:t>Орта Азия формациясы</w:t>
        <w:br/>
        <w:t>Жартылай ксерофилді және мезофитті бұталар аралас таудың:</w:t>
        <w:br/>
        <w:t>&lt; МАСШТАБЫ 1250000</w:t>
        <w:br/>
        <w:t>мас)</w:t>
        <w:br/>
        <w:t>Алмалы, жаңғақты және үйенкілі (шінде геріп, Азег ішсеішпеші,</w:t>
        <w:br/>
        <w:t>Маше Кігііізрпп) орманы</w:t>
        <w:br/>
        <w:t>Таулың шыршалы және шыршалы-майқарағайлы:</w:t>
        <w:br/>
        <w:t>(рісен 5сйгепібімм, АБев белпепоуі) орманы:</w:t>
        <w:br/>
        <w:t>ДАЛАЛЫҚ ӨСІМДІКТЕР ТИПІ.</w:t>
        <w:br/>
        <w:t>Алдыңғы Азия формациясы</w:t>
        <w:br/>
        <w:t>(пау ккерофиті, эфемерлер мен эфемерондтар аралас)</w:t>
        <w:br/>
        <w:t>Бетегелі, бозды-бетегелі және жусанды-бетегелі ортамиялық.</w:t>
        <w:br/>
        <w:t>таулық дала (Реншса әшешш, біра Ісәзізрілпа, 85, сшкешіса,</w:t>
        <w:br/>
        <w:t>8. Кігеһізогит, Алешізіз Кагаішуіса т.б. түрлері).</w:t>
        <w:br/>
        <w:t>ЗВолга сырты-Қазақстан формациясы:</w:t>
        <w:br/>
        <w:t>Шалғынды дала (5йіра /ооппіз 5. ЧепорВуПа, Нейісігісһов</w:t>
        <w:br/>
        <w:t>Февегіогшт) және қайың мей көктеректі шоқ орманы аралас:</w:t>
        <w:br/>
        <w:t>алалық шалғынды орманды дала</w:t>
        <w:br/>
        <w:t>37 | Түрлі шөппі-бетегелі-болды (5йіра 1.езгілішлі, 8. гібете) дала</w:t>
        <w:br/>
        <w:t>Бетегелі-бозды (біра 1кезніпшапа) дала.</w:t>
        <w:br/>
        <w:t>Жусанды (Апешігіп 1-еһево, А. вуезгіпдішшг) бетегелі-бозды</w:t>
        <w:br/>
        <w:t>және жусанды-бетегелі дала, сөлтүстік шөлейт</w:t>
        <w:br/>
        <w:t>Астық</w:t>
        <w:br/>
        <w:t>А.млікі</w:t>
        <w:br/>
        <w:t>(қымдас-жусанды (Алісшігін Гегеһеала, А. віМіезіпдінде,</w:t>
        <w:br/>
        <w:t>са) далі, оңтүстік шөлейіг</w:t>
        <w:br/>
        <w:t>Бұта аралас өскен бетегелі-бозды, шалғынды (Жома, 1.одісегі т.бі.</w:t>
        <w:br/>
        <w:t>өңтүстікказақстандық, солтүстіктиянышандық, алтайлық тау даласы</w:t>
        <w:br/>
        <w:t>Моңғол-Қытай және Шығыс Сібір</w:t>
        <w:br/>
        <w:t>(аралдық) формациясы</w:t>
        <w:br/>
        <w:t>Таудың шағын шымды орталық тянышандық (Ревішеа Кгуісуішлі,</w:t>
        <w:br/>
        <w:t>Өніра огіесішін) даласы</w:t>
      </w:r>
    </w:p>
    <w:p>
      <w:r>
        <w:t>Жайыдмалық шалғын, бұталы, орманды оңтүстік орман және</w:t>
        <w:br/>
        <w:t>ала белдемі</w:t>
        <w:br/>
        <w:t>Дала белдеміндегі көл маңы, т.б. қазаншұңқырлардағы</w:t>
        <w:br/>
        <w:t>талофитті-шалғынды, гадофитті-далалық сораиды осімдік</w:t>
        <w:br/>
        <w:t>ШӨЛДІК ӨСІМДІКТЕР ТИШІ</w:t>
        <w:br/>
        <w:t>Тұран меп Каспий маңы формациясы</w:t>
        <w:br/>
        <w:t>Сораң аралас (баінсін Ігісігойа, Апаһаяі саһа, Аігірісх сапа).</w:t>
        <w:br/>
        <w:t>жусандф (Апешінің аңпасіілісі, А. агепшгій, А. істеһепла,</w:t>
        <w:br/>
        <w:t>А. рашсіПоға, солтүстік тұрандық жусан түрлері) шөл.</w:t>
        <w:br/>
        <w:t>Жусанды шөлмен аралас сорайдық (8гіноін, АпаБаші», Кеашпікгн</w:t>
        <w:br/>
        <w:t>зоооцогіса, Мапорвуіоп) шөл</w:t>
        <w:br/>
        <w:t>Кейде сораң аралас эфемерлі-жусанды шөл (солгүстік тұранды</w:t>
        <w:br/>
        <w:t>жүлыы түрлы Алыанн ылы Шы Салатын 1а</w:t>
        <w:br/>
        <w:t>75. эфемерлі түрлі шөшті)</w:t>
        <w:br/>
        <w:t>Қақтыдонырбасты (Сиса ралунуіз, Роа мо) зфомеронд</w:t>
        <w:br/>
        <w:t>рде</w:t>
        <w:br/>
        <w:t>Өсімдіксіз құм мен сексеуілді және бұталы құмды шөпті (Наіюхуіоп</w:t>
        <w:br/>
        <w:t>арһуішт, Н. апшпоніепбге</w:t>
        <w:br/>
        <w:t>Апиподепйгоп, Егепи</w:t>
        <w:br/>
        <w:t>Ерйейпа ыгозінесе е42)</w:t>
        <w:br/>
        <w:t>; тепзісшт, СаПіыосш,</w:t>
        <w:br/>
        <w:t>Азиада бесі, Атипокіспіго,</w:t>
        <w:br/>
        <w:t>70 | Шөл белдемі жайылмаларындағы тоғай мен биік шөпті өсімдік</w:t>
        <w:br/>
        <w:t>Шал белдемінің сортанданған депрессиясындағы сор және</w:t>
        <w:br/>
        <w:t>ритті шалғыны аралас шырынды сора! (шала бұталар</w:t>
        <w:br/>
        <w:t>мен бір жылдық сораңдар) өсімдік.</w:t>
        <w:br/>
        <w:t>ШӨПТЕСІНДІ-ЭФЕМЕРОИДТЫҚ КСЕРОФИТТІ-СЕЛДІР.</w:t>
        <w:br/>
        <w:t>(ОРМАНДЫҚ ЖӘНЕ ТАУЛЫҚ-КСЕРОФИТТІ ӨСІМДІКТЕР ТИПІ.</w:t>
        <w:br/>
        <w:t>Жат</w:t>
        <w:br/>
        <w:t>Тосын кетет қадеті дегі жмерына Өрен</w:t>
        <w:br/>
        <w:t>| трал е елле таты</w:t>
        <w:br/>
        <w:t>БЫ</w:t>
        <w:br/>
        <w:t>БИІСТАУДАҒЫ ТУНДРА МЕН АЛЫПЛІК</w:t>
        <w:br/>
        <w:t>ӨСІМДІКТЕР ТИПІ.</w:t>
        <w:br/>
        <w:t>Таулық тундра мен сібірлік тау басы формациясы.</w:t>
        <w:br/>
        <w:t>Бұта қопалары аралас (Веішіа гошпіҒоліп, В. МійдепбогТПі,</w:t>
        <w:br/>
        <w:t>| Кіодоіетініе шшгешт 6:) қыналар тобы мен шөптесінді"</w:t>
        <w:br/>
        <w:t>бұталы мүзті таулық тундра</w:t>
        <w:br/>
        <w:t>Альпілік шшғын мең ағашты-бұталы субалый</w:t>
        <w:br/>
        <w:t>фарышияеы</w:t>
        <w:br/>
        <w:t>Биік таудың селдір есімдіктері қосылған алыші мең субалмілік</w:t>
        <w:br/>
        <w:t>Бі тешші және бұлааріа) АЕШлІс жәйе солНеті сындық</w:t>
        <w:br/>
        <w:t>алық тұқшылас түрі шөпті және бұталы шалған. кейде</w:t>
        <w:br/>
        <w:t>далалық; э) Орталық Азия кобрезия шалғыны.</w:t>
        <w:br/>
        <w:t>Шф козжылық ыұдықпр</w:t>
        <w:br/>
        <w:t>КО сие бо сие бос бчо рме озы о сика быс оико эмо сикӘСеко си</w:t>
        <w:br/>
        <w:t>едәуір су қорын жинап алады. Таулы өңірлердің 860 мың км?</w:t>
        <w:br/>
        <w:t>аумағына 800 м/с немесе 25 км3/жыл жарықшақтық немесе</w:t>
      </w:r>
    </w:p>
    <w:p>
      <w:r>
        <w:t>жарықшақтық-қабаттық сулардың жиналатыны анықталды.</w:t>
        <w:br/>
        <w:t>Оның 16 км жыл мөлшері Оңт. және Шығыс Қазақстан тау-</w:t>
        <w:br/>
        <w:t>ларының, 9 км /жыл мөлшері Сарыарқа мен Батыс Қазақстан-</w:t>
        <w:br/>
        <w:t>ның биік жерлерінің үлесіне тиеді. Қабаттық жер асты сула-</w:t>
        <w:br/>
        <w:t>ры негізінен жазық аймақтардағы баяу цементтелген және</w:t>
        <w:br/>
        <w:t>цементтелмеген антропогеннен палеозойға дейінгі терри-</w:t>
        <w:br/>
        <w:t>гендік және карбонаттық жыныстардың қабаттарынан орын</w:t>
        <w:br/>
        <w:t>алған. Қабаттық су жиналатын жыныстардың қалыңдығы</w:t>
        <w:br/>
        <w:t>өзен аңғарларында бірнеше метрге, биіктеу өңірлерде 0,5 -</w:t>
        <w:br/>
        <w:t>1,5 км-ге, Шу-Сарысу, Арал маңы, Сырдария, Маңғыстау-Үс-</w:t>
        <w:br/>
        <w:t>тірт өңірлерде 3 - 6 км-ге, Каспий ойпатында 10 - 23 км-ге</w:t>
        <w:br/>
        <w:t>жетеді. Сулы жыныстардың жоғ. қабаттарында арынсыз ыза</w:t>
        <w:br/>
        <w:t>сулары, төменірікте арыны жоғары артезиан сулары қалып-</w:t>
        <w:br/>
        <w:t>тасады. Тұшы және қышқылтым сулар өзен аңғарларында,</w:t>
        <w:br/>
        <w:t>золдық құм алқаптарында, суайрықтық құмдық түзілімдерде</w:t>
        <w:br/>
        <w:t>және сонымен бірге Каспий ойпатының Маңғыстау, Сырда-</w:t>
        <w:br/>
        <w:t>рия, Шу-Сарысу, Іле, Ертіс маңы ойпаттарындағы бор шө-</w:t>
        <w:br/>
        <w:t>гінділерінде, пермь-триас, юра, палеоген-неоген шөгінділері</w:t>
        <w:br/>
        <w:t>жиылған жекелеген телімдерінде бірнеше метр тереңдіктен</w:t>
        <w:br/>
        <w:t>500 - 1000 м (Іле ойысында 2700 м-ге дейін) тереңдіктерде</w:t>
        <w:br/>
        <w:t>кездеседі. Минералд. 50 - 550 г/л тұздықтар Каспий ойпаты,</w:t>
        <w:br/>
        <w:t>Шу-Сарысу, Теңіз-Қорғалжын, Торғай қолатының орта және</w:t>
        <w:br/>
        <w:t>төм. торизонттарында, Маңғыстау мен Үстірттің едәуір бө-</w:t>
        <w:br/>
        <w:t>лігінде, Солт. Қазақстанда кеңірек тараған. Жалпы қабаттық</w:t>
        <w:br/>
        <w:t>қоры 570 мУс немесе 18 км”/жыл. Жылда табиғи жолмен</w:t>
        <w:br/>
        <w:t>жаңарып (орны қайта толып) отыратын қорлардың шамасы</w:t>
        <w:br/>
        <w:t>43 кмУжылға тең. Осы қорлар негізінде жер асты сулары-</w:t>
        <w:br/>
        <w:t>ның пайдалануға болатын әлеуеттік (потенциалдық) қоры</w:t>
        <w:br/>
        <w:t>53 кмУжылға жетеді. Мұның 16 км/жылдайы барланған</w:t>
        <w:br/>
        <w:t>(2000). Қазақстандағы Алакөл артезиан алабы, Бетпақдала</w:t>
        <w:br/>
        <w:t>артезиан алабы, Каспий маңы артезиан алабы, Қаратау арте-</w:t>
        <w:br/>
        <w:t>зиан алабы, Қызылқұм артезиан алабы, Маңғыстау артезиан</w:t>
        <w:br/>
        <w:t>алабы. Мойынқұм артезиан алабы, Солт. Қазақстан артезиан</w:t>
        <w:br/>
        <w:t>алабы, Сырдария артезиан алабы, Торғай артезиан алабы,</w:t>
        <w:br/>
        <w:t>Ұлытау алабы және тағы басқа жер асты суларының ірі қор-</w:t>
        <w:br/>
        <w:t>лары саналады.</w:t>
        <w:br/>
        <w:t>Гидрогеология және геоэкология ин-тының соңғы мәлі-</w:t>
        <w:br/>
        <w:t>метіне сәйкес Қазакстан бойынша жалпы болжамдық жер</w:t>
        <w:br/>
        <w:t>асты су ресурстарының жиынтық мөлш. 176105 мың мҮ/тәу-</w:t>
        <w:br/>
        <w:t>лікке (64,3 млн. мУжыл) тең (5-кесте). Болжамдық ресурс-</w:t>
        <w:br/>
        <w:t>тардың шамамен 63%-ы минералд. 1,0 г/л-ге дейін болатын</w:t>
        <w:br/>
        <w:t>тұшы жер асты суларына тиесілі, 26%-1...3 г/л,8%-3...5/л</w:t>
        <w:br/>
        <w:t>және 3%--5...10 г/л.</w:t>
        <w:br/>
        <w:t>Топырағы. Қазақстанда өзге елдерде кездесетін топырақ</w:t>
        <w:br/>
        <w:t>түрлерінің түгелдей дерлігі тараған. Мұнда тайга, тундра то-</w:t>
        <w:br/>
        <w:t>пырағына дейін бар, тек ылғалды субтропик белдеміне тән</w:t>
        <w:br/>
        <w:t>топырақ қана жоқ.</w:t>
        <w:br/>
        <w:t>Солт. Қазақстандағы Батыс Сібір ойпатынан оңт-тегі</w:t>
        <w:br/>
        <w:t>Алатау өңірлеріне дейінгі аралық 1500 - 1600 км, Батыстағы</w:t>
        <w:br/>
        <w:t>Атырау алқабынан Алтай тауларына дейінгі 3000 км-ге жуық</w:t>
        <w:br/>
        <w:t>өңірлерді әр түрлі топырақтар жамылғысы баскан. Бұл топы-</w:t>
        <w:br/>
        <w:t>рак жамылғысының әр аймақтарда түзіліп, орналасуы геогр.</w:t>
        <w:br/>
        <w:t>белдемділік заңына байланысты. Мыс., Қазақстанның 86%</w:t>
        <w:br/>
        <w:t>жерін алып жаткан жазық алқаптарында климаттың, топы-</w:t>
        <w:br/>
        <w:t>рақтың солт-тен оңт-ке қарай өзгеруі көлденең белдемдік</w:t>
        <w:br/>
        <w:t>заңына сәйкес өзгерсе, Қазақстанның 14% жерін алып жатқан</w:t>
        <w:br/>
        <w:t>оңт., оңт.-шығыс таулы алқаптарында - тік белдемдік (биіктік</w:t>
        <w:br/>
        <w:t>белдеулік) заңына сәйкес болады.</w:t>
        <w:br/>
        <w:t>Жазық алқап топырағы. Ауд. 235 млн. га.</w:t>
      </w:r>
    </w:p>
    <w:p>
      <w:r>
        <w:t>Қазақстанның жазық аймақтарында солт-тен оңт-ке қарай</w:t>
        <w:br/>
        <w:t>мынадай топырақ белдемдері кездеседі; 1) республиканың</w:t>
        <w:br/>
        <w:t>қиыр солт-н орманды дала белдемі алып жатыр. Негізінен</w:t>
        <w:br/>
        <w:t>бұл жерлер Батыс Сібір ойпатында орналасқандықтан жер</w:t>
        <w:br/>
        <w:t>беті жазық, ойпатты, сондықтан орманның шайылған сұр то-</w:t>
        <w:br/>
        <w:t>пырағы мен шайылған сілтісізденген қара топырағы тән. Бұл</w:t>
        <w:br/>
        <w:t>аймақтың топырақтары құнарлы, негізінен, жаздық бидай</w:t>
        <w:br/>
        <w:t>егіледі. Қалған жерлерін орман, шабындық пен жайылым-</w:t>
        <w:br/>
        <w:t>дар алып жатыр. Ауд. 400 мың га; 2) осы белдемнен оңт-ке</w:t>
        <w:br/>
        <w:t>қарай даланың қара топырақты белдемі (Жалпы Сырттан</w:t>
        <w:br/>
        <w:t>Ертіс өңірі жазықтығына дейін 2000 км-ге созылған) жалға-</w:t>
        <w:br/>
        <w:t>сып жатыр. Аум. 25,7 млн. га, оның 15 млн. га-сы жыртылған</w:t>
        <w:br/>
        <w:t>жерлер, негізінен, астық дақылдары егіледі. Қара топырақты</w:t>
        <w:br/>
        <w:t>белдем солт-тен оңт-ке қарай 2 белдем аралығына бөлінеді:</w:t>
        <w:br/>
        <w:t>кәдімгі қара топырақты белдем аралығы Батыс Сібір ойп!</w:t>
        <w:br/>
        <w:t>тының оңт-н Сарыарка өңірінің және Жайық алды жазығы-</w:t>
        <w:br/>
        <w:t>ның солт. бөліктерін қамтып (ені 100 - 140 км-дей), батыстан</w:t>
        <w:br/>
        <w:t>шығысқа созылып жатыр. Аум. 11,8 млн. га. Жер беті жазық,</w:t>
        <w:br/>
        <w:t>топырағы құнарлы, негізінен, астық дақылдары егіліп, етті-</w:t>
        <w:br/>
        <w:t>сүтті мал өсіріледі; оңт. қара топырақты белдем аралығы -</w:t>
        <w:br/>
        <w:t>кәдімгі қара топырақты белдем аралығының оңт-н бойлап</w:t>
        <w:br/>
        <w:t>батыстан шығысқа созылып жатыр, ені 50 - 125 км-дей, аум.</w:t>
        <w:br/>
        <w:t>5.</w:t>
        <w:br/>
        <w:t>Шалдалашың құбатшыраы.</w:t>
        <w:br/>
        <w:t>“Ес. шаші</w:t>
        <w:br/>
        <w:t>Сөріш</w:t>
        <w:br/>
        <w:t>Шалыылы каршатырше</w:t>
        <w:br/>
        <w:t>хат</w:t>
        <w:br/>
        <w:t>Ормашы сүр</w:t>
        <w:br/>
        <w:t>Топырақ түрлері</w:t>
        <w:br/>
        <w:t>29</w:t>
        <w:br/>
        <w:t>КОсУӘ биос ЖӘ бмиооижӘбкиФеикӘ бекооико мио оо бэмосижо буы до</w:t>
        <w:br/>
        <w:t>мен бөріқарақаттың (зеректің), аршаның, қылшаның, бетеге-</w:t>
        <w:br/>
        <w:t>нің, сарыкүйік қауымдастықтары да кең тараған. Қазақстан-</w:t>
        <w:br/>
        <w:t>ның табиғи флорасы - пайдалы өсімдіктердің қайнар көзі.</w:t>
        <w:br/>
        <w:t>Мұнда жемшөптік өсімдіктердің 700-ден астам түрі, дәрілік</w:t>
        <w:br/>
        <w:t>өсімдіктердің 400-ге жуық, әсемдік-безендірушілік 700- 800,</w:t>
        <w:br/>
        <w:t>ширнелік (200-ден астам), эфир-майлық (450-ге жуык), улы-</w:t>
        <w:br/>
        <w:t>зиянды (250-ден астам) өсімдіктер түрлері бар.</w:t>
        <w:br/>
        <w:t>Жануарлары. Қазақстан жерінде сүтқоректілердің 180,</w:t>
        <w:br/>
        <w:t>құстың 500, бауырымен жорғалаушылардың 52, қосмекенді-</w:t>
        <w:br/>
        <w:t>лердің 12, балықтың 104-ке жуық түрі бар. Омыртқасыз жән-</w:t>
        <w:br/>
        <w:t>діктер (шаянтәрізділер, ұлулар, құрттар, т.б.) бұдан да көп. Тек</w:t>
        <w:br/>
        <w:t>жәндіктер түрлерінің өзі-ақ 30 мыңнан асады.</w:t>
        <w:br/>
        <w:t>Қазақстанның солт-ндегі орманды дала белдемінде бұлан,</w:t>
        <w:br/>
        <w:t>елік, ақ қоян, сұр тышқан, су сгеуқұйрығы, орман тышқаны,</w:t>
        <w:br/>
        <w:t>бұлдырық, ақ кекілік, көл айдындарын су құстары - аққу,</w:t>
        <w:br/>
        <w:t>қаз, үйрек, шағала, тарғақ, қасқалдақ мекендеген. Еділ өз.</w:t>
      </w:r>
    </w:p>
    <w:p>
      <w:r>
        <w:t>жағалауынан Алтай тауы бөктеріне дейінгі астық тұқымдас</w:t>
        <w:br/>
        <w:t>шөп пен жусан, бетеге өскен далалық белдемде суыр, дала</w:t>
        <w:br/>
        <w:t>алақоржыны, сүйірбас сұр тышқан, кәдімгі сұр тышқан, дала</w:t>
        <w:br/>
        <w:t>тышқаны, сарышұнақ; ал құстардан дуадақ, безгелдек, жыл-</w:t>
        <w:br/>
        <w:t>қышы, сұңқар, бозторғайлар, қыранқара, дала құладыны кез-</w:t>
        <w:br/>
        <w:t>деседі. Көктемнен күзге дейін бұл жерлерде ақ бөкен үйірлері</w:t>
        <w:br/>
        <w:t>жайылады, олар қысқа қарай шөлді аймаққа ығысады.</w:t>
        <w:br/>
        <w:t>Едәуір бөлігін Жайық өз-нің аңғарындағы орман алып</w:t>
        <w:br/>
        <w:t>жатқан далалық белдемнің батыс бөлігін бұлан, елік жайлаған,</w:t>
        <w:br/>
        <w:t>мұнда еур. қара күзен, жұпартышқан, орман сусары да кезде-</w:t>
        <w:br/>
        <w:t>седі. Бұдан 200 жыл бұрын түгелдей жойылуға жақын қалған</w:t>
        <w:br/>
        <w:t>құндыз қайта пайда бола бастады. Қосмекенділерден Жайық,</w:t>
        <w:br/>
        <w:t>т.б. өзендердің аңғарында тарбақа, орман бақасы, т.б. кездеседі.</w:t>
        <w:br/>
        <w:t>Мұнда бұлдырық, сұр кекілік, тырна, бозторғай көп. Далалық</w:t>
        <w:br/>
        <w:t>белдемнің шығысында суыр, дала тышқаны, дала шақылдағы,</w:t>
        <w:br/>
        <w:t>ақ қоян, сілеусін, елік, арқар мекендеген. Өсімдік жамылғысы</w:t>
        <w:br/>
        <w:t>әркелкі шөлейт белдемде сарышұнақтар мен қосаяқтың, құм</w:t>
        <w:br/>
        <w:t>тышқаны мен қоянның бірнеше түрі кездеседі. Мұнда ақ бө-</w:t>
        <w:br/>
        <w:t>кен де, сондай-ақ 20 ғ-дың 40 - 50-жылдарында қарақұйрық:</w:t>
        <w:br/>
        <w:t>та көптеп кездескен. Бұл белдемде құстардан дуадақ, шіл,</w:t>
        <w:br/>
        <w:t>қылқұйрық, бозторғай, т.б. бар. Қыста қар тоқтап, көктемде</w:t>
        <w:br/>
        <w:t>қар суы жиналатын Үстірт пен Маңғыстау жартастарының</w:t>
        <w:br/>
        <w:t>арасында кездесетін үстірт арқары жұтаң әсімдіктермен қо-</w:t>
        <w:br/>
        <w:t>ректеніп, ашы суды қанағат етеді. Үстіртте ұзын инелі кірпі,</w:t>
        <w:br/>
        <w:t>қарақұйрық, шөл сілеусіні - қарақал кездеседі.</w:t>
        <w:br/>
        <w:t>Сазды және қиыршықтасты шөл дала жануарларынан</w:t>
        <w:br/>
        <w:t>Қазақстаннан басқа Жерде кездеспейтін ерекше тұқымдас</w:t>
        <w:br/>
        <w:t>жалманды атап өткен жөн. Ол тек Бетпақдалада, Бал-</w:t>
        <w:br/>
        <w:t>қаш көлінің солт. жағалауындағы кейбір аудандарда, Алакөл</w:t>
        <w:br/>
        <w:t>және Зайсан қазаншұңқырларында ғана бар. Солт. Балқаш</w:t>
        <w:br/>
        <w:t>маңындағы бірнеше жерден ғана тіршілік ететін бес башай-</w:t>
        <w:br/>
        <w:t>лы ергежейлі қосаяқ та ерекше жануар. Мұнда кұстардан</w:t>
        <w:br/>
        <w:t>шіл, қылқұйрық, тырна, жек дуадақ кездеседі. Оңт. Балқаш</w:t>
        <w:br/>
        <w:t>құмында осы араға ғана тән сексеуіл жорға торғайы, шөл</w:t>
        <w:br/>
        <w:t>дала жапалағы тіршілік етеді. Құмайтты шөлде біркатар</w:t>
        <w:br/>
        <w:t>кесіртке (жұмырбас, ешкіемер), жылан (оқ жылан, айдаһар,</w:t>
        <w:br/>
        <w:t>қара шұбар жылан, т.б.) түрлері</w:t>
        <w:br/>
        <w:t>публиканың қиыр оңт-ндегі кейбір жерлерде келес сакталып</w:t>
        <w:br/>
        <w:t>қалған. Өзен-көл аңғарларындағы орман-тоғайларда елік, жа-</w:t>
        <w:br/>
        <w:t>байы шошқа, құм қояны, қырғауыл, т.б. кездеседі. Балқаш, Са-</w:t>
        <w:br/>
        <w:t>р ІТІЗ</w:t>
        <w:br/>
        <w:t>дала тасбақасы тараған. Рес-</w:t>
        <w:br/>
        <w:t>сықкөл, т.б. көлдердің жағалауындағы қалың қамыс арасын-</w:t>
        <w:br/>
        <w:t>да бірқазан, жалбағай, ақ күтан, көк құтан, қарақаз, шағала</w:t>
        <w:br/>
        <w:t>бар. Алакөл айдынын өте сирек кездесетін Қазақстанның</w:t>
        <w:br/>
        <w:t>«Қызыл кітабына» енгізілген реликт шағала қоныстайды.</w:t>
        <w:br/>
        <w:t>Қазақстанның шығысы мен оңт-н қоршап жатқан таулардың</w:t>
        <w:br/>
        <w:t>жануарлар дүниесі де сан алуан. Қылқан жапырақты Алтай</w:t>
        <w:br/>
        <w:t>ормандарында бұлан, марал, құдыр, сібір таутекесі, арқар, ал-</w:t>
        <w:br/>
        <w:t>тай көртышқаны, қоңыр аю, бұлғын, құну, күзен, барыс, тиін,</w:t>
        <w:br/>
        <w:t>борша тышқан, алтай суыры, құр, шіл, т.б. кездеседі.</w:t>
        <w:br/>
        <w:t>Зайсан қазаншұңқырынан оңт-ке қарай созылып жатқан</w:t>
        <w:br/>
        <w:t>тауларда |Сауыр, Тарбағатай, Жетісу (Жоңғар) Алатауы)</w:t>
        <w:br/>
        <w:t>марал, елік, арқар, сібір таутекесі, қоңыр аю, сілеусін, ба-</w:t>
        <w:br/>
        <w:t>рыс, ұзынқұйрық сарышұнақ мекендейді. Жетісу (Жоңғар),</w:t>
        <w:br/>
        <w:t>Іле Алатауы мен Талас Алатауында көкшіл суырдың орны-</w:t>
        <w:br/>
        <w:t>на қызыл суыр және өте сирек кездесетін Мензбир суыры</w:t>
        <w:br/>
        <w:t>жерсіндіріле бастады. Қазақстанның оңт.-шығыс тауларын-</w:t>
      </w:r>
    </w:p>
    <w:p>
      <w:r>
        <w:t>да жыртқыш құстардан қозықұмай, тазқара, бүркіт тіршілік</w:t>
        <w:br/>
        <w:t>етеді.</w:t>
        <w:br/>
        <w:t>Кең байтақ Қазақстан жерін мекендеген жабайы жануар-</w:t>
        <w:br/>
        <w:t>лардың тәжірибелік маңызы бар: олардың кейбіреулері (ақ</w:t>
        <w:br/>
        <w:t>бөкен, марал, жабайы шошқа, ондатр, суыр) ауланады, екін-</w:t>
        <w:br/>
        <w:t>ші біреулері - өсімдік пен жануар зиянкестері (сарышұнақ,</w:t>
        <w:br/>
        <w:t>тышқан, т.б.) мал мен адам ауруларын таратады. Кеміруші-</w:t>
        <w:br/>
        <w:t>лер жазық және таулы жерлерде оба ауруын, тышқан тәрізді,</w:t>
        <w:br/>
        <w:t>кемірушілер туляремия, лептоспироз, қуқызба ауруларын</w:t>
        <w:br/>
        <w:t>таратады. Қансорғыш кенелер аталған аурулардың кең етек</w:t>
        <w:br/>
        <w:t>алуына себепкер болып, малға бірқатар қан-паразиттік ауру-</w:t>
        <w:br/>
        <w:t>лар жұқтырады.</w:t>
        <w:br/>
        <w:t>Жануарлар түрлерінің қазіргі сипаты бірқатар жағдай-</w:t>
        <w:br/>
        <w:t>ларға байланысты олардың аралығында, ең алдымен, жердің</w:t>
        <w:br/>
        <w:t>аса кең аумақта игерілуі, осыған орай жер суғару; не керісінше</w:t>
        <w:br/>
        <w:t>көптеген жайма су аңғарларын құрғатып, тех. дақылдар сгу</w:t>
        <w:br/>
        <w:t>нәтижесінде жер бедерінің өзгеруі сияқты жағдайларды атап</w:t>
        <w:br/>
        <w:t>көрсету керек. Мұның нәтижесінде соңғы 150 - 200 жыл</w:t>
        <w:br/>
        <w:t>ішінде республика бойынша керқұлан (Пржевальский жыл-</w:t>
        <w:br/>
        <w:t>қысы), қабылан, тұран жолбарысы, тоғай бұғысы сияқты түр-</w:t>
        <w:br/>
        <w:t>лері жойылып кетті. Көптеген аса бағалы аң түрлерінің азай-</w:t>
        <w:br/>
        <w:t>ғандығы соншалық, тіпті оларға жойылу қаупі төнген. Бүлар-</w:t>
        <w:br/>
        <w:t>дың қатарына қарақұйрық, үстірт арқары, аркар, Мензбир</w:t>
        <w:br/>
        <w:t>суыры; Орта Азия өзен қүндызы, қарақал жатады. Құстардың</w:t>
        <w:br/>
        <w:t>Қазақстан фаунасында сирек кездесетін омыртқалылар: | -</w:t>
        <w:br/>
        <w:t>ШЕТ» г і:3--- қызыдқасқа сутартар; 4</w:t>
        <w:br/>
        <w:t>зыр</w:t>
        <w:br/>
        <w:t>Шань сн ЕТ 5 тикасын:</w:t>
        <w:br/>
        <w:t>езиденттік мәден</w:t>
        <w:br/>
        <w:t>- сарыба-</w:t>
        <w:br/>
        <w:t>Тянь-</w:t>
        <w:br/>
        <w:t>33</w:t>
        <w:br/>
        <w:t>ХӘцагоетдиага ананас ааа аиаса аУУе</w:t>
        <w:br/>
        <w:t>Қазақстан фаунасында сирек кездесетін омыртқасыздар:</w:t>
        <w:br/>
        <w:t>көбелек; 2 - дала сколиясы; 3 - ошаған көбелек; 4- аі</w:t>
        <w:br/>
        <w:t>гіртке</w:t>
        <w:br/>
        <w:t>ішінде дуадақ, безгелдек, жорға дуадақ, қоқиқаз, орақтұм-</w:t>
        <w:br/>
        <w:t>24. сық, жылан жегіш қыран, бүркіт, балықшы, кезқұйрықты су-</w:t>
        <w:br/>
        <w:t>бүркіт саны тым азайып кетті. Олардың бәрі Қазақстанның</w:t>
        <w:br/>
        <w:t>«Қызыл кітабына» енгізілді. Сондай-ақ Қазақстанның «Қы-</w:t>
        <w:br/>
        <w:t>зыл кітабының» 3-басылымына қорғауға алынған аңдардың</w:t>
        <w:br/>
        <w:t>40 түрі, құстың 56 түрі, бауырымен жорғалаушылардың 10</w:t>
        <w:br/>
        <w:t>түрі, қосмекенділердің 3 түрі, балықтың 16 түрі енгізілді.</w:t>
        <w:br/>
        <w:t>Қорықтарда көптеген сирек кездесетін жануар түрлері мемл.</w:t>
        <w:br/>
        <w:t>қорғауға алынды (қ. Ақсу-Жабағылы қорығы, Барсакелмес</w:t>
        <w:br/>
        <w:t>қорығы, Қорғалжын қорығы, Наурызым қорығы, Марқакөл</w:t>
        <w:br/>
        <w:t>қорығы, Үстірт қорығы). Республикамыздың қазіргі жануар-</w:t>
        <w:br/>
        <w:t>лар дүниесі алуан түрлі, ал оның кең байтақ жерінде бұрын</w:t>
        <w:br/>
        <w:t>да көптеген жануарлар мекендеген. Мұнда бір кезде құрып</w:t>
        <w:br/>
        <w:t>кеткен омыртқалылардың 200-ден астам түрі, көне дәуірдегі</w:t>
      </w:r>
    </w:p>
    <w:p>
      <w:r>
        <w:t>теңіз жайылмасында тіршілік еткен бауырымен жорғалаушы-</w:t>
        <w:br/>
        <w:t>лардың, балықтардың, омыртқасыз жәндіктердің, мәселен,</w:t>
        <w:br/>
        <w:t>ұлулардың бірнеше жүздеген түрлері табылды.</w:t>
        <w:br/>
        <w:t>.Ландшафтысы. Жерінің аумақтылығына байланысты</w:t>
        <w:br/>
        <w:t>Қазақстан ландшафттары әр текті болып келеді. Қазақстан</w:t>
        <w:br/>
        <w:t>жерінің (Еуразияның орт. бөлігі) ішкі континенттік орнына,</w:t>
        <w:br/>
        <w:t>әр текті жазықтар (скульптуралық, аккумуляттік, денудация-</w:t>
        <w:br/>
        <w:t>лық) мен көп ярусты таулардың (аласа, биікт. орташа және</w:t>
        <w:br/>
        <w:t>биікт. орташа және биік) кең аймақты қамтып жатқанына,</w:t>
        <w:br/>
        <w:t>сібірлік-арктикалық өте суық және ортаазиялық өте ыстық</w:t>
        <w:br/>
        <w:t>климаттың тікелей әсеріне байланысты Қазақстан ландшафт-</w:t>
        <w:br/>
        <w:t>тарының өзіндік сипаты айқындалады. Өлке ландшафттары</w:t>
        <w:br/>
        <w:t>осы сипатына қарай негізінен жазықтық және таулық клас-</w:t>
        <w:br/>
        <w:t>тарға бөлінеді.</w:t>
        <w:br/>
        <w:t>Жазық жер ландшафттары. Қазақстан жері-</w:t>
        <w:br/>
        <w:t>нің 90%-ы жазық. Ол оңт-тен солт-ке 1600 км-ге, батыстан</w:t>
        <w:br/>
        <w:t>шығысқа 3000 км-ге созылған. Геол.-геоморфол., радиация-</w:t>
        <w:br/>
        <w:t>лық, атмосф. циркуляциялық факторлардың белдемдік айыр-</w:t>
        <w:br/>
        <w:t>машылықтары орманды дала, дала, шөлейт және шәл ланд-</w:t>
        <w:br/>
        <w:t>шафттық белдемдердің аумақтық жіктелуіне себепші болған.</w:t>
        <w:br/>
        <w:t>Олар өз кезегінде 201 ландшафт түрлеріне ажыратылады.</w:t>
        <w:br/>
        <w:t>Олардың 50%-дан астамын аридті табиғи-аумақтық кешен</w:t>
        <w:br/>
        <w:t>құрайды.</w:t>
        <w:br/>
        <w:t>Орманды дала ландшафт белдемі Солт.</w:t>
        <w:br/>
        <w:t>Қазақстан, Қостанай және Ақмола облыстары аумағының</w:t>
        <w:br/>
        <w:t>шағын бөлігін қамтыған, яғни республика аумағының 7%-</w:t>
        <w:br/>
        <w:t>дай жерін алып жатыр. Бұл белдем қоңыржай континенттік</w:t>
        <w:br/>
        <w:t>климатпен сипатталады. 10%С-тан жоғары оң мәнді (жылы)</w:t>
        <w:br/>
        <w:t>темп-раның жылдық қосындысы 1950 - 22009С, жылдық</w:t>
        <w:br/>
        <w:t>жауын-шашынның орташа мөлш. 300 - 350 мм, ылғалдану</w:t>
        <w:br/>
        <w:t>коэфф. 0,77 - 0,56, вегетациялық кезеңнің ұзакт, 120 - 145</w:t>
        <w:br/>
        <w:t>күн, қуаңшылық жылдардың қайталанушылығы 20 - 30%,</w:t>
        <w:br/>
        <w:t>Мұнда Батыс Сібір типті жайпақ ойдымды, шоқ қайыңды</w:t>
        <w:br/>
        <w:t>орманды дала ландшафттары басым келеді. Бұл ландшафт</w:t>
        <w:br/>
        <w:t>грунттың тым ылғалдануы жағдайында жаралу тегі бір-бі-</w:t>
        <w:br/>
        <w:t>ріне жалғасқан көне көлдік және көлдік-өзендік жазықтарда</w:t>
        <w:br/>
        <w:t>қалыптасқан. Ылғалдану коэффициентінің біркелкі еместігі-</w:t>
        <w:br/>
        <w:t>не байланысты екі белдем аралығына бөлінеді.</w:t>
        <w:br/>
        <w:t>Петропавл қ-нан солт-те (солт. ендіктің 55%-ынан солт-</w:t>
        <w:br/>
        <w:t>ке қарай) орманды далаға тән ылғалды-қоңыржай белдем</w:t>
        <w:br/>
        <w:t>аралығы орналасқан. Ылғалдану коэфф. 0,77 --0,63. Жер бе-</w:t>
        <w:br/>
        <w:t>дері мен топырақ түзуші жыныстардың литол. құрамы мен</w:t>
        <w:br/>
        <w:t>аймақтық кәрізделгендігі ландшафттық құрылымның әр</w:t>
        <w:br/>
        <w:t>тектілігін анықтайды. Жақсы кәрізделген саздақты жерлер</w:t>
        <w:br/>
        <w:t>мен өзен беткейлерінің жоғ. бөліктерін құнары шайылған</w:t>
        <w:br/>
        <w:t>қара топырақты қабатты астық тұқымдас түрлі шөпті т0-</w:t>
        <w:br/>
        <w:t>ғайлы дала алып жатыр. Құмды және құмдақты плакорлық</w:t>
        <w:br/>
        <w:t>өңірдің ормандық сұр топырағында көктеректі-қайынды ор-</w:t>
        <w:br/>
        <w:t>ман өседі. Тұзды саз бетіндегі саздақты плакорлардың қы-</w:t>
        <w:br/>
        <w:t>зыл миялы ормандық сұр топырағында көктеректі-қайыңды</w:t>
        <w:br/>
        <w:t>шағын тоғай, шоқ қайындар өскен. Қосымша ылғалдану</w:t>
        <w:br/>
        <w:t>жағдайларында (грунттық немесе жер бетілік) кәріздел-</w:t>
        <w:br/>
        <w:t>меген саздақты жайпақ жазықтың шалғынды қара топы-</w:t>
        <w:br/>
        <w:t>рағында астық тұқымдас түрлі шөпті дала қалыптасқан.</w:t>
        <w:br/>
        <w:t>Бұлар ылғал мен қоректік заттар мол сіңген ірі массивтерді</w:t>
        <w:br/>
        <w:t>құрайды, сапасы жағынан құнарлы жерге жататындықтан,</w:t>
        <w:br/>
        <w:t>толық дерлік жыртылған. Тұзды және карбонатты саздан</w:t>
        <w:br/>
        <w:t>құралған жайпақ ылдилардың сортаңды, қызыл миялы және</w:t>
        <w:br/>
        <w:t>карбонатты топырағын астық тұқымдас түрлі шөпті тоғайлы</w:t>
        <w:br/>
        <w:t>дала алған. Субдоминанттық ландшафт ретінде кәдімгі шал-</w:t>
      </w:r>
    </w:p>
    <w:p>
      <w:r>
        <w:t>ғынды далаға мыналар тән: шалғындық-далалық және дала-</w:t>
        <w:br/>
        <w:t>лық сортаңдар, аллювийлік, жайылмалық, шалғындық топы-</w:t>
        <w:br/>
        <w:t>рақтағы жайылмалық, шалғындық топырақтағы биік шөпті</w:t>
        <w:br/>
        <w:t>жайылмалық шалғын, шымтезекті, батпақты топырақтағы</w:t>
        <w:br/>
        <w:t>қоғалы-құрақты шалғындық, батпақты терең ылдилар, қазан-</w:t>
        <w:br/>
        <w:t>шұңқырлы-өзекті көлдер.</w:t>
        <w:br/>
        <w:t>Петропавлдан оңт-ке қарай (55% солт. ендіктен оңт-ке қа-</w:t>
        <w:br/>
        <w:t>рай) орманды далаға тән емес белдем аралығы жатыр. Кли-</w:t>
        <w:br/>
        <w:t>маты да орманды дала сипатында емес, ылғалдану коэффици-</w:t>
        <w:br/>
        <w:t>енті төмен (0,63 - 0,56). Ландшафттарында сазды көне көлдік</w:t>
        <w:br/>
        <w:t>және құмдақты-саздақты жалды көне эолдық жазықтар мен</w:t>
        <w:br/>
        <w:t>кәдімгі қара топырақты түрлі шөпті қызыл бозды дала ба-</w:t>
        <w:br/>
        <w:t>сым, сортанданған сазды бидайықты ойыстардың сортаңды</w:t>
        <w:br/>
        <w:t>немесе соры мол қара топырағында жусанды-бетегелі-бозды</w:t>
        <w:br/>
        <w:t>дала, саздақты аллювийлі-көлді жалды жазықтардың оңт-тегі</w:t>
        <w:br/>
        <w:t>сортаңды қара топырағында түрлі шөпті қызыл бозды дала,</w:t>
        <w:br/>
        <w:t>қызыл миялы жерлерінде көктеректі-қайыңды және талды</w:t>
        <w:br/>
        <w:t>қайыңдар өскен сазды жерлер басым. Ландшафт кешенінде</w:t>
        <w:br/>
        <w:t>шалғындық-далалық және далалық сортаңдар, тоғайлық сор-</w:t>
        <w:br/>
        <w:t>30</w:t>
        <w:br/>
        <w:t>ОО бхкоожӘ оо сиӘ бхыооиӘ беко ои бос ижӘ беы0 ом&lt;0 бәыООМ</w:t>
        <w:br/>
        <w:t>13,9 млн. ға. Жер беті жазық, топырағы құнарлы. Бұл негізі-</w:t>
        <w:br/>
        <w:t>нен ылғалы жеткілікті, дәнді дақылдар егуге қолайлы жерлер.</w:t>
        <w:br/>
        <w:t>Құрғақшылық әрбір 7 - 9 жылда бір-екі рет қайталанады;</w:t>
        <w:br/>
        <w:t>3) республиканың оңт. бөлігіндегі шөлді белдемге дейін-</w:t>
        <w:br/>
        <w:t>ті орт. аймақты құрғақ-далалы және шөлді-далалы қара қо-</w:t>
        <w:br/>
        <w:t>ңыр топырақты белдем алып жатыр. Аум. 90,5 млн. га, яғни</w:t>
        <w:br/>
        <w:t>республика жерінің 33,2%-ы. Мұнда солт-тен оңт-ке қарай 3</w:t>
        <w:br/>
        <w:t>белдем аралығына бөлінеді: күңгірт қара қоңыр топырақты</w:t>
        <w:br/>
        <w:t>белдем аралығы - қоңыржай қуаң дала, мұнда жыл сайын</w:t>
        <w:br/>
        <w:t>егіннен тұрақты өнім алынбайды. Топырақтағы қара шірін-</w:t>
        <w:br/>
        <w:t>ді мөлш, 3 - 4%-дай. Аум. 27,7 млн. га. Топырақ құнары</w:t>
        <w:br/>
        <w:t>жап-жақсы болғанымен құрғақшылық әрбір 3 - 4 жылда бір</w:t>
        <w:br/>
        <w:t>қайталанып тұрады. Соңғы 10 жылда бұл белдем аралығын-</w:t>
        <w:br/>
        <w:t>дағы жыртылған жер көлемі оларды пайдаланудың тиімсіз-</w:t>
        <w:br/>
        <w:t>дігінен, бұрынғы 10 млн. га-дан 3 - 4 млн. га-ға азайтылған;</w:t>
        <w:br/>
        <w:t>жай қара қоңыр топырақ орын алған алқаптың аум. 24,4 млн.</w:t>
        <w:br/>
        <w:t>га. Топырақтың беткі қабатындағы қара шірінді мөлш. 2- 3%.</w:t>
        <w:br/>
        <w:t>Құрғақшылық кейде жыл сайын, кейде 2 жылда бір рет</w:t>
        <w:br/>
        <w:t>қайталанады, сондықтан суғарылмайтын егіншілікпен ай-</w:t>
        <w:br/>
        <w:t>налысу тиімсіз, ал суғару үшін тұрақты су көздері жоқ. Тың</w:t>
        <w:br/>
        <w:t>игеру кезіндегі асыра сілтеушілікпен бұл белдем аралығында</w:t>
        <w:br/>
        <w:t>астық үшін игерілген 4 - 5 млн. га жерге соңғы 10 - 12 жыл-</w:t>
        <w:br/>
        <w:t>да егіс егілмейтін болды, тек аз ғана мал азықтық жемшөп</w:t>
        <w:br/>
        <w:t>егілетін жерлер қалдырылды. Мұнда соңғы жылдары тек мал</w:t>
        <w:br/>
        <w:t>өсіріледі; ашық қара қоңыр топырақты белдем аралығы - өте</w:t>
        <w:br/>
        <w:t>қуаң шөл (шөлейт) дала, негізінен, мал ш-на жарамды. Аум.</w:t>
        <w:br/>
        <w:t>38,4 млн. га;</w:t>
        <w:br/>
        <w:t>4) Шөл дала белдемінің аум. 119,4 млн. га немесе респуб-</w:t>
        <w:br/>
        <w:t>лика аумағының 44%-ы. Мұнда 2 белдем аралығы бар. Қоңыр</w:t>
        <w:br/>
        <w:t>топырақты белдем аралығы - шөлді аймақ, оның жусаны мол,</w:t>
        <w:br/>
        <w:t>жайылымы жұтаң жерлер. Аум. 57,4 млн. га. Жылдық жауын-</w:t>
        <w:br/>
        <w:t>шашын мөлш. 120 - 150 мм. Топырақтың беткі қабатындағы</w:t>
        <w:br/>
        <w:t>қара шірінді мөлш. 1 - 1,5%. Сұр қоңыр топырақты белдем</w:t>
      </w:r>
    </w:p>
    <w:p>
      <w:r>
        <w:t>аралығы шөлді аймақ, жусан мен эфемерлі өсімдіктер басым.</w:t>
        <w:br/>
        <w:t>Аум. 61,8 млн. га. Жылына түсетін жауын-шашын мөлш.</w:t>
        <w:br/>
        <w:t>80- 130 мм. Топырақта қара шірінді мөлш. 1%-дай. Алқапта</w:t>
        <w:br/>
        <w:t>құмды, тақыр, сор жерлер жиі кездеседі. Бұл жерлерде мал ш.</w:t>
        <w:br/>
        <w:t>дамыған, егіншілік суғармалы жерлерде ғана шоғырланған.</w:t>
        <w:br/>
        <w:t>Биік таулы аймақтың топырағы рес-</w:t>
        <w:br/>
        <w:t>публиканың оңт.--шығысын алып жатыр. Аум. 37 млн. га,</w:t>
        <w:br/>
        <w:t>республика жерінің 14%-ын құрайды. Қазақстанда топы-</w:t>
        <w:br/>
        <w:t>рағы мен климаты жағынан ерекшеленетін 4 биіктік белдеу</w:t>
        <w:br/>
        <w:t>бар: 1) тау етегіндегі шөлді-далалы белдеу теңіз деңгейінен</w:t>
        <w:br/>
        <w:t>450 - 750 м (кейбір аймақтарда 300 - 1000 м) биіктікте орна-</w:t>
        <w:br/>
        <w:t>ласқан. Тянь-Шань тау етектерінде негізінен сұр, Батыс Тянь-</w:t>
        <w:br/>
        <w:t>Шань тау етегінде сүр қоныр, Солт. Тянь-Шань мен Алтай</w:t>
        <w:br/>
        <w:t>таулары етектерінде ашық қара қоңыр топырақ таралған. Бұл</w:t>
        <w:br/>
        <w:t>жерлерде суғармалы және тәлімі егіншілік және мал ш. да-</w:t>
        <w:br/>
        <w:t>мыған; 2) Аласа таулы дала белдеуі әр түрлі таулы аймақта</w:t>
        <w:br/>
        <w:t>600 - 2200 м биіктікте орналасқан алқап. Алтай мен Солт.</w:t>
        <w:br/>
        <w:t>Тянь-Шаньда таудың күңгірт қара қоңыр және қара топы-</w:t>
        <w:br/>
        <w:t>рағы таралған. Ал Батыс Тянь-Шаньда (Оңт. Қазақстанда)</w:t>
        <w:br/>
        <w:t>сұр қоңыр және таудың қоңыр топырағы басым. Қара шірін-</w:t>
        <w:br/>
        <w:t>ді мөлш. 10 - 15%-дай. Жайылымы - шүйгін, ағашы қалың</w:t>
        <w:br/>
        <w:t>алқап, мал ш. жақсы дамыған; 3) Орташа таулы орманды-</w:t>
        <w:br/>
        <w:t>далалы және шалғынды-орманды белдеулері әр түрлі таулы</w:t>
        <w:br/>
        <w:t>аймақтарды 1000 - 2500 м-ге дейінгі деңгейді қамтиды.</w:t>
        <w:br/>
        <w:t>Негізінен таудың шайылған, сілтісіз қара топырақтары мен</w:t>
        <w:br/>
        <w:t>орманның сұр топырақтары және таулы-шалғынды топырақ</w:t>
        <w:br/>
        <w:t>тараған. Батыс Тянь-Шаньда таудың қоныр, Алтайда күлгін</w:t>
        <w:br/>
        <w:t>топырақтар түзілген. Жайылымы - шүйгін, орман ш. жақсы</w:t>
        <w:br/>
        <w:t>дамыған; 4) Биік таулы альпілік, субальпілік шалғынды және</w:t>
        <w:br/>
        <w:t>қарлы-мұзды белдеулері Батыс Тянь-Шань мен Алтай аралы-</w:t>
        <w:br/>
        <w:t>ғындағы биік таулы аумақтардың 1800 - 3800 м кейде одан</w:t>
        <w:br/>
        <w:t>да биік деңгейлерді алып жатыр. Топырағы альпілік, субаль-</w:t>
        <w:br/>
        <w:t>пілік, шалғынды-шымды. Көпшілік жері топырақсыз тасты</w:t>
        <w:br/>
        <w:t>шыңдар мен мәңгі мұз, қар басқан шыңдардың үлесіне тиеді.</w:t>
        <w:br/>
        <w:t>Шалғынды жерлері жазғы жайлау ретінде пайдаланылады.</w:t>
        <w:br/>
        <w:t>Өсімдіктері. Қазақстанда өсімдіктердің 15 мыңдай түрі</w:t>
        <w:br/>
        <w:t>бар. Оның 2 мыңнан астамы балдырлар, 5 мыңдайы - са-</w:t>
        <w:br/>
        <w:t>ңырауқұлақтар, 600-ге жуығы - қыналар, 500-ге жуығы мүк</w:t>
        <w:br/>
        <w:t>тәрізділер және 6 мыңнан астамы - жоғары сатыдағы түтікті</w:t>
        <w:br/>
        <w:t>өсімдіктер. Қазақстан микрофлорасының (саңырауқұлақтар)</w:t>
        <w:br/>
        <w:t>құрамындағы түрлердің 4,8%-ы эндемик болып табылады.</w:t>
        <w:br/>
        <w:t>Жоғары сатыдағы өсімдіктердің түр байлығы, интродукция-</w:t>
        <w:br/>
        <w:t>ланған, мәдени дақылдар мен кездейсоқ әкелінген 500-ден</w:t>
        <w:br/>
        <w:t>аса түрлерді қоспағанда, 161 тұқымдасқа, 1120 туысқа жа-</w:t>
        <w:br/>
        <w:t>татын 6100-ге жуық түрден тұрады. Оның ішіндегі 730 түр</w:t>
        <w:br/>
        <w:t>тек Қазақстанда өсетін - эндемиктер. Бұлардың ішіндегі</w:t>
        <w:br/>
        <w:t>ең ерекше 12 монотипті туыс бар: физандра, рафидофитон,</w:t>
        <w:br/>
        <w:t>жалған шөлмасақ, жалған шандра, боченцевия, канкрини-</w:t>
        <w:br/>
        <w:t>елла, тобылғыгүл, птеригостемон, пастернаковник, тоғайя,</w:t>
        <w:br/>
        <w:t>недзвецкия, шолақтауия. Қазақстан флорасындағы түрлердің</w:t>
        <w:br/>
        <w:t>басым бөлігі 15 тұқымдасқа топтасқан. Алғашқы құрлықтық</w:t>
        <w:br/>
        <w:t>өсімдіктердің қалдықтары Оңт. Балқаш өңірі мен Бұрын-</w:t>
        <w:br/>
        <w:t>тауда жоғ. ордовиктік қатпарлардан табылған. Олар плаун</w:t>
        <w:br/>
        <w:t>тәрізділерге жататын АКаа/орһуюп сағафосіі пен қырық-</w:t>
        <w:br/>
        <w:t>буынға жататын - багіштпа (а(Ңапае. Бұлар шамамен 450 млн.</w:t>
        <w:br/>
        <w:t>жыл бұрын тіршілік еткен.</w:t>
        <w:br/>
        <w:t>Республикамыздың қазіргі флорасы эоцендік субтропик-</w:t>
        <w:br/>
        <w:t>тік (36 - 58 млн. жыл бұрын), олигоцендік орманды-мезо-</w:t>
        <w:br/>
        <w:t>фильдік (26-35 млн. жыл), неогендік ежелгі жерортатеңіздік</w:t>
        <w:br/>
        <w:t>таулы-ксерофиттік, субтропиктік-ксерофитті бұталық және</w:t>
      </w:r>
    </w:p>
    <w:p>
      <w:r>
        <w:t>миоцен-плиоцендік алғашқы далалық (13 - 25 млн. жыл),</w:t>
        <w:br/>
        <w:t>плейстоцендік (2 млн. жыл) флоралардың негізінде қалып-</w:t>
        <w:br/>
        <w:t>тасқан.</w:t>
        <w:br/>
        <w:t>Өсімдіктердің Қазақстан жерінде таралуы, түрлер мен</w:t>
        <w:br/>
        <w:t>эндемиктердің топтасуы, табиғи аймақтар мен таулық бел-</w:t>
        <w:br/>
        <w:t>деулерде әр түрлі. Республиканың осыншама бай өсімдік-</w:t>
        <w:br/>
        <w:t>тер дүниесі түрлердің биол., экол., эвол. ерекшеліктеріне</w:t>
        <w:br/>
        <w:t>байланысты әр түрлі бірлестіктер мен қауымдастықтарда</w:t>
        <w:br/>
        <w:t>жүйеленген.</w:t>
        <w:br/>
        <w:t>Қазақстанның жазық бөлігі орманды далалық, дала,</w:t>
        <w:br/>
        <w:t>шөлейт және шөл белдемдеріне (аймақтарға) ажыратыла-</w:t>
        <w:br/>
        <w:t>ды. Орманды далалық аймақ - республика жер аумағының</w:t>
        <w:br/>
        <w:t>2,04%-ын алып жатыр, 54%с.е-тен жоғары Көкшетау мен</w:t>
        <w:br/>
        <w:t>Петропавл қалаларының маңында орналасқан. Орман түзуші</w:t>
        <w:br/>
        <w:t>түрлер жылауық қайың, талдың бірнеше түрлері; бұталардан</w:t>
        <w:br/>
        <w:t>итмұрын, тобылғы, далалық шие, т.б, бар. Бұл белдемнің</w:t>
        <w:br/>
        <w:t>шалғындық және далалық телімдерінде алуан түрлі шөптесін</w:t>
        <w:br/>
        <w:t>өсімдіктер мен астық тұқымдас шөптер басымдылық ететін</w:t>
        <w:br/>
        <w:t>қауымдастыктар таралған. Бүл аймақ 2 белдемге бөлінеді:</w:t>
        <w:br/>
        <w:t>қалыптасуына қыста ғана ықпал жасайды. Керісінше, Арал</w:t>
        <w:br/>
        <w:t>т. атмосфера айналымына жаз айларында ғана қатысады.</w:t>
        <w:br/>
        <w:t>Көлемі шағын Балқаш көлінің де атмосфера айналымына</w:t>
        <w:br/>
        <w:t>және бұлттылыққа тигізетін әсері мол. Қазақстан жеріндегі</w:t>
        <w:br/>
        <w:t>соғатын желдің орташа жылд. 4 - 4,5 м/с, Каспий т-нің жаға-</w:t>
        <w:br/>
        <w:t>лауында 6 м/с-тан астам, ал Жетісу қақпасында соғатын Ебі</w:t>
        <w:br/>
        <w:t>желінің жылд. 70 м/с-қа жетеді.</w:t>
        <w:br/>
        <w:t>Қазақстан аумағын 4 климаттық белдеу (орманды дала,</w:t>
        <w:br/>
        <w:t>дала, шөлейт, шөл) қамтиды.</w:t>
        <w:br/>
        <w:t>Орманды дала климаттық белдемі республиканың ыл-</w:t>
        <w:br/>
        <w:t>ғалы ең мол бөлігі. Орташа жылдық жауын-шашын мөлш.</w:t>
        <w:br/>
        <w:t>242 - 315 мм-ге дейін, оның 80%-ы жылдың жылы мез-</w:t>
        <w:br/>
        <w:t>гілінде жауады. 10%С-тан жоғары орташа тәуліктік ауа темп-</w:t>
        <w:br/>
        <w:t>расының жылдық жиынтық мөлш. 21009С. Вегетациялық</w:t>
        <w:br/>
        <w:t>өсіп-өну кезеңінің ұзакт. 160- 170 тәулік. Ең қысқа жыл мау-</w:t>
        <w:br/>
        <w:t>сымы - көктем, ұзақт. 1,5 ай, жазы 3 айға созылады. Қысы</w:t>
        <w:br/>
        <w:t>ұзақ, қазаннан сәуірдің соңына дейін. Қуаңшылықтың орта-</w:t>
        <w:br/>
        <w:t>ша жылдық мөлш. 37 күн, кейбір жылдары 110 - 113 күнге</w:t>
        <w:br/>
        <w:t>дейін созылады.</w:t>
        <w:br/>
        <w:t>Далалық климаттық белдем республиканың солт-ндегі</w:t>
        <w:br/>
        <w:t>біраз аймақты қамтиды. Жылдық жауын-шашын мөлш. 200 -</w:t>
        <w:br/>
        <w:t>300 мм, оның 70-- 80%-ы жаз айларына тән. Тұрақты қар жа-</w:t>
        <w:br/>
        <w:t>мылғысы 140 - 160 күнге созылады, қардың орташа қалыңд.</w:t>
        <w:br/>
        <w:t>30 см-дей. Дүлей желді күндер көп жэне эрозиялық процес-</w:t>
        <w:br/>
        <w:t>тер күшті дамыған. 10%С-тан жоғары ауаның орташа тәуліктік</w:t>
        <w:br/>
        <w:t>Бетпакдаладағы көктем</w:t>
        <w:br/>
        <w:t>Жазғы жайылым</w:t>
        <w:br/>
        <w:t>темп-расының жылдық жиынтық мөлш. 2100 - 2300%С. Веге-</w:t>
        <w:br/>
        <w:t>тациялық өсіп-өну кезеңінің ұзақт. 170- 180 тәулік. Қуаңшы-</w:t>
        <w:br/>
        <w:t>лықтың орташа жылдық мөлш. 69 күн. Орманды дала кли-</w:t>
        <w:br/>
        <w:t>маттық белдеміне қарағанда қысы және көктемі қысқа, жазы</w:t>
        <w:br/>
        <w:t>ұзақ, күзі І айға жуық (қыркүйектен басталады).</w:t>
      </w:r>
    </w:p>
    <w:p>
      <w:r>
        <w:t>Шөлейт (шөлейтті дала) климаттық белдем немесе қуаң</w:t>
        <w:br/>
        <w:t>дала Қазақстанның орта бөлігіндегі жазық өңірді алып жа-</w:t>
        <w:br/>
        <w:t>тыр. Жылдық жауын-шашын мөлш. оңт-ке қарай 279 мм-</w:t>
        <w:br/>
        <w:t>ден 153 мм-ге дейін кемиді, оның 43 - 27%-ы жылдың суық</w:t>
        <w:br/>
        <w:t>маусымында түседі. Тұрақты қар жамылғысы 120 күндей</w:t>
        <w:br/>
        <w:t>сақталады. Қар жамылғысының қалыңдығы батыстан шы-</w:t>
        <w:br/>
        <w:t>ғысқа қарай 20 см-ден 60 см-ге дейін артады. Ауаның орташа</w:t>
        <w:br/>
        <w:t>тәуліктік темп-расы 25%С-тан жоғары күндер саны 30 - 45,</w:t>
        <w:br/>
        <w:t>35С-тан жоғарғысы - 10 - 20 күн. Вегетациялық өсіп-өну</w:t>
        <w:br/>
        <w:t>кезеңінің ұзақт. 170 - 200 тәулік. Қысы қатал, ауа райы құ-</w:t>
        <w:br/>
        <w:t>былмалы келеді, жазы ыстық, радиацияның жиынтық мө:</w:t>
        <w:br/>
        <w:t>шері тым жоғары. Аңызақ лебі кейбір жылдары айына27-29</w:t>
        <w:br/>
        <w:t>күнге созылады.</w:t>
        <w:br/>
        <w:t>Қазақстанның таулы және тауалды аудандарының тер-</w:t>
        <w:br/>
        <w:t>микалық жүргісі оларға іргелес жазықтардың термикалық</w:t>
        <w:br/>
        <w:t>жүргісінен күрт ерекшеленеді. Әдетте, таулардағы темпе-</w:t>
        <w:br/>
        <w:t>ратура жазықтарға қарағанда төмен және де биіктеген са-</w:t>
        <w:br/>
        <w:t>йын темп-раның амплитудасы азаяды (кемиді). Сонымен</w:t>
        <w:br/>
        <w:t>қатар тауалды және таулы белдемдерде қыста, негізінен,</w:t>
        <w:br/>
        <w:t>радиац-орограф. инверсиялар дамыған. Оған тіктеме бо-</w:t>
        <w:br/>
        <w:t>йынша ауа темп-расының кері жүрісі мәжбүрлейді, яғни</w:t>
        <w:br/>
        <w:t>белгілі бір биіктікке дейін темп-ра өседі. Мыс., Тянь-Шань</w:t>
        <w:br/>
        <w:t>тауларында қаңтардағы орташа инверсия теңіз деңгейінен</w:t>
        <w:br/>
        <w:t>1300 - 1500 м биіктікке дейін таралады, одан биікте ауа-</w:t>
        <w:br/>
        <w:t>ның қалыпты үлестірімі қалыптасады, яғни биіктеген сайын</w:t>
        <w:br/>
        <w:t>ауаның температурасы төмендейді. Батыс Алтай тауларын-</w:t>
        <w:br/>
        <w:t>да көбінесе инверсиялық қабаттың жоғ. шекарасы теңіз</w:t>
        <w:br/>
        <w:t>деңгейінен 700 - 900 м биіктікте жатады, алайда таулы қа-</w:t>
        <w:br/>
        <w:t>заншұңкырларда инверсиялық қабат жоғары орналасады.</w:t>
        <w:br/>
        <w:t>Жылы жарты жылдықта мұнда климаттың жергілікті ерек-</w:t>
        <w:br/>
        <w:t>шеліктері айқын көрініске ие - таулық-аңғарлық айналым</w:t>
        <w:br/>
        <w:t>және фен секілді жылы желдер, олар ауа темп-расының</w:t>
        <w:br/>
        <w:t>тәуліктік жүргісіне өзіндік сипат енгізеді. Тау беткейлерінің</w:t>
        <w:br/>
        <w:t>биіктігі мен экспозициясы, бедердің тілімдену сипаты, тау</w:t>
        <w:br/>
        <w:t>аңғарларының тереңдігі мен ені, олардың озара орналасуы</w:t>
        <w:br/>
        <w:t>және бірқатар өзге де факторлар мұндағы әр түрлі микро-</w:t>
        <w:br/>
        <w:t>климаттар мен жергілікті термикалық жағдайлардың өзіндік</w:t>
        <w:br/>
        <w:t>ерекшеліктерінің қалыптасуына жағдай жасайды.</w:t>
        <w:br/>
        <w:t>Каспий және Арал т-деріндегі, Балқаш, Жайсан, Теңіз</w:t>
        <w:br/>
        <w:t>және бірқатар өзге де көлдер секілді ірі су нысандарының</w:t>
        <w:br/>
        <w:t>ауа темп-расының жүргісіне әсері негізінен жылдың жылы</w:t>
        <w:br/>
        <w:t>кезеңінде байқалады. Ол әсер көбінесе бриздік айналым орс-</w:t>
        <w:br/>
        <w:t>кетінің шеңберімен шектеледі.</w:t>
        <w:br/>
        <w:t>Өсімдіктердіңжылумен қамтамасыздығы, жалпы алғанда,</w:t>
        <w:br/>
        <w:t>оңт-тен солт-ке қарай нашарлайды. Мыс., егер Қазақстан-</w:t>
        <w:br/>
        <w:t>ның қиыр оңт-нде ауаның орташа тәуліктік темп-расының</w:t>
        <w:br/>
        <w:t>жиынтығы, ауаның орнықты темп-расы %10%С-тан жоғары</w:t>
        <w:br/>
        <w:t>кезеңде, 4200%С-тан асады, ал солт. облыстарда (Солт. Қа-</w:t>
        <w:br/>
        <w:t>зақстан, Қостанай, Павлодар, Ақмола облыстарының солт:</w:t>
        <w:br/>
        <w:t>бөліктері және Қарағанды обл-ның солт.-батыс бөлігі) бұл</w:t>
        <w:br/>
        <w:t>жиынтық 2 есе және одан да көп мөлшерде аз.</w:t>
        <w:br/>
        <w:t>21</w:t>
        <w:br/>
        <w:t>БООИЧОбхыооихо бэк Фоиобокооияо ом ос жо беыооикобтыоо жо бекос</w:t>
        <w:br/>
        <w:t>лар, қоғалы-құрақты батпақтар және қазаншұнқырлы-өзекті</w:t>
      </w:r>
    </w:p>
    <w:p>
      <w:r>
        <w:t>көлдер жиі кездеседі.</w:t>
        <w:br/>
        <w:t>Орманды дала ландшафт белдемі (аймақтың 30%-дан</w:t>
        <w:br/>
        <w:t>70%-ға дейінгі үлесі) дәнді дақылдар егісі үшін толық пайда-</w:t>
        <w:br/>
        <w:t>ланылады. Жеке телімдері - жайылым және шабындық.</w:t>
        <w:br/>
        <w:t>Дала ландшафт белдемі Каспий ойпатынан</w:t>
        <w:br/>
        <w:t>Алтай тауларына дейінгі 2200 км-ге созылған. Белдемнің ені</w:t>
        <w:br/>
        <w:t>жер бедері жағдайларына байланысты 40 -140 км-ге (кейде</w:t>
        <w:br/>
        <w:t>400 км-ге жуық) дейін ауытқиды. Бұл белдем республика</w:t>
        <w:br/>
        <w:t>жерінің 20%-ын алып жатыр. Ландшафттың белдемдік тұр-</w:t>
        <w:br/>
        <w:t>паты қуаң және құрғақ климат жағдайларында қалыптасқан.</w:t>
        <w:br/>
        <w:t>Жауын-шашынның жылдық орташа мөлш. 310 -- 220 мм ша-</w:t>
        <w:br/>
        <w:t>масында, 10%С-тан жоғары оң мәнді (жылы темп-раның жыл-</w:t>
        <w:br/>
        <w:t>дыққосындысы 2150--30009С), ылғалдану коэфф. 0,56 - 0,27,</w:t>
        <w:br/>
        <w:t>вегетациялық кезеннің ұзақт. 135 - 170 күн. Қуаңшылық жиі</w:t>
        <w:br/>
        <w:t>болып тұрады. Климат қуаңдығы солт-тен оңт-ке және батыс-</w:t>
        <w:br/>
        <w:t>тан шығысқа қарай күшейе түседі. Қуаңшылық жылдардың</w:t>
        <w:br/>
        <w:t>кі пануы солт-те 40 - 50, оңт-те 75 - 80%. Жылу мен</w:t>
        <w:br/>
        <w:t>ылғалдың мөлшеріне байланысты белдем мынадай бөліктерге</w:t>
        <w:br/>
        <w:t>ажырайды: кәдімгі қара топырағында түрлі шөп, боз мол өс-</w:t>
        <w:br/>
        <w:t>кен қалыпты құрғақ нағыз дала, оңт-тің қара топырағындағы</w:t>
        <w:br/>
        <w:t>түрлі шөпті-бетегелі бозды куаң дала, қара қызыл қоңыр т0-</w:t>
        <w:br/>
        <w:t>пырақтағы қалыпты бетегелі-бозды куаң дала, қызыл қоныр</w:t>
        <w:br/>
        <w:t>топырақтағы бетегелі-бозды қуаң дала. Бұларға сортаңды ке-</w:t>
        <w:br/>
        <w:t>шенділік тән. Ландшафт құрылымына шалғындық-далалық,</w:t>
        <w:br/>
        <w:t>лдік-далалық сортаңдар кіреді. Бұл кешендік то-</w:t>
        <w:br/>
        <w:t>пырақ пен грунттың сулык-тұздық режимінің ерекше дамуы-</w:t>
        <w:br/>
        <w:t>мен байланысты. Топырақ пен грунттағы ылғал мен тұздың</w:t>
        <w:br/>
        <w:t>бөлінуіне жер бедерінің мезо және микро пішіндері мен то-</w:t>
        <w:br/>
        <w:t>пырақ түзуші жыныстардың литогендік негіздері әсер етеді.</w:t>
        <w:br/>
        <w:t>Кәдімгі қара топырақтағы түрлі шөпті-бозды нағыз куаң</w:t>
        <w:br/>
        <w:t>дала Қостанай, Солт. Қазақстан, Ақмола облыстарының же-</w:t>
        <w:br/>
        <w:t>рін алып жатыр. Бұлар Орал сырты үстіртінің денудация-</w:t>
        <w:br/>
        <w:t>лық-аккумуляциялық жазығында, Көкшетау қыратының тұ-</w:t>
        <w:br/>
        <w:t>ғырлық жазығында, Батыс Сібірдің қазіргі және көне көлді</w:t>
        <w:br/>
        <w:t>жазықтарында қалыптасқан. Ландшафттары сазды, саздақты,</w:t>
        <w:br/>
        <w:t>құмдақты және қиыршықты, жыралы-сайлы, ойысты-көлді,</w:t>
        <w:br/>
        <w:t>ішінара жалды жазықтардың кәдімгі және карбонатты қара</w:t>
        <w:br/>
        <w:t>топырағындағы түрлі шөпті-қызыл бозды және бозды дала</w:t>
        <w:br/>
        <w:t>түрінде келеді. Жонды суайрықты және жайпақ плакорлық</w:t>
        <w:br/>
        <w:t>ттар ландшафттарының кешенінде далалық сортаң жиі</w:t>
        <w:br/>
        <w:t>ұшырайды. Тоғайлық қара топырак пен қызыл миялы ылди-</w:t>
        <w:br/>
        <w:t>ларда көктеректі-қайыңды шоқ ормандар мен түрлі шөпті-аі</w:t>
        <w:br/>
        <w:t>тық тұқымдас шалғындар, ал жыралар мен сайларда байрақ</w:t>
        <w:br/>
        <w:t>орманы мен бұталары өседі. Тұзды көлдер манындағы жа-</w:t>
        <w:br/>
        <w:t>зықтарды шалғындық-далалық сорлары бар сортандар алған.</w:t>
        <w:br/>
        <w:t>Бұл өңірдегі дала егіншілікке пайдаланылады.</w:t>
        <w:br/>
        <w:t>Оңт. қара топырақтағы түрлі шөпті-бетегелі-бозды қуаң</w:t>
        <w:br/>
        <w:t>дала Орал, Ақтөбе, Қостанай, Ақмола және Павлодар о6-</w:t>
        <w:br/>
        <w:t>лыстарының жерінде тараған. Ландшафт құрылымында</w:t>
        <w:br/>
        <w:t>саздақты жонды-белесті, сазды жалды-қолатты көлдік, баяу</w:t>
        <w:br/>
        <w:t>еңістенген саздақты абразиялық, саздақты-құмдақты дену-</w:t>
        <w:br/>
        <w:t>дациялық жонды төбе мен террасалы аллювийлік жазықтар</w:t>
        <w:br/>
        <w:t>басым келеді. Бұлардың қара топырағында түрлі шөпті боз</w:t>
        <w:br/>
        <w:t>және қызыл бөз басым өседі. Ландшафт кешенінде шал-</w:t>
        <w:br/>
        <w:t>ғындық-далалық және далалық сортаңдар жиі кездеседі</w:t>
        <w:br/>
        <w:t>Бұларға тән субдоминанттық ландшафттар жыралы-сайлы</w:t>
        <w:br/>
        <w:t>байрақтық орман мен бұталар, суффозиялық-бидайықты</w:t>
        <w:br/>
        <w:t>шалғындар, тұзды көлдер және көл маңындағы сор аралас</w:t>
      </w:r>
    </w:p>
    <w:p>
      <w:r>
        <w:t>сортандар түрінде болады.</w:t>
        <w:br/>
        <w:t>Қара және қызғылт қоңыр топырақтағы бетегелі-бозды</w:t>
        <w:br/>
        <w:t>кәдімгі қуаң далалар өте кең тараған. Орал, Ақтөбе, Қоста-</w:t>
        <w:br/>
        <w:t>най, Ақмола, Павлодар облыстары жерінің едәуір бөлігін</w:t>
        <w:br/>
        <w:t>қамтыған. Ландшафттардың генетик. әр тектілігі олардың</w:t>
        <w:br/>
        <w:t>биоклиматтық ерекшеліктері арқылы едәуір дәрежеде бір</w:t>
        <w:br/>
        <w:t>деңгейге келген. Бұл өңірдегі а. ш-на жарамды жерлер ланд-</w:t>
        <w:br/>
        <w:t>шафттарына мыналар жатады: сай-жыралы және құмды-тө-</w:t>
        <w:br/>
        <w:t>бешікті, сортанды ойпаңдардағы қоңыр, қызғылт қоңыр және</w:t>
        <w:br/>
        <w:t>шалғындық қызғылт қоңыр топырақ жамылғысы үстінде</w:t>
        <w:br/>
        <w:t>қалыптасқан бетегелі-бозды дала мен шоқ тоғайлар аралас</w:t>
        <w:br/>
        <w:t>өскен саздақты көне аккумуляттік жазық, қоңыр қызғылт,</w:t>
        <w:br/>
        <w:t>қоңыр топырақ пен шалғындық сортаң топырақты далалық</w:t>
        <w:br/>
        <w:t>күрделі кешенді және шалғын өскен қазаншүңқырлық жер</w:t>
        <w:br/>
        <w:t>бедері саздақтық аккумулятті жазық.</w:t>
        <w:br/>
        <w:t>Ландшафттардың негізгі ерекшеліктері - ылғалдану коэф-</w:t>
        <w:br/>
        <w:t>фициентінің аздығы (0,35 - 0,27), сортаңды топырақ үлесінің</w:t>
        <w:br/>
        <w:t>жоғарылығы (60%), кешенде соранды сорлардың болуы, егін</w:t>
        <w:br/>
        <w:t>түсімінің тұрақсыздығы, топырақ жамылғысының жел эро-</w:t>
        <w:br/>
        <w:t>зиясына берілгішіігі, т.б.</w:t>
        <w:br/>
        <w:t>Алатау бөктері</w:t>
        <w:br/>
        <w:t>Боз дала</w:t>
        <w:br/>
        <w:t>35</w:t>
        <w:br/>
        <w:t>22</w:t>
        <w:br/>
        <w:t>кооасткосиа омчосижо бы емее отыдоиео букооико боска омко куа</w:t>
        <w:br/>
        <w:t>Қазақстанда соңғы 50 жылда (1954 - 2003) ауа температу-</w:t>
        <w:br/>
        <w:t>расының өсу үрдісі байқалады. Орташа алғанда, Қазақстан-</w:t>
        <w:br/>
        <w:t>дағы ауаның жылдық орташа темп-расы жоғарыда көрсетіл-</w:t>
        <w:br/>
        <w:t>ген кезеңде 1,5С өскен және өсуі бірқалыпты емес. Орташа</w:t>
        <w:br/>
        <w:t>жылдық темп-раның ең үлкен өсімі (2,0 - 2,5С-қа) Қазақ-</w:t>
        <w:br/>
        <w:t>станның солт.-шығысында (Павлодар), шығысында (Семей)</w:t>
        <w:br/>
        <w:t>және оңт-нде (Қызылорда) байқалады. Тек Қазақстанның</w:t>
        <w:br/>
        <w:t>оңт.-батысында (Ақтау) темп-раның 50 жылдағы өсімі 0,79С-</w:t>
        <w:br/>
        <w:t>ты құрады.</w:t>
        <w:br/>
        <w:t>Тянь-Шаньның таулы аудандарында жылдық жауын-ша-</w:t>
        <w:br/>
        <w:t>шын жиынтықтары, теңіз деңгейінен биіктікке және беткей-</w:t>
        <w:br/>
        <w:t>лердің экспозициясына байланысты кең ауқымда өзгереді</w:t>
        <w:br/>
        <w:t>(400-ден 900 мм-ге дейін). Алтайдың батыс беткейлерінде</w:t>
        <w:br/>
        <w:t>жылына 1000 мм-ге дейін жауын-шашын жауса, ал оның</w:t>
        <w:br/>
        <w:t>шығыс беткейлері құрғақ күйде калады. Жауын-шашынның</w:t>
        <w:br/>
        <w:t>жылдық мөлшері теңіз деңгейінен 1800 - 2000 м биіктік-</w:t>
        <w:br/>
        <w:t>терге дейін өседі де, бүл деңгейден биікте, шамалы азаюы</w:t>
        <w:br/>
        <w:t>байқалады. Қыста, бұлттылықтың биіктігінің төмендеуіне</w:t>
        <w:br/>
        <w:t>байланысты жауын-шашынның ең көп жауатын белдемі те-</w:t>
        <w:br/>
        <w:t>ңіз деңгейінен 1000 - 1500 м биіктікте орналасады, ал жазда</w:t>
        <w:br/>
        <w:t>теңіз деңгейінен 300 м биіктікке дейін жауын-шашын мөлше-</w:t>
        <w:br/>
        <w:t>рінің жер биіктігіне тікелей тәуелділігі байқалады.</w:t>
        <w:br/>
        <w:t>Жауын-шашынның жылдық жүргісінде республика аума-</w:t>
        <w:br/>
        <w:t>тының геогр. орнына байланысты елеулі айырмашылықтар</w:t>
      </w:r>
    </w:p>
    <w:p>
      <w:r>
        <w:t>байқалады. Солт. Қазақстанда ең мол атмосф. жауын-ша-</w:t>
        <w:br/>
        <w:t>шын жазда байқалса, ал оңт. пен оңт.-шығыста - көктемде</w:t>
        <w:br/>
        <w:t>Қазақстанның солт. жартысында жауын-шашынның жылдық</w:t>
        <w:br/>
        <w:t>жиынтығының шамамен 70- 80%-ы жылдың жылы кезеңінде</w:t>
        <w:br/>
        <w:t>жауады да, оңт-ке қарай жылжыған сайын суық кезеңдегі</w:t>
        <w:br/>
        <w:t>жауын-шашын мөлшері өсе түседі. Жазда кейбір жылдары</w:t>
        <w:br/>
        <w:t>оңт-те жауын-шашын 2 - 3 ай бойы жаумайды. Мұндай ке-</w:t>
        <w:br/>
        <w:t>зеңдерде жаңбыр тамшылары жер бетіне жетпей буланып</w:t>
        <w:br/>
        <w:t>кететін «күрғақ» жаңбыр жауады. Жазғы жауын-шашын ке-</w:t>
        <w:br/>
        <w:t>зінде күннің күркіреуі жиі байқалады.</w:t>
        <w:br/>
        <w:t>Қазақстандағы соңғы 50 жылдағы (1954 - 2003) атмосф.</w:t>
        <w:br/>
        <w:t>жауын-шашынның өзгеруіндегі жалпы үрдіс оң. Жауын-ша-</w:t>
        <w:br/>
        <w:t>шын мөлшерінің ең көп өсуі (50 жылда 60 мм-ден астам)</w:t>
        <w:br/>
        <w:t>Қазақстанның солт. облыстарында (Қостанай, Павлодар,</w:t>
        <w:br/>
        <w:t>Ақтөбе) анықталған. Тек Шығыс Қазақстан және Ақмола</w:t>
        <w:br/>
        <w:t>облыстарындағы жауын-шашын мөлшерінің өзгеру үрдісі</w:t>
        <w:br/>
        <w:t>теріс болды және бұл жерлерде жауын-шашын мөлшерінің</w:t>
        <w:br/>
        <w:t>азаюының орташа көрсеткіші 15 - 60 мм-ді құрады.</w:t>
        <w:br/>
        <w:t>Қазақстандағы жел жүргісі, негізінен, қысымдық-</w:t>
        <w:br/>
        <w:t>айналымдық жағдайларымен анықталады. Жылдың суық</w:t>
        <w:br/>
        <w:t>кезінде жел жүргісі, негізінен, Сібір антициклонының батыс</w:t>
        <w:br/>
        <w:t>сілемі ықпалымен қалыптасады. Осы сілемнің барлық топо-</w:t>
        <w:br/>
        <w:t>графия карталары бойынша жақсы байқалатын климаттық осі»</w:t>
        <w:br/>
        <w:t>нен, қыс айларында республиканың солт-не және оңт-не қарай</w:t>
        <w:br/>
        <w:t>ауа қысымы төмендейді, ал жер бетіне жақын изобаралар не-</w:t>
        <w:br/>
        <w:t>гізінен солт-шығысқа және оңт.-шығысқа қарай шашырайды.</w:t>
        <w:br/>
        <w:t>Қыстың барлық жағдайында Қазақстанның басым бөлігінде</w:t>
        <w:br/>
        <w:t>орталық аудандардан ауа массаларының шеткі облыстарға</w:t>
        <w:br/>
        <w:t>қарай шашырай ағуы байқалады. Осыған байланысты Қазақ-</w:t>
        <w:br/>
        <w:t>станның батыс бөлігі және Алтайдың кейбір аудандарын есеп-</w:t>
        <w:br/>
        <w:t>темегенде, бағыты бойынша қарама-қарсы дерлік басым жел-</w:t>
        <w:br/>
        <w:t>дер қалыптасатын екі үлкен белдемдер ерекшеленеді</w:t>
        <w:br/>
        <w:t>Жазда Қазақстандағы жел жүргісі, Еуразияның үлкен бө-</w:t>
        <w:br/>
        <w:t>лігіндегідей күрт өзгереді. Жылдың бұл кезінде қыспен са-</w:t>
        <w:br/>
        <w:t>лыстырғанда, ауа массаларының құрлықтың ең шеткі солт.</w:t>
        <w:br/>
        <w:t>ендіктерінен орталық аудандарға қарай басымдылықпен</w:t>
        <w:br/>
        <w:t>ығысуы айқын көрініске ие. Жылдың жылы мезгіліндегі ауа-</w:t>
        <w:br/>
        <w:t>ның жоғары темп-расы және құрлықтың күшті жылынуы,</w:t>
        <w:br/>
        <w:t>жалпы алғанда, Еуразия аумағындағы бар (қысым) өрісінің</w:t>
        <w:br/>
        <w:t>айтарлықтай қайта құрылуына әкеп соқтырады. Алайда Қа-</w:t>
        <w:br/>
        <w:t>зақстандағы бағыты бойынша басым желдер жаз айларын-</w:t>
        <w:br/>
        <w:t>дағы әлсіздігі барысында шашыраңқылығынан туындайды.</w:t>
        <w:br/>
        <w:t>Жылдың бұл кезінде тымық күндердің көбірек қайталануы</w:t>
        <w:br/>
        <w:t>байқалады.</w:t>
        <w:br/>
        <w:t>Қазақстанның жазық аумағындағы желдің жылдық орта-</w:t>
        <w:br/>
        <w:t>ша жылдамдығы жалпы алғанда оңт-тен солт-ке қарай арта-</w:t>
        <w:br/>
        <w:t>ды(4-5 м/сдейін). Желдің төмен жылдамдықтары (1-2 м/с)</w:t>
        <w:br/>
        <w:t>Қазақстанның оңт. және оңт-шығысындағы тауалды аудан-</w:t>
        <w:br/>
        <w:t>дарында байқалады. Күрделі жер бедері жағдайларында жел</w:t>
        <w:br/>
        <w:t>жылдамдығының үлкен құбылмалылығы туындайды. Мыс.,</w:t>
        <w:br/>
        <w:t>егер бедердің желден қорғалған пішіндерінде (қазаншүн-</w:t>
        <w:br/>
        <w:t>қырлар, беткейлердің ық және төм. бөліктері, т.б) желдің</w:t>
        <w:br/>
        <w:t>жылдамдығы әлсіз (1 м/с дейін) болса, ал-асуларда, шың-</w:t>
        <w:br/>
        <w:t>дарда және жел өткізуші дәліздерде желдің жылдық орташа</w:t>
        <w:br/>
        <w:t>жылд. 5 м/с-тан асады. Жел өткізуші дәліз - Жетісу (Жоңғар)</w:t>
        <w:br/>
        <w:t>қақпасы және Каспий т-нің шығыс жағалауы Қазақстанның</w:t>
        <w:br/>
        <w:t>ең желді аудандары болып табылады. Ондағы желдің жыл-</w:t>
        <w:br/>
        <w:t>дық орташа жылд. 6 м/с-тан асады.</w:t>
        <w:br/>
        <w:t>Желдің жылдамдығы жыл бойы өзгереді. Қазақстанның</w:t>
      </w:r>
    </w:p>
    <w:p>
      <w:r>
        <w:t>үлкен бөлігінде желдің ең үлкен жылдамдықтары жылдың</w:t>
        <w:br/>
        <w:t>өтпелі кезеңдеріне тұспа-тұс келсе, ал ең әлсіз желдер жаз-</w:t>
        <w:br/>
        <w:t>да болады. Жел жылдамдықтарының максимумы асуларға,</w:t>
        <w:br/>
        <w:t>тау шындарына, жел өткізуші дәліздерге және жағалауларға</w:t>
        <w:br/>
        <w:t>(Каспий т.) тән, ал қысқы минимумдар мен жазғы максимум-</w:t>
        <w:br/>
        <w:t>дар желден қорғалған орындарға (қазаншұңқыр, тауалды ау-</w:t>
        <w:br/>
        <w:t>дандары, т.б.) тән.</w:t>
        <w:br/>
        <w:t>Қар жамылғысы. Қар жамылғысы сипаттамала-</w:t>
        <w:br/>
        <w:t>рының аумақтық үлестірімінде жазықтағы ендік белдемдік</w:t>
        <w:br/>
        <w:t>және таулық бедер жағдайындағы биіктік-экспозициялық</w:t>
        <w:br/>
        <w:t>белдемдік айқын байқалады. Қазақстанның ашық кеңістік-</w:t>
        <w:br/>
        <w:t>тік жағдайында қардың тасымалдануы және бұрқасынның</w:t>
        <w:br/>
        <w:t>қайталану үдерістерімен қар жиналудың қайшылықтары</w:t>
        <w:br/>
        <w:t>өте зор. Еліміздің солт.-шығыс және солт. аудандарында</w:t>
        <w:br/>
        <w:t>орнықты қар жамылғысы қарашаның бірінші онкүндігінде</w:t>
        <w:br/>
        <w:t>қалыптасады және наурыздың соңы - сәуірдің басында аяқ-</w:t>
        <w:br/>
        <w:t>талады. Қазақстанның жазық бөлігінде қар жамылғысы қа-</w:t>
        <w:br/>
        <w:t>рашаның соңы - желтоксанның басында қалыптасады және</w:t>
        <w:br/>
        <w:t>тұрақсыздығымен ерекшеленеді, кей жылдары қар болмауы</w:t>
        <w:br/>
        <w:t>да мүмкін. Қар жамылғысының қалыңдығы солт-те 25 -</w:t>
        <w:br/>
        <w:t>30 см-ден, оңт-те 6 см-ге дейін кемиді. Тауларда тұрақты қар</w:t>
        <w:br/>
        <w:t>жамылғысы қазанның үшінші онкүндігінде - қарашаның</w:t>
        <w:br/>
        <w:t>басында қалыптасып, мамырға дейін жатады, ал қар жамыл-</w:t>
        <w:br/>
        <w:t>ғысының орташа қалыңд. 30 - 60 см болса, биік тауларда</w:t>
        <w:br/>
        <w:t>100 - 200 см-ге жетеді. Қазақстанның ең қарлы аудандарына</w:t>
        <w:br/>
        <w:t>наурыз - сәуірде 2600 - 2800 м биіктіктерде қалыңд. 400 см,</w:t>
        <w:br/>
        <w:t>кей жылдары 700 - 800 см қар жиналатын Оба және Үлбі</w:t>
        <w:br/>
        <w:t>өзендерінің алабы жатады. Ал ең мол қар қорлары 1800 см-</w:t>
        <w:br/>
        <w:t>ден асуы мүмкін.</w:t>
        <w:br/>
        <w:t>ЫОСИКО бо жӘ бекос Обком о бемо со б”иооижо ооо беиоом</w:t>
        <w:br/>
        <w:t>Торғай (Амангелді) және Орт. Торғай бокситті аудандарын</w:t>
        <w:br/>
        <w:t>құрайды.</w:t>
        <w:br/>
        <w:t>Қазақстан сирек металдарға бай өлке. Молибден қоры</w:t>
        <w:br/>
        <w:t>жөнінен республика әлемде төртінші, Азия елдері арасында</w:t>
        <w:br/>
        <w:t>бірінші орын алады. Молибден кентастарының қоры 34 кен</w:t>
        <w:br/>
        <w:t>орны бойынша есепке алынған, олардың 26-сы баланстық.</w:t>
        <w:br/>
        <w:t>Ірілері: Көктіңкөлі, Оңт., Шалқия, Жәнет, Батыстау, Жоғ. Қай-</w:t>
        <w:br/>
        <w:t>рақты, Қараоба, Ақшатау. Молибден кен орындары негізінен</w:t>
        <w:br/>
        <w:t>штокверктік (порфирлік) типті. Қазақстан КСРО-дағы жо-</w:t>
        <w:br/>
        <w:t>ғары сапалы тантал концентраты мен ниобийдің негізгі өнді-</w:t>
        <w:br/>
        <w:t>рушісі болды. Тантал бойынша өнеркәсіптік шикізат базасы</w:t>
        <w:br/>
        <w:t>төрт кен орнында шоғырланды: Бәкен, Белогор, Юбилейнос</w:t>
        <w:br/>
        <w:t>және Жоғ. Баймырза. Кен орындарының барлығы Қалба жо-</w:t>
        <w:br/>
        <w:t>тасында орналасқан. Солт. Қазақстанда ірі Сырымбет пен</w:t>
        <w:br/>
        <w:t>Донецк қалайы кен орындарының ашылуы қалайы шикізат</w:t>
        <w:br/>
        <w:t>базасын айтарлықтай ұлғайтты. Оған дейін ілеспе қалайы-</w:t>
        <w:br/>
        <w:t>ның 5 кен орны балансқа алынған болатын, негізгілері ке-</w:t>
        <w:br/>
        <w:t>шенді сирек металл кентасты Қалайытапқан (жалпы қордың</w:t>
        <w:br/>
        <w:t>70%-ға жуығы), Қараоба, Бәкен, Юбилейное және Ахметкин</w:t>
        <w:br/>
        <w:t>кен орындары.</w:t>
        <w:br/>
        <w:t>Вольфрам қоры жөнінен Қазақстан әлемде бірінші орын</w:t>
        <w:br/>
        <w:t>алады. Вольфрам қорының 53%-дан астамы 16 кен орнында</w:t>
        <w:br/>
        <w:t>шоғырланған, оның 12-сі баланстық, Вольфрам кенінің басым</w:t>
        <w:br/>
        <w:t>типтері - кварц-желілі-грейзенді және штокверкті, оларға Қа-</w:t>
        <w:br/>
        <w:t>раоба, Ақшатау, Жоғ. Қайрақты, Бұғыты, т.б. кен орындары</w:t>
        <w:br/>
        <w:t>жатады. Вольфрамға бай кентастар скарндық-грейзендік кен</w:t>
      </w:r>
    </w:p>
    <w:p>
      <w:r>
        <w:t>орындарында (Солт. Қатпар, Баян) немесе олардың мүжілген</w:t>
        <w:br/>
        <w:t>қатпарларында (Көктіңкөлі) кездеседі. Вольфрамның 16 кен</w:t>
        <w:br/>
        <w:t>орны есепке алынған. Оның 85%-ына жуығы штокверк кен-</w:t>
        <w:br/>
        <w:t>дері (Шығыс Қайрақты, Бұғыты, Көктіңкөлі, Қараоба, т.б.),</w:t>
        <w:br/>
        <w:t>ондағы вольфрам триоксидінің мөлш. 0,12 - 0,19%. Негізгі</w:t>
        <w:br/>
        <w:t>қорлар 6 ірі және аса ірі: Жоғ. Қайрақты, Бұғыты, Қараоба</w:t>
        <w:br/>
        <w:t>(штокверк), Солт. Қатпар, Көктіңкөлі, Баян, Ақсораң кен</w:t>
        <w:br/>
        <w:t>орындарында шоғырланған.</w:t>
        <w:br/>
        <w:t>Асыл металдар. Қазақстан алтын кені бар ежелгі</w:t>
        <w:br/>
        <w:t>өлкелердің бірі саналады. Ол алтынның нақтыланған қоры бо-</w:t>
        <w:br/>
        <w:t>йынша әлем елдерінің бірінші ондығына, ал өндірісі бойынша.</w:t>
        <w:br/>
        <w:t>үшінші ондығына кіреді. Оның баланстық қоры 196 кен орнын-</w:t>
        <w:br/>
        <w:t>да (126-сы түпкі жыныстарда, 47 кешенді, 23 кенқайраңдық)</w:t>
        <w:br/>
        <w:t>есептелген. Алтын өндірілетін ірі кен орындары: Солт. және</w:t>
        <w:br/>
        <w:t>Орт. Қазақстанда - Жолымбет алтын кені, Бестөбе алтын кені,</w:t>
        <w:br/>
        <w:t>Кен карері</w:t>
        <w:br/>
        <w:t>Ақсу алтын кені, Ақбейіт алтын кені; Батыс Қазақстанда -</w:t>
        <w:br/>
        <w:t>Юбилейное; Шығыс Қазақстанда - Бақыршық алтын кені,</w:t>
        <w:br/>
        <w:t>Суздаль, т.б.; Оңт. Қазақстанда - Ақбақай алтын кені. Өнер-</w:t>
        <w:br/>
        <w:t>кәсіптік игерілуге Көкшетау ауд-ндағы аса ірі Васильков кен</w:t>
        <w:br/>
        <w:t>орны даярланған. Қазақстанда негізгі алтын көздерінің бірі</w:t>
        <w:br/>
        <w:t>Кенді Алтайдағы колчедан-полиметалл кен орындары: Рид-</w:t>
        <w:br/>
        <w:t>дер-Сокол, Тишин, Малеев, Грехов. Алтын, сондай-ақ мыс-</w:t>
        <w:br/>
        <w:t>ты-порфирлі Бозшакөл, Самара, Ақтоғай мыс кені, Айдарлы,</w:t>
        <w:br/>
        <w:t>мыс-колчеданды Аралшың, Лиманды, колчедан-полиметал-</w:t>
        <w:br/>
        <w:t>ды Абыз, Майқайың, Миөзек, Құсмұрын, Ақбастау, скарндық</w:t>
        <w:br/>
        <w:t>мыс кентасты Саяқ тобының кен орындарында бар. Ондаған</w:t>
        <w:br/>
        <w:t>түпкі және кенқайрандық алтын кен орындары консервация-</w:t>
        <w:br/>
        <w:t>ланған (Бақыршық, Жітіқара, Жарқұлақ, Ақжал, Балажал,</w:t>
        <w:br/>
        <w:t>Олимпиялық, Кеңгір, Миялы, Құлынжон, т.б.) немесе жете</w:t>
        <w:br/>
        <w:t>барланбаған (Васильев, Орлов, Прогресс, Сувенир, Алтын-</w:t>
        <w:br/>
        <w:t>сай, Бақтай, Далабай, Гагарин, Шоқпар, Кепкен, Восток У,</w:t>
        <w:br/>
        <w:t>Комаров І, Қаншыңғыс, т.б.).</w:t>
        <w:br/>
        <w:t>Қазақстанда күміс ертеден өндіріледі. Оны өндіру көлемі</w:t>
        <w:br/>
        <w:t>бойынша республика Азия елдері ішінде бірінші орын ала-</w:t>
        <w:br/>
        <w:t>ды. Оны полиметалл кентасын кешенді өңдеу кезінде бөліп</w:t>
        <w:br/>
        <w:t>алады.</w:t>
        <w:br/>
        <w:t>Қазақстан аумағында 100-ден астам уран кен орны бар-</w:t>
        <w:br/>
        <w:t>ланған. Аумақтық белгісі бойынша және геотектоник. көз-</w:t>
        <w:br/>
        <w:t>қарас тұрғысынан кен орындары уран кені бар он өлке мен</w:t>
        <w:br/>
        <w:t>аудандарға бөлінеді. Олар: Солт. Қазақстан (50-ге жуық кен</w:t>
        <w:br/>
        <w:t>орны бар), Шу- Іле- Кіндіктас - Балқаш жағалауы (8) және</w:t>
        <w:br/>
        <w:t>Шу - Бетпақдала (6) өлкелері, Шу - Сарысу және Сырдария</w:t>
        <w:br/>
        <w:t>өлкелерін біріктіретін Қаратау мегаөлкесі (20), Жоңғар - Кет-</w:t>
        <w:br/>
        <w:t>тен (6) және Каспий жағалауы (4) өлкелері, Ұлытау (3), Шың-</w:t>
        <w:br/>
        <w:t>ғыс- Тарбағатай (1) және Мұғалжар - Арал жағалауы (2) ау-</w:t>
        <w:br/>
        <w:t>дандары.</w:t>
        <w:br/>
        <w:t>Бейметалл кен байлықтарының барланған</w:t>
        <w:br/>
        <w:t>және әлеуеттік қоры мол. Республика аумағында бейкентасты</w:t>
        <w:br/>
        <w:t>шикізаттың 2000-нан аса барланған кен орындары бар, оның</w:t>
        <w:br/>
        <w:t>1200-і кұрылыс материалдарының кен орындары. Республи-</w:t>
        <w:br/>
        <w:t>када шипалы балшықтың 30-дан астам кен орны тіркелген.</w:t>
        <w:br/>
        <w:t>Олардың көпшілігі Қазақстанның батысы мен солт-нде ор-</w:t>
        <w:br/>
        <w:t>наласқан.</w:t>
        <w:br/>
        <w:t>Қазақстанда минералды және термальдық жер асты</w:t>
        <w:br/>
        <w:t>суларының ірі қорлары бар. Минералды сулардың пайда-</w:t>
        <w:br/>
        <w:t>ланылатын қоры 48 кен орны бойынша тәуілігіне 21,0 мың м”</w:t>
      </w:r>
    </w:p>
    <w:p>
      <w:r>
        <w:t>мөлшерінде ссепке алынған. Барланған кен орындарының</w:t>
        <w:br/>
        <w:t>ең көбі (18) Оңт. Қазақстанда, Батыс Қазақстанда - 9, Солт.</w:t>
        <w:br/>
        <w:t>Қазақстанда - 7, Орт. Қазақстанда - 10 және Шығыс Қазақ-</w:t>
        <w:br/>
        <w:t>станда - 4. Барланған минералдық жер асты суы кен орын-</w:t>
        <w:br/>
        <w:t>дары негізінде санаторийлер, курорттар, профилакторийлер,</w:t>
        <w:br/>
        <w:t>емханалар жұмыс істейді, ал көптеген арасан бұлақтар мен өз</w:t>
        <w:br/>
        <w:t>бетінше атқылайтын ұңғымалардың суын жергілікті тұрғын-</w:t>
        <w:br/>
        <w:t>дар пайдаланады. Қазақстанның таулы-қатпарлы алқаптары</w:t>
        <w:br/>
        <w:t>мен платформалық аумақтарындағы артезиан алаптарының</w:t>
        <w:br/>
        <w:t>қойнауларында гидротермальдық судың мол қоры бар. Олар</w:t>
        <w:br/>
        <w:t>су бойынша 10,275 мың км?, ал жылу бойынша 680 млрд. Гкал</w:t>
        <w:br/>
        <w:t>шамасында, бұл 97,115 млрд. т шартты отынға тепе-тең.</w:t>
        <w:br/>
        <w:t>Климаты. Кең байтақ Қазақстан жерінде оның геогр. ор-</w:t>
        <w:br/>
        <w:t>нына (яғни атмосф. ылғалдықтың негізгі көзі - мұхиттардан</w:t>
        <w:br/>
        <w:t>тым шалғай орналасуына) және жер бедерінің сипатына бай-</w:t>
        <w:br/>
        <w:t>18</w:t>
        <w:br/>
        <w:t>20</w:t>
        <w:br/>
        <w:t>ланысты қуаң континенттік климат қалыптасқан. Басқа кез</w:t>
        <w:br/>
        <w:t>келген аумақты аймақтар сияқты республика климатына да</w:t>
        <w:br/>
        <w:t>радиациялық және циркуляциялық факторлар кешені ерекше</w:t>
        <w:br/>
        <w:t>әсер етеді.</w:t>
        <w:br/>
        <w:t>Радиация. Қазақстан аумағы үстінде бүкіл жыл бойы</w:t>
        <w:br/>
        <w:t>жоғары қысымды ауа қабаты үстемдік етеді, ал оған көршілес</w:t>
        <w:br/>
        <w:t>аймақтарға (солт., батыс және оңт.) төм. қысымды қабаттар</w:t>
        <w:br/>
        <w:t>тән келеді. Жалпы республика аумағының көпшілік бөлігінде</w:t>
        <w:br/>
        <w:t>антициклондық ауа райы басым.Сондықтан мұнда шұғылалы</w:t>
        <w:br/>
        <w:t>ашық күндер ұзақтығы жылына солт-тен оңт-ке қарай 2000</w:t>
        <w:br/>
        <w:t>сағ-тан 3000 сағ-қа дейін артып отырады. Жылына солт-те</w:t>
        <w:br/>
        <w:t>120, оңт-те 200 күн ұдайы ашық болады, бұлтты күндер саны</w:t>
        <w:br/>
        <w:t>тиісінше 60 күннен 10 күнге дейін (Балқаш ойысында) кемиді.</w:t>
        <w:br/>
        <w:t>Міне, осылардың нәтижесінде жиынтық радиация мөлшері</w:t>
        <w:br/>
        <w:t>Де солт-тен оңт-ке қарай 4200-ден 5500 МДж/м?-ге дейін бір-</w:t>
        <w:br/>
        <w:t>тіндеп артады. Сол сияқты төсеніш беттің (жер бетінің) сәуле</w:t>
        <w:br/>
        <w:t>қайтару қабілетіне байланысты сіңірілетін радиация мөлшері</w:t>
        <w:br/>
        <w:t>де оңт-ке қарай бірқалыпты көбейеді. Сәуле қайтару қабіле-</w:t>
        <w:br/>
        <w:t>тін қыста тұрақты қар жамылғысы қалыптасқанда ең жоғары</w:t>
        <w:br/>
        <w:t>мәніне 70 - 80%-ға жетіп, жазда көпшілік жерде 20 - 30%-</w:t>
        <w:br/>
        <w:t>ға дейін төмендейді. Радиацияның жылдық тиімді сәулелену</w:t>
        <w:br/>
        <w:t>мәні солт-те 1500-ден оңт-те 2100 МДж/м?-ге дейін өзгереді.</w:t>
        <w:br/>
        <w:t>Теріс мәнді радиациялық баланстың маусымдық ұзақтығы</w:t>
        <w:br/>
        <w:t>солт-те 3,5 - 4,5 ай (қараша - наурыз), оңт-те- І ай.</w:t>
        <w:br/>
        <w:t>Қазақстанда жылудың булануға жұмсалатын жылдық шы-</w:t>
        <w:br/>
        <w:t>ғынының мөлшері солт-тен оңт-ке қарай 630-дан 420 МДж/м:-</w:t>
        <w:br/>
        <w:t>те кемиді. Шөлді өңірдің қуаңшылық маусымында жылудың</w:t>
        <w:br/>
        <w:t>көп мөлшері турбулентті жылу алмасуға кетеді. Тек топырақ-</w:t>
        <w:br/>
        <w:t>тың көктемгі ылғалға қаныққан кезінде, сол сияқты көгалды</w:t>
        <w:br/>
        <w:t>жерлерде буландыруға кететін жылу мөлшері ауаны турбу-</w:t>
        <w:br/>
        <w:t>лентті жылу алмасу жолымен қыздыратын жылу шығынынан</w:t>
        <w:br/>
        <w:t>артық болады. Жазғы шұраттық құбылыс, яғни булану есебі-</w:t>
        <w:br/>
        <w:t>нен күндізгі ауа темп-расының қала төңірегіне қарағанда</w:t>
        <w:br/>
        <w:t>төменірек болуы Алматыда жақсы байқалады. Радиация мен</w:t>
        <w:br/>
        <w:t>жылу балансының өзгерісі ауа темп-расын өзгертеді. Қаңтар</w:t>
        <w:br/>
        <w:t>айының орташа темп-расы Қазақстанның солт. және шығыс</w:t>
        <w:br/>
        <w:t>аудандарындағы - 18%С-тан оңт. аудандарында 3С-қа дейін</w:t>
        <w:br/>
        <w:t>көтеріледі. Шілденің орташа темп-расы бұл аудандарда тиі-</w:t>
      </w:r>
    </w:p>
    <w:p>
      <w:r>
        <w:t>сінше 192С-тан 28 --30%С-қа дейін. Қазақстанның солт.-шы-</w:t>
        <w:br/>
        <w:t>ғысында климаттың континенттігі тым жоғары, бұл өңірде</w:t>
        <w:br/>
        <w:t>қаңтар мен шілденің орташа темп-расының айырмашылығы</w:t>
        <w:br/>
        <w:t>419С-қа жетеді. Оңт. аудандарда 10 ай бойы орташа тәуліктік</w:t>
        <w:br/>
        <w:t>темп-ра 0%С-тан жоғарырақ болады. Республиканың солт-</w:t>
        <w:br/>
        <w:t>нде қыс ұзақ, қарлы әрі суық, аяз кей уақыттарда -45%С-тан</w:t>
        <w:br/>
        <w:t>-50%С-қа жетеді. Жазы қоңыржай жылы, қысқа, кейде ауа</w:t>
        <w:br/>
        <w:t>темп-расы 35%С-тан 45%С-қа дейін қызуы мүмкін. Көктемнің</w:t>
        <w:br/>
        <w:t>соңғы үсігі шілдеде, ал күздің ерте үсігі тамыздың аяғында</w:t>
        <w:br/>
        <w:t>түсуі мүмкін.</w:t>
        <w:br/>
        <w:t>Қазақстанның оңт. аудандарының қысы жұмсақ. Бұл</w:t>
        <w:br/>
        <w:t>өңірдің қыс айларында жиі-жиі қайталанатын жылымық құ-</w:t>
        <w:br/>
        <w:t>былысы кезінде ауа темп-расының ең жоғ. деңгейі 15 - 20%С-</w:t>
        <w:br/>
        <w:t>қа дейін көтеріледі. Соған қарамастан мұнда кейбір күндері</w:t>
        <w:br/>
        <w:t>-30 - 35%С, тіпті -40%С-тан да төмен аяздар байқалады.</w:t>
        <w:br/>
        <w:t>Республиканың қиыр оңт-нде көктемгі соңғы үсік сәуірдің</w:t>
        <w:br/>
        <w:t>аяғында, алғашқы үсік қыркүйектің 2-жартысында түсуі</w:t>
        <w:br/>
        <w:t>ықтимал. Оңт. Қазақстанның таулы өңірінен тыс бөлігінде</w:t>
        <w:br/>
        <w:t>жаз тым ыстық әрі ұзақ. Кейбір жылдары ауа темп-расы 45 -</w:t>
        <w:br/>
        <w:t>47%С-қа, топырақтың беткі қабаты 70%С-қа және одан да жо-</w:t>
        <w:br/>
        <w:t>ғары қызуы мүмкін. Күн энергиясының мұншама көп қоры</w:t>
        <w:br/>
        <w:t>Қазақстан аумағында гелиоэнергетиканы дамытуға мүмкін-</w:t>
        <w:br/>
        <w:t>дік береді.</w:t>
        <w:br/>
        <w:t>Атмосфера айналымы. Қазақстан жері қыс</w:t>
        <w:br/>
        <w:t>маусымында Сібір антициклонының тармағы мен жаз айла-</w:t>
        <w:br/>
        <w:t>рында азорлық антициклондық ядросының ықпалына жиі</w:t>
        <w:br/>
        <w:t>ұшырап отырады. Осыған байланысты республиканың солт-</w:t>
        <w:br/>
        <w:t>нде оңт.-батыс және батыс, ал жазда солт.-батыс бағыттан</w:t>
        <w:br/>
        <w:t>соғатын жел басым келеді. Қазақстандағы атмосф. процес-</w:t>
        <w:br/>
        <w:t>тер Солт. жарты шардың Атлантика - Еуразия секторының</w:t>
        <w:br/>
        <w:t>3 ірі аумақты айналымы ықпалымен қалыптасады. Егерде</w:t>
        <w:br/>
        <w:t>циклондар мен антициклондардың алмасу жолдары ендік</w:t>
        <w:br/>
        <w:t>бағытпен өтсе, онда ол ендік бағыттағы айналым делінеді.</w:t>
        <w:br/>
        <w:t>Ендік бағыттағы айналым кезінде Қазақстанның көпшілік</w:t>
        <w:br/>
        <w:t>бөлігінде жауын-шашынның мөлш. кеміп, ауа темп-расы жо-</w:t>
        <w:br/>
        <w:t>ғарылайды. Еуропалық айналым кезінде республикаға суық</w:t>
        <w:br/>
        <w:t>ауа массаларының енуі жиілейді, темп-ра шұғыл төмендейді,</w:t>
        <w:br/>
        <w:t>жауын-шашын молаяды, жел күшейеді. Сібірлік айналым-</w:t>
        <w:br/>
        <w:t>да - оңт-тен тарайтын жылы ауа массалары ұлғайып, ауа</w:t>
        <w:br/>
        <w:t>темп-расы жоғарылайды, жауын-шашын кемиді. Республика</w:t>
        <w:br/>
        <w:t>климатының қалыптасуына оның жер бетінің әр тектілігінің</w:t>
        <w:br/>
        <w:t>де әсері болады.</w:t>
        <w:br/>
        <w:t>Қазақстандағы атмосф. циркуляциялық процестерге оңт.</w:t>
        <w:br/>
        <w:t>және оңт.-шығыстағы тау жүйелері (биікт. 4000 - 5000 м-</w:t>
        <w:br/>
        <w:t>лік) мен Каспий және Арал т-дері сияқты су айдындары да</w:t>
        <w:br/>
        <w:t>ықпалын тигізеді. Табиғи кедергі саналатын тау жүйелері ат-</w:t>
        <w:br/>
        <w:t>мосферадағы ендік бағыттағы шептік белдемін солт.-шығыс</w:t>
        <w:br/>
        <w:t>бағытқа қарай ойыстырып, ауа массасының заулама ағынын</w:t>
        <w:br/>
        <w:t>күшейтеді. Осы ауа массасы сонымен бірге тау бөктеріндегі</w:t>
        <w:br/>
        <w:t>жергілікті климатты қалыптастырушы тау аңғарлық ауа айна-</w:t>
        <w:br/>
        <w:t>лымын тудырады. Қазақстанның таулық және тау етегіндегі</w:t>
        <w:br/>
        <w:t>өңірлерінің термиялық режимі жапсарлас жатқан жазықтар</w:t>
        <w:br/>
        <w:t>жағдайына қарағанда мүлдем басқаша келеді. Таудағы темп-</w:t>
        <w:br/>
        <w:t>ра жазық жердегіден төмен келеді. Тау беткейлері төңірс-</w:t>
        <w:br/>
        <w:t>гіндегі ауа қабатының радиациялық салқындауынан және</w:t>
        <w:br/>
        <w:t>беткеймен төмен қарай ойысқан ауаның жылынуынан таулы</w:t>
        <w:br/>
        <w:t>аудандарда темп-раның ауытқу амплитудасы кеміп, темп-ра</w:t>
        <w:br/>
        <w:t>инверсиясы (жалпы биіктікке байланысты ауа темп-расының</w:t>
        <w:br/>
        <w:t>көтерілуі) қалыптасады. Инверсия қыс маусымында неғұр-</w:t>
        <w:br/>
        <w:t>лым күштірек қалыптасады. Тау жоталарына жақындаған са-</w:t>
      </w:r>
    </w:p>
    <w:p>
      <w:r>
        <w:t>йын тік бағыттағы ауа ағыны күшейіп, жауын-шашын шұғыл</w:t>
        <w:br/>
        <w:t>артады. Орташа жылдық жауын-шашын мөлш. жазықта 100 -</w:t>
        <w:br/>
        <w:t>200 мм болса, тау бөктерінде 500 -- 600 мм-ге дейін артады.</w:t>
        <w:br/>
        <w:t>Жазық өңірлерде жылдық жауын-шашынның максимумы жаз</w:t>
        <w:br/>
        <w:t>айларында, ал тау бөктерінде жылына 2 рет (наурыз - сәуір</w:t>
        <w:br/>
        <w:t>және қараша - желтоқсан) байқалады. Су айдындары бриздік</w:t>
        <w:br/>
        <w:t>айналымды тудырады, ол құрлықта ондаған километрге ғана</w:t>
        <w:br/>
        <w:t>таралады. Орта ендік бойындағы су айдындарының солт,-шы-</w:t>
        <w:br/>
        <w:t>ғыс жағалауында жазда жылы ылғалды ауа ағыны үстемдік</w:t>
        <w:br/>
        <w:t>етсе, оңт.-батыс жағында атмосф. суық серпіліс пайда бо-</w:t>
        <w:br/>
        <w:t>лады. Бұл құбылысты Арал т. мен Каспийдің солт.-шығыс</w:t>
        <w:br/>
        <w:t>бөлігінен жиі-жиі байқауға болады. Су айдындарының оңт.-</w:t>
        <w:br/>
        <w:t>батыс бөлігіне қарағанда солт.-шығысында жауын-шашын</w:t>
        <w:br/>
        <w:t>2-3 есе көбірек түседі. Аумақты Каспий айдыны климаттың</w:t>
        <w:br/>
        <w:t>құрамды беткі вулканиттерден, терригендік шөгінділерден,</w:t>
        <w:br/>
        <w:t>ал тас көмір қабаттары әктасты-терригендік жыныстардан</w:t>
        <w:br/>
        <w:t>құралған. Гранитоидтардың көптеген жеке массивтері бар,</w:t>
        <w:br/>
        <w:t>таббро-плагиограниттер, сілтілі интрузиялар кездеседі. Қа-</w:t>
        <w:br/>
        <w:t>зақстанның шығыс бөлігінен Зайсан қатпарлы жүйесінің</w:t>
        <w:br/>
        <w:t>герцинидтері орын алған. Мұнда силурдың, девонның төм.</w:t>
        <w:br/>
        <w:t>тас көмірдің эвгеосинклинальдық кремнийлі-жанартаулық,</w:t>
        <w:br/>
        <w:t>әктасты-терригендік, т.б. шөгінділері баскан бірнеше ірі</w:t>
        <w:br/>
        <w:t>құрылымдық-формациялық белдемдер ажыратылған. Жоғ.</w:t>
        <w:br/>
        <w:t>палеозойлық шағын мульдаларда терригендік көмірлі және</w:t>
        <w:br/>
        <w:t>сілтіліге жуық жанартаулық жыныстар шоғырланған. Кенді</w:t>
        <w:br/>
        <w:t>Алтайда кварцты жеке массивтері бар габбро-плагиогранит-</w:t>
        <w:br/>
        <w:t>тер, сілтілі интрузиялар кездеседі. Қазақстанның шығыс бө-</w:t>
        <w:br/>
        <w:t>лігінен Зайсан қатпарлы жүйесінің герцинидтері орын алған.</w:t>
        <w:br/>
        <w:t>Мұнда силурдың, девонның төм. тас көмірдің эвгеосинкли-</w:t>
        <w:br/>
        <w:t>нальдық кремнийлі-жанартаулық, әктасты-терригендік, т.б.</w:t>
        <w:br/>
        <w:t>шөгінділері басқан бірнеше ірі құрылымдық-формациялық</w:t>
        <w:br/>
        <w:t>белдемдер ажыратылған. Жоғ. палеозойлық шағын мульда-</w:t>
        <w:br/>
        <w:t>ларда терригендік көмірлі және сілтіліге жуық жанартаулық.</w:t>
        <w:br/>
        <w:t>жыныстар шоғырланған. Кенді Алтайда кварцты порфирдің</w:t>
        <w:br/>
        <w:t>интрузивтері мен жоғ. палеозойдың гранитоидтары, Қалба</w:t>
        <w:br/>
        <w:t>белдемінде - лейкократтық гранитоидтар мол. Республика-</w:t>
        <w:br/>
        <w:t>ның қиыр шеткі шығыс бөлігінен Алтай - Саян қатпарлы</w:t>
        <w:br/>
        <w:t>облысына жататын Таулы Алтайдың төм. палеозойлық</w:t>
        <w:br/>
        <w:t>құмды-тақтатасты белдемі орын алған. Тауаралық ірі Іле,</w:t>
        <w:br/>
        <w:t>Балкаш - Алакөл, Зайсан ойыстарының кей жерлері көмірлі,</w:t>
        <w:br/>
        <w:t>типсті келетін мезо-кайнозойдың континенттік және көлдік</w:t>
        <w:br/>
        <w:t>шөгінділері басқан.</w:t>
        <w:br/>
        <w:t>Кен байлықтары. Қазақстан кен байлықтарының қоры</w:t>
        <w:br/>
        <w:t>мен әр алуандығы жағынан Жер шарындағы бай аймақтар-</w:t>
        <w:br/>
        <w:t>дың бірі. Минералдық шикізат қорлары Қазақстанның ұлт-</w:t>
        <w:br/>
        <w:t>тық экономикасының тұрақты дамуы мен қауіпсіздігінің ма-</w:t>
        <w:br/>
        <w:t>ңызды кепілі. Қуатты минералдық шикізат базасының қазіргі</w:t>
        <w:br/>
        <w:t>жай-күйі республиканы шет елдердің кен қазбаларына тәуел-</w:t>
        <w:br/>
        <w:t>діліктен толық арылтып, Қазақстанның дүниежүз. рынокқа</w:t>
        <w:br/>
        <w:t>минералдық шикізат қорлары мен оның өңделген өнімдерін</w:t>
        <w:br/>
        <w:t>шығаруына мүмкіндік берді. Минералдық шикізат ресурста-</w:t>
        <w:br/>
        <w:t>ры еліміздің даму стратегиясын анықтайтын негізгі фактор-</w:t>
        <w:br/>
        <w:t>лардың бірі. Маңыздылығы жағынан олар үш топқа бөлінеді.</w:t>
        <w:br/>
        <w:t>Бірінші топқа негізгі қаржы түсімін қамтамасыз ететін және</w:t>
        <w:br/>
        <w:t>экон.-саяси мәні бар стратегиялық кен байлықтары саналатын</w:t>
        <w:br/>
        <w:t>мұнай, газ, көмір, уран, хромит кен орындары жатады. Екін-</w:t>
        <w:br/>
        <w:t>ші топты қаржы түсімін қамтамасыз ететін әрі Қазақстанның</w:t>
        <w:br/>
        <w:t>индустриялық бет-бейнесінің негізі болып табылатын темір,</w:t>
      </w:r>
    </w:p>
    <w:p>
      <w:r>
        <w:t>марганец, мыс, қорғасын, мырыш, алюминий және алтын кен</w:t>
        <w:br/>
        <w:t>байлықтары құрайды. Үшінші топқа ішкі және сыртқы ры-</w:t>
        <w:br/>
        <w:t>ноктарда жоғары сұранымға ие қалайы, күміс, фосфор, барит</w:t>
        <w:br/>
        <w:t>кен орындары кіреді. Кен байлықтардың барланған қоры не-</w:t>
        <w:br/>
        <w:t>гізінде ондаған мұнай-газ және кентас өндіретін кәсіпорын-</w:t>
        <w:br/>
        <w:t>дар жұмыс істейді, олар 70-тен аса әр түрлі минералдық ши-</w:t>
        <w:br/>
        <w:t>кізат түрлерін өндіреді және өңдейді.</w:t>
        <w:br/>
        <w:t>Мұнай мен газ. Қазақстанда 200-дей мұнай және</w:t>
        <w:br/>
        <w:t>газ кен орындары анықталып барланған, оның ішінде 102</w:t>
        <w:br/>
        <w:t>мұнай, 29 мұнай-конденсат, 30 мұнай-газконденсат, 6 мұ-</w:t>
        <w:br/>
        <w:t>най-газ, 11 газконденсат, 19 газ кен орындары бар. Барлан-</w:t>
        <w:br/>
        <w:t>ған мұнайдың алынатын қоры 2,2 млрд. т, газ 2,5 трлн./м?,</w:t>
        <w:br/>
        <w:t>1</w:t>
        <w:br/>
        <w:t>конденсат 0,7 млрд. Қазақстанда мұнайдың болжамдық</w:t>
        <w:br/>
        <w:t>қорлары 20 - 25 млрд. т деп бағаланады. Мұнай мен газдың</w:t>
        <w:br/>
        <w:t>барланған қорының негізгі бөлігі Каспий маңы мұнайлы-</w:t>
        <w:br/>
        <w:t>тазды аймағында шоғырланған. Мұнда 122 кен орны</w:t>
        <w:br/>
        <w:t>ашылған, оларда республикадағы көмірсутек қорының.</w:t>
        <w:br/>
        <w:t>80%-ы (1,3 млрд. т мұнай, 700 млн. т шамасында конденсат,</w:t>
        <w:br/>
        <w:t>1,7 млрд. м? бос және 577 млрд. м: сұйытылған газ) шоғыр-</w:t>
        <w:br/>
        <w:t>ланған. Бұл жерде мұнай мен газдың Қашаған, Теңіз және Қа-</w:t>
        <w:br/>
        <w:t>рашығанақ сияқты айрықша ірі кен орындары бар, олардың</w:t>
        <w:br/>
        <w:t>жиынтық үлесі мұнай мен газ өндірісінің жалпы балансында</w:t>
        <w:br/>
        <w:t>30%-дан асады. Оңт. Маңғыстау мен Солт. Үстірт - Бозашы</w:t>
        <w:br/>
        <w:t>аймағындағы ең ірі кен орындар- Өзен, Жетібай, Қаражанбас,</w:t>
        <w:br/>
        <w:t>Солт. Бозашы. Мұндағы мұнайдың барланған қоры 700 млн. т,</w:t>
        <w:br/>
        <w:t>конденсат - 1,4 млн. т және газ - 141,0 млрд. м? кұрайды.</w:t>
        <w:br/>
        <w:t>Жалпы респ. баланста бұл аймақтағы көмірсутек өндірісінің</w:t>
        <w:br/>
        <w:t>үлесі 50% шамасына тең. Мұнайдың өнеркәсіптік мол қоры</w:t>
        <w:br/>
        <w:t>Оңт. Торғай мұнайлы-газды алабында анықталған (Құмкөл,</w:t>
        <w:br/>
        <w:t>Майбұлақ, Ашысай, Арысқұм, т.б. кен орындары). Бұл жерде</w:t>
        <w:br/>
        <w:t>жиынтық болжамдық қоры 400 млн. т шамасындағы 11 кен</w:t>
        <w:br/>
        <w:t>орны барланған. Олардың ең ірісі - Құмкөл кен орны (1990</w:t>
        <w:br/>
        <w:t>жылдан мұнай өндіріле бастады). Бұл аймақтың мұнай өн</w:t>
        <w:br/>
        <w:t>рісіндегі үлесі 10% шамасында.</w:t>
        <w:br/>
        <w:t>Көмір. Қазақстанда тас және қоңыр көмірдің мол қор-</w:t>
        <w:br/>
        <w:t>лары бар. Республикада 200-ге жуық көмір кен орны бар-</w:t>
        <w:br/>
        <w:t>ланған. Қазақстан көмірінің жалпы геол. қоры 164,4 млрд. т</w:t>
        <w:br/>
        <w:t>Каспий теңізіндегі мұнай қондырғысы</w:t>
        <w:br/>
        <w:t>Уы</w:t>
        <w:br/>
        <w:t>Кен өндіру</w:t>
        <w:br/>
        <w:t>ІШІ</w:t>
        <w:br/>
        <w:t>42</w:t>
        <w:br/>
        <w:t>Зандаахт еу диасӘеу тас анасӘеуанасо ИсУЕ”анас0е”</w:t>
        <w:br/>
        <w:t>сат етілген тастамалар (қоқыстар) мен ластайтын заттардың</w:t>
        <w:br/>
        <w:t>көлемі азайды. Соңғы жылдары республика бойынша қорша-</w:t>
        <w:br/>
        <w:t>ған ортаны қорғау және табиғи ресурстарды тиімді пайдала-</w:t>
        <w:br/>
        <w:t>ну инвестицияларының көлемі жыл сайын өсуде.</w:t>
        <w:br/>
        <w:t>Республикамызда қоршаған ортаны қорғауға арналған,</w:t>
      </w:r>
    </w:p>
    <w:p>
      <w:r>
        <w:t>негізгі корларды ұстауға және пайдалануға кеткен шығын</w:t>
        <w:br/>
        <w:t>мөлшерінің өсуі байқалады. 2005 ж. бұл шығындар 1990 -</w:t>
        <w:br/>
        <w:t>2003 жылдармен салыстырғанда әлдеқайда өсті. Шығындар-</w:t>
        <w:br/>
        <w:t>дың 38%-ынан астамы су ресурстарын тиімді пайдалану мен</w:t>
        <w:br/>
        <w:t>қорғауға, 24,9%-ы атмосф. ауаны қорғауға, 3,3%-ы жерді</w:t>
        <w:br/>
        <w:t>қайта қалпына келтіру және өндіріс қалдықтарымен ластану-</w:t>
        <w:br/>
        <w:t>дан қорғауға жұмсалды.</w:t>
        <w:br/>
        <w:t>2005 ж. қуатт. тәулігіне 83,6 мың м:-ге жететін ақаба су-</w:t>
        <w:br/>
        <w:t>ларды тазартуға арналған стансалар пайдалануға берілді.</w:t>
        <w:br/>
        <w:t>Республикамызда газ қалдықтарынан зиянды заттарды ұстау</w:t>
        <w:br/>
        <w:t>және зиянсыздандыруға арналған қуатт. 872,4 мУсағ-қа же-</w:t>
        <w:br/>
        <w:t>тетін қондырғылар орнатылған.</w:t>
        <w:br/>
        <w:t>Қолданылып жатқан шараларға қарамастан, Қазақстан</w:t>
        <w:br/>
        <w:t>Республикасында қоршаған ортаны қорғау мәселесі жылдан-</w:t>
        <w:br/>
        <w:t>жылға өзекті мәселе болып түр.</w:t>
        <w:br/>
        <w:t>Республикада көптеген су көздерінің сапасы қанағатта-</w:t>
        <w:br/>
        <w:t>нарлық емес. Су көздерінің негізгі ластануы хим., мұнай өң-</w:t>
        <w:br/>
        <w:t>деу кәсіпорындардың, машина жасау және түсті металлургия</w:t>
        <w:br/>
        <w:t>өнеркәсіптерінің қалдық суларын тастағанынан болып отыр.</w:t>
        <w:br/>
        <w:t>7-кесте. Негізгі өзен-көл суларының сапалық күйі</w:t>
        <w:br/>
        <w:t>2... Судың ластану индексі</w:t>
        <w:br/>
        <w:t>1991 | 1995 | 2000 |2001) 2002 | 2003 | 2004 | 2005</w:t>
        <w:br/>
        <w:t>Жайық 290 | 7,8 | 0,67 |0,9| 0,7 | 0,3 | 0,74 | 09</w:t>
        <w:br/>
        <w:t>Ертіс 9,66 | 656 |1,62 |147| 190 | 1,8|1,57| 1,4</w:t>
        <w:br/>
        <w:t>Сырдария |048 | 1,60 |291 |2111 200 | 198 |1,9 | 212</w:t>
        <w:br/>
        <w:t>Нұра 2,40 | 207 |398 |234| 175 | 142 | 1,63 | 1,2</w:t>
        <w:br/>
        <w:t>Іле 132 |190 |468| 236 |144 |1,55 |178</w:t>
        <w:br/>
        <w:t>Есіл 100 | 124 |1068 |091 | 057 | 097 | 094 | 1,08</w:t>
        <w:br/>
        <w:t>Шу 1,16 1,30 10771143| 1291154 | 5,93:11,85</w:t>
        <w:br/>
        <w:t>Талас 122 | 125 | 056 |043 | 0,50 | 0,3 |070 |1,21</w:t>
        <w:br/>
        <w:t>Тобыл 057 | 0,58 | 049 |055| 049 | 0,60 | 0,66 | 046</w:t>
        <w:br/>
        <w:t>Балқаш көлі | 3,60 332 |3,94 5 3,94 | 260 | 2,23 2,4 |</w:t>
        <w:br/>
        <w:t>Халықты сапалы сумен қамтамасыз ету мәселесі - ең</w:t>
        <w:br/>
        <w:t>өзекті мәселелердің бірі және Қазақстан Республикасы Үкі-</w:t>
        <w:br/>
        <w:t>метінің бақылауында.</w:t>
        <w:br/>
        <w:t>Еліміздің халқын қажетті мөлшерде ауыз сумен тұрақты</w:t>
        <w:br/>
        <w:t>түрде қамтамасыз сту және азаматтардың денсаулығын кепіл-</w:t>
        <w:br/>
        <w:t>ді түрде жақсарту мақсатында Қазақстан Республикасы Үкі-</w:t>
        <w:br/>
        <w:t>метінің 2002 ж. 23 қаңтарда шыққан Х893 Қаулысы бойынша.</w:t>
        <w:br/>
        <w:t>2002 - 2010 жылдарға арналған «Ауыз суы» атты салалық</w:t>
        <w:br/>
        <w:t>бағдарлама бекітілді.</w:t>
        <w:br/>
        <w:t>8-кесте. Суды пайдалану жерлеріндегі судын сапасы</w:t>
        <w:br/>
        <w:t>сынаққа алынған судың нормативке сәйкес келмейтін үлес салмағы, %</w:t>
        <w:br/>
        <w:t>199111995 2000 |2001 | 2002 |2003|2004 |2005</w:t>
        <w:br/>
        <w:t>айитарлық-химиялық</w:t>
        <w:br/>
        <w:t>көрсеткіштері бе |153 1Л|,|127| 04188 | 7,5 |60</w:t>
        <w:br/>
        <w:t>йынша</w:t>
        <w:br/>
        <w:t>микробиологиялық</w:t>
        <w:br/>
        <w:t>көрсеткіштері 6- |1421 97 |1011851951%1|76 |69</w:t>
        <w:br/>
        <w:t>йынша</w:t>
      </w:r>
    </w:p>
    <w:p>
      <w:r>
        <w:t>Құрғаған Арал табаны</w:t>
        <w:br/>
        <w:t>1991 жылмен салыстырғанда Қазақстан экономикасының</w:t>
        <w:br/>
        <w:t>қажетіне сутарткы көлемі біршама қысқарған. 2005 ж. рес-</w:t>
        <w:br/>
        <w:t>публика бойынша алынған судың жалпы көл. 24796 млн. м?-</w:t>
        <w:br/>
        <w:t>ді құрады. Қазіргі кездегі салалық экономиканы сумен қамта-</w:t>
        <w:br/>
        <w:t>масыз ету 95% жер үсті су ресурстарының есебінде, қалған</w:t>
        <w:br/>
        <w:t>көлемі жер асты және ақаба су есебінде жүзеге асырылады.</w:t>
        <w:br/>
        <w:t>Суды пайдалану және алу бойынша жасалған талдау</w:t>
        <w:br/>
        <w:t>көрсеткіштері 2003 жылға дейін су ресурстарының барлық</w:t>
        <w:br/>
        <w:t>көздерінен алынған судың толық көлемінен пайдаланған</w:t>
        <w:br/>
        <w:t>еу үлесінің біртіндеп төмендегені белгілеген. Егер 1991 ж.</w:t>
        <w:br/>
        <w:t>алынған судың барлық көлемін пайдаланған су көл. 83%-ды</w:t>
        <w:br/>
        <w:t>құраса, онда 2003 ж. бұл көрсеткіш 70%-ға төмендеді және</w:t>
        <w:br/>
        <w:t>2004 - 2005 ж. 76% - 86%-ға көтерілді.</w:t>
        <w:br/>
        <w:t>1991 - 2005 ж. республика қалаларындағы ластанған</w:t>
        <w:br/>
        <w:t>ауа деңгейінің серпіні біршама өзгерген. Егер 1991 ж. ат-</w:t>
        <w:br/>
        <w:t>мосфераның ластану индексінің мағынасы бойынша Қа-</w:t>
        <w:br/>
        <w:t>зақстанның Өскемен (АЛИ-13,60), Риддер (АЛИ-17,4),</w:t>
        <w:br/>
        <w:t>Алматы (АЛИ-13,0), Шымкент (АЛИ-10,4), Теміртау</w:t>
        <w:br/>
        <w:t>(АЛИ-10,1) сияқты қалалары ең лас қалалардың кұрамында</w:t>
        <w:br/>
        <w:t>болса, 2005 ж. ластанған ауа бойынша Алматы (АЛИ- 15,2),</w:t>
        <w:br/>
        <w:t>Қарағанды (АЛИ-13,9)0, Шымкент (АЛИ-11,8), Актөбе</w:t>
        <w:br/>
        <w:t>(АЛИ-10,І) қалалары алдыңғы қатарға шықты. Өскемен</w:t>
        <w:br/>
        <w:t>мен Риддер қалаларында ластану деңгейі төмендеді және</w:t>
        <w:br/>
        <w:t>2005 ж. АЛИ тиісінше, 8,7 және 8,3 құрады. Жалпы алғанда,</w:t>
        <w:br/>
        <w:t>республика қалалары мен өнеркәсіп орталықтарындағы ауа</w:t>
        <w:br/>
        <w:t>бассейндерінің ластану деңгейінің көрсеткіші жоғары бо-</w:t>
        <w:br/>
        <w:t>лып қалуда.</w:t>
        <w:br/>
        <w:t>Тұз басқан шөл</w:t>
        <w:br/>
        <w:t>2008 ж. 45299,3 млн. теңге инвестиция бөлінген. Талдау көр-</w:t>
        <w:br/>
        <w:t>сеткеніндей, елдің инфрақұрылымын дамытуға салынған</w:t>
        <w:br/>
        <w:t>инвестициялардың жалпы сомасынан туристік ұйымдардың</w:t>
        <w:br/>
        <w:t>қызметін жүзеге асыруға 2006 ж. тек 139 млн. теңге, 2007 ж.</w:t>
        <w:br/>
        <w:t>242 млн. теңге және 2008 ж. 48,3 млн. теңге тартылған.</w:t>
        <w:br/>
        <w:t>Алайда қонақ үйлерді, пансионаттарды, демалыс үйлері</w:t>
        <w:br/>
        <w:t>мен базаларын коса алғанда, орналастыру нысандарының</w:t>
        <w:br/>
        <w:t>материалдық базасы, сондай-ақ санаторийлік-курорттық ме-</w:t>
        <w:br/>
        <w:t>кемелер күрделі жөндеуді қажет етеді.</w:t>
        <w:br/>
        <w:t>Дүниежүз. туристік ұйымның іс-шаралар күнтізбесіне</w:t>
        <w:br/>
        <w:t>енгізілген Қазақстан халықар. туристік жәрмеңкесі (КІТЕ)</w:t>
        <w:br/>
        <w:t>Алматы қ-нда, халықар. туриетік «Белуха» фестивалі Шы-</w:t>
        <w:br/>
        <w:t>ғыс Қазақстан обл-нда жыл сайын өткізіледі. Негізгі мақсаты</w:t>
        <w:br/>
        <w:t>туристер ағынын елдің орт. және солт. өңірлеріне тарту. Ел</w:t>
        <w:br/>
        <w:t>ордасы - Астананың 3-мыңжылдық қаласы ретінде имиджін</w:t>
        <w:br/>
        <w:t>қалыптастыру болып табылатын «Астана-Демалыс» халықар.</w:t>
        <w:br/>
        <w:t>қазақстандық туристік көрме жыл сайын өткізіліп тұрады.</w:t>
        <w:br/>
        <w:t>Бүгінде республика іс жүзінде туризмнің қолданыстағы</w:t>
        <w:br/>
        <w:t>барлык түрін ұсына алады. Туристік кластерді дамыту шең-</w:t>
        <w:br/>
        <w:t>берінде республикада туризмді дамытудын іскерлік, эколо-</w:t>
        <w:br/>
        <w:t>тиялық, мәдени-танымдық, сондай-ақ шұғыл түрлері сияқты</w:t>
        <w:br/>
        <w:t>басым бағыттары айқындалды.</w:t>
      </w:r>
    </w:p>
    <w:p>
      <w:r>
        <w:t>Туристік қызмет көрсетулердің негізгі жеткізушісі турис-</w:t>
        <w:br/>
        <w:t>тік ұйымдар болып табылады, олардың туристік қызметті</w:t>
        <w:br/>
        <w:t>жүзеге асыру құқығына лицензиясы бар 1000 туристік ұйым</w:t>
        <w:br/>
        <w:t>мен 30 жеке кәсіпкерлер ұсынады. Әрекет етуші туристік фир-</w:t>
        <w:br/>
        <w:t>малар мен қонақ үй шаруашылығы кәсіпорындарының басым</w:t>
        <w:br/>
        <w:t>бөлігі Алматы қ-нда (605), Шығыс Қазақстан (124), Қарағанды</w:t>
        <w:br/>
        <w:t>(122), Алматы (71) облыстарында және Астана қ-нда (79). Қа-</w:t>
        <w:br/>
        <w:t>зақстанның туристік қызмет көрсетулер нарығында 3,2 мыңға</w:t>
        <w:br/>
        <w:t>жуық адам, 1,5 мың кәсіби гид пен экскурсия жетекшілері</w:t>
        <w:br/>
        <w:t>жұмыс істейді. Туристік нарықтың барлық ұйымдарының</w:t>
        <w:br/>
        <w:t>98,3%-ын шағын кәсіпорындар (жұмыс істейтіндердің саны</w:t>
        <w:br/>
        <w:t>50 адамға дейін) күрайды. 250 адамнан аспайтын орташа кә-</w:t>
        <w:br/>
        <w:t>сіпорындар 1,3%-ды, ал ірілер 0,4%-ды құрайды. Туристік</w:t>
        <w:br/>
        <w:t>ұйымдардың көпшілігін шағын және орта кәсіпорындар құ-</w:t>
        <w:br/>
        <w:t>райды, олар дүние жүзі елдерінің көбінде инновацияларға не-</w:t>
        <w:br/>
        <w:t>тізделген экон. өсімнің тиімді генераторы саналады.</w:t>
        <w:br/>
        <w:t>Қазақстанның туристік ұйымдары дүние жүзінің 70 елі-</w:t>
        <w:br/>
        <w:t>мен ынтымақтаса жұмыс істейді. 2006 - 08 ж. шет елдермен</w:t>
        <w:br/>
        <w:t>туризм саласындағы халықар. ынтымақтастығының норма-</w:t>
        <w:br/>
        <w:t>тивтік құқықтық базасы кеңейді. Қазіргі кезде туризм сала-</w:t>
        <w:br/>
        <w:t>сында 26 келісім қолданылуда. Жапония, Грекия, Франция,</w:t>
        <w:br/>
        <w:t>Катар, Сауд Арабиясы, Словения, Польша, Моңғолия және</w:t>
        <w:br/>
        <w:t>Малайзиямен туризм саласында ынтымақтастық туралы</w:t>
        <w:br/>
        <w:t>келісім жобалары жіберілді. Қазіргі уақытта Дүниежүз. ту-</w:t>
        <w:br/>
        <w:t>ристік ұйыммен және оған мүше елдердің ұлттық туристік</w:t>
        <w:br/>
        <w:t>әкімшіліктерімен ынтымақтастық нығайтылды.</w:t>
        <w:br/>
        <w:t>Қазақстанда туризмнің барлық түрлері (танымдық,</w:t>
        <w:br/>
        <w:t>сауық, этн., экол., денсаулық сақтау, балалар, спорттық, аң</w:t>
        <w:br/>
        <w:t>аулау, балық аулау, атпен серуендеу, т.б.) бойынша жүргі-</w:t>
        <w:br/>
        <w:t>зіледі. Бұл үшін Қазақстан аумағы бойынша 700-ден астам</w:t>
        <w:br/>
        <w:t>саяхаттық маршруттар белгіленген. Алматы қ-нда конақ-</w:t>
        <w:br/>
        <w:t>тарға «Алатау», «Қазақстан», «Достык», «Есік», «Отырар»,</w:t>
        <w:br/>
        <w:t>«Астана», «Анкара», «Нуай Еешепсу А!та(у», «Интурист»,</w:t>
        <w:br/>
        <w:t>т.б. қонақ үйлер сервистік қызмет көрсетеді. Астанада 30 ту-</w:t>
        <w:br/>
        <w:t>йын-</w:t>
        <w:br/>
        <w:t>ристік фирма және 25 қонақ үй орналасқан. Олардың ірілері:</w:t>
        <w:br/>
        <w:t>«Окан - Интерконтиненталь Астана»; «Комформ - Отель Ас-</w:t>
        <w:br/>
        <w:t>тана», «Турист», «Есіл», «Жібек жолы», «Алтын дала», т.б.</w:t>
        <w:br/>
        <w:t>қызмет көрсетеді.</w:t>
        <w:br/>
        <w:t>Туризм мамандары Туризм және спорт академиясында,</w:t>
        <w:br/>
        <w:t>Қазақ халықар. қатынастар және әлем тілдері ун-тінде, Алма-</w:t>
        <w:br/>
        <w:t>ты мемл. ун-тінде, Қазак ұлттық ун-тінде, Тұран ун-тінде, т.б.</w:t>
        <w:br/>
        <w:t>жоғары оқу орындарында дайындалады.</w:t>
        <w:br/>
        <w:t>Туристік нысандар. Қазақстандағы туристік ресурс-</w:t>
        <w:br/>
        <w:t>тарға - туристік қызмет көрсету нысандарын қамтитын</w:t>
        <w:br/>
        <w:t>табиғи-климаттық, тарихи, әлеум.-мәдени, сауықтыру ны-</w:t>
        <w:br/>
        <w:t>сандары, сондай-ақ туристердің рухани кажеттерін қана-</w:t>
        <w:br/>
        <w:t>ғаттандыра алатын, олардың күш-жігерін қалпына келтіріп</w:t>
        <w:br/>
        <w:t>сергітуге жәрдемдесетін өзге де нысандар жатады. Олар</w:t>
        <w:br/>
        <w:t>мәдени-танымдық, экол., спорттық, әлеум.. діни, т.б. туризм</w:t>
        <w:br/>
        <w:t>түрлеріне бөлінеді.</w:t>
        <w:br/>
        <w:t>Қазақстандағы туристік нысандар табиғи-рекреациялық,</w:t>
        <w:br/>
        <w:t>тарихи-археол., тәуеп ету, т.б. топтарға бөлінеді.</w:t>
        <w:br/>
        <w:t>Табиғи-рекреапиялық нысандарға Солт. Қазақстан айма-</w:t>
        <w:br/>
        <w:t>ғындағы Көкшетау, Бурабай, Баянауыл, Ерейментау, Шығыс</w:t>
        <w:br/>
        <w:t>Қазақстан аумағындағы Зайсан, Марқакөл, казақстандық</w:t>
      </w:r>
    </w:p>
    <w:p>
      <w:r>
        <w:t>Алтай, Оңт. Қазақстан жеріндегі Батыс, Солт. Тянь-Шань,</w:t>
        <w:br/>
        <w:t>Алтынемел таулары, Жетісу алабы, Батыс Қазақстандағы Үс-</w:t>
        <w:br/>
        <w:t>тірт; Мұғалжар, Каспий ойысы, Жайық өңірі, Орт. Қазакстан-</w:t>
        <w:br/>
        <w:t>дағы Қарқаралы, Қызыларай, Бектауата, Ұлытау, т.б. табиғи</w:t>
        <w:br/>
        <w:t>Бекет ата мешітінің кіре берісі</w:t>
        <w:br/>
        <w:t>45</w:t>
        <w:br/>
        <w:t>38</w:t>
        <w:br/>
        <w:t>Хоецагоие саси аиасаатаМаса е аса Мас т ааа70Е”</w:t>
        <w:br/>
        <w:t>ғанда тау ландшафттарының ішкі құрылымы күрделі әрі әр</w:t>
        <w:br/>
        <w:t>түрлі келеді.</w:t>
        <w:br/>
        <w:t>Өздерінің биіктіктегі орындарына қарай Қазақстан таула-</w:t>
        <w:br/>
        <w:t>ры аласа, биіктігі орташа, биік таулар болып бөлінеді.</w:t>
        <w:br/>
        <w:t>Аласа таулардың абс. биікт. 1000 м-ге дейін. Бұ-</w:t>
        <w:br/>
        <w:t>лар түрлі ландшафттық белдемдерде орналасқан. Ландшафт-</w:t>
        <w:br/>
        <w:t>тарының негізгі тұрпаттары жиынтық сипатына қарай өзара</w:t>
        <w:br/>
        <w:t>үш топқа бөлінеді.</w:t>
        <w:br/>
        <w:t>1) Коныржай континенттік климат жағдайларында қалып-</w:t>
        <w:br/>
        <w:t>тасқан аласа таулар. 10%С-тан жоғары оң мәнді темп-раның</w:t>
        <w:br/>
        <w:t>жылдық қосындысы 2000%С, жылдың орташа жауын-шашы-</w:t>
        <w:br/>
        <w:t>ны 560 мм. Ландшафттарының құрылымы шоқыаралық және</w:t>
        <w:br/>
        <w:t>шоқылар алдындағы аккумуляттік шлейфтік бөктер таулар-</w:t>
        <w:br/>
        <w:t>дан, қара қызғылт қоңыр және кәдімгі кара топырақтағы</w:t>
        <w:br/>
        <w:t>түрлі шөп-сұлыбас, түрлі шөп-сұлыбас қызыл бозды саз-</w:t>
        <w:br/>
        <w:t>дақты даладан тұрады. Граниттерден және басқа магмалық</w:t>
        <w:br/>
        <w:t>жыныстардан құралған ұсақ шоқылы, төбелі, қырқалы-тө-</w:t>
        <w:br/>
        <w:t>белі, эрозиялық жақпарлы жұрнақтарының орманды сұр</w:t>
        <w:br/>
        <w:t>топырақтарында көктеректі-қайыңды, қарағайлы-қайыңды,</w:t>
        <w:br/>
        <w:t>қарағайлы орман өскен. Ұсақ шоқылар арасында көптеген</w:t>
        <w:br/>
        <w:t>шағын көлдер, бұлақ көздері ұшырайды.</w:t>
        <w:br/>
        <w:t>2) Континенттік типтер тобы Оңт. Оралды, Мұғалжарды,</w:t>
        <w:br/>
        <w:t>Ұлытауды, Шыңғыстауды, Қаратауды, Солт. Тянь-Шаньның</w:t>
        <w:br/>
        <w:t>аласа таулы ярусын, Сауырды, Тарбағатайды біріктіреді.</w:t>
        <w:br/>
        <w:t>Ландшафттары: бұта аралас жусанды-бетегелі, боз өсім-</w:t>
        <w:br/>
        <w:t>діктер өскен және сайлармен, аласа таулармен мүшеленген</w:t>
        <w:br/>
        <w:t>саздақты дала, қызғылт қоңыр, сұр топырақты шөлейт, т.б.</w:t>
        <w:br/>
        <w:t>Жайылымға пайдаланылады.</w:t>
        <w:br/>
        <w:t>3) Тым континенттік типтер тобы Маңғыстауға, Шу-Іле</w:t>
        <w:br/>
        <w:t>тауларына, Қаратаудың шеткі бөліктеріне тән келеді. Ланд-</w:t>
        <w:br/>
        <w:t>шафттары өте құрғақ климаттық жағдайларда қалыптасқан,</w:t>
        <w:br/>
        <w:t>биіктік белдеулік көп кездеспейді.</w:t>
        <w:br/>
        <w:t>Денудациялық ұсақ шоқылар мен төбелі таулардың су-</w:t>
        <w:br/>
        <w:t>айрық бөлігі эрозияға күшті шалынған, топырақ пен өсім-</w:t>
        <w:br/>
        <w:t>дік жамылғысы мүлде жоқ деуге болады. Жыра-сайлардың</w:t>
        <w:br/>
        <w:t>шым топырағында астық тұқымдастар мен бұталар өседі.</w:t>
        <w:br/>
        <w:t>Сортанды-тақырлы, тақырлы ойыстары бар шоқылар ара-</w:t>
        <w:br/>
        <w:t>сындағы денудациялық тау шеттерінің сұр қоңыр, қоңыр то-</w:t>
        <w:br/>
        <w:t>пырақтарында жусанды-соранды, сораңды астық тұқымдас</w:t>
        <w:br/>
        <w:t>жусанды өсімдіктер өскен. Кейде сұр қоңыр топырақтарында</w:t>
        <w:br/>
        <w:t>Шоқ орман</w:t>
      </w:r>
    </w:p>
    <w:p>
      <w:r>
        <w:t>жусанды-соранды, соранды астық тұқымдас өсімдіктер өскен</w:t>
        <w:br/>
        <w:t>шұбар түсті тұзды мезо-кайнозой жыныстарынан құралған</w:t>
        <w:br/>
        <w:t>шөл адырлар кездеседі. Шөлді аласа таулар өңірі тек жайы-</w:t>
        <w:br/>
        <w:t>лым ретінде ғана пайдаланылады.</w:t>
        <w:br/>
        <w:t>Биіктігі орташа таулар биік таулы жоталар-</w:t>
        <w:br/>
        <w:t>дың жіңішке ярусын құрайды. Батыс және Солт. Тянь-Шань-</w:t>
        <w:br/>
        <w:t>да, Жетісу Алатауында, Сауыр, Шыңғыстауда және Алтай-</w:t>
        <w:br/>
        <w:t>да бұлардың абс. биікт, 2800 м-ге дейін жетеді. Ландшафт</w:t>
        <w:br/>
        <w:t>қалыптасуында ауаның таулык-жазықтық циркуляциясы,</w:t>
        <w:br/>
        <w:t>ауа массаларының жоғары көтерілуі, атмосфера шептерінің</w:t>
        <w:br/>
        <w:t>алмасулары орын алады. Осы үдерістер негізінде орташа</w:t>
        <w:br/>
        <w:t>таулар аймағында жауын-шашынның мөлшері мол түседі,</w:t>
        <w:br/>
        <w:t>оның жылдық орташа мөлш. 550 - 800 мм-ге, ал Алтайда</w:t>
        <w:br/>
        <w:t>1000 - 1500 мм-ге жетеді. Ауаның жылдық орташа темп-расы</w:t>
        <w:br/>
        <w:t>5- 109С шамасында болады, 10%С-тан жоғары темп-раның</w:t>
        <w:br/>
        <w:t>жылдық қосындысы 1000 - 2100%С шамасында ауытқиды.</w:t>
        <w:br/>
        <w:t>Ландшафттардың құрылымында экспозициялық және биік-</w:t>
        <w:br/>
        <w:t>тік-белдемдік айырмашылығы айқын көрінеді. Осыған бай-</w:t>
        <w:br/>
        <w:t>ланысты әр жердегі таулардың бірдей абсолюттік биіктікте-</w:t>
        <w:br/>
        <w:t>рінде әр түрлі ландшафттық белдемдер кездеседі. Орташа</w:t>
        <w:br/>
        <w:t>таулар далалық, ормандық-тоғайлық-далалық биіктік бел-</w:t>
        <w:br/>
        <w:t>демдерге бөлінеді.</w:t>
        <w:br/>
        <w:t>Орташа таулардың далалық ландшафттық белдемі жо-</w:t>
        <w:br/>
        <w:t>талардың беткейлерінде, өзен аңғарларының тегіс терраса-</w:t>
        <w:br/>
        <w:t>ларында дамыған. Орташа таулы далалық белдемнің таралу</w:t>
        <w:br/>
        <w:t>шегі 800 - 1300 м-ден 2200 - 2600 м-ге дейінгі биіктіктер</w:t>
        <w:br/>
        <w:t>бойынша анықталады. Ландшафттық белдеулер шектерінің</w:t>
        <w:br/>
        <w:t>биіктіктеріндегі экспозициялық айырмашылық 200 м-ге тең.</w:t>
        <w:br/>
        <w:t>Орта биіктіктегі таулар даласы жусанды, астық тұқымдас</w:t>
        <w:br/>
        <w:t>құрғақ және астық тұқымдас түрлі шөпті ылғалды биіктік</w:t>
        <w:br/>
        <w:t>ландшафттық белдеулер түрінде келеді.</w:t>
        <w:br/>
        <w:t>Таулық-далалық ашық қоңыр және ашык қызғылт қо-</w:t>
        <w:br/>
        <w:t>ңыр топырақтағы жусанды астық тұқымдас құрғақ дала</w:t>
        <w:br/>
        <w:t>ландшафттары таудың оңт. беткейлері мен 2000 - 2200 м</w:t>
        <w:br/>
        <w:t>биіктікке дейін тарайды. Олар Қаратау мен Кіндіктас жота-</w:t>
        <w:br/>
        <w:t>ларында, Тянь-Шань тауларында, Жетісу Алатауында және</w:t>
        <w:br/>
        <w:t>Сауыр - Тарбағатайда еңістенген тауаралық жазықтардың</w:t>
        <w:br/>
        <w:t>қиыршықтасты-саздақты беткейлерін алған. Өсімдік жамыл-</w:t>
        <w:br/>
        <w:t>ғысы шымның астық тұқымдастарынан, жүлгелі бетегеден,</w:t>
        <w:br/>
        <w:t>Кавказ бен Қырғыз бозынан және еркек шөптен тұрады.</w:t>
        <w:br/>
        <w:t>Таулық-далалық бозғылт қоңыр, кейде қызғылт қоңыр топы-</w:t>
        <w:br/>
        <w:t>рақты болады. Қолдан суғарылған жағдайда бау-бақша, мал</w:t>
        <w:br/>
        <w:t>азық дақылдарын егуге болады.</w:t>
        <w:br/>
        <w:t>Абс. биікт. 2600 м-ге дейінгі атмосф. ылғалдануы мол</w:t>
        <w:br/>
        <w:t>жерлерді қоңыржай ылғалды астық тұқымдас түрлі шөпті</w:t>
        <w:br/>
        <w:t>дала алып жатыр.</w:t>
        <w:br/>
        <w:t>Оңт. беттегі астық тұқымдас түрлі шөпті дала Талас және</w:t>
        <w:br/>
        <w:t>Қырғыз жоталарының беткейлерінде кездеседі. Бұлар қара</w:t>
        <w:br/>
        <w:t>сұр және таулық-далалық топырақта түрлі шәпті астық тұ-</w:t>
        <w:br/>
        <w:t>қымдастылар өскен қиыршықтасты-саздақты келеді. Жүлгелі</w:t>
        <w:br/>
        <w:t>бетеге араласқан.</w:t>
        <w:br/>
        <w:t>Солт. беткейлік астық тұқымдас түрлі шөпті дала барлық</w:t>
        <w:br/>
        <w:t>жерлерде тараған. Бұларға қара қызыл қоңыр топырақтардағы</w:t>
        <w:br/>
        <w:t>бетегелі-бұталы түрлі шөпті және бетегелі-бозды түрлі шөпті</w:t>
        <w:br/>
        <w:t>өсімдіктер өскен тасты-қиыршықты төбелі-қырқалы, биіктігі</w:t>
        <w:br/>
        <w:t>орташа тау даласы, таудың шалғындық қара топырақтарында</w:t>
      </w:r>
    </w:p>
    <w:p>
      <w:r>
        <w:t>КОС ИҒӘбеиоеияо бено сия бомж бе о осо буы</w:t>
        <w:br/>
        <w:t>АБАЙ АСУЫ- Іле Алатауындағы Азутас</w:t>
        <w:br/>
        <w:t>жалынан өтетін асу. Абс. биікт. 3650 м.</w:t>
        <w:br/>
        <w:t>Кіші Алматы шатқалының орт. бөлігін</w:t>
        <w:br/>
        <w:t>Богданович мұздығымен жалғастырады.</w:t>
        <w:br/>
        <w:t>Асу жолы Медеу сайынан басталады.</w:t>
        <w:br/>
        <w:t>«Тұйықсу қақпасы» (ені 250 м) метео-</w:t>
        <w:br/>
        <w:t>стансасына дейін автомобильмен, одан</w:t>
        <w:br/>
        <w:t>әрі Шайтан шатқалы арқылы жаяу көтері-</w:t>
        <w:br/>
        <w:t>луге болады. Жолы жеңіл асулар қатарына</w:t>
        <w:br/>
        <w:t>жатады,</w:t>
        <w:br/>
        <w:t>АБАЙ АУДАНЫ - Қарағанды обл-</w:t>
        <w:br/>
        <w:t>ның орталық бөлігіндегі әкімш. бөлініс.</w:t>
        <w:br/>
        <w:t>1973 ж. кұрылған. Алғашында Мичурин</w:t>
        <w:br/>
        <w:t>ауд. болып аталды. 1997 жылдан А. а. ата-</w:t>
        <w:br/>
        <w:t>лады. Жер аум. 6,5 мың км?. Тұрғыны 54,9</w:t>
        <w:br/>
        <w:t>мың, орташа тығызд. І км-ге 0,8 адамнан</w:t>
        <w:br/>
        <w:t>келеді (2006). Ауданда 10 ауылдық округ,</w:t>
        <w:br/>
        <w:t>1 қала, 4 кент бар. Аудан орт. - Абай қ.</w:t>
        <w:br/>
        <w:t>Аудан Сарыарқаның орта тұсында, қуаң</w:t>
        <w:br/>
        <w:t>дала белдемінде орналасқан. Батыс бөлігі</w:t>
        <w:br/>
        <w:t>аласа белесті, жазық, Тек Ақшоқы (588 м),</w:t>
        <w:br/>
        <w:t>Қоянды (725 м) сияқты аласа шоқылар</w:t>
        <w:br/>
        <w:t>кездеседі. Шығысы ұсақ төбелі (орташа</w:t>
        <w:br/>
        <w:t>биікт. 600 - 800 м). Кен байлықтарынан</w:t>
        <w:br/>
        <w:t>тас көмір, барит, әктас, т.б. құрылыс мате-</w:t>
        <w:br/>
        <w:t>риалдары кездеседі. Климаты тым конти-</w:t>
        <w:br/>
        <w:t>ненттік, қысы суық қары аз, жазы ыстық,</w:t>
        <w:br/>
        <w:t>құрғақ. Қаңтарда ауаның орташа темп-</w:t>
        <w:br/>
        <w:t>расы -15- 16%С, шілдеде 20-219С. Жа-</w:t>
        <w:br/>
        <w:t>Аудандағы ұсақ шоқылар</w:t>
        <w:br/>
        <w:t>уын-шашынның жылдық орташа мөлш.</w:t>
        <w:br/>
        <w:t>250 - 350 мм. Нұра, Шерубайнұра өзен-</w:t>
        <w:br/>
        <w:t>дері мен олардың салалары - Есен, Соқыр</w:t>
        <w:br/>
        <w:t>осы аудан аумағынан өтеді. Сасықкөл,</w:t>
        <w:br/>
        <w:t>Сопаксор, Сарыбұлақ, Шұбаркөл, Шұбар,</w:t>
        <w:br/>
        <w:t>Шерубайнұра, Ынтымақ, т.б. көлдер мен</w:t>
        <w:br/>
        <w:t>бөгендер бар. Ауданның шығысы қара</w:t>
        <w:br/>
        <w:t>қоңыр, батысы ашық қоңыр, сортаң топы-</w:t>
        <w:br/>
        <w:t>рақты болып келеді. Өсімдіктерден селеу,</w:t>
        <w:br/>
        <w:t>бетеге, жусан, өзен және тау аңғарла-</w:t>
        <w:br/>
        <w:t>рында қызғылт боз, қыраттарда қараған,</w:t>
        <w:br/>
        <w:t>тобылғы, т.б. өседі. Жануарлардан қасқыр,</w:t>
        <w:br/>
        <w:t>түлкі, қарсақ, суыр, атжалман, ондатр ме-</w:t>
        <w:br/>
        <w:t>кендейді. Суларында табан, мөңке, оңғақ,</w:t>
        <w:br/>
        <w:t>нәлім, алабұға, торта, шортан, аққайран</w:t>
        <w:br/>
        <w:t>өседі. Аудандағы ірі елді мекендер: Топар,</w:t>
        <w:br/>
        <w:t>Южный, Изумрудный, Қарабас кенттері.</w:t>
        <w:br/>
        <w:t>Ауданда өнеркәсіп ерте дамыған. 1863 -</w:t>
        <w:br/>
        <w:t>1917 ж. аудан жерінде Орт. Қазақстандағы</w:t>
        <w:br/>
        <w:t>алғашқы өнеркәсіп орындарының бірі -</w:t>
        <w:br/>
        <w:t>Спасск мыс балқыту з-ты жұмыс істеді.</w:t>
        <w:br/>
        <w:t>А, а-нда көмір өндіретін 5 шахта, «Шы-</w:t>
        <w:br/>
        <w:t>ғыс» кен байыту ф-касы, темір-бетон бұ-</w:t>
        <w:br/>
        <w:t>йымдар з-ттары, құрылыс материалдары</w:t>
      </w:r>
    </w:p>
    <w:p>
      <w:r>
        <w:t>мен құралымдар комб., тігін ф-касы, нан</w:t>
        <w:br/>
        <w:t>з-ттары, тұрмыстық қызмет көрсету комб-</w:t>
        <w:br/>
        <w:t>тары, құрылыс және көлік мекемелері;</w:t>
        <w:br/>
        <w:t>«Испат Кармет» АҚ-ның шикізат базасы,</w:t>
        <w:br/>
        <w:t>эктас кеніші бар. А. ш. кәсіпорындары ет,</w:t>
        <w:br/>
        <w:t>сүт, жұмыртқа, ҡартоп, көкөніс өндіруге</w:t>
        <w:br/>
        <w:t>бейімделген. А. ш-на пайдаланылатын</w:t>
        <w:br/>
        <w:t>жер аум. 611,7 мың га (2006). Оның 48%-</w:t>
        <w:br/>
        <w:t>ына дәнді дақылдар, 3%-ына картоп пен</w:t>
        <w:br/>
        <w:t>көкөніс, 49%-ына жемшөп дақылдары</w:t>
        <w:br/>
        <w:t>егіледі. Мал ш. саласы бойынша ірі қара,</w:t>
        <w:br/>
        <w:t>жылқы, құс өсіру мен 8 кәсіпорын, 1 құс</w:t>
        <w:br/>
        <w:t>ф-касы, 1 арнайы шаруашылық б</w:t>
        <w:br/>
        <w:t>тігі, агрофирма-техникум шұғылданады.</w:t>
        <w:br/>
        <w:t>Аудан аумағы арқылы Қарағанды - Шу</w:t>
        <w:br/>
        <w:t>т. ж., Астана - Қарағанды - Алматы, Қа-</w:t>
        <w:br/>
        <w:t>рағанды - Атасу - Жезқазған автомоб.</w:t>
        <w:br/>
        <w:t>жолдары өтеді.</w:t>
        <w:br/>
        <w:t>АБАЙ АУДАНЫ - Шығыс Қазақстан</w:t>
        <w:br/>
        <w:t>обл-ның оңт.-батысындағы әкімш. бөлі-</w:t>
        <w:br/>
        <w:t>ніс. 1928 ж. құрылған. А. а. 1993 жылдан</w:t>
        <w:br/>
        <w:t>ҚР Президентінің Жарлығымен Абыралы</w:t>
        <w:br/>
        <w:t>ауданы болып, ол 1997 ж. таратылды да,</w:t>
        <w:br/>
        <w:t>бұрынғы атауымен қайта аталды. Жер</w:t>
        <w:br/>
        <w:t>аум. 20,0 мың км?, Тұрғыны 16,1 мың</w:t>
        <w:br/>
        <w:t>адам, орташа тығызд. 1 км:-ге 1,2 адам-</w:t>
        <w:br/>
        <w:t>нан келеді (2006). Аудан орт; - Қарауыл а.</w:t>
        <w:br/>
        <w:t>А.-ның жері ойлы-қырлы болып келеді.</w:t>
        <w:br/>
        <w:t>Оңт.-батысын Ханшыңғыс (1152 м) және</w:t>
        <w:br/>
        <w:t>Шыңғыстау (1077 м), шығысын Дегелең,</w:t>
        <w:br/>
        <w:t>Ордатас, батысын Дос, Мыржық таулары</w:t>
        <w:br/>
        <w:t>алып жатыр. Кен байлықтарынан мәрмәр,</w:t>
        <w:br/>
        <w:t>гранит, қиыршықтас, қүм, т.б. өндіріледі</w:t>
        <w:br/>
        <w:t>Климаты континенттік, қысы суық, жазы</w:t>
        <w:br/>
        <w:t>ыстық, құрғақ. Орташа ауа темп-расы қаң-</w:t>
        <w:br/>
        <w:t>тарда - 15,59С, шілдеде 20,5С. Жауын-</w:t>
        <w:br/>
        <w:t>шашынның орташа жылдық мөлш. 250 -</w:t>
        <w:br/>
        <w:t>350 мм. Аудан аумағынан Шаған, Ашысу,</w:t>
        <w:br/>
        <w:t>Бөкенші өзендеріағып өтеді. Жазда кұрғап</w:t>
        <w:br/>
        <w:t>Абай</w:t>
        <w:br/>
        <w:t>Ханшыңғыс баурайы</w:t>
        <w:br/>
        <w:t>қалатын ұсак өзендер мен жылғалар, ашы</w:t>
        <w:br/>
        <w:t>және сор көлдер көп. Жері қоңыр және</w:t>
        <w:br/>
        <w:t>сортаң топырақты келеді. Өсімдіктер-</w:t>
        <w:br/>
        <w:t>ден далалық өңірде селеу, бетеге, жусан,</w:t>
        <w:br/>
        <w:t>ши, таулы өңірлерде терек, қайың, өзен</w:t>
        <w:br/>
        <w:t>бойларында тал, қарақат, мойыл өседі.</w:t>
        <w:br/>
        <w:t>Жануарлардан арқар, елік, қасқыр, түлкі,</w:t>
        <w:br/>
        <w:t>ор қоян, қарсақ, борсық, күзен, тиін, са-</w:t>
        <w:br/>
        <w:t>рышұнақ; құстардан дуадақ, құр, бұлды-</w:t>
        <w:br/>
        <w:t>рық, бөдене, тырна, қаз, үйрек, бүркіт, т.б.</w:t>
        <w:br/>
        <w:t>мекендейді. А. ш-на пайдаланатын жер</w:t>
        <w:br/>
        <w:t>аум. 3271,2 мың та (2006), оның ішінде</w:t>
        <w:br/>
        <w:t>егістік жері 66,6 мың га, шабындық 61.4</w:t>
        <w:br/>
        <w:t>мың га, жайылым 3141,1 мың га (2001).</w:t>
        <w:br/>
        <w:t>Тұрғындары облыс орт. - Өскемен к-мен</w:t>
        <w:br/>
        <w:t>және көрші аудандармен антомоб. жо;</w:t>
        <w:br/>
        <w:t>дары арқылы қатынайды. Ауданда Абай</w:t>
        <w:br/>
        <w:t>Құнанбаев пен М.О. Әуезовтің мұражай-</w:t>
        <w:br/>
        <w:t>лары, Жидебай қорығы, Сарыкөл, Қоңыр</w:t>
      </w:r>
    </w:p>
    <w:p>
      <w:r>
        <w:t>әулие үңгірлері, Еңлік - Кебек зираты,</w:t>
        <w:br/>
        <w:t>т.б.тарихи орындар мен туристік маңызы</w:t>
        <w:br/>
        <w:t>бар көрікті жерлер бар.</w:t>
        <w:br/>
        <w:t>АБАЙАУЫЛ - Солт Қазақстан обл.</w:t>
        <w:br/>
        <w:t>М.Жұмабаев ауд. Үлкен Жарма көлінің</w:t>
        <w:br/>
        <w:t>оңт.-шығысындағы қоныс. Полтавка а-ның</w:t>
        <w:br/>
        <w:t>солт-нде, солт.-батысында облыс орт. Пет-</w:t>
        <w:br/>
        <w:t>ропавл қ. орналасқан. Қоныстың маңайын</w:t>
        <w:br/>
        <w:t>қарағайлы орман алқабы алып жатыр.</w:t>
        <w:br/>
        <w:t>АБАЙ ДАЛАСЫ - Ресей Федерация-</w:t>
        <w:br/>
        <w:t>сы Алтай өңіріндегі тектоникалық ойыс.</w:t>
        <w:br/>
        <w:t>Солт.-шығысында Теректі, оңт-баты-</w:t>
        <w:br/>
        <w:t>сында Қоржынтау жоталары орналас-</w:t>
        <w:br/>
        <w:t>қан. Ұз. 25 км, ені 6 - 9 км. Абс. биікт.</w:t>
        <w:br/>
        <w:t>100 м. Солт-батыстан оңт-шығысқа</w:t>
        <w:br/>
        <w:t>қарай шағын Абай, Ақсас өзендері ағып</w:t>
        <w:br/>
        <w:t>өтеді. Түрлі шөп аралас астық тұқымдас</w:t>
        <w:br/>
        <w:t>өсімдіктер өседі. Ойыстың құнарлы бөлігі</w:t>
        <w:br/>
        <w:t>игерілген.</w:t>
        <w:br/>
        <w:t>36</w:t>
        <w:br/>
        <w:t>ХИЕцагае таси ааа маса тоса ас е” аИаИе7</w:t>
        <w:br/>
        <w:t>Жер бедері бидайықты, кіші көлді және қолатты-қазан-</w:t>
        <w:br/>
        <w:t>шұңқырлы ылдидағы қызғылт қоңыр шалғындық топырақта</w:t>
        <w:br/>
        <w:t>астық тұқымдас және шалғындық өсімдіктер өскен сазды</w:t>
        <w:br/>
        <w:t>жайпаң аккумуляттік жазық, қызыл қоңыр сортаңды және</w:t>
        <w:br/>
        <w:t>шалғынды-батпақты, кейде сорлы топырақта сораң мен көл</w:t>
        <w:br/>
        <w:t>маңы шалғындары тұтасқан астық тұқымдас, жусанды астық</w:t>
        <w:br/>
        <w:t>тұқымдас өсімдіктер өскен дала мен кіші көлдері бар баяу</w:t>
        <w:br/>
        <w:t>еңістенген абразиялық, сазды жазық, аңғарлы-сайлы аласа</w:t>
        <w:br/>
        <w:t>шоқылардың жұрнақтарындағы қызыл қоңыр, шалғындық</w:t>
        <w:br/>
        <w:t>топырақта далалық бетеге мен көде және шалғындық өсім-</w:t>
        <w:br/>
        <w:t>Діктер өскен саздақты жонды-белесті қат-қабаттық және</w:t>
        <w:br/>
        <w:t>Денудациялық жазық ландшафттарының аумағындағы қуаң</w:t>
        <w:br/>
        <w:t>даланың жыртуға жарайтын жер үлесі 10 - 30%-ға, ішінара</w:t>
        <w:br/>
        <w:t>40 - 60%-ға жетеді. А. ш. жерлерінің негізгі массиві жайы-</w:t>
        <w:br/>
        <w:t>лымға пайдаланылады.</w:t>
        <w:br/>
        <w:t>Дала белдемі аумағындағы генетик. әр тектілік, жылу мен</w:t>
        <w:br/>
        <w:t>ылғал мөлшерінің әр түрлілігі мұндағы ландшафтыны бес</w:t>
        <w:br/>
        <w:t>тұрпатқа ажыратуға мүмкіндік береді.</w:t>
        <w:br/>
        <w:t>1) Шығыс Еур. ландшафт Жалпы Сырттың, Орал алды</w:t>
        <w:br/>
        <w:t>үстіртінің жонды-төбелі қат-қабаттық денудациялық жазық-</w:t>
        <w:br/>
        <w:t>тарын, Каспий маңы ойпатының жайпақ аккумуляттік жазық-</w:t>
        <w:br/>
        <w:t>тарын алып жатыр. Бұл тұрпат дала белдеміне кіретін белдем</w:t>
        <w:br/>
        <w:t>бөліктері жиынтығының толық еместігімен сипатталады.</w:t>
        <w:br/>
        <w:t>Ландшафттары қоңыржай климатта қалыптасқан. Дәнді да-</w:t>
        <w:br/>
        <w:t>қылдар егісін кеңейтуге қолайлы.</w:t>
        <w:br/>
        <w:t>2) Батыс Сібірлік ландшафт Орал сырты үстіртінің</w:t>
        <w:br/>
        <w:t>жонды денудациялық-аккумуляттік жазықтары мен Батыс</w:t>
        <w:br/>
        <w:t>Сібір ойпатының көлді ылдилы, жалды-қолатты жазықта-</w:t>
        <w:br/>
        <w:t>рында тараған. Құрылымындағы егістіктің үлесі көларалық</w:t>
        <w:br/>
        <w:t>массивтерде 80 - 90%, көл маңында 50 - 70%, жонды-дену-</w:t>
        <w:br/>
        <w:t>дациялық-аккумуляттік жазықтарда 40 - 60%. Орт. Қазақ-</w:t>
        <w:br/>
        <w:t>станның ландшафт тұрпаты жонды-төбелі ұсақ шоқылық-</w:t>
      </w:r>
    </w:p>
    <w:p>
      <w:r>
        <w:t>тарда дамыған.</w:t>
        <w:br/>
        <w:t>3) Ұсақ шоқылықтардың тосқауылдық-орогр. рөлі жа-</w:t>
        <w:br/>
        <w:t>уын-шашынның жоғары мөлшерде (жылына 300 - 350 мм-</w:t>
        <w:br/>
        <w:t>ден астам) түсуіне себебін тигізеді. Ландшафттардың бұл</w:t>
        <w:br/>
        <w:t>типі далалық белдем аралықтарының толық жиынтығымен</w:t>
        <w:br/>
        <w:t>сипатталады.</w:t>
        <w:br/>
        <w:t>4) Ландшафттың торғайлық типі төрткілді-баспалдақты</w:t>
        <w:br/>
        <w:t>жер бедерімен және климаттың жерортатеңіздік белгісімен</w:t>
        <w:br/>
        <w:t>Дала көлдеулері</w:t>
        <w:br/>
        <w:t>ерекшеленеді. Геоморфол. деңгейлер жүйесі ландшафтты</w:t>
        <w:br/>
        <w:t>вертикаль жіктеуге (ажыратуға) мүмкіндік береді. Жоғ. және</w:t>
        <w:br/>
        <w:t>ортаңғы далалық деңгейлер төм. шалғындық сортанды-сор-</w:t>
        <w:br/>
        <w:t>лы кешендермен жиі алмасады. Ландшафттардың мұндай</w:t>
        <w:br/>
        <w:t>ұштасуы шаруашылыққа жарамды жерлерді игеру кезінде</w:t>
        <w:br/>
        <w:t>қосымша шараларды қолдануды қажет етеді.</w:t>
        <w:br/>
        <w:t>5) Ландшафттың ормандық-далалық аңғарлық тұрпаты</w:t>
        <w:br/>
        <w:t>ішкі белдемдік беткі ылғалданудың жоғарылау жағдайында</w:t>
        <w:br/>
        <w:t>қалыптасады. Олар аллювийлі қабатты топырақта өскен</w:t>
        <w:br/>
        <w:t>еменді-шегіршінді, талды-теректі орман, бұта және шалғын-</w:t>
        <w:br/>
        <w:t>мен сипатталады. Қазақстанның байтақ даласында жіңішке</w:t>
        <w:br/>
        <w:t>шұраттар да кездеседі.</w:t>
        <w:br/>
        <w:t>Шөлейт ландшафт белдемі ландшафттың</w:t>
        <w:br/>
        <w:t>белдемдік тұрпаты ретінде тек Қазақстанда орын алған. Бұл</w:t>
        <w:br/>
        <w:t>белдем Каспий ойпатынан Алтайға дейін 2900 км-ге созыл-</w:t>
        <w:br/>
        <w:t>ған. Қазақстан жерінің 23%-ындағы тым қуаң климаттық</w:t>
        <w:br/>
        <w:t>жағдайда қалыптасқан. Жауын-шашынның жылдық орташа</w:t>
        <w:br/>
        <w:t>мөлш. 230 - 180 мм, 109С-тан жоғары оң мәнді темп-раның</w:t>
        <w:br/>
        <w:t>жылдық қосындысы 2900 - 3300%С, вегетациялық кезең</w:t>
        <w:br/>
        <w:t>ұзақтығы 170 күннен астам. Ылғалдану коэфф. 0,28 - 0,20,</w:t>
        <w:br/>
        <w:t>қуаңшылықтың қайталануы 90 - 95%-ға жетеді. Ландшафт-</w:t>
        <w:br/>
        <w:t>тары: қызғылт қоңыр сортаңды және карбонатты топырақта</w:t>
        <w:br/>
        <w:t>жусанды-бетегелі, жусанды-көделі-еркек шөпті шөлейті мен</w:t>
        <w:br/>
        <w:t>ағынсыз көлдері, сорлары, құмды массивтері бар сазды жай-</w:t>
        <w:br/>
        <w:t>паң ойдымды құрылымдық жазықтар, ашық қызғылт қоңыр</w:t>
        <w:br/>
        <w:t>топырақтағы жусанды-бозды-бетегелі шөлейтті, жер бедері</w:t>
        <w:br/>
        <w:t>толқындық-аңғарлық саздақты қабаттық жазықтар, құм-</w:t>
        <w:br/>
        <w:t>дақты-саздақты террасалы аллювийлік құмды жазықтардың</w:t>
        <w:br/>
        <w:t>аллювийлік топырақтарындағы шөлейттер, шалғындар, түрлі</w:t>
        <w:br/>
        <w:t>шөпті-құрақты-астық тұқымдас өсімдікті шалғын, құмды тө-</w:t>
        <w:br/>
        <w:t>бешікті-қырқалы зол жазықтарының қара топырақ кейіптес</w:t>
        <w:br/>
        <w:t>құмды топырақтарындағы жусанды-көделі-еркек шөпті шө-</w:t>
        <w:br/>
        <w:t>ттер, тұзды көлдері, сорлары бар құмдақты сазды, кейде</w:t>
        <w:br/>
        <w:t>құмды, көлді-ойдымды жазықтардың ашық қызғылт қоңыр</w:t>
        <w:br/>
        <w:t>топырақтарындағы еркек шөпті-жусанды-бетегелі шөпті шө-</w:t>
        <w:br/>
        <w:t>лейттер, т.б. Ландшафттарының кұрылымындағы қара және</w:t>
        <w:br/>
        <w:t>реңді шалғынды топырақта шалғын, шалғынды-бұталы дала,</w:t>
        <w:br/>
        <w:t>сортаңдарда қара жусанды шөл, сор-сортаңдарда шөл кезде-</w:t>
        <w:br/>
        <w:t>седі. Ылғалданған құмды қазаншұңқырларда шалғын, қара</w:t>
        <w:br/>
        <w:t>теректің, қандыағаштың, талдың, қызыл талдың, қарағайдың,</w:t>
        <w:br/>
        <w:t>қайыңның, аршаның шоқтары өседі.</w:t>
        <w:br/>
        <w:t>Шөлейт белдем ландшафттарының тұрпаттарына бөлу</w:t>
        <w:br/>
        <w:t>аумақтың гсол.-геоморфол. іргетасының әр тектілігі мен</w:t>
        <w:br/>
        <w:t>биоклиматтық ерекшеліктеріне негізделген. Шөлейт белдем</w:t>
        <w:br/>
        <w:t>аумағынан ландшафттың шығыс еур., торғайлық орт. қа-</w:t>
        <w:br/>
        <w:t>зақстандық белдемдік тұрпаттарын және аңғарлық орман-</w:t>
        <w:br/>
        <w:t>дық-шалғындық ішкі белдемдік тұрпатын бөліп көрсетуге</w:t>
        <w:br/>
        <w:t>болады.</w:t>
      </w:r>
    </w:p>
    <w:p>
      <w:r>
        <w:t>Ландшафттың шығыс еур. тұрпаты континенттік тұрақ-</w:t>
        <w:br/>
        <w:t>сыз климат жағдайында Каспий ойпатының теңіздік сазды</w:t>
        <w:br/>
        <w:t>жайпақ жазықтары мен Орал алды үстіртінің мергельді,</w:t>
        <w:br/>
        <w:t>жонды жазықтарында қалыптасқан.</w:t>
        <w:br/>
        <w:t>Қыс пен көктемде ең көп жауын-шашын түсетін ланд-</w:t>
        <w:br/>
        <w:t>шафттың торғайлық тұрпаты көлді-қолатты шалғындардың</w:t>
        <w:br/>
        <w:t>сор, сортанды кешендерінің көп сатылы деңгейімен ерекше-</w:t>
        <w:br/>
        <w:t>ленеді.</w:t>
        <w:br/>
        <w:t>астық тұқымдас түрлі шөпті және бұталы түрлі өсімдіктер</w:t>
        <w:br/>
        <w:t>шыққан қиыршықтасты, саздақты, жонды-қырқалы беткей-</w:t>
        <w:br/>
        <w:t>лер даласы, таулық-далалық және таулық шалғындық қара</w:t>
        <w:br/>
        <w:t>топырақта түрлі шөпті астық тұқымдас және астық тұқымдас</w:t>
        <w:br/>
        <w:t>түрлі шөпті өсімдік жамылғысы бар қиыршықтасты-сазды</w:t>
        <w:br/>
        <w:t>тау жазықтарының шөлдері кіреді. Барлық ландшафт түрлері</w:t>
        <w:br/>
        <w:t>өсімдік жамылғысына бай.</w:t>
        <w:br/>
        <w:t>Орманды-шалғынды-далалы белдем орта биіктіктегі тау-</w:t>
        <w:br/>
        <w:t>дың терең тілімденген беткейіндегі кристалды жыныстарын-</w:t>
        <w:br/>
        <w:t>да тараған, 800 - 1300 м-ден 2700 м-ге дейінгі биіктіктерді</w:t>
        <w:br/>
        <w:t>қамтиды. Жапырақты, қылқанды орманның, субальпілік</w:t>
        <w:br/>
        <w:t>шалғынның биіктік ландшафттық белдеулерінен құралған.</w:t>
        <w:br/>
        <w:t>Ландшафт белдеуі шөптерінің биіктіктеріндегі экспозиция-</w:t>
        <w:br/>
        <w:t>лық айырмашылық 100 м-ден аспайды. Жапырақты орман</w:t>
        <w:br/>
        <w:t>белдеуі 800 - 900 м-ден 1500 - 1700 м-ге дейінгі беткейлерде</w:t>
        <w:br/>
        <w:t>кездеседі. Бұл қара топырақ типті таулық-ормандық күлгін-</w:t>
        <w:br/>
        <w:t>делген топырақта өсетін алмалы-доланалы, алмалы-долана-</w:t>
        <w:br/>
        <w:t>лы-көктеректі, өрікті-алмалы, қайыңды орманмен, бұтамен</w:t>
        <w:br/>
        <w:t>және құнарлылығы шайылған қара топырақтағы бозды, түрлі</w:t>
        <w:br/>
        <w:t>шөпті тоғайлы даламен сипатталады.</w:t>
        <w:br/>
        <w:t>Күңгірт қылқанды орман белдеуі 1300 - 1400 м-ден</w:t>
        <w:br/>
        <w:t>2700 м-ге дейінгі биіктікте қалыптасқан. Орман негізінен</w:t>
        <w:br/>
        <w:t>шатқалдар мен жоталардың солт., солт.-шығыс және солт.-</w:t>
        <w:br/>
        <w:t>батыс беткейлерінде кездеседі. Оңт., оңт.-шығыс, оңт.-батыс</w:t>
        <w:br/>
        <w:t>беткейлерде орман алаңқы сипатта болады. Орманның қоңыр</w:t>
        <w:br/>
        <w:t>топырағында шыршалы, жапырақты аршалы орман басымы-</w:t>
        <w:br/>
        <w:t>рақ келеді. Орман арасында шымқай қара топырақты биік</w:t>
        <w:br/>
        <w:t>шөпті шалғын алаңдары көп.</w:t>
        <w:br/>
        <w:t>2800 м биіктіктен жоғары белдеу қара топырақ типті, құ-</w:t>
        <w:br/>
        <w:t>нарлылығы шайылған топырақта өскен субальпілік шалғын</w:t>
        <w:br/>
        <w:t>және шалғынды даладан тұрады.</w:t>
        <w:br/>
        <w:t>Орташа таудың орманды-шалғынды-далалы белдемі, әсі-</w:t>
        <w:br/>
        <w:t>ресе оның жоғ. шалғынды және шалғынды-далалы белдеуі</w:t>
        <w:br/>
        <w:t>жазғы жайылым ретінде пайдаланылады.</w:t>
        <w:br/>
        <w:t>Биік таулардың абсолюттік биіктігі әр түрлі ке-</w:t>
        <w:br/>
        <w:t>леді. Ярустың том. шегі көбіне 2200 -- 2700 м-ге дейінгі биік-</w:t>
        <w:br/>
        <w:t>тіктен орын алады. Ландшафт белдемдері мен белдеулері</w:t>
        <w:br/>
        <w:t>шектерінің биіктігіндегі экспозициялық айырма 220 м. Ланд-</w:t>
        <w:br/>
        <w:t>шафттың қалыптасуына атмосфераның жоғ. қабатындағы</w:t>
        <w:br/>
        <w:t>ауаның еркін жағдайдағы циркуляциясы себепші болған,</w:t>
        <w:br/>
        <w:t>Климаты суық, жылдың орташа темп-расы 0 -- 5%С, 10%С-тан</w:t>
        <w:br/>
        <w:t>жоғары темп-раның жылдық қосындысы 1000%С-тан төмен,</w:t>
        <w:br/>
        <w:t>жылдық орташа жауын-шашын мөлш: 500 - 780 мм-ге дейін,</w:t>
        <w:br/>
        <w:t>Жауын-шашын негізінен қар күйінде түседі. Жазы ұзаққа со-</w:t>
      </w:r>
    </w:p>
    <w:p>
      <w:r>
        <w:t>зылмайды, маусымның аяғында басталып тамыздың аяғына</w:t>
        <w:br/>
        <w:t>дейін ғана болады. Қыркүйекте темп-ра күрт төмендейді де</w:t>
        <w:br/>
        <w:t>нағыз күз, көп кешікпей қыс түседі. Түнгі суық, қысқа вегета-</w:t>
        <w:br/>
        <w:t>циялық кезен, күшті жел, т.б. ландшафттық биоқұрылымдар-</w:t>
        <w:br/>
        <w:t>дын дамуына қолайсыз әсер етеді. Биік таулық суық климат</w:t>
        <w:br/>
        <w:t>жағдайында ландшафттың биіктік белдемдігі мен белдеулігі</w:t>
        <w:br/>
        <w:t>барлық жерде анық байқала бермейді. Сауыр, Тарбағатай,</w:t>
        <w:br/>
        <w:t>Алтай тауларында бұлар деңгейлес келеді. Бұлардағы биік</w:t>
        <w:br/>
        <w:t>таулық ярус тек гляциальдық-нивальдық белдем түрінде ке-</w:t>
        <w:br/>
        <w:t>леді. Тянь-Шань мен Жетісу Алатауында л</w:t>
        <w:br/>
        <w:t>ғындық-далалық және гляциальлық-нивальдық белдемдері</w:t>
        <w:br/>
        <w:t>анық байқалады.</w:t>
        <w:br/>
        <w:t>Биік таулық шалғындық-далалық ландшафт белдемі крис-</w:t>
        <w:br/>
        <w:t>талдық жыныстардағы таулық-мұздық жер бедерін құрайды.</w:t>
        <w:br/>
        <w:t>Бұл таудағы тегістелу бетінен көнелеу мореналық қырқалар-</w:t>
        <w:br/>
        <w:t>дан, кристалдық жыныстардан, ашық беткейлерден, трог аң-</w:t>
        <w:br/>
        <w:t>ғарларының түбінен, көне қарлардан, мұз цирктерінен орын</w:t>
        <w:br/>
        <w:t>алады. |</w:t>
        <w:br/>
        <w:t>Абс. биікт. 2800 м-ге дейінгі төм. белдеу таулық-шал-</w:t>
        <w:br/>
        <w:t>ғындық қара топырақта өскен орман мен бұталардың жұр-</w:t>
        <w:br/>
        <w:t>нақтары бар субальпілік тоғай және тоғайлы дала бойынша</w:t>
        <w:br/>
        <w:t>сипатталады.</w:t>
        <w:br/>
        <w:t>Абс. биікт. 3200 м-ге дейінгі ағаш өспейтін субальтілік</w:t>
        <w:br/>
        <w:t>тоғай мен шалғынды дала белдеуі кездеседі. Күңгірт қылқан</w:t>
        <w:br/>
        <w:t>жапырақты орманнан, төселген аршадан және қарағаннан</w:t>
        <w:br/>
        <w:t>жоғары орналасқан субальпілік шалғын тек солт., ішінара</w:t>
        <w:br/>
        <w:t>солт.-шығыс және солт.-батыс беткейлерде ғана өседі. Бұл</w:t>
        <w:br/>
        <w:t>тоғайлар түрлі шөпті-қызтамақты және кешен түрінде келеді</w:t>
        <w:br/>
        <w:t>және бұлармен түрлі шөпті астық тұқымдас шалғынды дала</w:t>
        <w:br/>
        <w:t>алмасып отырады.</w:t>
        <w:br/>
        <w:t>“Абс. биікт. 3800 м болатын субнивальдық белдеу орналас-</w:t>
        <w:br/>
        <w:t>қан. Бұл - таулық шымды-жартылай шымтезекті топырақта</w:t>
        <w:br/>
        <w:t>жатаған шөпті көгал жұрнақтары бар ірі құздардың ашылым-</w:t>
        <w:br/>
        <w:t>дары және қорымдарымен сипатталады. Альпілік шалғындар</w:t>
        <w:br/>
        <w:t>мен субнивальдық көгал солт., солт:--шығыс және солт.-батыс</w:t>
        <w:br/>
        <w:t>экспозициялардан орын алған. Оңт., оңт.-батыс және оңт-</w:t>
        <w:br/>
        <w:t>шығыс құрғақ беткейлерінде биік таудың шалғындық-дала-</w:t>
        <w:br/>
        <w:t>лық топырағында бетегесі басым өсетін шалғынды дала мен</w:t>
        <w:br/>
        <w:t>дала қалыптасқан.</w:t>
        <w:br/>
        <w:t>Барлық биіктік белдеулерінің шалғынды-сазды топыра-</w:t>
        <w:br/>
        <w:t>ғында өлең, көде, селдірек, т.б. шөп жамылғысынан тұратын</w:t>
        <w:br/>
        <w:t>шалғынның кездесетіндігі - биік таудың шалғындық-дала-</w:t>
        <w:br/>
        <w:t>лық ландшафт белдемінің ерекшелігі болып табылады. Олар</w:t>
        <w:br/>
        <w:t>негізінен тектоник. жапсарлардың белдемдерінен орын ал-</w:t>
        <w:br/>
        <w:t>ған. Бұлардың қалыптасуы төрттік шөгінділердің біршама</w:t>
        <w:br/>
        <w:t>жұқа қабатымен жабылған және жер бетіне таяу жатқан су</w:t>
        <w:br/>
        <w:t>өткізбейтін кристалдық жыныстардан тұратын жер бедерінің</w:t>
        <w:br/>
        <w:t>қуысты пішіндерінде иірілген қар, атмосфера суларымен</w:t>
        <w:br/>
        <w:t>байланысты. Субальпілік және алытілік белдеу шалғындары</w:t>
        <w:br/>
        <w:t>мен шалғынды далаларының мал ш. үшін үлкен мәні бар.</w:t>
        <w:br/>
        <w:t>Биік таулық, гляциальдық-нивальдық белдем тау жота-</w:t>
        <w:br/>
        <w:t>ларының қырқаларын алып жатыр. Оның төм. шегі биіктік</w:t>
        <w:br/>
        <w:t>Бурабай өңірі</w:t>
        <w:br/>
        <w:t>39</w:t>
      </w:r>
    </w:p>
    <w:p>
      <w:r>
        <w:t>Ландшафттардың орталық қазақстандық типі ксероморф-</w:t>
        <w:br/>
        <w:t>тық кешендердің кең дамуымен сипатталады.</w:t>
        <w:br/>
        <w:t>Шөлейт ландшафттары үздіксіз суғарусыз және агроме-</w:t>
        <w:br/>
        <w:t>лиорациялық өндеусіз егіншілікке жарамсыз. Жайылым ре-</w:t>
        <w:br/>
        <w:t>тінде пайдаланылады.</w:t>
        <w:br/>
        <w:t>Шел ландшафт белдемінің Қазақстандағы</w:t>
        <w:br/>
        <w:t>ауд. 117 млн. га, яғни республика жерінің 40%-ға жуығын</w:t>
        <w:br/>
        <w:t>алып жатыр. Каспий ойпатының оңт-н (солт. шегі нөлдік го-</w:t>
        <w:br/>
        <w:t>ризонталь бойынша өтеді), Маңғыстаутүбегін, Үстіртті, Солт.</w:t>
        <w:br/>
        <w:t>Арал маңын, Бетпақдаланы, Сырдария ойпатын, Қызылқұм</w:t>
        <w:br/>
        <w:t>мен Мойынқұм массивтерін, Солт. және Оңт. Балқаш маңын</w:t>
        <w:br/>
        <w:t>қамтыған, Шөл Іленің, Алакөлдің, Зайсанның тауаралық жа-</w:t>
        <w:br/>
        <w:t>зықтарына да енген,</w:t>
        <w:br/>
        <w:t>Шөл ландшафттары ылғалдану коэффициенті аз (0,22 -</w:t>
        <w:br/>
        <w:t>0,10) жағдайында қалыптасқан. Жауын-шашынның жылдық</w:t>
        <w:br/>
        <w:t>орташа мөлш. 190 мм-ге дейін ауытқиды, 10%С-тан жоғ, оң</w:t>
        <w:br/>
        <w:t>мәнді темп-раның жылдық қосындысы 3200 -4200%С, қолдан</w:t>
        <w:br/>
        <w:t>суғару жағдайларындағы вегетациялық кезең ұзақт, 200 күн-</w:t>
        <w:br/>
        <w:t>нен асады. Шөл ландшафттарының биогендік құраушылары</w:t>
        <w:br/>
        <w:t>нашар қалыптасқан және топырақ қабаттарының қалыпты</w:t>
        <w:br/>
        <w:t>құрылымы сақталмаған, көбіне өсімдік жамылғысы бол-</w:t>
        <w:br/>
        <w:t>майды. Қазақстан шөлдері мынадай ландшафтылық белдем</w:t>
        <w:br/>
        <w:t>аралықтарына бөлінеді: қоңыр топырағында астық тұқым-</w:t>
        <w:br/>
        <w:t>дастылар өскен солт-тегі сораңды-жусанды шөл, сұр қоңыр</w:t>
        <w:br/>
        <w:t>топырағында соранды жусан өскен ортанғы шөл, оңт-тің сұр</w:t>
        <w:br/>
        <w:t>қоңыр топырағындағы жусанды шөлдер.</w:t>
        <w:br/>
        <w:t>Қоңыр топырағында астық тұқымдастылар өскен солт-</w:t>
        <w:br/>
        <w:t>тегі сораңды-жусанды шөл Каспий т. маңында, Бозашы түбе-</w:t>
        <w:br/>
        <w:t>гінде, Орал алды үстіртінің оңт-нде, Торғай, Шалқар - Нұра,</w:t>
        <w:br/>
        <w:t>Арал маңы, Бетпакдала үстірттерінде кездеседі. Ландшафт-</w:t>
        <w:br/>
        <w:t>тары қоңыр топырақта қара жусан, бұйырғын, қара жусан,</w:t>
        <w:br/>
        <w:t>изен, астық тұқымдас бұталар оскен және эрозияға шалын-</w:t>
        <w:br/>
        <w:t>ған жонды-белесті, жарқабақтармен көмкерілген төрткілді-</w:t>
        <w:br/>
        <w:t>қыратты, қиыршықтасты, аккумуляттік жазықтар.</w:t>
        <w:br/>
        <w:t>Ішкі белдемдік (интрабелдемдік) ландшафты көне және қа-</w:t>
        <w:br/>
        <w:t>зіргі атыраулардың шағылды-төбешікті құмдарында дамыған,</w:t>
        <w:br/>
        <w:t>бұлардың аллювийлі топырағында шалғын және тоғай типті</w:t>
        <w:br/>
        <w:t>өсімдіктер өселі. Ландшафт кұрылымында көбіне шөл адыр-</w:t>
        <w:br/>
        <w:t>лар, тақырлар, сусымалы құмдар, тұзды көлдер кездеседі.</w:t>
        <w:br/>
        <w:t>Сұр қоңыр топырақтағы сораңды-жусанды шөлдер Маң-</w:t>
        <w:br/>
        <w:t>ғыстау түбегінде, Үстіртте, Тянь-Шань төңірегіндегі жазық-</w:t>
        <w:br/>
        <w:t>тарда, Жетісу Алатауында, Сауырда, Тарбағатайда тараған.</w:t>
        <w:br/>
        <w:t>Ландшафтылары: баяу еңістенген құмдақты-сазды жазық,</w:t>
        <w:br/>
        <w:t>сораңды жусанды шөл, көлдік, пролювийлі сазды-қиыршық-</w:t>
        <w:br/>
        <w:t>тасты жазықтың соранды-жусанды шөлі.</w:t>
        <w:br/>
        <w:t>Онт-тің сұр қоңыр топырағындағы жусанды шөл әдетте</w:t>
        <w:br/>
        <w:t>жазық жерлер ландшафттарына тіреледі. Бұлар климаттың</w:t>
        <w:br/>
        <w:t>жерортатеңіздік тұрпатымен сипатталады, көктемнің бас ке-</w:t>
        <w:br/>
        <w:t>зінде жауын-шашын мол түседі. Бұл ландшафттар тау етегі-</w:t>
        <w:br/>
        <w:t>нің лесті, лесті-қиыршықтасты адыр іспеттес жыралы-сайлы</w:t>
        <w:br/>
        <w:t>жазықтарында қалыптасқан,</w:t>
        <w:br/>
        <w:t>Қазақстан аумағында литогендік түрлер негізінде құмды,</w:t>
        <w:br/>
        <w:t>сазды-қиыршықтасты, тасты сортаңды және лесс тәрізді саз-</w:t>
        <w:br/>
        <w:t>ды шөл қалыптасқан.</w:t>
      </w:r>
    </w:p>
    <w:p>
      <w:r>
        <w:t>Құмды шөл ірі массивтер түрінде келеді. Бұларға На-</w:t>
        <w:br/>
        <w:t>рын құмы, Арал Қарақұмы, Үлкен Борсық пен Кіші Борсық</w:t>
        <w:br/>
        <w:t>құмдары, Мойынқұм, Сарыесікатырау құмы, Қызылқұм, т.б.</w:t>
        <w:br/>
        <w:t>жатады. Ландшафттардың қалыптасуында бұрынғы саванна-</w:t>
        <w:br/>
        <w:t>лар орын алған ортоселекциялық сипат байқалады. Құмды</w:t>
        <w:br/>
        <w:t>шөлдер - қысқы жайылым.</w:t>
        <w:br/>
        <w:t>Сазды қиыршықтасты шөлдер Бетпақдала мен Үстірт-</w:t>
        <w:br/>
        <w:t>тің тегіс аумақтарында орналасқан. Бұларда топырақ қабаты</w:t>
        <w:br/>
        <w:t>қалыптаспаған. Сазды шөлдер (тақырлар) кейде құмды мас-</w:t>
        <w:br/>
        <w:t>сивтер арасында ұшырайды. Тіршілік белгісі байқалмайтын</w:t>
        <w:br/>
        <w:t>тақырлар жылдың ылғалды уақыттарында батпаққа айнала-</w:t>
        <w:br/>
        <w:t>ды, ал жылдың құрғақ кезеңдерінде көпжақты жарықшалар-</w:t>
        <w:br/>
        <w:t>мен тілімденеді. Бұларды игеру қиынға түседі. Тасты шөл-</w:t>
        <w:br/>
        <w:t>дер шөл белдеміндегі тау етегі жазықтарында қалыптасады.</w:t>
        <w:br/>
        <w:t>Бұлар көбіне төрткіл жұрнақтар не құзды шоқылар түрінде</w:t>
        <w:br/>
        <w:t>кездеседі.</w:t>
        <w:br/>
        <w:t>Сортанды шөлдер теңіздер мен көлдердің маңындағы жас</w:t>
        <w:br/>
        <w:t>жазықтарда тараған, кейде сазды-қиыршықтасты шөлдермен</w:t>
        <w:br/>
        <w:t>ұштаса кездеседі.</w:t>
        <w:br/>
        <w:t>Лесс тәрізді сазды шөлдер (адырлар) Оңт. және Оңт.-шы-</w:t>
        <w:br/>
        <w:t>ғыс Қазақстанның төбелі тау алдын алған. Бұлар толығымен</w:t>
        <w:br/>
        <w:t>дерлік суғармалы егіншілік үшін игеріледі.</w:t>
        <w:br/>
        <w:t>Генстик. әр тектілігіне, таулы аймақтар мен аумақтық ұш-</w:t>
        <w:br/>
        <w:t>тасуына қарай шөлдерді тұрандық және оңт. казақстандық</w:t>
        <w:br/>
        <w:t>типтерге ажыратады.</w:t>
        <w:br/>
        <w:t>Шөлдің тұрандық тұрпаты тау жүйелерінің ықпалынан</w:t>
        <w:br/>
        <w:t>тысқары жатыр. Негізінен қоңыр және сүр коңыр топырақ-</w:t>
        <w:br/>
        <w:t>тарда сораңды-жусанды және жусанды-соранды өсімдік жа-</w:t>
        <w:br/>
        <w:t>мылғысы жапқан теңіздік аллювийлі-көлді жазық ландшафт-</w:t>
        <w:br/>
        <w:t>тары дамыған. Шөлдің оңт. қазақстандық тұрпаты республи-</w:t>
        <w:br/>
        <w:t>каның таулы аймақтарымен ұштасады. Шөл ландшафттары</w:t>
        <w:br/>
        <w:t>негізінен жайылым ретінде пайдаланылады. Қолдан суғары-</w:t>
        <w:br/>
        <w:t>латын телімдерде бау-бақша, күріш өсіріледі.</w:t>
        <w:br/>
        <w:t>Таулық аймақтар ландшафттары. Қа-</w:t>
        <w:br/>
        <w:t>зақстан жерінің 10%-ын таулы өңір алып жатыр. Тау ланд-</w:t>
        <w:br/>
        <w:t>шафттары биік ярустылықтың, белдемдіктің, белдеуліктің</w:t>
        <w:br/>
        <w:t>әсерінен қалыптасқан. Тауда белдемдер мен белдеулердің</w:t>
        <w:br/>
        <w:t>бір-біріне енулері, орын ауыстырулары, сүйірленулері жиі</w:t>
        <w:br/>
        <w:t>орын алады.</w:t>
        <w:br/>
        <w:t>Ландшафт түзілу факторлары таулардың биіктігіне және</w:t>
        <w:br/>
        <w:t>белгілі ендік немесе бойлық-климаттық бөліктерде орнала-</w:t>
        <w:br/>
        <w:t>суына байланысты түрлі сипатта болады. Жазық жерге қара-</w:t>
        <w:br/>
        <w:t>Жазық дала</w:t>
        <w:br/>
        <w:t>91</w:t>
        <w:br/>
        <w:t>48</w:t>
        <w:br/>
        <w:t>Абайдың</w:t>
        <w:br/>
        <w:t>АБАЙДЫҢ ЖИДЕБАЙДАҒЫ ҚО-</w:t>
      </w:r>
    </w:p>
    <w:p>
      <w:r>
        <w:t>НЫСЫ, Абайдың Жидебай-</w:t>
        <w:br/>
        <w:t>дағы қорығы - Қарауыл өз-нің</w:t>
        <w:br/>
        <w:t>жайылмасында жатқан қалың қорык, шұ-</w:t>
        <w:br/>
        <w:t>райлы жер. Жидебайды 18 ғ-дың 80-жыл-</w:t>
        <w:br/>
        <w:t>дары мен 19 ғ-дың 50-жылдары шамасын-</w:t>
        <w:br/>
        <w:t>да тобықты руының Мамай, Жігітек ата-</w:t>
        <w:br/>
        <w:t>лары қоныс еткен. Ал 19 ғ-дың ортасына</w:t>
        <w:br/>
        <w:t>таман Жидебай (Мамай батырдан тараған</w:t>
        <w:br/>
        <w:t>Еламанның бір ұрпағы), Борсықбай, Ба-</w:t>
        <w:br/>
        <w:t>рақ деп аталатын шұрайлы қоныстарды</w:t>
        <w:br/>
        <w:t>ел ағасы, аға сұлтан Құнанбай Өскенбай-</w:t>
        <w:br/>
        <w:t>ұлы иемденіп, қыстау салдырған. 1850 ж.</w:t>
        <w:br/>
        <w:t>Құнанбай Жидебайдың солт-нде 15 км</w:t>
        <w:br/>
        <w:t>жердегі күзеуден, Ескітам деген қоныстан.</w:t>
        <w:br/>
        <w:t>жиырма балаға арналған медресе салды-</w:t>
        <w:br/>
        <w:t>рып, өзінің және туыстарының балала-</w:t>
        <w:br/>
        <w:t>рын оқытқан. Абай сегіз жасынан бастап</w:t>
        <w:br/>
        <w:t>сол медреседен дәріс алып, сауат ашқан.</w:t>
        <w:br/>
        <w:t>1880 ж. Абай Жидебайда өз қаражатымен</w:t>
        <w:br/>
        <w:t>жаңадан медресе салдыртқан. 1885 -92 ж.</w:t>
        <w:br/>
        <w:t>Жидебай қонысы Құнанбайдың Ұлжан</w:t>
        <w:br/>
        <w:t>нан туған кенже баласы Оспанның енші-</w:t>
        <w:br/>
        <w:t>сіне тиген. 1892 ж. (ескіше 1 мамырда)</w:t>
        <w:br/>
        <w:t>інісі Оспан дүние салған соң Абай осы</w:t>
        <w:br/>
        <w:t>қонысты тұрақты қыстау еткен. Жидебай</w:t>
        <w:br/>
        <w:t>20 ғ-дың соңында тарихи-мемориалдық,</w:t>
        <w:br/>
        <w:t>экол. қорыққа айналды. 1990 ж. Қазак-</w:t>
        <w:br/>
        <w:t>стан үкіметінің қаулысымен Жидебай</w:t>
        <w:br/>
        <w:t>қорығының жалпы аум. 64 км2. Мемде-</w:t>
        <w:br/>
        <w:t>кет қарауына алынған қорық құрамына</w:t>
        <w:br/>
        <w:t>енген тарихи елді мекендер, қыстаулар,</w:t>
        <w:br/>
        <w:t>зираттар, көл-сулар мен көгалды алқап,</w:t>
        <w:br/>
        <w:t>төбе-шоқылар респ. манызы бар тари-</w:t>
        <w:br/>
        <w:t>хи ескерткіштер ретінде мемл. қорғауға</w:t>
        <w:br/>
        <w:t>алынды. Қорық құрамына Абайдың мемо-</w:t>
        <w:br/>
        <w:t>риалдық мұражай-үйі, Абай - Оспан және</w:t>
        <w:br/>
        <w:t>Шәкерім - Ахат ескерткіштер кешені,</w:t>
        <w:br/>
        <w:t>Зере, Ұлжан, Құдайберді, Ғабитхан мол-</w:t>
        <w:br/>
        <w:t>да, Шәукенбай, Еркежан бейіті басындағы</w:t>
        <w:br/>
        <w:t>белгілер, Кеңгірбай бидің бе Құнан-</w:t>
        <w:br/>
        <w:t>Жидебай қыстауы</w:t>
        <w:br/>
        <w:t>бай құдығы, Оспан көлі, Мұсақұл төбесі,</w:t>
        <w:br/>
        <w:t>Махмұд қорасы, Орыс қорасы, Зұлғарыш:</w:t>
        <w:br/>
        <w:t>қорасы, Ырыздыбай қорасы, Тұрағұл</w:t>
        <w:br/>
        <w:t>қорасы енеді. Жоғарыда аталған тарихи-</w:t>
        <w:br/>
        <w:t>мәдени ескерткіштердің барлығы да ұлы</w:t>
        <w:br/>
        <w:t>ақынның 150 жылдық мерейтойы қарса-</w:t>
        <w:br/>
        <w:t>ңында (1996) күрделі жөндеуден өткізіліп,</w:t>
        <w:br/>
        <w:t>жаңғыртылды.</w:t>
        <w:br/>
        <w:t>АБАЙ ЖЕР АСТЫ СУ КӨЗІ, Қоста-</w:t>
        <w:br/>
        <w:t>най обл. Амангелді ауд-нда. Кен көзі То-</w:t>
        <w:br/>
        <w:t>был - Обаған өзендері аралығында жатыр.</w:t>
        <w:br/>
        <w:t>1977 ж. барланған. Оңт-шығысқа қарай</w:t>
        <w:br/>
        <w:t>созылып жатқан кен орнының өнімді қа-</w:t>
        <w:br/>
        <w:t>баты жоғ. бор кезеңінің кешенді су қаба-</w:t>
        <w:br/>
        <w:t>тыңда. Кендегі судың жиынтық мөлшері</w:t>
        <w:br/>
        <w:t>тәулігіне 23,8 мың м:-ді құрайды. Су көзі</w:t>
        <w:br/>
        <w:t>игерілмеген.</w:t>
        <w:br/>
        <w:t>АБАЙ МҰЗДЫҒЫ - 1) Жетісу (Жоңғар)</w:t>
        <w:br/>
        <w:t>Алатауының солт. беткейіндегі Үлкен</w:t>
      </w:r>
    </w:p>
    <w:p>
      <w:r>
        <w:t>Басқан өз. алабында орналасқан мұздық.</w:t>
        <w:br/>
        <w:t>1947 ж. Абай Құнанбаев есімі берілді. Ұз.</w:t>
        <w:br/>
        <w:t>7,5 км (морена басқан бөлігін қосқанда</w:t>
        <w:br/>
        <w:t>8,5 км). Аум. 10,2 км", ашық жерінің аум.</w:t>
        <w:br/>
        <w:t>8,9 кмг, орташа қалыңд. 100 м. Кейінгі 25</w:t>
        <w:br/>
        <w:t>жыл ішінде мұздық аум. 3,0 км-ге (ашық</w:t>
        <w:br/>
        <w:t>жері 2,3 кмге) кішірейген. Үстіңгі бегі</w:t>
        <w:br/>
        <w:t>бедерлі, жарықшақты болып келеді. Фирн</w:t>
        <w:br/>
        <w:t>межесі 3720 м биіктікте. Мұздықтың үс-</w:t>
        <w:br/>
        <w:t>тіңгі ұшы 4511 м, төм. шеті 3060 м биік-</w:t>
        <w:br/>
        <w:t>тікте жатыр. Мұздықтан еріген су төм.</w:t>
        <w:br/>
        <w:t>морена бөгелуінен пайда болған көлге</w:t>
        <w:br/>
        <w:t>құяды. Алғаш рет бұл мұздық туралы</w:t>
        <w:br/>
        <w:t>қысқаша ғыл, сипаттама 1913 ж. М.Ф.</w:t>
        <w:br/>
        <w:t>Войшвило кітабында жазылған. 1947</w:t>
        <w:br/>
        <w:t>жылдан бері Абай мұздығын зерттеумен</w:t>
        <w:br/>
        <w:t>Қазақстан ҒА-ның Геогр. ин-ты айналыса-</w:t>
        <w:br/>
        <w:t>ды. 2) Іле Алатауының солт. беткейіндегі</w:t>
        <w:br/>
        <w:t>Абай шыңында орналасқан мұздық. Аум.</w:t>
        <w:br/>
        <w:t>0,2 кмг, ашық жерінің аум. 0,1 км?. Ұз. 0,7</w:t>
        <w:br/>
        <w:t>км. Ұшы 3440 м биіктікке барып бітеді.</w:t>
        <w:br/>
        <w:t>Фирн межесі 3640 м биіктікте, фиринің</w:t>
        <w:br/>
        <w:t>аум. 0,1 км2.</w:t>
        <w:br/>
        <w:t>АБАЙ ШЫҢЫ, Іле Алатауының Кіші</w:t>
        <w:br/>
        <w:t>Алматы сілемінде орналасқан. Абе. биікт.</w:t>
        <w:br/>
        <w:t>4010 м. Шың үш найзатастан тұрады</w:t>
        <w:br/>
        <w:t>Батыс жағы, Кіші Алматы өз-не қар;</w:t>
        <w:br/>
        <w:t>тік құлама жартасты болып келеді. Солт.</w:t>
        <w:br/>
        <w:t>беткейінде шағын мұздық бар. А: ш-на</w:t>
        <w:br/>
        <w:t>алғаш рет (1932 ж. шілдеде) Г.И. Бело-</w:t>
        <w:br/>
        <w:t>Абай шыңы</w:t>
        <w:br/>
        <w:t>ЖӘСмыо со бхыо со б”иоемо бор жо бхыоои</w:t>
        <w:br/>
        <w:t>глазов бастаған алматылық альпинистер</w:t>
        <w:br/>
        <w:t>көтерілген. Шыңға 1932 ж. А.Құнанбаев</w:t>
        <w:br/>
        <w:t>есімі берілді.</w:t>
        <w:br/>
        <w:t>АБАЙЫЛ ТЕМІР КЕНІ, Оңт. Қазақстан</w:t>
        <w:br/>
        <w:t>обл. Түлкібас ауд. Абайыл т. ж. ст-нан</w:t>
        <w:br/>
        <w:t>солт-ке қарай 15 км жерде орналасқан.</w:t>
        <w:br/>
        <w:t>Кен орны сақ заманынан белгілі болған.</w:t>
        <w:br/>
        <w:t>Кенді барлау жұмыстары 1942 ж. бас-</w:t>
        <w:br/>
        <w:t>талды. Геол. құрылымында орта және</w:t>
        <w:br/>
        <w:t>жоғ. кембрий (Құлантау шоғыры) мен</w:t>
        <w:br/>
        <w:t>төм. ордовиктің (Қоскөл шоғыры) әктас,</w:t>
        <w:br/>
        <w:t>көмірлі-кремнийлі тақтатас, алевролит,</w:t>
        <w:br/>
        <w:t>құмтас, конгломерат және мүйізтас тау</w:t>
        <w:br/>
        <w:t>жыныстары бар. Кен кезінде жаншылып</w:t>
        <w:br/>
        <w:t>ұсатылған, кейін тақтатаспен және құм-</w:t>
        <w:br/>
        <w:t>таспен жапсарласа мәрмәрланған әктаста</w:t>
        <w:br/>
        <w:t>түзілген. Жалпы саны 30-дан асатын кен</w:t>
        <w:br/>
        <w:t>денелерінің тізбегі 3,7 км-ге созылып,</w:t>
        <w:br/>
        <w:t>көлденең жарылымдармен ажыратылған</w:t>
        <w:br/>
        <w:t>бес бөлікке бөлінген. Нобайы дөңес төбе</w:t>
        <w:br/>
        <w:t>пішінді, тікшелене орналасқан кен де-</w:t>
        <w:br/>
        <w:t>нелерінің ұз. 500 м-ге, қалыңд. 120 м-ге,</w:t>
        <w:br/>
        <w:t>тереңд. 500 м-ге дейін жетеді. Жер беті-</w:t>
        <w:br/>
        <w:t>нен 15 - 20 м тереңде жатқан тотыққан</w:t>
        <w:br/>
        <w:t>белдемдегі қошқыл түсті кеннің басты</w:t>
        <w:br/>
        <w:t>минералдары - гидрогетит, гетит, турь-</w:t>
        <w:br/>
        <w:t>ит; құрамындағы темірдің орташа мөлш.</w:t>
      </w:r>
    </w:p>
    <w:p>
      <w:r>
        <w:t>45%, байытуды қажет етпейді. Тотыққан</w:t>
        <w:br/>
        <w:t>белдемнен тереңге қарай кен сидерит,</w:t>
        <w:br/>
        <w:t>анкерит және пириттен тұрады. Осы те-</w:t>
        <w:br/>
        <w:t>реңдіктегі кен құрамында 31,65% темір,</w:t>
        <w:br/>
        <w:t>аз мөлшерде мыс, күшәла, кобальт, қор-</w:t>
        <w:br/>
        <w:t>ғасын, молибден кі еді. Кеннің жалпы</w:t>
        <w:br/>
        <w:t>қоры 55,9 млн. т, оның ішіндегі тотыққан</w:t>
        <w:br/>
        <w:t>кеннің мөлш. 23,24 млн. т. Тотыққан бел-</w:t>
        <w:br/>
        <w:t>демдегі қошқыл түсті кен ашық әдіспен</w:t>
        <w:br/>
        <w:t>өндіріліп, бояғыш зат ретінде пайдаланы-</w:t>
        <w:br/>
        <w:t>лады.</w:t>
        <w:br/>
        <w:t>АБЕЛИЯ, қ. Асаймұса.</w:t>
        <w:br/>
        <w:t>АБЕРДИН-АНГУС СИЫРЫ - сиыр-</w:t>
        <w:br/>
        <w:t>дың етті тұқымы. 1917 ж. Шотландияда</w:t>
        <w:br/>
        <w:t>жергілікті сиырды қолдан сұрыптау нә-</w:t>
        <w:br/>
        <w:t>тижесінде алынды. Қазақстанға 1932 ж.</w:t>
        <w:br/>
        <w:t>Англиядан әкелінді. Батыс Қазақстанда</w:t>
        <w:br/>
        <w:t>өсіріледі. Сиыр тұқымдардың ішіндегі</w:t>
        <w:br/>
        <w:t>өте сапалы ет беретін тұқым болып са-</w:t>
        <w:br/>
        <w:t>налады, бірақ жақсы азықтандыру мен</w:t>
        <w:br/>
        <w:t>бағып-күтуді қажет стеді. Тез жетіледі.</w:t>
        <w:br/>
        <w:t>А.А. с-ның түсі көбінесе қара, мүйізсіз</w:t>
        <w:br/>
        <w:t>тоқал болып келеді. Шоқтығына дейінгі</w:t>
        <w:br/>
        <w:t>орташа биікт; 118,5 см, кеудесінің орамы</w:t>
        <w:br/>
        <w:t>190 см, киғаш өлшегендегі тұрқы 148 см,</w:t>
        <w:br/>
        <w:t>жіліншігінің орамы 19 см болады. Сиыры</w:t>
        <w:br/>
        <w:t>550 - 600 кг, бұқасы 750 - 800 кг, борда-</w:t>
        <w:br/>
        <w:t>қыланған өгізшелері 14 - 15 айлығында</w:t>
        <w:br/>
        <w:t>400 - 450 кг орташа салмак тартады,</w:t>
        <w:br/>
        <w:t>60% таза ст, сауын маусымында әр сиыр</w:t>
        <w:br/>
        <w:t>2000 кг сүт береді.</w:t>
        <w:br/>
        <w:t>АБИОТИКАЛЫҚ ОРТА, қ. Табиги орта.</w:t>
        <w:br/>
        <w:t>АБОЛИН МҰЗДЫҒЫ - Жетісу (Жонғар)</w:t>
        <w:br/>
        <w:t>Алатауының солт. беткейінде орналасқан</w:t>
        <w:br/>
        <w:t>қазаншұнқырдағы мұздық, Орта Азияны</w:t>
        <w:br/>
        <w:t>зерттеуші ғалым Р.И. Аболиннің есімімен</w:t>
        <w:br/>
        <w:t>44</w:t>
        <w:br/>
        <w:t>Ос ЖӘ бмкос жо бжио сик бхко о жо бхыо сика бхыоеико б”косика бзкоси</w:t>
        <w:br/>
        <w:t>1971 - 75 ж. Қазақстанда туризмнің материалдық базасы</w:t>
        <w:br/>
        <w:t>нығайып, саяхаттық-туристік ұйымдар көбейді, жаңа турис-</w:t>
        <w:br/>
        <w:t>тік базалар мен мейманханалар пайдалануға берілді.</w:t>
        <w:br/>
        <w:t>1978 ж. Қазақстанда экскурсия мен туризмнің респ. кеңесі</w:t>
        <w:br/>
        <w:t>және 14 обл. кеңес, 17 туристік база мен мейманханалар, 26</w:t>
        <w:br/>
        <w:t>саяхат, экскурсия бюролары және шет ел туристеріне қызмет</w:t>
        <w:br/>
        <w:t>көрсететін 3 бюро, Алматы, Орал, Шымкент қалаларында</w:t>
        <w:br/>
        <w:t>туристік автомоб. базалары құрылды. Туристік базалар мен</w:t>
        <w:br/>
        <w:t>мейманханалардағы орын саны 7 мыңға жетті.</w:t>
        <w:br/>
        <w:t>1988 ж. туризм құрылымында біршама өзгерістер болды.</w:t>
        <w:br/>
        <w:t>Жаңадан туристік экскурсия қауымдастықтары құрылды. Осы</w:t>
        <w:br/>
        <w:t>жылдары Қазақстан туризмінің дамуына Н.И. Самойленко,</w:t>
        <w:br/>
        <w:t>С.Әбденбаев, Т.Жездібаев, А.Чукргев, О.Мазбаев, С.Р. Ер-</w:t>
        <w:br/>
        <w:t>дәулетов, т.б. үлкен үлес қосты. Тәуелсіздік алған Қазак-</w:t>
        <w:br/>
        <w:t>станда 1991 жылдан туризм саласы дамудың жаңа сатысына</w:t>
      </w:r>
    </w:p>
    <w:p>
      <w:r>
        <w:t>көшті. 1993 ж. Қазақстан Дүниежүз. туризм ұйымына мүше</w:t>
        <w:br/>
        <w:t>болды. Осы жылы туризм индустриясын дамытуға арнал-</w:t>
        <w:br/>
        <w:t>ған ұлттық бағдарлама қабылданды. 1997 ж. Қазақстан Рес-</w:t>
        <w:br/>
        <w:t>публикасының Ұлы Жібек жолының тарихи орталықтарын</w:t>
        <w:br/>
        <w:t>кайта өрлету, түркі тілдес мемлекеттердің мәдени мұралар</w:t>
        <w:br/>
        <w:t>сабақтастығын дамыту тұжырымдамасы, жалпы туризм да-</w:t>
        <w:br/>
        <w:t>муының стратегиясы жасалды. 2001 ж. 13 маусымда «Қа-</w:t>
        <w:br/>
        <w:t>зақстан Республикасындағы туристік қызмет туралы» Заң</w:t>
        <w:br/>
        <w:t>қабылданды. Онда республикадағы туристік саланы дамы-</w:t>
        <w:br/>
        <w:t>тудың бірінші кезектегі шаралары, туристік қызметті лицен-</w:t>
        <w:br/>
        <w:t>Қайыңды көлі</w:t>
        <w:br/>
        <w:t>“үлкен Алматы көлі</w:t>
        <w:br/>
        <w:t>зиялау, т.б. мәселелер тұжырымдалды. Қазақстанның табиғи,</w:t>
        <w:br/>
        <w:t>тарихи, геосаяси орны туристік нысандарды ұтымды пай-</w:t>
        <w:br/>
        <w:t>далануға мүмкіншілік береді, сонымен қатар экономиканың</w:t>
        <w:br/>
        <w:t>басты тармақтарының бірі ретінде дамытуды қажет етеді.</w:t>
        <w:br/>
        <w:t>Қазақстанның қазіргі туризм инфорқұрылымында ішкі</w:t>
        <w:br/>
        <w:t>туризмнің рөлі айқындалып келеді. Астана, Алматы қалала-</w:t>
        <w:br/>
        <w:t>рында, Атырау, Қарағанды және Актөбе облыстарында сырт</w:t>
        <w:br/>
        <w:t>тан келушілер саны басым екендігі байқалады, бұл ретте</w:t>
        <w:br/>
        <w:t>іскерлік туризм басым. Сонымен қатар Алматы, Қарағанды,</w:t>
        <w:br/>
        <w:t>Солт. Қазақстан және Батыс Қазақстан облыстарында неғұр-</w:t>
        <w:br/>
        <w:t>лым сыртқа шығушылар туризмі дамыған.</w:t>
        <w:br/>
        <w:t>Ішкі туризмнің барынша дамуы Астана, Алматы қала-</w:t>
        <w:br/>
        <w:t>ларында, Шығыс Қазақстанда, тұтастай алғанда Қарағанды,</w:t>
        <w:br/>
        <w:t>Алматы және Ақмола облыстарында байқалады. Бұл өңір-</w:t>
        <w:br/>
        <w:t>дердегі туристердің сапар мақсаты негізінен іскерлік және</w:t>
        <w:br/>
        <w:t>кәсіби мақсат, бос уақыт, рекреация және демалыс, сондай-ақ</w:t>
        <w:br/>
        <w:t>шоп-турлар болып табылады.</w:t>
        <w:br/>
        <w:t>Қазақстан Республикасы Статистика агенттігінің дерек-</w:t>
        <w:br/>
        <w:t>тері бойынша 2008 ж. Қазақстан Республикасының аума-</w:t>
        <w:br/>
        <w:t>ғында 515 туристік нысан болды, оның ішінде; 273 мейман-</w:t>
        <w:br/>
        <w:t>хана, 7 кемпинг; 36 санаторий, 15 санаторий-профилакторий,</w:t>
        <w:br/>
        <w:t>12 профилакторий, 5 емдеу-профилакторий орталықтары, 4.</w:t>
        <w:br/>
        <w:t>пансионат, 29 демалыс аймағы, 27 демалыс үйі, 24 туристік</w:t>
        <w:br/>
        <w:t>база, 35 сауықтыру лагері, 4 тау шаңғысы базасы, 13 қонақ</w:t>
        <w:br/>
        <w:t>й, 9 аңшылық үй, 1 балалар мен жасөспірімдер туризмі</w:t>
        <w:br/>
        <w:t>орталығы, 7 сауықтыру кешені, 6 мұражай, 2 кесене, І туризм</w:t>
        <w:br/>
        <w:t>жөніндегі мемлекеттік кәсіпорын және басқалары (клубтар,</w:t>
        <w:br/>
        <w:t>қолөнершілер қалашықтары) - 5.</w:t>
        <w:br/>
        <w:t>2007 ж. қолданыстағы 385 қонақ үй мен басқа да орна-</w:t>
        <w:br/>
        <w:t>ластыру орнының 340-ы жеке меншік нысанында, 22-сі мем-</w:t>
        <w:br/>
        <w:t>лекет меншігінде және 23-і басқа мемлекеттердің меншігінде</w:t>
        <w:br/>
        <w:t>болды.</w:t>
        <w:br/>
        <w:t>де үш, төрт, және бес жұлдызды 78 қонақ үй жұмыс</w:t>
        <w:br/>
        <w:t>істейді, қалған қонақ үйлер басқа санаттарға жатады.</w:t>
        <w:br/>
        <w:t>Елімізде туристерді орналастыру нысандарын пайдала-</w:t>
        <w:br/>
        <w:t>нудан түскен кіріс 2007 ж. 21156 млн. теңгені кұрады, атал-</w:t>
        <w:br/>
        <w:t>ған кәсіпорындар көрсеткен қызмет көл. 17737,5 млн. теңге,</w:t>
        <w:br/>
        <w:t>оның ішінде мейрамханалары бар қонақ үйлер - 15927,0</w:t>
        <w:br/>
        <w:t>млн. теңге, мейрамханаларсыз қонақ үйлер - І 3 млн</w:t>
        <w:br/>
        <w:t>теңге, жастар жатакханалары мен таудағы туристік базалар</w:t>
        <w:br/>
        <w:t>57,7 млн. теңге; кемпингтер, мотельдер, автофургондар мен</w:t>
        <w:br/>
        <w:t>автотіркемелерді қоюға арналған тұрақтарда көрсетілетін</w:t>
        <w:br/>
        <w:t>қызметті қоса алғанда - 0,7 млн. теңге, қалған орналастыру</w:t>
        <w:br/>
        <w:t>нысандары 218,8 млн. теңгені құраған .</w:t>
      </w:r>
    </w:p>
    <w:p>
      <w:r>
        <w:t>Мамандандырылған орналастыру орындарында: 106 са-</w:t>
        <w:br/>
        <w:t>наторий, пансионат, санаторий-профилакторийде 2007 ж.</w:t>
        <w:br/>
        <w:t>емдеу-сауықтыру қызмет көрсетулерін 257,4 мың адам пай-</w:t>
        <w:br/>
        <w:t>даланған, 13 демалыс базасы мен үйінде, пансионаттарда</w:t>
        <w:br/>
        <w:t>32686 адам демалған. Неғұрлым танымал емдеу орындарына</w:t>
        <w:br/>
        <w:t>«Сарыағаш» (Оңт. Қазақстан обл.), Қапал - Арасан (Алма-</w:t>
        <w:br/>
        <w:t>ты обл.), «Мойылды», «Баянауыл» (Павлодар обл.), «Жаңа-</w:t>
        <w:br/>
        <w:t>қорған» (Қызылорда обл.), Шучье-Бурабай аймағы (Акмола</w:t>
        <w:br/>
        <w:t>оба.), «Каспий» (Маңғыстау обл.), т.б. жатады.</w:t>
        <w:br/>
        <w:t>Қазақстан Республикасы Статистика агенттігінің дерек-</w:t>
        <w:br/>
        <w:t>тері бойынша 2006 ж. туризм нысандарының негізгі жана</w:t>
        <w:br/>
        <w:t>құралдарына 37895,2 млн. теңге, 2007 ж. 33994,3 млн. теңге,</w:t>
        <w:br/>
        <w:t>косиеобтио со бмкосижо бҡмооижо био сижа б»,</w:t>
        <w:br/>
        <w:t>консументтер және редуценттер жата-</w:t>
        <w:br/>
        <w:t>ды. Бұл факторлардың өзара қатынасы</w:t>
        <w:br/>
        <w:t>қауымдастықтың тіршілікке икемділігін</w:t>
        <w:br/>
        <w:t>сақтай отырып, қоршаған орта жағдай-</w:t>
        <w:br/>
        <w:t>ларының өзгерісіне бейімделуіне себебін</w:t>
        <w:br/>
        <w:t>тигізеді. Белгілі бір биотоптағы өсімдік</w:t>
        <w:br/>
        <w:t>түрлерінің санын азайтқанда (мыс., а. ш.</w:t>
        <w:br/>
        <w:t>дақылдарын өсіргенде) барлық қоректік</w:t>
        <w:br/>
        <w:t>деңгейдегі түрлер саны азаяды. Мұндай</w:t>
        <w:br/>
        <w:t>қауымдастықта кейбір өсімдік коректі</w:t>
        <w:br/>
        <w:t>жануарлар түрлерінің көбеюі, оларды</w:t>
        <w:br/>
        <w:t>жыртқыш аңдардың дұрыс реттей алма-</w:t>
        <w:br/>
        <w:t>уынан күрт өсіп, А-ның тұрақтылығының</w:t>
        <w:br/>
        <w:t>бұзылуына әкеледі. Биоценол. принцип-</w:t>
        <w:br/>
        <w:t>терді қолдану арқылы А. мәдени өсімдік-</w:t>
        <w:br/>
        <w:t>тердің өнімділігін молайту мақсатымен</w:t>
        <w:br/>
        <w:t>а. ш-ның жаңа технологияларын жасайды.</w:t>
        <w:br/>
        <w:t>Бұған ең бірінші, жер суғарудың (тамшы-</w:t>
        <w:br/>
        <w:t>латып суғару) су сақтайтын технология-</w:t>
        <w:br/>
        <w:t>сы, өсімдіктерді қорғаудың биол. әдістері,</w:t>
        <w:br/>
        <w:t>аралас егіншілік, т.б. жатады.</w:t>
        <w:br/>
        <w:t>АҒАБАЙ, Ақабай - Қарағанды обл.</w:t>
        <w:br/>
        <w:t>Ұлытау ауд-ндағы құдық. Борсеңгір а-нан</w:t>
        <w:br/>
        <w:t>оңт.-батысқа қарай 12 км жерде орналас-</w:t>
        <w:br/>
        <w:t>қан. Теренд. 10 м, су шығымы 1000 л/сағ.</w:t>
        <w:br/>
        <w:t>Құдықтың оңт-нде Ақсеңгір тауы бар.</w:t>
        <w:br/>
        <w:t>АҒАНАС - Ақмола обл. Целиноград ауд-</w:t>
        <w:br/>
        <w:t>ндағы көл. Рождественка а-нан солт.-ба-</w:t>
        <w:br/>
        <w:t>тысқа қарай 10 км жерде орналасқан. Аум:</w:t>
        <w:br/>
        <w:t>2,0 км. Теңіз деңгейінен 346 м биіктікте</w:t>
        <w:br/>
        <w:t>жатыр. Ұз. 2,3 км, енді жері 1,1 км. Жаға-</w:t>
        <w:br/>
        <w:t>лау бойының ұз: 6,8 км. Көл жағалауында</w:t>
        <w:br/>
        <w:t>қамыс өскен</w:t>
        <w:br/>
        <w:t>АҒАРТҚЫШ САЗДАР, адсорбент-</w:t>
        <w:br/>
        <w:t>тер -табиғи күйінде не өңделгеннен ке-</w:t>
        <w:br/>
        <w:t>ін әр түрлі заттарды құрамындағы бөгде</w:t>
        <w:br/>
        <w:t>коспалар мен зиянды бөлшектерден та-</w:t>
        <w:br/>
        <w:t>зартып, олардың сапасын жақсарту үшін</w:t>
        <w:br/>
        <w:t>қолданылатын тау жыныстарының тобы.</w:t>
        <w:br/>
        <w:t>А. с-ға флоридиндер, бентониттер, крем-</w:t>
        <w:br/>
        <w:t>нийлі адсорбенттер (диатомит, трепел,</w:t>
      </w:r>
    </w:p>
    <w:p>
      <w:r>
        <w:t>опока) және боксит жатады. Вулкандық</w:t>
        <w:br/>
        <w:t>жыныстар мен олардың туфтарының</w:t>
        <w:br/>
        <w:t>және карбонаттардың күрделі өзгеруінен</w:t>
        <w:br/>
        <w:t>жаралатын, кұрамы монтмориллонит (өте</w:t>
        <w:br/>
        <w:t>көп), нонтронит; гндрослюда, т.б. тұратын</w:t>
        <w:br/>
        <w:t>аса ұсақ түйіршікті А. с. (флоридиндер</w:t>
        <w:br/>
        <w:t>мен бентониттер) балауыздай жылтыр,</w:t>
        <w:br/>
        <w:t>көбіне ашық түсті болады. Суда көлемін</w:t>
        <w:br/>
        <w:t>өзгертпейтін флоридиндердің (гумбрин,</w:t>
        <w:br/>
        <w:t>нальтикин, флоридин, франконит, т.)</w:t>
        <w:br/>
        <w:t>табиғи күйдегі сіңіргіштік қасиеті өте</w:t>
        <w:br/>
        <w:t>жоғары болып келеді, ал бентониттер</w:t>
        <w:br/>
        <w:t>(асканит, гюльяби, оғланли, кил, бенто-</w:t>
        <w:br/>
        <w:t>нит, ардморит, вилкинит, сапонит; т.б.)</w:t>
        <w:br/>
        <w:t>қышқылымен өңдегенде ғана жақсы</w:t>
        <w:br/>
        <w:t>адсорбтаушы қасиеттерге ие болады.</w:t>
        <w:br/>
        <w:t>А. с-дың тазартқыштық қасиеттері алма-</w:t>
        <w:br/>
        <w:t>сургакцияларына негізделген. Кремнийлі</w:t>
        <w:br/>
        <w:t>адсорбенттерге балдырлар мен ұсақ ор-</w:t>
        <w:br/>
        <w:t>ганизмдердің опалды және халцедонды</w:t>
        <w:br/>
        <w:t>қабыршақтарынан түзілген диатомиттер</w:t>
        <w:br/>
        <w:t>және көбіне тек кремнеземнен құралған</w:t>
        <w:br/>
        <w:t>трепел мен опока жатады. Кремнийлі ад-</w:t>
        <w:br/>
        <w:t>сорбенттерді сілтілік элементтер тотық-</w:t>
        <w:br/>
        <w:t>тарымен өндегенде ағартқыштық қасиеті</w:t>
        <w:br/>
        <w:t>жақсарады. Флоридиндер мұнай өнімдері</w:t>
        <w:br/>
        <w:t>мен тамақ майларын, шарап пен жеміс</w:t>
        <w:br/>
        <w:t>шырындарын, жүн мен жүннен тоқылған</w:t>
        <w:br/>
        <w:t>маталарды майдан тазартуға қолданы-</w:t>
        <w:br/>
        <w:t>лады. Бентониттер бұрғылау ерітіндісін</w:t>
        <w:br/>
        <w:t>дайындауға, сабын өндірісінде пайдала-</w:t>
        <w:br/>
        <w:t>нылады. Диатомит, трепел, опока химия</w:t>
        <w:br/>
        <w:t>өндірісінде, тамақ пен техника майлары,</w:t>
        <w:br/>
        <w:t>қант шырынын тазартуға суды мұнайдан</w:t>
        <w:br/>
        <w:t>бөлуге, бактериялық сүзгіге жұмсалады.</w:t>
        <w:br/>
        <w:t>Боксит күкіртке бай мұнай мен мұнай</w:t>
        <w:br/>
        <w:t>өнімдерін тазартады.</w:t>
        <w:br/>
        <w:t>АҒАШ - сабақтары мен тамырлары сү-</w:t>
        <w:br/>
        <w:t>ректеніп біткен, өте жақсы жетілген діңі</w:t>
        <w:br/>
        <w:t>бар, биікт. 2 м-ден кем болмайтын көп</w:t>
        <w:br/>
        <w:t>жылдық өсімдіктер. Қазақстанда өсе-</w:t>
        <w:br/>
        <w:t>тін А-тардың ең биігі 50 м-ден аспайды</w:t>
        <w:br/>
        <w:t>(қарағай, шырша, емен, жөке, т.б.). Дү-</w:t>
        <w:br/>
        <w:t>ние жүзінде ең биік ағаш - Австралия</w:t>
        <w:br/>
        <w:t>эвкалиптісі (биікт. 140 - 150 м), ең жуан</w:t>
        <w:br/>
        <w:t>ағаш- Баобаб (диам. 4- 12 м.). А. палео-</w:t>
        <w:br/>
        <w:t>зой дәуірінің тас көмір, девон кезеңінен</w:t>
        <w:br/>
        <w:t>бастап (126 млн. жыл бұрын), мезозой</w:t>
        <w:br/>
        <w:t>дәуірінің бор, юра (96 млн. жыл бұрын)</w:t>
        <w:br/>
        <w:t>кезеңіне дейін ағашты өсімдіктер, кейін</w:t>
        <w:br/>
        <w:t>біркатары көп жылдық, одан бір жылдық</w:t>
        <w:br/>
        <w:t>шөптесін өсімдіктерге айналған. Жер бе-</w:t>
        <w:br/>
        <w:t>тінде климаттың өзгеруіне байланысты</w:t>
        <w:br/>
        <w:t>ағашты өсімдіктердің өсуі қысқаруда.</w:t>
        <w:br/>
        <w:t>Осыған байланысты олардың шөптесін</w:t>
        <w:br/>
        <w:t>өсімдіктерге айналуы байқалады. Қазіргі</w:t>
        <w:br/>
        <w:t>кезде А-тардың осы энол. даму бағыты</w:t>
        <w:br/>
        <w:t>жалғасуда. Олар 5 топқа (балғын, жас,</w:t>
        <w:br/>
        <w:t>толық өсіп-жетілмеген, толық өсіп-же-</w:t>
        <w:br/>
        <w:t>тілген, көп тұрып қалған А-тар) бөлі</w:t>
        <w:br/>
        <w:t>неді. Соңғы 2 тобына жататын А-тар ғана</w:t>
        <w:br/>
        <w:t>кесіледі. А-ты кескен кезде сүрегіндегі</w:t>
      </w:r>
    </w:p>
    <w:p>
      <w:r>
        <w:t>шеңберлердің санына байланысты жасын</w:t>
        <w:br/>
        <w:t>анықтайды. Жапырағының ішкі құры-</w:t>
        <w:br/>
        <w:t>лысы мен сыртқы түріне қарап А-тарды</w:t>
        <w:br/>
        <w:t>2 түрге бөледі: қылқан жапырақты (шыр-</w:t>
        <w:br/>
        <w:t>ша, қарағай); жапырақты ағаш (қайың, те-</w:t>
        <w:br/>
        <w:t>рек): А.ішкі құрылымы (талшықтарының</w:t>
        <w:br/>
        <w:t>ұзындығы, қалыңдығы) мен физ.-мех.</w:t>
        <w:br/>
        <w:t>қасиеттеріне (көлемдік салмағы - бұл</w:t>
        <w:br/>
        <w:t>көрсеткіш неғұрлым көп болса, мех. қа-</w:t>
        <w:br/>
        <w:t>сиеттері жоғары болады) байланысты</w:t>
        <w:br/>
        <w:t>пайдаланылады. Қазақстанда өсетін А-</w:t>
        <w:br/>
        <w:t>тардың тех. қасиеттері жақсы Зерттелген.</w:t>
        <w:br/>
        <w:t>АҒАШЖЕГІ (Соввібзе) - қабыршақ!</w:t>
        <w:br/>
        <w:t>наттылар отряды, түн көбелектерінің бір</w:t>
        <w:br/>
        <w:t>тұқымдасы. Негізінен Азия мен Афри-</w:t>
        <w:br/>
        <w:t>каның тропиктік аймақтарында 800-ден</w:t>
        <w:br/>
        <w:t>астам түрі, Қазақстанның барлық 06-</w:t>
        <w:br/>
        <w:t>лыстарында 10-нан астам түрі кездеседі,</w:t>
        <w:br/>
        <w:t>ең көп тарағаны - сексеуіл А. мен</w:t>
        <w:br/>
        <w:t>иісті А. Дене тұрқы кішкентай, қа-</w:t>
        <w:br/>
        <w:t>натының жайылғандағы ұз. 23 - 85 мм.</w:t>
        <w:br/>
        <w:t>А-нің жұлдызқұрты ағаштың өркендерін.</w:t>
        <w:br/>
        <w:t>тесіп, ішін бойлай ұзын жолдар салады</w:t>
        <w:br/>
        <w:t>Ағын</w:t>
        <w:br/>
        <w:t>да, сонда қыстап шығады. Өсімтал келеді.</w:t>
        <w:br/>
        <w:t>Маусым - шілде айларында ұшып шығып,</w:t>
        <w:br/>
        <w:t>кейде 1000 жұмыртқаға дейін салады.</w:t>
        <w:br/>
        <w:t>Даму циклі 2 - 3 жыл. А. түскен ағаштар</w:t>
        <w:br/>
        <w:t>кейде курап қалады. Әсіресе жас жеміс</w:t>
        <w:br/>
        <w:t>беретін ағаштарға көп зиян келтіреді. Кү-</w:t>
        <w:br/>
        <w:t>рес шаралары: ағаш түбіне топырақ, көң,</w:t>
        <w:br/>
        <w:t>әк қоспасын жағады да, құрт жолдарына</w:t>
        <w:br/>
        <w:t>әр түрлі улы ерітінділер бүркеді; зақым-</w:t>
        <w:br/>
        <w:t>данған ағашты не ағаш бұтақтарын қыр-</w:t>
        <w:br/>
        <w:t>қып алып тастайды.</w:t>
        <w:br/>
        <w:t>АҒАШТЫ - Шығыс Қаратаудың оңт.</w:t>
        <w:br/>
        <w:t>баурайындағы бұлақ. Маңғыстау обл.</w:t>
        <w:br/>
        <w:t>Маңғыстау ауд-ндағы Қарасай шатқалы-</w:t>
        <w:br/>
        <w:t>нан бастау алады. Басында ежелден ағаш</w:t>
        <w:br/>
        <w:t>өсуіне байланысты осылай аталған. Тау</w:t>
        <w:br/>
        <w:t>шатқалында бірнеше бұлақ көздері бар.</w:t>
        <w:br/>
        <w:t>Олар жаз ортасында кеуіп калады.</w:t>
        <w:br/>
        <w:t>АҒАШ ШАЙЫРЫ - ағашты жылу кө-</w:t>
        <w:br/>
        <w:t>мегімен құрғақ айдау арқылы алынатын</w:t>
        <w:br/>
        <w:t>органик. заттар қоспасы. Ол көптеген ор-</w:t>
        <w:br/>
        <w:t>таник. қосылыстардан тұрады. Олардың</w:t>
        <w:br/>
        <w:t>құрамында тұнбаға түсетін, суда және</w:t>
        <w:br/>
        <w:t>органик. еріткіштерде еритін шайырлар</w:t>
        <w:br/>
        <w:t>болады. Органик. еріткіштердің көмегі-</w:t>
        <w:br/>
        <w:t>мен бөліп алған шайырлардың құрамы</w:t>
        <w:br/>
        <w:t>тұндырып алған шайырлардан өзгеше,</w:t>
        <w:br/>
        <w:t>Ағашты құрғақ айдағанда пайда болатын</w:t>
        <w:br/>
        <w:t>А.ш. құрамында 46 - 65%-ға дейін фенол</w:t>
        <w:br/>
        <w:t>қышқылдары және үлкен молекулалы</w:t>
        <w:br/>
        <w:t>фенол қышқылдары болады. А. ш-н ай-</w:t>
        <w:br/>
        <w:t>дағанда 30 - 60% шайыр майы түзіледі.</w:t>
        <w:br/>
        <w:t>Ол 180 - 3309С-та буланады. Тұнбаға</w:t>
        <w:br/>
        <w:t>түскен шайырдың құрамында бір не бір-</w:t>
        <w:br/>
        <w:t>неше гидроксил топтары бар фенолдар, ал</w:t>
        <w:br/>
        <w:t>еритін А. ш. құрамында 15 - 25%-ға дейін</w:t>
        <w:br/>
        <w:t>фенолдар мен олардың туындылары бола-</w:t>
      </w:r>
    </w:p>
    <w:p>
      <w:r>
        <w:t>ды. Олар көбінесе жеке немесе метокси-</w:t>
        <w:br/>
        <w:t>фенол түрінде қатысады. А. ш. өндірісте</w:t>
        <w:br/>
        <w:t>көп пайдаланылмайды. Олардың біраз</w:t>
        <w:br/>
        <w:t>мөлшері, әсіресе, қарағай шайырлары,</w:t>
        <w:br/>
        <w:t>ескі резиналарды өндегенде жұмсартқыш</w:t>
        <w:br/>
        <w:t>заттар есебінде пайдаланылады. А. ш-</w:t>
        <w:br/>
        <w:t>нан алыңған фенолдарды, қышқылдарды</w:t>
        <w:br/>
        <w:t>және олардың туындыларын гербицидтер</w:t>
        <w:br/>
        <w:t>алу үшін де пайдаланады.</w:t>
        <w:br/>
        <w:t>АҒЫН - табиғаттағы су айналымы про-</w:t>
        <w:br/>
        <w:t>цесінің нәтижесінде судың жер бетімен</w:t>
        <w:br/>
        <w:t>және оның астымен ағуы. Беткі және</w:t>
        <w:br/>
        <w:t>жер асты А-ы болып екіге бөлінеді. Беткі</w:t>
        <w:br/>
        <w:t>А. өз алдына беткейлік және арналық</w:t>
        <w:br/>
        <w:t>болып ажыратылады. А. мөлшері және</w:t>
        <w:br/>
        <w:t>режимі жауын-шашын мен булану мөл-</w:t>
        <w:br/>
        <w:t>шеріне, ауа темп-расы, жер бедері, геол.</w:t>
        <w:br/>
        <w:t>құрылысы, топырақ пен өсімдік сипатына</w:t>
        <w:br/>
        <w:t>байланысты қалыптасады. А. аймақтың</w:t>
        <w:br/>
        <w:t>климат жағдайына тәуелді. А-ның жалпы</w:t>
        <w:br/>
        <w:t>шамасы - су шығымы, ағын модулі, ағын</w:t>
        <w:br/>
        <w:t>коэффициенті және ағын су қабатының</w:t>
        <w:br/>
        <w:t>қалындығы деп аталатын элементтер ар-</w:t>
        <w:br/>
        <w:t>қылы анықталады. Су шығымы - белгілі</w:t>
        <w:br/>
        <w:t>бір уақыт ішінде арнамен ағып өтетін А.</w:t>
        <w:br/>
        <w:t>мөлшері (м/с нс л/с-пен өлшенеді). Ағын</w:t>
        <w:br/>
        <w:t>89</w:t>
        <w:br/>
        <w:t>кОсиеобтхосико бхыосижке бе ооижо бжидоияа бу</w:t>
        <w:br/>
        <w:t>аталған (1958). Бүйен өз-нің жоғары бө-</w:t>
        <w:br/>
        <w:t>лігінде, Орман Бүйен өз-нің бастауында</w:t>
        <w:br/>
        <w:t>орналасқан. Мұздық солт-ке қарай созы-</w:t>
        <w:br/>
        <w:t>лып жатыр. Климаттың біртіндеп өзге-</w:t>
        <w:br/>
        <w:t>руіне байланысты мұздық кішірейе келіп,</w:t>
        <w:br/>
        <w:t>үш бөлікке бөлінді. Ең ірі бөлігінің ұз.</w:t>
        <w:br/>
        <w:t>4,7 км, ашық жерінің үз. 3,3 км. Жалпы</w:t>
        <w:br/>
        <w:t>аум. 4,6 км?. Ашық жерінің аум. 4,0 км?.</w:t>
        <w:br/>
        <w:t>Фирн алаңы 1,7 км?, фирн сызығы 3540 м</w:t>
        <w:br/>
        <w:t>биіктіктен өтеді. Мұздықтың теңіз дең-</w:t>
        <w:br/>
        <w:t>тейінен ең биік жері - Аболин шыңы</w:t>
        <w:br/>
        <w:t>(4051 м). Мұздық бүйірлік биік морс-</w:t>
        <w:br/>
        <w:t>намен көмкерілген. Оның астыңғы шеті</w:t>
        <w:br/>
        <w:t>3100 м-ге дейін түріліп, бастапқы ұз-нан</w:t>
        <w:br/>
        <w:t>40 м-ге шегінді. Мұздықтың орташа қа-</w:t>
        <w:br/>
        <w:t>лынд. 90 м, көл. 0,36 км2,</w:t>
        <w:br/>
        <w:t>АБРАЛЫ (АБЫРАЛЫ) ТАУЛАРЫ - Се-</w:t>
        <w:br/>
        <w:t>мей қалалық әкімдігіне қарасты аумақ-</w:t>
        <w:br/>
        <w:t>тағы тау. Солт-тен оңт-ке қарай созыла</w:t>
        <w:br/>
        <w:t>орналасқан екі таудан тұрады. Батысын-</w:t>
        <w:br/>
        <w:t>дағы Жақсы Абралы тауының ұз. 20 км,</w:t>
        <w:br/>
        <w:t>ені 10 км, биікт. 1300 м. Шығысындағы</w:t>
        <w:br/>
        <w:t>Жаман Абралы тауының ұз. 20 км, ені</w:t>
        <w:br/>
        <w:t>бкм, биікт. 1111 м. Екі таудың аралығында</w:t>
        <w:br/>
        <w:t>Абралы тауының етегі</w:t>
        <w:br/>
        <w:t>Қарасу өз-нің аңғары жатыр. А. т. негізі-</w:t>
      </w:r>
    </w:p>
    <w:p>
      <w:r>
        <w:t>нен девон мен силур жыныстарынан тұ-</w:t>
        <w:br/>
        <w:t>рады. Климаты тым континенттік. Қаңтар</w:t>
        <w:br/>
        <w:t>айындағы орташа темп-ра-15%С, шілдеде</w:t>
        <w:br/>
        <w:t>19%С. Жауын-шашынның жылдық мөлш.</w:t>
        <w:br/>
        <w:t>350 мм. Беткейлерінің қиыршықтасты</w:t>
        <w:br/>
        <w:t>қоңыр топырағында қараған, тобылғы,</w:t>
        <w:br/>
        <w:t>сұлыбас, қызғылт селеу, боз, бетеге, жу-</w:t>
        <w:br/>
        <w:t>сан, т.б. өсімдіктер өседі. Беткейлері мал</w:t>
        <w:br/>
        <w:t>жайылымы ретінде пайдаланылады.</w:t>
        <w:br/>
        <w:t>АБСОРБТАУ - сұйық заттың (абсор-</w:t>
        <w:br/>
        <w:t>бенттің) ерітіндідегі не газдар қоспа-</w:t>
        <w:br/>
        <w:t>сындағы кейбір затты өзіне сіңіруі. А. ке-</w:t>
        <w:br/>
        <w:t>зінде газды не еріген зат бөлшектерін аб-</w:t>
        <w:br/>
        <w:t>сорбент өзінің барлық көлеміне сіңіреді.</w:t>
        <w:br/>
        <w:t>Әр абсорбент (мыс. су, метанол, с:</w:t>
        <w:br/>
        <w:t>азот, қышқылдардың, сілтілердің және</w:t>
        <w:br/>
        <w:t>этаноламиндердің, метан карбонаттары-</w:t>
        <w:br/>
        <w:t>ір заттарды</w:t>
        <w:br/>
        <w:t>пі мөлшерде ғана сіңіре алады. Мұн-</w:t>
        <w:br/>
        <w:t>Дай қасист ғаз қоспаларын бөлуде, таза-</w:t>
        <w:br/>
        <w:t>лауда (мыс., табиғи және мұнай ғаздары-</w:t>
        <w:br/>
        <w:t>нан пайдалы құрамдас заттарды, крекинг</w:t>
        <w:br/>
        <w:t>және пиролиз газдарын алу үшін, СО,</w:t>
        <w:br/>
        <w:t>синтез-газын тазарту үшін) немесе дайын</w:t>
        <w:br/>
        <w:t>өнімдерді алуда (мыс., НМО, және Н,80,,</w:t>
        <w:br/>
        <w:t>осыларға сәйкес МО, және 5О,-ны сумен</w:t>
        <w:br/>
        <w:t>А. кезінде) қолданылады. Физ. А. кезінде</w:t>
        <w:br/>
        <w:t>абсорбент газға қарағанда инертті орта бо-</w:t>
        <w:br/>
        <w:t>лады. А-дың басқа бір түрінде зат абсор-</w:t>
        <w:br/>
        <w:t>бентпен хим. әрекеттеседі. Абсорбенттер</w:t>
        <w:br/>
        <w:t>сіңіру сыйымдылығымен (көлем бірлігіне</w:t>
        <w:br/>
        <w:t>шаққандағы сіңірілетін зат мөлшерімен).</w:t>
        <w:br/>
        <w:t>сипатталады. Абсорбенттің қаныққан</w:t>
        <w:br/>
        <w:t>буының қысымы төмен, қайнау темп-расы</w:t>
        <w:br/>
        <w:t>жоғары, ал өзі арзан болу керек. А-ға кері</w:t>
        <w:br/>
        <w:t>әрекет десорбция (қайта шығару)</w:t>
        <w:br/>
        <w:t>деп аталады және ол ерітіндідегі газды</w:t>
        <w:br/>
        <w:t>бөліп шығаруда және абсорбентті қайта</w:t>
        <w:br/>
        <w:t>қалпына келтіруде (регенерация)</w:t>
        <w:br/>
        <w:t>колданылады.</w:t>
        <w:br/>
        <w:t>АБЫЗ - Торғай алабындағы Қараторғай-</w:t>
        <w:br/>
        <w:t>дың бір тармағы. Бастауын Қарағанды</w:t>
        <w:br/>
        <w:t>обл-ндағы Айыршоқы тауынан алып</w:t>
        <w:br/>
        <w:t>солт-ке, одан әрі батысқа карай иіліп ба-</w:t>
        <w:br/>
        <w:t>рып 30 км-ден кейін Бозай өз-не қосылып,</w:t>
        <w:br/>
        <w:t>Қараторғайға құяды. А. өз. ағып өтетін</w:t>
        <w:br/>
        <w:t>алқап адырлы аласа төбелі келген. Олар-</w:t>
        <w:br/>
        <w:t>дың арасындағы аумақты ойпандардың</w:t>
        <w:br/>
        <w:t>шабындығы мол, су көздері жетерлік.</w:t>
        <w:br/>
        <w:t>Өзен сағалары мен адыр төбелердің етек-</w:t>
        <w:br/>
        <w:t>терінде қайың, терек, шілік, қамыс өседі.</w:t>
        <w:br/>
        <w:t>А. өз-нің бойында елдің ескі қорымдары,</w:t>
        <w:br/>
        <w:t>тұрғын үй қораларының орындары жиі</w:t>
        <w:br/>
        <w:t>кездеседі. Жаз айларында қарасуларға.</w:t>
        <w:br/>
        <w:t>бөлініп қалады.</w:t>
        <w:br/>
        <w:t>АБЫЗ АЛТЫН-МЫС КЕНІ, Қарағанды</w:t>
        <w:br/>
        <w:t>обл. Қарқаралы ауд-нда орналасқан. 20 ғ-</w:t>
        <w:br/>
        <w:t>дың 60-жылдары ашылған. Ол Ақбастау</w:t>
        <w:br/>
        <w:t>антиклинальды белдемінің батысында де-</w:t>
        <w:br/>
        <w:t>вонның барлық бөлімдерінің жыныстарын.</w:t>
      </w:r>
    </w:p>
    <w:p>
      <w:r>
        <w:t>қамтитын қабаттар тобырын кұрайды. Кен</w:t>
        <w:br/>
        <w:t>төм. девонның андезит-базальтты жанар-</w:t>
        <w:br/>
        <w:t>таулық кезеңінде қалыптасқан. Кен орны</w:t>
        <w:br/>
        <w:t>Абыз антиклиналінің бойын алып жатыр:</w:t>
        <w:br/>
        <w:t>Осы антиклинальдың қатты жарықшақта-</w:t>
        <w:br/>
        <w:t>нып өзгеріске ұшыраған жоғ, белдеміне</w:t>
        <w:br/>
        <w:t>негізгі кен денелері шоғырланған. Олар</w:t>
        <w:br/>
        <w:t>негізінен массивті болып келеді, сон-</w:t>
        <w:br/>
        <w:t>дай-ақ сеппелі-желілі түрде де кездеседі.</w:t>
        <w:br/>
        <w:t>А. а-м. к-нде кездесетін минералдар 9</w:t>
        <w:br/>
        <w:t>түрлі парагенездік бірлестіктер құрайды.</w:t>
        <w:br/>
        <w:t>Негізгі кентасты минералдар - сфале-</w:t>
        <w:br/>
        <w:t>рит, халькопирит, галенит және пирит,</w:t>
        <w:br/>
        <w:t>Кентас құрамындағы мыс, мырыш және</w:t>
        <w:br/>
        <w:t>қорғасынның арақатынасы: 4,4:11:1. Кен-</w:t>
        <w:br/>
        <w:t>тастар минералдық құрамы бойынша кү-</w:t>
        <w:br/>
        <w:t>кіртті, мысты, мырышты, мысты-мырыш-</w:t>
        <w:br/>
        <w:t>ты, полиметалды, корғасын-мырышты</w:t>
        <w:br/>
        <w:t>колчедандар болып алты түрге жіктеледі.</w:t>
        <w:br/>
        <w:t>Кентас құрамында алтын мен күміс мөл-</w:t>
        <w:br/>
        <w:t>шері едәуір. Алтын барлық минералдық</w:t>
        <w:br/>
        <w:t>бірлестіктердің құрамына кіреді, саф ал-</w:t>
        <w:br/>
        <w:t>тың түрінде Де кездеседі. Сирек элемент-</w:t>
        <w:br/>
        <w:t>Авгит</w:t>
        <w:br/>
        <w:t>терден селен, теллур, висмут, сүрме, кү-</w:t>
        <w:br/>
        <w:t>шәла, қалайы, индий, таллий бар.</w:t>
        <w:br/>
        <w:t>АБЫЛАЙ ЖОЛЫ - 18 ғ-дың орта ше-</w:t>
        <w:br/>
        <w:t>нінде Абылай хан белгілеген сауда-керуен</w:t>
        <w:br/>
        <w:t>жолы. Қазіргі Шығыс Қазақстан обл. Абай</w:t>
        <w:br/>
        <w:t>ауд-ның батысынан басталады. Шыңғыс.</w:t>
        <w:br/>
        <w:t>тауын бөктерлеп, Ертіс өз-нің сол жағын</w:t>
        <w:br/>
        <w:t>бойлай, шығысқа қарай созылып жатқан</w:t>
        <w:br/>
        <w:t>бұл жолды халық «Хан жолы» деп те</w:t>
        <w:br/>
        <w:t>атайды. Ел аузында оның «Шаңды жол»</w:t>
        <w:br/>
        <w:t>деген де аты бар.</w:t>
        <w:br/>
        <w:t>АБЫЛАЙКИТ - Шығыс Қазақстан обл.</w:t>
        <w:br/>
        <w:t>ЖҰлан ауд-ндағы өзен. Қалба жотасының</w:t>
        <w:br/>
        <w:t>Бесшоқы, Талды тауларының солт. бет-</w:t>
        <w:br/>
        <w:t>кейлерінен басталатын Сібе, Ұраңқай</w:t>
        <w:br/>
        <w:t>(Ұрыңқай) өзендерінің қосылған тұсынан</w:t>
        <w:br/>
        <w:t>кейінгі бөлігі осылай аталады. Ұзындығы.</w:t>
        <w:br/>
        <w:t>Сібе өз-нің бастауынан 78 км, су жинала-</w:t>
        <w:br/>
        <w:t>тын алабы 1,7 мың км?. Өзен түгелдей тау</w:t>
        <w:br/>
        <w:t>аңғарымен ағады, ағысы қатты. Негізінен</w:t>
        <w:br/>
        <w:t>еріген қар суымен толығады. Ертіс өз-не</w:t>
        <w:br/>
        <w:t>Абылайкит а-ның тұсы қосылады.</w:t>
        <w:br/>
        <w:t>Сағасындағы орташа су ағымы 4,87 м/с.</w:t>
        <w:br/>
        <w:t>Өзен 1654 ж. қалмақтың Абылай тайшы-</w:t>
        <w:br/>
        <w:t>сы салдырған сарай-бұтханасының (Сібе</w:t>
        <w:br/>
        <w:t>өз-нің бас жағында) атымен аталған.</w:t>
        <w:br/>
        <w:t>АБЫЛАЙ ҚОНЫСЫ, Қызылжар</w:t>
        <w:br/>
        <w:t>қыраты - Солт. Қазақстан обл. Қызыл-</w:t>
        <w:br/>
        <w:t>жар ауд. Подгорный а-на дейін Есіл өз-нің</w:t>
        <w:br/>
        <w:t>оң жағалауы бойымен созылып жатыр.</w:t>
        <w:br/>
        <w:t>Бұл Қызылжар қыратының оңт; бөлігінде</w:t>
        <w:br/>
        <w:t>18 ғ-дың ортасында Абылай ханның малы</w:t>
        <w:br/>
        <w:t>бағылған. Қоныстың шетінде астық тұ-</w:t>
        <w:br/>
        <w:t>қымдас шөптесін өскен бай шок орманды</w:t>
        <w:br/>
        <w:t>дала жатыр. Кезінде А. қ-нан</w:t>
      </w:r>
    </w:p>
    <w:p>
      <w:r>
        <w:t>мал Петропавл жәрмеңкесіне әкелініп</w:t>
        <w:br/>
        <w:t>отырған.</w:t>
        <w:br/>
        <w:t>АВАТ - Іле алабындағы Диірмен өз-нің</w:t>
        <w:br/>
        <w:t>саласы. Алматы обл. Ұйғыр ауд. жерінде.</w:t>
        <w:br/>
        <w:t>Ұз. 36 км. Дардамты тауының солт:-шы-</w:t>
        <w:br/>
        <w:t>ғысындағы Мұраб асуынан бастау алып,</w:t>
        <w:br/>
        <w:t>Ават а-нын жанынан өтеді. Аватсай және</w:t>
        <w:br/>
        <w:t>Ұлкенөзен өзендерінің қосылуынан пайда</w:t>
        <w:br/>
        <w:t>болады:</w:t>
        <w:br/>
        <w:t>АВГИТ--силикаттар класының пироксен-</w:t>
        <w:br/>
        <w:t>дер тобына жататын минерал, Хим. фор-</w:t>
        <w:br/>
        <w:t>муласы: (Са, Мв, Ғе, А1, Те) (бі, А1),0/2.</w:t>
        <w:br/>
        <w:t>Моноклиндік сингонияда кристалдан:</w:t>
        <w:br/>
        <w:t>Агреғаттары түйіршікті. масса түзей</w:t>
        <w:br/>
        <w:t>Түсі қара, қоңыр қара, жасыл, шыныд;</w:t>
        <w:br/>
        <w:t>жылтыр. Қатт. 5 - 6; менш, салм. 3.2 -</w:t>
        <w:br/>
        <w:t>3,6 г/см!. Экзогендік процестер әсерінен</w:t>
        <w:br/>
        <w:t>нонтронит; галлуазит, каолинит, т.б. мине-</w:t>
        <w:br/>
        <w:t>Авгит минералы</w:t>
        <w:br/>
        <w:t>49</w:t>
        <w:br/>
        <w:t>ккеніпкелікектнккіниінтикелинкнегі інен бимбілдіныныкансі</w:t>
        <w:br/>
        <w:t>гляциальдық-нинальдық белдемдері бар. Орташа таулық</w:t>
        <w:br/>
        <w:t>ормандық-шалғындық-далалық белдем 1250 м-ден 2500 м-</w:t>
        <w:br/>
        <w:t>ге дейінгі абс. биіктіктерді қамтыған. Мұнда екі белдеу бар.</w:t>
        <w:br/>
        <w:t>Төм. белдеу (1000 - 1200 м-ден 1700 - 2000 м-ге дейін) тау-</w:t>
        <w:br/>
        <w:t>лық-ормандық қара қоңыр топырақта өскен грек жаңғағы,</w:t>
        <w:br/>
        <w:t>жабайы алмасы, үйеңкісі бар жалпақ жапырақты орманнан</w:t>
        <w:br/>
        <w:t>тұрады. Жоғ. белдеуге бидайықты түрлі шөпті дала мен</w:t>
        <w:br/>
        <w:t>1700 - 2500 м-ге дейінгі таулық қара сұр топырақта өсетін</w:t>
        <w:br/>
        <w:t>бұталар (пісте, бадам, долана, итмұрын) кіреді. Биік таулық</w:t>
        <w:br/>
        <w:t>шалғындық далалық белдем екі белдеумен сипатталады. Суб-</w:t>
        <w:br/>
        <w:t>альпілік тоғайлы далалардың белдеуі таулық-шалғындық-</w:t>
        <w:br/>
        <w:t>далалық және субальпілік қоңыр топырақта өсетін аршалы</w:t>
        <w:br/>
        <w:t>прагностық формация 2300 - 2500 м-ден 2900 - 3100 м-ге</w:t>
        <w:br/>
        <w:t>дейінгі биіктіктерде қалыптасқан. Бұдан жоғ. 3400 - 3600 м-</w:t>
        <w:br/>
        <w:t>ге дейінгі аралықтағы таулық-шалғындықалытілік топырақта</w:t>
        <w:br/>
        <w:t>альпілік шалғын мен көгалдың түрлі шөпті астық тұқымдас</w:t>
        <w:br/>
        <w:t>белдеуі жатыр. Бұл белдеу 3300 - 3400 м биіктікте биік тау-</w:t>
        <w:br/>
        <w:t>лық гляциальдық-нивальдық белдеммен алмасады.</w:t>
        <w:br/>
        <w:t>Қазақстан табиғатының әр қилы болуы аумақта физика-</w:t>
        <w:br/>
        <w:t>лық-географиялық аудандардың көп кешенділігінің калып-</w:t>
        <w:br/>
        <w:t>тасуына алып келді. Еліміз аумағын физикалық-география-</w:t>
        <w:br/>
        <w:t>лық тұрғысынан аудандастыруда ландшафтық-типология-</w:t>
        <w:br/>
        <w:t>лық негізге сүйенді. Нәтижесінде аудандастырудың жалпы</w:t>
        <w:br/>
        <w:t>принциптік негізіне сүйеніп ел аумағы 7 өлке, 16 облыс, 23</w:t>
        <w:br/>
        <w:t>провинция, 41 округ және 111 ауданға бөлінді (қ. Қазақстан</w:t>
        <w:br/>
        <w:t>Республикасының Ұлттық атласы).</w:t>
        <w:br/>
        <w:t>Қоршаған орта және экология. Қазақстан өзінің бел-</w:t>
        <w:br/>
        <w:t>сенді экол. саясатын мемлекет ішінде де, сондай-ақ көптеген</w:t>
        <w:br/>
        <w:t>халықар. ұйымдарда да жүргізіп келеді. Қазіргі кезде қай са-</w:t>
        <w:br/>
        <w:t>лада болмасын экол. қажеттілік ескерілетіндіктен, мемлекет-</w:t>
        <w:br/>
        <w:t>тің экол. саясатының страгег. мақсаты - қоршаған ортаның</w:t>
        <w:br/>
        <w:t>талаптарына сай тұрақты әлеум.-экон. дамуға қол жеткізу.</w:t>
      </w:r>
    </w:p>
    <w:p>
      <w:r>
        <w:t>Ұзақ жылдар бойы (жарты ғасырдан астам) Қазақстанда</w:t>
        <w:br/>
        <w:t>табиғатты пайдаланудың негізінен шикізаттық жүйесі қ:</w:t>
        <w:br/>
        <w:t>лыптасқан. Сонымен қатар қоршаған ортаға және табиғатты</w:t>
        <w:br/>
        <w:t>2 техногендік жүктеменің ең жоғ. (экстремаль-</w:t>
        <w:br/>
        <w:t>ды) деңгейі қалыптасты, яғни қоршаған орта күрделі жағ-</w:t>
        <w:br/>
        <w:t>дайда болып келді. Сол себепті тәуелсіздік алған 15 жыл</w:t>
        <w:br/>
        <w:t>6-кесте. Қоршаған ортаны қорғауға және табиғи ресурстарды тиім</w:t>
        <w:br/>
        <w:t>Жер бедерінің антропогендік өзгерісі</w:t>
        <w:br/>
        <w:t>ішінде мемлекет тұрғысынан экол. қауіпсіздікті қамтамасыз</w:t>
        <w:br/>
        <w:t>ету және табиғатты пайдалануды басқару түбегейлі жақсара</w:t>
        <w:br/>
        <w:t>қойған жоқ. Экол. тұрақсыздық және табиғат жүйесінің бұ-</w:t>
        <w:br/>
        <w:t>зылуы әлі де болса жалғасуда. Бұлардың барлығы биосфе-</w:t>
        <w:br/>
        <w:t>раның тұрақсыздығына алып келуде, қоғамның өміршеңді-</w:t>
        <w:br/>
        <w:t>Тіне және қоршаған ортаның сапасын тұрақты ұстап тұру</w:t>
        <w:br/>
        <w:t>қабілеті нашарланған</w:t>
        <w:br/>
        <w:t>Қазақстан Республикасының 2004 -- 15 жылдарға арнал-</w:t>
        <w:br/>
        <w:t>ған экол. қауіпсіздіктің тұжырымдамасы «Қазақстан - 2030»</w:t>
        <w:br/>
        <w:t>Қазақстан Республикасының 2010 жылға дейінгі Страте-</w:t>
        <w:br/>
        <w:t>тиясының басымдылығын ескере отырып, Стратегиялық</w:t>
        <w:br/>
        <w:t>даму жобасына сәйкес 21 ғ-ға арналған Күн тәртібінің не-</w:t>
        <w:br/>
        <w:t>гізгі жағдайы және Рио-де Жанейролық қоршаған орта мен</w:t>
        <w:br/>
        <w:t>1992 жылғы даму ресми мәліметтер қағидасын, сондай-ақ</w:t>
        <w:br/>
        <w:t>2002 жылғы Йоханнесбург қ-нда тұрақты даму туралы өт-</w:t>
        <w:br/>
        <w:t>кен Дүниежүз. саммитінің шешімін есепке алып әзірленген.</w:t>
        <w:br/>
        <w:t>Қоршаған ортаның нормативтік көрсеткіштеріне қол жеткі-</w:t>
        <w:br/>
        <w:t>зуде, экол. қауіпсіздіктің ұтымды деңгейін қамтамасыз етуде,</w:t>
        <w:br/>
        <w:t>Тұжырым жағдайын 2015 жылға дейін үш кезеңмен жүзеге</w:t>
        <w:br/>
        <w:t>асыру болжамданған.</w:t>
        <w:br/>
        <w:t>Кәсіпорындардың табиғатты қорғау шараларына инвес-</w:t>
        <w:br/>
        <w:t>тицияларды өсіру нәтижесінде, Республика бойынша рұқ-</w:t>
        <w:br/>
        <w:t>лануға бағытталған инвестициялар</w:t>
        <w:br/>
        <w:t>нақты қолданыстағы бағамен, ман. теңге</w:t>
        <w:br/>
        <w:t>1990 1995 200| 2001 2002 2005 2004 2005</w:t>
        <w:br/>
        <w:t>Барлығы ы | 9Ш4 | өміз | шаз2| 2065 | 26097 | 3160 | 220872</w:t>
        <w:br/>
        <w:t>соның ішінде:</w:t>
        <w:br/>
        <w:t>сурееурлтарын тімді айдайну мен | 182) 2 оі | 652 | 41 6336,5 6300,1 87914</w:t>
        <w:br/>
        <w:t>қорғауға</w:t>
        <w:br/>
        <w:t>атмосфералық ауаны корғауға 423 9135.) 114 | 9448 | 127452 | 90858 | 247567 | 248796</w:t>
        <w:br/>
        <w:t>жерді тиімді пайдалану мен қорғуғыа | 222 646 |1941 5926 | 499 | 41 | 2005 29851</w:t>
        <w:br/>
        <w:t>орман ресурстарын тиімді пайдалану 05 23 639 649 69 Ш. з 5</w:t>
        <w:br/>
        <w:t>мен қорғауға</w:t>
        <w:br/>
        <w:t>кен мен минералды ресурстарды тиімді</w:t>
        <w:br/>
        <w:t>пайдалану мен қорғауға, қалдықтары | 150 | 2210 | 5666 | 9559 | 4065 тоюо4 | аз | эт,</w:t>
        <w:br/>
        <w:t>өндіруге</w:t>
        <w:br/>
        <w:t>қорықтарды ұйымдастыруға 0,5 - а 9,0 9,0 16,0 60,5</w:t>
        <w:br/>
        <w:t>басқа шараларға ІЗІ ЕГЕН 34 82 29 9044 16</w:t>
        <w:br/>
        <w:t>41</w:t>
        <w:br/>
        <w:t>50</w:t>
      </w:r>
    </w:p>
    <w:p>
      <w:r>
        <w:t>Авсюк мұздығы</w:t>
        <w:br/>
        <w:t>ралдарға айналады. А. магмалық тау жы-</w:t>
        <w:br/>
        <w:t>ныстарын құраушы негізгі минерал,</w:t>
        <w:br/>
        <w:t>АВСЮК МҰЗДЫҒЫ - Жетісу (Жоңғар)</w:t>
        <w:br/>
        <w:t>Алатауының солт. беткейіндегі аңғарлық</w:t>
        <w:br/>
        <w:t>мұздық. Сарқан алабындағы Ақшығанақ</w:t>
        <w:br/>
        <w:t>өз-нің бастауында орналасқан. 1957 ж.</w:t>
        <w:br/>
        <w:t>көрнекті ғалым Г.А. Авсюктің есімімен</w:t>
        <w:br/>
        <w:t>аталған. Ұз. 4,7 км(ашықжері4,2 км), жал-</w:t>
        <w:br/>
        <w:t>пы аум. 5,0 км. 1960 - 90 ж. аралығында</w:t>
        <w:br/>
        <w:t>мұздықтың ұз. 0,1 км-ге қысқарды. Аум.</w:t>
        <w:br/>
        <w:t>0,8 км?-ге, ашық жері 1,3 км-ге кеміді. Ор-</w:t>
        <w:br/>
        <w:t>таша қалыңд. 70 м-ге, көл. 0,3 км?-ге дейін</w:t>
        <w:br/>
        <w:t>азайды. Мұздық басталатын жотаның ең</w:t>
        <w:br/>
        <w:t>биік жері 4262 м, фирн. алаңының ауд.</w:t>
        <w:br/>
        <w:t>2,0 км?. Мұздық тілін бүйірлік мореналар</w:t>
        <w:br/>
        <w:t>көмкеріп жатыр. Мұздықтың үстіңгі тілі</w:t>
        <w:br/>
        <w:t>3180 м биіктікте орналасқан. Оның море-</w:t>
        <w:br/>
        <w:t>намен көмкерілген бөлігі 3170 м-ғе дейін</w:t>
        <w:br/>
        <w:t>төмендеп, бұрынғыдан 40 - 60 м шегін-</w:t>
        <w:br/>
        <w:t>тен. Мұздық туралы алғашқы ғыл. еңбек</w:t>
        <w:br/>
        <w:t>1929 - 32 ж. жазылған. Авсюк мұздығын</w:t>
        <w:br/>
        <w:t>зерттеумен 1957 жылдан Қазақстан ҒА-</w:t>
        <w:br/>
        <w:t>ның Геогр. ин-ты айналысады,</w:t>
        <w:br/>
        <w:t>АВТОТРОФТЫ ОРГАНИЗМДЕР (грек.</w:t>
        <w:br/>
        <w:t>205 - өзі және ігорһе - қорек) ауто-</w:t>
        <w:br/>
        <w:t>трофты организмдер - қор-</w:t>
        <w:br/>
        <w:t>шалған ортадағы бейорганик. заттардан</w:t>
        <w:br/>
        <w:t>фотосинтез немесе хемосинтез процесі</w:t>
        <w:br/>
        <w:t>нәтижесінде тіршілігіне қажетті органик.</w:t>
        <w:br/>
        <w:t>зат түзетін организмдер. А. о-ге жоғары</w:t>
        <w:br/>
        <w:t>сатыдағы өсімдіктер, балдырлар, кейбір</w:t>
        <w:br/>
        <w:t>бактериялар жатады. Автотрофты</w:t>
        <w:br/>
        <w:t>бактериялар минералды заттардан</w:t>
        <w:br/>
        <w:t>(Н,5маМО,АН,ОН) органик. қосылыс-</w:t>
        <w:br/>
        <w:t>тар түзеді. Бұл процесс хим. реакциялар</w:t>
        <w:br/>
        <w:t>нәтижесінде атқарылады. Мыс., топы-</w:t>
        <w:br/>
        <w:t>рақтағы нитросомонас және нитробак-</w:t>
        <w:br/>
        <w:t>териялар аммиакты тотықтырып, азот</w:t>
        <w:br/>
        <w:t>қышқылының тұзына айналдырады да,</w:t>
        <w:br/>
        <w:t>одан босаған қуатты өз денесінің құра-</w:t>
        <w:br/>
        <w:t>мына енетін заттарды түзуге пайдалана-</w:t>
        <w:br/>
        <w:t>ды. Кейбір микроорганизмдер денесінде</w:t>
        <w:br/>
        <w:t>хлорофилл тектес пигменттер болады,</w:t>
        <w:br/>
        <w:t>сондықтан олар синтездік процестерге қа-</w:t>
        <w:br/>
        <w:t>жет қуатты күн сәулесінен алады. Оларды</w:t>
        <w:br/>
        <w:t>фотосинтездеуші автотроф-</w:t>
        <w:br/>
        <w:t>ты микроорганизмдер деп</w:t>
        <w:br/>
        <w:t>атайды. Жоғары сатыдағы өсімдіктер</w:t>
        <w:br/>
        <w:t>мен балдырлар да денесінде хлорофилл</w:t>
        <w:br/>
        <w:t>болғандықтан қарапайым қосылыстардан</w:t>
        <w:br/>
        <w:t>- көмір қышқыл газдан - күрделі органик,</w:t>
        <w:br/>
        <w:t>заттар түзу процесінде күн сәулесінің</w:t>
        <w:br/>
        <w:t>қуатын пайдаланады. Кейбір А. о. вита-</w:t>
        <w:br/>
        <w:t>миндер мен өсуіне қажетті өзге де заттар-</w:t>
        <w:br/>
        <w:t>ды қоршаған ортадан алып отырады. А.</w:t>
        <w:br/>
        <w:t>ө-дің басым көпшілігі СО,-ні қалыптас-</w:t>
        <w:br/>
        <w:t>тырғыш пентозофосфаттық жол арқылы,</w:t>
        <w:br/>
        <w:t>ал бактериялардың кейбір түрлері (мыс.,</w:t>
        <w:br/>
        <w:t>метан түзушілер) СО.-ні басқа жолмен</w:t>
        <w:br/>
        <w:t>сіңіреді. А. о-дің табиғатта маңызы өте</w:t>
        <w:br/>
        <w:t>зор. Олар адам мен жануарлар түзе ал-</w:t>
        <w:br/>
        <w:t>майтын органик. заттарды жинақтайды.</w:t>
      </w:r>
    </w:p>
    <w:p>
      <w:r>
        <w:t>А. о.- биосферадағы органик. заттардың</w:t>
        <w:br/>
        <w:t>бастапқы өндіргіштері (продуценттері).</w:t>
        <w:br/>
        <w:t>Табиғатта фотосинтездеуші А. о. ерекше</w:t>
        <w:br/>
        <w:t>орны алады, себебі олар биосферадағы</w:t>
        <w:br/>
        <w:t>органик. заттардың басым бөлігін (жылы-</w:t>
        <w:br/>
        <w:t>на шамамен 162:107т), ал оның 2/3-ін жер</w:t>
        <w:br/>
        <w:t>бетіндегі өсімдіктер түзеді. Басқа А. 0-дің</w:t>
        <w:br/>
        <w:t>үлесі мардымсыз. А. о. әрекеті басқа ор-</w:t>
        <w:br/>
        <w:t>ганизмдердің тіршілігіне және де табиғат-</w:t>
        <w:br/>
        <w:t>тағы заттардың биогеохим. айналымына</w:t>
        <w:br/>
        <w:t>маңызды ықпал етеді. А. о. тағамдық Зат-</w:t>
        <w:br/>
        <w:t>тарды бүлдірмейді.</w:t>
        <w:br/>
        <w:t>АГАМАЛАР, қ. Ешкіемерлер.</w:t>
        <w:br/>
        <w:t>АГАР, агар-агар (малай тілінде -</w:t>
        <w:br/>
        <w:t>балдыр) - теңіз балдырларының кейбір</w:t>
        <w:br/>
        <w:t>түрлерінен (бгасіагі, бейдішп, Аһпіс</w:t>
        <w:br/>
        <w:t>Шіз, т,б.) алынатын зат. А. Тынық және</w:t>
        <w:br/>
        <w:t>Үнді мұхит жағалауларымен Үлкен Зонд.</w:t>
        <w:br/>
        <w:t>аралдарынан Жапонияға дейінгі аралықта</w:t>
        <w:br/>
        <w:t>өндіріледі. Құрамы балдырлардың түрле-</w:t>
        <w:br/>
        <w:t>ріне байланысты әрқалай болады: полиса-</w:t>
        <w:br/>
        <w:t>харидтер 60 - 80%, су 10- 20%, минерал-</w:t>
        <w:br/>
        <w:t>дықзаттар 1,5--4% мөлшерінде кездеседі.</w:t>
        <w:br/>
        <w:t>Полисахаридтердің өзі негізіненагаро-</w:t>
        <w:br/>
        <w:t>задан жәнеагаропектиннен тұ-</w:t>
        <w:br/>
        <w:t>рады. А. суық суда ерімейді, ал ыстық суда</w:t>
        <w:br/>
        <w:t>жылдам ериді. А-дың 1,5%-дық судағы</w:t>
        <w:br/>
        <w:t>ерітіндісі 32 - 36%С-қа дейін суытқанда</w:t>
        <w:br/>
        <w:t>қоймалжың кілегей (гель) түзеді, ол 85%С-</w:t>
        <w:br/>
        <w:t>та балқиды. А-дың кілегей (гель) түрінде</w:t>
        <w:br/>
        <w:t>түзілу қабілеті құрамындағы агароза мен</w:t>
        <w:br/>
        <w:t>агаропектиннің көбеюіне байланысты аза-</w:t>
        <w:br/>
        <w:t>йып, тіпті жоғалып та кетеді. А. тамақ; әсі-</w:t>
        <w:br/>
        <w:t>ресе кондитер өндірісінде (конфет, марме-</w:t>
        <w:br/>
        <w:t>лал, суфле, зефир, т.б.), сондай-ақ микро-</w:t>
        <w:br/>
        <w:t>организмдер мен бактериялар өсіру үшін</w:t>
        <w:br/>
        <w:t>микробиологияда қолданылады.</w:t>
        <w:br/>
        <w:t>АГАТ,оникс - минерал, ақықтың (хал-</w:t>
        <w:br/>
        <w:t>цедон) бір түрі. Хим. формуласы 510,,</w:t>
        <w:br/>
        <w:t>қатт. 6,0 - 6,5. Түрлі түсті жұқа қабаттар-</w:t>
        <w:br/>
        <w:t>дың қатпарлануынан тұратын жасырын</w:t>
        <w:br/>
        <w:t>кристалды агрегаттары талшықты неме-</w:t>
        <w:br/>
        <w:t>се радиал сәулелі түрде кездеседі. А-тың</w:t>
        <w:br/>
        <w:t>түсі құрамындағы темір, марганец, т.б.</w:t>
        <w:br/>
        <w:t>металдардың тотықтары мен органик,</w:t>
        <w:br/>
        <w:t>қоспаларға байланысты болады. Қабат-</w:t>
        <w:br/>
        <w:t>шаларындағы түстердің кезектесіп орна-</w:t>
        <w:br/>
        <w:t>ласуына қарай арабониксі (ақ және</w:t>
        <w:br/>
        <w:t>қара), карнеолоникс (қызыл және</w:t>
        <w:br/>
        <w:t>ақ), сардоникс (күрең және ақ), т.б.</w:t>
        <w:br/>
        <w:t>түрлерге ажыратылады. Шығыс халық-</w:t>
        <w:br/>
        <w:t>тары А-тың ақаусыз, өте әдемі түрлерін</w:t>
        <w:br/>
        <w:t>әшекей тас ретінде ертеден қолданып</w:t>
        <w:br/>
        <w:t>Агат</w:t>
        <w:br/>
        <w:t>Әбековикобмаооиа беиооижо бк оиабтиоем</w:t>
      </w:r>
    </w:p>
    <w:p>
      <w:r>
        <w:t>келеді. Эффузивті тау жыныстарында тү-</w:t>
        <w:br/>
        <w:t>зілуіне байланысты Қазақстанда А-тың</w:t>
        <w:br/>
        <w:t>бірнеше кен орындары бар (Қарағанды,</w:t>
        <w:br/>
        <w:t>Шығыс Қазақстан, Ақтөбе облыстары).</w:t>
        <w:br/>
        <w:t>АГЕРАТУМ, қ. Ақсәуле.</w:t>
        <w:br/>
        <w:t>АГРО... (грек. агов - дала) - күрделі сөз-</w:t>
        <w:br/>
        <w:t>дердің құрамды бөлігі (мыс., агрономия,</w:t>
        <w:br/>
        <w:t>агрометеорология, агротехника, т.б.).</w:t>
        <w:br/>
        <w:t>АГРОБИОЦЕНОЗ, к. Агрожүйе.</w:t>
        <w:br/>
        <w:t>АГРОКЛИМАТТЫҚ КАРТАЛАР -</w:t>
        <w:br/>
        <w:t>ауыл шаруашылығына, әсіресе, егіншілік-</w:t>
        <w:br/>
        <w:t>ке арналып жасалған карталар. А. к. тал-</w:t>
        <w:br/>
        <w:t>даулық, кешендік және жинақтауыш деп</w:t>
        <w:br/>
        <w:t>бөлінеді.</w:t>
        <w:br/>
        <w:t>АГРОМЕТЕОРОЛОГИЯ, ауыл ша-</w:t>
        <w:br/>
        <w:t>руашылық метеорология-</w:t>
        <w:br/>
        <w:t>сы - ауыл шаруашылығы үшін маңызы</w:t>
        <w:br/>
        <w:t>бар метеорологиялық, климатологиялық</w:t>
        <w:br/>
        <w:t>және гидрологиялық жағдайларды, олар</w:t>
        <w:br/>
        <w:t>мен ауыл шаруашылығы өндірісінің ны-</w:t>
        <w:br/>
        <w:t>сандары мен процестері арасындағы</w:t>
        <w:br/>
        <w:t>өзара байланысын Зерттейтін ғылым. А.</w:t>
        <w:br/>
        <w:t>биология, география, физика, топырақ-</w:t>
        <w:br/>
        <w:t>тану, т.б. ғылымдарымен тығыз байла-</w:t>
        <w:br/>
        <w:t>нысты, Жеке ғылым саласы ретінде 19</w:t>
        <w:br/>
        <w:t>ғ-дың аяғында қалыптаса бастады. А. ауа</w:t>
        <w:br/>
        <w:t>райы мен климаттың а. ш-на тигізетін</w:t>
        <w:br/>
        <w:t>қолайсыз әрекеттеріне қарсы шара қол-</w:t>
        <w:br/>
        <w:t>дану әдістерін белгілеп, егістен түсетін</w:t>
        <w:br/>
        <w:t>өнімнің мол және сапасының жоғары бо-</w:t>
        <w:br/>
        <w:t>луын, күздік дақылдардың қыста жақсы</w:t>
        <w:br/>
        <w:t>сақталуын, а. ш. дақылдарын егіп өсіру</w:t>
        <w:br/>
        <w:t>технологиясын және климат пен агро-</w:t>
        <w:br/>
        <w:t>метеорол. жағдайларды ескере отырып,</w:t>
        <w:br/>
        <w:t>8. ш. зиянкестерімен күресу жолдарын</w:t>
        <w:br/>
        <w:t>жетілдіру әдістерін зерттейді. А-ның ең</w:t>
        <w:br/>
        <w:t>маңызды зерттеу әдістері: далада гидро-</w:t>
        <w:br/>
        <w:t>метсорол. жағдайларды а. ш. дақылдары-</w:t>
        <w:br/>
        <w:t>ның, жайылымдағы өсімдіктің, бағудағы</w:t>
        <w:br/>
        <w:t>малдың күйімен байланыстыра бақылау;</w:t>
        <w:br/>
        <w:t>өсімдіктерді әр түрлі жерге егіп байқау;</w:t>
        <w:br/>
        <w:t>микроклиматтық жағдайларды картаға</w:t>
        <w:br/>
        <w:t>түсіру; матем.-статистик. талдау жасау.</w:t>
        <w:br/>
        <w:t>Кейінгі жылдары А-да егін мен шөптің</w:t>
        <w:br/>
        <w:t>өсу дәрежесін зерттеу үшін авиа және</w:t>
        <w:br/>
        <w:t>автомаршруттық зерттеулер, жауын-ша-</w:t>
        <w:br/>
        <w:t>шынды өлшеу үшін радиолакаторлар қол-</w:t>
        <w:br/>
        <w:t>данылады. Агрометеорол. бақылауды агро</w:t>
        <w:br/>
        <w:t>және гидрометеорол, ст-лар жүргізеді.</w:t>
        <w:br/>
        <w:t>АГРОМЕТЕОРОЛОГИЯЛЫҚ СТАН-</w:t>
        <w:br/>
        <w:t>СА - жалпыторлық бағдарлама бойынша</w:t>
        <w:br/>
        <w:t>жүргізілген метеорол. байқауларға қоса</w:t>
        <w:br/>
        <w:t>арнайы жасалған бағдарлама арқылы</w:t>
        <w:br/>
        <w:t>байқаулар жүргізетін, сондай-ақ аймақ-</w:t>
        <w:br/>
        <w:t>тық агрометеорол. жағдайлар мен олар-</w:t>
        <w:br/>
        <w:t>дың а. ш-на әсерін зерттеп отыратын ма-</w:t>
        <w:br/>
        <w:t>мандандырылған станса.</w:t>
        <w:br/>
        <w:t>АГРОНОМИЯ - диқаншылық туралы</w:t>
        <w:br/>
        <w:t>ғылым. Диқаншылықтың тарихы өтс ерте-</w:t>
        <w:br/>
        <w:t>ден басталды. Шығыс елдерінде (Мысыр,</w:t>
        <w:br/>
        <w:t>Үндістан, Қытай, т.б.) диқандар егіншілік</w:t>
      </w:r>
    </w:p>
    <w:p>
      <w:r>
        <w:t>ере: рін, астрон. білімдерді, күнтіз-</w:t>
        <w:br/>
        <w:t>бені пайдаланған. Оны ұрпақтан ұрпаққа</w:t>
        <w:br/>
        <w:t>54</w:t>
        <w:br/>
        <w:t>Ағынықатты</w:t>
        <w:br/>
        <w:t>модулі - су жиналатын алаптың | км” же-</w:t>
        <w:br/>
        <w:t>рінен 1 с-та жиналатын А. көлемі</w:t>
        <w:br/>
        <w:t>24 м.</w:t>
        <w:br/>
        <w:t>ПЕ 2 22-</w:t>
        <w:br/>
        <w:t>Ағын коэффициенті - жалпы</w:t>
        <w:br/>
        <w:t>жауын-шашынның А-ға айналған бөлігін</w:t>
        <w:br/>
        <w:t>көрсететін проценттік шама. Ағын су</w:t>
        <w:br/>
        <w:t>қабатының қалыңдығы - ағын</w:t>
        <w:br/>
        <w:t>коэффициентінің мм-мен не см-мен өл-</w:t>
        <w:br/>
        <w:t>шенген қалыңдығы. Қазақстанның ішкі,</w:t>
        <w:br/>
        <w:t>өзіндік А-ының көл. 59 км?.</w:t>
        <w:br/>
        <w:t>АҒЫНЫҚАТТЫ - Алматы обл-ның</w:t>
        <w:br/>
        <w:t>Сарқант ауд-ндағы өзен. Лепсі өз-нің</w:t>
        <w:br/>
        <w:t>сол саласы. Ұз. 54 км. Су жиналатын</w:t>
        <w:br/>
        <w:t>алабы 708 км?. Жылдық орташа су ағымы</w:t>
        <w:br/>
        <w:t>12Д км2, А. Жетісу Алатауының Жаман</w:t>
        <w:br/>
        <w:t>Қоңыртас тауындағы мұздықтан баста-</w:t>
        <w:br/>
        <w:t>лып, Лепсі а. тұсында Лепсі өз-не құяды.</w:t>
        <w:br/>
        <w:t>Жоғ. бойында табиғаты көрікті тар шат-</w:t>
        <w:br/>
        <w:t>қалмен ағады, арнасы тар, ағыны өте</w:t>
        <w:br/>
        <w:t>қатты. А. желтоқсанда қатып, сәуірдің бас</w:t>
        <w:br/>
        <w:t>кезінде мұзы ериді.</w:t>
        <w:br/>
        <w:t>АҒЫНЫҚАТТЫ - Шығыс Қазақстан</w:t>
        <w:br/>
        <w:t>обл. Жарма ауд-ндағы өзен. Шар өз-нің</w:t>
        <w:br/>
        <w:t>жоғ. бойындағы оң саласы. Ұз. 58 км, су</w:t>
        <w:br/>
        <w:t>жиналатын алабы 982 км. Сантас тауы-</w:t>
        <w:br/>
        <w:t>ның оңт.-батыс беткейінен басталады.</w:t>
        <w:br/>
        <w:t>Жағасы жазық, арнасы құмды, малтатас-</w:t>
        <w:br/>
        <w:t>ты. А. жауын-шашын және жер асты сула-</w:t>
        <w:br/>
        <w:t>рымен толығады. Желтоқсанның басында</w:t>
        <w:br/>
        <w:t>қатып, сәуір айының соңында мұзы ериді.</w:t>
        <w:br/>
        <w:t>Көктемде 20 күндей су деңгейі көтеріледі.</w:t>
        <w:br/>
        <w:t>Жазда кұрғамайды. Егіс, мал суаруға пай-</w:t>
        <w:br/>
        <w:t>даланылады.</w:t>
        <w:br/>
        <w:t>АДА - Каспий т. Қазақ шығанағындағы</w:t>
        <w:br/>
        <w:t>құмдауытты құмқайыр. Жағалаудан Кен-</w:t>
        <w:br/>
        <w:t>дірлі шығанағы арқылы бөлінеді. Маңғыс-</w:t>
        <w:br/>
        <w:t>тау обл. Қарақия ауд. жерінде орналасқан</w:t>
        <w:br/>
        <w:t>құмқайырдың бедері тегіс жазық. Онда</w:t>
        <w:br/>
        <w:t>сексеуіл, жүзгін, жыңғыл бұталары және</w:t>
        <w:br/>
        <w:t>шөлге тән сораң шөптер өседі. Құрлықпен</w:t>
        <w:br/>
        <w:t>жалғасқан шығанағының ені 3 км. Тайыз</w:t>
        <w:br/>
        <w:t>жерден аз мөлшерде тұшы су шығады.</w:t>
        <w:br/>
        <w:t>Құмқайыр 1930 ж. зерттелген. Көне түркі</w:t>
        <w:br/>
        <w:t>тілінде А. сөзі «арал» деген мағынаны</w:t>
        <w:br/>
        <w:t>білдіреді.</w:t>
        <w:br/>
        <w:t>АДАЙ ЖЫЛҚЫСЫ--салт мінілетін қа-</w:t>
        <w:br/>
        <w:t>зақжылқысының бір тұқымы. Бұл жылқы-</w:t>
        <w:br/>
        <w:t>ның эвол. даму жолы өте күрделі. Мініске</w:t>
        <w:br/>
        <w:t>шыдамдылық, желігіштік және бірқата-</w:t>
        <w:br/>
        <w:t>рының теңбіл көк түсті болып келуі араб</w:t>
      </w:r>
    </w:p>
    <w:p>
      <w:r>
        <w:t>Адай жылқылары</w:t>
        <w:br/>
        <w:t>тұқымды жылқыларға ұқсастығын, ал</w:t>
        <w:br/>
        <w:t>қарабайыр, қазанат - жүрдектігі жағы-</w:t>
        <w:br/>
        <w:t>нан Түрікмен жылқысы - Ахалтекенің</w:t>
        <w:br/>
        <w:t>белгілері бар екенін көрсетеді. Суық пен</w:t>
        <w:br/>
        <w:t>ыстыққа төзімді, қысы-жазы жайылым-</w:t>
        <w:br/>
        <w:t>да жүріп, күтім талғамайды. А. ж-ның</w:t>
        <w:br/>
        <w:t>мойны қысқа омыраулы, арқасы түзу,</w:t>
        <w:br/>
        <w:t>сауыры солыңқы, жуан жіліншігі етсіз,</w:t>
        <w:br/>
        <w:t>мықты күйма тұяқты болып келеді. Шоқ-</w:t>
        <w:br/>
        <w:t>тығының биікт. 140,3 см, тұрқы 142,7 см,</w:t>
        <w:br/>
        <w:t>кеуде орамы 163,3 см, жіліншіктің ора-</w:t>
        <w:br/>
        <w:t>мы 17,6 см. Еті жоғары сапалы, ет тү-</w:t>
        <w:br/>
        <w:t>сімі - 52 - 58%. Тәулігіне орта есеппен</w:t>
        <w:br/>
        <w:t>8-11 сүт сауылады. Жүйріктері ұзаққа</w:t>
        <w:br/>
        <w:t>шабады, 40 - 50 км-ге шаршамай еркін</w:t>
        <w:br/>
        <w:t>жетеді. А. ж. Маңғыстау, Атырау, Актөбе</w:t>
        <w:br/>
        <w:t>облыстарында өсіріледі.</w:t>
        <w:br/>
        <w:t>АДАЙКӨЛ- Қостанай обл. Қамысты ауд.</w:t>
        <w:br/>
        <w:t>Адай а-ның оңт.-шығысында 1 км жердегі</w:t>
        <w:br/>
        <w:t>көл. Теңіз деңгейінен 267,0 м биіктікте</w:t>
        <w:br/>
        <w:t>жатыр. Аум. 10,3 км? Ұз. 4,2 км, енді жері</w:t>
        <w:br/>
        <w:t>2,9 км, жағалау бойының ұз. 17,6 км. Не-</w:t>
        <w:br/>
        <w:t>тізінен жауын-шашынмен толысады. Көк-</w:t>
        <w:br/>
        <w:t>тем, күз айларында мал суаруға, жазда</w:t>
        <w:br/>
        <w:t>шабындыққа пайдаланылады.</w:t>
        <w:br/>
        <w:t>АДАЙ ҚҰРЫЛЫС ТАСТАРЫ КЕН</w:t>
        <w:br/>
        <w:t>(ОРНЫ, Қостанай обл. Қамысты ауд-</w:t>
        <w:br/>
        <w:t>нда орналасқан. 1967 ж ашылған. Том.</w:t>
        <w:br/>
        <w:t>тас көмірдің интрузивті қабатына шо-</w:t>
        <w:br/>
        <w:t>ғырланған. Өнімді қабаты гранодиорит</w:t>
        <w:br/>
        <w:t>қабатында. Борпылдақ жамылғысының</w:t>
        <w:br/>
        <w:t>қалыңд. 2,4 м. Гранодиорит массасының</w:t>
        <w:br/>
        <w:t>көл. 2,56 мың м), су сіңірімділігі 0,1 - 0,5</w:t>
        <w:br/>
        <w:t>(кейде 1%-дан төмен), суға қаныққан жағ-</w:t>
        <w:br/>
        <w:t>дайдағы беріктілігі 1610 - 3660 кг/см. Уа-</w:t>
        <w:br/>
        <w:t>тылған қиыршықтас 800 -- 1200 маркалы</w:t>
        <w:br/>
        <w:t>құрылыс материалына сай келеді. Өнімін</w:t>
        <w:br/>
        <w:t>жол құрылысына және ауыр бетондар кұю</w:t>
        <w:br/>
        <w:t>жұмыстарына пайдалануға болады. Кен</w:t>
        <w:br/>
        <w:t>орны игерілмеген.</w:t>
        <w:br/>
        <w:t>АДАЙ ҮСТІРТІ, Адай-Өлкейек</w:t>
        <w:br/>
        <w:t>Үстірті - Торғай төрткілді өлкесінің</w:t>
        <w:br/>
        <w:t>батыс бөлігін алып жатыр. Қостанай</w:t>
        <w:br/>
        <w:t>обл-ның ортаңғы бөлігіндегі бірнеше</w:t>
        <w:br/>
        <w:t>аудандарды қамтиды. Солт-нде Қоста-</w:t>
        <w:br/>
        <w:t>най жазығымен (Қамыс-Диевка желісі</w:t>
        <w:br/>
        <w:t>бойынша), оңт-нде Ақтөбе, Қарағанды</w:t>
        <w:br/>
        <w:t>облыстары аумағымен шектеседі. Жер</w:t>
        <w:br/>
        <w:t>бедері негізінен жазық келген. Тек кейбір</w:t>
        <w:br/>
        <w:t>жері Обаған аңғары және Сыпсыңағаш</w:t>
        <w:br/>
        <w:t>қолатымен (Обағанның ежелгі сол салала-</w:t>
        <w:br/>
        <w:t>рымен) тілімденген. Абс. биікт. 300 м. Үс-</w:t>
        <w:br/>
        <w:t>тірттің кейбір жерлерінде төрткілді оқшау</w:t>
        <w:br/>
        <w:t>таулар (Қоңыртау тауы, т.б.) кездеседі.</w:t>
        <w:br/>
        <w:t>«АДАМ ЖӘНЕ БИОСФЕРА» - 1978 ж.</w:t>
        <w:br/>
        <w:t>ЮНЕСКО-ның 16-Бас сессиясының кон-</w:t>
        <w:br/>
        <w:t>ференциясында қабылданған халық-</w:t>
        <w:br/>
        <w:t>аралық ғылыми-зерттеу бағдарламасы.</w:t>
      </w:r>
    </w:p>
    <w:p>
      <w:r>
        <w:t>Бұл бағдарламаға 100-ден аса мемлекет</w:t>
        <w:br/>
        <w:t>қолдау көрсетеді. Негізгі мақсаты - жер</w:t>
        <w:br/>
        <w:t>шарындағы барлық құрлықтарда адам</w:t>
        <w:br/>
        <w:t>баласының биосфераға әсерін, ықпалын,</w:t>
        <w:br/>
        <w:t>табиғаттағы күрделі өзгерістердің адам</w:t>
        <w:br/>
        <w:t>ӘСекоси о бтиоеикобтыо сика бмко сика бтыосеи</w:t>
        <w:br/>
        <w:t>денсаулығына тигізетін зиянын зерт-</w:t>
        <w:br/>
        <w:t>теу, бақылау және оған дұрыс баға беру.</w:t>
        <w:br/>
        <w:t>Сондай-ақ оған адамзаттың табиғатқа</w:t>
        <w:br/>
        <w:t>тигізетін сан қырлы іс-әрекеттері (жерді</w:t>
        <w:br/>
        <w:t>пайдалану, инж.-тех. жұмыстар, энергия</w:t>
        <w:br/>
        <w:t>көздерін пайдалану, т.б.), жер шарының</w:t>
        <w:br/>
        <w:t>биомдарына (орман, тундра, саванналар,</w:t>
        <w:br/>
        <w:t>дала, шөл-шөлейттер, т.б.) әсері және</w:t>
        <w:br/>
        <w:t>қоршаған ортаға ғыл.-тех. жетістіктердің</w:t>
        <w:br/>
        <w:t>тигізетін теріс ықпалы туралы сияқты</w:t>
        <w:br/>
        <w:t>мәселелерді зерттеу де енеді. Ірі жоба-</w:t>
        <w:br/>
        <w:t>лармен қатар 1000-нан астам «аймақтық,</w:t>
        <w:br/>
        <w:t>жергілікті» мәселелерді шешуді де (қ.</w:t>
        <w:br/>
        <w:t>Биологиялық алуантүрлілік конвенциясы)</w:t>
        <w:br/>
        <w:t>қамтиды. Оның ішінде ауа бассейнінің</w:t>
        <w:br/>
        <w:t>ластануына байланысты орман, тоғай</w:t>
        <w:br/>
        <w:t>экожүйелеріндегі өзгерістер, табиғаттағы</w:t>
        <w:br/>
        <w:t>ауытқулар, табиғи қорлардың (ресурстар)</w:t>
        <w:br/>
        <w:t>сарқылуы, жер қорларының құнсыздануы</w:t>
        <w:br/>
        <w:t>(к. Климаттың ғаламдық өзгеруі туралы</w:t>
        <w:br/>
        <w:t>шектемелі конвенция), шөлге айналу фак-</w:t>
        <w:br/>
        <w:t>тілері және таулы өлкелердегі туризмнің</w:t>
        <w:br/>
        <w:t>дамуына байланысты туындап отырған</w:t>
        <w:br/>
        <w:t>мәселелер жан-жақты қарастырылған. «А.</w:t>
        <w:br/>
        <w:t>және б.» жобасында жер шарында ұлттық</w:t>
        <w:br/>
        <w:t>саябақтар мен биосфералық қорықтар</w:t>
        <w:br/>
        <w:t>ұйымдастыруға көп көңіл бөлінген. Қа-</w:t>
        <w:br/>
        <w:t>зақстанда «А. және б.» шеңберіндегі</w:t>
        <w:br/>
        <w:t>шараларды жүзеге асыруға ҚР Экология</w:t>
        <w:br/>
        <w:t>және табиғи ресурстар мин., Ғылым мин.,</w:t>
        <w:br/>
        <w:t>ҒА-ның ғыл.-зерт. мекемелері, жоғары</w:t>
        <w:br/>
        <w:t>оқу орындары қатысады.</w:t>
        <w:br/>
        <w:t>АДАМ ӨТПЕС ШАЛБАР - Маңғыстау</w:t>
        <w:br/>
        <w:t>обл. Манғыстау ауд-ндағы түбек. Қаракс-</w:t>
        <w:br/>
        <w:t>шудің Қайдақ сорымен жалғасқан тұ-</w:t>
        <w:br/>
        <w:t>сының солт-нде 5 км жерде орналасқан.</w:t>
        <w:br/>
        <w:t>Теңіз тартылғаннан кейін Бозашы түбе-</w:t>
        <w:br/>
        <w:t>тімен бірігіп кеткен. Шетіндегі биіктеу</w:t>
        <w:br/>
        <w:t>жерде 1830 жылдың орта кезінде үйілген</w:t>
        <w:br/>
        <w:t>топогр. белгі орны сақталған. Бедері те-</w:t>
        <w:br/>
        <w:t>гіс. Өсімдігі негізінен соран шөптерден</w:t>
        <w:br/>
        <w:t>тұрады. Біраз жерінде сексеуіл өскен.</w:t>
        <w:br/>
        <w:t>Топырағы сор борпылдақ. Соңғы 10 - 15</w:t>
        <w:br/>
        <w:t>жыл ішінде Каспий т. суының көтерілуіне</w:t>
        <w:br/>
        <w:t>байланысты түбек жартылай су астында</w:t>
        <w:br/>
        <w:t>қалған.</w:t>
        <w:br/>
        <w:t>АДАМТАС, Адамтас шамшы-</w:t>
        <w:br/>
        <w:t>рағы - Каспий т-нің шығыс жағала-</w:t>
        <w:br/>
        <w:t>уындағы мүйіс. Маңғыстау обл. Қарақия</w:t>
        <w:br/>
        <w:t>ауд-нда, Кендірліқиясай үстіртінің теңізге</w:t>
        <w:br/>
        <w:t>қараған оңт.-батысында орналасқан. Мү-</w:t>
        <w:br/>
        <w:t>Йістің теңізге қараған бөлігі тік жарқа-</w:t>
        <w:br/>
        <w:t>бақты. Су асты тастары шығып тұрған</w:t>
        <w:br/>
        <w:t>жағалауы кеме тоқтауға қолайсыз. Кезінде</w:t>
      </w:r>
    </w:p>
    <w:p>
      <w:r>
        <w:t>А. мүйісінде су асты тастарынан теңіз Ке-</w:t>
        <w:br/>
        <w:t>мелерін сақтауға арналған шамшырақ оты</w:t>
        <w:br/>
        <w:t>болған.</w:t>
        <w:br/>
        <w:t>АДЕНИН,6-аминопурин (С,Н,М)</w:t>
        <w:br/>
        <w:t>- ғуанинмен бірге пуриндік негіздер то-</w:t>
        <w:br/>
        <w:t>бына жататын органикалық қосылыстар.</w:t>
        <w:br/>
        <w:t>Нуклеин қышқылдарының (РНҚ және</w:t>
        <w:br/>
        <w:t>ДЫҚ) құрамында барлық тірі организм</w:t>
        <w:br/>
        <w:t>клеткаларында кездеседі. Клетка био-</w:t>
        <w:br/>
        <w:t>КО9М&lt;0буыооио букОоиӘ бхидо о бхыо мо бемооижо ты оо бтыосы</w:t>
        <w:br/>
        <w:t>9-кесте. Қалалардағы атмосфералық ауаның сапасы:</w:t>
        <w:br/>
        <w:t>1. Атмосфералық ауаның ластану индексі</w:t>
        <w:br/>
        <w:t>1991 |1995 | 2000 | 2001 |2002 | 2005 | 2004 |2005</w:t>
        <w:br/>
        <w:t>Ақтау 104| 75 |465|44|44|541|44|40</w:t>
        <w:br/>
        <w:t>Ақтобе 83 |%6 |101) 82192190 1961101</w:t>
        <w:br/>
        <w:t>Алматы 1301|123| 911111171 13 |150 |152</w:t>
        <w:br/>
        <w:t>Астана ЛЕП ЕЕ ТЕСЕЕНЕІГІ</w:t>
        <w:br/>
        <w:t>Атырау 10125114120 12116 |22</w:t>
        <w:br/>
        <w:t>Балқаш А ШЕН</w:t>
        <w:br/>
        <w:t>Глубоков кенті 144 |102 |115 |751 |38 | 427</w:t>
        <w:br/>
        <w:t>Жезқазған ШЕСЕБЕНБЕН ЛЕШЕРИЕКШЕІ</w:t>
        <w:br/>
        <w:t>Қарағанды 81 |44 |46146 |65 |8 |125 |139</w:t>
        <w:br/>
        <w:t>Қостанай ІБГЕСИЕРШЕТДЕТ ЕЕЕ</w:t>
        <w:br/>
        <w:t>Павлодар ТАРЫ БЕЗИШЕНБЕШШЕЛЫҒА</w:t>
        <w:br/>
        <w:t>Петропавл 61 |39 |68| 51 |34 | 39 |45| 40</w:t>
        <w:br/>
        <w:t>Риддер 174 |164 | 1001103 |113| 83 |74| 83</w:t>
        <w:br/>
        <w:t>Семей 52163 |40 |733 |26| 36141. |Га8</w:t>
        <w:br/>
        <w:t>Тараз 66 |25|78|67|72 |72 |80180</w:t>
        <w:br/>
        <w:t>Теміртау 101| 54 |69| 781%) 72 |74 |83</w:t>
        <w:br/>
        <w:t>Орал РЕНЕЛХИНИН РЕСЕ УНЕРЕТ)</w:t>
        <w:br/>
        <w:t>Өскемен 217186 |178|142|160| 89 |70 |87</w:t>
        <w:br/>
        <w:t>Шымкент 14| 61 |10901 18195 |156 |151 |18</w:t>
        <w:br/>
        <w:t>Екібастүз ТАТ ИТГӘГІ 15</w:t>
        <w:br/>
        <w:t>Атмосф. ауаға ластағыш заттарды тастаудың ең үлкен</w:t>
        <w:br/>
        <w:t>көлемін, өңдеу өнеркәсіп кәсіпорындары (жалпы тастама кө-</w:t>
        <w:br/>
        <w:t>лемінің 51%), электрэнергияны, газды және суды өндіретін</w:t>
        <w:br/>
        <w:t>кәсіпорындар (28%), тау-кен өнеркәсіп кәсіпорындары (14%)</w:t>
        <w:br/>
        <w:t>жүзеге асырады. Қатты ластағыш заттардың жалпы көлемі-</w:t>
        <w:br/>
        <w:t>нің тең жартысы электрэнергия, газ және су өндіретін кәсіп-</w:t>
        <w:br/>
        <w:t>орындар үлесіне келеді, ластағыш газ тәрізді және сұйық зат-</w:t>
        <w:br/>
        <w:t>тардың жалпы көлемінің 58%-ы өңдеу өнеркәсіп кәсіпорын-</w:t>
        <w:br/>
        <w:t>дарының үлесіне келеді.</w:t>
        <w:br/>
        <w:t>10-кесте, Атмосфералық ауаны лас</w:t>
        <w:br/>
        <w:t>йтын стационарлық өнеркәсіп</w:t>
        <w:br/>
        <w:t>көздерінен шығатын зиянды заттар</w:t>
        <w:br/>
        <w:t>мың тойна</w:t>
        <w:br/>
        <w:t>1990 |1995 |2000 |2001 |2002 |2003 |2004 | 2005</w:t>
        <w:br/>
        <w:t>Барлығы 46272|3097,4|2429.43582,7|2529.3|2854.3|3016.32965,8</w:t>
        <w:br/>
        <w:t>Соның ішінде:</w:t>
      </w:r>
    </w:p>
    <w:p>
      <w:r>
        <w:t>Қатты заттармен |1683,2|1085,1 | 668,5 | 672,4 | 673,4 | 729,6 | 752,9 | 713,7</w:t>
        <w:br/>
        <w:t>Газтәрізді және |, әу) 20123 |11009)191021185.9|2154,7|2265.6| 215541</w:t>
        <w:br/>
        <w:t>сұйық заттармен</w:t>
        <w:br/>
        <w:t>Олардан:</w:t>
        <w:br/>
        <w:t>Күкіртті ангидрия |14555 132.9 108021208,611132.211345,411492:|14528</w:t>
        <w:br/>
        <w:t>азот тотығы. 330,1.) 235,4 |161,7 176,1 | 191,6 | 196,9 | 198,9</w:t>
        <w:br/>
        <w:t>көміртегі тотығы |4123 |2460 |3907 |3759 |3776 | 3935 |4119) 4080</w:t>
        <w:br/>
        <w:t>көміртекті е</w:t>
        <w:br/>
        <w:t>ПОНЫҒЫН. | әз5Е 792 | 312 |1083 | 1301 | 152| и60</w:t>
        <w:br/>
        <w:t>органикалық</w:t>
        <w:br/>
        <w:t>қосылымдарсыз).</w:t>
        <w:br/>
        <w:t>Ұшатын</w:t>
        <w:br/>
        <w:t>органикалық 16 337 | 3 250 | 229 | 413</w:t>
        <w:br/>
        <w:t>қосылымдар</w:t>
        <w:br/>
        <w:t>Негізінен экол. нормалар мен талаптарды сақтамай, уыт-</w:t>
        <w:br/>
        <w:t>ты заттарды қосқанда, өнеркәсіптік қалдықтар бүгінгі күнге</w:t>
        <w:br/>
        <w:t>Дейін түрлі жинақтауыштарда сақталып келеді. Сонымен қа-</w:t>
        <w:br/>
        <w:t>тар уытты қалдықтардың негізгі көлемі кен өндіру өнеркәсібі</w:t>
        <w:br/>
        <w:t>(63,5%), өңдеу өнеркәсібі (31,7%), электрэнергиясын, газды</w:t>
        <w:br/>
        <w:t>және суды (4,5%) өндіру мен бөлу кәсіпорындарының арқа-</w:t>
        <w:br/>
        <w:t>сында қалыптасады.</w:t>
        <w:br/>
        <w:t>Туризм. Ұлы Жібек жолы бойында орналасқандықтан</w:t>
        <w:br/>
        <w:t>Қазакстан аумағындағы қалалар мен табиғаты ғажайып қо-</w:t>
        <w:br/>
        <w:t>рықты жерлер ежелден саяхат және туризм нысандары болып</w:t>
        <w:br/>
        <w:t>табылған. Қазақстандағы алғашқытуристік ұйымдар 20ғ-дың</w:t>
        <w:br/>
        <w:t>20 - 30-жылдары пайда болды. 1929 ж. Алматы қ-нда түң-</w:t>
        <w:br/>
        <w:t>ғыш туристік жорық ұйымдастырылды. Оған Г.И. Белоглазов</w:t>
        <w:br/>
        <w:t>пен Ф.Л. Савин басқарған 17 мектеп мұғалімдері қатысты.</w:t>
        <w:br/>
        <w:t>Жорық Алматы төңірегінен басталып Есік көлінде (62 км)</w:t>
        <w:br/>
        <w:t>аяқталды. 1930 ж. Алматы өлкетану мұражайы жанында</w:t>
        <w:br/>
        <w:t>Пролетарлық туризм және экскурсия қоғамының өлкелік</w:t>
        <w:br/>
        <w:t>бөлімшесі жұмыс істей бастады. Оның алғашқы төрағасы</w:t>
        <w:br/>
        <w:t>болып В.Г. Горбунов сайланды. Осы жылы Алматы қалалық</w:t>
        <w:br/>
        <w:t>телеграф пен пошта қызметкерлерінен (16 адам) құралған</w:t>
        <w:br/>
        <w:t>топ (Савин басқарған) Медеу - Көкжайлау - Үлкен Алматы</w:t>
        <w:br/>
        <w:t>көлі жағалауына дейін барды. Туризмнің бұл түріне В.Зимин,</w:t>
        <w:br/>
        <w:t>А.Бергрин, Д.Литвинов, Х.Рахимов, Белоглазов, т.б. көп үлес</w:t>
        <w:br/>
        <w:t>қосты. 1931 ж. қаңтарда Алматыдан Зиминнің бастауымен</w:t>
        <w:br/>
        <w:t>алғаш рет шаңғышылар жорығы ұйымдастырылды. «Еңбек</w:t>
        <w:br/>
        <w:t>және қорғаныс» эстафетасын алған бұл жорыққа қатысқан</w:t>
        <w:br/>
        <w:t>8 шаңғышыға ұлттық атты әскер полкінің сегіз шабандо-</w:t>
        <w:br/>
        <w:t>зы қосылды. Олар Алматыдан шығып, Ұзынағаштан өтіп</w:t>
        <w:br/>
        <w:t>Қордай асуы арқылы эстафетаны Қырғызстан командасына</w:t>
        <w:br/>
        <w:t>табыс етті. Сол жылы Алматыдағы Жетісу губ. мұражайдың</w:t>
        <w:br/>
        <w:t>жанынан Бүкілодақтық пролетарлық туризм мен экскурсия</w:t>
        <w:br/>
        <w:t>ерікті қоғамының 10 мүшесі бар алғашқы ұясы ұйымдас-</w:t>
        <w:br/>
        <w:t>тырылды. Ол кейіннен Қазақстан өлкелік кеңесіне айнал-</w:t>
        <w:br/>
        <w:t>ды. Әуесқой туристердің бастауымен Алатау қойнауындағы</w:t>
      </w:r>
    </w:p>
    <w:p>
      <w:r>
        <w:t>Күйгенсай (Горельник) шатқалында туристер үшін шағын үй</w:t>
        <w:br/>
        <w:t>салынды. 1936 ж. бұл жерде республикадағы ең алғашқы 50</w:t>
        <w:br/>
        <w:t>адамдык «Горельник» турбазасының шаңырағы көтерілді.</w:t>
        <w:br/>
        <w:t>1938 ж. Көкжайлау шатқалында (Алматы маңында) алғаш</w:t>
        <w:br/>
        <w:t>қазақстандық туристер слеті өтті. Оған 200-дей туристер</w:t>
        <w:br/>
        <w:t>қатысты. 1943 жылдың басынан «Горельник» турбазасында</w:t>
        <w:br/>
        <w:t>Кеңес армиясының тау атқыштарын даярлайтын Бү)</w:t>
        <w:br/>
        <w:t>тық нұсқаушылар мектебі орналасты. Соғыстан кі</w:t>
        <w:br/>
        <w:t>рельник» тау шаңғышылары мен альпинистер кадрларын</w:t>
        <w:br/>
        <w:t>даярлайтын базаға айналды. Адамдардың белсенді демалы-</w:t>
        <w:br/>
        <w:t>сы мақсатында 1952 ж. Қазақстанда Туристік-экскурсиялық</w:t>
        <w:br/>
        <w:t>басқарма (ТЭБ) құрылды. 1961 ж. Алматыда Респ. жас турис-</w:t>
        <w:br/>
        <w:t>тер ст. ашылды. 1960 ж. кәсіподақтардың Қазак респ. кеңесі</w:t>
        <w:br/>
        <w:t>жанынан туризм жөніндегі респ. басқарма ұйымдастырылды.</w:t>
        <w:br/>
        <w:t>1962 ж. Туристік-экскурсиялық басқарма Туризм жөніндегі</w:t>
        <w:br/>
        <w:t>кеңес болып қайта құрылды. 1965 ж. Қазақстанда респ. және</w:t>
        <w:br/>
        <w:t>5 обл. (Алматы, Қарағанды, Шығыс Қазақстан, Орал, Шым-</w:t>
        <w:br/>
        <w:t>кент) туристік кеңес және әр облыста экскурсиялық бюро</w:t>
        <w:br/>
        <w:t>ашылды.</w:t>
        <w:br/>
        <w:t>1950 - 60 ж. Алматы жоғары оку орындарында тау ту-</w:t>
        <w:br/>
        <w:t>ризмі, альпинизм (шыңға шығу), спорттық Туризм дами</w:t>
        <w:br/>
        <w:t>бастады. Мұның нәтижесінде туристік нұсқаушылар тобы</w:t>
        <w:br/>
        <w:t>қалыптасты. Осы жылдары С.Күдерин, Ү.Үсенов, Н.Дубиц-</w:t>
        <w:br/>
        <w:t>кий, В.Г. Хомулло, т.б. мамандар оқушылар мен студенттер</w:t>
        <w:br/>
        <w:t>арасында туризмді дамытуда үлкен үлес қосты. 1958 ж. Зи-</w:t>
        <w:br/>
        <w:t>минге тұңғыш рет туризм бойынша КСРО-ның спорт шебері</w:t>
        <w:br/>
        <w:t>атағы берілді.</w:t>
        <w:br/>
        <w:t>1970 ж. кұрылған Туризм және саяхатшылыктың респ.</w:t>
        <w:br/>
        <w:t>кеңесі туризмнің одан әрі дамуына әсер етті.</w:t>
        <w:br/>
        <w:t>43</w:t>
        <w:br/>
        <w:t>ауызша жеткізіп отырған. Қазақстан ау-</w:t>
        <w:br/>
        <w:t>мағында неолит дәуірінен бастап егінші-</w:t>
        <w:br/>
        <w:t>лік дами бастады. Мәселен, Усть-Нарым</w:t>
        <w:br/>
        <w:t>қонысында (Шығыс Қазақстан) табылған</w:t>
        <w:br/>
        <w:t>қыстырма орақтар егіншіліктің болғанын</w:t>
        <w:br/>
        <w:t>көрсетеді. Негізінде бидай, қара бидай,</w:t>
        <w:br/>
        <w:t>тарыны өзендердің жайылмаларындағы</w:t>
        <w:br/>
        <w:t>шағын алқаптарға еккен. Б.з.б. І-мың-</w:t>
        <w:br/>
        <w:t>жылдықтың аяғында мал өсіретін ірі-ірі</w:t>
        <w:br/>
        <w:t>қауымдармен бірге егіншілікпен айналы-</w:t>
        <w:br/>
        <w:t>сатын адамдар қоныстары да пайда бол-</w:t>
        <w:br/>
        <w:t>ды. Астық тұқымдас дақылдарды таулы</w:t>
        <w:br/>
        <w:t>және жазық жерлерде өсіре бастады.</w:t>
        <w:br/>
        <w:t>Сырдария өз-нің жағалауында сақтар-</w:t>
        <w:br/>
        <w:t>дың Шірік-рабат, Бәбіш-Молда, Баланды</w:t>
        <w:br/>
        <w:t>тұрақтарында суғару жүйелерін (арна-</w:t>
        <w:br/>
        <w:t>ларды) пайдаланған. 60 шаршы метрден</w:t>
        <w:br/>
        <w:t>150 шаршы метрге дейін өңделген ша-</w:t>
        <w:br/>
        <w:t>ғын танаптардың іздері Жетісу Алатауы,</w:t>
        <w:br/>
        <w:t>Шолақ (Іле аңғарларында) және Шу-Іле</w:t>
        <w:br/>
        <w:t>(Шу аңғары) тауларының қойнаулары</w:t>
        <w:br/>
        <w:t>мен баурайларында Қырғыз Алатауының</w:t>
        <w:br/>
        <w:t>Талас аңғарында кездеседі. Жетісуда су-</w:t>
        <w:br/>
        <w:t>ғармалы егіншілік қана емес, сонымен</w:t>
        <w:br/>
        <w:t>қатар суғарылмайтын тәлімі егіншілік</w:t>
        <w:br/>
        <w:t>түрі де қолданылған. Б.з. 3 ғ-нда Қазақ</w:t>
        <w:br/>
        <w:t>жерінде бау-бақша және тәлімі егіншілік</w:t>
      </w:r>
    </w:p>
    <w:p>
      <w:r>
        <w:t>дами түсті. Ал грек және рим философ-</w:t>
        <w:br/>
        <w:t>тары (Гесиод, Аристотель, Варрон, Ко-</w:t>
        <w:br/>
        <w:t>лумелла, т.б.) б.з.б. 8- 4 ғ-ларда топырақ</w:t>
        <w:br/>
        <w:t>өңдеу, дақыл өсіру, а. ш-н ұйымдастыру</w:t>
        <w:br/>
        <w:t>ережелерін жазбаша жинақтай бастады.</w:t>
        <w:br/>
        <w:t>Сол еңбектердің кейбір қағидалары: арам-</w:t>
        <w:br/>
        <w:t>шөптермен күресу, тыңайтқыштар қол-</w:t>
        <w:br/>
        <w:t>дану, агротехниканың топырақ, климат</w:t>
        <w:br/>
        <w:t>жағдайына, өсімдіктің түрі мен сортына</w:t>
        <w:br/>
        <w:t>байланыстылығы кейін А. ғылымының</w:t>
        <w:br/>
        <w:t>негізі болып қаланды. А. 19 ғ-дың 2-жар-</w:t>
        <w:br/>
        <w:t>тысынан бастап тез дами бастады. Осы</w:t>
        <w:br/>
        <w:t>кезеңде өсімдік физиологиясы, химиясы,</w:t>
        <w:br/>
        <w:t>кейіннен микробиологиясы өз алдына ғы-</w:t>
        <w:br/>
        <w:t>лым саласы болып бөлінді. 20 ғ-да Батыс</w:t>
        <w:br/>
        <w:t>Еуропа, Америка, Ресей елдерінде топы-</w:t>
        <w:br/>
        <w:t>рақ эрозиясымен күресу, тыңайтқыштар</w:t>
        <w:br/>
        <w:t>шашу, а. ш. өсімдіктерінің жаңа тұқым-</w:t>
        <w:br/>
        <w:t>дарын шығару ғыл. жолға қойылды. А-</w:t>
        <w:br/>
        <w:t>ның міндеті: өсімдіктің өсуіне қолайлы</w:t>
        <w:br/>
        <w:t>жағдай туғызу, олардың өнімділігін арт-</w:t>
        <w:br/>
        <w:t>тыру, өсімдік селекциясын жақсарту,</w:t>
        <w:br/>
        <w:t>топырақ құнарлылығын қалпына келті-</w:t>
        <w:br/>
        <w:t>ру және арттыру екендігі айқындалды.</w:t>
        <w:br/>
        <w:t>Соған сәйкес А. егіншілік, өсімдік өсіру,</w:t>
        <w:br/>
        <w:t>агрохимия, агрофизика, өсімдіктер сс-</w:t>
        <w:br/>
        <w:t>лекциясы, тұқымтану, фитопатология,</w:t>
        <w:br/>
        <w:t>8. ш. энтомологиясы, суландыру және</w:t>
        <w:br/>
        <w:t>топырақ микробиологиясы салалары-</w:t>
        <w:br/>
        <w:t>на бөлінді, Қазақ жерінде А-лық ғыл.-</w:t>
        <w:br/>
        <w:t>зерт. жұмыстары Темір (1907), Семей</w:t>
        <w:br/>
        <w:t>(1911) тәжірибе танаптары (стансалары)</w:t>
        <w:br/>
        <w:t>ашылғаннан кейін кәсіби жолға қойылды.</w:t>
        <w:br/>
        <w:t>1925 - 32 ж. Қазақстанда өлкені зерт.</w:t>
        <w:br/>
        <w:t>қоғамы құрылды. Алматы, Семей, Орал,</w:t>
        <w:br/>
        <w:t>т.б. қалаларда а. ш. мамандарын даяр-</w:t>
        <w:br/>
        <w:t>лайтын мектептер, курстар, техникумдар</w:t>
        <w:br/>
        <w:t>ашылды. Оларда оқу-ағарту ісімен бірге</w:t>
        <w:br/>
        <w:t>ғыл.-зерт. жұмыстары да жүргізілді. 1924</w:t>
        <w:br/>
        <w:t>ж. өсімдік қорғау ст. (1958 жылдан Қазақ</w:t>
        <w:br/>
        <w:t>өсімдік қорғау ғыл.-зерт. ин-ты), 1926 ж.</w:t>
        <w:br/>
        <w:t>Тыңайтқыш және агрономиялық топырақ-</w:t>
        <w:br/>
        <w:t>тану ин-ты (1934 жылдан Қазақ егіншілік</w:t>
        <w:br/>
        <w:t>ғыл.-зерт. ин-ты) және 1929 ж. құрамында</w:t>
        <w:br/>
        <w:t>ботаника бөлімі бар Топырақтану ин-ты</w:t>
        <w:br/>
        <w:t>(1934 жылдан Қазақстан ҒА-ның Топы-</w:t>
        <w:br/>
        <w:t>рақтану ин-ты) ұйымдастырылды. Қазақ</w:t>
        <w:br/>
        <w:t>а. ш. ин-ты (1930) және ВАСХНИЛ-дің</w:t>
        <w:br/>
        <w:t>Қазақ бөлімшесі (1940) құрылғаннан</w:t>
        <w:br/>
        <w:t>бастап А. ғылымы бір жүйеге түсіп зерт-</w:t>
        <w:br/>
        <w:t>теле бастады. Елімізде А. ғылымының</w:t>
        <w:br/>
        <w:t>негізін қалауда: 1.Әбуғалиев, Э.Ф. Госсен,</w:t>
        <w:br/>
        <w:t>М.Ерлепесов, т.б. көп еңбек сіңірді. Бүкіл-</w:t>
        <w:br/>
        <w:t>одақтық астық шаруашылығы ғыл.-зерт.</w:t>
        <w:br/>
        <w:t>ин-тының (қазіргі А.И. Бараев атынд. Қа-</w:t>
        <w:br/>
        <w:t>зақ астық шаруашылығы ғыл «зерт, ин-ты)</w:t>
        <w:br/>
        <w:t>ғалымдары егіншіліктің топырақ қорғау</w:t>
        <w:br/>
        <w:t>жүйесінің негізі - топырақты су және жел</w:t>
        <w:br/>
        <w:t>эрозиясынан қорғайтын сыдыра жыртып</w:t>
        <w:br/>
        <w:t>өңдеу әдісін тапты. Сол үшін бір топ ға-</w:t>
        <w:br/>
        <w:t>лымдарға (А.Ф. Готовец, И.Я. Калугина,</w:t>
        <w:br/>
        <w:t>А.А. Зайцева, В.Ф. Зозуля, А.И. Бараев,</w:t>
        <w:br/>
        <w:t>тб.) Лениндік сыйлық берілді (1972).</w:t>
      </w:r>
    </w:p>
    <w:p>
      <w:r>
        <w:t>1939 - 45 ж. Ақтөбе обл-ның Ойыл ауд-</w:t>
        <w:br/>
        <w:t>ндағы «Құрман» ұжымшарының диқаны</w:t>
        <w:br/>
        <w:t>Ш.Берсиев тары шығымдылығын артты-</w:t>
        <w:br/>
        <w:t>руда дүнижүз. рекорд жасады. Ол әр та-</w:t>
        <w:br/>
        <w:t>дан: 1940 ж. 155,8; 1941 ж. 165; 1942 ж.</w:t>
        <w:br/>
        <w:t>175; 1943 ж. 201 ц өнім жинады. Сон-</w:t>
        <w:br/>
        <w:t>дай-ақ Ы.Жақаев (Қызылорда обл. Шиелі</w:t>
        <w:br/>
        <w:t>ауд.) бекітілген егістің әр га-нан орта</w:t>
        <w:br/>
        <w:t>есеппен 80 - 90 ц (1942-66), ал тәжірибе</w:t>
        <w:br/>
        <w:t>телімінің әр га-нан 171 ц күріш алды. Су-</w:t>
        <w:br/>
        <w:t>ғармалы және тәлімді жерден жақсы өнім</w:t>
        <w:br/>
        <w:t>алу (М.Сүлейменов, Н.Ф. Костин), дәнді</w:t>
        <w:br/>
        <w:t>дақылдардың, көкөністің жаңа өнімді</w:t>
        <w:br/>
        <w:t>сорттарын шығару (А.Алманиязов, Л.Г.</w:t>
        <w:br/>
        <w:t>Бобров, Р.Оразалиев), мәдени өсімдік-</w:t>
        <w:br/>
        <w:t>тердің физиологиясын, биохимиясын,</w:t>
        <w:br/>
        <w:t>генетикасы мен селекциясын (Ғ.Бияшев,</w:t>
        <w:br/>
        <w:t>Т.Дарханбаев, Ф.Полымбетова) зерттеу</w:t>
        <w:br/>
        <w:t>жұмыстары ғыл. жолға қойылды. Қазақ-</w:t>
        <w:br/>
        <w:t>станда А. ғылымының салалары: егін-</w:t>
        <w:br/>
        <w:t>шілік, агрохимия, топырақтану, өсімдік</w:t>
        <w:br/>
        <w:t>өсіру, т.б. өз алдына жеке сала ретінде</w:t>
        <w:br/>
        <w:t>дамып отыр.</w:t>
        <w:br/>
        <w:t>АГРОНОМИЯЛЫҚ КЕНДЕР, кен-</w:t>
        <w:br/>
        <w:t>тастар - минералдық тыңайтқыштар</w:t>
        <w:br/>
        <w:t>алынатын шикізат (құрамында фосфор,</w:t>
        <w:br/>
        <w:t>калий, азот, т.б. элементтер бар) немесе</w:t>
        <w:br/>
        <w:t>өңделмеген күйінде қолданылатын тау</w:t>
        <w:br/>
        <w:t>жыныстары мен минералдық түзілімдер.</w:t>
        <w:br/>
        <w:t>Фосфорлы: А. к-ге апатит пен фосфорит</w:t>
        <w:br/>
        <w:t>жатады. Апатит Көкшетау өңірінің жер</w:t>
        <w:br/>
        <w:t>қойнауындағы жыныстар; Қостанай</w:t>
        <w:br/>
        <w:t>обл-ндағы Соколов - Сарыбай, Қашар</w:t>
        <w:br/>
        <w:t>кендерінің магнетит кентастарында ксз-</w:t>
        <w:br/>
        <w:t>деседі. Фосфориттің аса ірі кендері Қара-</w:t>
        <w:br/>
        <w:t>тау, Ақтөбе фосфоритті алаптарында шо-</w:t>
        <w:br/>
        <w:t>Агротехника</w:t>
        <w:br/>
        <w:t>ғырланған. Калий тыңайтқыштары алы-</w:t>
        <w:br/>
        <w:t>натын А. к. калий тұздары кендері. Азот</w:t>
        <w:br/>
        <w:t>тыңайтқыштары алынатын А. к. - калий</w:t>
        <w:br/>
        <w:t>мен натрий селитрі, сапропелит, Магний-</w:t>
        <w:br/>
        <w:t>лі, калий-магнийлі тыңайтқыштар өнді-</w:t>
        <w:br/>
        <w:t>рілетін А. к. сульфаттар мен хлоридтер.</w:t>
        <w:br/>
        <w:t>Соңғылары Атырау обл-ндағы Индер,</w:t>
        <w:br/>
        <w:t>Ақтөбе обл-ндағы Шалқар, т.б. көлдерде</w:t>
        <w:br/>
        <w:t>көп ұшырасады. Өсімдіктердің өсуі мен</w:t>
        <w:br/>
        <w:t>дамуына өте керекті микротыңайтқыш-</w:t>
        <w:br/>
        <w:t>тарды өндіруге мыстың, бордың, марга-</w:t>
        <w:br/>
        <w:t>неңцтің, мырыштың, молибденнің тікелей</w:t>
        <w:br/>
        <w:t>өндіріске жарамсыз кентастары мен өнді-</w:t>
        <w:br/>
        <w:t>ріс қалдықтары да пайдаланылады.</w:t>
        <w:br/>
        <w:t>АГРОНОМИЯЛЫҚ ОРМАН МЕЛИО-</w:t>
        <w:br/>
        <w:t>РАЦИЯСЫ, агроорманданды-</w:t>
        <w:br/>
        <w:t>ру - жергілікті жердің су-топырақ және</w:t>
        <w:br/>
        <w:t>ҡлиматтық жағдайларын жақсартуға</w:t>
        <w:br/>
        <w:t>бағытталған орман ш. шараларының</w:t>
        <w:br/>
        <w:t>жиынтығы; фитомелиорацияның бір</w:t>
        <w:br/>
        <w:t>бөлігі. Негізгі мақсаты - егістікті қор-</w:t>
        <w:br/>
        <w:t>ғайтын орман алқаптарын өсіру, жыра-</w:t>
        <w:br/>
        <w:t>лар мен тік беткейлерді ормандандыру,</w:t>
        <w:br/>
        <w:t>құмды бекітіп жайылымдарды жақсарту,</w:t>
      </w:r>
    </w:p>
    <w:p>
      <w:r>
        <w:t>топырағы тозған егістіктерге ағаш отыр-</w:t>
        <w:br/>
        <w:t>ғызып, құрылымын қалпына келтіру, т.б.</w:t>
        <w:br/>
        <w:t>А. о. м. орман ағаштарын өсірудің эро-</w:t>
        <w:br/>
        <w:t>зияға қарсы күрестегі маңызы сан алуан.</w:t>
        <w:br/>
        <w:t>Орман алып жатқан алқапта ағаштардың</w:t>
        <w:br/>
        <w:t>ұшар басы жауын-шашынды тұтып қа-</w:t>
        <w:br/>
        <w:t>лып, жаңбыр тамшыларының топырақты</w:t>
        <w:br/>
        <w:t>бүлдіру әрекетіне тосқауыл жасайды:</w:t>
        <w:br/>
        <w:t>орман түбіндегі төсеніштер топырақты</w:t>
        <w:br/>
        <w:t>бүлінуден сақтайды, тамырлары топырақ</w:t>
        <w:br/>
        <w:t>пен трунттың беріктігін арттырып, ор-</w:t>
        <w:br/>
        <w:t>ман төсеніші мен ағаш тамырлары жасыл</w:t>
        <w:br/>
        <w:t>желекті жандандырады, жер бетінде су</w:t>
        <w:br/>
        <w:t>ағыны мен лай түйіршіктерін тұтып қа-</w:t>
        <w:br/>
        <w:t>лады; желдің жылдамдығын төмендетеді,</w:t>
        <w:br/>
        <w:t>топырақты бұзылудан және жел ұшырудан</w:t>
        <w:br/>
        <w:t>сақтайды, микроклиматты жақсартады</w:t>
        <w:br/>
        <w:t>және барлық жерде бірдей кар жамылғы-</w:t>
        <w:br/>
        <w:t>сының түзілуіне мүмкіндік жасайды.</w:t>
        <w:br/>
        <w:t>АГРОТЕХНИКА - а. ш. дақылдарын</w:t>
        <w:br/>
        <w:t>егіп өсіру тәсілдерінің жүйесі; “егіншілік</w:t>
        <w:br/>
        <w:t>технологиясы. А. өсімдіктің биол. ерек-</w:t>
        <w:br/>
        <w:t>шеліктерін, қоршаған ортаның жағдайын,</w:t>
        <w:br/>
        <w:t>дақылды егіп өсіру тәсілдерін және агро-</w:t>
        <w:br/>
        <w:t>номия жетістіктерін негізге алады. А-ның</w:t>
        <w:br/>
        <w:t>мақсаты--топырақтың ылғалдылығын сақ-</w:t>
        <w:br/>
        <w:t>тау арқылы құнарлылығын арттыру, оны</w:t>
        <w:br/>
        <w:t>су мен жел эрозиясынан корғау, сондай-ақ</w:t>
        <w:br/>
        <w:t>аз қаржы жұмсап а. ш. дақылдарынан мол</w:t>
        <w:br/>
        <w:t>әнім алу. А. шараларына ауыспалы егісті</w:t>
        <w:br/>
        <w:t>пайдалану, топырақ өңдеу, тыңайтқыш</w:t>
        <w:br/>
        <w:t>шашу, тұқым әзірлеу, тұқым дайындау, егін</w:t>
        <w:br/>
        <w:t>егу, егісті күту, суғару, ору; бастыру, арам-</w:t>
        <w:br/>
        <w:t>шөптерден, а. ш. зиянкестерінен қорғау,</w:t>
        <w:br/>
        <w:t>ауруларынан тазарту жатады. Қазақстан</w:t>
        <w:br/>
        <w:t>А-ны дамытуда Астық шаруашылығы</w:t>
        <w:br/>
        <w:t>ғыдезерт. ин-ты (Шортанды) ғалымдары</w:t>
        <w:br/>
        <w:t>көп еңбек сіңірді. Бараев егіншіліктің.</w:t>
        <w:br/>
        <w:t>топырақ қорғау жүй і і</w:t>
        <w:br/>
        <w:t>51</w:t>
        <w:br/>
        <w:t>52</w:t>
        <w:br/>
        <w:t>Агрофитоценоз</w:t>
        <w:br/>
        <w:t>рақты су және жел эрозиясынан қорғай-</w:t>
        <w:br/>
        <w:t>тын сыдыра жыртып өңдеу әдісін тапты.</w:t>
        <w:br/>
        <w:t>Қуаң далада құрғақшылыққа жол бермеу,</w:t>
        <w:br/>
        <w:t>өнімділігі аз, шалғындар мен жайылым-</w:t>
        <w:br/>
        <w:t>дарды түбегейлі жақсарту, сортаң жерлер-</w:t>
        <w:br/>
        <w:t>ді игеру, Қазақстанның солт. облыстарына</w:t>
        <w:br/>
        <w:t>лайықтап тұқым өсіру жүйесін жасап,</w:t>
        <w:br/>
        <w:t>өндіріске енгізді; эрозияға қарсы қолда-</w:t>
        <w:br/>
        <w:t>нылатын машиналар (сыдыра жырткыш</w:t>
        <w:br/>
        <w:t>құралдар, тұқым сепкіштер, тырмалар,</w:t>
        <w:br/>
        <w:t>т.б.) құрастырды. Ал М.Сүлейменов Солт.</w:t>
        <w:br/>
        <w:t>Қазақстан жағдайында жаздық бидай</w:t>
        <w:br/>
        <w:t>себу мерзімін, мөлшерін белгілеп, топы-</w:t>
        <w:br/>
        <w:t>рақ қорғау жүйесін жасады. М.Ерлепесов</w:t>
        <w:br/>
        <w:t>қоза, жүгері, қант қызылшасының тұқы-</w:t>
      </w:r>
    </w:p>
    <w:p>
      <w:r>
        <w:t>мын өсіріп, А-ны жетілдіру жұмыстарын</w:t>
        <w:br/>
        <w:t>ғыл. жолға қойды. Егіншілік аймақтардан</w:t>
        <w:br/>
        <w:t>мол өнім алу шараларын өндіріске енгіз-</w:t>
        <w:br/>
        <w:t>гені үшін Астық шаруашылығы ғыл.-зерт,</w:t>
        <w:br/>
        <w:t>ин-тының бір топ ғалымдарына (А.Ф. Го-</w:t>
        <w:br/>
        <w:t>товец, А.А. Зайцева, В.Ф. Зозуля, т.б.) Ле-</w:t>
        <w:br/>
        <w:t>ниндік сыйл. берілді (1972). А. шаруашы-</w:t>
        <w:br/>
        <w:t>лықтың және ауа райының жылдық ерек-</w:t>
        <w:br/>
        <w:t>шеліктеріне, а. ш. ғыл. және озат практик.</w:t>
        <w:br/>
        <w:t>жетістіктерге сүйеніп жүргізіледі. Соның</w:t>
        <w:br/>
        <w:t>нәтижесінде А. егіннің тұрақты мол өні-</w:t>
        <w:br/>
        <w:t>мін беруін, еңбек өнімділігінің артуын</w:t>
        <w:br/>
        <w:t>қамтамасыз етеді.</w:t>
        <w:br/>
        <w:t>АГРОФИТОЦЕНОЗ, агроценоз -</w:t>
        <w:br/>
        <w:t>ауыспалы егіс, тыңайту және өсімдіктерді</w:t>
        <w:br/>
        <w:t>қорғау жүйесі бірыңғай шаруашылық тәр-</w:t>
        <w:br/>
        <w:t>тіпте қолданылатын агроэкожүйенің (бір</w:t>
        <w:br/>
        <w:t>егістіктің) біртекті үлескісі шегіндегі мә-</w:t>
        <w:br/>
        <w:t>дени өсімдіктер мен арамшөптер жиын-</w:t>
        <w:br/>
        <w:t>тығы. А. ауыспалы егістің немесе көп</w:t>
        <w:br/>
        <w:t>жылдық дара дақылдық егістіктің барлық:</w:t>
        <w:br/>
        <w:t>фазаларын біріктіреді. Ауыспалы егіс ба-</w:t>
        <w:br/>
        <w:t>рысында мәдени өсімдіктер өзгергенде</w:t>
        <w:br/>
        <w:t>топырақты арамшөптердің тұқымды және</w:t>
        <w:br/>
        <w:t>өсімді бастамасы (тамырсабағы) тұрақты</w:t>
        <w:br/>
        <w:t>сақталады. А-дың құрылымы мәдени</w:t>
        <w:br/>
        <w:t>өсімдікті еккеннен қар жауғанға дейінгі</w:t>
        <w:br/>
        <w:t>өсімді маусымда өзгереді. Мұндайда мә-</w:t>
        <w:br/>
        <w:t>дени өсімдіктердің дамуына байланысты</w:t>
        <w:br/>
        <w:t>биіктеп өсуі, өркендер саны, жалпы био-</w:t>
        <w:br/>
        <w:t>массасы, өсімді және генеративті мүше-</w:t>
        <w:br/>
        <w:t>лері арасындағы жайғасулары ғана өзге-</w:t>
        <w:br/>
        <w:t>ріп қоймай, арамшөптердің маусымдық</w:t>
        <w:br/>
        <w:t>қозғалыс құрамы мен күйі де өзгереді.</w:t>
        <w:br/>
        <w:t>Олар әр түрлі кезеңде гүлдеп, жеміс бе-</w:t>
        <w:br/>
        <w:t>реді. Сонымен қатар А. құрылымы ҡли-</w:t>
        <w:br/>
        <w:t>маттың ауытқуынан және ауыспалы егіс</w:t>
        <w:br/>
        <w:t>фазасына байланысты өзгеріске ұшы-</w:t>
        <w:br/>
        <w:t>райды. Ылғалды және климаты салқын</w:t>
        <w:br/>
        <w:t>жылдары мәдени өсімдіктердің өсуі те-</w:t>
        <w:br/>
        <w:t>желіп, арамшөптер қаптап кетеді. Герби-</w:t>
        <w:br/>
        <w:t>цидтер қолданудан да А-дың құрылымы</w:t>
        <w:br/>
        <w:t>өзгереді. Адамның іс-әрекеті нәтижесінде</w:t>
        <w:br/>
        <w:t>табиғаттағы жабайы өсімдіктер 4 мәдени</w:t>
        <w:br/>
        <w:t>өсімдіктер тобына бөлінеді: 1) адамның</w:t>
        <w:br/>
        <w:t>араласуы нәтижесінде өзгеріске ұшыраған</w:t>
        <w:br/>
        <w:t>өсімдіктердің табиғи тобы мәдени түрге</w:t>
        <w:br/>
        <w:t>айналдырылған А, деп аталады. Бұған</w:t>
        <w:br/>
        <w:t>жоспарлы түрде пайдаланылатын табиғи</w:t>
        <w:br/>
        <w:t>орман мен жайылым, шабындықтар жа-</w:t>
        <w:br/>
        <w:t>тады; 2) қолдан егілген орман мен көп</w:t>
        <w:br/>
        <w:t>жылдық екпе шөп шала мәдени А-ға жа-</w:t>
        <w:br/>
        <w:t>тады. Олардың өсіп-жетілуіне жоспарлы</w:t>
        <w:br/>
        <w:t>шаралар қолданылмайды; 3) колдан егіп,</w:t>
        <w:br/>
        <w:t>Үнемі бақылап, жақсы өсіп-өнуіне түрлі</w:t>
        <w:br/>
        <w:t>шаралар қолданылып отыратын өсімдік-</w:t>
        <w:br/>
        <w:t>лер құрамы (егістіктер, бақтар, т.б.) мә-</w:t>
        <w:br/>
        <w:t>дени А-ға жатады; 4) интенсивті А-ға жы-</w:t>
        <w:br/>
        <w:t>лыжай, гидропоника өсімдіктері жатады.</w:t>
        <w:br/>
        <w:t>Мұнда адам топырақты ғана емес, ауаны</w:t>
        <w:br/>
        <w:t>дарреттеп отырады.</w:t>
      </w:r>
    </w:p>
    <w:p>
      <w:r>
        <w:t>АГРОХИМИЯ, агрономиялык</w:t>
        <w:br/>
        <w:t>химия - топырақ пен өсімдікте өтетін</w:t>
        <w:br/>
        <w:t>хим. процестер, өсімдік қорегінің құ-</w:t>
        <w:br/>
        <w:t>рамы, сондай-ақ өсімдіктің қоректенуі</w:t>
        <w:br/>
        <w:t>үшін тыңайтқыш қолдану туралы ғылым:</w:t>
        <w:br/>
        <w:t>егіншілікті химияландырудың ғыл. негізі.</w:t>
        <w:br/>
        <w:t>Диқаншылықтың өркендеуіне байланыс-</w:t>
        <w:br/>
        <w:t>ты пайда болды. А-ның негізін салушы-</w:t>
        <w:br/>
        <w:t>лардың бірі - француз ғалымы Ж.Бус-</w:t>
        <w:br/>
        <w:t>сенго (1836). Ол өсімдіктерге тікелей</w:t>
        <w:br/>
        <w:t>тәжірибе жасау арқылы табиғатта азот</w:t>
        <w:br/>
        <w:t>айналымы болатынын болжап білді. Бірақ</w:t>
        <w:br/>
        <w:t>бұл процестің ғыл. мәні ағылшын ғалымы</w:t>
        <w:br/>
        <w:t>Г.Гельригел (1886) және орыс ғалымы</w:t>
        <w:br/>
        <w:t>С.Н. Виноградский (1893) нитрофикатта-</w:t>
        <w:br/>
        <w:t>ну (түйнек бактерияларының ауадағы мо-</w:t>
        <w:br/>
        <w:t>лекула күйіндегіазотты басқа организмдер</w:t>
        <w:br/>
        <w:t>сіңіре алатындай органик. қосылыстарға</w:t>
        <w:br/>
        <w:t>Дейін айналдыруы) процесін ашқаннан</w:t>
        <w:br/>
        <w:t>кейін түсіндірілді. Кейін неміс ғалымы</w:t>
        <w:br/>
        <w:t>Ю.Либих топыраққа тыңайтқыш шашу-</w:t>
        <w:br/>
        <w:t>Дың маңыздылығын дәлелдеді (1840),</w:t>
        <w:br/>
        <w:t>ал Дж. Лооз Англияда дүние жүзіндегі</w:t>
        <w:br/>
        <w:t>ең алғаш суперфосфат шығаратын зауыт</w:t>
        <w:br/>
        <w:t>салды (1843). Қазақстанда А. Қазақ егін-</w:t>
        <w:br/>
        <w:t>шілік ғыл.-зерт. ин-ты құрылғаннан кейін</w:t>
        <w:br/>
        <w:t>(1934) қалыптасып, дами бастады. Оның</w:t>
        <w:br/>
        <w:t>негізін салушы ғалымдар И.И. Синягин</w:t>
        <w:br/>
        <w:t>мен К.Иманғазиев болды. Олар топырақ</w:t>
        <w:br/>
        <w:t>құрамындағы фосфордың органик., мине-</w:t>
        <w:br/>
        <w:t>ралдық қосылыстарын анықтап, шалғын-</w:t>
        <w:br/>
        <w:t>дағы сұр топырақ пен қызғылт қоңыр то-</w:t>
        <w:br/>
        <w:t>пыраққа тыңайтқыш шашу тәжірибелерін</w:t>
        <w:br/>
        <w:t>жүргізді. Тыңайтқыш қолданудың аймақ-</w:t>
        <w:br/>
        <w:t>тық жүйесін жасады. Сондай-ақ Д.Мә-</w:t>
        <w:br/>
        <w:t>деновтың - жетекшілігімен. Қызылорда</w:t>
        <w:br/>
        <w:t>обл-нда көңнің, карбамиформның, Қара-</w:t>
        <w:br/>
        <w:t>ғау фосфоритінен өндірілген аммофос,</w:t>
        <w:br/>
        <w:t>метафосфат, полифосфат тыңайтқышта-</w:t>
        <w:br/>
        <w:t>рының тиімділігі зерттелді. Б.Бәсібеков</w:t>
        <w:br/>
        <w:t>тыңайтқыштардың а. ш. дақылдарының</w:t>
        <w:br/>
        <w:t>өнімінің сапасына әсерін, С.Рамазанова</w:t>
        <w:br/>
        <w:t>күріш егісінің өнімділігін арттыруға</w:t>
        <w:br/>
        <w:t>азот тыңайтқышының тигізетін әсерін</w:t>
        <w:br/>
        <w:t>зерттеді. Р.Елешевтің ғыл. жұмыстары</w:t>
        <w:br/>
        <w:t>топырақтағы жылжымалы Р,О,, фосфат</w:t>
        <w:br/>
        <w:t>потенциалы, кальций фосфаттарының әр</w:t>
        <w:br/>
        <w:t>түрлі негізді қосылыстарына арналды.</w:t>
        <w:br/>
        <w:t>А-ның міндеті өсімдіктің коректенуін,</w:t>
        <w:br/>
        <w:t>өсімдік пен топырақта өтетін хим. про-</w:t>
        <w:br/>
        <w:t>оозоои а бекосико бекова б”кооижо окыо ои</w:t>
        <w:br/>
        <w:t>цестерді, тыңайтқыштар мен хим. зат-</w:t>
        <w:br/>
        <w:t>тардың тиімділігін зерттеу арқылы а. ш.</w:t>
        <w:br/>
        <w:t>дақылдарының шығымдылығын арттыру,</w:t>
        <w:br/>
        <w:t>олардың өнім сапасын жақсарту, топырақ</w:t>
        <w:br/>
        <w:t>құнарын сақтау және молайту екендігі</w:t>
        <w:br/>
        <w:t>анықталды. А. топырак пен тыңайтқыш-</w:t>
        <w:br/>
        <w:t>тар арасындағы қатынасты, олардың өсім-</w:t>
        <w:br/>
        <w:t>дікке тигізетін әсерін, әр аймақта а. ш. да-</w:t>
        <w:br/>
        <w:t>қылдарына тыңайтқыштың қандай түрін,</w:t>
        <w:br/>
        <w:t>мөлшерін, қандай әдіспен қолдануға</w:t>
        <w:br/>
        <w:t>болатынын зерттейді. Топырақтың, өсім-</w:t>
      </w:r>
    </w:p>
    <w:p>
      <w:r>
        <w:t>діктің, тыңайтқыштың, а. ш. дақылдары-</w:t>
        <w:br/>
        <w:t>ның зиянкестері мен ауруларына қарсы</w:t>
        <w:br/>
        <w:t>қолданылатын у-химикаттардың хим.</w:t>
        <w:br/>
        <w:t>құрамына талдау жасайды. Осының не-</w:t>
        <w:br/>
        <w:t>гізінде топырақтағы қоректік заттардың</w:t>
        <w:br/>
        <w:t>түрі мен мөлшерін көрсететін агрохим.</w:t>
        <w:br/>
        <w:t>картограммалар жасалады. Нәтижесінде</w:t>
        <w:br/>
        <w:t>тыңайтқыштар, гербицидтер, у-химикат-</w:t>
        <w:br/>
        <w:t>тар қолданудың тиімді әдістері ұсыны-</w:t>
        <w:br/>
        <w:t>лады, мол өнім алудың жолдары іздесті-</w:t>
        <w:br/>
        <w:t>ріледі. Қазақстанда А-лық зерттеулерді</w:t>
        <w:br/>
        <w:t>Қазақ ұлттық агр. ун-ті мен Егіншілік</w:t>
        <w:br/>
        <w:t>ғыл.-зерт. ин-ты үйлестіріп отыр.</w:t>
        <w:br/>
        <w:t>АГРОЭКОЖҮЙЕ, агробиоце-</w:t>
        <w:br/>
        <w:t>ноз - а.ш. өнімдерін өндіру мақсаты-</w:t>
        <w:br/>
        <w:t>мен адам үнемі реттеп отыратын жасанды</w:t>
        <w:br/>
        <w:t>(егістік, жайылым бақ, жүзімдіктер, т.6.),</w:t>
        <w:br/>
        <w:t>тұрақсыз жүйе. Табиғи биоценоздардан</w:t>
        <w:br/>
        <w:t>А.- тірі организмдердің әр түрлілігі күрт</w:t>
        <w:br/>
        <w:t>төмендеген түрлер жасанды сұрыптау</w:t>
        <w:br/>
        <w:t>арқылы реттелуімен ерекшеленеді. Бұ-</w:t>
        <w:br/>
        <w:t>лардың табиғи экожүйемен салыстыр-</w:t>
        <w:br/>
        <w:t>ғанда биол. өнімділігі жоғары болады.</w:t>
        <w:br/>
        <w:t>Дақылдардан мол өнім алу үшін а. шен</w:t>
        <w:br/>
        <w:t>механикаландыруды ұлғайтып, минерал-</w:t>
        <w:br/>
        <w:t>ды тыңайтқыштар, пестицидтерді көп</w:t>
        <w:br/>
        <w:t>пайдалану, жиі суғару қажет. Мұндай</w:t>
        <w:br/>
        <w:t>жағдайдан кейін а. ш. өндірісі қоршаған</w:t>
        <w:br/>
        <w:t>ортаға теріс әсерін тигізеді. А-ге адамның</w:t>
        <w:br/>
        <w:t>шаруашылық іс-әрекетінің жағымсыз әсе-</w:t>
        <w:br/>
        <w:t>рін азайту үшін агротехниканың табиғат</w:t>
        <w:br/>
        <w:t>қорғайтын шараларын қолданған жөн.</w:t>
        <w:br/>
        <w:t>Бұл топырақ жамылғысындағы қоректік</w:t>
        <w:br/>
        <w:t>заттардың тепе-теңдігін, жайылымның</w:t>
        <w:br/>
        <w:t>өнімділігін, биол. алуан түрліліктің бір-</w:t>
        <w:br/>
        <w:t>шама жоғары болуын, т.б. сақтайтын тұ-</w:t>
        <w:br/>
        <w:t>рақты экожүйе құруға мүмкіндік береді.</w:t>
        <w:br/>
        <w:t>Бір сөзбен айтқанда, А-ні жердің жалпы</w:t>
        <w:br/>
        <w:t>табиғи ландшафтының құрамды бөлігіне</w:t>
        <w:br/>
        <w:t>айналдырады.</w:t>
        <w:br/>
        <w:t>АГРОЭКОЛОГИЯ (агро... және эко-</w:t>
        <w:br/>
        <w:t>логия) -- абиотикалық және биотикалық</w:t>
        <w:br/>
        <w:t>факторлардың мәдени өсімдіктердің өнім-</w:t>
        <w:br/>
        <w:t>ділігіне әсерін, сондай-ақ а. ш. егістік-</w:t>
        <w:br/>
        <w:t>терінде тіршілік ететін организмдер</w:t>
        <w:br/>
        <w:t>қауымдастығының құрылымы мен өзге-</w:t>
        <w:br/>
        <w:t>руін Зерттейтін қолданбалы экологияның</w:t>
        <w:br/>
        <w:t>бөлімі. А-ның негізін В.Тишлер жасады</w:t>
        <w:br/>
        <w:t>(1965). Дала экожүйесінің абиоталық</w:t>
        <w:br/>
        <w:t>құрауыштарына күн сәулесі, жауын-ша-</w:t>
        <w:br/>
        <w:t>шын, минералды қоректік элементтер, ал</w:t>
        <w:br/>
        <w:t>биоталық құрауыштарына продуценттер,</w:t>
        <w:br/>
        <w:t>46</w:t>
        <w:br/>
        <w:t>КО сужо мио обед оижӘ беиосижо беиооикобикосика бо еико бко си</w:t>
        <w:br/>
        <w:t>нысандар жатады. Сонымен бірге Алматы обл-ндағы ұлт-</w:t>
        <w:br/>
        <w:t>тық саябақтар мен қорықтардың туризмді дамытуда маңызы</w:t>
      </w:r>
    </w:p>
    <w:p>
      <w:r>
        <w:t>зор. Оларға Іле-Алатауы ұлттық табиғи саябағы, Түрген-</w:t>
        <w:br/>
        <w:t>Шамалған өзендері аралығындағы шатқалдар, Түрген, Есік,</w:t>
        <w:br/>
        <w:t>Талғар, Алматы, Қаскелен, Шамалған елді мекендері жатады.</w:t>
        <w:br/>
        <w:t>Алтынемел, Көкшетау, Бурабай ұлттық саябақтарында ту-</w:t>
        <w:br/>
        <w:t>ризмді дамыту мемлекет тарапынан қолдау тауып, дамып ке-</w:t>
        <w:br/>
        <w:t>леді. Қазақстан аумағындағы 10 мемл. қорықта да ғыл.-экол.</w:t>
        <w:br/>
        <w:t>туризмді дамытудың алғышарттары қалыптасқан.</w:t>
        <w:br/>
        <w:t>Тарихи-археол. ескерткіштердің туристік-экскурсиялық</w:t>
        <w:br/>
        <w:t>сапарлардағы орны ерекше. Археол. ескерткіштердің кез кел-</w:t>
        <w:br/>
        <w:t>ген нысандары туристік-экскурсия жұмыстарында маңызды</w:t>
        <w:br/>
        <w:t>орын алады. Соның ішінде Жетісудағы Сақ қорғандары,</w:t>
        <w:br/>
        <w:t>Талхиз қалашығы. Оңт, Қазақстандағы Отырар, Сайрам, Ба-</w:t>
        <w:br/>
        <w:t>тыс Қазақстандағы Сарайшық, т.б. көне қалалардың орнына</w:t>
        <w:br/>
        <w:t>туристердің қызығушылығы мол. Археол.-тарихи ескерткіш-</w:t>
        <w:br/>
        <w:t>тердің қазірге дейін жеткен нысандарының ішінде қорғандар</w:t>
        <w:br/>
        <w:t>мен мазарлардың маңызы зор. Қола дәуір ескерткіштеріне</w:t>
        <w:br/>
        <w:t>жартастағы петроглифтерді атауға болады. Оларға әйгілі біре-</w:t>
        <w:br/>
        <w:t>гей ғибадатханалар: Аңырақай тауының Таңбалы сайындағы,</w:t>
        <w:br/>
        <w:t>Көксу өз-ндегі Ешкіөлмес ғибадатханасы, сондай-ақ Шолақ,</w:t>
        <w:br/>
        <w:t>Кіндіктас, Баянжүрек тауларындағы тастағы суреттер жата-</w:t>
        <w:br/>
        <w:t>ды. Б.з. б.6- 3 ғ-лардан қалған сақ қорғандары, Бесшатыр</w:t>
        <w:br/>
        <w:t>қорымындағы жерлеу камерасы және сақ әскері киімін ки-</w:t>
        <w:br/>
        <w:t>тен «Алтын адам», 2001 - 2002 ж. Шығыс Қазақстан обл.</w:t>
        <w:br/>
        <w:t>Қатонқарағай ауд-ның Бергіел (Берел) қорғанында табылған</w:t>
        <w:br/>
        <w:t>«Сақ патшайымы» археол. туристік нысандарға жатады.</w:t>
        <w:br/>
        <w:t>Ортағасырлық Түркістан, Отырар, Тұрбай, Құлан, Мерке,</w:t>
        <w:br/>
        <w:t>Талхиз, Жаркент қалалары, т.б. елді мекендер қазіргі туристік</w:t>
        <w:br/>
        <w:t>нысандар болып табылады. Түркістан - қазақ хандығының</w:t>
        <w:br/>
        <w:t>алғашқы астанасы. Онда Қожа Ахмет Иасауи кесенесі</w:t>
        <w:br/>
        <w:t>салынған, кесене іші мен айналасына қазақ мемлекетінің не-</w:t>
        <w:br/>
        <w:t>тізін қалаған Тәуке, Тәуекел, Жәңгір, Есім, Абылай хандар,</w:t>
        <w:br/>
        <w:t>Қазыбек би жерленген.</w:t>
        <w:br/>
        <w:t>Қазақстанда Отырар, Сарайшық, Сайрам, т.б. ортағасыр-</w:t>
        <w:br/>
        <w:t>лық көне қалалар туристер үшін тартымды нысандар.</w:t>
        <w:br/>
        <w:t>Тәуеп ету (діни) туризм нысандары республика аумағында</w:t>
        <w:br/>
        <w:t>көптеп кездеседі. Оларға түркі әлеміндегі қасиетті Түркістан</w:t>
        <w:br/>
        <w:t>қ., Қожа Ахмет Иасауи кесенесі, Абаб-Араб мешіті, Гауһар</w:t>
        <w:br/>
        <w:t>ана зираты, Әли-Қожа бейіті, Бекет ата жер асты мешіттері,</w:t>
        <w:br/>
        <w:t>т.б. жатады. Адамдар бұл қасиетті жерлерге тәуеп стіп, Ал-</w:t>
        <w:br/>
        <w:t>лаға сиыну үшін келеді. Одан басқа Қоғам а. маңында (Оты-</w:t>
        <w:br/>
        <w:t>рар ауд.) Арыстан баб кесенесі, Ибраһим ата бейіті, Қарашаш</w:t>
        <w:br/>
        <w:t>ана кесенесі, Тұрбат а-нда Ысмайыл ата мазары орналасқан.</w:t>
        <w:br/>
        <w:t>Жамбыл обл-нда Айша бибі кесенесі мен Қарахан кесенесі,</w:t>
        <w:br/>
        <w:t>Қызылорда обл-нда Артық, Айтман кесенелері, Балқаш көлі</w:t>
        <w:br/>
        <w:t>маңында Бектау ата, Әуез бақсы, т.б. киелі орындар бар. Қазақ</w:t>
        <w:br/>
        <w:t>халкының азаттық күресі жолындағы батырларға, қолбасшы-</w:t>
        <w:br/>
        <w:t>ларға деген құрмет белгісі мемориалдар мен ескерткіштерде</w:t>
        <w:br/>
        <w:t>көрсетілді. Бұларға Райымбек пен Қарасай батыр ескерткіш-</w:t>
        <w:br/>
        <w:t>тері (Алматы обл.) Қордайдағы (Жамбыл обл.) Өтеген</w:t>
        <w:br/>
        <w:t>Ақтөбедегі Есет батыр, Солт. Қазақстандағы Ағынтай мен</w:t>
        <w:br/>
        <w:t>Қарасай ескерткіштері, Астанадағы Қаракерей Қабанбай ес-</w:t>
        <w:br/>
        <w:t>керткіштері, т.б. жатады. Ордабасы мен Аңырақай сағасының</w:t>
        <w:br/>
        <w:t>жазығы, Ұлытаудағы үш жүздің басын қосқан жер (Айыртау</w:t>
        <w:br/>
        <w:t>белгі тасы), тарихи орындар ретінде Жошы және Алаша хан</w:t>
        <w:br/>
        <w:t>кесенелері, Алматыдағы тәуелсіздік монументі, Астанадағы</w:t>
        <w:br/>
        <w:t>үш би ескерткіштері қастерлі орындар санатында туристік</w:t>
        <w:br/>
        <w:t>нысандарға қосылады. Қазақ тарихындағы құнды мәдени</w:t>
        <w:br/>
        <w:t>ескерткіштер қатарына: Қозы Көрпеш - Баян сүлу, Еңлік -</w:t>
        <w:br/>
        <w:t>Кебек кесенелері, Ш.Уәлиханов, Қ.Мұңайтпасұлы мемори-</w:t>
        <w:br/>
        <w:t>алдары, Сұлтан Бейбарыс, Құрманғазы және Д.Нұрпейісова,</w:t>
      </w:r>
    </w:p>
    <w:p>
      <w:r>
        <w:t>Абай, Абылай хан, Әлия мен Мәншүк, А.Иманов, І.Жансүгі-</w:t>
        <w:br/>
        <w:t>ров, С.Сейфуллин, М.Әуезов, т.б. көптеген естелік орындар</w:t>
        <w:br/>
        <w:t>жатады.</w:t>
        <w:br/>
        <w:t>Республиканың әсем де әдемі жерлерінде бірнеше турис-</w:t>
        <w:br/>
        <w:t>тік базалар орналасқан. Оларға Іле Алатауындағы «Шым-</w:t>
        <w:br/>
        <w:t>бұлақ» шаңғы базасы, Павлодар обл. Жасыбай көлі жаға-</w:t>
        <w:br/>
        <w:t>сындағы «Баянауыл», Қарағанды обл-ндағы таулы-орманды</w:t>
        <w:br/>
        <w:t>«Қарқаралы», Шығыс Қазақстан обл. Бұқтырма бөгені жа-</w:t>
        <w:br/>
        <w:t>ғасындағы «Алтай мүйісі», Орал қ. Жайық өз. маңындағы</w:t>
        <w:br/>
        <w:t>«Орал», Қостанай обл-ндағы орманды-тоғайлы Наурызым</w:t>
        <w:br/>
        <w:t>алқабы, Оңт. Қазақстан обл. Бадам жазығындағы «Оңтүстік»,</w:t>
        <w:br/>
        <w:t>Көкшетау таулы аймағындағы «Золотой бор» базалары жа-</w:t>
        <w:br/>
        <w:t>тады. Қазақстанда белгілі туристік маңызы бар зоол., ботан.</w:t>
        <w:br/>
        <w:t>қорықтар да жеткілікті. Оларға Алматы қорығы (кешенді),</w:t>
        <w:br/>
        <w:t>Іле атырауы (зоол.), Тарбағатай (зоол.), Жалтыркөл (зоол.),</w:t>
        <w:br/>
        <w:t>Ұлытау (зоол.), Бетпақдала (зоол.), Қарақия-Қаракөл (зоол.),</w:t>
        <w:br/>
        <w:t>Зеренді (зоол.) қорықшалары, Шарын каньоны (ландшаф-</w:t>
        <w:br/>
        <w:t>ты - палеонтол.) және Шарын өз-ндегі «Шетен тоғайы» (бо-</w:t>
        <w:br/>
        <w:t>тан.), Күміс қылқанды орман (ботан.), Жаманшық тауы (гео-</w:t>
        <w:br/>
        <w:t>морфол.), Әнші құм (геоморфол.), Жаңғақ тоғайы (ботан.),</w:t>
        <w:br/>
        <w:t>Бүркіттау шоқысы және Тұма бастаулар (гидрол.), т.б.</w:t>
        <w:br/>
        <w:t>Қожа Ахмет Иасауи кесенесі</w:t>
        <w:br/>
        <w:t>40</w:t>
        <w:br/>
        <w:t>ыООма бкыооиӘбтыо ом бкчооияо бхыо ожобмиоеикобтиооияабтыоои</w:t>
        <w:br/>
        <w:t>жөнінен қар жиегінің биіктігіне сәйкес келеді. Солт. экспо-</w:t>
        <w:br/>
        <w:t>зиция беткейлерінің абс. биіктігі Алтайда 2800 м, Сауыр</w:t>
        <w:br/>
        <w:t>мен Тарбағатайда 3100 м, Жетісу Алатауында 3300 м, Тянь-</w:t>
        <w:br/>
        <w:t>Шаньда 3600 м. Ландшафттары арктикалық климатқа жуық</w:t>
        <w:br/>
        <w:t>қатал суық жағдайда қалыптасқан. Ішкі ландшафт құрылымы</w:t>
        <w:br/>
        <w:t>қырлар мен таулардың қырлы үшкір басы, трогтардың, қар</w:t>
        <w:br/>
        <w:t>мен мұз цирктерінің жыралы ернеулері, қазіргі мореналық.</w:t>
        <w:br/>
        <w:t>үйінділер мен мореналық көлдер түрінде келеді. Бұл белдем-</w:t>
        <w:br/>
        <w:t>де мұздың үгілуі ерекше күшті жүреді. Үгінді жыныстардан</w:t>
        <w:br/>
        <w:t>қар мен мұздықтардың шұғыл еруі кезеңінде балшықты-</w:t>
        <w:br/>
        <w:t>тасты сел қалыптасады. Ландшафттары аңғарлық аспалы</w:t>
        <w:br/>
        <w:t>қарлық, қазаншүнқырлық пен шлейфтік мұздықтардан, биік</w:t>
        <w:br/>
        <w:t>таулар беткейлеріндегі фирн (мұзқар) алаңдары мен аспалы</w:t>
        <w:br/>
        <w:t>қарлық мұздықтардан, көшкінді-қорымдық және мореналық</w:t>
        <w:br/>
        <w:t>шлейфтерден тұрады.</w:t>
        <w:br/>
        <w:t>Биік тауды гляциальдық-нивальдық белдемді игеру қиын.</w:t>
        <w:br/>
        <w:t>Бұлар - қатқан күйдегі тұшы судың көзі.</w:t>
        <w:br/>
        <w:t>Қазақстан тауларының биіктігі орташа және биік таулы</w:t>
        <w:br/>
        <w:t>ярустары аумағы жағынан бір-бірімен араласа шектескен.</w:t>
        <w:br/>
        <w:t>Қазақстан тауларының биіктік ландшафттық құрылымы</w:t>
        <w:br/>
        <w:t>бес тұрпатқа бөлінеді.</w:t>
        <w:br/>
        <w:t>1) Биіктік ландшафттың белдем құрылымының оңт.-ба-</w:t>
        <w:br/>
        <w:t>тыс Алтай тұрпаты таулық, сібірлік ландшафттармен сипат-</w:t>
        <w:br/>
        <w:t>талады. Алтай тауларындағы ландшафттарда ылғалды ауа</w:t>
        <w:br/>
        <w:t>массасының атлантикалық тасқынының әсері өте айқын бай-</w:t>
        <w:br/>
        <w:t>қалады. Жылдық орташа жауын-шашын мөлшері тау етекте-</w:t>
        <w:br/>
        <w:t>рінде 300 - 400 мм, тауда 1000 - 1500 мм-ге жетеді. Атмосф.</w:t>
      </w:r>
    </w:p>
    <w:p>
      <w:r>
        <w:t>жауын-шашын шамасы жеткілікті және олардың жыл бойын-</w:t>
        <w:br/>
        <w:t>да бірқалыпты бөлінуі орман белдемінің кеңінен тарауына</w:t>
        <w:br/>
        <w:t>қолайлы әсер етеді. Орман барлық экспозициялардың бет-</w:t>
        <w:br/>
        <w:t>кейлерінде өседі. Таулық-ормандық күлгінделген топырақ-</w:t>
        <w:br/>
        <w:t>тағы орман белдемінен орташа таулық ярустың төм. шегі</w:t>
        <w:br/>
        <w:t>басталады. Мұнда 800 - 900 м-ден 1600 - 1700 м-ге дейінгі</w:t>
        <w:br/>
        <w:t>биіктіктерде сібір қара самырсыны мен қайыңды шыршадан</w:t>
        <w:br/>
        <w:t>тұратын қара орман өскен, Бұны жоғарыдағы 2300 м, ішінара</w:t>
        <w:br/>
        <w:t>2600 м-ге дейінгі биіктікте самырсын мен балқарағайдан тұ-</w:t>
        <w:br/>
        <w:t>ратын қылқан-жалпақ жапырақты орманның белдеуі қамты-</w:t>
        <w:br/>
        <w:t>ған. Қазақстандық Алтайдың биік таулық ярусы 2700-2900 м</w:t>
        <w:br/>
        <w:t>биіктіктен басталады және тек биік таулық гляциальдық-ни-</w:t>
        <w:br/>
        <w:t>вальдық белдемінің тарағандығымен сипатталады.</w:t>
        <w:br/>
        <w:t>2) Биіктік ландшафт белдемдік құрылымның Сауыр -</w:t>
        <w:br/>
        <w:t>Тарбағатай тұрпаты сібірлік-моңғолдық ландшафттардың ба-</w:t>
        <w:br/>
        <w:t>сымдығымен және ортаазиялық ландшафт сипатының бар</w:t>
        <w:br/>
        <w:t>екендігімен ажыратылады. Бұл оның белдемаралық орнын</w:t>
        <w:br/>
        <w:t>көрсетеді. Биіктігі орташа таулы далалық, орманды-шалғын-</w:t>
        <w:br/>
        <w:t>дық-далалық, шалғындық және биік таулық гляциальдық-ни-</w:t>
        <w:br/>
        <w:t>вальдық белдемнің дамығандығымен сипатталады. Таулық</w:t>
        <w:br/>
        <w:t>қара топырақта орташа таулық дала белдемінің екі ланд-</w:t>
        <w:br/>
        <w:t>шафттық белдеуі бар. Абс. биікт. 1000 м-ден 1400 м-ге дейін-</w:t>
        <w:br/>
        <w:t>ті төм. белдеу бетегелі-бозды, 1600 м-ге дейінгі жоғ. белдеу</w:t>
        <w:br/>
        <w:t>бозды, түрлі шөпті және бұталы (итмұрынның, теректің, қа-</w:t>
        <w:br/>
        <w:t>рағайдың ну бұталары) ландшафттармен сипатталады. Дала</w:t>
        <w:br/>
        <w:t>белдемінен жоғарырақ 2200 м-ге дейінгі биіктікте орманды-</w:t>
        <w:br/>
        <w:t>шалғынды-далалы белдем тараған. Мұнда Сібір балқара-</w:t>
        <w:br/>
        <w:t>ғайының, Шренк шыршасының, аршаның жұрнақтары бар.</w:t>
        <w:br/>
        <w:t>ал көлеңкелі беткейлердің аңғарларында шетен мен тал өседі.</w:t>
        <w:br/>
        <w:t>Күн сәулесі түсетін беткейлер және үстірт кейіпті төбелі бет-</w:t>
        <w:br/>
        <w:t>терде тоғайлы орман өседі. Орташа таулы ярустың жоғ. шегі</w:t>
        <w:br/>
        <w:t>таулық-шалғындық қара топырақтарда өскен субальпілік</w:t>
        <w:br/>
        <w:t>және альпілік шалғындармен сипатталады. Субальпілік және</w:t>
        <w:br/>
        <w:t>альпілік тоғай 2000 - 2200 м-ден 2400 - 2500 м-ге дейінгі,</w:t>
        <w:br/>
        <w:t>альпілік тоғайлар 2400 - 2500 м-ден 2800 - 3000 м-ге дейін-</w:t>
        <w:br/>
        <w:t>гі абс. биіктіктерде кездеседі. 2800 -- 3000 м-ден жоғарыда</w:t>
        <w:br/>
        <w:t>мүшеленбеген биік таулық гляциальдық-нивальдық белдем</w:t>
        <w:br/>
        <w:t>жатыр.</w:t>
        <w:br/>
        <w:t>3) Биіктік ландшафттың белдемдік құрылымның Жоңғар</w:t>
        <w:br/>
        <w:t>(Жетісу) тұрпаты сібір кешендері араласқан ортаазиялық</w:t>
        <w:br/>
        <w:t>ландшафттармен сипатталады. Орташа таулық-далалық,</w:t>
        <w:br/>
        <w:t>ормандық-шалғындық-далалық, биік таулық шалғындық-</w:t>
        <w:br/>
        <w:t>далалық және гляциальдық-нивальдық белдемде дамыған.</w:t>
        <w:br/>
        <w:t>Орташа таулық-далалық белдем таулық қызғылт қоңыр және</w:t>
        <w:br/>
        <w:t>қара топырақ типті қабаттарда өскен астық тұқымдас түрлі</w:t>
        <w:br/>
        <w:t>шөпті және бұталы кешендер түрінде келеді. Бұл белдем</w:t>
        <w:br/>
        <w:t>700 - 800 м-ден 1200- 1400 м-ге дейінгі биіктіктерде тараған.</w:t>
        <w:br/>
        <w:t>Биіктігі орташа таулық орманды-шалғынды-далалы белдем</w:t>
        <w:br/>
        <w:t>екі белдеуге бөлінген. Таулық ормандық қара сұр және тау-</w:t>
        <w:br/>
        <w:t>лық шалғындық қара топырақ іспеттес топырақтағы жалпақ</w:t>
        <w:br/>
        <w:t>жапырақты ормандар мен астық тұқымдас түрлі шөпті бел-</w:t>
        <w:br/>
        <w:t>деу 1200 - 1600 м-ге дейінгі биіктікті қамтыған. 2200 -- 2300</w:t>
        <w:br/>
        <w:t>м биіктікке дейінгі таулық-ормандық қара сұр және қара то-</w:t>
        <w:br/>
        <w:t>пырақ типтес таулық-шалғындық топырақта шыршалы-май-</w:t>
        <w:br/>
        <w:t>қарағайлы орман өскен. Биік таулық шалғынды белдем суб-</w:t>
        <w:br/>
        <w:t>альпілік және альпілік ландшафттар белдеуімен сипаттала-</w:t>
        <w:br/>
        <w:t>ды. 2200-3100 м-лік биіктіктердегі таулық-шалғындық кара</w:t>
        <w:br/>
        <w:t>субальпілік топырақта субальпілік тоғай, аршалы-шалғынды</w:t>
        <w:br/>
        <w:t>дала белдеуі жатыр. 3400 - 3500 м-ге дейінгі биіктіктегі аль-</w:t>
        <w:br/>
        <w:t>пілік таулық-шалғындық топырақта альпілік түрлі шөпті</w:t>
        <w:br/>
        <w:t>шалғын және бетегелі-сұлыбасты дала белдеуі орналасқан.</w:t>
      </w:r>
    </w:p>
    <w:p>
      <w:r>
        <w:t>3200 - 3550 м-ден жоғ. тау басылық беткейлерді бөлінбеген</w:t>
        <w:br/>
        <w:t>биік таулық гляциальдық-нивальдық белдем алған.</w:t>
        <w:br/>
        <w:t>4) Солт. Тянь-Шань ландшафт типі кәдімгі ортаазиялық</w:t>
        <w:br/>
        <w:t>ландшафттармен сипатталады. Таулық орманның қара түсті</w:t>
        <w:br/>
        <w:t>және қара топырақ типтес таулық-шалғындық-далалық топы-</w:t>
        <w:br/>
        <w:t>рағында ормандық-шалғындық-далалық белдем орналасқан.</w:t>
        <w:br/>
        <w:t>Бұның төм. белдеулерінде (1700 - 2100 м) шыршалы-көкте-</w:t>
        <w:br/>
        <w:t>ректі орман кездеседі, ортаңғысында (2000-2200 м) шырша-</w:t>
        <w:br/>
        <w:t>лы алқаптар басым келеді, ал жоғарғысында (2300 -- 2700 м)</w:t>
        <w:br/>
        <w:t>шырша алқаптарының жұрнағы бар субальпілік шалғын өс-</w:t>
        <w:br/>
        <w:t>кен. Жоғ. жағын биік таулық шалғындық және гляциальдық-</w:t>
        <w:br/>
        <w:t>нивальдық белдемдер алған. Таулық-шалғындық топырақта</w:t>
        <w:br/>
        <w:t>биік таулык-шалғындық белдем төрт ландшафттық белдеу-</w:t>
        <w:br/>
        <w:t>мен сипатталады. Шыршалы аландардың жұрнағы бар төм.</w:t>
        <w:br/>
        <w:t>субальпілік белдеу 2800 м-лік абс. биіктікте тараған.</w:t>
        <w:br/>
        <w:t>3000 м-ден 3400 м-ге дейінгі биіктіктегі тау беткейлері</w:t>
        <w:br/>
        <w:t>мен"жоталарда субальпілік шалғын өскен. Бұдан жоғарыда</w:t>
        <w:br/>
        <w:t>3800 м-ге дейінгі аралықта субнивальдық белдеу жатыр. Бұл</w:t>
        <w:br/>
        <w:t>белдеу 3800 м биіктікте биік таулық гляциальдық-нивальдық</w:t>
        <w:br/>
        <w:t>белдеммен алмасады.</w:t>
        <w:br/>
        <w:t>5) Батыс Тянь-Шань ландшафт тұрпатында ортаазиялық</w:t>
        <w:br/>
        <w:t>ландшафттары басым және алдыңғы азиялық ландшафт кез-</w:t>
        <w:br/>
        <w:t>деседі. Мұнда ландшафттардың орташа таулық ормандық-</w:t>
        <w:br/>
        <w:t>шалғындық-далалық, биік таулық шалғындық-далалық және</w:t>
        <w:br/>
        <w:t>Азия</w:t>
        <w:br/>
        <w:t>уын, өте улы көзілдірікті жылан, питон</w:t>
        <w:br/>
        <w:t>(ұз. 8- 10м) көп тараған.</w:t>
        <w:br/>
        <w:t>Саяси бөлінуі. Құрлық аумағының солт-н</w:t>
        <w:br/>
        <w:t>Ресей мемлекеті алып жатыр. Ал батысын</w:t>
        <w:br/>
        <w:t>Кипр, Түркия, Иран, Ауғанстан, Сирия,</w:t>
        <w:br/>
        <w:t>Ливан, Израиль, Иордания, Ирак, Кувейт,</w:t>
        <w:br/>
        <w:t>Сауд Арабиясы, Бахрейн, Катар, Біріккен</w:t>
        <w:br/>
        <w:t>Араб Әмірлігі (БАӘ), Оман, Иемен Араб</w:t>
        <w:br/>
        <w:t>Республикасы (ЙАР), Йемен Халық Демо-</w:t>
        <w:br/>
        <w:t>кратиялық Республикасы (ЙХДР) сияқты</w:t>
        <w:br/>
        <w:t>Таяу және Орта Шығыс А. мемлекеттері</w:t>
        <w:br/>
        <w:t>кұрайды. Оңт. А. мемлекеттеріне Пәкстан,</w:t>
        <w:br/>
        <w:t>Үндістан, Бангладеш, ІИри-Ланка, Бутан,</w:t>
        <w:br/>
        <w:t>Нопал, Мальдив Республикасы; Оңт/-Шы-</w:t>
        <w:br/>
        <w:t>ғыс А. мемлекеттеріне Мьянма, Таиланд,</w:t>
        <w:br/>
        <w:t>Малайзия, Сингапур, Лаос, Камбоджа,</w:t>
        <w:br/>
        <w:t>Вьетнам, Филиппин, Индонезия, Бруней,</w:t>
        <w:br/>
        <w:t>Шығыс Тимор; Орт. А. мемлекеттеріне</w:t>
        <w:br/>
        <w:t>Корея тауларындағы сарқырама</w:t>
        <w:br/>
        <w:t>Қазақстан, Өзбекстан, Қырғызстан, Тү-</w:t>
        <w:br/>
        <w:t>рікменстан, Тәжікстан, Моңғол Халық</w:t>
        <w:br/>
        <w:t>Республикасы енеді. Шығыс А-ны Қытай</w:t>
        <w:br/>
        <w:t>Халық Республикасы, Корей Халық Демо-</w:t>
        <w:br/>
        <w:t>кратиялық Республикасы, Корея Респуб-</w:t>
        <w:br/>
        <w:t>ликасы, Жапония мемлекеттері құрайды.</w:t>
        <w:br/>
        <w:t>АЗИЯ АНТИЦИКЛОНЫ, Орталық</w:t>
      </w:r>
    </w:p>
    <w:p>
      <w:r>
        <w:t>Азия антициклоны, моңғо-</w:t>
        <w:br/>
        <w:t>лиялық антициклон, сібір-</w:t>
        <w:br/>
        <w:t>лік антициклон - қыс айларының</w:t>
        <w:br/>
        <w:t>көп жылдық орта карталарындағы Азия</w:t>
        <w:br/>
        <w:t>Үстінде болатын атмосф. қысымы жоғары</w:t>
        <w:br/>
        <w:t>аймақ, маусымдық атмосфера әрекеті</w:t>
        <w:br/>
        <w:t>орталықтарының бірі. А. а-ның ортасын-</w:t>
        <w:br/>
        <w:t>да қаңтардың орта қысымы 1030 мбар</w:t>
        <w:br/>
        <w:t>(0,103 Мн/м?). А. а. қыста өте суыған</w:t>
        <w:br/>
        <w:t>Азия құрлығының үстінде жиі пайда бо-</w:t>
        <w:br/>
        <w:t>лып тұратын антициклонның үдей түсуі</w:t>
        <w:br/>
        <w:t>салдарынан болады. Мұндай жекеленген</w:t>
        <w:br/>
        <w:t>антициклондарда атмосф. қысым 1050</w:t>
        <w:br/>
        <w:t>мбарға (0,105 Мн/м?) жетеді. А. а-ның</w:t>
        <w:br/>
        <w:t>режиміне байланысты Азияның ішкі</w:t>
        <w:br/>
        <w:t>аудандарындағы қысқы ауа райы (жер</w:t>
        <w:br/>
        <w:t>бетіне таяу қабатта) өте суық, тынық,</w:t>
        <w:br/>
        <w:t>бұлтсыз және қары аз болады. Жазда А. а.</w:t>
        <w:br/>
        <w:t>азиялық депрессияға ауысады. Қазақстан</w:t>
        <w:br/>
        <w:t>аумағына қыс айларының климатын қа-</w:t>
        <w:br/>
        <w:t>дыптастырады.</w:t>
        <w:br/>
        <w:t>АЗИЯ ЖАЛПАҚҚҰЛАҚТЫ ЖАРҚА-</w:t>
        <w:br/>
        <w:t>НАТЫ (ВагһачеШа Іепсотг185) - қолқа-</w:t>
        <w:br/>
        <w:t>наттылар отрядының жалтыртұмсықты</w:t>
        <w:br/>
        <w:t>жарқанаттар тұқымдасына жататын сүт-</w:t>
        <w:br/>
        <w:t>Азия жалпаққұлақты жарканаты</w:t>
        <w:br/>
        <w:t>қоректі. Республикамызда А. ж. ж. әзірге</w:t>
        <w:br/>
        <w:t>3 жерден: Іле Алатауының шығыс Барто-</w:t>
        <w:br/>
        <w:t>ғай мекеніндегі және Қорам қыстағының</w:t>
        <w:br/>
        <w:t>маңындағы үңгірден, Жаркент қ-ндағы</w:t>
        <w:br/>
        <w:t>ескі ғимараттардың шатырларынан ұст:</w:t>
        <w:br/>
        <w:t>ған. Өзен бойындағы жартасты жерлерді</w:t>
        <w:br/>
        <w:t>мекендейді. Дене тұрқы 48 - 53 мм, қанат</w:t>
        <w:br/>
        <w:t>сүйегінің үз. 42 мм. Арқасы ақшыл, бауы-</w:t>
        <w:br/>
        <w:t>рыақ түсті. Тұмсығы келтек, түбіне қарай</w:t>
        <w:br/>
        <w:t>бірігіп кеткен құлақ қалқаны жалпақ әрі</w:t>
        <w:br/>
        <w:t>ұзын келеді, қанат жарғағы қара қоңыр</w:t>
        <w:br/>
        <w:t>болады. Жылдам әрі мәнерлі ұшады.</w:t>
        <w:br/>
        <w:t>Түрлі түн жәндіктерімен қоректенеді.</w:t>
        <w:br/>
        <w:t>Жылына бір рет көбейіп, | - 2 жарқанат</w:t>
        <w:br/>
        <w:t>туады. А. ж. ж. тіршілігінің көп жағы ғы-</w:t>
        <w:br/>
        <w:t>лымға әлі беймәлім. Өте сирек кездесетін</w:t>
        <w:br/>
        <w:t>түр болғандықтан қорғауға алынып, Қа-</w:t>
        <w:br/>
        <w:t>зақстанның «Қызыл кітабына» енгізілген.</w:t>
        <w:br/>
        <w:t>АЗИЯ ОРМАН ҚАПТЕСЕРІ (Аройстив</w:t>
        <w:br/>
        <w:t>репіпвшае) -- тышқандар тұқымдасына</w:t>
        <w:br/>
        <w:t>жататын кеміргіш. Қазақстанда орманға</w:t>
        <w:br/>
        <w:t>жақын жерлерде немесе тоғай шетінде,</w:t>
        <w:br/>
        <w:t>бұта өскен қопа арасында мекендейді. Де-</w:t>
        <w:br/>
        <w:t>несінің ұз. 10 см, құйрығы негізінен дене-</w:t>
        <w:br/>
        <w:t>сінің ұзындығымен бірдей болады. Салм.</w:t>
        <w:br/>
        <w:t>15 - 30 г. Өз мекенінде тұрақты тіршілік</w:t>
        <w:br/>
        <w:t>етеді, жыл бойына белсенді, жылына (2-</w:t>
        <w:br/>
        <w:t>9-дан) 3 - 4 рет ұрпақ әкеледі. Жәндіктер-</w:t>
        <w:br/>
        <w:t>мен қоректенеді.</w:t>
        <w:br/>
        <w:t>АЗИЯ ОШАҒАНЫ (Авгіштопіа авішіса)-</w:t>
        <w:br/>
        <w:t>раушангүлділер тұқымдасы, ошаған туы-</w:t>
        <w:br/>
        <w:t>сына жататын тамырсабақты көп жылдық</w:t>
      </w:r>
    </w:p>
    <w:p>
      <w:r>
        <w:t>Әбхыооияа б&gt;мосикӘбкио о жо био сияо бмыо еи</w:t>
        <w:br/>
        <w:t>Азия ошағаны.</w:t>
        <w:br/>
        <w:t>өсімдік. Қазақстанда тау шатқалдарында,</w:t>
        <w:br/>
        <w:t>өзендерлің аңғарлары мен арық жағалау-</w:t>
        <w:br/>
        <w:t>ларында, бақтарда, жол бойларында өседі.</w:t>
        <w:br/>
        <w:t>Биікт, 30-140 см. Тік сабағы мен жапырақ</w:t>
        <w:br/>
        <w:t>сағақтары қалың қабықты, ұзын, қатты,</w:t>
        <w:br/>
        <w:t>түсіп қалатын түктермен жабылған. Жа-</w:t>
        <w:br/>
        <w:t>пырақтары үздік-создық, ұз. 3 - 30 см, ені</w:t>
        <w:br/>
        <w:t>2,5- 12 см. Тостағанша жапырақшалары</w:t>
        <w:br/>
        <w:t>жұмыртқа тәрізді, үшкір. Күңгірт сары</w:t>
        <w:br/>
        <w:t>гүл желектері эллипе тәрізді, гүлшоғыры</w:t>
        <w:br/>
        <w:t>ұзын, жеміс берген кезде оның ұз. 40 см-ге</w:t>
        <w:br/>
        <w:t>жетеді. Маусым - шілдеде гүлдеп, тамыз</w:t>
        <w:br/>
        <w:t>айында жеміс береді. Жемісшелері иілген,</w:t>
        <w:br/>
        <w:t>ұз. 9 мм-дей. А. о. Маңғыстау обл-нда Ба-</w:t>
        <w:br/>
        <w:t>тыс Қаратауда кездесетін сирек түр болып</w:t>
        <w:br/>
        <w:t>саналады, сондықтан облыстың «Қызыл</w:t>
        <w:br/>
        <w:t>кітабына» енгізілген.</w:t>
        <w:br/>
        <w:t>АЗИЯ ҰШПА ШЕГІРТКЕСІ (іосивіа.</w:t>
        <w:br/>
        <w:t>шіртайогіа) - турақанаттылар отрядының</w:t>
        <w:br/>
        <w:t>нағыз шегірткелер тұқымдасына жата-</w:t>
        <w:br/>
        <w:t>тын жәндіктер. Олардың мұртшалары</w:t>
        <w:br/>
        <w:t>қысқа, есту мүшесі құрсақ бөлімінің бі-</w:t>
        <w:br/>
        <w:t>рінші сегментінде орналасқан. Үстіңгі</w:t>
        <w:br/>
        <w:t>қанаттары қатқылдау және олар денесі-</w:t>
        <w:br/>
        <w:t>не жанаса орналасады. Ал астыңғы қа-</w:t>
        <w:br/>
        <w:t>наттары жарғақты әрі жалпақтау болып</w:t>
        <w:br/>
        <w:t>келеді. Аталықтарының дене тұрқының</w:t>
        <w:br/>
        <w:t>ұз. 35 - 50 мм, аналықтары 45 - 55 мм.</w:t>
        <w:br/>
        <w:t>Аталықтары артқы санын үстінгі қа-</w:t>
        <w:br/>
        <w:t>наттарына үйкелеп дыбыс шығарады.</w:t>
        <w:br/>
        <w:t>Азия ұшпа шегірткесі</w:t>
        <w:br/>
        <w:t>2-3-оның дернәсілдері</w:t>
        <w:br/>
        <w:t>1- ұшпа шеніртке;</w:t>
        <w:br/>
        <w:t>кОсижӘ б хосижо бемосио бек оо боса бы</w:t>
        <w:br/>
        <w:t>А. ж-тың тіршілігі әлі толық зерттелме-</w:t>
        <w:br/>
        <w:t>ген. Сирек кездесетін түр болғандықтан</w:t>
        <w:br/>
        <w:t>қорғауға алынып, Қазақстанның «Қызыл</w:t>
        <w:br/>
        <w:t>кітабына» енгізілген.</w:t>
        <w:br/>
        <w:t>АҚБАУЫР СҰРҚАРЛЫҒАШ (Ари</w:t>
        <w:br/>
        <w:t>те!Һа) - ұзынқанаттылар отрядының сүр-</w:t>
        <w:br/>
        <w:t>қарлығаштар тұқымдасына жататын құс.</w:t>
        <w:br/>
        <w:t>Маңғыстау, Қызылорда, Оңт. Қазақстан,</w:t>
        <w:br/>
        <w:t>Алматы облыстарында кездеседі. Аласа</w:t>
        <w:br/>
        <w:t>тау сілемдерін, үңгір, жартастарды ме-</w:t>
        <w:br/>
        <w:t>кендейді. Қанатының ұз. 20 - 22 см, салм.</w:t>
        <w:br/>
        <w:t>70 - 120 г. Арқасы мен мойнының түсі</w:t>
        <w:br/>
        <w:t>сұр. Қанаттары ұзын әрі орақ тәрізді имек</w:t>
        <w:br/>
        <w:t>келеді. Тұмсығы мен аяғы қара түсті. Аяқ-</w:t>
        <w:br/>
        <w:t>тары өте қысқа. Жерге конбай, үнемі әуеде</w:t>
        <w:br/>
        <w:t>ұшып жүреді. Баска сұрқарлығаштардан</w:t>
        <w:br/>
        <w:t>бауырының ақ болуымен ерекшеленеді.</w:t>
      </w:r>
    </w:p>
    <w:p>
      <w:r>
        <w:t>Ірі тастар арасындағы терең қуыстарға ұя</w:t>
        <w:br/>
        <w:t>салады. Ұясы кездейсоқ бұзылса, қайта</w:t>
        <w:br/>
        <w:t>жұмыртқалайды. Мекиені мен қоразы 3 -</w:t>
        <w:br/>
        <w:t>А.ақ түсті жұмыртқаны кезектесіп, 18-21</w:t>
        <w:br/>
        <w:t>күндей басады. Балапандарын 40 шақты</w:t>
        <w:br/>
        <w:t>күнде ұядан ұшырады. А; с. - жыл құсы.</w:t>
        <w:br/>
        <w:t>Тамыз - қазан айларында жылы жаққа</w:t>
        <w:br/>
        <w:t>ұшып кетеді. Оңт. Африкада қыстайды.</w:t>
        <w:br/>
        <w:t>Сәуір - мамыр айларында қайта оралады.</w:t>
        <w:br/>
        <w:t>А. с. зиянкес жәндіктермен коректеніп,</w:t>
        <w:br/>
        <w:t>пайда келтіретін құс.</w:t>
        <w:br/>
        <w:t>АҚБАУЫР ҮҢГІРІ - қола дәуірінің ес-</w:t>
        <w:br/>
        <w:t>керткіші. Шығыс Қазақстан обл. Ұлан</w:t>
        <w:br/>
        <w:t>ауд. Бестерек а-ның солт-нен 3 км жерде</w:t>
        <w:br/>
        <w:t>Ақбауыр тауының етегіне орналасқан.</w:t>
        <w:br/>
        <w:t>Жүйелі зерттеу жұмыстарын 1970 - 90 ж.</w:t>
        <w:br/>
        <w:t>ҚР-ҒА архсол. экспед. (жетек. З.Самашев)</w:t>
        <w:br/>
        <w:t>жүргізді. Үңгір қабырғасындағы қызыл</w:t>
        <w:br/>
        <w:t>күрең охрамен салынған суреттер б.з.б.</w:t>
        <w:br/>
        <w:t>3-мыңжылдықтың басына жатады, Төбесі</w:t>
        <w:br/>
        <w:t>қуыс, іші конус тәріздес күркеге ұқсайтын</w:t>
        <w:br/>
        <w:t>үңгір, әсіресе, оның кіре берісіне қарсы</w:t>
        <w:br/>
        <w:t>суреттер салынған негізгі қабырғасы</w:t>
        <w:br/>
        <w:t>көп адам табынатын, киелі орын болған.</w:t>
        <w:br/>
        <w:t>Үңгір таудың етегінен 5 - 6 м биік орна-</w:t>
        <w:br/>
        <w:t>ласқан. Оның алдындағы алаңда жылдың</w:t>
        <w:br/>
        <w:t>белгілі бір мерзімінде (жыл басы - нау-</w:t>
        <w:br/>
        <w:t>рызда) үлкен діни жиындар, құрбандық</w:t>
        <w:br/>
        <w:t>шалу,т.б. рәсімдер өткізілген. Суреттердің</w:t>
        <w:br/>
        <w:t>мазмұны өте күрделі. Композицияның сс-</w:t>
        <w:br/>
        <w:t>мантик. орталығында қос аяқты арба, өгіз,</w:t>
        <w:br/>
        <w:t>таутекенің суреттері бейнеленген. Олар-</w:t>
        <w:br/>
        <w:t>дың айналасында әр түрлі ирек сызықтар,</w:t>
        <w:br/>
        <w:t>нүктелер, үшбұрыштар, төртбұрыштар</w:t>
        <w:br/>
        <w:t>және адамдар, үш-төрт күрке бейнелен-</w:t>
        <w:br/>
        <w:t>ген. Энеолит, қола дәуірлерінде салынған</w:t>
        <w:br/>
        <w:t>бұл суреттер жердің құнарлы болуын,</w:t>
        <w:br/>
        <w:t>мал-жанның өсіп-өрбуін тілеу мағынасын</w:t>
        <w:br/>
        <w:t>білдіреді. Сол кездегі діни ғұрып бойын-</w:t>
        <w:br/>
        <w:t>ша өлген адам қабіріне қос аяқты арбаны</w:t>
        <w:br/>
        <w:t>бірге қойған. Ол адамдардың жанын, ру-</w:t>
        <w:br/>
        <w:t>хын басқа дүниеге тасымалдайтын құрал</w:t>
        <w:br/>
        <w:t>деп саналған.</w:t>
        <w:br/>
        <w:t>АҚБЕЙІТ АЛТЫН КЕНІ, Ақмола обл.</w:t>
        <w:br/>
        <w:t>Астрахан ауд-нда Жалтыр т. ж. ст-нан</w:t>
        <w:br/>
        <w:t>шығысқа қарай 12 км жерде орнал</w:t>
        <w:br/>
        <w:t>1933 ж. геолог А.К. Комиссаров ашқан.</w:t>
        <w:br/>
        <w:t>Қорының шектеулігінен онда ірі тау-кен</w:t>
        <w:br/>
        <w:t>өндірісі ұйымдастырылмаған, кенді негі-</w:t>
        <w:br/>
        <w:t>зінен жеке артельдер өндірді. Кен орны</w:t>
        <w:br/>
        <w:t>қойнауынан 10 т-дан астам алтын алын-</w:t>
        <w:br/>
        <w:t>ған. А. а. к. кварц-желілі кендерге жата-</w:t>
        <w:br/>
        <w:t>ды, ол ордовиктің жанартаутекті-шөгінді</w:t>
        <w:br/>
        <w:t>жыныстарының және шток пішінді дио-</w:t>
        <w:br/>
        <w:t>рит интрузивтерінің ішінде жатыр. Кен</w:t>
        <w:br/>
        <w:t>денелерінің ұзындығы ондаған метрден</w:t>
        <w:br/>
        <w:t>300 - 500 м-ге дейін жетеді, қалыңд. 0,3-</w:t>
        <w:br/>
        <w:t>0,5 м болады. Жерасты қазбалары кварцты</w:t>
        <w:br/>
        <w:t>желілерді 120 м тереңдікке бойлайды. Ал-</w:t>
        <w:br/>
        <w:t>тын негізінен микронмен өлшенетін ұнтақ.</w:t>
        <w:br/>
        <w:t>түрінде ғана таралған. Ұсақ түйір, жұқа</w:t>
      </w:r>
    </w:p>
    <w:p>
      <w:r>
        <w:t>қабыршақ түрінде көзге көрінетін алтын</w:t>
        <w:br/>
        <w:t>сирек кездеседі. Балансты кентастардағы</w:t>
        <w:br/>
        <w:t>алтынның орташа мөлш, 32,3 г/т. А. а. к-</w:t>
        <w:br/>
        <w:t>нде алтыннан басқа пирит; халькопирит,</w:t>
        <w:br/>
        <w:t>арсенопирит; сфалерит, галенит, висмут,</w:t>
        <w:br/>
        <w:t>электрум, таза күміс кездеседі, Олардың</w:t>
        <w:br/>
        <w:t>кендегі жалпы мөлш. 3- 5%-ға дейін.</w:t>
        <w:br/>
        <w:t>АҚ БЕРЕЛ (Бергіел) - Шығыс Қазақстан</w:t>
        <w:br/>
        <w:t>обл. Қатонқарағай ауд-ндағы өзен. Бұқ-</w:t>
        <w:br/>
        <w:t>тырма өз-нің оң саласы. Ұз. 65 км. Бас-</w:t>
        <w:br/>
        <w:t>тауын Қатын жотасының мұздықтарынан</w:t>
        <w:br/>
        <w:t>Ақ Берел өзенінің ортаңғы ағысы</w:t>
        <w:br/>
        <w:t>алады. Тік тау шатқалдарымен ағып, Қара</w:t>
        <w:br/>
        <w:t>Берел өз-не қосылған тұста арнасы кеңе-</w:t>
        <w:br/>
        <w:t>йеді. Берел (Бергіел) а. тұсында Бұқтырма</w:t>
        <w:br/>
        <w:t>өз-не құяды. Қар, мұздықтармен толы-</w:t>
        <w:br/>
        <w:t>ғады. Суы қараша айының 2-жартысында</w:t>
        <w:br/>
        <w:t>қатып, мамыр айында мұзы ериді. Өзен</w:t>
        <w:br/>
        <w:t>аңғарында қарағай, самырсын, терек, қа-</w:t>
        <w:br/>
        <w:t>йың ормандары өседі. Аңғары мал жайы-</w:t>
        <w:br/>
        <w:t>аланылады.</w:t>
        <w:br/>
        <w:t>АҚБЕТ ТАУЫ - Сарыарқаның солт.-шы-</w:t>
        <w:br/>
        <w:t>ғысындағы Баянаула тауларының ен биік</w:t>
        <w:br/>
        <w:t>сілемі. Павлодар обл. Баянауыл ауд-ның</w:t>
        <w:br/>
        <w:t>жерінде орналасқан. Ең биік жері 1026 м.</w:t>
        <w:br/>
        <w:t>Батыстан шығыска қарай 17 км-ге созы-</w:t>
        <w:br/>
        <w:t>лып жатыр, ені 5-7 км. Беткейлері құзды-</w:t>
        <w:br/>
        <w:t>Ақ бөкен</w:t>
        <w:br/>
        <w:t>Акбет тауы</w:t>
        <w:br/>
        <w:t>қиялы, жартасты және жақпартасты болып</w:t>
        <w:br/>
        <w:t>қатты тілімденген. Силур мен девон дәуі-</w:t>
        <w:br/>
        <w:t>рінің кристалды гранит, сиенит, порфирит,</w:t>
        <w:br/>
        <w:t>тақтатас жыныстарынан түзілген. Беткей-</w:t>
        <w:br/>
        <w:t>лерінде қарағай, арша және тобылғы, т.б.</w:t>
        <w:br/>
        <w:t>бұталар, етегінде қайың, терек, тал өседі.</w:t>
        <w:br/>
        <w:t>Торайғыр, Жасыбай, Сабындыкөл көлдері</w:t>
        <w:br/>
        <w:t>А. т-ның баурайында орналасқан. Бұлақ-</w:t>
        <w:br/>
        <w:t>тар көп. Табиғаты сұлу.</w:t>
        <w:br/>
        <w:t>АҚБИІК - Қызыларай тауының солт.-</w:t>
        <w:br/>
        <w:t>шығысындағы тау. Қарағанды обл. Қар-</w:t>
        <w:br/>
        <w:t>қаралы ауд-нда орналасқан. Абс. биікт.</w:t>
        <w:br/>
        <w:t>1268 м. А-тен Тайшық, Саттыбай өзен-</w:t>
        <w:br/>
        <w:t>дері бастау алады. А. тауының беткейі</w:t>
        <w:br/>
        <w:t>тік жартасты. Баурайының қара және</w:t>
        <w:br/>
        <w:t>сортаң топырағында көкшұнақ бетеге,</w:t>
        <w:br/>
        <w:t>боз, селеу, қозықұлақ өседі.</w:t>
        <w:br/>
        <w:t>АҚБӨКЕН,кнік (5гіра1аагіса) - жұп-</w:t>
        <w:br/>
        <w:t>тұяқтылар отрядының бөкендер туы-</w:t>
        <w:br/>
        <w:t>сына жататын, тұлғасы ірі, қойға ұқсас,</w:t>
        <w:br/>
        <w:t>дөңес тұмсықты, күйіс қайыратын түз</w:t>
        <w:br/>
        <w:t>жануары. А. 6-нің қазба қалдықтары</w:t>
        <w:br/>
        <w:t>плейстоцен қабатынан Батыс Антглия-</w:t>
        <w:br/>
        <w:t>дан Шығыс Аляскаға дейінгі аралықта</w:t>
        <w:br/>
        <w:t>табылған. А. б-дер Моңғолияда, Қалмақ</w:t>
        <w:br/>
        <w:t>ласы мен Қазақстанда ғана сақталған.</w:t>
        <w:br/>
        <w:t>Республикамызда А. 6-дердің бір-бірінен</w:t>
      </w:r>
    </w:p>
    <w:p>
      <w:r>
        <w:t>жеке-дара бөлінген Бетбақдала - Арыс,</w:t>
        <w:br/>
        <w:t>Үстірт және Еділ - Жайық деген топта-</w:t>
        <w:br/>
        <w:t>ры мекендейді. Текелерінің дене тұрқы</w:t>
        <w:br/>
        <w:t>126 - 150 см, салм. 37 - 49 кг, ал еш-</w:t>
        <w:br/>
        <w:t>кілері кішірек, дене тұрқы 109 - 127 см,</w:t>
        <w:br/>
        <w:t>салм. 22 - 37 кг-дай. Үстіңгі ерні салбы-</w:t>
        <w:br/>
        <w:t>рап, етті тұмсыққа айналған. Текесінің</w:t>
        <w:br/>
        <w:t>мүйізі қайқылау келеді, ешкісі мүйізсіз.</w:t>
        <w:br/>
        <w:t>Жаз айларында арқа түсі сарғыш тарта-</w:t>
        <w:br/>
        <w:t>ды, қыста түсі ақшылданады. А. 6-дер</w:t>
        <w:br/>
        <w:t>шөл, шөлейтті және далалық аймақтарда</w:t>
        <w:br/>
        <w:t>тіршілік етуге бейімделген, Олардың</w:t>
        <w:br/>
        <w:t>қоныс өзгертуі ауа райына, жайылымға</w:t>
        <w:br/>
        <w:t>7</w:t>
        <w:br/>
        <w:t>Ақ бөкен</w:t>
        <w:br/>
        <w:t>13</w:t>
        <w:br/>
        <w:t>ыОСУӘ бзыо оо беде жо био о СӘ суы оожӘ б»</w:t>
        <w:br/>
        <w:t>энергетикасының негізгі көзі аденозин-</w:t>
        <w:br/>
        <w:t>фосфор қышқылдарының, гормондар</w:t>
        <w:br/>
        <w:t>алмасуының реттеуші заттарының бірі,</w:t>
        <w:br/>
        <w:t>циклді 31,51-аденозинмонофосфаттың,</w:t>
        <w:br/>
        <w:t>коферменттердің (НАД, НАДФ, ФАД),</w:t>
        <w:br/>
        <w:t>т.б. құрамына кіреді. А. сүт, ет, жұмыртқа,</w:t>
        <w:br/>
        <w:t>ашытқы, қызылша тамырында және көп-</w:t>
        <w:br/>
        <w:t>теген өсімдіктердің жапырақтары мен</w:t>
        <w:br/>
        <w:t>гүлдерінде болады. Генетик. кодтың (тірі</w:t>
        <w:br/>
        <w:t>организмде нукленн қышқылы молекула-</w:t>
        <w:br/>
        <w:t>сында бірыңғай тұқым қуалау жүйесінің</w:t>
        <w:br/>
        <w:t>мәліметін жазу) кестесінде «А» әрпімен</w:t>
        <w:br/>
        <w:t>белгіленеді. А. - организмнің нуклеин</w:t>
        <w:br/>
        <w:t>қышқылы молекуласында болатын тұқым</w:t>
        <w:br/>
        <w:t>куалау қасиетін және белоктың биосин-</w:t>
        <w:br/>
        <w:t>тезі процесінің жүзеге асырылуын қамта-</w:t>
        <w:br/>
        <w:t>масыз етеді.</w:t>
        <w:br/>
        <w:t>АДЕНОЗИН ҮШ ФОСФАТ ҚЫШҚЫ-</w:t>
        <w:br/>
        <w:t>ЛЫ - құрамы адениннен, рибоза және</w:t>
        <w:br/>
        <w:t>фосфор қышқылының үш қалдығынан</w:t>
        <w:br/>
        <w:t>тұратын нуклеотид. Органик. молеку-</w:t>
        <w:br/>
        <w:t>лалардың тотығу реакцияларында бөлі-</w:t>
        <w:br/>
        <w:t>ніп шығатын энергия А. ү. ф. қ. түрінде</w:t>
        <w:br/>
        <w:t>митохондрияларға жиналады. А. ү. ф. қ.</w:t>
        <w:br/>
        <w:t>гидролизденіп бір макроэнерг. байла-</w:t>
        <w:br/>
        <w:t>ныс үзілгенде, 8,4 ккал/моль бөлінеді.</w:t>
        <w:br/>
        <w:t>Глюкозаның бір молекуласы клеткада кі</w:t>
        <w:br/>
        <w:t>міртек оксиді (СО,) мен суға (Н.О) дейін</w:t>
        <w:br/>
        <w:t>ыдырауынан А. ү. ф. қ-ның 38 молекуласы</w:t>
        <w:br/>
        <w:t>синтезделеді. А. ү. ф. қ. энергиясы орга-</w:t>
        <w:br/>
        <w:t>низмде органик. молекулалар биосинтезі-</w:t>
        <w:br/>
        <w:t>не, бұлшық еттердің жұмысына, жүйке</w:t>
        <w:br/>
        <w:t>импульстерінің берілуіне, иондардың</w:t>
        <w:br/>
        <w:t>клетка: мембранасы арқылы тасымал-</w:t>
        <w:br/>
        <w:t>дануына, т.б. жұмсалады. Биол. тотығу</w:t>
        <w:br/>
        <w:t>кезінде бөлініп шығатын энергияның</w:t>
        <w:br/>
        <w:t>бір бөлігі сақталмай жылу энергиясына</w:t>
        <w:br/>
        <w:t>айналады. Бұл энергия жылы қанды орга-</w:t>
      </w:r>
    </w:p>
    <w:p>
      <w:r>
        <w:t>низмдердің дене темп-расын бірқалыпты.</w:t>
        <w:br/>
        <w:t>ұстау үшін пайдаланылады.</w:t>
        <w:br/>
        <w:t>АДОКСА, қ. Байсат.</w:t>
        <w:br/>
        <w:t>АДОКСАЛАР ТҰҚЫМДАСЫ, қ. Бай-</w:t>
        <w:br/>
        <w:t>саттар тұқымдасы.</w:t>
        <w:br/>
        <w:t>АДЫР - Ақмола обл. Атбасар ауд-ндағы</w:t>
        <w:br/>
        <w:t>шоқы. Абс, биікт. 315 м. Шоқының жа-</w:t>
        <w:br/>
        <w:t>нынан (шамамен 5 км жерден) Есіл өз-нің</w:t>
        <w:br/>
        <w:t>саласы Терісаққан өз. ағып өтеді жоне А.</w:t>
        <w:br/>
        <w:t>т. Ж. ст. орналасқан.</w:t>
        <w:br/>
        <w:t>АДЫРАСПАН (Рерапшт) - түйетабандар</w:t>
        <w:br/>
        <w:t>тұқымдасына жататын көп жылдық өсім-</w:t>
        <w:br/>
        <w:t>діктер туысы. Оңт. Еуропа, Батыс және</w:t>
        <w:br/>
        <w:t>Орт: Азия, Солт. Африка мен Мексикада</w:t>
        <w:br/>
        <w:t>6 түрі кездеседі. Қазакстанның шөл-шө-</w:t>
        <w:br/>
        <w:t>дейтті, сортаңды жерлерінде, әсіресе Шу,</w:t>
        <w:br/>
        <w:t>Іле, Сырдария, Сарысу өзендері бойын-</w:t>
        <w:br/>
        <w:t>дағы тақырланған жайылымдарда бір</w:t>
        <w:br/>
        <w:t>түрі - кәдімгі А. (Р. һалпа!а) өседі.</w:t>
        <w:br/>
        <w:t>Биікт. 20 - 50 см. Сабағы бұтақты, салалы</w:t>
        <w:br/>
        <w:t>тамыры 10 м тереңдікке дейін кетеді. Гүлі</w:t>
        <w:br/>
        <w:t>ақ, сары түсті және ол 1 - 3-тен топталып</w:t>
        <w:br/>
        <w:t>сабақ басында орналасады. Мамыр- шіл-</w:t>
        <w:br/>
        <w:t>Деде гүлдейді. Жемісі - көп тұқымды</w:t>
        <w:br/>
        <w:t>қауашақ. Тұқымы ұсақ бозғылт не қара</w:t>
        <w:br/>
        <w:t>түсті болады. А. - бағалы дәрілік өсімдік.</w:t>
        <w:br/>
        <w:t>Оның құрамында алкалоидтар бар. Ха-</w:t>
        <w:br/>
        <w:t>лық медицинасында А-ды буын ауруын</w:t>
        <w:br/>
        <w:t>емдеуге пайдаланады, қайнатылған суын</w:t>
        <w:br/>
        <w:t>безгекпен ауырған адамға ішкізеді. Сон-</w:t>
        <w:br/>
        <w:t>дай-ақ малдың қотырын да жазады. А-нан</w:t>
        <w:br/>
        <w:t>жүн мен жіптерді бояу үшін күрең қызыл</w:t>
        <w:br/>
        <w:t>бояу алынады. Тұқымы мен көк шөбінен</w:t>
        <w:br/>
        <w:t>Адыраспан</w:t>
        <w:br/>
        <w:t>алынған тұнбаны а. ш-лық зиянкестері-</w:t>
        <w:br/>
        <w:t>не қарсы күреске пайдаланады. А. - улы</w:t>
        <w:br/>
        <w:t>өсімдік (құрамында бірнеше алкалоидтар</w:t>
        <w:br/>
        <w:t>бар), дәмі ашы, мал жемейді.</w:t>
        <w:br/>
        <w:t>АДЫРЫС- Атырау обл. Құрманғазы ауд.</w:t>
        <w:br/>
        <w:t>Сүйіндік а-ның оңт.-шығысында 17 км</w:t>
        <w:br/>
        <w:t>жерде орналасқан жайлау. Теңіз деңгейі-</w:t>
        <w:br/>
        <w:t>нен 4 м төменде жатыр. А. аудан малшы-</w:t>
        <w:br/>
        <w:t>ларының жайлауы болып табылады.</w:t>
        <w:br/>
        <w:t>АЖЫРЫҚ (Асішорив) - астық тұқым-</w:t>
        <w:br/>
        <w:t>дасына жататын көп жылдық өсімдіктер</w:t>
        <w:br/>
        <w:t>туысы. Еуропаның оңт-нде, Батыс және</w:t>
        <w:br/>
        <w:t>Орт. Азия мен Үндістан және Африка-</w:t>
        <w:br/>
        <w:t>да өсетін 5 түрі бар. Республикамыздың</w:t>
        <w:br/>
        <w:t>барлық сортаң және шөлді өңірлерінде 2</w:t>
        <w:br/>
        <w:t>түрі кездеседі. Сортандық А-тың (А.</w:t>
        <w:br/>
        <w:t>Іогайі8) биікт. 20 - 60 см, сабағы көлбеу</w:t>
        <w:br/>
        <w:t>не көтеріле өседі. Бұтақтары бұдырлы,</w:t>
        <w:br/>
        <w:t>жапырағы жалпақтау, түкті келеді. Көп</w:t>
        <w:br/>
        <w:t>гүлді масақтары сатылана орналасқан, ұз.</w:t>
        <w:br/>
        <w:t>3-5мм. Жатаған А-тың (А. терепв)</w:t>
        <w:br/>
        <w:t>биікт. 7 - 30 см, жапырақтары түкті, гүл</w:t>
      </w:r>
    </w:p>
    <w:p>
      <w:r>
        <w:t>сыпыртқысы тығыз, шоғырлана орналас-</w:t>
        <w:br/>
        <w:t>қан, ұз. 2- 2,5 см. А. - ең маңызды мал</w:t>
        <w:br/>
        <w:t>азығы. Өскен жерінің құнарлылығына</w:t>
        <w:br/>
        <w:t>байланысты бір га алқаптан 2 - 40 ц шөп</w:t>
        <w:br/>
        <w:t>жиналады. Оның гүлінің құрамында про-</w:t>
        <w:br/>
        <w:t>теин; белок, май, азотсыз активті заттар</w:t>
        <w:br/>
        <w:t>көптеп кездеседі, А. тұзға өте төзімді ке-</w:t>
        <w:br/>
        <w:t>леді.</w:t>
        <w:br/>
        <w:t>АЗАТ - Сілеті өз-нің оң жағалауындағы</w:t>
        <w:br/>
        <w:t>тау. Акмола обл. Ерейментау ауд. Но-</w:t>
        <w:br/>
        <w:t>вомарковка а-нан оңт.-шығысқа қарай</w:t>
        <w:br/>
        <w:t>1- 1,5 км жерде орналасқан. Абс. биікт,</w:t>
        <w:br/>
        <w:t>335 м. Оңт.-батыстан солт.-шығысқа қа-</w:t>
        <w:br/>
        <w:t>рай 3 - 3,5 км созыла орналасқан, ені</w:t>
        <w:br/>
        <w:t>2- 2,5 км. Шығыс және оңт. беткейлері</w:t>
        <w:br/>
        <w:t>жазық, батыс және солт,-батысы тік жар-</w:t>
        <w:br/>
        <w:t>лы келген. Жоғ, девон интрузивті жыныс-</w:t>
        <w:br/>
        <w:t>тарынан кұралған.</w:t>
        <w:br/>
        <w:t>«Азғыр»</w:t>
        <w:br/>
        <w:t>АЗҒЫР ӨҢІРІ - Тұран ойпатының солт.-</w:t>
        <w:br/>
        <w:t>батысындағы далалык жер. Солт-нде- Бө-</w:t>
        <w:br/>
        <w:t>кей ордасы, батысында Астрахан обл-ның</w:t>
        <w:br/>
        <w:t>(Ресей) Владимиров және Қарабайлы, ал</w:t>
        <w:br/>
        <w:t>шығысында Атырау обл-ның Құрманғазы</w:t>
        <w:br/>
        <w:t>аудандары жерімен шектеседі. Аум. 560</w:t>
        <w:br/>
        <w:t>мың га, оның 90%-ы жайылым, өзен-көл-</w:t>
        <w:br/>
        <w:t>сіз, орман-тоғайсыз шөлейтті алап. Жер</w:t>
        <w:br/>
        <w:t>асты су көзі 2 - 10 м тереңдікте, суының</w:t>
        <w:br/>
        <w:t>минералд. 0,5 - 2 г/л. Ауа райы өте құ-</w:t>
        <w:br/>
        <w:t>былмалы, жазы құрғақ әрі ыстық. Жазда</w:t>
        <w:br/>
        <w:t>айлық орташа темп-ра 23 - 519С аралы-</w:t>
        <w:br/>
        <w:t>ғында ауытқып тұрады, шілде айында</w:t>
        <w:br/>
        <w:t>ыстығы 43%С-қа дейін жоғарылайды.</w:t>
        <w:br/>
        <w:t>Қысы қарлы боранды, қараша айының 2-</w:t>
        <w:br/>
        <w:t>жартысында күн суытып, наурыз айының</w:t>
        <w:br/>
        <w:t>аяғына дейін тоңы түспейді. Ақпан айын-</w:t>
        <w:br/>
        <w:t>да ауа темп-расы - 439С-қа дейін төмен-</w:t>
        <w:br/>
        <w:t>Нарын құмының бойында</w:t>
        <w:br/>
        <w:t>дейді. Жауын-шашын өте аз түседі, жыл-</w:t>
        <w:br/>
        <w:t>дық атмосф. ылғалд. мөлш. 124 - 199 мм.</w:t>
        <w:br/>
        <w:t>Шілде - қыркүйек айлары құрғақ, аңызақ.</w:t>
        <w:br/>
        <w:t>келеді. Жайылымдық жерлерде негізінен</w:t>
        <w:br/>
        <w:t>астық, жусан тұқымдас өсімдіктер, бұта-</w:t>
        <w:br/>
        <w:t>лар мен сораң шөптер әседі. Өңірде ұзақ</w:t>
        <w:br/>
        <w:t>жылдар бойы «Азғыр» ядролық полигоны</w:t>
        <w:br/>
        <w:t>орналасқан.</w:t>
        <w:br/>
        <w:t>«АЗҒЫР» ЯДРОЛЫҚ ПОЛИГОНЫ</w:t>
        <w:br/>
        <w:t>(әскери шартты аты «Галит») - бұрынғы</w:t>
        <w:br/>
        <w:t>КСРО Қорғаныс мин. мен Атом өнеркәсібі</w:t>
        <w:br/>
        <w:t>мин. және Бүкілодақтық эксперименттік</w:t>
        <w:br/>
        <w:t>физика ғыл.-зерт. ин-ты («Арзамас-16»)</w:t>
        <w:br/>
        <w:t>мамандарының басқаруымен ядролық</w:t>
        <w:br/>
        <w:t>жарылыстар сыналған құпия сынақ ай-</w:t>
        <w:br/>
        <w:t>мағы. Атырау обл. Құрманғазы ауд-ндағы</w:t>
        <w:br/>
        <w:t>Азғыр а-нан 15 км-дей жерде орналасқан.</w:t>
        <w:br/>
        <w:t>Ауд. 0,6 млн. га. Онда 1966 ж. сәуірден</w:t>
        <w:br/>
        <w:t>1977 ж. қазан аралығында 17 ядр, жа-</w:t>
        <w:br/>
        <w:t>рылыс (165 - 1500 м тереңдікте) сынағы</w:t>
      </w:r>
    </w:p>
    <w:p>
      <w:r>
        <w:t>жүргізілді. Ядр. қуат күші 10 - 25 кт-ға</w:t>
        <w:br/>
        <w:t>жеткен. Осының салдарынан жер асты-</w:t>
        <w:br/>
        <w:t>нан жалпы көл. 1,2 млн. м? 9 қуыс пайд</w:t>
        <w:br/>
        <w:t>болды. 1991 - 92 ж. осы қуыстарды тек-</w:t>
        <w:br/>
        <w:t>серу кезінде ыдырайтын радиоактивті</w:t>
        <w:br/>
        <w:t>56</w:t>
        <w:br/>
        <w:t>Азинеума</w:t>
        <w:br/>
        <w:t>заттардың сақталғаны анықталды («А.» я.</w:t>
        <w:br/>
        <w:t>п-ндағы 9 жер асты қуысындағы радиоак-</w:t>
        <w:br/>
        <w:t>тивтік заттардың қалдықтары 1996 - 97 ж.</w:t>
        <w:br/>
        <w:t>көмілді). Сондай-ақ бұл жерлерде таллий,</w:t>
        <w:br/>
        <w:t>қорғасын, кадмий, күшәла, бром, хлорид,</w:t>
        <w:br/>
        <w:t>сулыфаттардың мөлшері рұқсат етілген</w:t>
        <w:br/>
        <w:t>шектен бірнеше есе жоғары болған. Жер</w:t>
        <w:br/>
        <w:t>асты сулары ауыр металдармен ластанған.</w:t>
        <w:br/>
        <w:t>Радиоактивті заттармен ластанған топы-</w:t>
        <w:br/>
        <w:t>рақты, суды, егістік жерлерді, мал жайы-</w:t>
        <w:br/>
        <w:t>лымдарын тазартып, залалсыздандыру</w:t>
        <w:br/>
        <w:t>жұмыстары аяқталмаған. «А.» Я. п-ндағы</w:t>
        <w:br/>
        <w:t>жергілікті тұрғындарды мед. тексеруден</w:t>
        <w:br/>
        <w:t>өткізгенде, ауруға шалдыққандары мен</w:t>
        <w:br/>
        <w:t>қайтыс болғандарының саны (әсіресе ба-</w:t>
        <w:br/>
        <w:t>лалардың) облыстағы орташа деңгеймен</w:t>
        <w:br/>
        <w:t>салыстырғанда 2- 2,5 есе жоғары болған.</w:t>
        <w:br/>
        <w:t>Әсіресерак (ісік), сүйек тіндерінің аурула-</w:t>
        <w:br/>
        <w:t>ры, иммунды жүйелер мен қан кұрамының</w:t>
        <w:br/>
        <w:t>бұзылуы басым (балалардың 95%-ы ане-</w:t>
        <w:br/>
        <w:t>мия ауруына шалдыққан). Сонымен қатар</w:t>
        <w:br/>
        <w:t>мал өлімі де көбейген. Мыс. 1992 ж. Құр-</w:t>
        <w:br/>
        <w:t>манғазы ауд-нда ірі қараның 40%-ы, жыл-</w:t>
        <w:br/>
        <w:t>қының 35%-ы, түйенің 30%-ы, қойдың</w:t>
        <w:br/>
        <w:t>20%-ы шығынға ұшыраған.</w:t>
        <w:br/>
        <w:t>АЗИНЕУМА, қ. Құртшол.</w:t>
        <w:br/>
        <w:t>АЗИЯ - Жер шарының ең үлкен бөлігі.</w:t>
        <w:br/>
        <w:t>Еуропамен косылып Буразия құрлығын</w:t>
        <w:br/>
        <w:t>құрайды. Еуропамен арадағы шартты ше-</w:t>
        <w:br/>
        <w:t>карасы Орал тауының шығыс етегі, Жем</w:t>
        <w:br/>
        <w:t>өз.. Каспий т., Кума-Маныч ойысы, Азов</w:t>
        <w:br/>
        <w:t>және Қара теңіздері, Босфор бұғазы, Мәр-</w:t>
        <w:br/>
        <w:t>мәр т., Дарданелл бұғазы арқылы өтеді.</w:t>
        <w:br/>
        <w:t>Аум. 43,4 млн. км? (бүкіл құрлықтың 30%-</w:t>
        <w:br/>
        <w:t>ы). Оңт-батыста Суец мойнағы А-ны Аф-</w:t>
        <w:br/>
        <w:t>рикамен жалғастырады; Солт. Америка-</w:t>
        <w:br/>
        <w:t>дан Беринг бұғазымен бөлінеді. Оңт-нде</w:t>
        <w:br/>
        <w:t>құрлыққа Малай топаралы кіреді. Таяу</w:t>
        <w:br/>
        <w:t>аралдардың жалпы аум. 2 млн. км-ден</w:t>
        <w:br/>
        <w:t>асады. Жағалауы аз тілімденген. Құрлық-</w:t>
        <w:br/>
        <w:t>тың орт. бөліктері мұхиттардан 2 - 2,5</w:t>
        <w:br/>
        <w:t>мың км жерде орналасқан. Ен ірі түбек-</w:t>
        <w:br/>
        <w:t>Гималай тауындағы Эверест шыңы</w:t>
        <w:br/>
        <w:t>тері: Таймыр, Чукча, Камчатка, Корей,</w:t>
        <w:br/>
        <w:t>Үндіқытай, Үндістан, Арабия, Кіші Азия.</w:t>
        <w:br/>
        <w:t>Құрлықтың шеткі нүктелері солт-нде -</w:t>
      </w:r>
    </w:p>
    <w:p>
      <w:r>
        <w:t>Челюскин мүйісі (77943! солт; ендік), оңт-</w:t>
        <w:br/>
        <w:t>нде Пиай мүйісі (10%6” солт. ендік), баты-</w:t>
        <w:br/>
        <w:t>сында Баба мүйісі (26%10/ шығыс бойлық),</w:t>
        <w:br/>
        <w:t>шығысында Дежнев мүйісі (169240" батыс</w:t>
        <w:br/>
        <w:t>бойлық).</w:t>
        <w:br/>
        <w:t>Жер бедері. А. дүние бөліктерінің ішінде</w:t>
        <w:br/>
        <w:t>абс. биікт. жағынан (Джомолунгма шыңы,</w:t>
        <w:br/>
        <w:t>8848 м) І-орында, орташа биікт. жағынан</w:t>
        <w:br/>
        <w:t>Антарктида құрлығынан кейінгі 2-орында</w:t>
        <w:br/>
        <w:t>(950 м). Жерінің 75%-ы таулар мен тау</w:t>
        <w:br/>
        <w:t>үстірттері. Олар басты екі белдеуді құ-</w:t>
        <w:br/>
        <w:t>райды. Ендік белдеуі Кіші А. түбегінен</w:t>
        <w:br/>
        <w:t>Тынық мұхит жағалауына дейін созыл-</w:t>
        <w:br/>
        <w:t>ған. Мұндағы ең биік таулар мен тау қы-</w:t>
        <w:br/>
        <w:t>раттары Орт. Азияға шоғырланған. Олар</w:t>
        <w:br/>
        <w:t>Памир, Тянь-Шань, Тибет тау қыраты,</w:t>
        <w:br/>
        <w:t>Гималай, Гиндукуш, Қарақорым. Гималай</w:t>
        <w:br/>
        <w:t>тауының шыңдары 7 - 8 мың м және одан</w:t>
        <w:br/>
        <w:t>да биік болып келеді. Солт.-шығыс белде-</w:t>
        <w:br/>
        <w:t>уі Тян-Шань тауынан Чукча түбегіне де-</w:t>
        <w:br/>
        <w:t>йін созылады. Бұған кіретін таулар ендік</w:t>
        <w:br/>
        <w:t>белдеуге қарағанда көне әрі аласа болып</w:t>
        <w:br/>
        <w:t>келеді. Солт.-шығыс белдеуден батыс</w:t>
        <w:br/>
        <w:t>және шығыс жаққа қарай орташа, аласа</w:t>
        <w:br/>
        <w:t>таулар мен тау үстірттері тарайды. Ең</w:t>
        <w:br/>
        <w:t>ірісі: Орта Сібір таулы үстірті. Құрлық-</w:t>
        <w:br/>
        <w:t>тың шығыс жағында бұл екі белдеуден</w:t>
        <w:br/>
        <w:t>оқшау солт-тен оңт-ке қарай Коряк таулы</w:t>
        <w:br/>
        <w:t>қыраты, Камчатка таулары, Сихотэ-Алин,</w:t>
        <w:br/>
        <w:t>Корей таулары, Наньмин, Аннам тау қы-</w:t>
        <w:br/>
        <w:t>раты тізбектеліп орналасқан. А-ның жал-</w:t>
        <w:br/>
        <w:t>пы аум-ның 25%-ы: жазықтар. Оның ең</w:t>
        <w:br/>
        <w:t>ірілеріне Батыс Сібір, Тұран, Ұлы Қытай,</w:t>
        <w:br/>
        <w:t>Үнді-Ганг, Месопотамия.</w:t>
        <w:br/>
        <w:t>Геологиялық құрылысы. Құрлықтың</w:t>
        <w:br/>
        <w:t>негізін Ежелгі Сібір, Қытай, Үнді және</w:t>
        <w:br/>
        <w:t>Араб платформалары құрайды. Байкал</w:t>
        <w:br/>
        <w:t>қатпарлығы Сібір платформасының ба-</w:t>
        <w:br/>
        <w:t>тыс және оңт. шеттерін, Қытай - Корей</w:t>
        <w:br/>
        <w:t>платформасының солт. шетін, Үнді, Араб</w:t>
        <w:br/>
        <w:t>платформаларының батысын көмкереді.</w:t>
        <w:br/>
        <w:t>Олар өзгеріске түскен құмтас, тақтатас,</w:t>
        <w:br/>
        <w:t>әктас және магмалық жыныстардан тұ-</w:t>
        <w:br/>
        <w:t>рады. Каледон қатпарлығы Алтай - Саян</w:t>
        <w:br/>
        <w:t>тау жүйесін, Сарыарқаның солт. мен ба-</w:t>
        <w:br/>
        <w:t>тысын, Солт. Тянь-Шаньды, Оңя. Қытай</w:t>
        <w:br/>
        <w:t>тауларын кұрайды. Бұл қатпарлар рифей</w:t>
        <w:br/>
        <w:t>және төм. палеозойдың теңіз шөгінділері</w:t>
        <w:br/>
        <w:t>мен магмалық жыныстарынан құралған.</w:t>
        <w:br/>
        <w:t>Кузнец, Тыва, Минуса, т.б. ойыстар жоғ.</w:t>
        <w:br/>
        <w:t>палеозойдың континенттік жыныстары-</w:t>
        <w:br/>
        <w:t>мен толған. Герцин қатпарлығы Орал, Са-</w:t>
        <w:br/>
        <w:t>рыарка; Оңт. Тянь-Шань, Жетісу Алатауы,</w:t>
        <w:br/>
        <w:t>Алтай - Тарбағатай белдеуі арқылы Моң-</w:t>
        <w:br/>
        <w:t>ғол- Охота белдеуіне өтеді. Оған оңт. Кун-</w:t>
        <w:br/>
        <w:t>лунь мен Нанышаны таулары кіреді. Батыс</w:t>
        <w:br/>
        <w:t>Сібір және Тұран тақталарының палео-</w:t>
        <w:br/>
        <w:t>зойлық іргетасын мезо-кайнозой шөгін-</w:t>
        <w:br/>
        <w:t>Ділері жауып жатыр. Мезозой қатпарлығы</w:t>
        <w:br/>
        <w:t>А-ның солт-шығысын (Жоғ, Яна-Чукча)</w:t>
        <w:br/>
        <w:t>о бзкосика окосижо бекосикобекосижобыо си</w:t>
      </w:r>
    </w:p>
    <w:p>
      <w:r>
        <w:t>Сихотэ-Алинді, Үндіқытай тауларын</w:t>
        <w:br/>
        <w:t>камтыған. Осы қатпарлы тармақтарының</w:t>
        <w:br/>
        <w:t>аралықтарында аса ірі палеозой массив-</w:t>
        <w:br/>
        <w:t>тері кездеседі (Колыма, Ханка, Үндіқы-</w:t>
        <w:br/>
        <w:t>тай). Альпі қатпарлығында жас қатпарлы</w:t>
        <w:br/>
        <w:t>таулы құрылымдар түзілген. Ол екі белдеу</w:t>
        <w:br/>
        <w:t>құрайды. Альпі және Гималай белдеулері</w:t>
        <w:br/>
        <w:t>бір-біріне кейде жақындап, кейде алыстап</w:t>
        <w:br/>
        <w:t>кететін екі қатар тау жоталарынан тұрады.</w:t>
        <w:br/>
        <w:t>Тынық мұхит белдеуі А-ның шығыс бөлі-</w:t>
        <w:br/>
        <w:t>тінде жайласқан. Белдеудің ішкі бөлігінде</w:t>
        <w:br/>
        <w:t>Камчатка, Сахалин, Хоккайдо, Тайван,</w:t>
        <w:br/>
        <w:t>Калимантан, Мьянма-Суматра белдемдік</w:t>
        <w:br/>
        <w:t>қатпар кейінгі қайнозойға өтіп, қазіргі</w:t>
        <w:br/>
        <w:t>кезде де жалғасуда. Бұл бөлігінде неоген</w:t>
        <w:br/>
        <w:t>кезеңінің теңіз шөгінділері кең тараған.</w:t>
        <w:br/>
        <w:t>Белдеудің сыртқы бөлігінде геосинкли-</w:t>
        <w:br/>
        <w:t>нальдық түзілім процестері жүруде. Оған</w:t>
        <w:br/>
        <w:t>аралдар доғалары, мұхиттық терен науа-</w:t>
        <w:br/>
        <w:t>лар, шеткі теңіздердің терең ойыстары</w:t>
        <w:br/>
        <w:t>жатады. Бұл өңірде қазіргі жанартау құ-</w:t>
        <w:br/>
        <w:t>былысы мен жер сілкіну болып тұрады.</w:t>
        <w:br/>
        <w:t>Неоген мен антропоген кезеңінде жаңа</w:t>
        <w:br/>
        <w:t>тектоник. қозғалыстар жандана түскен.</w:t>
        <w:br/>
        <w:t>Биік таулы аймақтар теңіз деңгейінен</w:t>
        <w:br/>
        <w:t>1-4-км және одан да жоғары биіктікке</w:t>
        <w:br/>
        <w:t>көтерілген. Тауаралық және шеткі иіндер,</w:t>
        <w:br/>
        <w:t>шеткі теңіздердің науалары ойыса түскен.</w:t>
        <w:br/>
        <w:t>Кен байлықтары. Тас көмірдің ірі кен</w:t>
        <w:br/>
        <w:t>орындары Сібірде (Кузнец, Минуса, Лена,</w:t>
        <w:br/>
        <w:t>Кан, Иркут), Қазақстанда (Қарағанды),</w:t>
        <w:br/>
        <w:t>Қытайда, Үндістанда бар. А-да мұнайдың</w:t>
        <w:br/>
        <w:t>дүниежүз. қорының жартысынан астамы</w:t>
        <w:br/>
        <w:t>шоғырланған. Негізгі мұнай-газ ауданда-</w:t>
        <w:br/>
        <w:t>ры: Батыс Сібір, Каспий маңы ойшаты,</w:t>
        <w:br/>
        <w:t>Кавказ, Маңғыстау, Орта Азия, Парсы</w:t>
        <w:br/>
        <w:t>шығанағы аймағы, Малай топаралы,</w:t>
        <w:br/>
        <w:t>Солт. және Батыс Қытай. Темір кені мен</w:t>
        <w:br/>
        <w:t>түсті металдар А-ның таулы, қыратты ай-</w:t>
        <w:br/>
        <w:t>мақтарында кездеседі. Фосфориттің мол</w:t>
        <w:br/>
        <w:t>қоры Қаратауда (Қазакстан), боксит кені</w:t>
        <w:br/>
        <w:t>Торғай даласында (Қазақстан), Краснояр</w:t>
        <w:br/>
        <w:t>өлкесінде, Үндістанда, Мьянмада, Индо-</w:t>
        <w:br/>
        <w:t>незияда, алмаздың ірі кен орны - Саха-</w:t>
        <w:br/>
        <w:t>Якутияда.</w:t>
        <w:br/>
        <w:t>Климаты. А. Солт. жарты шардың бар-</w:t>
        <w:br/>
        <w:t>лық климаттық белдеулерін алып жатыр.</w:t>
        <w:br/>
        <w:t>Көп жерінде, әсіресе ішкі аудандарда, кон-</w:t>
        <w:br/>
        <w:t>тиненттік климат басым. Оңт: мен шығы-</w:t>
        <w:br/>
        <w:t>сында климат муссонды. Батыс, Орта, Орт:</w:t>
        <w:br/>
        <w:t>А. жазықтарына шөл және шөлейт климат</w:t>
        <w:br/>
        <w:t>тән. Биік тау қыраттары мен тау бастарын</w:t>
        <w:br/>
        <w:t>суық шөл климаты алып жатыр. Малакка</w:t>
        <w:br/>
        <w:t>түбегі мен Үлкен Зонд аралдарының кли-</w:t>
        <w:br/>
        <w:t>маты экваторлық. Қыста ең төмен темп-ра</w:t>
        <w:br/>
        <w:t>солт.-шығыс Сібірде байқалады. Верхоян</w:t>
        <w:br/>
        <w:t>жотасы мен Оймяконда қаңтар айының</w:t>
        <w:br/>
        <w:t>орташа темп-расы -50%С, кейде ең төмен</w:t>
        <w:br/>
        <w:t>темпера-70С-ка дейін жетеді. Осы аудан-</w:t>
        <w:br/>
        <w:t>нан жан-жаққа қарай қантардың орташа</w:t>
        <w:br/>
        <w:t>темп-расы жоғарылай береді. Экватор-</w:t>
        <w:br/>
        <w:t>лық өңірде қаңтардың орташа темп-расы</w:t>
      </w:r>
    </w:p>
    <w:p>
      <w:r>
        <w:t>25%С-қа дейін өседі. Жазғы темп-ра ен-</w:t>
        <w:br/>
        <w:t>КОсижо бххосио б коеижобимоо жо бжы об</w:t>
        <w:br/>
        <w:t>дікке байланысты өзгеріп отырады. Шіл-</w:t>
        <w:br/>
        <w:t>денің орташа темп-расы тундраның оңт.</w:t>
        <w:br/>
        <w:t>шекарасында 10%С, ал 55% - 60% солт. сн-</w:t>
        <w:br/>
        <w:t>діктерде 20%С, тропиктік, экваторлық бел-</w:t>
        <w:br/>
        <w:t>деулерде 25 - 28%С-қа дейін жетеді. А-ның</w:t>
        <w:br/>
        <w:t>оңт., оңт.-шығыс шеткі аймақтары өте ыл</w:t>
        <w:br/>
        <w:t>ғалды келеді. Гималайдың оңт. етегіндегі</w:t>
        <w:br/>
        <w:t>Черрапунджи өнірінде жылдық жауын-</w:t>
        <w:br/>
        <w:t>шашынның орташа мөлш. 12665 мм (Жер.</w:t>
        <w:br/>
        <w:t>шарындағы ең ылғалды аудан). Экватор-</w:t>
        <w:br/>
        <w:t>лық белдеуде жылына 2000 мм жауын-</w:t>
        <w:br/>
        <w:t>шашын түседі. Субэкваторлық белдеудегі</w:t>
        <w:br/>
        <w:t>таудың ық жақ беткейлерінде ылғал мөл-</w:t>
        <w:br/>
        <w:t>шері күрт азайып, 1000 мм-ден аспайды.</w:t>
        <w:br/>
        <w:t>Ал климаты субтропиктік және қоңырж:</w:t>
        <w:br/>
        <w:t>теңізді аймақтарда 600 - 1000 мм, Сібір-</w:t>
        <w:br/>
        <w:t>дің басым көпшілік жерінде 300 - 500 мм,</w:t>
        <w:br/>
        <w:t>тундрада 150 - 200 мм, Алдыңғы, Орта</w:t>
        <w:br/>
        <w:t>және Орт. А. шөлдерінде 100 - 150 мм,</w:t>
        <w:br/>
        <w:t>кей жерлерде одан да аз болады.</w:t>
        <w:br/>
        <w:t>Ішкі сулары. Кавказ, Памир, Тянь-Шань,</w:t>
        <w:br/>
        <w:t>Тималай, Қарақорым, Гиндукуш, т.б. тау-</w:t>
        <w:br/>
        <w:t>ларда мұздықтар таралған (жалпы аум.</w:t>
        <w:br/>
        <w:t>120 мың км). Мұздықтар өзендердің то-</w:t>
        <w:br/>
        <w:t>лығуында аса маңызды орын алады. Құр-</w:t>
        <w:br/>
        <w:t>лықтың ішкі суларының 60%-ы сыртқы,</w:t>
        <w:br/>
        <w:t>40%-ы ішкі түйық алапқа орналасқан.</w:t>
        <w:br/>
        <w:t>Солт: Мұзды мұхитқа 06, Енисей, Лена,</w:t>
        <w:br/>
        <w:t>Яна, Индигирка, Колыма, Тынық мұ-</w:t>
        <w:br/>
        <w:t>хитқа Амур, Хуанхе (Сары өзен), Янцзы</w:t>
        <w:br/>
        <w:t>(Көгілдір өзен), Меконг, Үнді мұхитына</w:t>
        <w:br/>
        <w:t>Брахмапутра, Ганг, Инд, Шатт-әл-Араб</w:t>
        <w:br/>
        <w:t>өзендері құяды. Ішкі тұйық алаптағы</w:t>
        <w:br/>
        <w:t>өзендердің ең ірілері: Еділ, Кура (Күре),</w:t>
        <w:br/>
        <w:t>Әмудария, Жайық, Сырдария, Іле. Эква-</w:t>
        <w:br/>
        <w:t>торлық белдеудегі өзендердің суы жыл</w:t>
        <w:br/>
        <w:t>бойы мол болады. Шығыс және Оңт. А.</w:t>
        <w:br/>
        <w:t>өзендері теңіздік жаңбырға байланысты</w:t>
        <w:br/>
        <w:t>бүкіл жаз бойы тасиды. Жерортатеңіздік</w:t>
        <w:br/>
        <w:t>Батыс А. өзендерінің суы қыста молаяды.</w:t>
        <w:br/>
        <w:t>Ішкі тұйық алаптың биік тау басындағы</w:t>
        <w:br/>
        <w:t>қар мен мұздан бастау алатын өзендер</w:t>
        <w:br/>
        <w:t>жазда қатты тасиды. Құрлықтың ірі өзен-</w:t>
        <w:br/>
        <w:t>дері жол қатынасына және жер суғаруға</w:t>
        <w:br/>
        <w:t>ежелгі заманнан бері пайдаланылып кс-</w:t>
        <w:br/>
        <w:t>леді. А-да көл көп. Ең ірілері -- Каспий</w:t>
        <w:br/>
        <w:t>мен Арал теңіздері. Тектоник. ойыстарда</w:t>
        <w:br/>
        <w:t>Байкал, Зайсан, Ыстықкөл, Өлі теңіз, Хуб-</w:t>
        <w:br/>
        <w:t>суғул, Кукунор, Алтынкөл орналасқан:</w:t>
        <w:br/>
        <w:t>Биік таулы аймақтарда мұздық әрекетінен</w:t>
        <w:br/>
        <w:t>пайда болған ұсақ көлдер бар. Жанартау</w:t>
        <w:br/>
        <w:t>әрекетіне байланысты көлдер Камчаткада</w:t>
        <w:br/>
        <w:t>және Тынық мұхит жағалауындағы арал-</w:t>
        <w:br/>
        <w:t>дарда, карст көлдері Загрос таулары мен</w:t>
        <w:br/>
        <w:t>Орт. А. таулы қыраттарында, термокарст</w:t>
      </w:r>
    </w:p>
    <w:p>
      <w:r>
        <w:t>көлдері Сібірде көп. Шөлді белдемдегі</w:t>
        <w:br/>
        <w:t>көлдер әдетте тұзды болып келеді.</w:t>
        <w:br/>
        <w:t>Топырағы. Солт. Мұзды мұхит жағала-</w:t>
        <w:br/>
        <w:t>уын түгелдей тундралық топырақ белдемі</w:t>
        <w:br/>
        <w:t>алып жатыр. Сібір мен Қиыр Шығыста</w:t>
        <w:br/>
        <w:t>тайганың тоң және күлгін топырағы тара-</w:t>
        <w:br/>
        <w:t>ған. Қоныржай белдеудің оңт-нде қара т0-</w:t>
        <w:br/>
        <w:t>пырақ, қызыл қоңыр топырақ, шөлейттін</w:t>
        <w:br/>
        <w:t>қоңыр топырағы, шөлдің сүр топырағы</w:t>
        <w:br/>
        <w:t>бірін-бірі алмастырады. Құрлықтың шы-</w:t>
        <w:br/>
        <w:t>ғысында орманның қоңыр топырағы қа-</w:t>
        <w:br/>
        <w:t>лыптасқан. Батыс А-ның климаты жерор-</w:t>
        <w:br/>
        <w:t>татеңіздік, топырағы қошқыл қоңыр. Оңт.</w:t>
        <w:br/>
        <w:t>және Оңт,-шығыс А-ның жері негізінен</w:t>
        <w:br/>
        <w:t>қызыл және сары топырақты. Экваторлық</w:t>
        <w:br/>
        <w:t>белдеуде қызыл сары ферралит топырақ</w:t>
        <w:br/>
        <w:t>басым. Үндістан түбегінде құрғақ саван-</w:t>
        <w:br/>
        <w:t>наның ерекше қара топырағы - регур кез-</w:t>
        <w:br/>
        <w:t>деседі. Тауларда топырақ түрлері биіктік</w:t>
        <w:br/>
        <w:t>бойынша өзгереді.</w:t>
        <w:br/>
        <w:t>Өсімдігі. А-ның көпшілік бөлігі Голарк-</w:t>
        <w:br/>
        <w:t>тикалык “флоралық облысқа кіреді. Араб</w:t>
        <w:br/>
        <w:t>түбегінің оңт., Үндістан, Үндіқытай тү-</w:t>
        <w:br/>
        <w:t>бектері, Филиппин және Малай топара-</w:t>
        <w:br/>
        <w:t>лы палеотропиктік облысқа жатады. Па-</w:t>
        <w:br/>
        <w:t>лсотропиктік флора мезозойдың соңғы</w:t>
        <w:br/>
        <w:t>кезеңінен бері бірқалыпты жылы климат</w:t>
        <w:br/>
        <w:t>жағдайында дамып келеді. Өсімдігі алуан</w:t>
        <w:br/>
        <w:t>түрлі, кұрамында реликтер мен эндемик-</w:t>
        <w:br/>
        <w:t>тер басым. Солт. Мұзды мүхит жағала-</w:t>
        <w:br/>
        <w:t>уында арктик., мүкті-қыналы тундра та-</w:t>
        <w:br/>
        <w:t>раған. Солт. А-да орман өте кең алқапты</w:t>
        <w:br/>
        <w:t>қамтиды, оның көп жерін тайға алып</w:t>
        <w:br/>
        <w:t>жатыр (батысында шырша, майқарағай,</w:t>
        <w:br/>
        <w:t>самырсын, шығысында балқарағай мен</w:t>
        <w:br/>
        <w:t>қарағай өседі). Қиыр Шығыстың ара-</w:t>
        <w:br/>
        <w:t>лас және жалпак жапырақты ормандары</w:t>
        <w:br/>
        <w:t>өсімдік түріне бай. Орман белдемінен оңт-</w:t>
        <w:br/>
        <w:t>ке қарай орманды дала белдемдері әтеді</w:t>
        <w:br/>
        <w:t>(Батыс Сібірдің оңт., Солт. Моңғолия,</w:t>
        <w:br/>
        <w:t>Байкал сырты, Солт;-шығыс Қытай). Орта</w:t>
        <w:br/>
        <w:t>және Орт. А-да шөл өсімдігі басым. Тибет</w:t>
        <w:br/>
        <w:t>пен Памирдегі тау басын суық шөл алып</w:t>
        <w:br/>
        <w:t>жатады. Субтропиктік шөл, шөлейт және</w:t>
        <w:br/>
        <w:t>құрғақ дала өсімдігі Иран, Кіші А. таулы</w:t>
        <w:br/>
        <w:t>қыраттарында, Месопотамияның солт;</w:t>
        <w:br/>
        <w:t>бөлігінде өседі. Месопотамияның оңт:</w:t>
        <w:br/>
        <w:t>мен Араб түбегі тропиктік шөлге жатады.</w:t>
        <w:br/>
        <w:t>Субтропиктік белдеудің батыс жағына қа-</w:t>
        <w:br/>
        <w:t>рай, Кіші А-дағы теңіз жағалауында негі-</w:t>
        <w:br/>
        <w:t>Тропик жағалауы</w:t>
        <w:br/>
        <w:t>Азия</w:t>
        <w:br/>
        <w:t>зінен маквис және мәңгі жасыл еменнен</w:t>
        <w:br/>
        <w:t>тұратын жерортатеңіздік өсімдіктер өседі.</w:t>
        <w:br/>
        <w:t>Тынық мұхит жағалауында қоңыржай бел-</w:t>
        <w:br/>
        <w:t>деудің ормандары субтропиктік орманға</w:t>
        <w:br/>
        <w:t>ауысады (мәңгі жасыл ағаштар - магно-</w:t>
        <w:br/>
        <w:t>лия. лавр, емен, камфора. тунг ағашы,</w:t>
        <w:br/>
        <w:t>кипарис, т.б.). Малакка түбегі мен Малай</w:t>
      </w:r>
    </w:p>
    <w:p>
      <w:r>
        <w:t>топпралында мәңгі жасыл ылғалды тро-</w:t>
        <w:br/>
        <w:t>пиктік қалың орман (гилея) өседі. Оның</w:t>
        <w:br/>
        <w:t>тауларындағы өсімдіктер биіктік белдеу-</w:t>
        <w:br/>
        <w:t>лерін құрайды. Солт. А-да тау тайгасы</w:t>
        <w:br/>
        <w:t>мен тау тундрасы, Орта және Орт. А-да</w:t>
        <w:br/>
        <w:t>тау даласы мен шөлі, Оңт. А-да тропиктік</w:t>
        <w:br/>
        <w:t>тау орманы басым.</w:t>
        <w:br/>
        <w:t>Жануарлары. А. негізінен Голарктика</w:t>
        <w:br/>
        <w:t>обл-ның Палеоарктика бөліміне жатады.</w:t>
        <w:br/>
        <w:t>Жануарлары ендік белдемдер мен биік-</w:t>
        <w:br/>
        <w:t>тік белдеулер жиынын құрайды. Тундра-</w:t>
        <w:br/>
        <w:t>да жануарлардың түрі аз. Орман белде-</w:t>
        <w:br/>
        <w:t>мінде сүтқоректілерден бұлан, бұлғын,</w:t>
        <w:br/>
        <w:t>қоныр аю, сілеусін, тиін, борша тышқан,</w:t>
        <w:br/>
        <w:t>сасық күзен; құстардан саңырау құр, Т0-</w:t>
        <w:br/>
        <w:t>қылдақ, бұлдырық, шырша торғайы, жа-</w:t>
        <w:br/>
        <w:t>палақ, т.б. мекендейді. Құрлықтың шы-</w:t>
        <w:br/>
        <w:t>ғысы жануарлар түріне өте бай. Мұнда</w:t>
        <w:br/>
        <w:t>тайганың, жалпақ жапырақты орманның</w:t>
        <w:br/>
        <w:t>және субтропиктік аймақтың жануарлары</w:t>
        <w:br/>
        <w:t>өмір сүреді. Дала мен шөл жануарлары</w:t>
        <w:br/>
        <w:t>Кіші, Алдыңғы, Орта және Орт. А-да,</w:t>
        <w:br/>
        <w:t>Солт.-батыс Үндістанда тараған. Әсіресе</w:t>
        <w:br/>
        <w:t>кемірушілердің түрі көп. Батыс жағын</w:t>
        <w:br/>
        <w:t>жерортатеңіздік жануарлардан қабылан,</w:t>
        <w:br/>
        <w:t>гепард, қорқау қасқыр, жайра, т.б. мс-</w:t>
        <w:br/>
        <w:t>кендейді. Өзен бойы тоғайларында жол-</w:t>
        <w:br/>
        <w:t>барыс, Солт.-батыс Үндістанда арыстан</w:t>
        <w:br/>
        <w:t>сақталған, Құрлықтың субэкваторлық</w:t>
        <w:br/>
        <w:t>және экваторлық ендіктерінде Үнді-Ма-</w:t>
        <w:br/>
        <w:t>дай жануарлары басым (піл, орангутан,</w:t>
        <w:br/>
        <w:t>гиббон, макака, лемур, тупайя, тапир, мү-</w:t>
        <w:br/>
        <w:t>Йізтұмсық, жолбарыс, аю, қабылан, т.б.).</w:t>
        <w:br/>
        <w:t>Құстардың түрі көп. Бауырымен жорға-</w:t>
        <w:br/>
        <w:t>лаушылардан алып ешкісмер, қолтыра-</w:t>
        <w:br/>
        <w:t>57</w:t>
        <w:br/>
        <w:t>64</w:t>
        <w:br/>
        <w:t>Айлауықтар</w:t>
        <w:br/>
        <w:t>кейде бал арасы үшін қолдан өсіріледі.</w:t>
        <w:br/>
        <w:t>Аналық А. (О. Чатіпешт) деген түрі Солт.</w:t>
        <w:br/>
        <w:t>Үстіртте өте сирек кездесетін түр болған-</w:t>
        <w:br/>
        <w:t>дықтан қорғауға алынып, Маңғыстау обл-</w:t>
        <w:br/>
        <w:t>ның «Қызыл кітабына» енгізілген.</w:t>
        <w:br/>
        <w:t>АЙЛАУЫҚТАР ТҰҚЫМДАСЫ (Вога-</w:t>
        <w:br/>
        <w:t>біпасейе) - бір, екі немесе көп жылдық</w:t>
        <w:br/>
        <w:t>шөптесін өсімдіктер. Жер шарында кең</w:t>
        <w:br/>
        <w:t>тараған 100-ге жуық туысы, 2000-дай</w:t>
        <w:br/>
        <w:t>түрі бар. Қазақстанда А. т-ның 40 туысы,</w:t>
        <w:br/>
        <w:t>130-дай түрі кездеседі. Сабағы цилиндр</w:t>
        <w:br/>
        <w:t>тәрізді, оған жай жапырақтары кезектесіп</w:t>
        <w:br/>
        <w:t>орналасады. Жапырағының сыртын қа-</w:t>
        <w:br/>
        <w:t>лың түк баскан. Гүлшоғыры бұйра, кейде</w:t>
        <w:br/>
        <w:t>қос бұйра. Толық жетілгенде жазылып,</w:t>
        <w:br/>
        <w:t>шашақ гүлшоғырына ұқсайды. Әрбір гү-</w:t>
        <w:br/>
        <w:t>лінің 5 тостағанша және 5 күлте жапы:</w:t>
        <w:br/>
        <w:t>рақтарының негізі кірігіп, түтік түзеді.</w:t>
      </w:r>
    </w:p>
    <w:p>
      <w:r>
        <w:t>Аталығы 5, аналығы біреу болады, ол екі</w:t>
        <w:br/>
        <w:t>жеміс жапырағынан тұрады. Алдымен</w:t>
        <w:br/>
        <w:t>екі ұялы, кейін жалған пердемен бөлі-</w:t>
        <w:br/>
        <w:t>ніп төрт ұялы, әр ұясында бірден тұқым</w:t>
        <w:br/>
        <w:t>бүршігі жетіледі. Жемісі - 4 жаңғақша.</w:t>
        <w:br/>
        <w:t>Жемістері гүл қасы жапырақшаларының</w:t>
        <w:br/>
        <w:t>қасанданып кеуіп кеткен түкті өсінділері</w:t>
        <w:br/>
        <w:t>арқылы мал жүніне жабысып таралады.</w:t>
        <w:br/>
        <w:t>А. т. негізінен бал беретін және бағалы</w:t>
        <w:br/>
        <w:t>дәрілік өсімдіктер. Оның көптеген тү-</w:t>
        <w:br/>
        <w:t>рінің гүлінен ара бал жинайды, бояу</w:t>
        <w:br/>
        <w:t>алынады, сәндік үшін өсіріледі. Кейбір</w:t>
        <w:br/>
        <w:t>тропиктік және субтропиктік түрлерінің</w:t>
        <w:br/>
        <w:t>сүрегі бағалы болады, жемістерін тағам</w:t>
        <w:br/>
        <w:t>ретінде пайдаланады.</w:t>
        <w:br/>
        <w:t>АЙМАН - Қарағанды обл. Қарқаралы</w:t>
        <w:br/>
        <w:t>ауд-ның оңт. шетін ала орналасқан шатқал.</w:t>
        <w:br/>
        <w:t>Шатқалды Шоқабай, Құсақ өзендері және</w:t>
        <w:br/>
        <w:t>жазда тартылып қалатын арналар кесіп</w:t>
        <w:br/>
        <w:t>өтеді. Солт-батыстан оңт-шығысқа қарай</w:t>
        <w:br/>
        <w:t>25- 30 км-ге созылып жатыр, ені 5-7 км.</w:t>
        <w:br/>
        <w:t>Теңіз деңгейінен 770 - 830 м биіктікте. Де-</w:t>
        <w:br/>
        <w:t>лювийлі-пролювийлі шөгінділер жауып</w:t>
        <w:br/>
        <w:t>жатқан тас көмір жыныстарынан түзілген.</w:t>
        <w:br/>
        <w:t>Ашық қызыл қоңыр топырақты өңірінде</w:t>
        <w:br/>
        <w:t>бетеге, селеу, бітік шалғын өседі.</w:t>
        <w:br/>
        <w:t>АЙМЕКЕН - Нарын құмының оңт:-ба-</w:t>
        <w:br/>
        <w:t>тысындағы Қаратоқай және Мешітқұм</w:t>
        <w:br/>
        <w:t>құм шағылдарының арасындағы алаңқай</w:t>
        <w:br/>
        <w:t>қоныс. Батыс Қазақстан обл-ның Бөкей</w:t>
        <w:br/>
        <w:t>ордасы ауд-нда. Ұз.7-8 км,ені2-3 км,</w:t>
        <w:br/>
        <w:t>шағын құм төбелерінің биікт. 2 - 5 м-ге</w:t>
        <w:br/>
        <w:t>жетеді, Жердің А. аталуы Аймекен кыз-</w:t>
        <w:br/>
        <w:t>дың оқиғасына байланысты шыққан деген</w:t>
        <w:br/>
        <w:t>аңыз бар.</w:t>
        <w:br/>
        <w:t>АЙМЕКЕН ЖЕР АСТЫ СУЫ АЛА-</w:t>
        <w:br/>
        <w:t>БЫ, Батыс Қазақстан обл. Бөкей ордасы</w:t>
        <w:br/>
        <w:t>ауд-ндағы Орда а-нан 32 км жерде. Сулы</w:t>
        <w:br/>
        <w:t>қабаттар аум. 297 кмг. Суы 0,9 - 0,7 м те-</w:t>
        <w:br/>
        <w:t>реңдік аралығында кездеседі. Суды жер</w:t>
        <w:br/>
        <w:t>бетіне шығаратын арнаулы қондырғылар</w:t>
        <w:br/>
        <w:t>бар. Әр ұңғымадан секундына 4,0 - 6,6 дм”</w:t>
        <w:br/>
        <w:t>шамасында тұшы су алынады. Суын негі-</w:t>
        <w:br/>
        <w:t>зінен ауданның алапқа жақын орналаскан</w:t>
        <w:br/>
        <w:t>елді мекендері пайдаланады.</w:t>
        <w:br/>
        <w:t>АЙМЫР, фимбристилис (Еіш-</w:t>
        <w:br/>
        <w:t>Әгізіуіз) - қияқөлеңдер тұқымдасына</w:t>
        <w:br/>
        <w:t>жататын бір жылдық сирек көп жылдық</w:t>
        <w:br/>
        <w:t>шөптесін өсімдіктер туысы. Негізінен</w:t>
        <w:br/>
        <w:t>ылғалды және батпақты, құрғақ тастақты</w:t>
        <w:br/>
        <w:t>жерлер мен саваннада өсетін 300-ге жуық</w:t>
        <w:br/>
        <w:t>түрі белгілі. Қазақстанның оңт. аймақта-</w:t>
        <w:br/>
        <w:t>рындағы батпақты жерлерде, ылғалды</w:t>
        <w:br/>
        <w:t>құмдарда, өзен жағалауларында, күрішті</w:t>
        <w:br/>
        <w:t>алқаптарда 2 түрі кездеседі. Олардың</w:t>
        <w:br/>
        <w:t>биікт. 5 - 45 см, сабақтары тік, кейде шо-</w:t>
        <w:br/>
        <w:t>ғырланып өседі. Жапырақтары ұзын, са-</w:t>
        <w:br/>
        <w:t>бак түбіне топталған. Гүлдері қос жыныс-</w:t>
        <w:br/>
        <w:t>ты, аталығы көбінесе 3, аналық мойны 2,</w:t>
        <w:br/>
        <w:t>кейде аналық аузынан түрады. Масақтары</w:t>
        <w:br/>
        <w:t>шатыршалы гүлшоғырына топталған.</w:t>
      </w:r>
    </w:p>
    <w:p>
      <w:r>
        <w:t>Шілде - қыркүйек айларында гүлдеп,</w:t>
        <w:br/>
        <w:t>жемістенеді. Жемісі - жаңғақша, оның</w:t>
        <w:br/>
        <w:t>пішіні домалақ не сопақша болады. А-лар</w:t>
        <w:br/>
        <w:t>негізінен көптеген мәдени дақылдардың</w:t>
        <w:br/>
        <w:t>арамшөбі болып саналады. Кейбір түрін</w:t>
        <w:br/>
        <w:t>арқан есуге пайдаланады.</w:t>
        <w:br/>
        <w:t>АЙНАБҰЛАҚ - Карағанды обл. Бұқар</w:t>
        <w:br/>
        <w:t>жырау ауд-ндағы бұлақ. Тасшоқы а-ның</w:t>
        <w:br/>
        <w:t>солт.-шығысында орналасқан. Теңіз дең-</w:t>
        <w:br/>
        <w:t>гейінен шамамен 600 м биіктікте жатыр.</w:t>
        <w:br/>
        <w:t>Бұлақ жанынан автомоб. жолы өтк</w:t>
        <w:br/>
        <w:t>АЙНАБҰЛАҚ - Алматы обл. Көксу ауд-</w:t>
        <w:br/>
        <w:t>ндағы бұлақ. Достар тауының оңт/-шығы-</w:t>
        <w:br/>
        <w:t>сында, өзімен аттас ауылдың жанында ор-</w:t>
        <w:br/>
        <w:t>наласқан. Бұлақ жанынан мемл. маңызы</w:t>
        <w:br/>
        <w:t>бар Алматы - Өскемен автомоб. жолы</w:t>
        <w:br/>
        <w:t>өтеді.</w:t>
        <w:br/>
        <w:t>АЙНАБҰЛАҚ СУ ҚҰБЫРЫ - Алма-</w:t>
        <w:br/>
        <w:t>ты обл-ның Көксу ауд-ндағы су құбыры.</w:t>
        <w:br/>
        <w:t>Ұз. 7,8 км, диам. 200 мм. Ол Түрксіб т. ж.</w:t>
        <w:br/>
        <w:t>салынуына байланысты Айнабұлақ т. ж.</w:t>
        <w:br/>
        <w:t>ст. тұрғындарын ауыз сумен және паро-</w:t>
        <w:br/>
        <w:t>воздарын сумен қамтамасыз ету мақса-</w:t>
        <w:br/>
        <w:t>тында салынған. Су айдағыш 2 сорғының</w:t>
        <w:br/>
        <w:t>қуатымен биік мұнараға көтерілген су</w:t>
        <w:br/>
        <w:t>(165 мУсағ.) үйді-үйге тарайды.</w:t>
        <w:br/>
        <w:t>АЙНАКӨЗ (Аһгатів вара бара) - тү-</w:t>
        <w:br/>
        <w:t>қытәрізділер отрядына жататын тыран</w:t>
        <w:br/>
        <w:t>балықтың бір түршесі. Қара т-де, Дунай,</w:t>
        <w:br/>
        <w:t>Днепр, Днестр, Дон, Еділ, Терек өзен-</w:t>
        <w:br/>
        <w:t>дерінде, ал Қазақста</w:t>
        <w:br/>
        <w:t>теңіздерінде жоне Жайық өзендерінде</w:t>
        <w:br/>
        <w:t>кездеседі. ҰЗ. 18-33 см, салм. 800 г.3-4</w:t>
        <w:br/>
        <w:t>лда жыныстық жағынан жетіліп, сәуір</w:t>
        <w:br/>
        <w:t>айының соңы - мамырдың басында су</w:t>
        <w:br/>
        <w:t>түбіндегі батып қалған бұтақтарға уылды-</w:t>
        <w:br/>
        <w:t>рық (60 - 100 мыңдай) шашады. Ұсақ мол-</w:t>
        <w:br/>
        <w:t>люскілермен, шатырқанат көбелектермен.</w:t>
        <w:br/>
        <w:t>шаяндармен, жәндіктермен және балдыр-</w:t>
        <w:br/>
        <w:t>лармен қоректенеді. А-дің Мөлшері кіш-</w:t>
        <w:br/>
        <w:t>кентай, тікенегі көп балық болғандықтан,</w:t>
        <w:br/>
        <w:t>кәсіптік маңызы шамалы.</w:t>
        <w:br/>
        <w:t>АЙНАКӨЛ - Қостанай обл. Жангелдин</w:t>
        <w:br/>
        <w:t>ауд-ндағы көл. Торғай өз-нің оң жағалық</w:t>
        <w:br/>
        <w:t>жайылмасында, Ақшығанақа-ныңоңт-ба-</w:t>
        <w:br/>
        <w:t>тысында 18 км жерде орналаскан. Көлдің</w:t>
        <w:br/>
        <w:t>Әбммосияо бхыдсиео бхо омкобмао ое бтыоси</w:t>
        <w:br/>
        <w:t>бойының ұз. 8,4 км. Жағалауының біраз</w:t>
        <w:br/>
        <w:t>бөлігін қамыс басқан. Торғай өз-нің бір</w:t>
        <w:br/>
        <w:t>тармағы арқылы А. көлі өзенмен байланы-</w:t>
        <w:br/>
        <w:t>сады. Жағалауы мен аңғары шабындыққа</w:t>
        <w:br/>
        <w:t>пайдаланылады.</w:t>
        <w:br/>
        <w:t>АЙНАҚ - Павлодар обл. Успен ауд. Ека-</w:t>
        <w:br/>
        <w:t>теринославка а-нан 4 км оңт-шығыста</w:t>
        <w:br/>
        <w:t>орналасқан көл. Ертіс алабында. Теңіз</w:t>
        <w:br/>
        <w:t>деңгейінен 98,8 м биіктікте. Аум. 8,3 км?,</w:t>
        <w:br/>
        <w:t>Ұз. 6,6 км, ені 2,9 км. Жағалық сызығы</w:t>
        <w:br/>
        <w:t>210 км. Түбі лайлы. Суы ашы.</w:t>
        <w:br/>
        <w:t>АЙНАЛАДАҒЫ ТАБИҒИ ОРТАНЫ</w:t>
        <w:br/>
        <w:t>ҚОРҒАУ ЖӨНІНДЕГІ ХАЛЫҚАРА-</w:t>
        <w:br/>
        <w:t>ЛЫҚ КЕЛІСІМДЕР - адамзаттың СЭС</w:t>
      </w:r>
    </w:p>
    <w:p>
      <w:r>
        <w:t>және АЭС-терін пайдалану, ядролық сы-</w:t>
        <w:br/>
        <w:t>нақтар жасау, коршаған табиғи ортаны</w:t>
        <w:br/>
        <w:t>(ауаны, жер асты байлықтарын, теңіз,</w:t>
        <w:br/>
        <w:t>көл, өлендерді, т.б.) зиянды жолдармен</w:t>
        <w:br/>
        <w:t>игеру әрекеттерінен Туған қиын экол.</w:t>
        <w:br/>
        <w:t>мәселелерді бірлесіп шешу мақсатында</w:t>
        <w:br/>
        <w:t>жасалған келісімдер. Олар мемлекеттер</w:t>
        <w:br/>
        <w:t>арасында, бүтін бір аймақ шеңберінде</w:t>
        <w:br/>
        <w:t>немесе маңыздылығына қарай БҰҰ ая-</w:t>
        <w:br/>
        <w:t>сында жасалды. Бұл келісімдер өзінің</w:t>
        <w:br/>
        <w:t>реттеу нысанына қарай аспан, теңіз,</w:t>
        <w:br/>
        <w:t>ядро, т.б. болып бөлінеді. Мыс., атом</w:t>
        <w:br/>
        <w:t>қуатын пайдалануда қауіпсіздікке қол</w:t>
        <w:br/>
        <w:t>жеткізу үшін бірқатар конвенция түрін-</w:t>
        <w:br/>
        <w:t>дегі келісімдер жасалған. Ядр. қауіпсіздік</w:t>
        <w:br/>
        <w:t>жөнінде: екі елдің атом энергиясын Пі</w:t>
        <w:br/>
        <w:t>далануда үшінші жақтың алдындағы жа-</w:t>
        <w:br/>
        <w:t>уапкершілігі туралы Париж конвенциясы</w:t>
        <w:br/>
        <w:t>(1960), Ядр. реактормен жүретін кемелер</w:t>
        <w:br/>
        <w:t>операторларының жауапкершілігі тура-</w:t>
        <w:br/>
        <w:t>лы Брюссель конвенциясы (1962), Ядр.</w:t>
        <w:br/>
        <w:t>нұқсан келтіргені үшін азаматтық жауап-</w:t>
        <w:br/>
        <w:t>кершілік жөніндегі Вена конвенциясы</w:t>
        <w:br/>
        <w:t>(1963), Ядр. материалдарды физ. қорғау</w:t>
        <w:br/>
        <w:t>жөніндегі Вена конвенциясы (1979), Ядр.</w:t>
        <w:br/>
        <w:t>апатты алдын ала ескерту және апат жағ-</w:t>
        <w:br/>
        <w:t>дайында көмек көрсету туралы Вена кон-</w:t>
        <w:br/>
        <w:t>венциясы (1986), Теңіз жөнінде: Жерорта</w:t>
        <w:br/>
        <w:t>т-н ластанудан сақтау (1976), теңізді лас-</w:t>
        <w:br/>
        <w:t>танудан қорғау (1978) туралы Кунейт ай-</w:t>
        <w:br/>
        <w:t>мақтық келісімдері және Теңіз жөніндегі</w:t>
        <w:br/>
        <w:t>(табиғатты корғау туралы бөлімі бар) құк</w:t>
        <w:br/>
        <w:t>конвенциясы (1982).</w:t>
        <w:br/>
        <w:t>Ғаламдық мәселелер бойынша Ғаламдық</w:t>
        <w:br/>
        <w:t>конвенция (1974), Стратосферадағы озон</w:t>
        <w:br/>
        <w:t>қабатын қорғау жөніндегі конвенцияны</w:t>
        <w:br/>
        <w:t>(1985), Стокгольм конференциясы (1972),</w:t>
        <w:br/>
        <w:t>Ауаның көп жақты трансшекаралық лас-</w:t>
        <w:br/>
        <w:t>тануы туралы конвенциялар (1975 - 79)</w:t>
        <w:br/>
        <w:t>қабылданды. Қазақстан қатысқан бұл си-</w:t>
        <w:br/>
        <w:t>паттағы келісімдер катарында Арал теңізі</w:t>
        <w:br/>
        <w:t>жөніндегі Қызылорда келісімін (1993)</w:t>
        <w:br/>
        <w:t>атауға болады.</w:t>
        <w:br/>
        <w:t>АЙНЫМАС - Атырау обл. Жылыой ауд-</w:t>
        <w:br/>
        <w:t>ндағы құдық. Майкөмген а-ның солт-</w:t>
        <w:br/>
        <w:t>шығысында 10 км жерде. Тереңд. 2 м, су</w:t>
        <w:br/>
        <w:t>шығымы 120 л/сағ. Құдықтың солт-шы-</w:t>
        <w:br/>
        <w:t>ғысында үлкен аймақты Мибұлақ соры</w:t>
        <w:br/>
        <w:t>алып жатыр.</w:t>
        <w:br/>
        <w:t>Айталы</w:t>
        <w:br/>
        <w:t>АЙТАЛЫ, Айтелі - Батыс Қазақстан</w:t>
        <w:br/>
        <w:t>обл. Бөкей ордасы ауд-ндағы қыстау. Көк-</w:t>
        <w:br/>
        <w:t>қамыс а-ның солт.-шығысында 22 км жер-</w:t>
        <w:br/>
        <w:t>де орналасқан. Оңт.-батысын тұзды сор</w:t>
        <w:br/>
        <w:t>алып жатыр.</w:t>
      </w:r>
    </w:p>
    <w:p>
      <w:r>
        <w:t>АЙТАУ - Шу-Іле тауларының оңт-шы-</w:t>
        <w:br/>
        <w:t>ғыс сілемі. Солт-батыстан оңт-шы-</w:t>
        <w:br/>
        <w:t>ғысқа қарай 150 км-ге созылып жатыр.</w:t>
        <w:br/>
        <w:t>Енді жері 60 км-ге жетеді. Ең биік жері</w:t>
        <w:br/>
        <w:t>1052 м (Сұңқар тауы). Каледон-герцин-</w:t>
        <w:br/>
        <w:t>дік тау құралу процесінде қалыптасқан.</w:t>
        <w:br/>
        <w:t>Негізгі дені палеозойдың гнейстерінен,</w:t>
        <w:br/>
        <w:t>кристалды тақтатастан, каледондық гра-</w:t>
        <w:br/>
        <w:t>ниттен түзілген. Солт. беткейі көлбеу, оңт.</w:t>
        <w:br/>
        <w:t>қырқалы төбе болып келеді. Таудың кар-</w:t>
        <w:br/>
        <w:t>Айтау тауы</w:t>
        <w:br/>
        <w:t>бонаты аз саздақты бозғылт топырағында</w:t>
        <w:br/>
        <w:t>жусан өседі. Кейбір тұстарында ши шо-</w:t>
        <w:br/>
        <w:t>ғырлары кездеседі.</w:t>
        <w:br/>
        <w:t>АЙТМАН - Маңғыстау обл. Қарақия ауд-</w:t>
        <w:br/>
        <w:t>ндағы құдық. Үстірт жазығының батыс</w:t>
        <w:br/>
        <w:t>бөлігінде, Қарабауыр жонының оңт.-шы-</w:t>
        <w:br/>
        <w:t>ғысында орналасқан. Тереңд. 11 м, су шы-</w:t>
        <w:br/>
        <w:t>ғымы 100 л/сағ.</w:t>
        <w:br/>
        <w:t>АЙТМАН - Маңғыстау обл. Қарақия</w:t>
        <w:br/>
        <w:t>ауд. Қарабауыр жонының қиыр солт-нде</w:t>
        <w:br/>
        <w:t>орналасқан төбе. Абс. биікт. 257 м. Шы-</w:t>
        <w:br/>
        <w:t>ғысында Қарақалпақстанмен, оңт-шы-</w:t>
        <w:br/>
        <w:t>ғысында Мұзбел жонымен шектеседі.</w:t>
        <w:br/>
        <w:t>Сұрғылт қоңыр сортаңды және тақыр</w:t>
        <w:br/>
        <w:t>топырағында бұйырғын, қара жусан, сұр</w:t>
        <w:br/>
        <w:t>жусан, тасбұйырғын өседі. Жануарлардан</w:t>
        <w:br/>
        <w:t>муфлон қойы, қарақұйрық, ақ бөкен; күс-</w:t>
        <w:br/>
        <w:t>тардан бүркіт, үкі, кекілік, т.б. кездеседі.</w:t>
        <w:br/>
        <w:t>АЙТУАР - Байқоңыр өз. алабында. Қа-</w:t>
        <w:br/>
        <w:t>рағанды обл. Ұлытау ауд. жерімен ағатын</w:t>
        <w:br/>
        <w:t>өзен. Дүйсенбай тауының (Ұлытаудың</w:t>
        <w:br/>
        <w:t>оңт.) солт. беткейлеріндегі бұлақтардың</w:t>
        <w:br/>
        <w:t>қосылуынан түзіледі. Ашылы өз-не сол</w:t>
        <w:br/>
        <w:t>жағынан құяды. ҰЗ. 25 км. Өзен жағасы</w:t>
        <w:br/>
        <w:t>жарқабақты. Көктемгі қар суы және жер</w:t>
        <w:br/>
        <w:t>асты суларымен толығады. Сәуірде суы</w:t>
        <w:br/>
        <w:t>тасып, жаздың ыстық айларында қарасу-</w:t>
        <w:br/>
        <w:t>ларға бөлініп қалады. Өзен алабы жайы-</w:t>
        <w:br/>
        <w:t>лымдыққа, суы ауыз суға және мал суа-</w:t>
        <w:br/>
        <w:t>руға пайдаланылады.</w:t>
        <w:br/>
        <w:t>АЙТІЛЕС - Қарағанды обл. Абай ауд-</w:t>
        <w:br/>
        <w:t>ндағы құдық. Бұғылы таулары мен</w:t>
        <w:br/>
        <w:t>Нұра - Сарысу каналы аралығында, Шах-</w:t>
        <w:br/>
        <w:t>тинск қ-нан оңт.-батыста шамамен 52 км</w:t>
        <w:br/>
        <w:t>жерде орналасқан. Теренд. 2 м, су шы-</w:t>
        <w:br/>
        <w:t>ғымы 20 л/сағ.</w:t>
        <w:br/>
        <w:t>АЙУАНТӨБЕ - Қаратау жотасының ор-</w:t>
        <w:br/>
        <w:t>талық бөлігінде, Жамбыл обл. Сарысу</w:t>
        <w:br/>
        <w:t>ауд. жерінде орналасқан тау. Абс. биікт.</w:t>
        <w:br/>
        <w:t>1024 м, жер қыртысы, негізінен, проте-</w:t>
        <w:br/>
        <w:t>розойдың тақтатас пен құмтастарынан</w:t>
        <w:br/>
        <w:t>түзілген. Тау үсті тегістеу келген. Оңт.,</w:t>
        <w:br/>
        <w:t>оңт.-батысы көлбеуленіп жазыққа ұласып</w:t>
        <w:br/>
        <w:t>Солт. беткейлері шамалы тілімден-</w:t>
        <w:br/>
        <w:t>ген жартасты келеді. А-нің етегінде шөлді</w:t>
        <w:br/>
        <w:t>ландшафт түзілген. Онда селеу, боз, кей-</w:t>
        <w:br/>
        <w:t>бір жерлерінде ши, жусан өседі. Етегі жыл</w:t>
      </w:r>
    </w:p>
    <w:p>
      <w:r>
        <w:t>бойы мал жайылымына пайдаланылады.</w:t>
        <w:br/>
        <w:t>АЙЫР, нір тамыр (Асогив са!й-</w:t>
        <w:br/>
        <w:t>тпи5) - шаяноттар тұқымдасына жататын</w:t>
        <w:br/>
        <w:t>көп жылдық шөптесін өсімдік. Қазақ-</w:t>
        <w:br/>
        <w:t>станда Алматы, Шығыс Қазақстан облыс-</w:t>
        <w:br/>
        <w:t>тарындағы өзен-көл, тоған жағасында,</w:t>
        <w:br/>
        <w:t>батпақты жерлерде өседі. Биікт. 120 см,</w:t>
        <w:br/>
        <w:t>тамыр сабағының жуанд. 3 см-ден ас-</w:t>
        <w:br/>
        <w:t>пайды. Сабағы тік, бұтақсыз келеді. Гүл</w:t>
        <w:br/>
        <w:t>Айыр</w:t>
        <w:br/>
        <w:t>сидамы 3 қырлы, тік, жапырақтары жі-</w:t>
        <w:br/>
        <w:t>нішке, семсер тәрізді, ұз. 1 м-дей. Гүлі</w:t>
        <w:br/>
        <w:t>қос жынысты, жасыл сарғыш түсті,</w:t>
        <w:br/>
        <w:t>жұмыр собықтың ішінде орналасады. Же-</w:t>
        <w:br/>
        <w:t>місі - көп тұқымды жидек. Тамыр сабағы</w:t>
        <w:br/>
        <w:t>арқылы өсімді (вегетативті) жолмен кө-</w:t>
        <w:br/>
        <w:t>бейеді. Тамыры ылғалды топырақта, суда</w:t>
        <w:br/>
        <w:t>өседі. Қазақстанда А-дың тұқымы пісіп</w:t>
        <w:br/>
        <w:t>үлгермейді, сондықтан көбіне оны қол-</w:t>
        <w:br/>
        <w:t>дан өсіреді. А-дың тамыр сабағында эфир</w:t>
        <w:br/>
        <w:t>майы, глюкозид, алкалоид, илік заттар,</w:t>
        <w:br/>
        <w:t>аскорбин қышқылы бар. Халық медици-</w:t>
        <w:br/>
        <w:t>насында А-дың тамырсабағын ас қорыту</w:t>
        <w:br/>
        <w:t>ағзалары және асқазан ауруларын емдеу</w:t>
        <w:br/>
        <w:t>үшін қолданады.</w:t>
        <w:br/>
        <w:t>АЙЫР - Қарағанды обл. Қарқаралы ауд-</w:t>
        <w:br/>
        <w:t>ның батысын алып жатқан тау. Оңт-ба-</w:t>
        <w:br/>
        <w:t>тыстан солт-шығысқа қарай 20 - 25 км-ге</w:t>
        <w:br/>
        <w:t>созылған, ені 6- 7 км. Ең биік жері 814 м.</w:t>
        <w:br/>
        <w:t>Ооо сиео бэко со киоск эмо сУжо блыо си</w:t>
        <w:br/>
        <w:t>Девон жыныстарынан түзілген. Қызыл</w:t>
        <w:br/>
        <w:t>қоңыр топырақ жамылғысында жусан, сұ-</w:t>
        <w:br/>
        <w:t>лыбас, қараған өседі.</w:t>
        <w:br/>
        <w:t>АЙЫРАША (Егіовуларһе) - шатыршагүл-</w:t>
        <w:br/>
        <w:t>Ділер тұқымдасына жататын көп жылдық</w:t>
        <w:br/>
        <w:t>өсімдіктер туысы. Қазақстанда шөлді, да-</w:t>
        <w:br/>
        <w:t>лалық аймақтарда өсетін І түрі -ұзын-</w:t>
        <w:br/>
        <w:t>жапырақ А. (Е. ІопвМоһа) бар. Биікт.</w:t>
        <w:br/>
        <w:t>50 - 60 см, тамыры жуан, сабағы жеке</w:t>
        <w:br/>
        <w:t>дара. Жапырақтары тамырына шоқтана</w:t>
        <w:br/>
        <w:t>өседі. Гүлдері ұсақ, жасыл сары түсті.</w:t>
        <w:br/>
        <w:t>Гүлшатыршалары әр түрлі, төменгісі ірі,</w:t>
        <w:br/>
        <w:t>жемісті, 10 - 15 салалы, жоғарғылары.</w:t>
        <w:br/>
        <w:t>ұсақ. Маусым айында гүлдеп, шілдеде</w:t>
        <w:br/>
        <w:t>жемістенеді. Жемісі ұзынша, домалақ (ұз.</w:t>
        <w:br/>
        <w:t>8, ені 4 мм-дей). Піскен жемісінің өзекше-</w:t>
        <w:br/>
        <w:t>лері байқалмайды.</w:t>
        <w:br/>
        <w:t>АЙЫРКЕЗЕҢ - Алматы обл. Кербұлақ</w:t>
        <w:br/>
        <w:t>ауд. Сатылы асуының солт.-шығысындағы</w:t>
        <w:br/>
        <w:t>асу. Арасан, Көксу өзендерінің аңғарында</w:t>
        <w:br/>
        <w:t>орналасқан. Асудан маусым - қыркүйек</w:t>
        <w:br/>
        <w:t>айларында жаяу және салт атты адам өте</w:t>
        <w:br/>
        <w:t>алады.</w:t>
        <w:br/>
        <w:t>АЙЫРКӨЛ - Ақтөбе обл. Ырғыз ауд-нда,</w:t>
        <w:br/>
        <w:t>Нұра а-ның солт-нде, Өлкейек және Тор-</w:t>
        <w:br/>
        <w:t>ғай өзендерінің түйіскен жерінде орна-</w:t>
      </w:r>
    </w:p>
    <w:p>
      <w:r>
        <w:t>ласқан көл. Аум. 45,5 км, үз.21,4 км, ені</w:t>
        <w:br/>
        <w:t>2,7 км. Теренд. 4 м-ден астам. Жағалауы</w:t>
        <w:br/>
        <w:t>жазық. Батысынан ұз. 10 км-ге жететін</w:t>
        <w:br/>
        <w:t>өзен ағып шығады. Суы ашы. Қазанның</w:t>
        <w:br/>
        <w:t>аяғы мен қарашаның басында суы қатып,</w:t>
        <w:br/>
        <w:t>сәуірдің 2-жартысында мұзы ериді. Көлде</w:t>
        <w:br/>
        <w:t>табан балық өседі. Жазда көл жағалауы</w:t>
        <w:br/>
        <w:t>демалыс орны ретінде пайдаланылады.</w:t>
        <w:br/>
        <w:t>АЙЫРҚЫЗЫЛ - Ақтөбе обл. Ырғыз</w:t>
        <w:br/>
        <w:t>ауд. Торғай қолатының оңт:-батысындағы</w:t>
        <w:br/>
        <w:t>құмды алқап. Теңіз деңгейінен 130 м биік-</w:t>
        <w:br/>
        <w:t>тікте. Ұз. 32 км, ені 14 км. Жалпы аум.</w:t>
        <w:br/>
        <w:t>284 км? Жүзгін, құмыршық, ақ селеу,</w:t>
        <w:br/>
        <w:t>еркек шөп, ақ жусан, жиде, т.б. шөптер</w:t>
        <w:br/>
        <w:t>өседі. А. жыл бойғы мал жайылымы</w:t>
        <w:br/>
        <w:t>АЙЫРТАМ - Ақтөбе обл. Байғанин</w:t>
        <w:br/>
        <w:t>ауд-ндағы қыстау. Оймауыт а-ның оңт.-</w:t>
        <w:br/>
        <w:t>шығысында 6 км жерде орналасқан. Ма-</w:t>
        <w:br/>
        <w:t>ңында Төртқұдық, Шатай құдықтары</w:t>
        <w:br/>
        <w:t>бар. Шығысында Қараоба төбесі жатыр.</w:t>
        <w:br/>
        <w:t>Тақыр және сұрғылт-қоңыр топырағында</w:t>
        <w:br/>
        <w:t>эфемерлі сұр жусан, баялыш, күйреуік,</w:t>
        <w:br/>
        <w:t>бұйырғын өседі. Жануарлардан коян, қа-</w:t>
        <w:br/>
        <w:t>рақұйрық, қасқыр, т.б. кездеседі.</w:t>
        <w:br/>
        <w:t>АЙЫРТАРАҚ, триходесма (Тгісһо-</w:t>
        <w:br/>
        <w:t>Яевта) - айлауықтар тұқымдасына жата-</w:t>
        <w:br/>
        <w:t>тын көп жылдық шөптесін не бұташық</w:t>
        <w:br/>
        <w:t>өсімдіктер туысы. Қазақстанда Қаратау,</w:t>
        <w:br/>
        <w:t>Батыс Тянь-Шань, Қырғыз Алатауында</w:t>
        <w:br/>
        <w:t>өсетін І түрі-ақбас А.(Т.іпсапшт) бар.</w:t>
        <w:br/>
        <w:t>Биікт. 30(50) - 100 см. Тамырсабағы тар-</w:t>
        <w:br/>
        <w:t>мақталған, бұтақты, сабақтары тік кейде</w:t>
        <w:br/>
        <w:t>жатаған болады, киіз сияқты түк басқан.</w:t>
        <w:br/>
        <w:t>Жапырақтары ұзынша-қандауыр тәрізді.</w:t>
        <w:br/>
        <w:t>Тостағаншасы жұмыртқа-қоңырау тәрізді,</w:t>
        <w:br/>
        <w:t>күлтесі көкшіл түсті. Аталығы отырыңқы,</w:t>
        <w:br/>
        <w:t>аналық мойны ұзын, гүлдері сыпыртқы</w:t>
        <w:br/>
        <w:t>Хоецасоғ маса шасағауасоетаыуеы</w:t>
        <w:br/>
        <w:t>АЙБАС-ҚАЙБАС - Каспий ойпатындағы</w:t>
        <w:br/>
        <w:t>шалғынды жазық сор. Ол Батыс Қалақ-</w:t>
        <w:br/>
        <w:t>стан обл. Бөкей ордасы ауд-ндағы Нарын</w:t>
        <w:br/>
        <w:t>құмының солт. жағын, шағын Берішарал</w:t>
        <w:br/>
        <w:t>өз. мен Аралсор көлі аралығын алып жа-</w:t>
        <w:br/>
        <w:t>тыр. Ұз. 20 км, ені 10 км, абс. биікт. 45 м.</w:t>
        <w:br/>
        <w:t>Төрттік кезеңнің құмдақты және құмды</w:t>
        <w:br/>
        <w:t>шөгінділерінен түзілген. Оның шалғынды</w:t>
        <w:br/>
        <w:t>қызғылт қоңыр және бозғылт коңыр сор-</w:t>
        <w:br/>
        <w:t>таңды топырағында жусан, қоңырбас,</w:t>
        <w:br/>
        <w:t>көкпек, т.б, өсімдіктер өседі.</w:t>
        <w:br/>
        <w:t>АЙБИКЕШАҚПАҚ - Қарағанды об.</w:t>
        <w:br/>
        <w:t>Қарқаралы ауд-ның солт.-шығыс шетін</w:t>
        <w:br/>
        <w:t>ала аудан орт. Қарқаралы а-ның солт-</w:t>
        <w:br/>
        <w:t>шығысына қарай 90 км жерде орналас-</w:t>
        <w:br/>
        <w:t>қан шоқы. Абс. биікт. 608 м. Ұзындығы</w:t>
        <w:br/>
        <w:t>мен ені бірдей, 5 - 6 км. Беткейлері аз</w:t>
        <w:br/>
        <w:t>тілімденген, солт-шығысы тік, жартас-</w:t>
        <w:br/>
        <w:t>ты келеді. Кембрий жыныстарынан тү-</w:t>
        <w:br/>
        <w:t>зілген. Топырағы қызғылт қоңыр. Дала</w:t>
      </w:r>
    </w:p>
    <w:p>
      <w:r>
        <w:t>өсімдіктері мен аң-құстары көп тараған.</w:t>
        <w:br/>
        <w:t>АЙВА, беже (Судопіз) - раушангүлді-</w:t>
        <w:br/>
        <w:t>лер тұқымдасына жататын өсімдік, жеміс</w:t>
        <w:br/>
        <w:t>ағашы немесе бұта; өсімдіктер туысы. Та-</w:t>
        <w:br/>
        <w:t>биғи арғалы Иран мен Орт. Азияда тарал-</w:t>
        <w:br/>
        <w:t>ған. Қазақстанда Жамбыл, Алматы, Оңт.</w:t>
        <w:br/>
        <w:t>Қазақстан облыстарында І түрікәдімгі</w:t>
        <w:br/>
        <w:t>(сопақша) А. (С. оМопра) кездеседі. Оның</w:t>
        <w:br/>
        <w:t>биікт. 3 - 4 м, жапырағы сопақша, бүтін</w:t>
        <w:br/>
        <w:t>Айна</w:t>
        <w:br/>
        <w:t>жиекті болып келеді. Ақ, қызғылт түсті</w:t>
        <w:br/>
        <w:t>ірі гүлі бір-бірден орналасады. Жемісі</w:t>
        <w:br/>
        <w:t>көп ұялы, қатты, етті, дәмі қышқылтым,</w:t>
        <w:br/>
        <w:t>салм. 250 - 300 г-дай болады. А. табиғи</w:t>
        <w:br/>
        <w:t>түрде тұқымы, тамыр атпасы арқылы, ал</w:t>
        <w:br/>
        <w:t>мәдени түрде ұластыру, қалемшелеу, сұ-</w:t>
        <w:br/>
        <w:t>длатпа бұтақтары және бүршіктерін телу</w:t>
        <w:br/>
        <w:t>арқылы көбейтіледі. Жемісінің құрамында</w:t>
        <w:br/>
        <w:t>7,22 - 15,06% қант, 0,24- 1,26% алма, ли-</w:t>
        <w:br/>
        <w:t>мон қышқылдары, 0,18 - 0,97% пектин</w:t>
        <w:br/>
        <w:t>заты, С витамині мен эфир майы бар. Же-</w:t>
        <w:br/>
        <w:t>місі консервіленіп, тосап түрінде қайна-</w:t>
        <w:br/>
        <w:t>тылып та сақталады. А. - балды өсімдік,</w:t>
        <w:br/>
        <w:t>сүрегі ұсақ ағаш бұйымдарын дайындауға</w:t>
        <w:br/>
        <w:t>пайдаланылады.</w:t>
        <w:br/>
        <w:t>АЙГҮЛ - Алматы обл. Кербұлақ ауд-</w:t>
        <w:br/>
        <w:t>ндағы тау. Арқарлы асуының онт.-шығы-</w:t>
        <w:br/>
        <w:t>сында шамамен 10 км жерде орналасқан</w:t>
        <w:br/>
        <w:t>Абс. биікт. 1275 м.</w:t>
        <w:br/>
        <w:t>АЙҒАЙ - Қарағанды обл. Осакаров ауд-</w:t>
        <w:br/>
        <w:t>ның шығысынан Шоқай а-ның оңт-ба-</w:t>
        <w:br/>
        <w:t>тысына қарай 5 км жердегі шоқы. Аудан</w:t>
        <w:br/>
        <w:t>орт. Осакаровка кентінен оңт.-шығысқа</w:t>
        <w:br/>
        <w:t>қарай 26 км жерде орналаскан. Абс. биікт.</w:t>
        <w:br/>
        <w:t>686 м. Солт.-батыс беткейі тіктеу келген.</w:t>
        <w:br/>
        <w:t>Протерозой жыныстарынан түзілген.</w:t>
        <w:br/>
        <w:t>Онт-тің карбонатты кара топырағында бе-</w:t>
        <w:br/>
        <w:t>теге, қызғылт көде, шілік өседі. Баурайы</w:t>
        <w:br/>
        <w:t>мен етегі жыртылған.</w:t>
        <w:br/>
        <w:t>АЙҒЫЗ - Шығыс Қазақстан обл. Аягөз</w:t>
        <w:br/>
        <w:t>ауд-ндағы өзен. Шыңғыс тауындағы Ақ-</w:t>
        <w:br/>
        <w:t>шатау жотасының оңт. баурайынан бас-</w:t>
        <w:br/>
        <w:t>талады. Ұз. 81 км, су жиналатын алабы</w:t>
        <w:br/>
        <w:t>865 км?. Көп жылдық орташа су ағымы</w:t>
        <w:br/>
        <w:t>0,3 мУс. Өзен тік беткейлі тар, терең шат-</w:t>
        <w:br/>
        <w:t>қалмен ағып, жазыққа шыққан соң ағысы</w:t>
        <w:br/>
        <w:t>баяуланады. Жауын-шашын, жер асты су-</w:t>
        <w:br/>
        <w:t>ларымен толығады. Көктемде тасиды, суы</w:t>
        <w:br/>
        <w:t>егін және мал суаруға пайдаланылады.</w:t>
        <w:br/>
        <w:t>АЙҒЫР - Шығыс Қазақстан обл. Семей</w:t>
        <w:br/>
        <w:t>қалалық әкімдігі аумағындағы тау. Семей-</w:t>
        <w:br/>
        <w:t>тау тауының оңт.-батыс бөлігінде орна-</w:t>
        <w:br/>
        <w:t>ласқан. Абс. биікт. 534 м.</w:t>
        <w:br/>
        <w:t>АЙҒЫР - жылқының жыныс қуаты жс-</w:t>
        <w:br/>
        <w:t>тілген еркегі. Мінезіне, түр-түсіне қарай</w:t>
        <w:br/>
        <w:t>қойылған атаулары өте көп: шақар А.,</w:t>
        <w:br/>
        <w:t>желкуық А. (мінезі), құр А., шу асау А.</w:t>
        <w:br/>
        <w:t>(бұрын қолға ұсталған-үсталмағаны),</w:t>
      </w:r>
    </w:p>
    <w:p>
      <w:r>
        <w:t>сәурік (үйірге түспеген); шалқұйрық,</w:t>
        <w:br/>
        <w:t>құбақай (түсі), т.б. Ертеде А-ды тек</w:t>
        <w:br/>
        <w:t>сыртқы мүсіні мен ата-енесінің ерекше-</w:t>
        <w:br/>
        <w:t>лігіне қарай бағалаған. Жыныс қуаты</w:t>
        <w:br/>
        <w:t>жетілген, піштірілмеген “жылқы ты-</w:t>
        <w:br/>
        <w:t>нышсыз болады, секірмейді. Сондықтан</w:t>
        <w:br/>
        <w:t>үйірге салатын А-дан басқа жылқылар</w:t>
        <w:br/>
        <w:t>піштіріледі. Еркек жылқының жыныс</w:t>
        <w:br/>
        <w:t>қабілеті 1,5 жасында (тай) жетілгені-</w:t>
        <w:br/>
        <w:t>мен, оны 3 жасқа (дөнен) толмай үйірге</w:t>
        <w:br/>
        <w:t>салуға болмайды. Жас А-дың үйірінде</w:t>
        <w:br/>
        <w:t>10- 15; толысқан А-дың үйірінде 20-25,</w:t>
        <w:br/>
        <w:t>сақа А-дың үйірінде 12.- 15 биеден бо-</w:t>
        <w:br/>
        <w:t>лады. Бүл әдістің артықшылығы - А.</w:t>
        <w:br/>
        <w:t>үнемі үйірде болады да, бие дер кезінде</w:t>
        <w:br/>
        <w:t>тоқтайды, кемшілігі - А-дың жыныс</w:t>
        <w:br/>
        <w:t>қуаты үнемді пайдаланылмайды, тіпті</w:t>
        <w:br/>
        <w:t>оның күші үздігуі де ғажап смес. А. қол-</w:t>
        <w:br/>
        <w:t>дан ұрықтандыру үшін де пайдаланы-</w:t>
        <w:br/>
        <w:t>дады. Бір А-дың ұрығы 150 - 200 биеге</w:t>
        <w:br/>
        <w:t>жетеді және ішкі жыныс мүшесінде кем-</w:t>
        <w:br/>
        <w:t>шілігі бар (жатыры қисық, т.б.) биелер</w:t>
        <w:br/>
        <w:t>А. қосқанда үнемі қысыр қалатын бол-</w:t>
        <w:br/>
        <w:t>са, бұл әдісті қолданғанда құлындайды.</w:t>
        <w:br/>
        <w:t>Ғылымның дамуына байланысты үйірге</w:t>
        <w:br/>
        <w:t>салынатын А. жан-жақты зерттеліп, тек-</w:t>
        <w:br/>
        <w:t>серуден откізіледі. Осы ерекшеліктерге</w:t>
        <w:br/>
        <w:t>қарай А-ды бағып-күту әдістері де сан</w:t>
        <w:br/>
        <w:t>алуан.</w:t>
        <w:br/>
        <w:t>АЙҒЫРЖАЛ - Алматы обл. Райымбек</w:t>
        <w:br/>
        <w:t>ауд-ндағы тау. Қаратау жотасының оңт.-ба-</w:t>
        <w:br/>
        <w:t>тысында орналасқан. Абс, биікт. 2475 м. Тау</w:t>
        <w:br/>
        <w:t>етегінен ірілі-ұсақты бірнеше өзендер бас-</w:t>
        <w:br/>
        <w:t>тау алады. Беткейлері жайпақтау келген.</w:t>
        <w:br/>
        <w:t>Айғыришан</w:t>
        <w:br/>
        <w:t>АЙҒЫРЖАЛ - Шығыс Қазақстан о6л.</w:t>
        <w:br/>
        <w:t>Аягөз ауд-ндағы тау. Абс. биікт. 961 м.</w:t>
        <w:br/>
        <w:t>Сопақ пішінді келген таудың солт. бөлігі</w:t>
        <w:br/>
        <w:t>көтеріңкі. Қарасу өз. аңғарына тірелетін</w:t>
        <w:br/>
        <w:t>шығысы аласа келген. Сай-жыралармен</w:t>
        <w:br/>
        <w:t>тілімденген. Батыс және шығыс бөктерле-</w:t>
        <w:br/>
        <w:t>рінен шағын өзендер бастау алады. Жусан,</w:t>
        <w:br/>
        <w:t>Айғыржал жотасының баурайы</w:t>
        <w:br/>
        <w:t>көкпек басым астық тұқымдас шөптесін</w:t>
        <w:br/>
        <w:t>өскен. Тауалды жазығы мал жайылымына</w:t>
        <w:br/>
        <w:t>пайдаланылады.</w:t>
        <w:br/>
        <w:t>АЙҒЫРЖАЛ - Қарағанды обл. Қарқа-</w:t>
        <w:br/>
        <w:t>ралы ауд-ның шығыс шетін ала Егіндібұ-</w:t>
        <w:br/>
        <w:t>лақ а-ның шығысына қарай 50 км жерде</w:t>
        <w:br/>
        <w:t>орналасқан тау. Абс. биікт. 761 м. Ұз. 2 км,</w:t>
        <w:br/>
        <w:t>көлд. 1 км. Солт. беткейі тік, түпкі жы-</w:t>
        <w:br/>
        <w:t>ныстары жалаңаштанған тас көмір дәуірі-</w:t>
        <w:br/>
        <w:t>нің гранитоидтарынан түзілген. Қызғылт</w:t>
        <w:br/>
        <w:t>қоңыр топырағында бетеге, қызғылт көде</w:t>
        <w:br/>
        <w:t>өседі, шоқ-шоқ қараған кездеседі.</w:t>
        <w:br/>
        <w:t>АЙҒЫРЖАЛ - Өлеңті өз-нің сол жағала-</w:t>
        <w:br/>
        <w:t>уында орналасқан тау. Ақмола обл. Ерей-</w:t>
        <w:br/>
        <w:t>ментау қ-нан оңт.-шығысқа қарай 40 км</w:t>
      </w:r>
    </w:p>
    <w:p>
      <w:r>
        <w:t>жерде. Абс. биікт. 440 м. Эрозия-текто-</w:t>
        <w:br/>
        <w:t>ник. ыдырау нәтижесінде түзілген аласа</w:t>
        <w:br/>
        <w:t>таулар қатарына жатады. Оңт.-батыстан</w:t>
        <w:br/>
        <w:t>солт.-шығысқа қарай ұз. 9 - 10 км, ені</w:t>
        <w:br/>
        <w:t>2-3 кмдоға тәріздес созыла орналасқан.</w:t>
        <w:br/>
        <w:t>Шығысы, батысы мен оңт. жазық, солт.</w:t>
        <w:br/>
        <w:t>тік жарлы келген. Солт; беткейінің баура-</w:t>
        <w:br/>
        <w:t>Йында Қызылсор тұзды көлі жатыр.</w:t>
        <w:br/>
        <w:t>АЙҒЫРЖАЛ - Қарағанды обл. Жаңа-</w:t>
        <w:br/>
        <w:t>арқа ауд-ның солт-ндегі тау массиві, Ата-</w:t>
        <w:br/>
        <w:t>су кентінен солт-батысқа қарай 30 км-ге</w:t>
        <w:br/>
        <w:t>созылып жатыр, ені 7 км. Ең биік жері</w:t>
        <w:br/>
        <w:t>803 м. Тау массиві тас көмір жүйесі мен</w:t>
        <w:br/>
        <w:t>протерозойдың транитті интрузивтерінен</w:t>
        <w:br/>
        <w:t>түзілген. Беткейлері жайдақ, тегіс болып</w:t>
        <w:br/>
        <w:t>келеді, Солт; беткейінен Құланөтпес өз.,</w:t>
        <w:br/>
        <w:t>оңт-нен Сарысу өз-нің салалары бастау</w:t>
        <w:br/>
        <w:t>алады. Қызғылт коңыр топырағында жу-</w:t>
        <w:br/>
        <w:t>сан, боз, бетеге, бұталар өседі. Беткейлері</w:t>
        <w:br/>
        <w:t>жайылымдыққа, шабындыққа кеңінен</w:t>
        <w:br/>
        <w:t>пайдаланылады:</w:t>
        <w:br/>
        <w:t>АЙҒЫРИШАН - Оңт. Қазақстан обл.</w:t>
        <w:br/>
        <w:t>Отырар ауд-ндағы тау. Ызақұдық құмы-</w:t>
        <w:br/>
        <w:t>ның солт.-шығыс бөлігінде, Сырдария өз-</w:t>
        <w:br/>
        <w:t>нің оң аңғарында орналасқан Абс, биікт</w:t>
        <w:br/>
        <w:t>ХИ АСЕ ШӘП ааа таЦа- Азотбактериялар</w:t>
        <w:br/>
        <w:t>А. ұ. ш. Солт. Африка мен Еуразияның</w:t>
        <w:br/>
        <w:t>құрғақ далалы аймақтарындағы өзен,</w:t>
        <w:br/>
        <w:t>көл жағалауларындағы ылғалды жер-</w:t>
        <w:br/>
        <w:t>лерге жұмыртқа салады. Көктемде одан</w:t>
        <w:br/>
        <w:t>шала түрленіп дамитын қанатсыз, дене</w:t>
        <w:br/>
        <w:t>мөлшері кіші дернәсілдер тобы шығады.</w:t>
        <w:br/>
        <w:t>Олар «жаушоғыл» (кулига) деп аталады,</w:t>
        <w:br/>
        <w:t>4-5 рег түлеген соң ересек шегірткеге</w:t>
        <w:br/>
        <w:t>(имагоға) айналады. Жаушоғыл шегіртке-</w:t>
        <w:br/>
        <w:t>лер жолындағы жасыл өсімдіктерді тып-</w:t>
        <w:br/>
        <w:t>типыл етіп жайпап, бір жерден екінші</w:t>
        <w:br/>
        <w:t>жерге ауысып отырады. Топ құрамындағы</w:t>
        <w:br/>
        <w:t>әрбір шегіртке өз дене салмағынан 10 есе</w:t>
        <w:br/>
        <w:t>артық қоректі пайдаланады. А. ұ. ш-нің</w:t>
        <w:br/>
        <w:t>ұшатын тобы «үшпашегірткелер» деп</w:t>
        <w:br/>
        <w:t>аталады. Шегірткелердің бұл тобы да өте</w:t>
        <w:br/>
        <w:t>қауіпті. А. ү. ш-нің Қазақстанда көбірек</w:t>
        <w:br/>
        <w:t>жұмыртқа салатын аймағына Сырдария</w:t>
        <w:br/>
        <w:t>өңірі, Атырау және Батыс Қазақстан 06-</w:t>
        <w:br/>
        <w:t>лыстарының қамысты алқабы, Балқаш -</w:t>
        <w:br/>
        <w:t>Алакөл, Ертіс, Зайсан аумақтары жатады.</w:t>
        <w:br/>
        <w:t>А. ұ. ш-нің көптеп көбею жағдайы әрбір</w:t>
        <w:br/>
        <w:t>7- 10 жылда байқалып тұрады. Соңғы 100</w:t>
        <w:br/>
        <w:t>жыл ішінде мұндай жағдай Қазақстанда 9</w:t>
        <w:br/>
        <w:t>рет қайталанған. 1995 - 2001 жыл аралы-</w:t>
        <w:br/>
        <w:t>ғында көбеюі ерекше байқалды. Бұл кезде</w:t>
        <w:br/>
        <w:t>10 млн. га алқап зиянкестерден орасан зор</w:t>
        <w:br/>
        <w:t>зардап шекті. Бұларға қарсы мех., агро-</w:t>
        <w:br/>
        <w:t>тех., хим. және биол. күрес әдістерімен</w:t>
        <w:br/>
        <w:t>қатар адонис, димилин, номолт, матч, ри-</w:t>
        <w:br/>
        <w:t>мон препараттары қолданылады.</w:t>
      </w:r>
    </w:p>
    <w:p>
      <w:r>
        <w:t>АЗҚЫЛТАНДЫ ҚҰРТТАР (Оіудіо-</w:t>
        <w:br/>
        <w:t>сһаейа) - буылтық құрттар өкілі. Ғылымға</w:t>
        <w:br/>
        <w:t>шамамен 35 мыңға жуық түрі белгілі. Көп-</w:t>
        <w:br/>
        <w:t>шілігі тұшы суларда, ылғалы мол топы-</w:t>
        <w:br/>
        <w:t>ракта, кейбір түрлері теңіздерде тіршілік</w:t>
        <w:br/>
        <w:t>етеді. А. к-дың арасында ұз. бірнеше см-</w:t>
        <w:br/>
        <w:t>ден 3 м-ге (Меравсо!14е апвіга48) жететиі</w:t>
        <w:br/>
        <w:t>дері де кездеседі. Ірі түрлері тек тропиктік</w:t>
        <w:br/>
        <w:t>аймақта тіршілік етеді. А. қ-дың денесі</w:t>
        <w:br/>
        <w:t>қайталанып отыратын 500 - 600 біркелкі</w:t>
        <w:br/>
        <w:t>сақиналардан тұрады. Дене сегменттерін</w:t>
        <w:br/>
        <w:t>сыртынан тығыз жамылғы (қабықша) жа-</w:t>
        <w:br/>
        <w:t>уып тұрады. Көпшілік түрлерінің терісін-</w:t>
        <w:br/>
        <w:t>деәртүрлі шырындар шығаратын тері без-</w:t>
        <w:br/>
        <w:t>дері, әр түрлі түс беретін пигменттер бар.</w:t>
        <w:br/>
        <w:t>Жүйке жүйесі көмегімен сыртқы дүниені</w:t>
        <w:br/>
        <w:t>сезіне алады, бірақ көбінің көзі болмайды.</w:t>
        <w:br/>
        <w:t>Жануарлар дүниесінде алғашқы қан айна-</w:t>
        <w:br/>
        <w:t>лу жүйесі А. қ-да пайда болған. Топырақта:</w:t>
        <w:br/>
        <w:t>өмір сүретіндері терісі арқылы, ал теңізде</w:t>
        <w:br/>
        <w:t>тіршілік ететіндері желбезектерімен ты-</w:t>
        <w:br/>
        <w:t>ныс алады. А. к. балдырлармен, бакте-</w:t>
        <w:br/>
        <w:t>риялармен, әсіресе, өсімдіктердің шіріген</w:t>
        <w:br/>
        <w:t>қалдығымен қоректенеді. Көбею жолы</w:t>
        <w:br/>
        <w:t>қос жынысты (гермофродит), тура дамиды</w:t>
        <w:br/>
        <w:t>(метаморфозсыз). Қазақстанда көп тара-</w:t>
        <w:br/>
        <w:t>ған түрі - жауын құрты. Олар топырақ құ-</w:t>
        <w:br/>
        <w:t>нарлылығын арттырады. Ал тіршілік</w:t>
        <w:br/>
        <w:t>ететін түрлерін балықтар қорек етеді.</w:t>
        <w:br/>
        <w:t>АЗОБОЯУЫШТАР, қ. Азоқосылыстар.</w:t>
        <w:br/>
        <w:t>АЗОҚОСЫЛЫСТАР -құрамында екі кө-</w:t>
        <w:br/>
        <w:t>Мірсутекті радикалмен байланысқан 430-</w:t>
        <w:br/>
        <w:t>тобы (-М-Һ-) бар органикалық қосылыс-</w:t>
        <w:br/>
        <w:t>тар. Радикалдары көбіне ароматты, кейде</w:t>
        <w:br/>
        <w:t>алифаттық, тіпті аралас та болып келеді.</w:t>
        <w:br/>
        <w:t>Бұлардың ішіндегі маңыздысы ароматты.</w:t>
        <w:br/>
        <w:t>А. (мыс., азобензол) болып саналады. А.</w:t>
        <w:br/>
        <w:t>спиртте, эфирде, бензолда, ал күрамында</w:t>
        <w:br/>
        <w:t>карбоксил және сульфотоптары бар А.</w:t>
        <w:br/>
        <w:t>суда да ериді. Олар нитроқосылыстарды</w:t>
        <w:br/>
        <w:t>қалпына келтіру арқылы, сондай-ақ диа-</w:t>
        <w:br/>
        <w:t>зоқосылыстардан, т.б. әр түрлі жолдармен</w:t>
        <w:br/>
        <w:t>алынады. Көптеген ароматты А. тоқыма</w:t>
        <w:br/>
        <w:t>материалдарды, теріні, қағазды, былға-</w:t>
        <w:br/>
        <w:t>рыны, пластмассаларды жақсы бояйды,</w:t>
        <w:br/>
        <w:t>сондықтан олар өте маңызды синтетик.</w:t>
        <w:br/>
        <w:t>бояулар - азобояғыштар тобын тү-</w:t>
        <w:br/>
        <w:t>зеді.</w:t>
        <w:br/>
        <w:t>АЗОТ, М-- элементтердің периодтық жү-</w:t>
        <w:br/>
        <w:t>йесінің У тобындағы хим. элемент; ат. н.</w:t>
        <w:br/>
        <w:t>7, аг. салм. 14,0067. Табиғатта тұрақты</w:t>
        <w:br/>
        <w:t>екі изотопы кездеседі: |“Ч (99,635%), М</w:t>
        <w:br/>
        <w:t>(0,365%). А-ты 1772 ж. ағылшын ғалымы</w:t>
        <w:br/>
        <w:t>Д.Резерфорд ашқан. Жер қыртысындағы</w:t>
        <w:br/>
        <w:t>А-тың мөлш. 0,03%. Табиғатта А. дер-</w:t>
        <w:br/>
        <w:t>бес және қосылыстар күйінде кездеседі,</w:t>
        <w:br/>
        <w:t>негізінен, екі атомнан тұратын молекула</w:t>
        <w:br/>
        <w:t>түрінде ауа құрамында болады. А-тың</w:t>
        <w:br/>
        <w:t>ауадағы салмақ үлесі 75,6%, Жер қырты-</w:t>
        <w:br/>
        <w:t>сының 1 т массасына 1 кг А-тан келеді</w:t>
        <w:br/>
        <w:t>әрі ол бейорганик. және органик. қосы-</w:t>
        <w:br/>
        <w:t>лыстар күйінде кездеседі. Оның бейор-</w:t>
      </w:r>
    </w:p>
    <w:p>
      <w:r>
        <w:t>ганик. қосылыстарының негізгілеріне</w:t>
        <w:br/>
        <w:t>натрий нитраты (чили селитрі), калий</w:t>
        <w:br/>
        <w:t>нитраты (үнді селитрі) жатады. Органик.</w:t>
        <w:br/>
        <w:t>қосылыстар күйіндегі А-тың негізгі қоры</w:t>
        <w:br/>
        <w:t>барлық тірі организмдер белоктарының</w:t>
        <w:br/>
        <w:t>құрамына кіреді. Кезінде жанбайтын қа-</w:t>
        <w:br/>
        <w:t>сиетіне байланысты «тіршіліксіз» деп</w:t>
        <w:br/>
        <w:t>аталып кеткенімен А. тіршілікке өте керек</w:t>
        <w:br/>
        <w:t>элемент. Қалыпты темп-рада А. түссіз,</w:t>
        <w:br/>
        <w:t>иіссіз ғаз. Қайнау темп-расы 196%С, қату</w:t>
        <w:br/>
        <w:t>темп-расы 2109С. Судың бір өлшем көле-</w:t>
        <w:br/>
        <w:t>мінде(202С-та)0,0154 көлем А. ериді, яғни</w:t>
        <w:br/>
        <w:t>оның суда ерігіштігі оттектің ерігіштігі-</w:t>
        <w:br/>
        <w:t>нен төмен. Ауадан аздап жеңіл болады. А.</w:t>
        <w:br/>
        <w:t>молекуласының атомдары өзара үш б;</w:t>
        <w:br/>
        <w:t>ланыспен тартылатындықтан оларды бір-</w:t>
        <w:br/>
        <w:t>бірінен ажыратуға көп мөлшерде энергия</w:t>
        <w:br/>
        <w:t>қажет. Сол себепті азот кәдімгі жағдайда</w:t>
        <w:br/>
        <w:t>тұрақты болып келеді де, литийден басқа</w:t>
        <w:br/>
        <w:t>ешқандай жай және күрделі затпен әре-</w:t>
        <w:br/>
        <w:t>кеттеспейді. Хим. белсенділігінің төмен-</w:t>
        <w:br/>
        <w:t>дігі жөнінен А. инертті газдардан кейінгі</w:t>
        <w:br/>
        <w:t>орынды иемденеді. А-ты қыздырса көп-</w:t>
        <w:br/>
        <w:t>теген металдармен әрекеттесіп, нитрид-</w:t>
        <w:br/>
        <w:t>тер түзеді. Бейметалдармен аса жоғары</w:t>
        <w:br/>
        <w:t>темп-рада ғана әрекеттеседі. Мыс., оның</w:t>
        <w:br/>
        <w:t>оттекпен әрекеттесуі 3000 - 4000%С-та</w:t>
        <w:br/>
        <w:t>басталады. Өнеркәсіпте А. ауаны сұйылту</w:t>
        <w:br/>
        <w:t>арқылы алынса, лаб. жағдайда аммоний</w:t>
        <w:br/>
        <w:t>нитритін немесе бихроматын қыздырып</w:t>
        <w:br/>
        <w:t>алады. А. негізінен аммиак өндіруге, ал</w:t>
        <w:br/>
        <w:t>инертті болғандықтан, электр шамдарын</w:t>
        <w:br/>
        <w:t>толтыруға қолданылады.</w:t>
        <w:br/>
        <w:t>АЗОТ АЙНАЛЫМЫ - табиғатта азог-</w:t>
        <w:br/>
        <w:t>тың үздіксіз айналу құбылысы. Атмосфе-</w:t>
        <w:br/>
        <w:t>радағы азот (75,5%) электр кұбылыстары</w:t>
        <w:br/>
        <w:t>мен фотохим. процестердің әсерінен ор</w:t>
        <w:br/>
        <w:t>түрлі азот қышқылының тұздарын түзеді</w:t>
        <w:br/>
        <w:t>де, жаңбыр суында еріп топыраққа сіңеді,</w:t>
        <w:br/>
        <w:t>сөйтіп, мұхит суына араласады. Түйнек</w:t>
        <w:br/>
        <w:t>бактериялары ауадағы молекула күйіндегі</w:t>
        <w:br/>
        <w:t>азотты басқа организмдер сіңіре алатын-</w:t>
        <w:br/>
        <w:t>дай органик. қосылыстарға айналдыра-</w:t>
        <w:br/>
        <w:t>ды. Белокты денелер құрамында 17%-ға</w:t>
        <w:br/>
        <w:t>дейін азот болады. Денитрификаттану</w:t>
        <w:br/>
        <w:t>процесі (топырақ және су бактериялары</w:t>
        <w:br/>
        <w:t>арқылы азот қышқылы тұздарының бос</w:t>
        <w:br/>
        <w:t>азотқа дейін ыдырауы) жүріп, әуелі азот</w:t>
        <w:br/>
        <w:t>қышқылына, одан кейін бос азотқа айна-</w:t>
        <w:br/>
        <w:t>лады да, ол ауаға түседі. Ал нитрификат-</w:t>
        <w:br/>
        <w:t>тану процесінің (аммиак пен азотты ор-</w:t>
        <w:br/>
        <w:t>таник. қосылыстардың тотығуы) нәтиже-</w:t>
        <w:br/>
        <w:t>сінде әр түрлі азот тотықтары (М,0, МО,</w:t>
        <w:br/>
        <w:t>М,0, М0.) түзіледі. Азот қышқылы ме-</w:t>
        <w:br/>
        <w:t>талдармен қосылып, азот қышқылының</w:t>
        <w:br/>
        <w:t>тұздарын түзеді. Олар ауа райы ыстық</w:t>
        <w:br/>
        <w:t>және құрғақ аймақтарда көбірек жина-</w:t>
        <w:br/>
        <w:t>лады. Суда жақсы еріген азот қышқылы-</w:t>
        <w:br/>
        <w:t>ның тұздарын тірі организмдер қайтадан</w:t>
        <w:br/>
        <w:t>қабылдайды. Міне, осылайша табиғатта</w:t>
        <w:br/>
        <w:t>А.а, үздіксіз жүріп тұрады.</w:t>
        <w:br/>
        <w:t>АЗОТБАКТЕРИН - азот бактериялары</w:t>
        <w:br/>
        <w:t>нан дайындалатын микробтық тыңаі</w:t>
      </w:r>
    </w:p>
    <w:p>
      <w:r>
        <w:t>қыш. А-ді алдымен қоректік ортада өсі-</w:t>
        <w:br/>
        <w:t>реді де, реакциясы (рН) бейтарап топы-</w:t>
        <w:br/>
        <w:t>рақпен араластырып, жылы жерде біраз</w:t>
        <w:br/>
        <w:t>уақыт ұстайды. Дайын болған препаратты</w:t>
        <w:br/>
        <w:t>қағаз, картон ыдыстарға өлшеп салып,</w:t>
        <w:br/>
        <w:t>шаруашылықтарға таратады. А. зауытта</w:t>
        <w:br/>
        <w:t>дайындалады, онымен өсімдіктер тұқым-</w:t>
        <w:br/>
        <w:t>дарын өңдейді.</w:t>
        <w:br/>
        <w:t>АЗОТБАКТЕРИЯЛАР - атмосферадағы</w:t>
        <w:br/>
        <w:t>азотты биологиялық жолмен топыраққа</w:t>
        <w:br/>
        <w:t>қайта сіндіретін микроорганизмдердің бір</w:t>
        <w:br/>
        <w:t>тобы. Бұларды алғаш рет француз ғалым-</w:t>
        <w:br/>
        <w:t>дары 1882 ж. М.Жоден, 1885 ж. М.Бертло</w:t>
        <w:br/>
        <w:t>анықтаған. 1893 ж. орыс ғалымы С.Н.</w:t>
        <w:br/>
        <w:t>Виноградский азот сіңіруші микроорга-</w:t>
        <w:br/>
        <w:t>низмді таза күйінде бөліп алған, ал 1901 ж.</w:t>
        <w:br/>
        <w:t>Голландия ғалымы М.Бейеринк азробты</w:t>
        <w:br/>
        <w:t>бактерияларды тапқан. А. 2 үлкен топқа</w:t>
        <w:br/>
        <w:t>бөлінеді: жоғ. сатыдағы өсімдіктердің та-</w:t>
        <w:br/>
        <w:t>мырында түйнек түзе р (к. Симбиоз);</w:t>
        <w:br/>
        <w:t>топырақта бос күйінде кездесетіндер. Қа-</w:t>
        <w:br/>
        <w:t>зіргі кезде соңғысының 30-дан астам түрі</w:t>
        <w:br/>
        <w:t>белгілі. А-дың пішіні таякша тәрізді, ұз.</w:t>
        <w:br/>
        <w:t>2-3 мкм, диам. 4- 6 мкм. Сырты қабық-</w:t>
        <w:br/>
        <w:t>шамен қоршалған. Кейде бұлардың сыр-</w:t>
        <w:br/>
        <w:t>тында қатты қалың қабығы (циста) бола-</w:t>
        <w:br/>
        <w:t>ды. А-дың көпшілігі аэробты, яғни ауа бар</w:t>
        <w:br/>
        <w:t>жерде тіршілік етеді. Аммоний тұздарын,</w:t>
        <w:br/>
        <w:t>нитриттерді, нитраттарды, амин кыш-</w:t>
        <w:br/>
        <w:t>қылдарын қорек етеді. Ауадағы азотты</w:t>
        <w:br/>
        <w:t>бойына сіңіріп, оны өсімдік тамырларына</w:t>
        <w:br/>
        <w:t>қажет қосылыстарға айналдырады да, әр</w:t>
        <w:br/>
        <w:t>түрлі витаминдер, ауксиндер бөліп шы-</w:t>
        <w:br/>
        <w:t>59</w:t>
        <w:br/>
        <w:t>Ол амфибол асбестің басты күрамдас</w:t>
        <w:br/>
        <w:t>бөлігі болып саналады. А-тен отқа және</w:t>
        <w:br/>
        <w:t>қышқылға төзімді материалдар жасалады.</w:t>
        <w:br/>
        <w:t>АКТИНОМИЦЕТТЕР, к. Сәулелі саңы-</w:t>
        <w:br/>
        <w:t>рауқұлақтар.</w:t>
        <w:br/>
        <w:t>АКУЛА (8еізсһісідеі, көне норвег һас-</w:t>
        <w:br/>
        <w:t>са! - балық) - тақтажелбезектілер класы</w:t>
        <w:br/>
        <w:t>тармағына жататын балықтар. Қазіргі А-</w:t>
        <w:br/>
        <w:t>ның 350-дей түрі бар: олар 6 отрядқа, 20</w:t>
        <w:br/>
        <w:t>тұқымдасқа бөлінеді. А. барлық теңіздер</w:t>
        <w:br/>
        <w:t>мен мұхиттарда кең тараған, тұшы сулар-</w:t>
        <w:br/>
        <w:t>да да (Амазона, Ганг) кездеседі. Денесі-</w:t>
        <w:br/>
        <w:t>нің ұз. 15 см-ден 20 м-ге дейін болады,</w:t>
        <w:br/>
        <w:t>салм. 14 т-ға дейін тартады. Дене пішіні</w:t>
        <w:br/>
        <w:t>сүйірлеу, тұмсығы ұзын, аузы алқымға</w:t>
        <w:br/>
        <w:t>таяу орналасқан. Құйрық қанатының үс-</w:t>
        <w:br/>
        <w:t>тіңгі қалакшасы астыңғысынан үлкен бо-</w:t>
        <w:br/>
        <w:t>лып келеді: Қаңқасы шеміршекті, тістері</w:t>
        <w:br/>
        <w:t>өткір, торсылдағы және желбезек қақпағы</w:t>
        <w:br/>
        <w:t>болмайды, басының екі жағында 5 - 7 жүп</w:t>
        <w:br/>
        <w:t>желбезек саңылаулары бар. А-ның көру</w:t>
        <w:br/>
        <w:t>қабілеті жақсы жетілмеген, ал иіс сезу</w:t>
        <w:br/>
        <w:t>қабілеті өте жақсы жетілген және судың</w:t>
      </w:r>
    </w:p>
    <w:p>
      <w:r>
        <w:t>майда дірілін бүйір сызығы арқылы сезе</w:t>
        <w:br/>
        <w:t>алады. Жемін аулауы осы екі қасиетіне</w:t>
        <w:br/>
        <w:t>негізделген. Олардың көпшілігі ірі жа-</w:t>
        <w:br/>
        <w:t>нуарларды аулайды. Ең ірілері кит А-сы</w:t>
        <w:br/>
        <w:t>(15 м-ге дейін) мен алып А. (20 м-ге де-</w:t>
        <w:br/>
        <w:t>йін) планктонмен қоректенетіндер тобына</w:t>
        <w:br/>
        <w:t>жатады. А. іштей ұрықтанады, көпшілігі</w:t>
        <w:br/>
        <w:t>ірі мүйіз қабығы бар жұмыртқа салады,</w:t>
        <w:br/>
        <w:t>кейбіреуі ұрпағын тірі туады. А-ның 50-</w:t>
        <w:br/>
        <w:t>дей түрі қатерлі жыртқыш болып сана-</w:t>
        <w:br/>
        <w:t>лады. Олар көп жағдайда күндіз адамдар</w:t>
        <w:br/>
        <w:t>көп шомылатын тропиктік суларда жағаға</w:t>
        <w:br/>
        <w:t>жақын жерлерге келіп, шабуыл жасайды.</w:t>
        <w:br/>
        <w:t>Кейбір түрлерінің кәсіптік маңызы бар.</w:t>
        <w:br/>
        <w:t>А-ның көпшілігі тропиктік сулардан ау-</w:t>
        <w:br/>
        <w:t>ланады, бауырынан май алынады, етінен</w:t>
        <w:br/>
        <w:t>тағам, қаңқасынан желім жасалынады,</w:t>
        <w:br/>
        <w:t>терісі де пайдаланылады. Қазақстанда</w:t>
        <w:br/>
        <w:t>А-ның қазба қалдықтары бор кезеңінен</w:t>
        <w:br/>
        <w:t>.</w:t>
        <w:br/>
        <w:t>.</w:t>
        <w:br/>
        <w:t>Акуланың түрлері: 1 - кит тәрізді акула; 2-</w:t>
        <w:br/>
        <w:t>көкакула</w:t>
        <w:br/>
        <w:t>бастап кездеседі, кең тараған уақыты - па-</w:t>
        <w:br/>
        <w:t>леоген кезеңі.</w:t>
        <w:br/>
        <w:t>АКЦЕССОР МИНЕРАЛДАР, акцес-</w:t>
        <w:br/>
        <w:t>сориялар - тау жыныстары құра-</w:t>
        <w:br/>
        <w:t>мында өте аз мөлшерде (1%-дан аспайды)</w:t>
        <w:br/>
        <w:t>тараған минералдар. А. минералдар тау</w:t>
        <w:br/>
        <w:t>жыныстарын құрайтын минералдар құра-</w:t>
        <w:br/>
        <w:t>мына кірмеген сирек және кентасты эле-</w:t>
        <w:br/>
        <w:t>менттердің минералдық шашырауы мен</w:t>
        <w:br/>
        <w:t>шоғырлануының ерекше түрі болып та-</w:t>
        <w:br/>
        <w:t>былады. А. минералдарға апатит, циркон,</w:t>
        <w:br/>
        <w:t>турмалин, танталит, анартастар, ортит,</w:t>
        <w:br/>
        <w:t>титанит, флюорит, топаз, магнетит, Иль-</w:t>
        <w:br/>
        <w:t>менит, пирит, рутил, монацит; сфен, т.б.</w:t>
        <w:br/>
        <w:t>жатады. Тау жыныстары бұзылғанда А.</w:t>
        <w:br/>
        <w:t>минералдар әдетте тотығу белдемінде жи-</w:t>
        <w:br/>
        <w:t>налады, кейде өндірістік маңызы бар кен-</w:t>
        <w:br/>
        <w:t>дер түзеді. Әсіресе, сирек металды А. ми-</w:t>
        <w:br/>
        <w:t>нералдардың (тантал-ниобаттар) маңызы</w:t>
        <w:br/>
        <w:t>зор. Сонымен бірге олар отратиграф. және</w:t>
        <w:br/>
        <w:t>петрограф. корреляттауда, тау жыныста-</w:t>
        <w:br/>
        <w:t>рының жасын анықтауда колданылады.</w:t>
        <w:br/>
        <w:t>АҚАБА СУЛАР - тұрмыстық қоқыстар</w:t>
        <w:br/>
        <w:t>және өндірістік қалдықтармен ластанып,</w:t>
        <w:br/>
        <w:t>елді мекендер аумағынан арнаулы канал</w:t>
        <w:br/>
        <w:t>жүйелері арқылы сыртқа шығарылатын</w:t>
        <w:br/>
        <w:t>сулар. Ол тұрмыстық (мыс., ауру-</w:t>
        <w:br/>
        <w:t>хана, асхана, монша, жеке пәтерлерден,</w:t>
        <w:br/>
        <w:t>16. шығарылған сулар), өндірістік</w:t>
        <w:br/>
        <w:t>(мыс., кен байлықтарын өндіру кезінде</w:t>
        <w:br/>
        <w:t>жер астынан айдап шығарылған, жылу</w:t>
        <w:br/>
        <w:t>агрегаттарын суыту кезінде пайдаланыл-</w:t>
        <w:br/>
        <w:t>ған, т.б. сулар) және атмосфералық</w:t>
        <w:br/>
        <w:t>(жаңбыр және қар мен мұздан еріген, т.б.</w:t>
        <w:br/>
        <w:t>сулар) болып бөлінеді. Қоршаған табиғи</w:t>
        <w:br/>
        <w:t>ортаны ластайтын болғандыктан мұндай</w:t>
      </w:r>
    </w:p>
    <w:p>
      <w:r>
        <w:t>суларды дер кезінде тазарту қажет. А. с-</w:t>
        <w:br/>
        <w:t>ды тазарту механикалық (судағы</w:t>
        <w:br/>
        <w:t>тез тұнатын немесе су бетіне қалқып</w:t>
        <w:br/>
        <w:t>шығатын заттарды тех. құралдармен</w:t>
        <w:br/>
        <w:t>арылту, ол үшін көбіне қиыршықтасты,</w:t>
        <w:br/>
        <w:t>құмды сүзгіні пайдаланады), биоло-</w:t>
        <w:br/>
        <w:t>гиялық (микроорганизмдердің көмегі-</w:t>
        <w:br/>
        <w:t>мен органик. заттарды суда жақсы еритін</w:t>
        <w:br/>
        <w:t>минералды не қарапайым затқа дейін</w:t>
        <w:br/>
        <w:t>ыдырату), физикалық-химиялық</w:t>
        <w:br/>
        <w:t>(ақаба суды ластағыш заттардан коа-</w:t>
        <w:br/>
        <w:t>гуляция, адсорбция және хлор-</w:t>
        <w:br/>
        <w:t>лау арқылы тазарту) сияқты әдістермен</w:t>
        <w:br/>
        <w:t>жүзеге асырылады.</w:t>
        <w:br/>
        <w:t>АҚАДЫР - Сарыарқаның оңт-нде, Бал-</w:t>
        <w:br/>
        <w:t>қаш қ-ның солт.-шығысында 40 км жерде</w:t>
        <w:br/>
        <w:t>орналасқан тау. Тоқырауын өз-нің жаға-</w:t>
        <w:br/>
        <w:t>сында, батыстан шығысқа қарай 17 км-ге</w:t>
        <w:br/>
        <w:t>созылып жатыр. Ені 5 км, ең биік жері</w:t>
        <w:br/>
        <w:t>583 м. Беткейлері жайпақ, түлкі жы-</w:t>
        <w:br/>
        <w:t>ныстары жалаңаштанып жер бетіне шы-</w:t>
        <w:br/>
        <w:t>ғып жатыр. Ерте ортаңғы тас көмір кі</w:t>
        <w:br/>
        <w:t>зеңінің гранитоид жыныстарынан түзіл-</w:t>
        <w:br/>
        <w:t>тен. Сортаңды сұр қоңыр топырағында</w:t>
        <w:br/>
        <w:t>жусан, бұйырғын, баялыш өседі. Оңт,</w:t>
        <w:br/>
        <w:t>беткейінде бұлақтар және тұшы сулы құ-</w:t>
        <w:br/>
        <w:t>дыктар бар.</w:t>
        <w:br/>
        <w:t>Ақбадам</w:t>
        <w:br/>
        <w:t>АҚАЖАНСАЙ ДАРИЯ - Қызылорда</w:t>
        <w:br/>
        <w:t>обл, Қазалы ауд-ндағы Сырдария өз-нің</w:t>
        <w:br/>
        <w:t>тармағы; ескі құрғақ арна. Ұз. 72 км. Қар</w:t>
        <w:br/>
        <w:t>ерігенде ғана арнасымен су ағады. Осы</w:t>
        <w:br/>
        <w:t>аймақта болып тұратын күшті желдің</w:t>
        <w:br/>
        <w:t>әсерінен А. д. арнасы бастапқы көрінісін</w:t>
        <w:br/>
        <w:t>мүлде өзгерткен. Табаны кең әрі тегіс,</w:t>
        <w:br/>
        <w:t>саяз. Арнасының басым көпшілігі үрінді</w:t>
        <w:br/>
        <w:t>құмға толған. Құм төбелер мен шағылдар</w:t>
        <w:br/>
        <w:t>тікелей арнаға тіреліп жатады.</w:t>
        <w:br/>
        <w:t>АҚ АМУР (Сіепорһагупродоп 1беһа) -</w:t>
        <w:br/>
        <w:t>тұқы тұқымдасына жататын тұшы су ба-</w:t>
        <w:br/>
        <w:t>лығы. Шығыс Азияның, Қазакстанда Бал-</w:t>
        <w:br/>
        <w:t>қаш - Іле су алабында, Сырдария өз-нде</w:t>
        <w:br/>
        <w:t>жерсіндірілген. Денетұрқы 1 м,салм.32кг-</w:t>
        <w:br/>
        <w:t>нанасады. Тұрқы жұмырлау, мұртсыз, маң-</w:t>
        <w:br/>
        <w:t>дайы жалпақ, аузы сәл төмен қараған.</w:t>
        <w:br/>
        <w:t>6 жасында жыныстық жағынан жетіледі.</w:t>
        <w:br/>
        <w:t>Ақамур</w:t>
        <w:br/>
        <w:t>Мамыр - шілде айларында өзен ағысымен</w:t>
        <w:br/>
        <w:t>жоғары өрлеп, уылдырық (2,5 млн-ға де-</w:t>
        <w:br/>
        <w:t>йін) шашады. Уылдырық ағыспен ағып су</w:t>
        <w:br/>
        <w:t>қабатында дамиды. Шабақтары балдыр-</w:t>
        <w:br/>
        <w:t>лармен, ұсақ су жәндіктерімен, ал ересек-</w:t>
        <w:br/>
        <w:t>тері су өсімдіктерімен (қамыс, қоға, т.б.)</w:t>
        <w:br/>
        <w:t>қоректенеді. А. а, - кәсіптік маңызы бар</w:t>
        <w:br/>
        <w:t>балық. Тоғандық балық ш-нда шабағымен</w:t>
        <w:br/>
        <w:t>өсіріледі.</w:t>
        <w:br/>
        <w:t>АҚАУЫЛ, Белый аул - Қостанай</w:t>
      </w:r>
    </w:p>
    <w:p>
      <w:r>
        <w:t>обл. Жітіқара ауд-ндағы қыстау. Мүкті-</w:t>
        <w:br/>
        <w:t>көл а-ның солт.-шығысында 5 км жер-</w:t>
        <w:br/>
        <w:t>де орналасқан. Шығысынан Тобыл өз.</w:t>
        <w:br/>
        <w:t>ағады, батысынан 30 км жерден Ресейдің</w:t>
        <w:br/>
        <w:t>шекарасы өтеді. Көлді-аллювийлі жазық-</w:t>
        <w:br/>
        <w:t>тағы қара топырағында боз, селеу өседі.</w:t>
        <w:br/>
        <w:t>Жануарлардан қоян, сұр тышқан, сасық</w:t>
        <w:br/>
        <w:t>күзен, атжалман; құстардан ителгі, үйрек,</w:t>
        <w:br/>
        <w:t>дала тырнасы бар.</w:t>
        <w:br/>
        <w:t>АҚБАДАМ (батһшсив) - ұшқаттар тұ-</w:t>
        <w:br/>
        <w:t>қымдасына жататын ағаш, бұта немесе</w:t>
        <w:br/>
        <w:t>көп жылдық шөптесін өсімдік туысы.</w:t>
        <w:br/>
        <w:t>Қоныржай және субтропиктік аймақ-</w:t>
        <w:br/>
        <w:t>тарда өсетін 40-қа жуық түрі белгілі. Қа-</w:t>
        <w:br/>
        <w:t>зақстанда 2 түрі бар, оның біреуі мәдени</w:t>
        <w:br/>
        <w:t>түрде өсіріледі. Алтай, Тарбағатай, Арқат</w:t>
        <w:br/>
        <w:t>тауының қарағайлы және аралас орманда-</w:t>
        <w:br/>
        <w:t>рының ішінде, өзен бойларында, таудың</w:t>
        <w:br/>
        <w:t>терістік беткейлерінде - сібір А-ы (8.</w:t>
        <w:br/>
        <w:t>вірігіса) кездеседі. Биікт, 2 - 4.м, қызғылт</w:t>
        <w:br/>
        <w:t>сұр қабықты. Жапырақтары біз тәрізді.</w:t>
        <w:br/>
        <w:t>Ұсақ гүлдері ақшыл жасыл немесе сары</w:t>
        <w:br/>
        <w:t>түсті, қос жынысты, сыпыртқы гүлшоғы-</w:t>
        <w:br/>
        <w:t>рына топталған. Аналық мойны қысқа,</w:t>
        <w:br/>
        <w:t>аталығы одан екі еседей қысқа. Тұқымы,</w:t>
        <w:br/>
        <w:t>60</w:t>
        <w:br/>
        <w:t>Азотты</w:t>
        <w:br/>
        <w:t>ғарып, өсімдіктің өсуін жақсартады. А-</w:t>
        <w:br/>
        <w:t>дың арасында спора түзетін бактериялар,</w:t>
        <w:br/>
        <w:t>яғни анаэробты бактериялар да кездеседі.</w:t>
        <w:br/>
        <w:t>Олардың ұз. 1,5 - 8 мкм. Бұлардың бел-</w:t>
        <w:br/>
        <w:t>сенділігі аэробты бактериялармен са-</w:t>
        <w:br/>
        <w:t>лыстырғанда төмендеу болады. Ауадағы</w:t>
        <w:br/>
        <w:t>молек. азоттың басқа хим. элементтермен</w:t>
        <w:br/>
        <w:t>әрекеттесуі А-дың клеткаларында ғана</w:t>
        <w:br/>
        <w:t>жүреді. Өсімдіктердің азотқа тапшылы-</w:t>
        <w:br/>
        <w:t>ғын табиғи жолмен қамтамасыз ету үшін</w:t>
        <w:br/>
        <w:t>А-дан түрлі тыңайтқыштар алынады. Осы</w:t>
        <w:br/>
        <w:t>тыңайтқыштармен өсімдіктер тұқымын,</w:t>
        <w:br/>
        <w:t>ағаш қалемшелерін дәрілейді. Соның нә-</w:t>
        <w:br/>
        <w:t>тижесінде өсімдіктер тез өсіп, өнімділігі</w:t>
        <w:br/>
        <w:t>артады.</w:t>
        <w:br/>
        <w:t>АЗОТТЫ ТЫҢАЙТҚЫШТАР - қү-</w:t>
        <w:br/>
        <w:t>рамында өсімдікке қорек болатын азоты</w:t>
        <w:br/>
        <w:t>бар органикалық (көң, шымтезек, т.б.)</w:t>
        <w:br/>
        <w:t>және минералдық заттар. Азоттың табиғи</w:t>
        <w:br/>
        <w:t>қосылысы - натрий селитрасы (МаМО,)</w:t>
        <w:br/>
        <w:t>тек Чилиде ғана кездеседі. А. 1-дың көп</w:t>
        <w:br/>
        <w:t>тараған түрі: аммиак селитрасы, аммоний</w:t>
        <w:br/>
        <w:t>сульфаты, мочевина (карбамид), азот-</w:t>
        <w:br/>
        <w:t>ты сұйық тыңайтқыштар. Аммоний</w:t>
        <w:br/>
        <w:t>сульфаты -(АН,),5О, дүние жүзінде</w:t>
        <w:br/>
        <w:t>ең көп мөлшерде шығарылатын тыңайт-</w:t>
        <w:br/>
        <w:t>қыш. Аммоний нитратының |(ЧН )МО,)</w:t>
        <w:br/>
        <w:t>құрамында өсімдікке сіңімді азоттың мөл-</w:t>
      </w:r>
    </w:p>
    <w:p>
      <w:r>
        <w:t>шері басқа А. т-ға қарағанда көбірек ке-</w:t>
        <w:br/>
        <w:t>леді. Сұйық аммиак және онымен</w:t>
        <w:br/>
        <w:t>қанықтырылған аммоний тұздарының ер</w:t>
        <w:br/>
        <w:t>тінділері де кұрамында азоты көп тыңай:</w:t>
        <w:br/>
        <w:t>қыштар болып табылады. Ал жоғары</w:t>
        <w:br/>
        <w:t>концентрлі А. т-ға карбамид (мо-</w:t>
        <w:br/>
        <w:t>чевина) жатады. Қарбамидті жануарлар</w:t>
        <w:br/>
        <w:t>жеміне де қосып пайдаланады. Ол көмір</w:t>
        <w:br/>
        <w:t>қышқыл газы мен аммиактың үлкен қы-</w:t>
        <w:br/>
        <w:t>сымда әрекеттесуі нәтижесінде алынады:</w:t>
        <w:br/>
        <w:t>СО,?МН,-СО(МН.),"Н,О. Азот топы-</w:t>
        <w:br/>
        <w:t>раққа күрделі минералдық тыңайтқыштар</w:t>
        <w:br/>
        <w:t>түрінде де көптеп беріледі. Фосфор қыш-</w:t>
        <w:br/>
        <w:t>қылын аммиакпен әрекеттестіру арқылы</w:t>
        <w:br/>
        <w:t>аммофос алынады. Оның қышқылын</w:t>
        <w:br/>
        <w:t>бейтараптандыру дәрежесіне байланысты</w:t>
        <w:br/>
        <w:t>моноаммонийфосфат (МН,Н.РО,) немесе</w:t>
        <w:br/>
        <w:t>диаммонийфосфат |(МН.),НРО,| өндірі-</w:t>
        <w:br/>
        <w:t>леді. Нитрофоска - құрамында ко-</w:t>
        <w:br/>
        <w:t>ректік азот, фосфор және калий бар күр-</w:t>
        <w:br/>
        <w:t>делі тыңайтқыш. Оны өндірісте аммони</w:t>
        <w:br/>
        <w:t>гидрофосфатының |0ЧН.),НРО,| аммо-</w:t>
        <w:br/>
        <w:t>ний нитратының (МН,МО,) және калий</w:t>
        <w:br/>
        <w:t>хлоридінің (немесе сульфатының) қоспа-</w:t>
        <w:br/>
        <w:t>сын балқыту арқылы алады. Қазақстанда</w:t>
        <w:br/>
        <w:t>А. т. Ақтаудағы «Каскор» АҚ-да (аммиак</w:t>
        <w:br/>
        <w:t>селитрасы, натрофоска), Степногорск</w:t>
        <w:br/>
        <w:t>кен-химия комб-нда (нитрофоска), Тараз</w:t>
        <w:br/>
        <w:t>минералды тыңайтқыштар з-тында (ам-</w:t>
        <w:br/>
        <w:t>мофос) өндіріледі.</w:t>
        <w:br/>
        <w:t>АЗОТФИКСАЦИЯ - бактериялар ар-</w:t>
        <w:br/>
        <w:t>қылы азот сіңіру. Ауадағы молек. азотты</w:t>
        <w:br/>
        <w:t>(М) бойына сіңіретін бактериялардың</w:t>
        <w:br/>
        <w:t>көпшілігі топырақ бактериялары болып</w:t>
        <w:br/>
        <w:t>былады. А. сіңірушілерге Кһугорішт</w:t>
        <w:br/>
        <w:t>(түйнек бактериялары) туысының кейбір</w:t>
        <w:br/>
        <w:t>бактериялары мен сәулелі саңырауқұлақ-</w:t>
        <w:br/>
        <w:t>тар, клостридиум, аэробты және көк-жа-</w:t>
        <w:br/>
        <w:t>сыл бактериялардың біраз тобы, кейбір</w:t>
        <w:br/>
        <w:t>күкірт бактериялары жатады. Бұлардан</w:t>
        <w:br/>
        <w:t>басқа микробактериялар мен спирохета-</w:t>
        <w:br/>
        <w:t>лар да азотты сіңіре алады.</w:t>
        <w:br/>
        <w:t>АЗУРИТ - карбонаттар класына жа-</w:t>
        <w:br/>
        <w:t>татын минерал, Хим. формуласы</w:t>
        <w:br/>
        <w:t>Са(СО,)ОН),. Сингониясы моноклинді.</w:t>
        <w:br/>
        <w:t>Кристалдық құрылымы - координаттық.</w:t>
        <w:br/>
        <w:t>Кристалдары жапырақша, қысқа призма</w:t>
        <w:br/>
        <w:t>пішіндес. Агрегаттары түйіршікті, қабыр-</w:t>
        <w:br/>
        <w:t>шақты. Түсі көк, шыныдай жылтыр. Қатт.</w:t>
        <w:br/>
        <w:t>3,5 - 4, менш. салм. 3,7 - 3,9 г/см”. Мыс</w:t>
        <w:br/>
        <w:t>кен орындарының тотыққан белдемінде</w:t>
        <w:br/>
        <w:t>түзіледі. А-тің серіктестері - таза мыс,</w:t>
        <w:br/>
        <w:t>малахит, куприт. Ерте замандардан Жез-</w:t>
        <w:br/>
        <w:t>алааытыс</w:t>
        <w:br/>
        <w:t>Азурит</w:t>
        <w:br/>
        <w:t>қазған өңірінде әшекей тас ретінде өнді-</w:t>
        <w:br/>
        <w:t>рілген. А. мыс кентасы ретінде; сондай-ақ</w:t>
        <w:br/>
        <w:t>көк бояу, көк дәрі (тотияйын) жасауға қол-</w:t>
      </w:r>
    </w:p>
    <w:p>
      <w:r>
        <w:t>данылады.</w:t>
        <w:br/>
        <w:t>АЗУТАУ - Маркакөл көлінің оңт-н бі</w:t>
        <w:br/>
        <w:t>лай орналасқан Оңт. Алтайдағы жота, Ұз.</w:t>
        <w:br/>
        <w:t>44 км, ені 22 км, ең биік жері 2384. м. Төм.,</w:t>
        <w:br/>
        <w:t>және орта девонның қышқыл шөгінділе-</w:t>
        <w:br/>
        <w:t>рінен, жоғ. девонның габродиориті мен</w:t>
        <w:br/>
        <w:t>пермь граниттерінен түзілген. А. күмбез</w:t>
        <w:br/>
        <w:t>тәрізді, төбесінен суайрығы айқын байқа-</w:t>
        <w:br/>
        <w:t>латын жота. Климаты континенттік, қысы</w:t>
        <w:br/>
        <w:t>қатаң да қарлы (қаңтар айының орташа</w:t>
        <w:br/>
        <w:t>темп-расы -262С), жазы қоңыржай ыл-</w:t>
        <w:br/>
        <w:t>ғалды (шілде айының орташа темп-расы</w:t>
        <w:br/>
        <w:t>16%С), Жылдық жауын-шашын мөлш.</w:t>
        <w:br/>
        <w:t>600 - 700 мм. Тік құлама болып келген</w:t>
        <w:br/>
        <w:t>солт, беткейі Марқакөл көліне тіреліп</w:t>
        <w:br/>
        <w:t>жатыр. Жота Марқакөл қорығының</w:t>
        <w:br/>
        <w:t>Азутау тауы</w:t>
        <w:br/>
        <w:t>Обэмооиа беиосио бекосико боса биос</w:t>
        <w:br/>
        <w:t>құрамына енеді. Солт, беткейінің шал-</w:t>
        <w:br/>
        <w:t>ғынды дала белдеуінде (1450 - 1600 м)</w:t>
        <w:br/>
        <w:t>әр түрлі астық тұқымдас шалғындар, оңт</w:t>
        <w:br/>
        <w:t>беткейінде далалық бетегелі-шалғынды</w:t>
        <w:br/>
        <w:t>шөптер өседі. Таулы-тайгалы белдеуде</w:t>
        <w:br/>
        <w:t>(1450 - 1900 м) балқарағайлы тоғайлар</w:t>
        <w:br/>
        <w:t>басым. Белдеудің солт. беткейінің жоғ.</w:t>
        <w:br/>
        <w:t>бөлігін самырсынды және теректі тоғай</w:t>
        <w:br/>
        <w:t>қамтып жатыр. Өзен аңғарларында шыр-</w:t>
        <w:br/>
        <w:t>шалы тоғайлар кездеседі. Субальпілік</w:t>
        <w:br/>
        <w:t>белдеу (1900 - 2000 м) биік шалғынды</w:t>
        <w:br/>
        <w:t>шөптермен және альпілік шалғындармен</w:t>
        <w:br/>
        <w:t>көмкерілген. А-да дәрілік өсімдіктер (ал-</w:t>
        <w:br/>
        <w:t>тын тамыр, марал тамыры) көп өседі.</w:t>
        <w:br/>
        <w:t>АЗЫНАБАЙ-ТАЙПАҚ ЖАЗЫҒЫ - Ба-</w:t>
        <w:br/>
        <w:t>тыс Қазақстан обл. Ақжайық ауд. Жайық</w:t>
        <w:br/>
        <w:t>өз-нің сол бетінде орналасқан табиғи</w:t>
        <w:br/>
        <w:t>көлтабанды өңір. Өлеңті өз-нің тартылар</w:t>
        <w:br/>
        <w:t>тұсындағы Аяқ бөгенінен Азынабай-Тай-</w:t>
        <w:br/>
        <w:t>пақ суландыру жүйесі басталады. Жүйе-</w:t>
        <w:br/>
        <w:t>дегі арнаның жалпы ұз. 115 км, су ағымы</w:t>
        <w:br/>
        <w:t>2,5мҮс. Су ағымын реттегіш 73 қондырғы,</w:t>
        <w:br/>
        <w:t>мал суаратын 42 тоған бар. Көлтабан жү-</w:t>
        <w:br/>
        <w:t>йесіндегі шөбі шүйгін жайылымдық және</w:t>
        <w:br/>
        <w:t>шабындық алқаптар су мол жылдары 45</w:t>
        <w:br/>
        <w:t>мың га-ға дейін суландырылады.</w:t>
        <w:br/>
        <w:t>АЗЫНАБАЙ-ТАЙПАҚ КАНАЛЫ - Ба-</w:t>
        <w:br/>
        <w:t>тыс Қазақстан обл-ның Ақжайық ауд-</w:t>
        <w:br/>
        <w:t>ндағы жасанды су жүйесі. Ұз. 32,3 км</w:t>
        <w:br/>
        <w:t>арнасындағы ағынды су мөлш. 13 м2</w:t>
        <w:br/>
        <w:t>Бойында мал суаратын 6 тоған, су ретте-</w:t>
        <w:br/>
        <w:t>гіш 3 қақпа және 3 көпір салынған. Арна</w:t>
        <w:br/>
        <w:t>арқылы аудан аумағында 0,4 мың га көл-</w:t>
        <w:br/>
        <w:t>табандық жайылым суғарылады.</w:t>
        <w:br/>
        <w:t>АЙЗДАР ТҰҚЫМДАСЫ (Айшоасеге) -</w:t>
        <w:br/>
        <w:t>бір жылдық шөптесін өсімдіктер. Негізі-</w:t>
        <w:br/>
        <w:t>нен Оңт. Африка аймағында өседі. Қазақ-</w:t>
        <w:br/>
        <w:t>станда І туысы шоғыршақ бар, А. т-на жа-</w:t>
        <w:br/>
        <w:t>татын өсімдіктердің жапырақтары таспа</w:t>
        <w:br/>
        <w:t>тәрізді, сабақтың буынына шоғырланып</w:t>
        <w:br/>
        <w:t>сағақсыз орналасады. Гүлдер пішіні дұ-</w:t>
        <w:br/>
        <w:t>рыс, кос жынысты, тостағанша жапырақ-</w:t>
      </w:r>
    </w:p>
    <w:p>
      <w:r>
        <w:t>шалары 5 бөлікке бөлінген, күлтелері бол-</w:t>
        <w:br/>
        <w:t>ды. Ұсақ гүлдері сабағының ұшында,</w:t>
        <w:br/>
        <w:t>шатырша гүлшоғырына топталған. Ата-</w:t>
        <w:br/>
        <w:t>лығының саны 5 - 20, көбінесе шоқ-шоқ</w:t>
        <w:br/>
        <w:t>болып өседі. Жатыны 3 - 5 ұялы. Мау-</w:t>
        <w:br/>
        <w:t>сым - шілде айларында гүлдеп, жемісте-</w:t>
        <w:br/>
        <w:t>неді. Жемісі 3-5 жақтаулы қауашақ.</w:t>
        <w:br/>
        <w:t>АЙ - Шығыс Қазақстан обл. Аягөз ауд</w:t>
        <w:br/>
        <w:t>ндағы өзен. Ұз. 152 км, су жиналатын 4</w:t>
        <w:br/>
        <w:t>бы 3090 км?. Тарбағатай жотасының батыс</w:t>
        <w:br/>
        <w:t>сілемі Ақшәулі тауынан басталады. Таудан</w:t>
        <w:br/>
        <w:t>жазыққа шыққан өзен суы сорғу мен бу-</w:t>
        <w:br/>
        <w:t>лануға шығындалып сарқылады, тек суы</w:t>
        <w:br/>
        <w:t>аса мол жылдары ғана Сасықкөлге құяды.</w:t>
        <w:br/>
        <w:t>Негізгі салаларының барлығы таулы бө-</w:t>
        <w:br/>
        <w:t>лігінде (Қарасу, Қызылқора, Үшқатты,</w:t>
        <w:br/>
        <w:t>Байпа). Суы минералды (0,570 г/л-ден 2.</w:t>
        <w:br/>
        <w:t>г/л-ге дейін). Минералы хим. кұрамы ж</w:t>
        <w:br/>
        <w:t>тынан гидрокарбонат класының кальций</w:t>
        <w:br/>
        <w:t>тобына жатады. Мал жайылымы ретінде</w:t>
        <w:br/>
        <w:t>пайдаланылады.</w:t>
        <w:br/>
        <w:t>КО оМЖӘ бзио со бэыо со беыоожобыооижа бы</w:t>
        <w:br/>
        <w:t>АЙОВАН, ажгон (Ттасһуврепуш) -</w:t>
        <w:br/>
        <w:t>шатыршагүлділер тұқымдасына жататын</w:t>
        <w:br/>
        <w:t>бір жылдық шөптесін өсімдіктер туысы.</w:t>
        <w:br/>
        <w:t>Африка мен Азияда 20-дан астам түрі бел-</w:t>
        <w:br/>
        <w:t>гіші. Қазақстанда І түрі-асханалық</w:t>
        <w:br/>
        <w:t>А. (Т. ат) кездеседі. Ол суғармалы</w:t>
        <w:br/>
        <w:t>егіншілікпен айналысатын оңт. аудандар-</w:t>
        <w:br/>
        <w:t>да, арық жағаларында жақсы өседі. Биікт.</w:t>
        <w:br/>
        <w:t>35- 60 см, тамыры жұмыр жіңішке, І мте-</w:t>
        <w:br/>
        <w:t>реңдікке дейін кетеді. Сабағы қуыс, сыр-</w:t>
        <w:br/>
        <w:t>тынан қырлы, түксіз келеді. Жапырағы</w:t>
        <w:br/>
        <w:t>жұмыртқа пішінді, сұрғылт түсті, жиегі</w:t>
        <w:br/>
        <w:t>үш рет қауырсынша тілімденген, тілшеле-</w:t>
        <w:br/>
        <w:t>рінің ені 5 мм-ге жуық. Төм. жапырақтары</w:t>
        <w:br/>
        <w:t>сағақты болады. Гүлдері ұсак, ақ түсті,</w:t>
        <w:br/>
        <w:t>шатырша гүлшоғырына топтасқан. Ма-</w:t>
        <w:br/>
        <w:t>мыр айында гүлдеп, маусымда жеміс бе-</w:t>
        <w:br/>
        <w:t>реді. Жемісі жұмыртқа тәрізді қабысқан.</w:t>
        <w:br/>
        <w:t>Айован</w:t>
        <w:br/>
        <w:t>А-ды Үндістан мен Африка халықтары</w:t>
        <w:br/>
        <w:t>ежелден дәм-татымдық зат ретінде әр</w:t>
        <w:br/>
        <w:t>түрлі тағамдарға пайдаланады. Елімізде</w:t>
        <w:br/>
        <w:t>А-ды қолдан өсіру қолға алынған.</w:t>
        <w:br/>
        <w:t>АЙПАН - Маңғыстау түбегіндегі Ақтау</w:t>
        <w:br/>
        <w:t>жотасының солт-ндегі Жетікүп, Кеңсай</w:t>
        <w:br/>
        <w:t>аңғарларында орналасқан тау. Оңт.-ба-</w:t>
        <w:br/>
        <w:t>тысқа қарай доғаша иілген таудың үз. 5 км.</w:t>
        <w:br/>
        <w:t>Оңт. беткейі жарлауытты келген. Жер</w:t>
        <w:br/>
        <w:t>қыртысы әктастан түзілген. Батыс бет-</w:t>
        <w:br/>
        <w:t>кейінен қиялап шығатын соқпақ жол тау</w:t>
        <w:br/>
        <w:t>басына шығады. Таудың үсті тегіс, етегін-</w:t>
        <w:br/>
        <w:t>дегі Қабақтыда Маната арқылы Хиуаға</w:t>
        <w:br/>
        <w:t>баратын ежелгі керуен жолы өтеді.</w:t>
      </w:r>
    </w:p>
    <w:p>
      <w:r>
        <w:t>АЙРАҚТЫ, Жаманайрақты - Ба-</w:t>
        <w:br/>
        <w:t>тыс Үстірт кемерінің қиыр солт:-батысы</w:t>
        <w:br/>
        <w:t>және Өліқолтық сорының түйіскен жерін-</w:t>
        <w:br/>
        <w:t>дегі тау, Маңғыстау обл. Маңғыстау ауд.</w:t>
        <w:br/>
        <w:t>жерінде. Абс. биікт. 148 м. 1931 жылға</w:t>
        <w:br/>
        <w:t>дейін өзімен аттас айлақ және елді мекен</w:t>
        <w:br/>
        <w:t>болған. Қазан тәңкерісіне дейін А-дан</w:t>
        <w:br/>
        <w:t>Қоңырат қ-на (Қарақалпақстан) дейін тұ-</w:t>
        <w:br/>
        <w:t>рақты сауда керуені қатынап тұрған. Қа-</w:t>
        <w:br/>
        <w:t>зақстандағы ірі ас тұзы және мирабилит</w:t>
        <w:br/>
        <w:t>тұздарының кен орны ретінде бе)</w:t>
        <w:br/>
        <w:t>АЙРАНТАҚЫР МҰНАЙ КЕНІ, Ман-</w:t>
        <w:br/>
        <w:t>ғыстау обл. Жетібай кентінен солт-ке қа-</w:t>
        <w:br/>
        <w:t>рай 20 км жерде орналасқан. 20 ғ-дың 60-</w:t>
        <w:br/>
        <w:t>жылдары аумактық геол.-геофиз. зерттеу</w:t>
        <w:br/>
        <w:t>нәтижесінде барланып, кен орны 1989 ж.</w:t>
        <w:br/>
        <w:t>ашылған. Тектоник. тұрғыдан кен сыйыс-</w:t>
        <w:br/>
        <w:t>тырушы құрылым амплитудасы 30 м, бұр-</w:t>
        <w:br/>
        <w:t>ғыланған жыныстардың қалыңд. 2700 м.</w:t>
        <w:br/>
        <w:t>Өнімді қабат орта юраның аален ярусына</w:t>
        <w:br/>
        <w:t>2429 - 2449 м тереңдікте, мүнай иірімі</w:t>
        <w:br/>
        <w:t>қабаттық, мұнай су жапсары 2279 м-лік</w:t>
        <w:br/>
        <w:t>белгіде жатыр. Коллектор құмтастардан</w:t>
        <w:br/>
        <w:t>құралған ашық, ашық кеуект, 16%, өткіз-</w:t>
        <w:br/>
        <w:t>Мұнай өндіру</w:t>
        <w:br/>
        <w:t>тіштігі 0,021 мкм?, Иірім қалыңд. 50 м-</w:t>
        <w:br/>
        <w:t>дей, сазды жыныстармен бүркелген. Кол-</w:t>
        <w:br/>
        <w:t>лектордың жалпы қалыңд. 20,4 м, тиімді</w:t>
        <w:br/>
        <w:t>және мұнайға қаныққан қабаты 7,4 м.</w:t>
        <w:br/>
        <w:t>Темп-расы 999С, бастапқы қабаттық кы-</w:t>
        <w:br/>
        <w:t>сымы 27,48 МПа. Мұнайы жеңіл, тығызд:</w:t>
        <w:br/>
        <w:t>850 кг/м, күкірті аз (0,08%), парафинділігі</w:t>
        <w:br/>
        <w:t>жоғары (18,5%), 1,7% асфальтен және</w:t>
        <w:br/>
        <w:t>9,8% силикагелді шайыры бар. Мұнай</w:t>
        <w:br/>
        <w:t>құрамындағы еріген газдар ауыр, этанды.</w:t>
        <w:br/>
        <w:t>Кен 1991 жылдан бері игерілуде.</w:t>
        <w:br/>
        <w:t>АЙРАТ, эверсманния (Еугівта-</w:t>
        <w:br/>
        <w:t>піл) - бұршақтар тұқымдасына жататын</w:t>
        <w:br/>
        <w:t>бұта; өсімдіктер туысы. Қазақстанда |</w:t>
        <w:br/>
        <w:t>түрі -сәлтікенді А. (Е. өшззріпова)</w:t>
        <w:br/>
        <w:t>бар. Ол Еділ өз-нің төм. жағындағы</w:t>
        <w:br/>
        <w:t>құмды жерлерде. жусанды, соранды, бал-</w:t>
        <w:br/>
        <w:t>шықты шөлдерде өседі. Биікт. 12 - 60 см.</w:t>
        <w:br/>
        <w:t>Жапырақтары қысқа сағақты, үз. 3 -8см,</w:t>
        <w:br/>
        <w:t>екі жағы түкті. Гүлдері қысқа, 1 - 2 мм.</w:t>
        <w:br/>
        <w:t>Тостағаншасы сопакша, ұз. 30 - 50 мм,</w:t>
        <w:br/>
        <w:t>ені 4 - 5 мм, күлтесі күрең қызыл түсті.</w:t>
        <w:br/>
        <w:t>Мамыр - маусым айларында гүлдеп, шіл-</w:t>
        <w:br/>
        <w:t>деде жемістенеді. Жемісі - бұршақ, имек-</w:t>
        <w:br/>
        <w:t>теу келген, тықыр. Тұқымы ірі, домалақ,</w:t>
        <w:br/>
        <w:t>ашық түсті.</w:t>
        <w:br/>
        <w:t>АЙРАУЫҚ (Сл!атпарговйі5) - астық тұ-</w:t>
        <w:br/>
        <w:t>қымдасына жататын көп жылдық шөп-</w:t>
        <w:br/>
        <w:t>тесін өсімдіктер туысы. Оңт. және Солт,</w:t>
        <w:br/>
        <w:t>жарты шарда да кең тараған, 150-ден</w:t>
        <w:br/>
        <w:t>аса түрі белгілі. Қазақстанда Алтай, Тар-</w:t>
        <w:br/>
        <w:t>Айршир</w:t>
      </w:r>
    </w:p>
    <w:p>
      <w:r>
        <w:t>бағатай, Жетісу (Жоңғар) Алатауы, Іле</w:t>
        <w:br/>
        <w:t>Алатауы және Күнгей Алатауында кезде-</w:t>
        <w:br/>
        <w:t>сетін 16 түрі бар. Көп тараған түрі-Құр-</w:t>
        <w:br/>
        <w:t>ғақ А.(С. еріреіз) топырақты жерлерде</w:t>
        <w:br/>
        <w:t>өсетін шалғындық өсімдік. Сабағы тік,</w:t>
        <w:br/>
        <w:t>биікт. 80 - 150 см, жатаған, тамырса-</w:t>
        <w:br/>
        <w:t>бақты өсімдік. Жапырақтары ұзын, жал-</w:t>
        <w:br/>
        <w:t>пақ болады. Гүлсыпыртқысы тығыз,</w:t>
        <w:br/>
        <w:t>ұсақ тікенді, бұташықтанған. Масақтары</w:t>
        <w:br/>
        <w:t>шоғырлана орналасқан. Маусым - тамыз</w:t>
        <w:br/>
        <w:t>айларында гүлдейді, гүлі дара, қос жы-</w:t>
        <w:br/>
        <w:t>нысты. Гүлдегенге дейін шабылған шөпте</w:t>
        <w:br/>
        <w:t>қоректік заттар көп сақталады, кейін қа-</w:t>
        <w:br/>
        <w:t>тайып, қоректік маңызы кемиді де, мал</w:t>
        <w:br/>
        <w:t>нашар жейді, га-нан 20 - 80 ц өнім береді.</w:t>
        <w:br/>
        <w:t>Сабағында талшык көп болғандықтан</w:t>
        <w:br/>
        <w:t>қағаз жасау үшін пайдалануға болады.</w:t>
        <w:br/>
        <w:t>Еркек А.(С.вірапіса). Балқаш - Алакөл</w:t>
        <w:br/>
        <w:t>алабында ғана өсетін эндемик түр. Биікт.</w:t>
        <w:br/>
        <w:t>150 - 180 см. Сабағы жуан, жапырақсыз</w:t>
        <w:br/>
        <w:t>болады. Ұзын масақтары шоғырлана ор-</w:t>
        <w:br/>
        <w:t>наласады. Жайылымда мал нашар жейді.</w:t>
        <w:br/>
        <w:t>Сабанынан шыпта төсеніш тоқылады.</w:t>
        <w:br/>
        <w:t>АЙРШИР СИЫРЫ - сиырдың сүтті</w:t>
        <w:br/>
        <w:t>тұқымы. 18 ғ-да Шотландияда жергілікті</w:t>
        <w:br/>
        <w:t>сиырларды алғашқыда тисватер, шорт-</w:t>
        <w:br/>
        <w:t>торн, кейін альдерней, джерсі, гернсей</w:t>
        <w:br/>
        <w:t>және голланд бұқаларымен будандасты-</w:t>
        <w:br/>
        <w:t>ру арқылы шығарылған. 1862 жылдан</w:t>
        <w:br/>
        <w:t>жеке сиыр тұқымы болып есептелінеді.</w:t>
        <w:br/>
        <w:t>А. с-ның шоқтығына дейінгі биікт. 120 -</w:t>
        <w:br/>
        <w:t>122 см, қиғаш өлшегендегі тұрқы 142 -</w:t>
        <w:br/>
        <w:t>150 см. кеуде орамы 180-- 190 см, жіліншік</w:t>
        <w:br/>
        <w:t>орамы 17- 19 см келеді. Түсі қызыл ала,</w:t>
        <w:br/>
        <w:t>тұмсығы сүйірлеу, мүйізі жіңішке. 4000 кг</w:t>
        <w:br/>
        <w:t>шамасында (аса сүттілері 11000 кг-ға де-</w:t>
        <w:br/>
        <w:t>Йін) сүт береді, сүтінің майл. 4,2 - 4,5%,</w:t>
        <w:br/>
        <w:t>А. с. біркатар елдерде жерсіндірілген.</w:t>
        <w:br/>
        <w:t>Қазақстанға 20 ғ-дың 50-жылдары әкс-</w:t>
        <w:br/>
        <w:t>лінген, Алматы обл-нда өсіріледі. А. с.</w:t>
        <w:br/>
        <w:t>тез өсіп-жетіледі, жергілікті жерге жақсы</w:t>
        <w:br/>
        <w:t>бейімделеді. 18 - 22 жасқа дейін сүт бе-</w:t>
        <w:br/>
        <w:t>реді. А. с-ның еттілігі орташа. Жаңа туған</w:t>
        <w:br/>
        <w:t>бұзауларының салм. 28 - 30 қг-ға жетеді,</w:t>
        <w:br/>
        <w:t>олар тәулігіне 700 - 800 г салмак қосады</w:t>
        <w:br/>
        <w:t>Бұқаларының орташа салм. 700 - 800 кг</w:t>
        <w:br/>
        <w:t>болады. А. с-ның бұқаларын басқа сүтті,</w:t>
        <w:br/>
        <w:t>етті сиырлармен будандастыру арқылы</w:t>
        <w:br/>
        <w:t>жаңа тұқым шығару жұмыстары жүргі-</w:t>
        <w:br/>
        <w:t>зілуде.</w:t>
        <w:br/>
        <w:t>Айршир сиыры</w:t>
        <w:br/>
        <w:t>65</w:t>
        <w:br/>
        <w:t>70</w:t>
        <w:br/>
        <w:t>Ақбадам</w:t>
        <w:br/>
        <w:t>атпа тамырлары, өркені, ал мәдени түрлері</w:t>
      </w:r>
    </w:p>
    <w:p>
      <w:r>
        <w:t>қалемше арқылы көбейеді. Мамыр - мау-</w:t>
        <w:br/>
        <w:t>сым айдарында гүлдеп, шілде - тамызда</w:t>
        <w:br/>
        <w:t>жемістенеді. Жемісі - сүйекше. А-ды</w:t>
        <w:br/>
        <w:t>халық медицинасында тер шығаратын,</w:t>
        <w:br/>
        <w:t>іш жүргізетін дәрі ретінде пайдаланады.</w:t>
        <w:br/>
        <w:t>Жемісі мен тұқымында май бар. Гүлдеген</w:t>
        <w:br/>
        <w:t>кезінде ара бал жинайды. Әсемдік өсімдік</w:t>
        <w:br/>
        <w:t>ретінде, тұрғын үйлерді көгалдандыру</w:t>
        <w:br/>
        <w:t>және топырақ қорғау үшін өсіріледі.</w:t>
        <w:br/>
        <w:t>АҚБАҚАЙ (Рс(звйез) - күрделігүлді-</w:t>
        <w:br/>
        <w:t>лер тұқымдасына жататын көп жылдық</w:t>
        <w:br/>
        <w:t>шөптесін өсімдіктер туысы. Солт. жарты</w:t>
        <w:br/>
        <w:t>шардың орманды белдемдерінде кезде-</w:t>
        <w:br/>
        <w:t>сетін 18 түрі белгілі. Қазақстанда өзен-</w:t>
        <w:br/>
        <w:t>көлдердің құмды жағалауында өсетін</w:t>
        <w:br/>
        <w:t>1 түрі - жалған А. (Р. өригіоше) бар.</w:t>
        <w:br/>
        <w:t>Биікт. 15 - 50 см, тамыр сабағы бұтақты,</w:t>
        <w:br/>
        <w:t>сабағын қалың түк басқан. Жапырақтары</w:t>
        <w:br/>
        <w:t>ірі (ені 60 см болады). Гүлдері ұсақ, білін-</w:t>
        <w:br/>
        <w:t>бейді, масақ гүлшоғырына топталған.</w:t>
        <w:br/>
        <w:t>Мамыр - маусым айларында гүлдеп, же-</w:t>
        <w:br/>
        <w:t>Містенеді. Жемісі - сүйекше. А-ды халық</w:t>
        <w:br/>
        <w:t>медицинасында жөтелді, демікпені, жүйке</w:t>
        <w:br/>
        <w:t>ауруларын емдеуге пайдаланады.</w:t>
        <w:br/>
        <w:t>АҚБАҚАЙ АЛТЫН КЕНІ, Жамбыл</w:t>
        <w:br/>
        <w:t>обл. Мойынқұм ауд. Мойынқұм а-нан</w:t>
        <w:br/>
        <w:t>солт.-шығысқа қарай 60 км жерде. 1968 ж.</w:t>
        <w:br/>
        <w:t>геолог Д.Дүйсенбеков ашкан. Кен орны</w:t>
        <w:br/>
        <w:t>негізгі 5 тік құлайтын (Басты, Түкен,</w:t>
        <w:br/>
        <w:t>т.б.) және 9 көлбеу жатқан желілерден</w:t>
        <w:br/>
        <w:t>тұрады. Желілердің ұз. 250 м-ден 600 м-</w:t>
        <w:br/>
        <w:t>ге дейін, калыңд. бірнеше см-ден 1,5 - 2</w:t>
        <w:br/>
        <w:t>м-ге жетеді. Олар жан-жағынан березит.</w:t>
        <w:br/>
        <w:t>тау жынысымен қоршалған кварц-желілі</w:t>
        <w:br/>
        <w:t>өзек түзейді. Кентас 900 - 1300 м терең-</w:t>
        <w:br/>
        <w:t>дікке дейін таралған. Кен түзілу процесі</w:t>
        <w:br/>
        <w:t>габбропорфирит және ашафит дайқалары</w:t>
        <w:br/>
        <w:t>жыныстарды жарып шыққаннан кейін, ал-</w:t>
        <w:br/>
        <w:t>тын-сүрмелі минералданумен аяқталған.</w:t>
        <w:br/>
        <w:t>Кен Қызылжар интрузивті кешенінің</w:t>
        <w:br/>
        <w:t>ішінде және девон жанартаутекті шөгінді</w:t>
        <w:br/>
        <w:t>жыныстарының бойында қалыптаскан.</w:t>
        <w:br/>
        <w:t>Кен орнында алтынның 4 түрі кездеседі;</w:t>
        <w:br/>
        <w:t>1) арсенопирит минералы бойындағы үн-</w:t>
        <w:br/>
        <w:t>такдисперсті алтын; 2) кварцтағы сеппе,</w:t>
        <w:br/>
        <w:t>ұя. желі түрінде шоғырланған бос алтын</w:t>
        <w:br/>
        <w:t>(өлшемдері 0,01 - 0,1 мм-ден бірнеше мм-</w:t>
        <w:br/>
        <w:t>ге дейін); 3) кварц-карбонатты желілерде-</w:t>
        <w:br/>
        <w:t>ті түйіршік және қабыршақ түріндегі ал-</w:t>
        <w:br/>
        <w:t>тын; 4) гипергендік процеспен байланыс-</w:t>
        <w:br/>
        <w:t>ты қабыршақты және дендритті алтын.</w:t>
        <w:br/>
        <w:t>Алтынның орташа мөлшері жер бетіне</w:t>
        <w:br/>
        <w:t>жақын аралықта аса жоғары - 60-109 г/л,</w:t>
        <w:br/>
        <w:t>ал 500 - 600 м тереңдікте 7 - 10 г/т-ға де-</w:t>
        <w:br/>
        <w:t>йін төмендейді. А. а. к. Қазақстандағы ірі</w:t>
        <w:br/>
        <w:t>кен орны қатарына жатады, оның негізінде</w:t>
        <w:br/>
        <w:t>Ақбақай кен байыту комб. салынған,</w:t>
        <w:br/>
        <w:t>АҚБАҚАЛЫ - Қызылорда обл. Жалағаш</w:t>
        <w:br/>
        <w:t>ауд-ның қиыр оңт-нде, Қызылқұм құмы-</w:t>
        <w:br/>
        <w:t>ның солт-нде орналасқан құдық. Тереңд.</w:t>
        <w:br/>
        <w:t>29 м, су шығымы 2000 л/сағ. Тізбекті тө-</w:t>
        <w:br/>
        <w:t>бешік құмдарда сексеуіл шоғырлары мен</w:t>
        <w:br/>
        <w:t>жусан өседі. Жануарлардан қоян, сары-</w:t>
      </w:r>
    </w:p>
    <w:p>
      <w:r>
        <w:t>шұнақ, ақ бөкен, қарақұйрық, т.б. мекен-</w:t>
        <w:br/>
        <w:t>дейді.</w:t>
        <w:br/>
        <w:t>ААҚ БАЛЫҚ (8теподив ІексісіМһуз) - ал-</w:t>
        <w:br/>
        <w:t>бырттәрізділер отрядының ақсахалар тұ-</w:t>
        <w:br/>
        <w:t>қымдасына жататын балық. Қазақстанда</w:t>
        <w:br/>
        <w:t>А. б-тың тіршілік ету ортасына байла-</w:t>
        <w:br/>
        <w:t>мысты Бұқтырма - Зайсан (Ертістің орта</w:t>
        <w:br/>
        <w:t>және жоғ. ағысы) және Еділ (Каспий т-нің</w:t>
        <w:br/>
        <w:t>солт. мен Жайық өз. бойы) популяция-</w:t>
        <w:br/>
        <w:t>лары бар. А. 6-тың дене тұрқы | м, салм.</w:t>
        <w:br/>
        <w:t>Денесі ұзын, басы сүйір,</w:t>
        <w:br/>
        <w:t>аузы үлкен, жағында өте майда тістері</w:t>
        <w:br/>
        <w:t>орналасқан. Желкесі мен арқасы көкшіл</w:t>
        <w:br/>
        <w:t>сұр, бүйірі мен бауыры күмістей аппак</w:t>
        <w:br/>
        <w:t>болады. 5 - 6 жасында жыныстық жағы-</w:t>
        <w:br/>
        <w:t>нан жетіледі. Қазан - қараша айларында,</w:t>
        <w:br/>
        <w:t>судың темп-расы 0,2 - 6%С-қа жеткенде,</w:t>
        <w:br/>
        <w:t>ірі уылдырығын (300 мыңға дейін) өзен-</w:t>
        <w:br/>
        <w:t>дердің ағысты, ірілі-уақты тасты жеріне,</w:t>
        <w:br/>
        <w:t>1,5 - 2м тереңдікте, әдетте 2 жылда бір</w:t>
        <w:br/>
        <w:t>шашады. Ұрығы 6 айда дамиды. А. б. -</w:t>
        <w:br/>
        <w:t>жыртқыш балық. Оның 2 айлық шабағы</w:t>
        <w:br/>
        <w:t>басқа балықтардың дернәсілімен, ересек-</w:t>
        <w:br/>
        <w:t>тері майда балықтармен және олардың</w:t>
        <w:br/>
        <w:t>шабақтарымен коректенеді. Саны өте аза-</w:t>
        <w:br/>
        <w:t>йып кеткен. 1960 жылдан Жайық өз-нен</w:t>
        <w:br/>
        <w:t>1- Ақ балық (Бұқтырма - Зайсан тұқымы);</w:t>
        <w:br/>
        <w:t>2- Ақбалық (Еділ тұқымы)</w:t>
        <w:br/>
        <w:t>аМмысоталасоманасаяацасоаауас ғ”</w:t>
        <w:br/>
        <w:t>А. 6-тың ұсталғаны туралы мәлімет жоқ.</w:t>
        <w:br/>
        <w:t>А. 6-тың еті өте дәмді, кәсіптік маңызы</w:t>
        <w:br/>
        <w:t>жоғары. А. б. Халықар. табиғат қорғау</w:t>
        <w:br/>
        <w:t>одағының және Қазақстанның «Қызыл кі-</w:t>
        <w:br/>
        <w:t>табына» енгізілген.</w:t>
        <w:br/>
        <w:t>АҚБАС - Есіл алабындағы тұшы көл.</w:t>
        <w:br/>
        <w:t>Солт. Қазақстан обл. Айыртау ауд-ның</w:t>
        <w:br/>
        <w:t>Сырымбет а-нан солт.-батысқа қарай 2 км</w:t>
        <w:br/>
        <w:t>жерде, теңіз деңгейінен 220,4 м биіктікте</w:t>
        <w:br/>
        <w:t>жатыр. Ауд. 11,08 кмг, ұз. 6 км, ені 3,1 км,</w:t>
        <w:br/>
        <w:t>жағалау бойының ұз. 19,0 км, су жинала-</w:t>
        <w:br/>
        <w:t>тын алабы 110 км?. Көлдің жағасы жайпақ,</w:t>
        <w:br/>
        <w:t>түбі лайлы. Жағалау бойының кей жерінде</w:t>
        <w:br/>
        <w:t>қамыс, құрақ өседі. Су жиналатын алабы-</w:t>
        <w:br/>
        <w:t>ның 20%-ға жуығы жыртылған. Қар және</w:t>
        <w:br/>
        <w:t>жер асты суларымен толығады.</w:t>
        <w:br/>
        <w:t>АҚБАСБАЛАУ (Авз(сгойатпив) - күр-</w:t>
        <w:br/>
        <w:t>делігүлділер тұқымдасына жататын бұта;</w:t>
        <w:br/>
        <w:t>өсімдіктер туысы. Қазақстанда Жетісу</w:t>
        <w:br/>
        <w:t>(Жоңғар) Алатауының әктасты, құмды,</w:t>
        <w:br/>
        <w:t>тастақты беткейлерінде, өзеннің тасты ар-</w:t>
        <w:br/>
        <w:t>науларында өсетін 1 түрі -бұталы А.</w:t>
        <w:br/>
        <w:t>(А. Ітшісовив) бар. Биікт. 45 см-дей, көп</w:t>
        <w:br/>
        <w:t>сабақты, қалың түкті. Жапырақтары қа-</w:t>
        <w:br/>
        <w:t>уырсын тәрізді (ұз. 10 - 25 см, ені 4 мм).</w:t>
        <w:br/>
        <w:t>Гүлдері қос жынысты, ақшыл көк түсті,</w:t>
        <w:br/>
        <w:t>ұсақ себеттері қалқанша гүлшоғырын құ-</w:t>
        <w:br/>
        <w:t>райды. Маусым--шілде айларында гүлдеп,</w:t>
        <w:br/>
        <w:t>тамыз - қыркүйекте жемістенеді. Тұқымы</w:t>
        <w:br/>
        <w:t>жұмыртқа тәрізді, ұзын қылшықтары бар.</w:t>
      </w:r>
    </w:p>
    <w:p>
      <w:r>
        <w:t>Айдары ақ немесе сұр түсті, тұқымынан</w:t>
        <w:br/>
        <w:t>екі есе ұзын болады.</w:t>
        <w:br/>
        <w:t>АҚБАС ЕМЕНШӨП (Тексгішті роһ1шті)--</w:t>
        <w:br/>
        <w:t>еріндігүлділер тұқымдасы, еменшөп туы-</w:t>
        <w:br/>
        <w:t>сына жататын шала бұта. Қазақстанда</w:t>
        <w:br/>
        <w:t>тек Маңғыстаудың құрғак төбелерінде,</w:t>
        <w:br/>
        <w:t>сазды және тасты тау баурайларында, шө-</w:t>
        <w:br/>
        <w:t>гінді жерлер мен құм шеттерінде өседі.</w:t>
        <w:br/>
        <w:t>Биікт; 5 - 30 см, кіндік тамырлы өсімдік.</w:t>
        <w:br/>
        <w:t>Сабақтары түп жағынан көтеріліп өсіп,</w:t>
        <w:br/>
        <w:t>жоғарылаған сайын сыпыртқы немесе</w:t>
        <w:br/>
        <w:t>қалқан тәрізді бұтақтанып кетеді. Жапы-</w:t>
        <w:br/>
        <w:t>рақтары таспа не қандауыр тәрізді, ұз. 0,5</w:t>
        <w:br/>
        <w:t>- 3 см, ені 1,8 мм-дей. Тостағанша жапы-</w:t>
        <w:br/>
        <w:t>рақшалары қысқа түтікті қоңырауға ұқ-</w:t>
        <w:br/>
        <w:t>сас, сыртын қалың ақталшықтар жапқан,</w:t>
        <w:br/>
        <w:t>Ақбас еменшөп</w:t>
        <w:br/>
        <w:t>68</w:t>
        <w:br/>
        <w:t>Аквамарин</w:t>
        <w:br/>
        <w:t>класы. Кейде А-ды жақжелбезек-</w:t>
        <w:br/>
        <w:t>тілер дептеатайды. Бұлар тұшы сулар-</w:t>
        <w:br/>
        <w:t>да таралған. А-дың дене тұрқы орташа,</w:t>
        <w:br/>
        <w:t>тығыз жауып тұратын сүйекті тақташа-</w:t>
        <w:br/>
        <w:t>лармен қапталған. Жүзбеқанаттарының</w:t>
        <w:br/>
        <w:t>негізі жалпақ болып келген, ірі жұп кө-</w:t>
        <w:br/>
        <w:t>кірек, құрсақ жүзбеқанаттарының ара-</w:t>
        <w:br/>
        <w:t>лығында қосымша ұсақ жүзбеканаттары</w:t>
        <w:br/>
        <w:t>болған. А-дың осы ерекшелігіне қарап</w:t>
        <w:br/>
        <w:t>ғалымдар. олардың ерте кезде денесінің</w:t>
        <w:br/>
        <w:t>екі бүйірінде болған тұтас қатпарлардың</w:t>
        <w:br/>
        <w:t>қалдығы, жұп жүзбеқанаттарының пайда</w:t>
        <w:br/>
        <w:t>болуына бастама берген деп жорамал-</w:t>
        <w:br/>
        <w:t>дайды. А-дың арғы тектеріне тән жақ</w:t>
        <w:br/>
        <w:t>доғаларында жеке бунақтар сақталған.</w:t>
        <w:br/>
        <w:t>Денесі ұзынша, ұршық пішінді болған.</w:t>
        <w:br/>
        <w:t>Басы, денесі сүйекті тақташалармен және</w:t>
        <w:br/>
        <w:t>көптеген қабыршақтармен қапталған. Бас</w:t>
        <w:br/>
        <w:t>қаңқасы көбіне шеміршекті кейде сүйек-</w:t>
        <w:br/>
        <w:t>тенген. Жақ доғасы үлкен, үстіңгі жағы</w:t>
        <w:br/>
        <w:t>3- 4, ал астыңғы жағы | - 2 элементтен</w:t>
        <w:br/>
        <w:t>түзілген. Көпшілік түрлерінде желбезек</w:t>
        <w:br/>
        <w:t>саңылаулары сыртқа жеке-жеке ашылып,</w:t>
        <w:br/>
        <w:t>кейбіреулерінде сүйекті желбезек қақ-</w:t>
        <w:br/>
        <w:t>пақтар пайда болған. Жақ және тіласты</w:t>
        <w:br/>
        <w:t>доғаларының арасында желбезек саңы-</w:t>
        <w:br/>
        <w:t>лаулары сақталған. Олардың белдеулері</w:t>
        <w:br/>
        <w:t>мен жұп желбезекқанаттарының қаңқасы</w:t>
        <w:br/>
        <w:t>қазіргі кездегі шеміршекті балықтардың</w:t>
        <w:br/>
        <w:t>қаңқасына ұқсас болған. А. палеозойдың</w:t>
        <w:br/>
        <w:t>денон кезеңінде тіршілік етіп, пермьде</w:t>
        <w:br/>
        <w:t>біржола жойылған. Қазіргі кезде А-дың</w:t>
        <w:br/>
        <w:t>бір тармағынан шеміршекті балықтар,</w:t>
        <w:br/>
        <w:t>екінші тармағынан сүйекті балықтар пай-</w:t>
        <w:br/>
        <w:t>да болған деп болжам жасалады.</w:t>
        <w:br/>
        <w:t>АКВАМАРИН, зәберзат - силикат-</w:t>
      </w:r>
    </w:p>
    <w:p>
      <w:r>
        <w:t>тар класына жататын минерал, берилий-</w:t>
        <w:br/>
        <w:t>дің зергерлік өнерде қолданылатын асыл</w:t>
        <w:br/>
        <w:t>Ақвамарин минералы</w:t>
        <w:br/>
        <w:t>түрі. Түсі құрамындағы темір қоспасына</w:t>
        <w:br/>
        <w:t>байланысты болады. А-нің кристалда-</w:t>
        <w:br/>
        <w:t>ры көгілдір, көгілдір жасыл, жасыл көк,</w:t>
        <w:br/>
        <w:t>сұрғылт көгілдір болып келеді. А. гранит,</w:t>
        <w:br/>
        <w:t>тнейс, грейзен, кристалдың тақтатастар</w:t>
        <w:br/>
        <w:t>мен кварц желілерінде кездеседі. Ірі крис-</w:t>
        <w:br/>
        <w:t>талдарды сирек түзейді. Салм. 110,5 кг, ұз.</w:t>
        <w:br/>
        <w:t>49,5 см. Ең ірі кристалы Бразилияда өнді-</w:t>
        <w:br/>
        <w:t>рілген. А-ге кристалдатүрліше құбылатын</w:t>
        <w:br/>
        <w:t>дихроиттік қасиет тән.</w:t>
        <w:br/>
        <w:t>АКВАРИУМ (лат. адиагішті - суқойма) -</w:t>
        <w:br/>
        <w:t>су жануарлары мен өсімдіктерін өсіруге</w:t>
        <w:br/>
        <w:t>және Зерттеуге арналған шыны ыдыс.</w:t>
        <w:br/>
        <w:t>Оның кейбіртүрлеріндельфинарий,</w:t>
        <w:br/>
        <w:t>оксанариум деп те атайды. Олардың</w:t>
        <w:br/>
        <w:t>пішіні мен құрылысы әр түрлі болып ке-</w:t>
        <w:br/>
        <w:t>леді. А-дар балықтардың табиғи жағда-</w:t>
        <w:br/>
        <w:t>йына сәйкес жабдықталады. Онда өсімдік-</w:t>
        <w:br/>
        <w:t>терде өсіріледі. Әдетте арнаулы құралмен</w:t>
        <w:br/>
        <w:t>А-ға ауа да жіберіледі. Суы мезгіл-мезгіл</w:t>
        <w:br/>
        <w:t>ауыстырылып тұрады. А-да ғыл.-зерт.</w:t>
        <w:br/>
        <w:t>жұмыстары да жүргізіледі. Мыс.; гамбу-</w:t>
        <w:br/>
        <w:t>зия балығын жерсіндіру А-да зерттелді,</w:t>
        <w:br/>
        <w:t>соның нәтижесінде Оңт. Қазақстанның</w:t>
        <w:br/>
        <w:t>кейбір аудандарында гамбузия өсіріле-</w:t>
        <w:br/>
        <w:t>тін болды. А-да балық аурулары да зерт-</w:t>
        <w:br/>
        <w:t>теледі. Мектепте көрнекі құрал ретінде</w:t>
        <w:br/>
        <w:t>А-ның лаб-лық және сәндік түрлері қол-</w:t>
        <w:br/>
        <w:t>данылады. Ғылымда А-ды экол. жүйенің</w:t>
        <w:br/>
        <w:t>қарапайым үлгісі деп карап, ондағы то-</w:t>
        <w:br/>
        <w:t>пырақ пен судың құрамының өзгеруіне,</w:t>
        <w:br/>
        <w:t>өсімдіктер мен жануарлардың тіршілігіне</w:t>
        <w:br/>
        <w:t>бақылау жасап, ғыл. тұрғыда баға беруге</w:t>
        <w:br/>
        <w:t>болады. Сондай-ак А-да биол. тепе-теңдік.</w:t>
        <w:br/>
        <w:t>сақталады, тура табиғаттағыдай зат айна-</w:t>
        <w:br/>
        <w:t>лу процесі жүріп тұрады.</w:t>
        <w:br/>
        <w:t>АКВАРИУМ БАЛЫҚТАРЫ - үйдегі,</w:t>
        <w:br/>
        <w:t>хайуанаттар паркі мен ғыл. мекеме-</w:t>
        <w:br/>
        <w:t>лердегі арнайы ыдыста - аквариумда</w:t>
        <w:br/>
        <w:t>өсірілетін балықтар тобы. А. б. табиғи</w:t>
        <w:br/>
        <w:t>жағдайда тропиктік және субтропиктік</w:t>
        <w:br/>
        <w:t>(Африка, Америка, Австралия, Оңт-Ба-</w:t>
        <w:br/>
        <w:t>тыс Африка) тұшы су қоймаларында,</w:t>
        <w:br/>
        <w:t>ал кейбіреулері ашылау суда және 1%</w:t>
        <w:br/>
        <w:t>ңізде мекендейді. Олар - таңғажайып</w:t>
        <w:br/>
        <w:t>түрімен, ашық түрлі түсті бояуларымен</w:t>
        <w:br/>
        <w:t>және мөлшерінің (массасының) кішілігі-</w:t>
        <w:br/>
        <w:t>мен ерекшеленеді. Олардың дене тұрқы</w:t>
        <w:br/>
        <w:t>1,5- 30 см болады, кейде | м-ге жетеді.</w:t>
        <w:br/>
        <w:t>Шабақтарын тірі табатын (мыс.. гамбу-</w:t>
        <w:br/>
        <w:t>зия, гуппилер, семсерқұйрық, маллине-</w:t>
        <w:br/>
        <w:t>зия) түрлері бар. А. 6-ның жүздеген түрі</w:t>
        <w:br/>
        <w:t>кездеседі. Олардың көбі сүйекті балықтар</w:t>
        <w:br/>
        <w:t>(мыс., майшабақ, мормиро, тұқы, сарго-</w:t>
        <w:br/>
        <w:t>но, алабұға, кефаль, т,б.). Ең кең тараған</w:t>
        <w:br/>
        <w:t>түрлері - гуппилер, семсерқұйрық, сотқар</w:t>
      </w:r>
    </w:p>
    <w:p>
      <w:r>
        <w:t>Аквариумда өсірілетін балықтар: | - неон; 2- хромис; 3 - молинези:</w:t>
        <w:br/>
        <w:t>скалярия; 6 -гурами</w:t>
        <w:br/>
        <w:t>ЖӘ бмиоеижа бес оижо беда беидожӘ беыо оу</w:t>
        <w:br/>
        <w:t>балық, горамиллер, хромис, скалярия,</w:t>
        <w:br/>
        <w:t>жайыншалар, барбус, кардинал, алтын</w:t>
        <w:br/>
        <w:t>балық, комета. шілтеқұйрық, құбылмалы</w:t>
        <w:br/>
        <w:t>балық, т.б. Қазақстанның өзен-суларында</w:t>
        <w:br/>
        <w:t>тіршілік ететін сазан, майшабақ, шортан,</w:t>
        <w:br/>
        <w:t>алабұға, мөңке, қызыл қанат шабақтарды,</w:t>
        <w:br/>
        <w:t>т.б. аквариумда ұстауға болады. А. 6-н</w:t>
        <w:br/>
        <w:t>тибридтеу жұмыстарының нәтижесінде</w:t>
        <w:br/>
        <w:t>балықтардың көптеген жаңа тұқымдары</w:t>
        <w:br/>
        <w:t>шығарылды, соның негізінде генет. зерт-</w:t>
        <w:br/>
        <w:t>теулер жүргізілді.</w:t>
        <w:br/>
        <w:t>АКВАРИУМ ӨСІМДІКТЕРІ - аква-</w:t>
        <w:br/>
        <w:t>риумда арнайы өсірілетін өсімдіктер. А. ө.</w:t>
        <w:br/>
        <w:t>сәндік үшін ғана қызмет етпейді, ол соны-</w:t>
        <w:br/>
        <w:t>мен бірге суды оттекпен қанықтырады.</w:t>
        <w:br/>
        <w:t>Жарық жақсы түсетін аквариумдардың</w:t>
        <w:br/>
        <w:t>тең жарымына өсімдік отырғызуға бола-</w:t>
        <w:br/>
        <w:t>ды. Акнариум үшін түсі де, формасы да</w:t>
        <w:br/>
        <w:t>әр түрлі өсімдіктер іріктелініп алынады.</w:t>
        <w:br/>
        <w:t>Жапырағының түсі қоңыр жасыл, қызыл</w:t>
        <w:br/>
        <w:t>және қоңыр болып келетін ірі өсімдіктерді</w:t>
        <w:br/>
        <w:t>әдетте аквариумның бұрыш-бұрышына,</w:t>
        <w:br/>
        <w:t>ал ашық жасыл жапырақты өсімдіктерді</w:t>
        <w:br/>
        <w:t>жарық жақсы түсетін ортаңғы бөлегіне</w:t>
        <w:br/>
        <w:t>орналастырады. Аквариумның бөлмеге</w:t>
        <w:br/>
        <w:t>қараған қабырғасына іргелей өрнек жапы-</w:t>
        <w:br/>
        <w:t>рақты ұсақ өсімдіктер отырғызса, көзге</w:t>
        <w:br/>
        <w:t>әдемі көрінеді.</w:t>
        <w:br/>
        <w:t>АКСИРИС, қ. Тісжеміс.</w:t>
        <w:br/>
        <w:t>АКТИНОЛИТ - силикаттар класының</w:t>
        <w:br/>
        <w:t>амфиболдар тобына жататын минерал.</w:t>
        <w:br/>
        <w:t>Хим. формуласы: Са(Мо,ге)|51,0,(ОН),.</w:t>
        <w:br/>
        <w:t>агрегатының шоқ сәулеше тарамдалған</w:t>
        <w:br/>
        <w:t>бейнесіне байланысты осылай аталған.</w:t>
        <w:br/>
        <w:t>Кристалдары моноклиндік сингонияда,</w:t>
        <w:br/>
        <w:t>ұзын призма, ине тәрізді болып түзіледі.</w:t>
        <w:br/>
        <w:t>Түсі жасыл, шыныдай жылтыр, қатт.</w:t>
        <w:br/>
        <w:t>5,5:- 6,0, менш. салм: 3,1 - 3,3 г/см,</w:t>
        <w:br/>
        <w:t>Құрылымына қарай нефрит, биссолит,</w:t>
        <w:br/>
        <w:t>амиант (амфиболды асбест), смарагдит</w:t>
        <w:br/>
        <w:t>сияқты түрлерге бөлінеді. А. негізінен</w:t>
        <w:br/>
        <w:t>кристалды тақтастар арасында кездеседі,</w:t>
        <w:br/>
        <w:t>4-семсеркұйрық; 5-</w:t>
        <w:br/>
        <w:t>БОСИеОбмиОоижӘ бом о омжӘ бжмо емжә бәыо ом буы</w:t>
        <w:br/>
        <w:t>тұлшоғырына топталған. Мамыр - шілде</w:t>
        <w:br/>
        <w:t>айларында гүлдеп, шілде - тамызда же-</w:t>
        <w:br/>
        <w:t>містенеді. Жемісі - көкшіл қоңыр түсті</w:t>
        <w:br/>
        <w:t>жаңғақша, :</w:t>
      </w:r>
    </w:p>
    <w:p>
      <w:r>
        <w:t>АЙЫРТАУ - Қарағанды обл. жеріндегі</w:t>
        <w:br/>
        <w:t>тау сілемдері. Оның бір бөлігі Қарқаралы</w:t>
        <w:br/>
        <w:t>ауд-ндағы Қарасор көлінен (солт.-баты-</w:t>
        <w:br/>
        <w:t>сында) 10 - 15 км жерде орналасқан. ҰЗ.</w:t>
        <w:br/>
        <w:t>50 км, ені 10 км, абс. биікт. 814 м (Ша-</w:t>
        <w:br/>
        <w:t>рықты шоқысы). Девон жыныстарынан</w:t>
        <w:br/>
        <w:t>тұрады. Күңгірт қара қоңыр топырағында</w:t>
        <w:br/>
        <w:t>тобылғы, қараған, бетеге, сұлыбас, жусан,</w:t>
        <w:br/>
        <w:t>т.б. өседі. А-дың екінші бөлігі Ақтоғай</w:t>
        <w:br/>
        <w:t>ауд-ндағы Талды өз-нің Қызылқой мен</w:t>
        <w:br/>
        <w:t>Бабан бастаулары аралығында орналас-</w:t>
        <w:br/>
        <w:t>қан. Ұз. 7-8 км, абс. биікт, 894 м. Тас кө-</w:t>
        <w:br/>
        <w:t>мір дәуірінің гранитондтарынан тұрады.</w:t>
        <w:br/>
        <w:t>Қиыршықты күңгірт қара қоңыр топыра-</w:t>
        <w:br/>
        <w:t>ғында сұлыбас, қызғылт селеу, бұталар</w:t>
        <w:br/>
        <w:t>өседі. Етегінде бұлақтар жиі кездеседі.</w:t>
        <w:br/>
        <w:t>АЙЫРТАУ - Қарағанды обл. Шет ауд.</w:t>
        <w:br/>
        <w:t>Мойынты кентінің оңт.-батысында 27 км</w:t>
        <w:br/>
        <w:t>жерде орналасқан тау. Солт-тен оңт-ке қа-</w:t>
        <w:br/>
        <w:t>рай 5 км-ге созылып жатыр, ені 3 - 4 км.</w:t>
        <w:br/>
        <w:t>Ен биік жері 826 м. Оқшауланған тау мас-</w:t>
        <w:br/>
        <w:t>сивінен тұрады. Девон жүйесінің төм.</w:t>
        <w:br/>
        <w:t>және орта жыныстарынан түзілген. Сор-</w:t>
        <w:br/>
        <w:t>таңдау қоңыр топырақ жамылғысында</w:t>
        <w:br/>
        <w:t>жусан, сұлыбас, боз, тобылғы, арша өседі.</w:t>
        <w:br/>
        <w:t>Баурайы мал жайылымдық.</w:t>
        <w:br/>
        <w:t>АЙЫРТАУ - Солт. Қазақстан обл. Айыр-</w:t>
        <w:br/>
        <w:t>тау ауд-ндағы Имантау және Шалқар</w:t>
        <w:br/>
        <w:t>көлдері аралығында орналасқан тау. ҰЗ.</w:t>
        <w:br/>
        <w:t>25 км. А. көл қазаншұңқырлары, өзен аң-</w:t>
        <w:br/>
        <w:t>ғарлары мен сайлар бөліп жатқан бірнеше</w:t>
        <w:br/>
        <w:t>шоқылар мен төбелерден тұрады. Ең биік</w:t>
        <w:br/>
        <w:t>жері 555 м. Силур граниттерінен түзілген,</w:t>
        <w:br/>
        <w:t>бетін плиоцен шөгінділері жауып жатыр.</w:t>
        <w:br/>
        <w:t>Сұр топырағында қарағай, қайың, қара-</w:t>
        <w:br/>
        <w:t>ған, тобылғы және түрлі шөптер өседі.</w:t>
        <w:br/>
        <w:t>Тау ішінде суы тұшы шағын көлдер бар.</w:t>
        <w:br/>
        <w:t>АЙЫРТАУ - Шығыс Қазақстан обл.</w:t>
        <w:br/>
        <w:t>Ұлан ауд-ндағы тау. Абс. биікт. 1003 м.</w:t>
        <w:br/>
        <w:t>Оңт.-батыстан солт-шығысқа созылып</w:t>
        <w:br/>
        <w:t>жатқан таудың ұз. 8 км, енді жері 4 км.</w:t>
        <w:br/>
        <w:t>Палеозой жыныстарынан түзілген таудың</w:t>
        <w:br/>
        <w:t>беткейлері тік жартасты келген. Бөктері-</w:t>
        <w:br/>
        <w:t>нен Ұлан және Дресвянка өзендерінің са-</w:t>
        <w:br/>
        <w:t>далары бастау алады. Батысында аумағы</w:t>
        <w:br/>
        <w:t>шағын келген Айыр көлі жатыр. Бетке-</w:t>
        <w:br/>
        <w:t>Іінің қызғылт қоңыр, қара топырағында</w:t>
        <w:br/>
        <w:t>астық тұқымдас шөптесіндер, қарағай,</w:t>
        <w:br/>
        <w:t>терек аралас орман өседі.</w:t>
        <w:br/>
        <w:t>АЙЫРТАУ АУДАНЫ - Солт. Қазақстан</w:t>
        <w:br/>
        <w:t>обл-ның оңт.-батысындағы әкімш. бөлініс.</w:t>
        <w:br/>
        <w:t>Жер аум. 9,6 мың км?. Тұрғындарының</w:t>
        <w:br/>
        <w:t>саны 50,4 мың, орташа тығызд. 1 км-ге</w:t>
        <w:br/>
        <w:t>5,2 адам шамасында (2006). Әкіміп. орт. -</w:t>
        <w:br/>
        <w:t>Саумалкөл а. Көкшетау қыратының солт-</w:t>
        <w:br/>
        <w:t>батыс бөлігін алып жатыр. Жер қыртысы</w:t>
        <w:br/>
        <w:t>батыста Есіл өз-нің Аққанбұрлық; Иман-</w:t>
        <w:br/>
        <w:t>бұрлық салаларымен, солт-нде қазаншұң-</w:t>
        <w:br/>
        <w:t>қырлармен тілімденіп, ойлы-қырлы бо-</w:t>
        <w:br/>
        <w:t>лып келеді. Батысында Имантау (661 м),</w:t>
        <w:br/>
        <w:t>Жақсы Жалғызтау (730 м) және Сырым-</w:t>
      </w:r>
    </w:p>
    <w:p>
      <w:r>
        <w:t>бет сияқты таулы-жоталы әсем аймақ ор-</w:t>
        <w:br/>
        <w:t>наласқан. Климаты континенттік, қысы</w:t>
        <w:br/>
        <w:t>суық, жазы ыстық келеді. Қаңтардың</w:t>
        <w:br/>
        <w:t>орташа темп-расы -17 - 189С, шілдеде</w:t>
        <w:br/>
        <w:t>18 - 20“С. Жауын-шашынның жылдық</w:t>
        <w:br/>
        <w:t>орташа мөлш. 300 - 350 мм, орманды-</w:t>
        <w:br/>
        <w:t>таулы бөліктерде 370 мм. Аудан жерінен</w:t>
        <w:br/>
        <w:t>Аққанбұрлық, Бабықбұрлық, Иманбұр-</w:t>
        <w:br/>
        <w:t>лык (Есіл өз-нің оң салалары) ағып өтеді.</w:t>
        <w:br/>
        <w:t>Жақсы, Жалғызтау, Имантау, Шалқар,</w:t>
        <w:br/>
        <w:t>Саумалкөл, Үлкен Қоскөл, т.б. тұшы көл-</w:t>
        <w:br/>
        <w:t>дер орналасқан. Аудан жері орманды-да-</w:t>
        <w:br/>
        <w:t>лалы аймаққа жатады. Топырағы - қара</w:t>
        <w:br/>
        <w:t>топырақты, орманды жерде күлгін болып</w:t>
        <w:br/>
        <w:t>келеді. Далалы жазықта шоққайың, қара-</w:t>
        <w:br/>
        <w:t>ғай, шалғын, қыратты жерінде қарағайлы-</w:t>
        <w:br/>
        <w:t>қайынды тоғайлар, өзен бойларында айра-</w:t>
        <w:br/>
        <w:t>уык, қызыл селеу, карақат, таңқурай, т.</w:t>
        <w:br/>
        <w:t>аралас шөптер өседі. Ашық дала негізінен</w:t>
        <w:br/>
        <w:t>егістікке, шабындық және жайылым ре-</w:t>
        <w:br/>
        <w:t>тінде пайдаланылады. Аңдардан қасқыр,</w:t>
        <w:br/>
        <w:t>түлкі, қоян, елік, бұлан, тиін; құстардан</w:t>
        <w:br/>
        <w:t>қаз, үйрек, аққу, қызғыш, құр; тауқұдірет;</w:t>
        <w:br/>
        <w:t>жылқышы мекендейді; балықтан табан,</w:t>
        <w:br/>
        <w:t>шортан, алабұға бар. Ірі елді мекендері</w:t>
        <w:br/>
        <w:t>Саумалкөл (10,2 мың), Антоновка (1,5),</w:t>
        <w:br/>
        <w:t>Арықбалық (3,1), Имантау (2,9). Аудан</w:t>
        <w:br/>
        <w:t>тұрғындары негізінен егіншілікпен, мал</w:t>
        <w:br/>
        <w:t>өсірумен айналысады. А. ш-на пайдалана-</w:t>
        <w:br/>
        <w:t>тын жер көл, 735,5 мың га, оның ішінде</w:t>
        <w:br/>
        <w:t>егістік жері 437,1 мың, шабындығы 13,4</w:t>
        <w:br/>
        <w:t>мың, жайылымы 285,0 мың та (2006).</w:t>
        <w:br/>
        <w:t>Орманды алқап 142,0 мың га, 29,9 мың</w:t>
        <w:br/>
        <w:t>га жерді өзен-көл алып жатыр. Аудан орт.</w:t>
        <w:br/>
        <w:t>Саумалкөл а. арқылы Қостанай - Көкше-</w:t>
        <w:br/>
        <w:t>тау - Қарасу т. ж. өтеді. Автомоб. жолы</w:t>
        <w:br/>
        <w:t>Саумалкөл а-н ішкі елді мекендер арқылы</w:t>
        <w:br/>
        <w:t>Көкшетау, Новоишим, Тайынша т. ж. бе-</w:t>
        <w:br/>
        <w:t>Айыртау белгі тасы</w:t>
        <w:br/>
        <w:t>Акантодтар</w:t>
        <w:br/>
        <w:t>кеттерімен, шалғайдағы а-дармен байла-</w:t>
        <w:br/>
        <w:t>ныстырады. А. а-нда 26 археология, 15</w:t>
        <w:br/>
        <w:t>тарихи ескерткіш тіркелген. Мұнда респ.</w:t>
        <w:br/>
        <w:t>дәрежеге ие Батай елді мекені, сонымен</w:t>
        <w:br/>
        <w:t>қатар Айғаным қонысы (Уәлиханов қо-</w:t>
        <w:br/>
        <w:t>нысы), Қарасай батыр мен Ағынтай батыр</w:t>
        <w:br/>
        <w:t>мемориалды кешені бар.</w:t>
        <w:br/>
        <w:t>АЙЫРТАУ БЕЛГІ ТАСЫ, Қарағанды</w:t>
        <w:br/>
        <w:t>обл. Ұлытау ауд-ндағы Ұлытауа-нажақын,</w:t>
        <w:br/>
        <w:t>Айыртау етегінде орналасқан. 1992 ж. ҚР</w:t>
        <w:br/>
        <w:t>Жоғ. Кеңесінің Ұлт және мәдениет мә-</w:t>
        <w:br/>
        <w:t>селелері жөніндегі к-тінің Жезқазған -</w:t>
        <w:br/>
        <w:t>Ұлытау өңірінде өткізілген көшпелі мә-</w:t>
        <w:br/>
        <w:t>жілісіне қатысушылар қойған белгі тас.</w:t>
        <w:br/>
        <w:t>Оған «қазақ халқының бірлік тұтастығын</w:t>
        <w:br/>
        <w:t>паш ететін оқиғалардың ескерткіші ре-</w:t>
        <w:br/>
        <w:t>тінде қойылды» деп жазылған. Сол белгі</w:t>
        <w:br/>
        <w:t>тас басында 1993 ж. ҚР-ның Президенті</w:t>
        <w:br/>
        <w:t>Н.Ә. Назарбаевтың қатысуымен жиын</w:t>
        <w:br/>
        <w:t>өткізілді. Осы жерде 2005 ж. «Қазақстан</w:t>
      </w:r>
    </w:p>
    <w:p>
      <w:r>
        <w:t>мемлекеттігінің тұтастығы мен халықтар</w:t>
        <w:br/>
        <w:t>бірлігі» монументі бой көтерді.</w:t>
        <w:br/>
        <w:t>АКАРОЛОГИЯ (грек. акаг - кене, 10-</w:t>
        <w:br/>
        <w:t>808 - ілім) - зоология ғылымының кене-</w:t>
        <w:br/>
        <w:t>лерді зерттейтін саласы. А-лық зертте!</w:t>
        <w:br/>
        <w:t>лер Қазақстанда 1937 ж. КСРО ҒА Қазақ</w:t>
        <w:br/>
        <w:t>бөлішесінің зоол. секторында (И.Г. Галу-</w:t>
        <w:br/>
        <w:t>зоның басшылығымен) жүргізіле баста-</w:t>
        <w:br/>
        <w:t>ды. А.-а.-ш. А.) малдәрігерлік А., меди-</w:t>
        <w:br/>
        <w:t>циналық А. болып бөлінеді. Ол кенелер-</w:t>
        <w:br/>
        <w:t>Дің фаунасын, морфол. және анатом. құ-</w:t>
        <w:br/>
        <w:t>рылымын, физиол., экол. ерекшеліктерін,</w:t>
        <w:br/>
        <w:t>шығу тегін, кластарға бөлінуін зерттейді.</w:t>
        <w:br/>
        <w:t>Сондай-ақ олардың эпидемиол. және эпи-</w:t>
        <w:br/>
        <w:t>зоотол, мәнін, табиғатта таралуын, адам</w:t>
        <w:br/>
        <w:t>мен жануарларға жұқтыратын ауруын</w:t>
        <w:br/>
        <w:t>анықтайды және онымен күресу шарала-</w:t>
        <w:br/>
        <w:t>рын қарастырады.</w:t>
        <w:br/>
        <w:t>АКАНТОДТАР (Асапіһоййі) - жойылып</w:t>
        <w:br/>
        <w:t>кеткен балықтардың қарапайым жеке</w:t>
        <w:br/>
        <w:t>67</w:t>
        <w:br/>
        <w:t>Ақбас үйрек</w:t>
        <w:br/>
        <w:t>«тырналар биін» билейді. Жұптасып,</w:t>
        <w:br/>
        <w:t>жерді аздап шұңқырлап, оған құрғақ шөп</w:t>
        <w:br/>
        <w:t>төсеп, ұя салады. Мекиені мен қоразы 1-</w:t>
        <w:br/>
        <w:t>2 жұмыртқаны 28 - 30 күндей кезектесіп</w:t>
        <w:br/>
        <w:t>басады. А. т. - жыл құсы. Қыркүйек - қа-</w:t>
        <w:br/>
        <w:t>занда жылы жаққа ұшып кетеді. Солт.-шы-</w:t>
        <w:br/>
        <w:t>тыс Африка, Палестина, Ирак, Үндістан,</w:t>
        <w:br/>
        <w:t>Пәкстан, Бирма жерлерінде қыстайды.</w:t>
        <w:br/>
        <w:t>Өсімдік дәнімен, бүршігімен және ұсақ</w:t>
        <w:br/>
        <w:t>жәндіктермен қоректенеді. Тың және ты-</w:t>
        <w:br/>
        <w:t>ңайған жерлерді игеру жылдары ұялау мс-</w:t>
        <w:br/>
        <w:t>кені тарылып, саны күрт төмендеді. Бірақ.</w:t>
        <w:br/>
        <w:t>1970 - 80 ж. саны қайтадан көбейе баста-</w:t>
        <w:br/>
        <w:t>ды. А. т. қорғауға алынып, Қазақстанның</w:t>
        <w:br/>
        <w:t>«Қызыл кітабына» енгізілген.</w:t>
        <w:br/>
        <w:t>АҚБАС ҮЙРЕК (Охушға Ісисосерһа!а) -</w:t>
        <w:br/>
        <w:t>қазтәрізділер отрядының үйректер тұқым-</w:t>
        <w:br/>
        <w:t>дасына жататын су құсы. Қазақстанның</w:t>
        <w:br/>
        <w:t>Ақбас үйрек</w:t>
        <w:br/>
        <w:t>Атырау, Ақтөбе, Қостанай, Павлодар,</w:t>
        <w:br/>
        <w:t>Ақмола, Қызылорда, Жамбыл облыста-</w:t>
        <w:br/>
        <w:t>рындағы су қоймаларын, қалың шоп өс-</w:t>
        <w:br/>
        <w:t>кен айдын көлдер мен өзен жағаларын</w:t>
        <w:br/>
        <w:t>мекендейді. Қанатының ұз. 15 - 17 см,</w:t>
        <w:br/>
        <w:t>салм. 500 - 900 г, Қоразы - қара сүр түсті,</w:t>
        <w:br/>
        <w:t>басы ақ, мойны мен төбесі қара, тұмсығы</w:t>
        <w:br/>
        <w:t>көгілдір. Мекиенінің басы қоңыр, көзінің</w:t>
        <w:br/>
        <w:t>жоғары жағында ақ жолағы бар. Басқа</w:t>
        <w:br/>
        <w:t>үйректерден айырмашылығы - жүзіп</w:t>
        <w:br/>
        <w:t>жүргенде құйрығын тік ұстайды, жақсы</w:t>
        <w:br/>
        <w:t>сүңгиді, құрғақта жүре алмайды. Ұясын</w:t>
        <w:br/>
        <w:t>су бетіндегі қамыс арасына салады. Басқа</w:t>
      </w:r>
    </w:p>
    <w:p>
      <w:r>
        <w:t>үйректердің ұяларын да пайдалана береді.</w:t>
        <w:br/>
        <w:t>Мекиені 6- 10 ірі (салм. 80 - 100 г) жү-</w:t>
        <w:br/>
        <w:t>мыртқа басады. Шілде - тамызда балапан-</w:t>
        <w:br/>
        <w:t>дарын ұшырады. (Су өсімдіктерімен және</w:t>
        <w:br/>
        <w:t>су жәндіктерімен қоректенеді. А. ү. - жыл</w:t>
        <w:br/>
        <w:t>құсы. Қазан айында жылы жаққа ұшып</w:t>
        <w:br/>
        <w:t>кетеді. Пәкстан, Иран, Түркия жерлерінде</w:t>
        <w:br/>
        <w:t>қыстайды. Сәуір- мамыр айларында қайта</w:t>
        <w:br/>
        <w:t>оралады. А. ү. тіршілігі әлі толық зерттел-</w:t>
        <w:br/>
        <w:t>меген. Санының жылдан-жылға азаюына</w:t>
        <w:br/>
        <w:t>байланысты қорғауға алынып, Қазақстан-</w:t>
        <w:br/>
        <w:t>ның «Қызыл кітабына» енгізілген.</w:t>
        <w:br/>
        <w:t>АҚБАСШӨП (Кагейіпіз) - күрделігүлді-</w:t>
        <w:br/>
        <w:t>лер тұқымдасына жататын көп жылдық</w:t>
        <w:br/>
        <w:t>шөптесін өсімдіктер туысы. Қазақстан-</w:t>
        <w:br/>
        <w:t>ның шөлді аймақтарында кең тарал-</w:t>
        <w:br/>
        <w:t>ған. Оның Қазақстанда каспий А.</w:t>
        <w:br/>
        <w:t>(ссорвіз) түрі ғана бар. Ол сор, сортан</w:t>
        <w:br/>
        <w:t>топырақты жерлерде, өзен-көл жағалаула-</w:t>
        <w:br/>
        <w:t>Ақбасшөп</w:t>
        <w:br/>
        <w:t>рында, көшпелі, сусымалы құмды аймақ-</w:t>
        <w:br/>
        <w:t>тарда өседі. Биікт. 1,5 м-дей. Тік, қырлы</w:t>
        <w:br/>
        <w:t>сабағына бұтақтары кезек орналасады.</w:t>
        <w:br/>
        <w:t>Жапырағы қалың, жиегі бұдырлы келеді,</w:t>
        <w:br/>
        <w:t>түлшоғырына дейін жапырақтанады. Са-</w:t>
        <w:br/>
        <w:t>ғақсыз жапырақшалары (ұз. 2 - 6 см, ені</w:t>
        <w:br/>
        <w:t>0,5-2 см) сабақты орай кезектесіп орна-</w:t>
        <w:br/>
        <w:t>ласады. Ұсақ гүлдері себет гүлшоғырына</w:t>
        <w:br/>
        <w:t>шоғырланады. Маусым - шілде айларын-</w:t>
        <w:br/>
        <w:t>да гүлдейді. Тамызда жеміс береді. А-ті</w:t>
        <w:br/>
        <w:t>мал сүйсініп жейді.</w:t>
        <w:br/>
        <w:t>АҚБАУЫР АЙҚАБАҚ (Асгосерһа</w:t>
        <w:br/>
        <w:t>жепіогеив) - торғайтәрізділер отрядының</w:t>
        <w:br/>
        <w:t>сандуғаштар тұқымдасына жататын құс.</w:t>
        <w:br/>
        <w:t>Ол Орт. Азияның және Қазақстанның оңт;</w:t>
        <w:br/>
        <w:t>өңіріндегі Сырдария, Келес, Арыс, Шу, т.б.</w:t>
        <w:br/>
        <w:t>өзендердің жағалауындағы қалың қамыс</w:t>
        <w:br/>
        <w:t>өскен жерлерде тіршілік етеді. А. а-тың</w:t>
        <w:br/>
        <w:t>тіршілігі әлі толық зерттелмеген. Жылы-</w:t>
        <w:br/>
        <w:t>на қанша рет көбейетіні де анықталмаған.</w:t>
        <w:br/>
        <w:t>Оның арқа жоны сарғыш қоңыр, бауы-</w:t>
        <w:br/>
        <w:t>ры ақшыл, тұмсығы қара қоныр болады.</w:t>
        <w:br/>
        <w:t>Дауысы ашы. А. а. - жыл құсы. Сәуірде</w:t>
        <w:br/>
        <w:t>ұшып келеді де, қыркүйекте Оңт. Азияға,</w:t>
        <w:br/>
        <w:t>Африкаға қыстауға ұшып кетеді. Ұясын</w:t>
        <w:br/>
        <w:t>қамыс сабақтарының басына тостақ пі-</w:t>
        <w:br/>
        <w:t>шінді стіп салады. Жылына 4 - 6 жұмырт-</w:t>
        <w:br/>
        <w:t>қадан табады. Ұсақ жәндіктермен және</w:t>
        <w:br/>
        <w:t>олардың дернәсілдерімен қоректенеді.</w:t>
        <w:br/>
        <w:t>АҚБАУЫР БҰЛДЫРЫҚ (рРіегосіев</w:t>
        <w:br/>
        <w:t>аісһайа) - кептертәрізділер отрядының</w:t>
        <w:br/>
        <w:t>бұлдырықтар тұқымдасына жататын</w:t>
        <w:br/>
        <w:t>құс. Ақтөбе, Қызылорда, Оңт. Қазақстан,</w:t>
        <w:br/>
        <w:t>Жамбыл, Алматы облыстарының шөл-</w:t>
        <w:br/>
        <w:t>шөлейтті аудандарында мекендейді. Қана-</w:t>
        <w:br/>
        <w:t>тының ұз. 19-21 см, салм. 225-290 г, Де-</w:t>
        <w:br/>
        <w:t>несінің үстінде сары түсті сұр теңбілдері</w:t>
        <w:br/>
        <w:t>бар. Қара жолақпен көмкерілген жемсауы</w:t>
        <w:br/>
        <w:t>мен төсі қызғылт күрең түсті. Басқа бұл-</w:t>
        <w:br/>
        <w:t>дырыктардан бауырының ақ болуымен</w:t>
      </w:r>
    </w:p>
    <w:p>
      <w:r>
        <w:t>ерекшеленеді. Ұшқанда көмекейден ды-</w:t>
        <w:br/>
        <w:t>быс шығарады. Құмды жерлер мен оған</w:t>
        <w:br/>
        <w:t>іргелес жатқан тақырларды ұялайды. Ұя-</w:t>
        <w:br/>
        <w:t>СО бкы&lt;оижо бы оУжӘ бо сижӘ бммосиеӘ био</w:t>
        <w:br/>
        <w:t>Ақбауыр бұлдырық</w:t>
        <w:br/>
        <w:t>сын жерге кішкене шұңқыр жасап салады.</w:t>
        <w:br/>
        <w:t>Мамыр - шілдеде қоразы мен мекиені</w:t>
        <w:br/>
        <w:t>2-3 жұмыртқаны кезектесіп басады. Ба-</w:t>
        <w:br/>
        <w:t>лапандарын да ұядан бірлесіп ұшырады.</w:t>
        <w:br/>
        <w:t>Түрлі өсімдіктердің тұқымдарымен,</w:t>
        <w:br/>
        <w:t>жемістерімен, жәндіктермен қоректенеді.</w:t>
        <w:br/>
        <w:t>Тұшы, ашы суды да іше береді. Күніне 2</w:t>
        <w:br/>
        <w:t>рет су іздеп 20 - 30 км жерге ұшып бара-</w:t>
        <w:br/>
        <w:t>ды. А. б.- жыл құсы. Тамыз айынан бас-</w:t>
        <w:br/>
        <w:t>тап үлкен топ құрайды. Қыркүйек - қара-</w:t>
        <w:br/>
        <w:t>шада жылы жаққа ұшып кетеді. Көктемде</w:t>
        <w:br/>
        <w:t>қайта оралады. А. 6-тың тіршілігі толық</w:t>
        <w:br/>
        <w:t>зерттелмеген. Таралу аймағы тарылып,</w:t>
        <w:br/>
        <w:t>санының азаюына байланысты қорғауға</w:t>
        <w:br/>
        <w:t>алынып, Қазақстанның «Қызыл кіта-</w:t>
        <w:br/>
        <w:t>бына» енгізілген.</w:t>
        <w:br/>
        <w:t>АҚБАУЫР ЖАРҚАНАТ (Оючисегіз</w:t>
        <w:br/>
        <w:t>Һетгіргісһі), қолқанаттылар отрядының</w:t>
        <w:br/>
        <w:t>жалтыртұмсықты жарқанаттар тұқымда-</w:t>
        <w:br/>
        <w:t>сына жатады. Қаратаудың батысындағы</w:t>
        <w:br/>
        <w:t>Акмешіт үңгірінен және Үстірттегі Қара-</w:t>
        <w:br/>
        <w:t>мая тауынан ұсталған. Тасты, сазды жар-</w:t>
        <w:br/>
        <w:t>ларды мекендейді. Денесі ірі, тұрқы 66 -</w:t>
        <w:br/>
        <w:t>82.мм, қол сүйегінің ұз. 59-66 мм, арқасы</w:t>
        <w:br/>
        <w:t>құм түстес, бауыры ақшыл болады. Құлақ</w:t>
        <w:br/>
        <w:t>қалқаны жалпақ әрі өте ұзын, үшкір: ке-</w:t>
        <w:br/>
        <w:t>леді. Ұясын жартастарға және тұрғын</w:t>
        <w:br/>
        <w:t>үйлердің қабырғаларындағы жарықтар</w:t>
        <w:br/>
        <w:t>мен қуыстарға салады. Көктем мен жазда</w:t>
        <w:br/>
        <w:t>еркектері жеке-жеке, ұрғашылары топ-</w:t>
        <w:br/>
        <w:t>талып тіршілік етеді. Жемтігін күн бата</w:t>
        <w:br/>
        <w:t>аулайды. Көбіне жемтігін жер бетінен</w:t>
        <w:br/>
        <w:t>2-3 биіктікте ұшып жүріп ұстайды.</w:t>
        <w:br/>
        <w:t>Негізінен қоңыздармен, инсліктермен</w:t>
        <w:br/>
        <w:t>және көбелектермен коректенеді. Жылы-</w:t>
        <w:br/>
        <w:t>на бір рет көбейеді. Маусымның басын-</w:t>
        <w:br/>
        <w:t>да көбіне ұрғашысы 2 жарқанат табады.</w:t>
        <w:br/>
        <w:t>Ақбауыр жарқанат</w:t>
        <w:br/>
        <w:t>62</w:t>
        <w:br/>
        <w:t>Айғыркөл</w:t>
        <w:br/>
        <w:t>448 м. Тау баурайында көптеген қыстау-</w:t>
        <w:br/>
        <w:t>лар бар.</w:t>
        <w:br/>
        <w:t>АЙҒЫРКӨЛ - Атырау обл. Қызылқоға</w:t>
        <w:br/>
        <w:t>ауд-нда, Қарабау а-нан оңт-ке қарай 19 км</w:t>
        <w:br/>
        <w:t>жерде орналасқан көл. Аум. 4,26 км. Ұз.</w:t>
        <w:br/>
        <w:t>5.1 км, ені 1,7 км. Суы тұшы. Көлді Жа-</w:t>
        <w:br/>
        <w:t>ррыпшыққан өз. кесіп өтеді. Табан балық</w:t>
      </w:r>
    </w:p>
    <w:p>
      <w:r>
        <w:t>өседі. Қараша айының аяғында суы қатып,</w:t>
        <w:br/>
        <w:t>сәуір айының бас кезінде мұзы ериді.</w:t>
        <w:br/>
        <w:t>АЙҒЫРКӨМГЕН - Павлодар обл. Май</w:t>
        <w:br/>
        <w:t>ауд-ндағы тау. Төресор көлінің оңт.-баты-</w:t>
        <w:br/>
        <w:t>сында, Қарқаралы (Қарағанды обл.) ауд-</w:t>
        <w:br/>
        <w:t>ның шекарасында. Абс. биікт. 455 м. А.</w:t>
        <w:br/>
        <w:t>маңында бірнеше ұсақ көлдер бар.</w:t>
        <w:br/>
        <w:t>АЙҒЫРҚИЯҚ, еркекқияқ, құм-</w:t>
        <w:br/>
        <w:t>қияқ (Еіутив рірапіеи5) - астық тұ-</w:t>
        <w:br/>
        <w:t>қымдасына жататын көп жылдық тамыр</w:t>
        <w:br/>
        <w:t>сабақты шөптесін өсімдік. Қазақстанның</w:t>
        <w:br/>
        <w:t>барлык жазық аймақтарында, құмды, құ-</w:t>
        <w:br/>
        <w:t>майт далаларында, сортаң жерлерінде, ша-</w:t>
        <w:br/>
        <w:t>бындықтарында өседі. Биікт. 50 - 100 см,</w:t>
        <w:br/>
        <w:t>сабағы тік, қырлы, тықыр, тамыры ұзын,</w:t>
        <w:br/>
        <w:t>төселмелі келеді. Жапырағы таспа тәрізді,</w:t>
        <w:br/>
        <w:t>үстіңгі беті бұдырлы, сұрғылт жасыл түсті</w:t>
        <w:br/>
        <w:t>болады. Масақгүлі қалың, жасыл күлгін</w:t>
        <w:br/>
        <w:t>түсті, 3 - 6 гүлден тұрады. Өсімді (вегета-</w:t>
        <w:br/>
        <w:t>тивті) жолмен және тұқымынан көбейеді.</w:t>
        <w:br/>
        <w:t>Жемісі бір тұқымды. Тұқымында 11% бе-</w:t>
        <w:br/>
        <w:t>лок, 12- 18% протеин бар. А. - құнарлы</w:t>
        <w:br/>
        <w:t>мал азығы, сондықтан гүлдемес бұрын</w:t>
        <w:br/>
        <w:t>сүрлем, пішендеме даярлау үшін шабыла-</w:t>
        <w:br/>
        <w:t>ды. Биол. бағалы қасиеттеріне байланыс-</w:t>
        <w:br/>
        <w:t>ты будандастырып, өнімді өсімдіктер алу</w:t>
        <w:br/>
        <w:t>үшін де пайдаланылады. А. құмды бекіту</w:t>
        <w:br/>
        <w:t>үшін және жайылым өсімдігі ретінде кей-</w:t>
        <w:br/>
        <w:t>бір аймақтарда қолдан өсіріледі.</w:t>
        <w:br/>
        <w:t>АЙҒЫРҚҰМ - Шығыс Қазақстан обл.</w:t>
        <w:br/>
        <w:t>Зайсан көлінің шығысындағы Қара Ер-</w:t>
        <w:br/>
        <w:t>тіс өз-нің сол жағалауында орналасқан</w:t>
        <w:br/>
        <w:t>құмды алқап. Теңіз деңгейінен 560 м биік-</w:t>
        <w:br/>
        <w:t>тікте жатыр. А-ның ұз. 35-40 км,ені 12-</w:t>
        <w:br/>
        <w:t>15 км. А. - төрттік дәуірдегі шөгінділер-</w:t>
        <w:br/>
        <w:t>ден құралған қыратты жазық. Өсімдіктен</w:t>
        <w:br/>
        <w:t>жүзгін, құм жусаны, қияқ өседі. Климаты</w:t>
        <w:br/>
        <w:t>континенттік, қысы суық -34 - 409С, ал</w:t>
        <w:br/>
        <w:t>жазы құрғақ, орташа темп-расы 24%С,</w:t>
        <w:br/>
        <w:t>ең жоғары темп-расы 40 - 422С. Жауын-</w:t>
        <w:br/>
        <w:t>шашын аз түседі, көбіне нөсер түрінде</w:t>
        <w:br/>
        <w:t>болады. Онын жылдық мөлш. 200 мм. А.</w:t>
        <w:br/>
        <w:t>күзгі және қысқы жайылым ретінде пай-</w:t>
        <w:br/>
        <w:t>даланылады.</w:t>
        <w:br/>
        <w:t>АЙҒЫР ҚҰМЫ - Батыс Қазақстан обл.</w:t>
        <w:br/>
        <w:t>Бөкей ордасы ауд-ндағы құмды алқап. Ол</w:t>
        <w:br/>
        <w:t>Нарындағы Аймекен қонысын шектеп</w:t>
        <w:br/>
        <w:t>жатқан Қаратоқай құмына ұласады. Ұз.</w:t>
        <w:br/>
        <w:t>7-8км,ені2-3 км, шағыл жоталарының</w:t>
        <w:br/>
        <w:t>биікт. 2 - 5 м-ге жетеді.</w:t>
        <w:br/>
        <w:t>АЙҒЫРШАҒЫЛ - Атырау обл. Қызыл-</w:t>
        <w:br/>
        <w:t>қоға ауд-ндағы қыстау. Тасшағыл а-ның</w:t>
        <w:br/>
        <w:t>солт-шығысында 16 км жерде. Қаттыкөл,</w:t>
        <w:br/>
        <w:t>Аппаккөл көлдері аралығында орналасқан,</w:t>
        <w:br/>
        <w:t>АЙДАБОЛ - Ақмола обл. Зеренді ауд.</w:t>
        <w:br/>
        <w:t>Викторовка а-ның шығысын ала орналас-</w:t>
        <w:br/>
        <w:t>қан көл. Теңіз деңгейінен 427,0 м биік-</w:t>
        <w:br/>
        <w:t>тікте жатыр. Аум. климат жағдайларына</w:t>
        <w:br/>
        <w:t>байланысты 15,3 км?-ден 35,0 км-ге дейін</w:t>
        <w:br/>
        <w:t>өзгеріп отырады. Орташа ұз. 5,7 км, енді</w:t>
        <w:br/>
        <w:t>жері 3,9 км, жағалау бойының ұз. 15,2 км,</w:t>
        <w:br/>
        <w:t>ең терең жері 3,0 м-ге жетеді. Жағала-</w:t>
      </w:r>
    </w:p>
    <w:p>
      <w:r>
        <w:t>уында ені 100 - 150 м-ге дейін қоға ара-</w:t>
        <w:br/>
        <w:t>лас қамыс өседі. Суы тұшы, мал суаруға,</w:t>
        <w:br/>
        <w:t>т.б. шаруашылық қажетіне пайдаланыла-</w:t>
        <w:br/>
        <w:t>ды. А. көлінің солт-нде Зеренді, оңт-нде</w:t>
        <w:br/>
        <w:t>Сандықтау және Жақсы Түкті орманды</w:t>
        <w:br/>
        <w:t>таулар қоршап жатыр. Көлге шығысы-</w:t>
        <w:br/>
        <w:t>нан Аршалы өз., батысынан Жабай өз-нің</w:t>
        <w:br/>
        <w:t>бір тармағы келіп кұяды. Батыс бойымен</w:t>
        <w:br/>
        <w:t>Көкшетау - Атбасар автомоб. жолы өтеді.</w:t>
        <w:br/>
        <w:t>Жол бойында Айдабол атты кент орналас-</w:t>
        <w:br/>
        <w:t>қан. Би атымен аталған көлге жақын жер-</w:t>
        <w:br/>
        <w:t>де қола және темір дәуірінен (б.з.б. 5- 4ғ-</w:t>
        <w:br/>
        <w:t>лар) сақталған зираттар тобы кездеседі.</w:t>
        <w:br/>
        <w:t>АЙДАР - Батыс Қазақстан обл. Сырым</w:t>
        <w:br/>
        <w:t>ауд. Жетікөл а-нан 15 км оңт.-батыста ор-</w:t>
        <w:br/>
        <w:t>наласқан көл. Аум. 2,5 км, ұз. 2,1 км, жа-</w:t>
        <w:br/>
        <w:t>ғалауының ұз. 7,0 км. Қар, жауын-шашын</w:t>
        <w:br/>
        <w:t>және Бұлдырты өз-нің суымен толысады.</w:t>
        <w:br/>
        <w:t>Жағалауы жазық. Қамыс, құрақ өскен.</w:t>
        <w:br/>
        <w:t>Қарашада қатып, сәуірдің ортасында мұзы</w:t>
        <w:br/>
        <w:t>түседі. Суы ашы. Жағалауы жайылым ре-</w:t>
        <w:br/>
        <w:t>тінде пайдаланылады.</w:t>
        <w:br/>
        <w:t>АЙДАРГҮЛ (Асел) - құлқайырлар тұ-</w:t>
        <w:br/>
        <w:t>қымдасына жататын екі немесе көп жыл-</w:t>
        <w:br/>
        <w:t>дық шөптесін өсімдіктер туысы. Дүние</w:t>
        <w:br/>
        <w:t>жүзінде Жерорта т. жағалауында, Орта</w:t>
        <w:br/>
        <w:t>және Орт. Азияда тараған 60-қа жуық түрі</w:t>
        <w:br/>
        <w:t>белгілі. Қазақстанда далалық, шөлдік,</w:t>
        <w:br/>
        <w:t>шалғындық, тасты, тастақты, құмды,</w:t>
        <w:br/>
        <w:t>егістік жерлерде өсетін 4 түрі бар. Жиі</w:t>
        <w:br/>
        <w:t>кездесетін түрі - жалаңгүл А. (А.</w:t>
        <w:br/>
        <w:t>тиіНога). Биікт. 50 - 200 см, сабағы тік,</w:t>
        <w:br/>
        <w:t>кейде иіле өседі. Гүлдері ірі (30 см), кос</w:t>
        <w:br/>
        <w:t>жынысты, саусақ салалы гүлшоғырына</w:t>
        <w:br/>
        <w:t>топталған. Тостағаншасы 5 жапырақты,</w:t>
        <w:br/>
        <w:t>қара қызылдан актүске дейін өзгеріп тұра-</w:t>
        <w:br/>
        <w:t>тын күлтесінің жоғ. жағы ойма, төм. жағы</w:t>
        <w:br/>
        <w:t>тырнақша тәрізді созылған. Мамыр - қа-</w:t>
        <w:br/>
        <w:t>зан айларында гүлдеп, шілде - қазанда</w:t>
        <w:br/>
        <w:t>жемістенеді. Жемісі бөлшекті, 18 - 40</w:t>
        <w:br/>
        <w:t>жемісшеден тұрады: Тұқымы бүйрек пі-</w:t>
        <w:br/>
        <w:t>шіндес. А. - мал азықтық, дәрілік, әсем-</w:t>
        <w:br/>
        <w:t>Дік өсімдік. Гүлінен ара бал жинайды.</w:t>
        <w:br/>
        <w:t>Сабағынан алынатын талшықты қап, жіп,</w:t>
        <w:br/>
        <w:t>арқан жасауға пайдаланады.</w:t>
        <w:br/>
        <w:t>АЙДАРЛЫ - Ерейментау тауының солт.</w:t>
        <w:br/>
        <w:t>тарамдары. Ақмола обл. Ерейментау қ-</w:t>
        <w:br/>
        <w:t>нан солт-ке қарай 5 км жерде орналаскан.</w:t>
        <w:br/>
        <w:t>Абс. биікт. 476 м. Ұзындығы солт-тен</w:t>
        <w:br/>
        <w:t>оңт-ке қарай 6 - 7 км-ге, ені 3,5- 4 км-ге</w:t>
        <w:br/>
        <w:t>созыла орналасқан. Беткейлері негізінен</w:t>
        <w:br/>
        <w:t>жазық келеді. Девон тау жыныстарынан</w:t>
        <w:br/>
        <w:t>құралған.</w:t>
        <w:br/>
        <w:t>АЙДАРЛЫ - Ақмола обл. Бұланды ауд.</w:t>
        <w:br/>
        <w:t>Сарытау а-нан батысқа қарай 6 - 6,5 км</w:t>
        <w:br/>
        <w:t>жерде орналасқан биік төбе. Абс. биікт.</w:t>
        <w:br/>
        <w:t>432 м, ұз. мен ені 1 - 1,5 км. А-ның солт-</w:t>
        <w:br/>
        <w:t>ОСмооикобккосикобкыо с жо буидекәбжиде</w:t>
        <w:br/>
        <w:t>нде Қарашілік тоғайы, батысқа қарай 2 км</w:t>
      </w:r>
    </w:p>
    <w:p>
      <w:r>
        <w:t>жерде Есенбек өз. орналасқан. Беткейі</w:t>
        <w:br/>
        <w:t>жазық, аз тілімденген. Карбонатты қара</w:t>
        <w:br/>
        <w:t>топырағында шөптесін өсімдіктер өскен.</w:t>
        <w:br/>
        <w:t>АЙДАРХАН БӨГЕНІ - Қараөзеннің</w:t>
        <w:br/>
        <w:t>төменгі сағасындағы бөген. Батыс Қазақ-</w:t>
        <w:br/>
        <w:t>стан обл-ның Казталов және Жаңақала</w:t>
        <w:br/>
        <w:t>аудандары жерінде орналасқан. 1974 ж.</w:t>
        <w:br/>
        <w:t>іске қосылды. Аум. 55,7 км?, ұз. 21,0 км,</w:t>
        <w:br/>
        <w:t>еңді жері 4,5 км, орташа теренд. 0,95 м, ең</w:t>
        <w:br/>
        <w:t>терең жері 9,1 м. Суының көл. 52,3 млн. м?.</w:t>
        <w:br/>
        <w:t>Су жиналатын алабы 12700 км?. Бөген суы-</w:t>
        <w:br/>
        <w:t>мен 14,6 мың га жер көлдете суғарылады.</w:t>
        <w:br/>
        <w:t>АЙДАРШӨП (Согуйзііз) - көкнәр тұқым-</w:t>
        <w:br/>
        <w:t>дасына жататын екі немесе көп жылдық.</w:t>
        <w:br/>
        <w:t>шөптесін өсімдіктер туысы. Солт. жарты</w:t>
        <w:br/>
        <w:t>шардың қоңыржай аймақтарында 320,</w:t>
        <w:br/>
        <w:t>ал Шығыс Африканың таулы жерлерінде</w:t>
        <w:br/>
        <w:t>1 түрі кездеседі. Қазақстанда далалы-</w:t>
        <w:br/>
        <w:t>орманды, шөлді, көбіне таулы аудандар-</w:t>
        <w:br/>
        <w:t>да тараған 19 түрі өседі. Тамыры ірі шар</w:t>
        <w:br/>
        <w:t>тәрізді немесе ұзынша түйнек түрінде</w:t>
        <w:br/>
        <w:t>болады. Оның әр жерінен жанама тамыр-</w:t>
        <w:br/>
        <w:t>лар тарайды. Сабағының топырақ асты!</w:t>
        <w:br/>
        <w:t>дағы бөлімі ұзын, сыртын түк басқан.</w:t>
        <w:br/>
        <w:t>Жапырақтары үш салалы, бүтін жиекті</w:t>
        <w:br/>
        <w:t>немесе қауырсынды екі рет тілімденген.</w:t>
        <w:br/>
        <w:t>Гүлшоғыры шашақ, кейде бұтақталған.</w:t>
        <w:br/>
        <w:t>Жемісі - қынап тәрізді немесе кеңейген,</w:t>
        <w:br/>
        <w:t>көп тұқымды қауашақ. Бұлар негізінен</w:t>
        <w:br/>
        <w:t>бал беретін және сәндік өсімдіктер. А-тің</w:t>
        <w:br/>
        <w:t>тамыр түйнегінде алкалоид болады, одан</w:t>
        <w:br/>
        <w:t>дәрі алынады. А-тің ішінде ең сирек кез-</w:t>
        <w:br/>
        <w:t>десетін реликті түрі - Семенов А-і</w:t>
        <w:br/>
        <w:t>(С. 5етепо: Оның биікт, 35 - 75 см.</w:t>
        <w:br/>
        <w:t>Бұтақтанған цилиндр тәрізді тамыры бар.</w:t>
        <w:br/>
        <w:t>Қауырсын тәрізді тілімденген ірі жапы-</w:t>
        <w:br/>
        <w:t>рақтары сабаққа кезек орналасады. Ақ-</w:t>
        <w:br/>
        <w:t>Айдаршөп</w:t>
        <w:br/>
        <w:t>жолақты. Күлтесі тостағаншадан ұзындау,</w:t>
        <w:br/>
        <w:t>сырты талшықты-жалбырақ. Аталықтары</w:t>
        <w:br/>
        <w:t>түлден сәл қылтиып шығып тұрады. Гүл-</w:t>
        <w:br/>
        <w:t>дері ақшыл не сарғыш түсті, жалған күл-</w:t>
        <w:br/>
        <w:t>тебас гүлшоғырына топталған. Маусым -</w:t>
        <w:br/>
        <w:t>шілде айларында гүлдеп, тамыз - қыркү-</w:t>
        <w:br/>
        <w:t>Йекте жеміс береді. А. с-тің таралу аймағы</w:t>
        <w:br/>
        <w:t>өте аз болғандықтан Маңғыстау обл-ның</w:t>
        <w:br/>
        <w:t>«Қызыл кітабына» енгізілген.</w:t>
        <w:br/>
        <w:t>АҚБАС ҚАЗ (Ешіһгіз іпдіса) - қазтәріз-</w:t>
        <w:br/>
        <w:t>ділер отрядының үйректер тұқымдасына</w:t>
        <w:br/>
        <w:t>жататын қаздың бір түрі. Орт. Азияның</w:t>
        <w:br/>
        <w:t>биік таулы аймақтарында (Алтай, Тянь-</w:t>
        <w:br/>
        <w:t>Шань, Памир, Алай), көлдер мен өзендер-</w:t>
        <w:br/>
        <w:t>дің аңғарын мекендейді. Басы мен мой-</w:t>
        <w:br/>
        <w:t>нындағы қауырсыны ақ түсті болғандық-</w:t>
        <w:br/>
        <w:t>тан ақбас қаз деп аталған, кейде биік таулы</w:t>
        <w:br/>
        <w:t>аймақтарда кездесетіндіктен «тау қазы»</w:t>
      </w:r>
    </w:p>
    <w:p>
      <w:r>
        <w:t>деп те атайды. А. қ-дың салм. 2-3 кг,аяғы</w:t>
        <w:br/>
        <w:t>біршама ұзындау келеді, құрлықта жыл-</w:t>
        <w:br/>
        <w:t>дам жүріп, тез жүгіре алады. Тіршілігінің</w:t>
        <w:br/>
        <w:t>көп уақыты құрлықта өтеді, түлеген кезде</w:t>
        <w:br/>
        <w:t>ғана суда жүзіп жүреді. Су жағалауындағы</w:t>
        <w:br/>
        <w:t>өсімдіктердің тамырымен, жапырағымен,</w:t>
        <w:br/>
        <w:t>тұқымдарымен, балдырлармен, кейде ұсақ</w:t>
        <w:br/>
        <w:t>омыртқасыз жәндіктермен қоректенеді.</w:t>
        <w:br/>
        <w:t>Қазақстанның оңт.-шығыс аймағындағы</w:t>
        <w:br/>
        <w:t>(Алматы, Жаркент, Райымбек өңірінде),</w:t>
        <w:br/>
        <w:t>Зайсан қазаншұңқырының сулы-батпақты</w:t>
        <w:br/>
        <w:t>жерінде кей жылдары кездесіп қалады.</w:t>
        <w:br/>
        <w:t>Соңғы жылдары саны азайған, қорғауды</w:t>
        <w:br/>
        <w:t>қажет етеді.</w:t>
        <w:br/>
        <w:t>АҚБАС ҚҰМАЙ (бурв ЮШуиз) - сұң-</w:t>
        <w:br/>
        <w:t>қартәрізділер отряды, қырғилар тұқым-</w:t>
        <w:br/>
        <w:t>дасына жататын жыртқыш құс. Қазақ-</w:t>
        <w:br/>
        <w:t>станда негізінен Іле, Күнгей, Теріскей</w:t>
        <w:br/>
        <w:t>және Жетісу (Жонғар) Алатауларында</w:t>
        <w:br/>
        <w:t>кездеседі. Бірақ ұясы Шолақ тауларынан</w:t>
        <w:br/>
        <w:t>ғана табылған. Денесінің ұз. 1,12 м, қа-</w:t>
        <w:br/>
        <w:t>натының Ұз. 68 см, қанатын жайғанда ұз.</w:t>
        <w:br/>
        <w:t>2,56 м, құйрығынын үз. 30 см. Түсі ақшыл</w:t>
        <w:br/>
        <w:t>сары. қоңыр. Отырықшы құс. Жұп құрып</w:t>
        <w:br/>
        <w:t>(2- 5 кейде 20) тіршілік етеді. Ұясын тік</w:t>
        <w:br/>
        <w:t>жарлардың қуысына бір-бірінен 30-50 м</w:t>
        <w:br/>
        <w:t>жерде салады. Көбеюі жөнінде деректер</w:t>
        <w:br/>
        <w:t>шамалы. Жұмыртқасын ұябасары мен</w:t>
        <w:br/>
        <w:t>шәулісі кезектесіп басады. Өлекселермен</w:t>
        <w:br/>
        <w:t>Ақбас құмай</w:t>
        <w:br/>
        <w:t>қоректенеді. А. қ-дың таралу аймағы өте</w:t>
        <w:br/>
        <w:t>аз, саны жылдан-жылға азаюына бай-</w:t>
        <w:br/>
        <w:t>ланысты Алматы обл-ның «Қызыл кіта-</w:t>
        <w:br/>
        <w:t>бына» енгізілген.</w:t>
        <w:br/>
        <w:t>АҚБАСТАУ - Қарағанды обл. Қарқа-</w:t>
        <w:br/>
        <w:t>ралы ауд-ның батысындағы өзен. Шет</w:t>
        <w:br/>
        <w:t>ауд-ның солт-ндегі Жақсы Қаражал тауы-</w:t>
        <w:br/>
        <w:t>ның бұлақтарынан басталып, Жуантөбе,</w:t>
        <w:br/>
        <w:t>Егізқызыл тауларының батыс тұсында</w:t>
        <w:br/>
        <w:t>Нұра өз-не құяды. Ұз. 83 км, су жинала-</w:t>
        <w:br/>
        <w:t>тын алабы 1570 км?, Жылдық орташа су</w:t>
        <w:br/>
        <w:t>ағымының мөлш. 0,18 м/с. Сол жағы-</w:t>
        <w:br/>
        <w:t>нан Айнасу, Қамыстыбұлақ, оң жағынан</w:t>
        <w:br/>
        <w:t>Қасқақұдық сияқты ұзынды-қысқалы 8</w:t>
        <w:br/>
        <w:t>сала құяды. Суы жыл бойы ішуге жарам-</w:t>
        <w:br/>
        <w:t>ды. Желтоқсанның 1-жартысында суы қа-</w:t>
        <w:br/>
        <w:t>тып, сәуірдің 1-жартысында мұзы ериді.</w:t>
        <w:br/>
        <w:t>Аңғарының шалғындық ақшыл қара қо-</w:t>
        <w:br/>
        <w:t>ңыр топырағында бидайықты шалғын,</w:t>
        <w:br/>
        <w:t>тал бұталар, алабының қыратты жерінде</w:t>
        <w:br/>
        <w:t>бетеге, қызғылт селеу, т.б. өседі. Жайыл-</w:t>
        <w:br/>
        <w:t>масы шүйгін шабындық болғандықтан</w:t>
        <w:br/>
        <w:t>жайылым ретінде пайдаланылады.</w:t>
        <w:br/>
        <w:t>АҚБАСТАУ - Алматы обл. Еңбекшіқазақ.</w:t>
        <w:br/>
        <w:t>ауд-ндағы өзен. Ұз. 44 км. Бастауын Қараш</w:t>
        <w:br/>
        <w:t>тауындағы Жамбас асуының бөктерінен</w:t>
        <w:br/>
        <w:t>алып Толқын (Есдәулет) тоғанына құяды.</w:t>
        <w:br/>
        <w:t>Жоғ. ағысында тік жарлы шатқалмен</w:t>
        <w:br/>
        <w:t>ағады, орта ағысында (Талдыбұлақ а-нан</w:t>
        <w:br/>
        <w:t>төменде) аңғары кеңейеді. Жаз айларында</w:t>
      </w:r>
    </w:p>
    <w:p>
      <w:r>
        <w:t>құрғап, қарасуларға бөлініп қалады.</w:t>
        <w:br/>
        <w:t>АҚБАСТАУ - Бетпақдаланың оңт-ндегі</w:t>
        <w:br/>
        <w:t>оқшау тау. Жамбыл обл. Мойынқұм ауд,</w:t>
        <w:br/>
        <w:t>жерінде. Абс. биікт. 491 м. Тау солт-тен</w:t>
        <w:br/>
        <w:t>оңт-ке, оңт.-батысқа қарай доғаша созы-</w:t>
        <w:br/>
        <w:t>лып жатыр. ҰЗ. 8 км, енді жері 3 - 3,5 км.</w:t>
        <w:br/>
        <w:t>Жер қыртысы палеоген жүйесінің әктас,</w:t>
        <w:br/>
        <w:t>құмтас, саз, малтатастарынан түзілген,</w:t>
        <w:br/>
        <w:t>Батысы мен оңт. беткейлері көлбеу кел-</w:t>
        <w:br/>
        <w:t>тен, шығысы мен солт. тіктеу: Тау етегінде</w:t>
        <w:br/>
        <w:t>теріскен, еркек шөп, бұйырғын, қара жу-</w:t>
        <w:br/>
        <w:t>сан, беткейлерінде сұр жусан аралас ас-</w:t>
        <w:br/>
        <w:t>тық тұқымдас шөптесін өседі. А. беткей-</w:t>
        <w:br/>
        <w:t>лерінде сұр, сортаң топырақ жамылғысы</w:t>
        <w:br/>
        <w:t>қалыптаскан. А. жыл бойы мал жайылы-</w:t>
        <w:br/>
        <w:t>мына пайдаланылады.</w:t>
        <w:br/>
        <w:t>АҚБАСТАУ - ҚҰСМҰРЫН КЕН</w:t>
        <w:br/>
        <w:t>ӨРІСІ - Шығыс Қазақстан обл. Аягөз</w:t>
        <w:br/>
        <w:t>ауд-ндағы Баршатас а-нан батысқа қа-</w:t>
        <w:br/>
        <w:t>рай 110 км жерде орналасқан алтын-мыс</w:t>
        <w:br/>
        <w:t>полиметалл кен орындарының шоғыры.</w:t>
        <w:br/>
        <w:t>Кен өрісін 1938 ж. А.Машанов және гео-</w:t>
        <w:br/>
        <w:t>лог Р.Мұхаметжанова мыс минералдары</w:t>
        <w:br/>
        <w:t>(малахит, азурит, хризоколла, т.б) бар ба-</w:t>
        <w:br/>
        <w:t>рит желілерінің жер бетіне шығып жат-</w:t>
        <w:br/>
        <w:t>қан сынықтары мен ұнтақтары арқылы</w:t>
        <w:br/>
        <w:t>ашты. Түзілуі бойынша Орал мен Ал-</w:t>
        <w:br/>
        <w:t>тайдың колчеданды кентастарына ұқсас</w:t>
        <w:br/>
        <w:t>бұл кендер Ақбастау антиклинорийінің</w:t>
        <w:br/>
        <w:t>оңт.-батыс қанаты мен солт. Балқаш</w:t>
        <w:br/>
        <w:t>синклинорийінің ұштасқан жерінде,</w:t>
        <w:br/>
        <w:t>ордовиктің жанартаутекті-шөгінді жы-</w:t>
        <w:br/>
        <w:t>ныстарында қалыптасқан. Ақбастау ке-</w:t>
        <w:br/>
        <w:t>Ақбас</w:t>
        <w:br/>
        <w:t>нін сыйыстырушы жыныстар тектоник.</w:t>
        <w:br/>
        <w:t>қозғалыстарға байланысты меридиандық</w:t>
        <w:br/>
        <w:t>бағыттағы тақтатастану процестері әсе-</w:t>
        <w:br/>
        <w:t>ріне шалынған. Құсмұрында сульфидті</w:t>
        <w:br/>
        <w:t>және колчеданды кентастардан құралған</w:t>
        <w:br/>
        <w:t>екі кен қабаты бар. Кентастардың кейбір</w:t>
        <w:br/>
        <w:t>бөлігі бүтіндей сульфидтерден құралады,</w:t>
        <w:br/>
        <w:t>ал кейде олар тарамдалған және сеппелі</w:t>
        <w:br/>
        <w:t>күйде кездеседі. Негізгі кездесетін мине-</w:t>
        <w:br/>
        <w:t>ралдарға пирит, сфалерит, галенит, бор-</w:t>
        <w:br/>
        <w:t>нит, ковеллин, т.б. жатады. Олардан мыс,</w:t>
        <w:br/>
        <w:t>мырыш, қорғасын, алтын, күміс, күкірт,</w:t>
        <w:br/>
        <w:t>барий, т.б. алуға болады. Сондай-ақ Құс-</w:t>
        <w:br/>
        <w:t>мұрында бұларға қоса сирек элементтер-</w:t>
        <w:br/>
        <w:t>ден селен, теллур, кобальт, таллий, т.б.,</w:t>
        <w:br/>
        <w:t>ал Ақбастауда молибден, кадмий, сүрме,</w:t>
        <w:br/>
        <w:t>күшәла, галлий кездеседі. Кендердегі то-</w:t>
        <w:br/>
        <w:t>тығу белдемінің тереңд. 15-40 м-ге дейін</w:t>
        <w:br/>
        <w:t>жетеді. Құсмұрынның тотыққан кентас-</w:t>
        <w:br/>
        <w:t>тары түгел барланған. Оның кені карьер</w:t>
        <w:br/>
        <w:t>қазу әдісімен өндіріледі. Бұл кендерден</w:t>
        <w:br/>
        <w:t>алтын мен күміс алынады.</w:t>
        <w:br/>
        <w:t>АҚБАСТЫ - Арал т-нің солт,-шығы-</w:t>
        <w:br/>
        <w:t>сында, жағалаудан 12 км жерде, солт-</w:t>
      </w:r>
    </w:p>
    <w:p>
      <w:r>
        <w:t>батыстан оңт-шығысқа қарай созылып</w:t>
        <w:br/>
        <w:t>жатқан бұрынғы арал. Жер аум. 8 кмг, үз.</w:t>
        <w:br/>
        <w:t>10 км, ені 1,3 км. А-ның жер бедері жазық,</w:t>
        <w:br/>
        <w:t>құмдақты шөгінділерден түзілген. Кезінде</w:t>
        <w:br/>
        <w:t>сан түрлі құстар мекендеген, суы балық-</w:t>
        <w:br/>
        <w:t>тарға бай болған, жағалауында ну қамыс,</w:t>
        <w:br/>
        <w:t>қоға өскен А. теңіз суының саяздануына</w:t>
        <w:br/>
        <w:t>байланысты көршілес жатқан Қосарал,</w:t>
        <w:br/>
        <w:t>Күшжетпес (Құсжетпес), Қараарал және</w:t>
        <w:br/>
        <w:t>Орысқамыс ауылдарымен бірігіп, теңіз</w:t>
        <w:br/>
        <w:t>жағалауына айналған.</w:t>
        <w:br/>
        <w:t>АҚБАС ТЫРНА (Апфтгороійев уігго) -</w:t>
        <w:br/>
        <w:t>тыриатәрізділер отрядына жататын қүс.</w:t>
        <w:br/>
        <w:t>Батыс Қазақстан, Ақтөбе, Қостанай, Ақ-</w:t>
        <w:br/>
        <w:t>мола, Павлодар, Қарағанды, Шығыс Қа-</w:t>
        <w:br/>
        <w:t>зақстан, Алматы, Жамбыл, Қызылорда</w:t>
        <w:br/>
        <w:t>облыстарындағы далалы және шөл-шө-</w:t>
        <w:br/>
        <w:t>лейтті аймақтарды мекендейді. Басқа</w:t>
        <w:br/>
        <w:t>тырналар тұқымдасына қарағанда А. т-</w:t>
        <w:br/>
        <w:t>ның денесі кіші болып келеді. Шекесінде</w:t>
        <w:br/>
        <w:t>айдар тәрізді ұзын ақ қауырсындары бар.</w:t>
        <w:br/>
        <w:t>Қанатының ұз. 42 - 54 см, салм. 2- 3 кг-</w:t>
        <w:br/>
        <w:t>дай. Басы, мойнының асты мен омырауы</w:t>
        <w:br/>
        <w:t>қара, ал басқа қауырсындарының түсі</w:t>
        <w:br/>
        <w:t>көкшіл сұр болады. Құс ойнағы кезінде</w:t>
        <w:br/>
        <w:t>өздеріне тән қимыл-қозғалыстар жасап,</w:t>
        <w:br/>
        <w:t>Ақбае тырна</w:t>
        <w:br/>
        <w:t>г</w:t>
        <w:br/>
        <w:t>ООО коса бк Оомяа беиоеикобимо ожа бы</w:t>
        <w:br/>
        <w:t>шыл сары түсті гүлі тығыз, шашақты гүл-</w:t>
        <w:br/>
        <w:t>шоғырына топталған. Тұқымынан көбе-</w:t>
        <w:br/>
        <w:t>йеді. Маусым - шілде айларында гүлдеп,</w:t>
        <w:br/>
        <w:t>тамызда жеміс береді. Жылдан-жылға</w:t>
        <w:br/>
        <w:t>таралу ареалы азайып бара жатқандықтан</w:t>
        <w:br/>
        <w:t>қорғауға алынып, Қазақстанның «Қызыл</w:t>
        <w:br/>
        <w:t>кітабына» енгізілген.</w:t>
        <w:br/>
        <w:t>АЙДЫН - Талас өз-нің төм. ағысы ала-</w:t>
        <w:br/>
        <w:t>бында орналасқан тұйық көл. Жамбыл</w:t>
        <w:br/>
        <w:t>обл. Сарысу ауд-нда. Ақжар, Жылқыбай</w:t>
        <w:br/>
        <w:t>көлдерінің солт-нде, теңіз деңгейінен.</w:t>
        <w:br/>
        <w:t>305,0 м биіктікте жатыр. Аум. 7,0 км, ұз.</w:t>
        <w:br/>
        <w:t>5,5 км, енді жері 2,9 км, жағалау бойы-</w:t>
        <w:br/>
        <w:t>ның ұз. 23,0 км, Жағалауы жазық. қамыс,</w:t>
        <w:br/>
        <w:t>құрақ өскен. Суы тұзды. Негізінен жа-</w:t>
        <w:br/>
        <w:t>ууын-шашын суымен толысады. Көктемгі</w:t>
        <w:br/>
        <w:t>жауын-шашын кезінде көршілес жатқан</w:t>
        <w:br/>
        <w:t>көлдермен ұласып кетеді. Жағалауы - мал</w:t>
        <w:br/>
        <w:t>жайылымы.</w:t>
        <w:br/>
        <w:t>АЙДЫН - Жамбыл обл. Сарысу ауд-нда</w:t>
        <w:br/>
        <w:t>орналасқан тоған. Талас өз-нің том. ағы-</w:t>
        <w:br/>
        <w:t>сында және осы өзеннің суымен толы-</w:t>
        <w:br/>
        <w:t>ғады, сыйымд. 17 млн. м:. Тоған суымен</w:t>
        <w:br/>
        <w:t>аудан шаруашылықтарының егістігі мен</w:t>
        <w:br/>
        <w:t>жайылымы суғарылады.</w:t>
      </w:r>
    </w:p>
    <w:p>
      <w:r>
        <w:t>АЙЖАН - Қостанай обл. Ұзынкөл ауд-</w:t>
        <w:br/>
        <w:t>ның солт.-шығысындағы көл. Теңіз деңге-</w:t>
        <w:br/>
        <w:t>Йінен 156,0 м биіктікте орналаскан. Аум.</w:t>
        <w:br/>
        <w:t>14,27 км3, Ұз. 5,9 км, ені 3,3 км. Суы ашы.</w:t>
        <w:br/>
        <w:t>Жағалауы жайпақ. Су деңгейі көктемде</w:t>
        <w:br/>
        <w:t>көтеріліп, шілде - тамыз айларында тө-</w:t>
        <w:br/>
        <w:t>мендейді. Қуаңшылық жылдары құрғап</w:t>
        <w:br/>
        <w:t>қалады. Қарашаның ортасында суы қка-</w:t>
        <w:br/>
        <w:t>тып, сәуірдің 2-жартысында мұзы ериді.</w:t>
        <w:br/>
        <w:t>Суы тек мал суаруға жарамды.</w:t>
        <w:br/>
        <w:t>АЙКЕНЕ ҚҰМЫ - Жамбыл обл-ның</w:t>
        <w:br/>
        <w:t>батыс бөлігіндегі құмды алқап. Қаратау</w:t>
        <w:br/>
        <w:t>жоталарының солт-шығыс жағындағы</w:t>
        <w:br/>
        <w:t>Талас өз-нің төм. салалары мен Мойын-</w:t>
        <w:br/>
        <w:t>Айкене жайылымындағы түйелер</w:t>
        <w:br/>
        <w:t>күм құмының аралығында орналасқан.</w:t>
        <w:br/>
        <w:t>Ұз. 80 км-ге жуық, ені 35 км, жалпы аум.</w:t>
        <w:br/>
        <w:t>3200 кмі. Құм алқабының оңт. жатаған</w:t>
        <w:br/>
        <w:t>жонды, солт. төбелі болып келеді. Клима-</w:t>
        <w:br/>
        <w:t>ты тым континенттік. Қаңтардағы ауаның</w:t>
        <w:br/>
        <w:t>темп-расы -8 - 10С, шілдеде 25 - 27%С.</w:t>
        <w:br/>
        <w:t>Жауын-шашынның орташа мөлшері жы-</w:t>
        <w:br/>
        <w:t>лына 150 - 200 мм. Негізінен сексеуіл,</w:t>
        <w:br/>
        <w:t>жүзгін, эфедра, жусан, ал соргаң жерле-</w:t>
        <w:br/>
        <w:t>рінде қара сексеуіл, күйреуік өседі. А. қ.</w:t>
        <w:br/>
        <w:t>мал жайылымы үшін пайдаланылады.</w:t>
        <w:br/>
        <w:t>АЙКИНИТ - сульфидтер класына жата-</w:t>
        <w:br/>
        <w:t>тын минерал. Қорғасын мен мыстың вис-</w:t>
        <w:br/>
        <w:t>мут сульфиді, хим. формуласы: РЬСиВ15,,</w:t>
        <w:br/>
        <w:t>ромбылық сингонияда кристалданады,</w:t>
        <w:br/>
        <w:t>кристалдары призма, ине тәрізді. Түсі</w:t>
        <w:br/>
        <w:t>қара, сұр, металдай жылтыр, жымдастығы</w:t>
        <w:br/>
        <w:t>тым шала. Полиметалл және алтын кен-</w:t>
        <w:br/>
        <w:t>деріндегі гидротермальдық кварц-суль-</w:t>
        <w:br/>
        <w:t>фид желілерінде кездеседі.</w:t>
        <w:br/>
        <w:t>АИҚАЙЫҢ (Мгісоітіа) - орамжапырақ-</w:t>
        <w:br/>
        <w:t>тар тұқымдасына жататын бір жылдық</w:t>
        <w:br/>
        <w:t>шөптесін өсімдіктер туысы. Еуразия-</w:t>
        <w:br/>
        <w:t>ның және Солт, Африканың қоңыржай</w:t>
        <w:br/>
        <w:t>белдеулерінде өсетін 30-дан астам түрі</w:t>
        <w:br/>
        <w:t>белгілі. Қазақстанның Атырау, Жамбыл,</w:t>
        <w:br/>
        <w:t>Қарағанды, Қызылорда, Қостанай, Оңт.</w:t>
        <w:br/>
        <w:t>Қазақстан, Шығыс Қазақстан, Алматы</w:t>
        <w:br/>
        <w:t>облыстарындағы тау беткейлерінде, өзен</w:t>
        <w:br/>
        <w:t>аңғарларында, құмды, сортаң жерлерде</w:t>
        <w:br/>
        <w:t>өседі. Елімізде А-ның 9 түрі бар, оның</w:t>
        <w:br/>
        <w:t>ішіндеең көп тарағандары: Түркістан</w:t>
        <w:br/>
        <w:t>А-ы,түкті А.жеміс А-ы,Африка</w:t>
        <w:br/>
        <w:t>А-ы. Олардың биікт. 5 - 40 см, сабақтары</w:t>
        <w:br/>
        <w:t>түбінен тарамдалған. Жапырағы сопақша</w:t>
        <w:br/>
        <w:t>бүгін жиекті, кейде ойық, тісті келеді.</w:t>
        <w:br/>
        <w:t>Гүлдері күлгін қызғылт түсті, қалың гүл-</w:t>
        <w:br/>
        <w:t>шоғырына топталған. Наурыз - мамыр</w:t>
        <w:br/>
        <w:t>айларында гүлдеп, шілдеде жеміс береді.</w:t>
        <w:br/>
        <w:t>Айлауық</w:t>
        <w:br/>
        <w:t>Айқайың</w:t>
      </w:r>
    </w:p>
    <w:p>
      <w:r>
        <w:t>Жемісі - қысқа, жуан сағақты бұршаққын.</w:t>
        <w:br/>
        <w:t>Тұқымы бір не қос қатарлы орналасады.</w:t>
        <w:br/>
        <w:t>А. - құнарлы мал азығы. Оны халық ме-</w:t>
        <w:br/>
        <w:t>Дицинасында да пайдаланады.</w:t>
        <w:br/>
        <w:t>АЙҚОНЫС, Айқамыс - Қостанай</w:t>
        <w:br/>
        <w:t>обл. Денисов ауд. Шұңқыркөл а-ның оңт.-</w:t>
        <w:br/>
        <w:t>шығысындағы көл. Тобыл алабында. Аум.</w:t>
        <w:br/>
        <w:t>7,3 км, теңіз деңгейінен 228 м биіктікте</w:t>
        <w:br/>
        <w:t>жатыр. Ұз. 3,7 км, енді жері 2,7 км, жаға-</w:t>
        <w:br/>
        <w:t>лауының ұз. 11,1 км. Негізінен еріген қар</w:t>
        <w:br/>
        <w:t>суымен толысады. Қуаң жылдары суы</w:t>
        <w:br/>
        <w:t>аздап тартылады. Суы тұзды кермек, сі:</w:t>
        <w:br/>
        <w:t>тілігі төмен. Жағалауы жайпақ, боз. селеу,</w:t>
        <w:br/>
        <w:t>жусан өседі.</w:t>
        <w:br/>
        <w:t>АЙЛАУЫҚ (Оповта) - айлауықтар тү-</w:t>
        <w:br/>
        <w:t>қымдасына жататын екі немесе көп жыл-</w:t>
        <w:br/>
        <w:t>дық шөптесін өсімдіктер, кейде бұта;</w:t>
        <w:br/>
        <w:t>өсімдіктер туысы. Дүние жүзінде Жерорта</w:t>
        <w:br/>
        <w:t>т. маңында, Батыс және Орта Азияда, Ба-</w:t>
        <w:br/>
        <w:t>тыс Қытайда өсетін 150-дей түрі белгілі.</w:t>
        <w:br/>
        <w:t>Қазақстанда 10 түрі анықталған, топырақ</w:t>
        <w:br/>
        <w:t>талғамайды, тастақты, сортаңды жерлер-</w:t>
        <w:br/>
        <w:t>де де өсе береді. Жиі кездесетін түрі -</w:t>
        <w:br/>
        <w:t>гмелина А-ғы (О. ртейіпі): Биікт. 20-</w:t>
        <w:br/>
        <w:t>50 см, сабақтары бірнешеу; бұталы, түкті.</w:t>
        <w:br/>
        <w:t>Жапырақтары ұзын, 15 см-дей. Тостаған-</w:t>
        <w:br/>
        <w:t>шасы 5 бөлек жапырақшалы, күлтесі ақ,</w:t>
        <w:br/>
        <w:t>сары, қызғылт не көгілдір түсті, ернеуі 5</w:t>
        <w:br/>
        <w:t>бөлікке тілімденген, сыртын тікен тәрізді</w:t>
        <w:br/>
        <w:t>қатты түк басқан. Аталығы 5, аналығы</w:t>
        <w:br/>
        <w:t>біреу. Мамыр - шілде айларында гүлдеп,</w:t>
        <w:br/>
        <w:t>тамызда жемістенеді. Жемісі - жаңғақша.</w:t>
        <w:br/>
        <w:t>А.-халық медицинасында дәрілік өсімдік,</w:t>
        <w:br/>
        <w:t>63</w:t>
        <w:br/>
        <w:t>БОСИжОбтыооУЖӘСмиооихо экосиео бәмо си бта</w:t>
        <w:br/>
        <w:t>нан толысып, наурыз - сәуір айларында</w:t>
        <w:br/>
        <w:t>тасқа, су өсімдіктеріне уылдырық (114</w:t>
        <w:br/>
        <w:t>мыңға дейін) шашады. Шабақтары 3 - 4</w:t>
        <w:br/>
        <w:t>жылда толысады. Жәндіктермен, ұлула)</w:t>
        <w:br/>
        <w:t>мен және су өсімдіктерімен қоректенеді.</w:t>
        <w:br/>
        <w:t>А. қ.- кәсіптік маңызы бар балық. Қолға.</w:t>
        <w:br/>
        <w:t>үйретілген сәндік түрі тоғандарда өсірі-</w:t>
        <w:br/>
        <w:t>леді, спорттық мақсатпен де ауланады.</w:t>
        <w:br/>
        <w:t>«АҚҚАЙЫҢ» - бальнеологиялык-кли-</w:t>
        <w:br/>
        <w:t>маттық санаторий. Іле Алатауының солт.</w:t>
        <w:br/>
        <w:t>бөктерінде, теңіз деңгейінен 1450 м биік-</w:t>
        <w:br/>
        <w:t>тікте Алматы қ-нан 12 км жерде орналас-</w:t>
        <w:br/>
        <w:t>қан. 1974 ж. ашылған. Жыл бойы жұмыс</w:t>
        <w:br/>
        <w:t>істейді. Орта есеппен ауа темп-расы</w:t>
        <w:br/>
        <w:t>қаңтарда -3,8%С, шілдеде 20С. Жауын-</w:t>
        <w:br/>
        <w:t>шашын мөлшері жылына 800 мм-дей.</w:t>
        <w:br/>
        <w:t>Санаторий айналасын бақ, жүзімдік, қа-</w:t>
        <w:br/>
        <w:t>йыңды орман қоршаған. Ем үшін сырт-</w:t>
        <w:br/>
        <w:t>тан екі түрлі минералды су (Алматының</w:t>
        <w:br/>
        <w:t>солт.-батыс шетіндегі йод, бром, азот,</w:t>
        <w:br/>
        <w:t>кремний, қышқылы көп кальций-на-</w:t>
        <w:br/>
        <w:t>трий аралас хлорлы суы және «Ақсай»</w:t>
      </w:r>
    </w:p>
    <w:p>
      <w:r>
        <w:t>бұлағындағы кальций-натрий суы) әке-</w:t>
        <w:br/>
        <w:t>лінеді. «А-да» климатпен (иондалған</w:t>
        <w:br/>
        <w:t>таза ауа, күн шұғыласына бөленген әсем</w:t>
        <w:br/>
        <w:t>табиғат), сондай-ак физиотерапиялық</w:t>
        <w:br/>
        <w:t>және диетамен емдеу әдістері қолданы-</w:t>
        <w:br/>
        <w:t>лады. Санаторий аяқ-қол, буын, жүйке</w:t>
        <w:br/>
        <w:t>жүйесі және әйел ауруларын, еркектер-</w:t>
        <w:br/>
        <w:t>Дің урологиялық науқастарын емдеуге</w:t>
        <w:br/>
        <w:t>арналған.</w:t>
        <w:br/>
        <w:t>АҚ ҚАЙЫҢ, қотыр қайың, сү-</w:t>
        <w:br/>
        <w:t>йелді қайың (Вешіа репаша, Веша</w:t>
        <w:br/>
        <w:t>ара) - қайындар тұқымдасына жататын</w:t>
        <w:br/>
        <w:t>ағаш. Қазақстанда Тобыл, Есіл, Ертіс</w:t>
        <w:br/>
        <w:t>алабында, Семей, Көкшетау, Ақтөбе обл.</w:t>
        <w:br/>
        <w:t>өңірлерінде, Алтай, Тарбағатай, Жетісу</w:t>
        <w:br/>
        <w:t>(Жоңғар), Іле Алатауы бөктерлерінде</w:t>
        <w:br/>
        <w:t>кездеседі. А. к. 250 жылдай өсіп тұрады,</w:t>
        <w:br/>
        <w:t>биікт. 25 м-ге, діңінің жуанд. 80 см-ге же-</w:t>
        <w:br/>
        <w:t>теді. Бұтағы төмен салбырап өседі, жас</w:t>
        <w:br/>
        <w:t>бұтағы көбіне шайырлы-сүйелді болып</w:t>
        <w:br/>
        <w:t>келеді. Қабығы ақ түсті, тегіс, жылтыр.</w:t>
        <w:br/>
        <w:t>Жапырағы сабаққа кезек орналасып,</w:t>
        <w:br/>
        <w:t>сағақты жиегі тісшеленіп бітеді. Гүлі</w:t>
        <w:br/>
        <w:t>сырға тәрізді күрделі гүлшоғырына топ-</w:t>
        <w:br/>
        <w:t>талған. Мамырда гүлдейді, тамыз - қыр-</w:t>
        <w:br/>
        <w:t>күйек айларында жемісі піседі. Жемісі</w:t>
        <w:br/>
        <w:t>жалпақтау, біртұқымды жаңғақ тәріздес.</w:t>
        <w:br/>
        <w:t>Тұқымы сопақтау; ұз. 2,5 мм. А. қ-ның</w:t>
        <w:br/>
        <w:t>көктемгі шырын құрамында 20%-ға</w:t>
        <w:br/>
        <w:t>жуық қант болады, одан сусын дайын-</w:t>
        <w:br/>
        <w:t>далады. Жас жапырақтары мен бүрінен</w:t>
        <w:br/>
        <w:t>дәрі-дәрмек, түрлі бояуыш заттар алы-</w:t>
        <w:br/>
        <w:t>нады. Сыртқы қабығы ыдыс, қорап, ша-</w:t>
        <w:br/>
        <w:t>тыр, жабын дайындауға пайдаланылады.</w:t>
        <w:br/>
        <w:t>Сүрегінен үй жиһаздары жасалынады.</w:t>
        <w:br/>
        <w:t>А.қ.елді мекендерді көгалдандыру үшін</w:t>
        <w:br/>
        <w:t>деөсіріледі.</w:t>
        <w:br/>
        <w:t>АҚҚАЙЫҢ АУДАНЫ - Солт. Қазак-</w:t>
        <w:br/>
        <w:t>стан обл-ның оңт.-шығысындағы әкімш.</w:t>
        <w:br/>
        <w:t>бөлініс. Жер аум. 4,9 мың км?. Тұрғыны</w:t>
        <w:br/>
        <w:t>28,6 мың адам, орташа тығызд. 1 км:</w:t>
        <w:br/>
        <w:t>Аққайың</w:t>
        <w:br/>
        <w:t>Ақ қайың: 1 - сыртқы көрінісі; 2 - күздік бұтағындағы аналық бүрлері; 3 - қысқы бұтағы;</w:t>
        <w:br/>
        <w:t>4- көктемгі бұтағы; 5- түл сырғалары; 6 - аталық гүлі; 7 - аналық гүлі; 8 - жеміс сырғалары</w:t>
        <w:br/>
        <w:t>орнал:</w:t>
        <w:br/>
        <w:t>ге 5,8 адамнан келеді (2006). Аудан 12</w:t>
        <w:br/>
        <w:t>ауылдық округке біріктірілген 43 елді</w:t>
        <w:br/>
        <w:t>мекеннен тұрады. Аудан орт. - Смирнов</w:t>
        <w:br/>
        <w:t>кенті. А.з. 1928 ж. Бейнетқор ауд. атауы-</w:t>
        <w:br/>
        <w:t>мен құрылды. 1940 ж. Совет ауд. болып</w:t>
        <w:br/>
        <w:t>өзгертілді. 1999 жылдан қазіргі-атымен</w:t>
        <w:br/>
        <w:t>аталады. Аудан Батыс Сібір ойпатының</w:t>
        <w:br/>
        <w:t>оңт-н алып жатқан Есіл жазығының</w:t>
        <w:br/>
        <w:t>орт. бөлігінде орналасқан. Жерінің беті</w:t>
        <w:br/>
        <w:t>жазық, кей тұсы белесті болып келеді.</w:t>
        <w:br/>
        <w:t>Ауданның орманды өңірі</w:t>
      </w:r>
    </w:p>
    <w:p>
      <w:r>
        <w:t>н бұтағы; 9- піскен жеміс сырғасы; 10 - жемісі</w:t>
        <w:br/>
        <w:t>Аудан жерін ескі Қамыстысай өз-нің</w:t>
        <w:br/>
        <w:t>сайлы аңғары кесіп өтеді. Оңт.-батыстан</w:t>
        <w:br/>
        <w:t>солт.-шығысқа қарай, үлкенді-кішілі,</w:t>
        <w:br/>
        <w:t>суы ашы көлдер кездеседі. Климаты тым</w:t>
        <w:br/>
        <w:t>континенттік. Қысы суык, қаңтардағы</w:t>
        <w:br/>
        <w:t>ауаның орташа темп-расы -19 - 20%С,</w:t>
        <w:br/>
        <w:t>жазы қоңыржай ыстық, шілдеде 18- 199С.</w:t>
        <w:br/>
        <w:t>Жауын-шашынның жылдық мөлш. 300-</w:t>
        <w:br/>
        <w:t>350 мм аралығында. Ауданда 83 көл бар.</w:t>
        <w:br/>
        <w:t>Үлкен көлдері оңт-те орналасқан. Олар:</w:t>
        <w:br/>
        <w:t>кОсжӘ бос оккосижо бхмоожо бкиоожо бе</w:t>
        <w:br/>
        <w:t>байланысты қорғауға алынып, Қазақ-</w:t>
        <w:br/>
        <w:t>станның «Қызыл кітабына» енгізілген.</w:t>
        <w:br/>
        <w:t>АҚДӨҢ (Акдің) ҚОРЫҚШАСЫ - ргс-</w:t>
        <w:br/>
        <w:t>публикалық маңызға ие зоологиялық қо-</w:t>
        <w:br/>
        <w:t>рықша. Қарағанды обл-ндағы Ереймен-</w:t>
        <w:br/>
        <w:t>тау тауының орт. бөлігінде 1971 ж. ұйым-</w:t>
        <w:br/>
        <w:t>дастырылған. Аум. 3000та. Қорықшаның</w:t>
        <w:br/>
        <w:t>аты кейбір әдебиеттерде «Белодымский»</w:t>
        <w:br/>
        <w:t>деп те айтылады. Қорықша жері арқылы</w:t>
        <w:br/>
        <w:t>батыстан шығысқа қарай Тасбұлақ өз.</w:t>
        <w:br/>
        <w:t>ағады. Мұнда далалық селеулі өсімдік-</w:t>
        <w:br/>
        <w:t>тер басым. Кей жерінде итмұрын, ұш-</w:t>
        <w:br/>
        <w:t>қат бұталары, таудың жартасты жерінде</w:t>
        <w:br/>
        <w:t>ұсақ жапырақты ұшқат, қарақат, зерек</w:t>
        <w:br/>
        <w:t>(бөріқарақат), ырғай, ал өзен аңғарла-</w:t>
        <w:br/>
        <w:t>рында мойыл, долана, қандыағаш өседі.</w:t>
        <w:br/>
        <w:t>Жануарларға да бай. Құстардың 80-нен</w:t>
        <w:br/>
        <w:t>астам түрі (құр, кекілік, шіл, т.б.), сүт-</w:t>
        <w:br/>
        <w:t>қоректілердің 33 түрі (ақ қоян, борсық.</w:t>
        <w:br/>
        <w:t>түлкі, қарсақ, елік, кірпі, дала суыры не-</w:t>
        <w:br/>
        <w:t>месе байбақ, ақкіс, ақ қалақ, сасық күзен,</w:t>
        <w:br/>
        <w:t>т.б.) мекен етеді. Қорықшада мекен ететін</w:t>
        <w:br/>
        <w:t>бүркіт, арқар қорғауға алынып, Қазақ-</w:t>
        <w:br/>
        <w:t>станның «Қызыл кітабына» енгізілген.</w:t>
        <w:br/>
        <w:t>АҚДІҢ - Ерейментаудың оңт. сілемін-</w:t>
        <w:br/>
        <w:t>дегі тау. Қарағанды обл. Осакаров ауд-</w:t>
        <w:br/>
        <w:t>ның солт. шетінде. Ең биік жері 899 м.</w:t>
        <w:br/>
        <w:t>Солт-тен оңт-ке қарай 14 км-ге созылып</w:t>
        <w:br/>
        <w:t>жатыр, ені3-7 км. Биік тұсы үлкен шоқы</w:t>
        <w:br/>
        <w:t>тәріздес. Тау протерозой және девон жы-</w:t>
        <w:br/>
        <w:t>ныстарынан түзілген. Қызыл қоңыр то-</w:t>
        <w:br/>
        <w:t>пырағында қау, бетеге мен көде, түрлі</w:t>
        <w:br/>
        <w:t>шөптер, тауаралық аңғарларда қайың,</w:t>
        <w:br/>
        <w:t>көктерек ормандары, шілік өседі.</w:t>
        <w:br/>
        <w:t>АҚЕШКІ - Алматы обл. Ақсу ауд. же-</w:t>
        <w:br/>
        <w:t>ріндегі өзен. Ұз, 92 км. Су жиналатын</w:t>
        <w:br/>
        <w:t>алабы 847 км?. Жетісу Алатауындағы</w:t>
        <w:br/>
        <w:t>Ошағанды тауынан басталып, Қошқар-</w:t>
        <w:br/>
        <w:t>басы құмының оңт-ндегі өзімен аттас</w:t>
        <w:br/>
        <w:t>бөгенге құяды. Қарашаның аяғында суы</w:t>
        <w:br/>
        <w:t>қатып, сәуірдің ортасында мұзы ериді.</w:t>
      </w:r>
    </w:p>
    <w:p>
      <w:r>
        <w:t>Бау-бақша суғаруға пайдаланылады.</w:t>
        <w:br/>
        <w:t>АҚЕШКІ БӨГЕНІ, Алматы обл. Ақсу</w:t>
        <w:br/>
        <w:t>ауд. жеріндегі Ақешкі өз-нде орналас-</w:t>
        <w:br/>
        <w:t>қан. 1978 ж. іске қосылды. Бөгеннің ұз.</w:t>
        <w:br/>
        <w:t>2,2 км, сыйымд. 2,6 млн. м2. 8 гидротех.</w:t>
        <w:br/>
        <w:t>қондырғы және 1 бас тоғаны бар. Бөген</w:t>
        <w:br/>
        <w:t>суымен 0,5 мын га жер суғарылады.</w:t>
        <w:br/>
        <w:t>АҚЖАЙДАҚ- Балкаш көлінің солт. жа-</w:t>
        <w:br/>
        <w:t>ғасындағы шығанақ. Құрлыққа 8 - 10 км</w:t>
        <w:br/>
        <w:t>еніп жатыр. Мүйіз пішінді шығанақтың</w:t>
        <w:br/>
        <w:t>көлге шығар ені 7 км. Орташа тереңд.</w:t>
        <w:br/>
        <w:t>3-5,м. Жағасы негізінен жайпақ, таяз</w:t>
        <w:br/>
        <w:t>қойнаулары көп. Суы ашы, жаз айла-</w:t>
        <w:br/>
        <w:t>рында беткі қабаты 26 - 289С-қа қызады.</w:t>
        <w:br/>
        <w:t>Қыста 3 - 4 ай қатып жатады. Кәсіптік</w:t>
        <w:br/>
        <w:t>балықтардан сазан, алабұға, көксерке,</w:t>
        <w:br/>
        <w:t>т.б. кездеседі.</w:t>
        <w:br/>
        <w:t>АҚЖАЙҚЫН - Оңт. Қазақстан обл.</w:t>
        <w:br/>
        <w:t>Созақ ауд-ның солт.-батысындағы тұйық</w:t>
        <w:br/>
        <w:t>көл. Созақ а-нан 100 км жерде орналас-</w:t>
        <w:br/>
        <w:t>қан. Орташа аум. 48,2 км?, тереңд. 3 м.</w:t>
        <w:br/>
        <w:t>Аумағы жауын-шашынға байланысты</w:t>
        <w:br/>
        <w:t>өзгеріп отырады. Жағалауы жазық. Суы</w:t>
        <w:br/>
        <w:t>сортаң. Көлден балық ауланады.</w:t>
        <w:br/>
        <w:t>«АҚЖАЙЫҚ» - санаторий. Мұнда ас</w:t>
        <w:br/>
        <w:t>қорыту, кан айналыс ағзалары, эндокрин-</w:t>
        <w:br/>
        <w:t>дік жүйе, аяқ-қол, буын, жүйке жүйесі</w:t>
        <w:br/>
        <w:t>ауруларын емдейді. Санаторий Жайық</w:t>
        <w:br/>
        <w:t>өз-нің сол жақ жағалауында Орал к-нан</w:t>
        <w:br/>
        <w:t>48 км жерде орналасқан. 1985 ж. ашыл-</w:t>
        <w:br/>
        <w:t>ған. 160 емдеу орны бар (1997). Жыл бойы</w:t>
        <w:br/>
        <w:t>жұмыс істейді. Орташа ауа темп-расі</w:t>
        <w:br/>
        <w:t>қаңтарда -149С, шілдеде 22,6%С. Жауын-</w:t>
        <w:br/>
        <w:t>шашын мөлш. 305 мм. Күн жылына орта</w:t>
        <w:br/>
        <w:t>есеппен 2359 сағашық болады. Ем ретінде</w:t>
        <w:br/>
        <w:t>денсаулыққа қолайлы климатпен қатар</w:t>
        <w:br/>
        <w:t>хлор, магний, натрий, темір, аммоний</w:t>
        <w:br/>
        <w:t>аралас минералды су пайдаланылады.</w:t>
        <w:br/>
        <w:t>Сонымен қатар парафинмен емдеу, аппа-</w:t>
        <w:br/>
        <w:t>ратты физиотерапия әдістері, емдік дене</w:t>
        <w:br/>
        <w:t>шынықтыру қолданылады. Санаторийдің</w:t>
        <w:br/>
        <w:t>10 орындық бальнеол. емханасы бар.</w:t>
        <w:br/>
        <w:t>Ақжайық</w:t>
        <w:br/>
        <w:t>АҚЖАЙЫҚ АУДАНЫ - Батыс Қазақ-</w:t>
        <w:br/>
        <w:t>стан обл-ның орт, аймағындағы әкімш.</w:t>
        <w:br/>
        <w:t>бөлініс. Алғаш 1928 ж. құрылған. Одан</w:t>
        <w:br/>
        <w:t>кейінгі жылдары Ақжайық (кейіннен Ча-</w:t>
        <w:br/>
        <w:t>таев) және Тайпақ аудандары таратылып,</w:t>
        <w:br/>
        <w:t>олардың негізінде 1997 ж. А. а. болып</w:t>
        <w:br/>
        <w:t>қайта құрылды. Жер аум. 25,2 мың кмг.</w:t>
        <w:br/>
        <w:t>Тұрғыны 43,8 мың адам, орташа ты-</w:t>
        <w:br/>
        <w:t>ғызд. 1 кмг-ге 1,9 адамнан келеді (2006).</w:t>
        <w:br/>
        <w:t>Аудан орт. - Чапаев а. Аудандағы 53</w:t>
        <w:br/>
        <w:t>елді мекен 18 ауылдық әкімш. округ-</w:t>
        <w:br/>
        <w:t>терге біріктірілген. Аудан Каспий ой-</w:t>
        <w:br/>
        <w:t>патының солт. бөлігінде орналасқан.</w:t>
        <w:br/>
        <w:t>Жері жазык. Ең биік жері солт. бөлігінде</w:t>
        <w:br/>
        <w:t>(Бударин а. манында, 20 м), төмен жері</w:t>
        <w:br/>
        <w:t>Аралсор және Жалтыркөл көлі (оңт-нде)</w:t>
        <w:br/>
        <w:t>маңында (теңіз деңгейінен 11 м төмен).</w:t>
      </w:r>
    </w:p>
    <w:p>
      <w:r>
        <w:t>Климаты континенттік. Қаңтар айының</w:t>
        <w:br/>
        <w:t>орташа темп-расы - 13 - 14%С, шілдеде</w:t>
        <w:br/>
        <w:t>22 - 242С. Жауын-шашынның жылдык</w:t>
        <w:br/>
        <w:t>-</w:t>
        <w:br/>
        <w:t>Ақжайық ақтеректері</w:t>
        <w:br/>
        <w:t>75</w:t>
        <w:br/>
        <w:t>80</w:t>
        <w:br/>
        <w:t>Көл жағалауы</w:t>
        <w:br/>
        <w:t>расы -17 - 189С, шілдеде 19- 209С. Жыл-</w:t>
        <w:br/>
        <w:t>дық жауын-шашын мөлш. 350 - 400 мм.</w:t>
        <w:br/>
        <w:t>Басты өзендері - Қалқұтан, Талқара,</w:t>
        <w:br/>
        <w:t>Ақсуат. Көлдері ұсақ, негізінен, сор бо-</w:t>
        <w:br/>
        <w:t>лып келеді. Ірі көлдері: Итемген, Ақкөл,</w:t>
        <w:br/>
        <w:t>Балықтыкөл, Шортанкөл, Жарлыкөл.</w:t>
        <w:br/>
        <w:t>Жер асты сулары ауыз сумен қамтама-</w:t>
        <w:br/>
        <w:t>сыз етуде үлкен маңыз атқарады. Топы-</w:t>
        <w:br/>
        <w:t>рағы карбонатты сортаң, оңт-ке қарай</w:t>
        <w:br/>
        <w:t>қара топырақ. Өсімдіктерден түрлі шөп,</w:t>
        <w:br/>
        <w:t>қызғылт және қылқан селеу, сұлыбас, т.б.</w:t>
        <w:br/>
        <w:t>өседі. Орманның аум. 50,5 мың га (қара-</w:t>
        <w:br/>
        <w:t>ғай, қайың, терек). Жануарлардан бұлан,</w:t>
        <w:br/>
        <w:t>елік, сілеусін, қасқыр, түлкі, борсық,</w:t>
        <w:br/>
        <w:t>қарсақ, актиін, дала тышқаны; өзен-көл-</w:t>
        <w:br/>
        <w:t>дерінде шортан, алабұға, оңғақ тіршілік</w:t>
        <w:br/>
        <w:t>етеді және жыл құстары мекендейді. А.</w:t>
        <w:br/>
        <w:t>а-ның тұрғындары негізінен астық, мал</w:t>
        <w:br/>
        <w:t>өсірумен шұғылданады. А. шш. жерінің</w:t>
        <w:br/>
        <w:t>аум. 567,2 мың га, оның 133,4 мың га-сы</w:t>
        <w:br/>
        <w:t>егістік, 22,4 мың га-сы шабындық, 550,4</w:t>
        <w:br/>
        <w:t>мың га-сы жайылымдық жер. Аудан</w:t>
        <w:br/>
        <w:t>тұрғындары обл. орталығы, елді мекен-</w:t>
        <w:br/>
        <w:t>дермен т. ж. және автомоб. жолдары ар-</w:t>
        <w:br/>
        <w:t>қылы қатынасады.</w:t>
        <w:br/>
        <w:t>АҚКӨЛ БӨГЕНІ - Батыс Қазақстан</w:t>
        <w:br/>
        <w:t>обл. Казталов ауд. жерінде орналас-</w:t>
        <w:br/>
        <w:t>қан. 1980 ж. іске қосылды. Су сыйымд.</w:t>
        <w:br/>
        <w:t>97 млн. мг, аум. 2,6 га, тереңд. 5,5 м. Суы</w:t>
        <w:br/>
        <w:t>14100 га шабындықты көлдете суғару</w:t>
        <w:br/>
        <w:t>үшін пайдаланылады. Жағасында мек-</w:t>
        <w:br/>
        <w:t>теп оқушыларының жазғы демалысы</w:t>
        <w:br/>
        <w:t>үшін дагерь салынған. Бөгеннен балық</w:t>
        <w:br/>
        <w:t>ауланады.</w:t>
        <w:br/>
        <w:t>АҚКӨЛ МӘРМӘР КЕНІ, Акмола обл.</w:t>
        <w:br/>
        <w:t>Ақкөл ауд-нда орналасқан. Барлау жұ-</w:t>
        <w:br/>
        <w:t>мыстары 1961 - 62 ж. жүргізілді. Кен</w:t>
        <w:br/>
        <w:t>орны тас көмір қабатының жанартаутекті</w:t>
        <w:br/>
        <w:t>шөгінді қабатында шоғырланған. Кеннің</w:t>
        <w:br/>
        <w:t>өнімді қабаты ірі түйіршікті ақшыл сұр</w:t>
        <w:br/>
        <w:t>түсті мәрмәрдан түзілген. Құлаубұрышы</w:t>
        <w:br/>
        <w:t>е а 2 -</w:t>
        <w:br/>
        <w:t>70 - 80% диорит-порфириттен тұратын</w:t>
      </w:r>
    </w:p>
    <w:p>
      <w:r>
        <w:t>дайканың қалыңд. 0,5 - 5,0 м. Кеннің</w:t>
        <w:br/>
        <w:t>үгілу қабатының қалыңд. 4 м. Берікті-</w:t>
        <w:br/>
        <w:t>лігі құрғақ жағдайда 721 кі/см?, сумен</w:t>
        <w:br/>
        <w:t>қанығу беріктілігі 671 кг/см?, көлемдік</w:t>
        <w:br/>
        <w:t>массасы 2,72 г/см?. Кен 400 маркалы құ-</w:t>
        <w:br/>
        <w:t>рылыс материалдарына сай келеді.</w:t>
        <w:br/>
        <w:t>АҚКӨЛ ШИПАЛЫ БАЛШЫҒЫ -</w:t>
        <w:br/>
        <w:t>Жамбыл обл. Талас ауд. Ақкөл көлі жа-</w:t>
        <w:br/>
        <w:t>ғасындағы емдік қасиеті бар лай шөгін-</w:t>
        <w:br/>
        <w:t>ділері. Тараз қ-ның оңт.-батысында 30 км</w:t>
        <w:br/>
        <w:t>жерде орналасқан. А. ш. б. Үлкен Бурыл</w:t>
        <w:br/>
        <w:t>тауының етегінде, теңіз деңгейінен 700 м</w:t>
        <w:br/>
        <w:t>биіктікте. Көлдің аум. 2,5 кмг, оған бір-</w:t>
        <w:br/>
        <w:t>неше суы тұшы бұлақ құяды. Оның ши-</w:t>
        <w:br/>
        <w:t>палы балшығы 1932-34 ж.зерттеліп, қа-</w:t>
        <w:br/>
        <w:t>лыңд. 0,2м, жалпы қоры 65000 м, пайда-</w:t>
        <w:br/>
        <w:t>лы қоры 15000 м? екені анықталды. Буын</w:t>
        <w:br/>
        <w:t>кеселдері, әйел аурулары, деледі.</w:t>
        <w:br/>
        <w:t>АҚКІРМЕ - Жамбыл обл. Мойынқұм</w:t>
        <w:br/>
        <w:t>ауд. Балқаш көлінің батысындағы шы-</w:t>
        <w:br/>
        <w:t>ғанақ. Ұз. 5 км, енді жері 2 км-ге жуық.</w:t>
        <w:br/>
        <w:t>Құрлыққа сүйірлене еніп жатқан А-нің</w:t>
        <w:br/>
        <w:t>жағалауы ҡұмды, жайпақ келген. Оңт-</w:t>
        <w:br/>
        <w:t>нде өзімен аттас сор жатыр.</w:t>
        <w:br/>
        <w:t>АҚКІС (Мивіеіз егтіпел) - сусар тұқым-</w:t>
        <w:br/>
        <w:t>дасына жататын жыртқыш аң. Қазақ-</w:t>
        <w:br/>
        <w:t>станның солт. орманды-далалы аймақта-</w:t>
        <w:br/>
        <w:t>Аккіс</w:t>
        <w:br/>
        <w:t>рында, Оңт. жоне Оңт. Шығыстағы тау-</w:t>
        <w:br/>
        <w:t>ларында кездеседі. Қоныс таңдамайды.</w:t>
        <w:br/>
        <w:t>Ол өзен-көл бойында, бұталы ағаш ара-</w:t>
        <w:br/>
        <w:t>сында, сай-салаларда, тау бөктерлерінде</w:t>
        <w:br/>
        <w:t>жиі ұшырайды. Дене тұрқы 16 - 30 см,</w:t>
        <w:br/>
        <w:t>құйрығының ұз. 6 - 12 см, салм. 120 -</w:t>
        <w:br/>
        <w:t>370 г. Жазда арқасы мен бүйірі коңыр,</w:t>
        <w:br/>
        <w:t>бауыры ақ түсті болса, қыста денесінің</w:t>
        <w:br/>
        <w:t>жүні аппақ келеді. Өзіне ұқсас ак қалақ-</w:t>
        <w:br/>
        <w:t>тан айырмашылығы - құйрығының ұшы</w:t>
        <w:br/>
        <w:t>қара болады. А. негізінен тоқалтістер-</w:t>
        <w:br/>
        <w:t>мен, су тышқандарымен, бақа, кесіртке,</w:t>
        <w:br/>
        <w:t>балық, ондатрлармен және сондай-ақ</w:t>
        <w:br/>
        <w:t>ұсақ жәндіктермен қоректенеді. Азығын</w:t>
        <w:br/>
        <w:t>аулауға көбіне түнде шығады. Ақпан -</w:t>
        <w:br/>
        <w:t>мамырда ұйығып, 9 айдан соң 8 - 9-дан</w:t>
        <w:br/>
        <w:t>күшіктейді. А. жылына екі рет - көктем</w:t>
        <w:br/>
        <w:t>мен күзде түлейді. Терісі бағалы болған-</w:t>
        <w:br/>
        <w:t>дықтан ауланады. Зиянды кеміргіштер-</w:t>
        <w:br/>
        <w:t>мен қоректенгендіктен ауыл және орман</w:t>
        <w:br/>
        <w:t>ш-тарына да едәуір пайдасын тигізеді.</w:t>
        <w:br/>
        <w:t>АҚКІСІ - Қарағанды обл. Қарқаралы</w:t>
        <w:br/>
        <w:t>ауд-ндағы тау. Байқожа өз-нің оң жаға-</w:t>
        <w:br/>
        <w:t>лауында, аудан орт. Қарқаралы қ-ның</w:t>
        <w:br/>
        <w:t>оңт.-батысына қарай 50 км жерде орна-</w:t>
        <w:br/>
        <w:t>ласқан. Ол бірнеше шыңдардан тұрады.</w:t>
        <w:br/>
        <w:t>Ең биік жері 1140 м. Батыстан шығысқа</w:t>
        <w:br/>
        <w:t>қарай 6 - 7 км-ге созылып жатыр, ені</w:t>
        <w:br/>
        <w:t>1-2 км. Көп бөлігінің түпкі жыныстары</w:t>
        <w:br/>
        <w:t>жалаңаштанған, тік беткейі сай-жыра-</w:t>
        <w:br/>
        <w:t>лармен тілімденген. Орта және жоғ. тас</w:t>
        <w:br/>
        <w:t>көмір гранитоидтарынан түзілген. Тау-</w:t>
        <w:br/>
        <w:t>дың қызыл қоңыр, сазды және саздауыт</w:t>
      </w:r>
    </w:p>
    <w:p>
      <w:r>
        <w:t>топырағында жусан, тобылғы, бетеге,</w:t>
        <w:br/>
        <w:t>түрлі шөптер, қараған бұталары өседі.</w:t>
        <w:br/>
        <w:t>Етегінде көптеген бұлақтар бар.</w:t>
        <w:br/>
        <w:t>АҚҚАБА - Шығыс Қазақстан обл. Мар-</w:t>
        <w:br/>
        <w:t>қакөл көлінің шығысындағы Қаба жот:</w:t>
        <w:br/>
        <w:t>сын бойлай ағып жатқан өзен; Қаба өз-</w:t>
        <w:br/>
        <w:t>нің сол саласы. Ұз, 99 км, су жиналатын</w:t>
        <w:br/>
        <w:t>алабы 1570 км?, Бастауын Оңт. Алтай</w:t>
        <w:br/>
        <w:t>жотасынан алады. Қазақстан мен Қы-</w:t>
        <w:br/>
        <w:t>тай шекарасын бойлай аққан өзен, әуелі</w:t>
        <w:br/>
        <w:t>Қарақоба өз-не, сонан кейін Қытайдағы</w:t>
        <w:br/>
        <w:t>Қаба өз-не құяды. Арнасының ені 0,5 км,</w:t>
        <w:br/>
        <w:t>кейбір тұсында жағасының биікт. 10 м-ге</w:t>
        <w:br/>
        <w:t>дейін жетеді, жазықпен аққан жерлерінің</w:t>
        <w:br/>
        <w:t>биікт. 2-2,5 м. Жауын-шашын, жер асты</w:t>
        <w:br/>
        <w:t>суларымен толығады.</w:t>
        <w:br/>
        <w:t>АҚ ҚАЙРАН (Ггисізсиз ійшв) - тұқы тұ-</w:t>
        <w:br/>
        <w:t>ҡымдасына жататын тұшы су балығы.</w:t>
        <w:br/>
        <w:t>Қазақстанда кең тараған. Дене тұрқы</w:t>
        <w:br/>
        <w:t>60 - 70 см-ге жуық, салм. 2,5 - 4 кг-ға</w:t>
        <w:br/>
        <w:t>жетеді. 4 - 6 жасында жыныстық жағы-</w:t>
        <w:br/>
        <w:t>Ақ қайран</w:t>
        <w:br/>
        <w:t>К&lt;осико бекооиео бекосика бекосижӘ быооияо бе</w:t>
        <w:br/>
        <w:t>алынып, Қазақстанның «Қызыл кіта-</w:t>
        <w:br/>
        <w:t>бына» енгізілген. Биікт.8--60см-дей. Атпа</w:t>
        <w:br/>
        <w:t>сабақты немесе сабаксыз өседі. Жапырак-</w:t>
        <w:br/>
        <w:t>тары көбіне ұзынша келеді. Себет гүл-</w:t>
        <w:br/>
        <w:t>шоғыры дара жетіледі немесе қалқанша</w:t>
        <w:br/>
        <w:t>тәрізді екінші реттегі гүлшоғырына бірі-</w:t>
        <w:br/>
        <w:t>геді. Себетте бірыңғай түтікше пішінді</w:t>
        <w:br/>
        <w:t>жетілетін гүлдердің саны көп кейде бір-</w:t>
        <w:br/>
        <w:t>нешеу болады. Олар қорғаныш қызметін</w:t>
        <w:br/>
        <w:t>атқаратын болғандықтан әрбір гүлдің</w:t>
        <w:br/>
        <w:t>сыртындағы тостағанша жапырақтары</w:t>
        <w:br/>
        <w:t>майда түкке айналған. 5 күлте жапырағы</w:t>
        <w:br/>
        <w:t>кірігіп, түтік түзеді. Сәуір - маусым айла-</w:t>
        <w:br/>
        <w:t>рында гүлдеп, мамыр - шілдеде жемісте-</w:t>
        <w:br/>
        <w:t>неді. Жемісі - тұқымша. А-тар - шірнелі,</w:t>
        <w:br/>
        <w:t>ландшафт түзетін өсімдіктер.</w:t>
        <w:br/>
        <w:t>АҚЖАР - Ақмола обл. Ерейментау</w:t>
        <w:br/>
        <w:t>ауд-ндағы өзен, Сілетінің оң саласы. Ұз.</w:t>
        <w:br/>
        <w:t>55 км. Су жиналатын алабы 75 км?. Ерей-</w:t>
        <w:br/>
        <w:t>ментаудың батыс беткейінен басталып,</w:t>
        <w:br/>
        <w:t>Ауданның егіс ал</w:t>
        <w:br/>
        <w:t>Жонды-белесті жазықтар</w:t>
        <w:br/>
        <w:t>Ново-Владимировский а-ның тұсында</w:t>
        <w:br/>
        <w:t>Сілеті өз-не құяды. Жауын, жер асты су-</w:t>
        <w:br/>
        <w:t>ларымен толығады. Су деңгейі көктемде</w:t>
        <w:br/>
        <w:t>17 - 20 күндей көтеріледі. А. егін суға-</w:t>
        <w:br/>
        <w:t>руға пайдаланылады.</w:t>
        <w:br/>
        <w:t>АҚЖАР АУДАНЫ - Солт. Қазақстан</w:t>
        <w:br/>
        <w:t>обл-ның оңт.-шығысында, далалық</w:t>
      </w:r>
    </w:p>
    <w:p>
      <w:r>
        <w:t>мақта орналасқан әкімш. бөлініс. Бү-</w:t>
        <w:br/>
        <w:t>рынғы Көкшетау обл-ның Ленин және Ле-</w:t>
        <w:br/>
        <w:t>нинград аудандары негізінде 1997 ж. ма-</w:t>
        <w:br/>
        <w:t>мырда құрылды. Жер аум. 8,04 мың км?.</w:t>
        <w:br/>
        <w:t>Тұрғыны 22,4 мың адам, орташа тығызд.</w:t>
        <w:br/>
        <w:t>1 км:-ге 2,8 адамнан келеді (2006). Аудан</w:t>
        <w:br/>
        <w:t>орт. - Талшық а. Ауданның оңт-н Көк-</w:t>
        <w:br/>
        <w:t>шетау қыратының солт.-шығыс сілемі</w:t>
        <w:br/>
        <w:t>қамтиды. Жерінің беті негізінен жазық,</w:t>
        <w:br/>
        <w:t>ал солт-ке қарай еңіс болып келеді. Те-</w:t>
        <w:br/>
        <w:t>ніз деңгейінен 150 - 250 м биіктікте ор-</w:t>
        <w:br/>
        <w:t>наласқан. Талшық а-нан оңт-ке қарай</w:t>
        <w:br/>
        <w:t>биікт. 10 - 12 м ұсақ шоқылар бар. Жер</w:t>
        <w:br/>
        <w:t>Ақжар</w:t>
        <w:br/>
        <w:t>қойнауында құрылыстық табиғи матс-</w:t>
        <w:br/>
        <w:t>риалдар қоры барланған. Климаты тым</w:t>
        <w:br/>
        <w:t>континенттік. Қысы суық, жазы ыстық.</w:t>
        <w:br/>
        <w:t>Қаңтардағы орташа ауа темп-расы -18 -</w:t>
        <w:br/>
        <w:t>19%С, шілдеде 19 - 20“С, Жауын-шашын-</w:t>
        <w:br/>
        <w:t>ның жылдық орташа мөлш. 300 - 350 мм.</w:t>
        <w:br/>
        <w:t>Қар жамылғысы тұрақты және оның</w:t>
        <w:br/>
        <w:t>қалыңд. 16 - 56 см. Қыс айларында бо-</w:t>
        <w:br/>
        <w:t>ран бірнеше сағаттан бірнеше тәулікке</w:t>
        <w:br/>
        <w:t>дейін соғады. Аудан жерінен Ашысу,</w:t>
        <w:br/>
        <w:t>Шет, Қарашат, Қарасу өзендері ағады.</w:t>
        <w:br/>
        <w:t>Көлдері көп, ірілері: Үлкен Қараой, Кіші</w:t>
        <w:br/>
        <w:t>Қараой, Жантайсор, Күлкөл, Шолақсор.</w:t>
        <w:br/>
        <w:t>Аудандағы жыртылған жер негізінен</w:t>
        <w:br/>
        <w:t>қара топырақты, аздап карбонатты және</w:t>
        <w:br/>
        <w:t>орташа қара топырақты болып келеді.</w:t>
        <w:br/>
        <w:t>Өсімдіктері бетеге, селеу, жусан, т.б.</w:t>
        <w:br/>
        <w:t>шөптер. Жануарлардан қасқыр, түлкі,</w:t>
        <w:br/>
        <w:t>қарсақ, қоян, сарышұнақ, қосаяқ, ала-</w:t>
        <w:br/>
        <w:t>ман; құстардан дала бүркіті, жапалақ,</w:t>
        <w:br/>
        <w:t>қызғыш, жылқышы, бозторғай, бөдене,</w:t>
        <w:br/>
        <w:t>шымшық, тб. мекендей, Суларында</w:t>
        <w:br/>
        <w:t>алабұға, табан, тұқы өседі. А. а-ның жері</w:t>
        <w:br/>
        <w:t>егіншілік пен мал ш-н өркендетуге қо-</w:t>
        <w:br/>
        <w:t>лайлы. А. ш-на пайдаланылатын жер аум.</w:t>
        <w:br/>
        <w:t>316,8 мың га, оның 198,1 мыңы егістік</w:t>
        <w:br/>
        <w:t>жер. 3,9 мыңы шабындық, 114,8 мың та-</w:t>
        <w:br/>
        <w:t>сы жайылым. Аудан арқылы Қостанай -</w:t>
        <w:br/>
        <w:t>Көкшетау - Қарасу т. ж. және Кішкене-</w:t>
        <w:br/>
        <w:t>көл - Көкшетау автомоб. жолдары өтеді.</w:t>
        <w:br/>
        <w:t>АҚЖАР ГИПС КЕН ОРНЫ, Актөбе</w:t>
        <w:br/>
        <w:t>обл. Қарғалы ауд. Қарғалы а-нан солт.-</w:t>
        <w:br/>
        <w:t>шығысқа қарай 10 км жерде, Қарғалы</w:t>
        <w:br/>
        <w:t>өз-нің оң жағалауында орналасқан. Кен</w:t>
        <w:br/>
        <w:t>орны Жылантау брахиантиклиналына</w:t>
        <w:br/>
        <w:t>ұштасқан. Қатпарлары 4 қабаттан тұра-</w:t>
        <w:br/>
        <w:t>тын гипс 4,0 - 14,0 м-ге дейінгі терең-</w:t>
        <w:br/>
        <w:t>дікте. Сапасына қарай бұл шикізат а. ш.</w:t>
        <w:br/>
        <w:t>үшін ұнталған гипс өндіруге жарамды А</w:t>
        <w:br/>
        <w:t>класына жатады.</w:t>
        <w:br/>
        <w:t>АҚЖАР МҰНАЙ КЕНІ - Ақтөбе обл.</w:t>
        <w:br/>
        <w:t>Байғанин ауд. Жарқамыс а-нан солт-ке</w:t>
        <w:br/>
        <w:t>қарай 30 км жерде, тұз күмбезінің үс-</w:t>
        <w:br/>
        <w:t>тіңгі қабаттарында орналасқан ірі мұнай</w:t>
        <w:br/>
        <w:t>кен орны. А. м. к. сейсмик. зерттеулер</w:t>
        <w:br/>
        <w:t>арқылы 1961 ж. ашылған. Барлау жұмыс-</w:t>
        <w:br/>
        <w:t>тары 1962 - 68 ж. жүргізілген. А. м. к-нің</w:t>
        <w:br/>
        <w:t>төсеніші болып табылатын тұз күмбезі</w:t>
      </w:r>
    </w:p>
    <w:p>
      <w:r>
        <w:t>451 - 1248 м терендікте жатыр, оның</w:t>
        <w:br/>
        <w:t>биікт. 800 - 1000 м шамасында. Мұнайлы</w:t>
        <w:br/>
        <w:t>қабаттар 273 - 515 м тереңдікте кездеседі.</w:t>
        <w:br/>
        <w:t>Олар саз қабаттары бар құмтас пен алев-</w:t>
        <w:br/>
        <w:t>риттен тұрады. Юра кезеңі шөгінділері-</w:t>
        <w:br/>
        <w:t>нің орташа қалыңд.6-40 м; мұнайлы қа-</w:t>
        <w:br/>
        <w:t>баттың қалыңд. 7 - 15,6 м. Ашық кеуект,</w:t>
        <w:br/>
        <w:t>16 - 27%, өткізгіштігі 0,8 - 0,32 мкм,</w:t>
        <w:br/>
        <w:t>мұнай сіңіру коэфф. 0,6 - 0,87. Мұнай</w:t>
        <w:br/>
        <w:t>тұтқыш қабаттар тектоник. жарықтар-</w:t>
        <w:br/>
        <w:t>мен шектелген. А. м. к-нің мұнайы ауыр</w:t>
        <w:br/>
        <w:t>(0,867 - 0,907 г/см), күкірті (0,14%) мен</w:t>
        <w:br/>
        <w:t>парафині аз (0,52 - 2,06%), мол шайыр-</w:t>
        <w:br/>
        <w:t>лы (15 - 21,5%), тұтқырлығы жоғары</w:t>
        <w:br/>
        <w:t>келеді. А. м. к-нің солт. қанатындағы</w:t>
        <w:br/>
        <w:t>ТТ</w:t>
        <w:br/>
        <w:t>88</w:t>
        <w:br/>
        <w:t>Ақмола</w:t>
        <w:br/>
        <w:t>лыптасқан. Палеозой дәуірінің соңында</w:t>
        <w:br/>
        <w:t>континенттік түзілу кезеңі басталды.</w:t>
        <w:br/>
        <w:t>Өте ұзақ мерзімге созылған тегістелудің</w:t>
        <w:br/>
        <w:t>нәтижесінде пайда болған таулы өлке</w:t>
        <w:br/>
        <w:t>мезозой дәуірінде бірте-бірте қырат-</w:t>
        <w:br/>
        <w:t>тарға айналды. Облыс жері негізінен па-</w:t>
        <w:br/>
        <w:t>леозойдың метаморфтанған тақтатаста-</w:t>
        <w:br/>
        <w:t>рынан, кварциттерінен, кұмтастарынан,</w:t>
        <w:br/>
        <w:t>альбитофириттерінен, әктастарынан,</w:t>
        <w:br/>
        <w:t>конгломераттарынан түзілген. Солармен</w:t>
        <w:br/>
        <w:t>бірге интрузивті (гранит, диорит, габ-</w:t>
        <w:br/>
        <w:t>бро, т.б.) және эффузивті жыныстар кең</w:t>
        <w:br/>
        <w:t>таралған. Байырғы жыныстарды неоген</w:t>
        <w:br/>
        <w:t>мен төрттік дәуірлердің сарғылтым шө-</w:t>
        <w:br/>
        <w:t>тінділерінің қалың қабаттары жауып</w:t>
        <w:br/>
        <w:t>жатыр. Кен байлықтарынан алтын, уран,</w:t>
        <w:br/>
        <w:t>боксит, сүрме, мыс, молибден, кобальт,</w:t>
        <w:br/>
        <w:t>көмір, каолин сазы, кварц құмы, құры-</w:t>
        <w:br/>
        <w:t>лыс материалдары, т.б. өндіріледі. Кли-</w:t>
        <w:br/>
        <w:t>маты тым континенттік, қысы ұзақ (5,5</w:t>
        <w:br/>
        <w:t>айға созылады) суық, жазы қоңыржай</w:t>
        <w:br/>
        <w:t>ыстық. Қаңтардың орташа темп-расы</w:t>
        <w:br/>
        <w:t>-16 - І8%С, шілдеде 19 - 21%С. Тұрақты</w:t>
        <w:br/>
        <w:t>қар жамылғысы қарашаның ортасын-</w:t>
        <w:br/>
        <w:t>да қалыптасып, оңт-нде 130 - 140 күн,</w:t>
        <w:br/>
        <w:t>солт-нде 150 - 155 күн жатады. Қардың</w:t>
        <w:br/>
        <w:t>орташа қалыңд. 20 - 22 см. Солт-нде жа-</w:t>
        <w:br/>
        <w:t>уын-шашынның жылдық орташа мөлш.</w:t>
        <w:br/>
        <w:t>400 мм, оңт-нде 250 мм. Ірі өзендері</w:t>
        <w:br/>
        <w:t>Есіл, оның салалары - Қалқұтан, Жабай,</w:t>
        <w:br/>
        <w:t>Терісаққан, Нұра, Сілеті, Өлеңті, Құ-</w:t>
        <w:br/>
        <w:t>ланөтпес, т.б. Облыста көл көп, олардың</w:t>
        <w:br/>
        <w:t>94-і тұшы, Ірі тұшы көлдері Қорғалжын,</w:t>
        <w:br/>
        <w:t>Қожакөл, Шолақшалқар, Балықтыкөл,</w:t>
        <w:br/>
        <w:t>Ұялышалқар, т.б. Ірі тұзды көлдері Теңіз,</w:t>
        <w:br/>
        <w:t>Керей, Итемген, Қыпшақ, Мамай, Үлкен</w:t>
        <w:br/>
        <w:t>Сарыоба және Астана, Сілеті бөгені бар.</w:t>
        <w:br/>
        <w:t>Олардан басқа жер суғаруға арналып</w:t>
        <w:br/>
        <w:t>37 тоған салынған, жалпы су көл. 180,6</w:t>
      </w:r>
    </w:p>
    <w:p>
      <w:r>
        <w:t>млн. м?. Қорғалжын көл жүйесін сумен</w:t>
        <w:br/>
        <w:t>толықтыру және Астананың өнеркәсібін</w:t>
        <w:br/>
        <w:t>сумен камтамасыз етуді жақсарту үшін</w:t>
        <w:br/>
        <w:t>Көкшетау тауы</w:t>
        <w:br/>
        <w:t>Нұра өз. арқылы 70 - 74 млн. м? Ертіс суы</w:t>
        <w:br/>
        <w:t>беріледі. Облыста солт-тен оңт-ке қарай</w:t>
        <w:br/>
        <w:t>қара қоңыр, қоңыр, ашық қоңыр топы-</w:t>
        <w:br/>
        <w:t>рақ белдемдері бірін-бірі алмастырады.</w:t>
        <w:br/>
        <w:t>Олардың көпшілігі жыртылған. Өсім-</w:t>
        <w:br/>
        <w:t>діктің 73 тұқымдасы, 800-ден астам түрі</w:t>
        <w:br/>
        <w:t>кездеседі. Негізінен қылқан, селеу, бете-</w:t>
        <w:br/>
        <w:t>те, далалық жоңышқа, таспашөп, жебір-</w:t>
        <w:br/>
        <w:t>шөп, қазтабан, сәбізшөп, жусан, т.б. өзен</w:t>
        <w:br/>
        <w:t>жайылмалары мен көл жағалауында ас-</w:t>
        <w:br/>
        <w:t>тық тұқымдас және әр түрлі шөп аралас</w:t>
        <w:br/>
        <w:t>шалғын, ұсақ шоқыларда шоқ қарағай,</w:t>
        <w:br/>
        <w:t>қайың, көктерек, түрлі бұталар өседі.</w:t>
        <w:br/>
        <w:t>Облыс табиғатына сәйкес мұнда сүтқо-</w:t>
        <w:br/>
        <w:t>ректілердің 55, құстың 80, бауырымен</w:t>
        <w:br/>
        <w:t>жорғалаушылардың 8, қосмекенділердің</w:t>
        <w:br/>
        <w:t>3, балықтың 30 түрі мекендейді. Облыс-</w:t>
        <w:br/>
        <w:t>тың солт-ндегі ормандарда бұлан, сібір</w:t>
        <w:br/>
        <w:t>елігі, сілеусін, ақкіс, ақ қоян, тиін, суро-</w:t>
        <w:br/>
        <w:t>па кірпісі, орман құстары (құр, аққұр, то-</w:t>
        <w:br/>
        <w:t>қылдақ, т.б.), жыртқыш құстар (қарақұс,</w:t>
        <w:br/>
        <w:t>шаңқылдақ қыран, кезқұйрық, жаман-</w:t>
        <w:br/>
        <w:t>сары, күйкентай, жағалтай), сауысқан,</w:t>
        <w:br/>
        <w:t>алақарға, жауқара, т.б. кездеседі. Су</w:t>
        <w:br/>
        <w:t>құстарынан қоқиқаз, қаз, үйрек, т.б., ба-</w:t>
        <w:br/>
        <w:t>уырымен жорғалаушылардан сарыбас,</w:t>
        <w:br/>
        <w:t>өрнекті қарашұбар жылан, сұр жылан,</w:t>
        <w:br/>
        <w:t>секіргіш кесіртке, т.б. мекендейді. Сула-</w:t>
        <w:br/>
        <w:t>рында мөңке, оңғақ, лақа, алабұға, тор-</w:t>
        <w:br/>
        <w:t>та, шортан, аққайран өседі. Қорғалжын,</w:t>
        <w:br/>
        <w:t>Ерейментау, Атбасар мемл. қорықтары</w:t>
        <w:br/>
        <w:t>бар. Облыста республика халқының</w:t>
        <w:br/>
        <w:t>4,9%-ы тұрады. Солт. және орт. аудандар-</w:t>
        <w:br/>
        <w:t>Да халық жиі қоныстанған. Қалалары -</w:t>
        <w:br/>
        <w:t>Астана, Степногорск, Атбасар, Макинск,</w:t>
        <w:br/>
        <w:t>Ақкөл, Есіл, Ерейментау. Облыс өнер-</w:t>
        <w:br/>
        <w:t>кәсібі өндіру және өңдеу салаларынан</w:t>
        <w:br/>
        <w:t>тұрады. А. ш. машиналарын жасауға,</w:t>
        <w:br/>
        <w:t>астық өндіруге, сүтті, етті мал өсіруге</w:t>
        <w:br/>
        <w:t>мамандандырылған. А. ш. жері 12501,1</w:t>
        <w:br/>
        <w:t>мың га, оның 4806,1 мың га-сы егістік,</w:t>
        <w:br/>
        <w:t>287,8 мың га-сы шабындық, 72,2 Мың Га-</w:t>
        <w:br/>
        <w:t>Әохмосияобыооижабкыооияа бек Фоикабтыоои</w:t>
        <w:br/>
        <w:t>сы жайылымдық (2006). Орман-тоғай</w:t>
        <w:br/>
        <w:t>224,3 мың га жерді алып жатыр. Облыс</w:t>
        <w:br/>
        <w:t>аум-ндағы т. ж-дың ұз. 1531 км. Облыс</w:t>
        <w:br/>
        <w:t>жері арқылы Петропавл - Астана - Қара-</w:t>
        <w:br/>
        <w:t>ғанды, Қарағанды - Астана - Павлодар</w:t>
        <w:br/>
        <w:t>т. ж., Көкшетау - Астана - Қарағанды,</w:t>
        <w:br/>
        <w:t>Қостанай - Астана - Павлодар, Астана -</w:t>
        <w:br/>
        <w:t>Алматы автомоб, жолдары өтеді.</w:t>
        <w:br/>
        <w:t>АҚМОЛА СУҒАРУ ЖҮЙЕСІ, Алма-</w:t>
        <w:br/>
        <w:t>ты обл. Панфилов ауд-нда орналасқан.</w:t>
        <w:br/>
        <w:t>1975 ж. іске қосылды. Бастауын Тышқан</w:t>
        <w:br/>
        <w:t>өз-нен ала отырып, 8236 га жерді су-</w:t>
        <w:br/>
        <w:t>ғарады және суландырады. Жалпы ұз.</w:t>
      </w:r>
    </w:p>
    <w:p>
      <w:r>
        <w:t>24,9 км, сусыйымд. 7/71 млн. м. Жүйенің</w:t>
        <w:br/>
        <w:t>бас тоғаны Тышқан өз-нің бойына са-</w:t>
        <w:br/>
        <w:t>дынған.</w:t>
        <w:br/>
        <w:t>АҚМЫРЗА - Сілеті өз-нің оң саласы.</w:t>
        <w:br/>
        <w:t>Акмола обл. Ерейментау ауд. жерінде.</w:t>
        <w:br/>
        <w:t>Ұз. 46 км, су жиналатын алабы 2780 кмг,</w:t>
        <w:br/>
        <w:t>ең терең жері 3 м. Ерейментау тауының</w:t>
        <w:br/>
        <w:t>солт. тарамдарынан ағып шығатын Жар-</w:t>
        <w:br/>
        <w:t>тас пен Қарасу өзендерінің қосылуынан</w:t>
        <w:br/>
        <w:t>пайда болады. Қар суымен толығады.</w:t>
        <w:br/>
        <w:t>Суы шаруашылық қажетіне пайдала-</w:t>
        <w:br/>
        <w:t>нылады.</w:t>
        <w:br/>
        <w:t>ААҚМЫШ - Орт. Қаратаудың солт-ндегі</w:t>
        <w:br/>
        <w:t>бұлақ. Маңғыстау обл. Түпқараған ауд.</w:t>
        <w:br/>
        <w:t>жерінде. Қалың ши өскен жыраны бой-</w:t>
        <w:br/>
        <w:t>лай ағып жатыр. Бұлақты жиектей ағаш</w:t>
        <w:br/>
        <w:t>егілген. Төм. жағынан тоған жасалған.</w:t>
        <w:br/>
        <w:t>АҚОБА - Батырша көлінің солт-баты-</w:t>
        <w:br/>
        <w:t>сындағы қырат. Павлодар обл. Баянауыл</w:t>
        <w:br/>
        <w:t>ауд-нда орналасқан. Беткейі жайпаңдау,</w:t>
        <w:br/>
        <w:t>оңт. мен батысы жазық келген. Баура-</w:t>
        <w:br/>
        <w:t>Йындағы бозғылт топырағында жұлдыз-</w:t>
        <w:br/>
        <w:t>шөп, боз, селеу, т.б. шөптесіндер өседі.</w:t>
        <w:br/>
        <w:t>Жануарлардан тиін, сарышұнақ, орман</w:t>
        <w:br/>
        <w:t>тышқаны, т.б. бар. Жанынан автомоб.</w:t>
        <w:br/>
        <w:t>жолы өтеді.</w:t>
        <w:br/>
        <w:t>АҚОБА, А күбі - Шығыс Қазақстан</w:t>
        <w:br/>
        <w:t>обл. Риддер қалалық әкімдігі аумағына</w:t>
        <w:br/>
        <w:t>қарасты жердегі өзен. Иванов жотасы-</w:t>
        <w:br/>
        <w:t>ның шығысынан бастау алып, солт-ндегі</w:t>
        <w:br/>
        <w:t>(Оба өз-не құяды. Шамамен өзеннің ұз.</w:t>
        <w:br/>
        <w:t>65 км-ге жуық: А. өз-не Иванов жотасы-</w:t>
        <w:br/>
        <w:t>ның солт, беткейінен көптеген өзендер</w:t>
        <w:br/>
        <w:t>келіп косылады. Аңғары мен жағалауы</w:t>
        <w:br/>
        <w:t>мал жайылымына пайдаланылады.</w:t>
        <w:br/>
        <w:t>АҚОРПА - Бозашы түбегінің солт. бө-</w:t>
        <w:br/>
        <w:t>лігіндегі құдық. Маңғыстау обл. Маң-</w:t>
        <w:br/>
        <w:t>ғыстау ауд. жерінде орналасқан. Теренд.</w:t>
        <w:br/>
        <w:t>4м, су шығымы 1400 л/сағ. Солт. тақыр</w:t>
        <w:br/>
        <w:t>жазықты, батысы сортаңды болып ке-</w:t>
        <w:br/>
        <w:t>леді. Батысында Үлкенсор қонысы мен</w:t>
        <w:br/>
        <w:t>мұнай кен орындары орналасқан. Ма-</w:t>
        <w:br/>
        <w:t>ңында Кіндікті, т.б. қыстаулар бар.</w:t>
        <w:br/>
        <w:t>АҚӨЗЕК- Балқаш көлінің солт-нде, Ар-</w:t>
        <w:br/>
        <w:t>қарлы тауларының батысындағы аңғар.</w:t>
        <w:br/>
        <w:t>Шығыс Қазақстан обл. Аягөз ауд-нда.</w:t>
        <w:br/>
        <w:t>Батысында Ақирек, солт-нде Қайрақтас,</w:t>
        <w:br/>
        <w:t>оңт-нде Керегетас, Қалмақемел таула-</w:t>
        <w:br/>
        <w:t>ры орналасқан. Аңғар бойының қоңыр</w:t>
        <w:br/>
        <w:t>топырағында жусан; баялыш, астық тұ-</w:t>
        <w:br/>
        <w:t>ко сижо бос буы ооо беиоомяӘ бхыооижабы</w:t>
        <w:br/>
        <w:t>кізгіштігі | - 47,7 мД. Мұнай нірімдері</w:t>
        <w:br/>
        <w:t>қабаты - күмбезді, біртұтас шомбал, тек-</w:t>
        <w:br/>
        <w:t>тоник. қалқаланған, литол. шектелген.</w:t>
        <w:br/>
        <w:t>Мұнайға қаныққандығы 59 - 78%, мұ-</w:t>
      </w:r>
    </w:p>
    <w:p>
      <w:r>
        <w:t>найға қаныққан қабат қалыңд. 2,6- 19,2м.</w:t>
        <w:br/>
        <w:t>Мұнайдың тығызд. 0,847 - 0,887 г/см:,</w:t>
        <w:br/>
        <w:t>күкірт мөлш. 0,1%, парафин 19,1%-ға, ас-</w:t>
        <w:br/>
        <w:t>Ффальтендер 19,4%-ға, силикагел шайыр-</w:t>
        <w:br/>
        <w:t>лары 7,6%-дан 22,7%-ға жетеді.</w:t>
        <w:br/>
        <w:t>АҚҚОҢЫР- Ақтөбе обл. Байғанин ауд-</w:t>
        <w:br/>
        <w:t>ндағы өзен. Шығыс Каспий алабында.</w:t>
        <w:br/>
        <w:t>Ұз. 52 км, су жиналатын алабы 704 км,</w:t>
        <w:br/>
        <w:t>Сағасы Нұржан бейітінің оңт-шығысын-</w:t>
        <w:br/>
        <w:t>дағы Теңізтау қыстауына жетпей құрғап</w:t>
        <w:br/>
        <w:t>қалады. Көктемде еріген қар суымен</w:t>
        <w:br/>
        <w:t>толығып тасиды. Өзен суы шабындық</w:t>
        <w:br/>
        <w:t>суғаруға пайдаланылады.</w:t>
        <w:br/>
        <w:t>АҚҚОҢЫРДАҢ - 1) Солт. Үстірттің</w:t>
        <w:br/>
        <w:t>Қаратүйе тауы етегіндегі ойпаң. Ұз.</w:t>
        <w:br/>
        <w:t>1 км-ге жуық. Көктем, күз айларында</w:t>
        <w:br/>
        <w:t>жауын-шашыннан іркілген сулар жи-</w:t>
        <w:br/>
        <w:t>налады. Ертеден керуен, көш жолының</w:t>
        <w:br/>
        <w:t>бойында орналасуына байланысты А.</w:t>
        <w:br/>
        <w:t>деп аталған; 2) Ақтау бұйратының солт-</w:t>
        <w:br/>
        <w:t>ндегі Жыңғылды сайында жатқан ойпаң.</w:t>
        <w:br/>
        <w:t>Ойпаң түбі әктастан түзілген. Жағасы</w:t>
        <w:br/>
        <w:t>жайылма, шығыс беткейі әктасты жар-</w:t>
        <w:br/>
        <w:t>лауыт. Негізгі су көздерінің бірі болған.</w:t>
        <w:br/>
        <w:t>Кейде Таскоңырдаң деп те аталады.</w:t>
        <w:br/>
        <w:t>АҚҚОҢЫРДЫҢ - Ақтөбе обл. Шалқар</w:t>
        <w:br/>
        <w:t>ауд-ндағы құдық. Тереңд. 6,0 м, су шы-</w:t>
        <w:br/>
        <w:t>ғымы 200 л/сағ. Шығысында 20 км жерде</w:t>
        <w:br/>
        <w:t>Көктұма кыстағы орналасқан.</w:t>
        <w:br/>
        <w:t>АҚҚОРҒАН - Бөріойнақ жотасының</w:t>
        <w:br/>
        <w:t>солт.-батысындағы төбе. Қызылорда</w:t>
        <w:br/>
        <w:t>обл. Жалағаш ауд-нда орналасқан. Абс.</w:t>
        <w:br/>
        <w:t>биікт. 211 м. Төбесінің аумағы дәңгелек</w:t>
        <w:br/>
        <w:t>пішінді. Солт. тегіс жазықты, оңт-нде</w:t>
        <w:br/>
        <w:t>бірнеше аласа төбелер кездеседі.</w:t>
        <w:br/>
        <w:t>АҚҚОШҚАР - Ақмола обл. Қорғалжын</w:t>
        <w:br/>
        <w:t>ауд-ндағы Құланөтпес өз-нің жайыл</w:t>
        <w:br/>
        <w:t>масындағы тұйық көл. Аум. 11,6 км</w:t>
        <w:br/>
        <w:t>жиналатын алабы 21,6 км2. Суы қараша</w:t>
        <w:br/>
        <w:t>айының І-жартысында қатып, сәуірдің</w:t>
        <w:br/>
        <w:t>2-жартысында мұзы ериді. Жағалауында</w:t>
        <w:br/>
        <w:t>қамыс, шалғын өседі. Көлде шортан,</w:t>
        <w:br/>
        <w:t>алабұға, табан, сазан балықтар бар, көк-</w:t>
        <w:br/>
        <w:t>темде су құстары ұя салады.</w:t>
        <w:br/>
        <w:t>АҚ ҚОЯН (І.ерив (ітійів) - қояндар тұ-</w:t>
        <w:br/>
        <w:t>қымдасының бір түрі. А. қ. негізінен қа-</w:t>
        <w:br/>
        <w:t>лың қар түсетін орманды жерлерде тір-</w:t>
        <w:br/>
        <w:t>шілік етеді, Қостанай, Солт. Қазақстан,</w:t>
        <w:br/>
        <w:t>Павлодар және Ақмола облыстарындағы</w:t>
        <w:br/>
        <w:t>орманды далаларда, Қарағанды, Шығыс</w:t>
        <w:br/>
        <w:t>Қазақстан облыстарындағы таулы ай-</w:t>
        <w:br/>
        <w:t>мақтарда көптеп, ал Батыс Қазақстан,</w:t>
        <w:br/>
        <w:t>Ақтөбе, Алматы облыстарында сирек</w:t>
        <w:br/>
        <w:t>кездеседі. Жыл бойы жайылым жағда-</w:t>
        <w:br/>
        <w:t>йына, қардың түсуіне орай, жыртқыш-</w:t>
        <w:br/>
        <w:t>тардың азды-көптігіне қарай қоныста-</w:t>
        <w:br/>
        <w:t>рын ауыстырып отырады. Дене тұрқы</w:t>
        <w:br/>
        <w:t>68 см, салм. 5 - 6 кг, Жазда түсі сұрғылт</w:t>
        <w:br/>
        <w:t>қоңыр, қыста түгелдей аппақ болып</w:t>
        <w:br/>
        <w:t>Ақ қоян.</w:t>
        <w:br/>
        <w:t>ді. Басқа қояндардан ерекшелігі</w:t>
      </w:r>
    </w:p>
    <w:p>
      <w:r>
        <w:t>құлақ қалқанының ұшы қара, құйрығы</w:t>
        <w:br/>
        <w:t>дөңгеленген қысқа болады. Жылына, ак-</w:t>
        <w:br/>
        <w:t>пан - маусым айларында 2 - 3 рет көбе-</w:t>
        <w:br/>
        <w:t>Йеді, 3 - 10 көжек туады. Жазда шөптесін</w:t>
        <w:br/>
        <w:t>өсімдіктермен, бұталармен, ағаштармен</w:t>
        <w:br/>
        <w:t>қоректенеді, ал күз, қыс айларында ағаш</w:t>
        <w:br/>
        <w:t>бұталары мен қабықтарын кеміреді</w:t>
        <w:br/>
        <w:t>А.қ. туляремия ауруын таратуы мүмкін.</w:t>
        <w:br/>
        <w:t>Ағаштардың қабығын кеміріп, орман ш-</w:t>
        <w:br/>
        <w:t>на аздап зиянын тигізеді. А. к.еті, терісі</w:t>
        <w:br/>
        <w:t>мен түбіті үшін ауланады.</w:t>
        <w:br/>
        <w:t>АҚҚУ (Сивпаз) - қазтәрізділер отряды,</w:t>
        <w:br/>
        <w:t>үйрек тұқымдасының жеке туысына жа-</w:t>
        <w:br/>
        <w:t>татын өте сымбатты құс. Қазақстанда</w:t>
        <w:br/>
        <w:t>А-дың 3 түрі: сұңқылдақ аққу, сыбырлақ</w:t>
        <w:br/>
        <w:t>аққу, кіші аққу кездеседі. Мойны мен де-</w:t>
        <w:br/>
        <w:t>несінің ұзындығы Тең әрі иіліп келген.</w:t>
        <w:br/>
        <w:t>Денесі созылыңқы, басы онша үлкен</w:t>
        <w:br/>
        <w:t>емес, тұмсығы тік әрі жалпақтау келеді.</w:t>
        <w:br/>
        <w:t>Қысқа сирағы денесінің арт жағында ор-</w:t>
        <w:br/>
        <w:t>наласқан. Қауырсыны тығызәрі үлпілдек</w:t>
        <w:br/>
        <w:t>мамықты шымқай ақ түсті (тек Австра-</w:t>
        <w:br/>
        <w:t>лия мен Тасманияда кездесетін 1 түрі</w:t>
        <w:br/>
        <w:t>ғана шымқай қара). Салм. 5 - 10 кг, ең</w:t>
        <w:br/>
        <w:t>ірісі 13 кг-ға жетеді. Қанатының ұз. 150-</w:t>
        <w:br/>
        <w:t>180 см. Тіршілігінің көп уакытын суда</w:t>
        <w:br/>
        <w:t>өткізеді, жақсы жүзеді, бірақ сүнги ал-</w:t>
        <w:br/>
        <w:t>майды, құрлыққа сирек шығады. А. жұп</w:t>
        <w:br/>
        <w:t>құрып тіршілік етеді. Ұясына (су жағала-</w:t>
        <w:br/>
        <w:t>уындағы өсімдіктердің арасындағы) 3 -</w:t>
        <w:br/>
        <w:t>7-ге дейін жұмыртқа салады, оны көбіне</w:t>
        <w:br/>
        <w:t>аналығы басады. 29 - 40 күнде ширақ</w:t>
        <w:br/>
        <w:t>балапандар шығады, оларға жұптасып</w:t>
        <w:br/>
        <w:t>қамқорлық жасайды. Жылына бір рет</w:t>
        <w:br/>
        <w:t>түлейді. Ересектері су өсімдіктерімен,</w:t>
        <w:br/>
        <w:t>Аққулар</w:t>
        <w:br/>
        <w:t>Аққурай</w:t>
        <w:br/>
        <w:t>кейде судағы омыртқасыз жәндіктермен,</w:t>
        <w:br/>
        <w:t>ал балапандары су жәндіктерімен қорек-</w:t>
        <w:br/>
        <w:t>тенеді. А. - жыл құсы. Қыс жылы кезде</w:t>
        <w:br/>
        <w:t>А-дың біраз тобы Каспий т-нің солт.-шы-</w:t>
        <w:br/>
        <w:t>ғыс жағалауында (Ақтау қ-ның маңында)</w:t>
        <w:br/>
        <w:t>қыстап шығады.</w:t>
        <w:br/>
        <w:t>А-ды қазақ халқы ежелден қастерлеп, ба-</w:t>
        <w:br/>
        <w:t>қыттың бастамасы, жақсылықтың жар-</w:t>
        <w:br/>
        <w:t>шысы, пәктіктің, сұлулықтың белгісі деп</w:t>
        <w:br/>
        <w:t>есептейді әрі киелі құс төресі санап, оған</w:t>
        <w:br/>
        <w:t>ешуақытта оқ атпайды. А-дың аталығын</w:t>
        <w:br/>
        <w:t>«сапар», балапанын «көгілдір», мой-</w:t>
        <w:br/>
        <w:t>нын «сұңғақ» деп дәріптейді. Аспан</w:t>
        <w:br/>
        <w:t>әлеміндегі шоқжұлдыздың бірі «Аққу</w:t>
        <w:br/>
        <w:t>жұлдызы» деп аталады. Халқымыздың</w:t>
        <w:br/>
        <w:t>ауыз әдебиетінде А-ға байланысты да-</w:t>
        <w:br/>
        <w:t>налық ұғымдар, аңыз-әңгімелер, ма-</w:t>
        <w:br/>
        <w:t>қал-мәтелдер, теңеулер жиі кездеседі:</w:t>
        <w:br/>
        <w:t>«Аққу - құстың төресі, жалғыз жатып</w:t>
        <w:br/>
        <w:t>оттамас», «Сүйріктей акку мойын», «Ақ-</w:t>
        <w:br/>
        <w:t>кудай ару», т.б. А-дың қауырсыны әсем-</w:t>
        <w:br/>
        <w:t>дік үшін пайдаланылады.</w:t>
      </w:r>
    </w:p>
    <w:p>
      <w:r>
        <w:t>АҚҚУРАЙ (Рвогаіса) - бұршақтар тұ-</w:t>
        <w:br/>
        <w:t>қымдасына жататын бұта, көп жылдық</w:t>
        <w:br/>
        <w:t>шөптесін өсімдіктер. Қазақстанда сү-</w:t>
        <w:br/>
        <w:t>йекті А. (Р. Фғарасса) түрі кездеседі.</w:t>
        <w:br/>
        <w:t>Ол Оңт. Қазақстанның тау бөктерле-</w:t>
        <w:br/>
        <w:t>рінде, құмды жерлерде қаулап өседі.</w:t>
        <w:br/>
        <w:t>Биікт. 100- 120(200) см. Тамыры тереңге</w:t>
        <w:br/>
        <w:t>кетеді. Бұтақталған түкті сабағы тік бо-</w:t>
        <w:br/>
        <w:t>лады. Жабысқақ безді жапырақтары жай,</w:t>
        <w:br/>
        <w:t>бүтін жиекті, үшқұлақты келеді. Ұсақақ.,</w:t>
        <w:br/>
        <w:t>қызғылт түсті гүлдері жапырақ қолты-</w:t>
        <w:br/>
        <w:t>ғында орналасады. Мамыр - маусым ай-</w:t>
        <w:br/>
        <w:t>ларында гүлдейді. Тамыз - қыркүйекте</w:t>
        <w:br/>
        <w:t>жеміс береді. Жемісі - көп тұқымды бұр-</w:t>
        <w:br/>
        <w:t>шақ. А-дан жақсы сүрлем шөп дайында-</w:t>
        <w:br/>
        <w:t>лады. Бұл өсімдікті қой мен түйе қы</w:t>
        <w:br/>
        <w:t>сүйсініп жейді. Оның 1 та-сынан 10 -</w:t>
        <w:br/>
        <w:t>25 ц шөп жиналады. А. құрамында эфир</w:t>
        <w:br/>
        <w:t>майы болғандықтан, медицинада дәрілік</w:t>
        <w:br/>
        <w:t>өсімдік ретінде қолданылады. Жапыра-</w:t>
        <w:br/>
        <w:t>Сүйекті аққурай</w:t>
        <w:br/>
        <w:t>83</w:t>
        <w:br/>
        <w:t>ә аасоеоасоеаиасоа ауто аа бы</w:t>
        <w:br/>
        <w:t>Түссіз ақсарыгүл</w:t>
        <w:br/>
        <w:t>Қазақстанда құрғақ далалық жерлерде,</w:t>
        <w:br/>
        <w:t>сортаңды, жайылмалы шалғындарда, қа-</w:t>
        <w:br/>
        <w:t>Иыңды-қарағайлы ормандар мен бүталар</w:t>
        <w:br/>
        <w:t>арасында, тау беткейлерінде, егістіктер</w:t>
        <w:br/>
        <w:t>арасында өсетін І түрі-түссіз А.(С.</w:t>
        <w:br/>
        <w:t>ра!Наа) бар. Биікт. 14 - 32 (50) см, сабағы</w:t>
        <w:br/>
        <w:t>тік, 2 - 10-нан шоғырланып немесе жеке</w:t>
        <w:br/>
        <w:t>өседі. Жапырақтары ұзынша. Гүлшо-</w:t>
        <w:br/>
        <w:t>ғыры масақ тәрізді, ұз. 3 - 8 (12) см, ені</w:t>
        <w:br/>
        <w:t>1,8 см. Күлтесі ақшыл сары не ак түсті,</w:t>
        <w:br/>
        <w:t>кейде үстіңгі жағы қызғылт болады.</w:t>
        <w:br/>
        <w:t>Маусым - шілде айларында гүлдеп, же-</w:t>
        <w:br/>
        <w:t>містенеді. Жемісі - ұзынша, екі бөлікті,</w:t>
        <w:br/>
        <w:t>қоңыр түсті қорапша, Тұқымы ұсақ, үш-</w:t>
        <w:br/>
        <w:t>бұрышты, сырты жылтыр.</w:t>
        <w:br/>
        <w:t>АҚСАРЫ ЖОҢЫШҚА (Мейісаво осһ-</w:t>
        <w:br/>
        <w:t>тоеиса) - бұршақтар тұқымдасына ж</w:t>
        <w:br/>
        <w:t>татын жоңышқа туысының бір түрі, көп</w:t>
        <w:br/>
        <w:t>жылдық өсімдік. Қазақстанда Талас Ала-</w:t>
        <w:br/>
        <w:t>тауының батысындағы Ақсу-Жабағылы</w:t>
        <w:br/>
        <w:t>тауының солт. тасты беткейлерінде, биік</w:t>
        <w:br/>
        <w:t>тау белдеулерінде, аршалы бұта, орман</w:t>
        <w:br/>
        <w:t>арасында әседі. Биікт. 75 - 80 см, сабағы</w:t>
        <w:br/>
        <w:t>Ақсары жоңышқа</w:t>
        <w:br/>
        <w:t>тік, жапырақтары үш құлақты, жапы-</w:t>
        <w:br/>
        <w:t>рақшалары ұзынша, түкті, кейде жалаң</w:t>
        <w:br/>
        <w:t>болады. Гүлі сары түсті, бұршағы имек,</w:t>
      </w:r>
    </w:p>
    <w:p>
      <w:r>
        <w:t>бозқоңыр түсті келеді. Маусым - шілде</w:t>
        <w:br/>
        <w:t>айларында гүлдейді. Тамыз - қыркү-</w:t>
        <w:br/>
        <w:t>Йекте жеміс береді. Тұқымынан және</w:t>
        <w:br/>
        <w:t>өсімді жолмен көбейеді. А. ж. - құнарлы</w:t>
        <w:br/>
        <w:t>мал азығы. Сирек кездесетіндіктен</w:t>
        <w:br/>
        <w:t>Ақсу-Жабағылы қорығында қорғауға</w:t>
        <w:br/>
        <w:t>алынып, Қазақстанның «Қызыл кіта-</w:t>
        <w:br/>
        <w:t>бына» енгізілген.</w:t>
        <w:br/>
        <w:t>АҚСАРЫ ЖУАНТАМЫР (Кіп(ега</w:t>
        <w:br/>
        <w:t>осһго!сиса) - жуантамыр туысына жата-</w:t>
        <w:br/>
        <w:t>тын көп жылдық өсімдік. Қазақстанда</w:t>
        <w:br/>
        <w:t>Балқаш - Алакөл ойысында Ақсу, Леп-</w:t>
        <w:br/>
        <w:t>сі, Шілікті өзендерінің төм. ағыстарын-</w:t>
        <w:br/>
        <w:t>дағы құмдарда өседі. Бұтақтала өскен</w:t>
        <w:br/>
        <w:t>сабағының биікт. 60 - 65 см келеді. Та-</w:t>
        <w:br/>
        <w:t>мыр жапырақтары ірі, ұз.20 см, ал сабақ.</w:t>
        <w:br/>
        <w:t>жапырақтары ұсақ бүтін жиекті 2- 4 см-</w:t>
        <w:br/>
        <w:t>дей болады. Ақсары түсті гүлдері қалқан</w:t>
        <w:br/>
        <w:t>тәрізді сыпыртқы гүлшоғырына топтал-</w:t>
        <w:br/>
        <w:t>ған. Тұқымынан көбейеді. Мамыр - мау-</w:t>
        <w:br/>
        <w:t>сым айларында гүлдеп, шілдеде жеміс</w:t>
        <w:br/>
        <w:t>береді. Табиғи жайылымдарды ретсіз</w:t>
        <w:br/>
        <w:t>пайдаланудың салдарынан бұл сирек</w:t>
        <w:br/>
        <w:t>кездесетін өсімдік түрінің жойылып</w:t>
        <w:br/>
        <w:t>кету каупі бар. Сондықтан А. ж. қор-</w:t>
        <w:br/>
        <w:t>ғауға алынып, Қазақстанның «Қызыл</w:t>
        <w:br/>
        <w:t>кітабына» енгізілген.</w:t>
        <w:br/>
        <w:t>АҚСАХАЛАР (Согевопійас) - албырт-</w:t>
        <w:br/>
        <w:t>тәрізділер отрядының бір тұқымдасы.</w:t>
        <w:br/>
        <w:t>Солт. Мұзды мұхитта, Атлант және</w:t>
        <w:br/>
        <w:t>Тынық мұхиттардың солт. жағындағы</w:t>
        <w:br/>
        <w:t>суларда тіршілік ететін 3 туысы, 30-ға</w:t>
        <w:br/>
        <w:t>жуық түрі белгілі. Қазақстанда Ертіс</w:t>
        <w:br/>
        <w:t>өз-нде мекендейтін 1 туысы, 1 түрі (тай-</w:t>
        <w:br/>
        <w:t>мен) бар. А-дың денесінің үз. 8- 150 см,</w:t>
        <w:br/>
        <w:t>салмағы түріне қарай 4 г-нан 40 кг-ға де-</w:t>
        <w:br/>
        <w:t>йін (нельма) жетеді. Қабыршақтары ірі.</w:t>
        <w:br/>
        <w:t>Аузы үлкен емес, жағы тіссіз. Ұсақ уыл-</w:t>
        <w:br/>
        <w:t>дырықтарын күзде шашады. Негізінен</w:t>
        <w:br/>
        <w:t>планктондар, бентостармен және ұсақ</w:t>
        <w:br/>
        <w:t>балықтармен қоректенеді. А. еті дәмді,</w:t>
        <w:br/>
        <w:t>Ақсахалар</w:t>
        <w:br/>
        <w:t>Ақ сексеуіл</w:t>
        <w:br/>
        <w:t>сондықтан кәсіптік маңызы жоғары ба-</w:t>
        <w:br/>
        <w:t>лықтар, көп ауланады.</w:t>
        <w:br/>
        <w:t>АҚСӘУЛЕ, агератум (Авегайшт)</w:t>
        <w:br/>
        <w:t>- күрделігүлділер тұқымдасына жата-</w:t>
        <w:br/>
        <w:t>тын көп жылдык шөптесін өсімдіктер</w:t>
        <w:br/>
        <w:t>туысы. Мексикадан тараған жалғыз</w:t>
        <w:br/>
        <w:t>түрі-гауетон А-сі(А. һашвюпілші)</w:t>
        <w:br/>
        <w:t>Гаустон ақсәулесі</w:t>
        <w:br/>
        <w:t>Қазақстанда да кездеседі. Ол респуб-</w:t>
        <w:br/>
        <w:t>ликаның жазык аймақтарында әсемдік</w:t>
        <w:br/>
        <w:t>ретінде өсіріледі. Сабағы тік, бұтақты,</w:t>
        <w:br/>
        <w:t>сыртын түк жапқан. Жапырағы сағақты,</w:t>
      </w:r>
    </w:p>
    <w:p>
      <w:r>
        <w:t>пішіні үшбұрыш, төм. жағы ойма тә-</w:t>
        <w:br/>
        <w:t>різді. Себеттері домалақ 8 - 10 мм, қа-</w:t>
        <w:br/>
        <w:t>лың қалқаншаға топталған. Күлтесі көк</w:t>
        <w:br/>
        <w:t>түсті, айдаршасы 5 жапырақшалы. Қа-</w:t>
        <w:br/>
        <w:t>зан - қараша айларында гүлдеп, жеміс-</w:t>
        <w:br/>
        <w:t>тенеді.</w:t>
        <w:br/>
        <w:t>АҚСЕЙІТ - Актөбе обл. Байғанин ауд-</w:t>
        <w:br/>
        <w:t>ндағы қыстау. Қаражар а-ның солт-нде</w:t>
        <w:br/>
        <w:t>1 км жерде. Жем өз-нің сол жағалауында,</w:t>
        <w:br/>
        <w:t>Қазантоғай, Ақсейіт а-дарының қыстау-</w:t>
        <w:br/>
        <w:t>лары саналады.</w:t>
        <w:br/>
        <w:t>АҚ СЕКСЕУІЛ (На!охуіоп регвісшті) -</w:t>
        <w:br/>
        <w:t>алабұталар тұқымдасы, сексеуіл туысы-</w:t>
        <w:br/>
        <w:t>на жататын көп жылдық өсімдік. Қазақ-</w:t>
        <w:br/>
        <w:t>станда шөл және шөлейтті аймақтарда</w:t>
        <w:br/>
        <w:t>өседі. Биікт. 5 м-дей, кіндік тамыры</w:t>
        <w:br/>
        <w:t>топырақта ылғал аз болса, жер асты-</w:t>
        <w:br/>
        <w:t>на тереңдеп (11 м-ге дейін) кете береді.</w:t>
        <w:br/>
        <w:t>Діңінің жуанд. 20 - 60 см, дің қабығы</w:t>
        <w:br/>
        <w:t>ақшыл сұрғылт түсті, жылдан-жылға</w:t>
        <w:br/>
        <w:t>қарая береді. Гүлі төрт-төрттен қабыр-</w:t>
        <w:br/>
        <w:t>шақты гүл жапырағы қолтығынан жеті-</w:t>
        <w:br/>
        <w:t>Ақ сексеуіл</w:t>
        <w:br/>
        <w:t>91</w:t>
        <w:br/>
        <w:t>5/2</w:t>
        <w:br/>
        <w:t>Ақсексеуіл</w:t>
        <w:br/>
        <w:t>леді. Сәуір - мамыр айларында гүлдеп,</w:t>
        <w:br/>
        <w:t>қыркүйек - қазанда жеміс береді. Же-</w:t>
        <w:br/>
        <w:t>місі - қанатты жаңғақша. А. с-дің сүрегі</w:t>
        <w:br/>
        <w:t>тығыз, қатты, арамен кесілмейді. Ағаш-</w:t>
        <w:br/>
        <w:t>тың жылдық сакинасы болмайды. Шөлге</w:t>
        <w:br/>
        <w:t>төзімді, жас өркендерін қыста қой, түйе</w:t>
        <w:br/>
        <w:t>жақсы жейді. А. с. Маңғыстау обл-ның</w:t>
        <w:br/>
        <w:t>«Қызыл кітабына» енгізілген.</w:t>
        <w:br/>
        <w:t>АҚСЕКСЕУІЛ - Оңт. Үстірт кемерінде-</w:t>
        <w:br/>
        <w:t>ті қоныс. Маңғыстау обл. Қарақия ауд-</w:t>
        <w:br/>
        <w:t>нда. Енсіз келген қоныс теңіз деңгейінен</w:t>
        <w:br/>
        <w:t>185 - 190 м биіктікте. Жазық келген жер</w:t>
        <w:br/>
        <w:t>бедерінде сортанды сұр топырақ қалып-</w:t>
        <w:br/>
        <w:t>тасқан. Онда сирек сексеуіл шоғырлары,</w:t>
        <w:br/>
        <w:t>бұйырғын, баялыш, күйреуік өседі.</w:t>
        <w:br/>
        <w:t>АҚ СЕЛЕУ (Агівіда реппайа) - селеу</w:t>
        <w:br/>
        <w:t>туысына жататын көп жылдық шөптесін</w:t>
        <w:br/>
        <w:t>өсімдік. Қазақстанның барлық обл-нда,</w:t>
        <w:br/>
        <w:t>әсіресе, оңт. аймақтарда жиі кездеседі.</w:t>
        <w:br/>
        <w:t>А. с. көбінесе құмды және құмдауыт</w:t>
        <w:br/>
        <w:t>жерлерде, орманды алқаптардағы қара</w:t>
        <w:br/>
        <w:t>топырақты аудандарда жақсы өседі.</w:t>
        <w:br/>
        <w:t>Биікт. 30 - 40 (60) см, сабағы түбінен</w:t>
        <w:br/>
        <w:t>шоғырланған, жалаң тықыр. Тамыр са-</w:t>
        <w:br/>
        <w:t>бағының ұз. 10 м-ге дейін жетеді. Жапы-</w:t>
        <w:br/>
        <w:t>рағы жіңішке (3 мм). Мамыр - маусым</w:t>
        <w:br/>
        <w:t>айларында гүлдейді. Дәнегі пісісімен</w:t>
        <w:br/>
        <w:t>жер бетіндегі бөлегі курап калады. А. с.</w:t>
      </w:r>
    </w:p>
    <w:p>
      <w:r>
        <w:t>масақтанғанға дейін жақсы мал азығы.</w:t>
        <w:br/>
        <w:t>Шөбінің сапасы орташа, өнімділігі 3 - 5</w:t>
        <w:br/>
        <w:t>(10) ц/га. Жайылмалы құмды жақсы бекі-</w:t>
        <w:br/>
        <w:t>теді. Тамыры сапалы шетка жасауға пай-</w:t>
        <w:br/>
        <w:t>даланылады.</w:t>
        <w:br/>
        <w:t>АҚСЕҢГІР - Алматы обл. Жамбыл ауд-</w:t>
        <w:br/>
        <w:t>ндағы өзен, Іленің сол саласы - Күртіге</w:t>
        <w:br/>
        <w:t>сол жағынан құяды. Іле Алатауынан</w:t>
        <w:br/>
        <w:t>басталады. Ұз. 66 км, су жиналатын</w:t>
        <w:br/>
        <w:t>алабы 8420 км. Жылдық орта су ағымы</w:t>
        <w:br/>
        <w:t>1,68 м/с. Мұз, қар суымен толығады.</w:t>
        <w:br/>
        <w:t>Егін, мал суаруға пайдаланылады.</w:t>
        <w:br/>
        <w:t>АҚСЕҢГІР - Ұлытау тау жүйесінің</w:t>
        <w:br/>
        <w:t>оңт.-шығыс бөлігіндегі тау. Қарағанды</w:t>
        <w:br/>
        <w:t>обл. Ұлытау ауд. Борсеңгір а-ның оңт-</w:t>
        <w:br/>
        <w:t>шығысында 5 км жерде. Оңт.-батыстан</w:t>
        <w:br/>
        <w:t>солт.-шығысқа қарай 20 км-ге созылып</w:t>
        <w:br/>
        <w:t>жатыр, ені 5 км. Ең биік жері 431 м (Үң-</w:t>
        <w:br/>
        <w:t>гірлісай). Ұсақ шоқылы 2 тау массивінен</w:t>
        <w:br/>
        <w:t>тұрады. Тас көмір жүйесінің төм. тау жы-</w:t>
        <w:br/>
        <w:t>ныстарынан түзілген. Сортаңдау қоңыр</w:t>
        <w:br/>
        <w:t>топырақ жамылғысында жусан, бетеге,</w:t>
        <w:br/>
        <w:t>сұлыбас, бұталар өседі. Оңт. беткейінен</w:t>
        <w:br/>
        <w:t>Сарысу өз-не оң жағынан құятын 5 өзен</w:t>
        <w:br/>
        <w:t>бастау алады. Жазғы жайылым және</w:t>
        <w:br/>
        <w:t>қыстау ретінде пайдаланылады.</w:t>
        <w:br/>
        <w:t>АҚСЕҢГІР - Нұра өз-нің оң жағала-</w:t>
        <w:br/>
        <w:t>уындағы биік төбе. Астана қ-нан оңт-ке</w:t>
        <w:br/>
        <w:t>қарай 33 км жерде орналасқан. Ақмола</w:t>
        <w:br/>
        <w:t>обл. Целиноград ауд. жерінде. Абс. биікт.</w:t>
        <w:br/>
        <w:t>395 м. Солт-тен оңт-ке қарай ұз. 7- 8 км-</w:t>
        <w:br/>
        <w:t>ге созылған, ені 1,5 - 2 км. Тас көмір жү-</w:t>
        <w:br/>
        <w:t>йесінің жыныстарынан түзілген. Қара</w:t>
        <w:br/>
        <w:t>қоңыр сортаңдау топырағында астық тұ-</w:t>
        <w:br/>
        <w:t>қымдас шөптесін өсімдіктер өскен.</w:t>
        <w:br/>
        <w:t>АҚСЕҢГІР БӨГЕНІ, Алматы обл,</w:t>
        <w:br/>
        <w:t>Жамбыл ауд. Ақсеңгір өз. бойында орна-</w:t>
        <w:br/>
        <w:t>ласқан. 1980 ж. пайдалануға берілді. Су</w:t>
        <w:br/>
        <w:t>сыйымд. 3,6 млн. м?, ұз. 3 км, енді жері</w:t>
        <w:br/>
        <w:t>1.1 км. Бөген суын Ақсеңгір, Көкдала а-</w:t>
        <w:br/>
        <w:t>дарының және Қазыбек бек т. ж. ст-ның</w:t>
        <w:br/>
        <w:t>шаруашылықтары пайдаланады.</w:t>
        <w:br/>
        <w:t>АҚСЕҢГІР ҚОЙЫ - 1960 - 92 жылдар</w:t>
        <w:br/>
        <w:t>аралығында Алматы обл-нда қазақтың</w:t>
        <w:br/>
        <w:t>биязы жүнді саулықтарын ағылшынның</w:t>
        <w:br/>
        <w:t>линкольн, ромни-марш және бордер-</w:t>
        <w:br/>
        <w:t>лейстер қошқарларымен күрделі зауыт-</w:t>
        <w:br/>
        <w:t>тық будандастыру арқылы шығарылған</w:t>
        <w:br/>
        <w:t>қой тұқымы. 1992 ж. рәсімделген. А. қ-</w:t>
        <w:br/>
        <w:t>ның дене бітіміірі, етті. Қошқарларының</w:t>
        <w:br/>
        <w:t>тірідей салм. 108 - 112 кг, таза жүн тү-</w:t>
        <w:br/>
        <w:t>сімі 4,7 - 5,5 қг, қылшығының ұз. 13-</w:t>
        <w:br/>
        <w:t>Аксеңгір қойы</w:t>
        <w:br/>
        <w:t>14 см. Саулықтары тиісінше 55 - 60 кг;</w:t>
        <w:br/>
        <w:t>2,5-2, кг; ПІ - 13 см. Әр 100 саулықтан</w:t>
        <w:br/>
        <w:t>120 - І50-дан қозы алынады. Асылдан-</w:t>
        <w:br/>
        <w:t>дыру жұмысы аталық із бойынша өсіру</w:t>
        <w:br/>
        <w:t>және жаңа зауыттық аталық іздер құру</w:t>
        <w:br/>
        <w:t>арқылы жүзеге асырылады. А. қ-ның</w:t>
      </w:r>
    </w:p>
    <w:p>
      <w:r>
        <w:t>таңдаулы отарлары «Ақсеңгір» тәжірибе</w:t>
        <w:br/>
        <w:t>ш-нда бағылады. А. қ. негізінен Алматы</w:t>
        <w:br/>
        <w:t>обл. Жамбыл ауд-ның шаруашылықта-</w:t>
        <w:br/>
        <w:t>рында өсіріледі.</w:t>
        <w:br/>
        <w:t>АҚСОР - Қалмас жотасының солт-нде</w:t>
        <w:br/>
        <w:t>7 км жердегі тау. Актөбе обл. Шалқар</w:t>
        <w:br/>
        <w:t>және Қызылорда обл. Арал аудандары</w:t>
        <w:br/>
        <w:t>аралығында орналасқан. Таудың баты-</w:t>
        <w:br/>
        <w:t>сы мен шығысы тегіс жазық, солт-нде</w:t>
        <w:br/>
        <w:t>Сарыбұлақ құмы және Ырғыз өз. жа-</w:t>
        <w:br/>
        <w:t>тыр. Беткейі көлбеу келген. Құмдақты</w:t>
        <w:br/>
        <w:t>топырағында қара сексеуіл, сұр жусан,</w:t>
        <w:br/>
        <w:t>күйреуік өседі. Жануарлардан қасқыр,</w:t>
        <w:br/>
        <w:t>ақ бөкен, қарақұйрық, сарышұнақ, коян,</w:t>
        <w:br/>
        <w:t>т.б. мекендейді.</w:t>
        <w:br/>
        <w:t>АҚСОРА (5иасда) - алабұталар түқым-</w:t>
        <w:br/>
        <w:t>дасына жататын бір немесе көп жылдық</w:t>
        <w:br/>
        <w:t>шөптесін өсімдіктер туысы, кейде жар-</w:t>
        <w:br/>
        <w:t>тылай бұталар. Жер шарында кең тараған</w:t>
        <w:br/>
        <w:t>(тек арктик. белдемдерде кездеспейді),</w:t>
        <w:br/>
        <w:t>А-лардың тұзды жерлерде, теңіздер және</w:t>
        <w:br/>
        <w:t>тұзды тоғандардың жағалауларында</w:t>
        <w:br/>
        <w:t>өсетін 100-ге жуық түрі белгілі. Қазак-</w:t>
        <w:br/>
        <w:t>станның шөл даласындағы гипсті, бор-</w:t>
        <w:br/>
        <w:t>пылдақ сортаң топырақты жерлерде, сор</w:t>
        <w:br/>
        <w:t>мен тақырларда қаулап өседі не ірі бұта</w:t>
        <w:br/>
        <w:t>күйінде жеке-жеке кездесетін 16 түрі бар.</w:t>
        <w:br/>
        <w:t>Жиі тарағаны - ұсақжапырақты</w:t>
        <w:br/>
        <w:t>ӘСбзыооика бо сияо бы ооо бэооико бысы</w:t>
        <w:br/>
        <w:t>Ақсора</w:t>
        <w:br/>
        <w:t>А., кейде оны ақсора (5. шісгорһуПа)</w:t>
        <w:br/>
        <w:t>Деп атайды. Биікт. 30 - 75 см. Сабағы көп</w:t>
        <w:br/>
        <w:t>бұтақты, бір жылдық өркендері күлгін</w:t>
        <w:br/>
        <w:t>түсті. Жапырағы етті, көкшіл, оның ұз.</w:t>
        <w:br/>
        <w:t>3 - 10 см. Гүлшоғыры жапырақ қолты-</w:t>
        <w:br/>
        <w:t>ғынан сәл төмен орналасқан. Маусым -</w:t>
        <w:br/>
        <w:t>тамыз айларында гүлдеп, жемістенеді.</w:t>
        <w:br/>
        <w:t>Түйнектеген кезде өсімдік құрамында</w:t>
        <w:br/>
        <w:t>клетчатка, протеин, май, азотсыз экс-</w:t>
        <w:br/>
        <w:t>трактивтік заттар болады. Күлінен алын-</w:t>
        <w:br/>
        <w:t>ған сақар сабын қайнату үшін пайдала-</w:t>
        <w:br/>
        <w:t>нылады. Жақсы мал азығы.</w:t>
        <w:br/>
        <w:t>АҚСОРАҢ - Қызыларай тау массині-</w:t>
        <w:br/>
        <w:t>нің оңт. бөлігіндегі тау, Сарыарқаның</w:t>
        <w:br/>
        <w:t>биік жері. Қарағанды обл. Ақтоғай ауд.</w:t>
        <w:br/>
        <w:t>жерінде, Шылым а-нан шығысқа карай</w:t>
        <w:br/>
        <w:t>12 км-ге созылып жатыр. Биікт. 1565 м,</w:t>
        <w:br/>
        <w:t>ені 7 км. Солт-ке қарай еңістеу келген</w:t>
        <w:br/>
        <w:t>аласа таудан тұрады. Пермьнің гранит-</w:t>
        <w:br/>
        <w:t>терінен, төм. пермь, орта тас көмір дә-</w:t>
        <w:br/>
        <w:t>уірі жыныстарынан түзілген. Қаратал,</w:t>
        <w:br/>
        <w:t>Жіңішке, Сарыөлең өзендері басталады.</w:t>
        <w:br/>
        <w:t>Тау беткейлерінде қарағай орманы, тау-</w:t>
        <w:br/>
        <w:t>аралық аңғарлардағы қызыл қоңыр то-</w:t>
        <w:br/>
        <w:t>пырағында қайың, көктерек, тал, арша,</w:t>
        <w:br/>
        <w:t>қараған; ойпаң жерінде тобылғы, астық</w:t>
        <w:br/>
        <w:t>тұқымдас әр түрлі шөпті шалғын өседі.</w:t>
        <w:br/>
        <w:t>АҚСОРАҢ - Айыртау тауының оңт.-</w:t>
      </w:r>
    </w:p>
    <w:p>
      <w:r>
        <w:t>шығысындағы тау. Солт. Қазақстан оі</w:t>
        <w:br/>
        <w:t>Айыртау ауд-нда орналасқан. Беткейітік</w:t>
        <w:br/>
        <w:t>жарқабақты келген. Маңайында Белое,</w:t>
        <w:br/>
        <w:t>Имантау көлдері мен орман алқаптары</w:t>
        <w:br/>
        <w:t>бар. Солт-нен т. ж. және автомоб. жолда-</w:t>
        <w:br/>
        <w:t>ры өтеді.</w:t>
        <w:br/>
        <w:t>АҚСОРАҢ ПОЛИМЕТАЛЛ КЕНІ,</w:t>
        <w:br/>
        <w:t>Қарағанды обл. Шет ауд. жерінде ор-</w:t>
        <w:br/>
        <w:t>наласқан. Ақсораң - Ақжал тектоник.</w:t>
        <w:br/>
        <w:t>белдемінің батысында, ортаңғы және</w:t>
        <w:br/>
        <w:t>жоғ. палеозой гранитоидтары мен жоғ.</w:t>
        <w:br/>
        <w:t>девон-төм. тас көмір шөгінділері жап-</w:t>
        <w:br/>
        <w:t>сарындағы скарн, мүйізтас, мәрмәрлары</w:t>
        <w:br/>
        <w:t>арасынан орын алады. Шақпақтасты</w:t>
        <w:br/>
        <w:t>әктастардың созылым бағытына сәйкес</w:t>
        <w:br/>
        <w:t>84</w:t>
        <w:br/>
        <w:t>Аққұдық</w:t>
        <w:br/>
        <w:t>ғынан желім, тамырынан илік заттар, са-</w:t>
        <w:br/>
        <w:t>бағының талшығынан арқан есетін жіп</w:t>
        <w:br/>
        <w:t>алынады.</w:t>
        <w:br/>
        <w:t>АҚҚҰДЫҚ - Ақтөбе обл. Ырғыз ауд.</w:t>
        <w:br/>
        <w:t>Құйылыс а-ның солт.-шығысында 55 км</w:t>
        <w:br/>
        <w:t>жердегі құдық. Шалқарнұра тауының</w:t>
        <w:br/>
        <w:t>орт-нда орналасқан. Оңт.-батысынан</w:t>
        <w:br/>
        <w:t>Торғай өз. ағып өтеді. Құдықтың ма-</w:t>
        <w:br/>
        <w:t>ңында сұрғылт қоңыр, қоңыр сортаңды</w:t>
        <w:br/>
        <w:t>топырағында көкпек, жалманқұлақ, бү-</w:t>
        <w:br/>
        <w:t>йырғын, қара жусан, т.б. өседі.</w:t>
        <w:br/>
        <w:t>АҚҚҰДЫҚ - Қарағанды обл. Ұлытау</w:t>
        <w:br/>
        <w:t>ауд. Мойынқұм құмының солт.-баты-</w:t>
        <w:br/>
        <w:t>сындағы құдық. Қырқалы-төбелі жерде</w:t>
        <w:br/>
        <w:t>орналасқан. Жер асты су жолы құдық</w:t>
        <w:br/>
        <w:t>жанынан өтіп, Сарысу өз-не кұяды. Сор-</w:t>
        <w:br/>
        <w:t>таңды сұр топырағында баялыш, сұр жу-</w:t>
        <w:br/>
        <w:t>сан, т.б. өседі.</w:t>
        <w:br/>
        <w:t>АҚҚҰДЫҚ - Бозашы түбегінің солт.</w:t>
        <w:br/>
        <w:t>бөлігіндегі құдық. Маңғыстау обл. Маң-</w:t>
        <w:br/>
        <w:t>ғыстау ауд-нда орналасқан. Тереңд. 2 м,</w:t>
        <w:br/>
        <w:t>еу шығымы 150 л/сағ. Оңт-шығысын Үл-</w:t>
        <w:br/>
        <w:t>кенсор соры алып жатыр. Маңайында</w:t>
        <w:br/>
        <w:t>Қаражанбас, Қаламқас мұнай кен орын-</w:t>
        <w:br/>
        <w:t>дары бар.</w:t>
        <w:br/>
        <w:t>АҚҚҰДЫҚ - Қостанай обл. Жангелдин</w:t>
        <w:br/>
        <w:t>ауд-ндағы Қарақамыс көлінің шығысын-</w:t>
        <w:br/>
        <w:t>дағы құдық. Тереңд. 1 м, су шығымы</w:t>
        <w:br/>
        <w:t>75 л/сағ. Солт-нде Құмкөл, шығысында</w:t>
        <w:br/>
        <w:t>Шыңырау, оңт-нде Егінкөл, т.б. қыс-</w:t>
        <w:br/>
        <w:t>таулар орналасқан. Батысынан Өлкейек</w:t>
        <w:br/>
        <w:t>өз. ағып өтеді. Құдықтың маңайы мал</w:t>
        <w:br/>
        <w:t>жайылымына қолайлы.</w:t>
        <w:br/>
        <w:t>АҚҚҰДЫҚ - Қарағанды обл. Нұра ауд-</w:t>
        <w:br/>
        <w:t>ның орт. бөлігіндегі шоқы. Кеңжарық</w:t>
      </w:r>
    </w:p>
    <w:p>
      <w:r>
        <w:t>а-нан солт.-батысқа қарай 20 км, Сасық-</w:t>
        <w:br/>
        <w:t>көлден шығысқа қарай 7 км жерде. Биікт.</w:t>
        <w:br/>
        <w:t>404м. ұз. 1-1,5 км, ені 0,5- 1,0 км. Бет-</w:t>
        <w:br/>
        <w:t>кейлері жайпақ. Шоқы элювийлі-делю-</w:t>
        <w:br/>
        <w:t>вийлі шөгінділермен жабылған девон</w:t>
        <w:br/>
        <w:t>жыныстарынан түзілген. Сортаң, қыз-</w:t>
        <w:br/>
        <w:t>ғылт қоңыр топырағында бетеге, селеу,</w:t>
        <w:br/>
        <w:t>кәде өседі.</w:t>
        <w:br/>
        <w:t>АҚҚҰДЫҚ МҰНАЙ КЕНІ, Каспий ой-</w:t>
        <w:br/>
        <w:t>татының оңт.-шығыс бөлігінде. Атырау</w:t>
        <w:br/>
        <w:t>обл. Жылыой ауд. Құлсары қ-нан 64 км</w:t>
        <w:br/>
        <w:t>жерде орналасқан. Барлау жүмыстары</w:t>
        <w:br/>
        <w:t>1981 ж. жүргізіліп, кен орны 1982 ж.</w:t>
        <w:br/>
        <w:t>ашылды. Кен қос қанатты тұз күмбезді</w:t>
        <w:br/>
        <w:t>құрылымнан орын алған. Орналасу те-</w:t>
        <w:br/>
        <w:t>реңд. 1737-1759 м аралығында. Мұнайы</w:t>
        <w:br/>
        <w:t>аз күкіртті (1,18%), парафинді (1,67 -</w:t>
        <w:br/>
        <w:t>1,85%), 12 - 14% асфальтені бар. А. м. к.</w:t>
        <w:br/>
        <w:t>1995 ж. пайдалануға берілді.</w:t>
        <w:br/>
        <w:t>АҚҚҰЙРЫҚТЫ СУБҮРКІТ (Найізе-</w:t>
        <w:br/>
        <w:t>еше а!Міс|Із) - сұңқартәрізділер отря-</w:t>
        <w:br/>
        <w:t>дының қаршыға тұқымдасына жататын</w:t>
        <w:br/>
        <w:t>жыртқыш құс. Атырау, Батыс Қазақ-</w:t>
        <w:br/>
        <w:t>стан, Жамбыл, Алматы, Шығыс Қазақ-</w:t>
        <w:br/>
        <w:t>стан облыстарындағы жағалаулары тік</w:t>
        <w:br/>
        <w:t>жарлы, құзды өзендер бойында қалың</w:t>
        <w:br/>
        <w:t>тоғайларды, қамысты үлкен су қойма-</w:t>
        <w:br/>
        <w:t>ларын мекендейді. Ұябасары қанатының</w:t>
        <w:br/>
        <w:t>ұз. 64 - 72 см, салм. 4,9 - 67 кг болса,</w:t>
        <w:br/>
        <w:t>қоразының денесі кіші, қанатының ұз.</w:t>
        <w:br/>
        <w:t>57 - 63 см, салм. 3,1 - 3,8 кг-ға ғана же-</w:t>
        <w:br/>
        <w:t>теді. Олардың арқасы сұр түсті, басы</w:t>
        <w:br/>
        <w:t>мен мойны, бауыры ақшылдау келеді.</w:t>
        <w:br/>
        <w:t>Кезқұйрықты субүркіттен ерекшелігі</w:t>
        <w:br/>
        <w:t>ересектерінің құйрығы шымқай ақ бола-</w:t>
        <w:br/>
        <w:t>ды. А. с. - отырықшы құс. Ұясын ағаш</w:t>
        <w:br/>
        <w:t>басына салып, оны бірнеше жыл пай-</w:t>
        <w:br/>
        <w:t>даланады. Жұбы жазылмай наурызда</w:t>
        <w:br/>
        <w:t>1-3 жұмыртқа салады. Оны ұябасары</w:t>
        <w:br/>
        <w:t>30 - 40 күндей шайқайды. Балапанда-</w:t>
        <w:br/>
        <w:t>ры ұядан 2 айдан кейін ұшып шығады.</w:t>
        <w:br/>
        <w:t>А. с. - үйректермен, қасқалдақтармен,</w:t>
        <w:br/>
        <w:t>қырғауылдармен, балықтармен, ондатр-</w:t>
        <w:br/>
        <w:t>лармен, ал Каспий т-нде итбалықтың кү-</w:t>
        <w:br/>
        <w:t>шіктерімен қоректенеді. Саны аз, сирек</w:t>
        <w:br/>
        <w:t>кездесетін жыртқыш құс болғандықтан</w:t>
        <w:br/>
        <w:t>Аққұйрықты субүркіт</w:t>
        <w:br/>
        <w:t>қорғауға алынып, Қазақстанның «Қы-</w:t>
        <w:br/>
        <w:t>зыл кітабына» енгізілген.</w:t>
        <w:br/>
        <w:t>АҚҚҰМ - Көкөзеккүм құмды алқа-</w:t>
        <w:br/>
        <w:t>бының оңт-ндегі құм. Батыс Қазақстан</w:t>
        <w:br/>
        <w:t>обл. Қаратобе ауд. Егіндікөл а-нан 10 км</w:t>
        <w:br/>
        <w:t>жерде. Ұз. 18 км, ені 8 км. А, құмының</w:t>
        <w:br/>
        <w:t>батысынан Бұлдырты, Тамды өзендері</w:t>
        <w:br/>
        <w:t>ағып өтеді. Сұрғылт қоңыр топырағында</w:t>
        <w:br/>
        <w:t>түрлі жұлдызшөптер, бидайық, еркек</w:t>
        <w:br/>
        <w:t>шөп, ақ жусан өседі. А. маңында 12 ғ-</w:t>
        <w:br/>
        <w:t>дағы ежелгі қаланың орны болған деген</w:t>
        <w:br/>
        <w:t>жорамал бар. Археол. қазба жұмыстары</w:t>
      </w:r>
    </w:p>
    <w:p>
      <w:r>
        <w:t>жүргізіліп, табылған жәдігерлер Қара-</w:t>
        <w:br/>
        <w:t>төбе Өлкетану музейінде сақтаулы.</w:t>
        <w:br/>
        <w:t>АҚҚҰМ- Оралалды үстіртінің оңт-нде-</w:t>
        <w:br/>
        <w:t>гі құмды алқап. Ақтөбе обл. Мұғалжар</w:t>
        <w:br/>
        <w:t>ауд. Темір өз-нің сол жағалауында, теңіз</w:t>
        <w:br/>
        <w:t>деңгейінен 200 - 220 м биіктікте орна-</w:t>
        <w:br/>
        <w:t>ласқан. Аум. 85,0 км2. Ұз. 23 км, ені 6 км.</w:t>
        <w:br/>
        <w:t>А-ның жер бедері төбешікті келеді. Құм</w:t>
        <w:br/>
        <w:t>беткейлері жусан (шағыр), қияқ, қау,</w:t>
        <w:br/>
        <w:t>көде, бетеге, жүзгін, т.б. шөптермен бекі-</w:t>
        <w:br/>
        <w:t>ген грунт суы жақын жатқан ойлауытты</w:t>
        <w:br/>
        <w:t>жерлерінде қамыс, тал шоғырлары өседі.</w:t>
        <w:br/>
        <w:t>Мал жайылымына қолайлы.</w:t>
        <w:br/>
        <w:t>АҚҚҰМ - Қостанай обл. Жангелдин</w:t>
        <w:br/>
        <w:t>ауд-ндағы құмды алқап. Ұлы Жылан-</w:t>
        <w:br/>
        <w:t>шық өз-нен солт.-шығысқа қарай бойлай</w:t>
        <w:br/>
        <w:t>созылып жатыр. Шәл белдемінде орна-</w:t>
        <w:br/>
        <w:t>ласқан, ҰЗ. 63 км, жалпы аум. 375 кмі,</w:t>
        <w:br/>
        <w:t>Теңіз деңгейінен биікт. 160 м. Құмдағы</w:t>
        <w:br/>
        <w:t>төбелер мен жалдар арасындағы ойысты</w:t>
        <w:br/>
        <w:t>шұраттарда (ойпаңдарда) ылғалдың мол</w:t>
        <w:br/>
        <w:t>болуына байланысты өсімдіктер (селеу,</w:t>
        <w:br/>
        <w:t>беде, жусан, еркек шөн, т.б.) калың өседі.</w:t>
        <w:br/>
        <w:t>А. - жыл бойғы мал жайылымы.</w:t>
        <w:br/>
        <w:t>АҚҚҰМ - Балкаш көлінің оңт-нде-</w:t>
        <w:br/>
        <w:t>ті құмды түбек, Алматы обл. жерінде.</w:t>
        <w:br/>
        <w:t>Көлге оңт.-батыстан солт.-шығысқа қа-</w:t>
        <w:br/>
        <w:t>рай сұғына еніп жатыр. Аум. 23 кмг, ұз.</w:t>
        <w:br/>
        <w:t>9км,ені2-4 км. Жағалауы құмдауытты.</w:t>
        <w:br/>
        <w:t>Жері үйме және сусыма құмды келеді.</w:t>
        <w:br/>
        <w:t>Жүзгін, қоянсүйек, теріскен, жағаға</w:t>
        <w:br/>
        <w:t>жақын ойыста жыңғыл, жағалауында</w:t>
        <w:br/>
        <w:t>құрақ, қамыс өседі. А. - қысқы мал жа-</w:t>
        <w:br/>
        <w:t>йылымы. Жауын-шашынның жылдық</w:t>
        <w:br/>
        <w:t>орташа мөлш. 150 - 200 мм. Қаңтар айы-</w:t>
        <w:br/>
        <w:t>ның орташа темп-расы -15 - 16%С, шілде</w:t>
        <w:br/>
        <w:t>айында 22- 24%С,</w:t>
        <w:br/>
        <w:t>АҚҚҰМ КАНЬОНЫ - Оңт. Қазақстан</w:t>
        <w:br/>
        <w:t>обл. Қазығұрт ауд-ндағы каньон. Тұрбат</w:t>
        <w:br/>
        <w:t>а-нан 5 - 6 км жерде басталып Тан а-ның</w:t>
        <w:br/>
        <w:t>етегіне дейін жетеді. Негізінен тасқа</w:t>
        <w:br/>
        <w:t>айналған ақ құмдардан құралған. Жер-</w:t>
        <w:br/>
        <w:t>тілікті халық әк орнына осы құмдарды</w:t>
        <w:br/>
        <w:t>пайдаланады. Каньонның аты «Аққұм»</w:t>
        <w:br/>
        <w:t>аталуы да осыдан шыққан.</w:t>
        <w:br/>
        <w:t>АҚҚҰМСАҒЫЗ - Ақтөбе обл. Байға-</w:t>
        <w:br/>
        <w:t>нин ауд-ндағы Аққұм құмының солт-</w:t>
        <w:br/>
        <w:t>ндегі құмды алқап. Сағыз өз-нің оң жа-</w:t>
        <w:br/>
        <w:t>ғалауында орналасқан. Абе. биікт. 128 м.</w:t>
        <w:br/>
        <w:t>Ұз. 40 км, ені 15 км. Құмның етегінде</w:t>
        <w:br/>
        <w:t>Қызылтаң, Қамысқора, Ербас, Бисек, Қа-</w:t>
        <w:br/>
        <w:t>рабұйрат қыстаулары бар. Шағылда құм-</w:t>
        <w:br/>
        <w:t>сағыз, жусан өседі.</w:t>
        <w:br/>
        <w:t>АҚҚҰР (Г.аворив Іаворив) - тауықтәріз-</w:t>
        <w:br/>
        <w:t>ділер отрядының күр тұқымдасына жа-</w:t>
        <w:br/>
        <w:t>татын құс. Еуразия мен Солт. Америкада</w:t>
        <w:br/>
        <w:t>тараған. Ол Қазақстанның солт., шығыс</w:t>
        <w:br/>
        <w:t>және орт. аймақтарында кездеседі, Аққа-</w:t>
        <w:br/>
        <w:t>йыңдар арасында тіршілік стеді. Салм.</w:t>
        <w:br/>
        <w:t>400-900 г, қыста сирағы мен саусақтары</w:t>
      </w:r>
    </w:p>
    <w:p>
      <w:r>
        <w:t>тырнағына дейін қалың қауырсынды,</w:t>
        <w:br/>
        <w:t>жазда қауырсынсыз болады. Басқа та-</w:t>
        <w:br/>
        <w:t>уықтәрізділерден ерекшелігі-- бір жылда</w:t>
        <w:br/>
        <w:t>қоразы 4 рет, мекиені 3 рет түлейді.</w:t>
        <w:br/>
        <w:t>Қыста түстері аппақ болады, ал жазда</w:t>
        <w:br/>
        <w:t>түсізтіршілік еткен жеріне сәйкес өзгеріп</w:t>
        <w:br/>
        <w:t>отырады. А-лар топталып тіршілік стеді</w:t>
        <w:br/>
        <w:t>де, көбею кезінде екі-екіден жұп құрады.</w:t>
        <w:br/>
        <w:t>Жерді шұңқырлап қазып, ішіне шөп тө-</w:t>
        <w:br/>
        <w:t>сеп, ұя жасайды. Оған 10- 12 жұмыртқа</w:t>
        <w:br/>
        <w:t>Аққұр:а- қыста;ә- жазда</w:t>
        <w:br/>
        <w:t>Ақсай</w:t>
        <w:br/>
        <w:t>кізгіштігі 0,02 - 0,86 мкм?. Олар қалыңд.</w:t>
        <w:br/>
        <w:t>10 - 150 м саз қабатымен жабылған. Кен</w:t>
        <w:br/>
        <w:t>шоғырларындағы бастапқы қабаттық</w:t>
        <w:br/>
        <w:t>қысым 15,6 - 16,73 МПа, темп-ра 71%С.</w:t>
        <w:br/>
        <w:t>Мұнайының тығызд. 0,855 - 0,950 г/см;</w:t>
        <w:br/>
        <w:t>күкірті аз (0,11%), парафин (16 - 20%)</w:t>
        <w:br/>
        <w:t>мен шайыры (10,6%) біршама жоғары ке-</w:t>
        <w:br/>
        <w:t>леді. Газдың тәуліктік шығымы 137,6 м2.</w:t>
        <w:br/>
        <w:t>(Оның құрамындағы метан 81,55%, этан</w:t>
        <w:br/>
        <w:t>9,73%, пропан 3,3%. Кен орны толық бар-</w:t>
        <w:br/>
        <w:t>ланып бітпеген.</w:t>
        <w:br/>
        <w:t>АҚСАЙ ФОСФОРИТ КЕНІ, Жамбыл</w:t>
        <w:br/>
        <w:t>обл. Талас ауд-нда Қаратау к-нан батысқа</w:t>
        <w:br/>
        <w:t>қарай 40 км жерде орналасқан. Қаратау</w:t>
        <w:br/>
        <w:t>фосфорит алабына енеді. Кен орнының</w:t>
        <w:br/>
        <w:t>ұз. 8 км, ені 100 м. Барлау жұмыстары</w:t>
        <w:br/>
        <w:t>1951 -56 ж. жүргізілген. Кен орны 1959-</w:t>
        <w:br/>
        <w:t>87 ж. ашық кеніш әдісімен игерілді. Ал</w:t>
        <w:br/>
        <w:t>Фосфорит кен орны</w:t>
        <w:br/>
        <w:t>1987 жылдан бастап кентас жер астын-</w:t>
        <w:br/>
        <w:t>дағы кеніштен өндіріледі. А. ф. к. төм.</w:t>
        <w:br/>
        <w:t>кембрийге жататын Шолақтау шоғырла-</w:t>
        <w:br/>
        <w:t>рынан тұрады. Бұл шоғырдың төм. кен-</w:t>
        <w:br/>
        <w:t>тассыз бөлігі шақпақтасты доломиттер</w:t>
        <w:br/>
        <w:t>мен доломитті әктастардан (қалыңд. 3 -</w:t>
        <w:br/>
        <w:t>15 м) және фосфоритті шақпақтастардан</w:t>
        <w:br/>
        <w:t>(қалыңд.3- 10 м) құралған. Бұлардан жо-</w:t>
        <w:br/>
        <w:t>ғары эрқайсысының қалыңд. 1,5 - 12 м,</w:t>
        <w:br/>
        <w:t>фосфор ангидридінің (Р,О,) орта мөлш.</w:t>
        <w:br/>
        <w:t>20 - 27% 4 кентас қабаты бар, олардың</w:t>
        <w:br/>
        <w:t>литол, құрамы негізінен фосфатты, шак-</w:t>
        <w:br/>
        <w:t>пақтасты, карбонатты болып келеді.</w:t>
        <w:br/>
        <w:t>Алынған фосфорит кентасы Қаратау кең-</w:t>
        <w:br/>
        <w:t>химия комб-нда өңделеді.</w:t>
        <w:br/>
        <w:t>АҚСАҚАЛҚОПА - Қостанай обл. Қа-</w:t>
        <w:br/>
        <w:t>мысты ауд. Қарабатыр а-ның жанындағы</w:t>
        <w:br/>
        <w:t>көл. Тобыл өз-нің алабында. Аум. 4,5 км?</w:t>
        <w:br/>
        <w:t>Теңіз деңгейінен 233,1 м биіктікте жатыр.</w:t>
        <w:br/>
        <w:t>Ұз. 3,5 км, енді жері 2 км. Суы тұзды</w:t>
        <w:br/>
        <w:t>Деңгейі көктемде көтеріліп, жазға қарай</w:t>
        <w:br/>
        <w:t>тартылып, жағасы батпаққа айналады.</w:t>
        <w:br/>
        <w:t>АҚСАҚАЛ ТӘУІП - Қызылорда обл.</w:t>
        <w:br/>
        <w:t>Қармақшы ауд-ндағы жераты. Қызылқұм</w:t>
      </w:r>
    </w:p>
    <w:p>
      <w:r>
        <w:t>құмды алқабының солт-нде орналасқан.</w:t>
        <w:br/>
        <w:t>Жер бедері бұйрат құмдардан тұрады,</w:t>
        <w:br/>
        <w:t>аралығында ойпауыт жерлер кездеседі.</w:t>
        <w:br/>
        <w:t>Ойпауытты жерлерінде бұйырғын, бая-</w:t>
        <w:br/>
        <w:t>лыш, тасбұйырғын, теріскен, т/б. шөлге</w:t>
        <w:br/>
        <w:t>тән өсімдіктер өседі.</w:t>
        <w:br/>
        <w:t>АҚСАН - Қостанай обл. Әулиекөл ауд.</w:t>
        <w:br/>
        <w:t>Қарақалпақ т. ж. ст-нан солт.-шығыста</w:t>
        <w:br/>
        <w:t>7 км жердегі көл. Обаған өз. алабында.</w:t>
        <w:br/>
        <w:t>Теңіз деңгейінен 208,6 м биіктікте жа-</w:t>
        <w:br/>
        <w:t>тыр. Аум. 4.2 қм?. Ұз. 2,8 км, енді жері</w:t>
        <w:br/>
        <w:t>2,4 км. Жағасы жайпақ. Көлдің деңгейі</w:t>
        <w:br/>
        <w:t>көктемде көтеріліп, жазға қарай тартыла-</w:t>
        <w:br/>
        <w:t>ды. Оңт.--шығысында Аманқарағай шоқ</w:t>
        <w:br/>
        <w:t>орманы, солт.-батысында Қазанбасы қо-</w:t>
        <w:br/>
        <w:t>ныстары орналасқан. Алабы жайылым,</w:t>
        <w:br/>
        <w:t>шабындыққа пайдаланылады.</w:t>
        <w:br/>
        <w:t>АҚСАН - Баянаула тауының оңт-ндегі</w:t>
        <w:br/>
        <w:t>тау. Павлодар обл. Баянауыл ауд. Баян-</w:t>
        <w:br/>
        <w:t>ауыл а-ның оңт.-батысында орналасқан.</w:t>
        <w:br/>
        <w:t>Тау батыстан шығысқа қарай созылып</w:t>
        <w:br/>
        <w:t>жатыр. Солт. орманды алқап. Оңт-нің</w:t>
        <w:br/>
        <w:t>қоңыр топырағында бұталы ағаштар</w:t>
        <w:br/>
        <w:t>мен жусан аралас астық тұқымдас шөп-</w:t>
        <w:br/>
        <w:t>тесіндер өседі. Жанынан автомоб. жолы</w:t>
        <w:br/>
        <w:t>өтеді.</w:t>
        <w:br/>
        <w:t>АҚ САҢЫРАУҚҰЛАҚ (Во!ешв едшіз)</w:t>
        <w:br/>
        <w:t>- болетустар тұқымдасына жататын түр.</w:t>
        <w:br/>
        <w:t>Қазақстанда жалпақ жапыракты, қыл-</w:t>
        <w:br/>
        <w:t>қан жапырақты және аралас ормандарда</w:t>
        <w:br/>
        <w:t>өседі. Қалпақшасының диам. 10-20 (кей-</w:t>
        <w:br/>
        <w:t>де 50) см, үстіңгі бөлігі ашық қоңырдан</w:t>
        <w:br/>
        <w:t>Ақсаңырауқұлақ</w:t>
        <w:br/>
        <w:t>қара қоңырға дейін өзгеріп отырады. Ал</w:t>
        <w:br/>
        <w:t>төм. бөлігі алғашқы кезде ақ кейін жасыл</w:t>
        <w:br/>
        <w:t>сарғыш түске енеді. Аяқшасының ұз. 17</w:t>
        <w:br/>
        <w:t>см-дей, қалыңд. 4- 6 см, ашық сары сүр-</w:t>
        <w:br/>
        <w:t>ғылттүсті, үстінде торлы өрнектері бола-</w:t>
        <w:br/>
        <w:t>ды. Жемістік денесі ақ, тығыз, жағымды,</w:t>
        <w:br/>
        <w:t>саңырауқұлаққа тән исі болады. Салм.</w:t>
        <w:br/>
        <w:t>2 (сирек 4) кг. А. с. маусымнан қазанға</w:t>
        <w:br/>
        <w:t>дейін өседі, 20-ға жуық формалары бар.</w:t>
        <w:br/>
        <w:t>Жеуге жарамды, өте бағалы саңырауқү-</w:t>
        <w:br/>
        <w:t>лақ, себебі, құрамында белок өте көп, А.</w:t>
        <w:br/>
        <w:t>с-тың жемістік денесінен антиканцеро-</w:t>
        <w:br/>
        <w:t>гендік заттар табылған.</w:t>
        <w:br/>
        <w:t>АҚСАРЛЫ - Сарыарқаның орт. бөлігін-</w:t>
        <w:br/>
        <w:t>дегі тау. Қарағанды обл. Шет ауд. Босаға</w:t>
        <w:br/>
        <w:t>а-ның солт.-шығысында 7 км жерде. Абс.</w:t>
        <w:br/>
        <w:t>биікт. 995 м, ені 3 км. Солт.-батыстан</w:t>
        <w:br/>
        <w:t>оңт.-шығысқа қарай 5 км-ге созылып жа-</w:t>
        <w:br/>
        <w:t>тыр. Оқшау тұрған тау массивінің шы-</w:t>
        <w:br/>
        <w:t>ӘСхмосика хы оижо бхморияо био о бзыоӨУ</w:t>
        <w:br/>
        <w:t>ғыс беткейі жайпақ, батысы тіктеу ке-</w:t>
      </w:r>
    </w:p>
    <w:p>
      <w:r>
        <w:t>леді, оңт. беткейінде тас қорымдары мол</w:t>
        <w:br/>
        <w:t>жиналған. Девон жүйесінің төм. және</w:t>
        <w:br/>
        <w:t>ортаңғы бөлімінде жаралған тау жамыл-</w:t>
        <w:br/>
        <w:t>ғысында жусан, сұлыбас, селеу, боз, бұ-</w:t>
        <w:br/>
        <w:t>талар өседі. Жазғы жайылым және қыс-</w:t>
        <w:br/>
        <w:t>тау ретінде пайдаланылады.</w:t>
        <w:br/>
        <w:t>АҚСАРЫ - Бестоғай өз. бойына салын-</w:t>
        <w:br/>
        <w:t>ған бөген. Түркістан қалалық әкімдігі</w:t>
        <w:br/>
        <w:t>аумағында, Қаратау жотасының оңт-</w:t>
        <w:br/>
        <w:t>нде орналасқан. Батысында Көксарай</w:t>
        <w:br/>
        <w:t>өз-нде Бабайқорған бөгені салынған. А.</w:t>
        <w:br/>
        <w:t>маңында артезиан құдықтары мен қыс-</w:t>
        <w:br/>
        <w:t>таулар бар.</w:t>
        <w:br/>
        <w:t>АҚСАРЫ, жамансары (Вшео іш-</w:t>
        <w:br/>
        <w:t>(со) - сұңқартәрізділер отрядының қар-</w:t>
        <w:br/>
        <w:t>шыға тұқымдасына жататын жыртқыш</w:t>
        <w:br/>
        <w:t>құс. Солт. Қазақстанда, Алтай мен Тянь-</w:t>
        <w:br/>
        <w:t>Ақсары</w:t>
        <w:br/>
        <w:t>Шань тауларының орманды алкаптарын</w:t>
        <w:br/>
        <w:t>мекендейді. Мекиені қанатының ұз. 42-</w:t>
        <w:br/>
        <w:t>45 см, салм. 1 кг-нан асады. Қоразы оған</w:t>
        <w:br/>
        <w:t>қарағанда кішілеу келеді. Қанатының ұз.</w:t>
        <w:br/>
        <w:t>33- 38 см, салм. 1 кг-ға жетпейді. Дене</w:t>
        <w:br/>
        <w:t>түсі қара қоңыр, ұшы қаралау қанатта-</w:t>
        <w:br/>
        <w:t>рының астында ақшыл шұбар дақ бола-</w:t>
        <w:br/>
        <w:t>ды. Басқа өзіне тектес жыртқыштардан</w:t>
        <w:br/>
        <w:t>айырмашылығы - құйрығы қысқа, сұр</w:t>
        <w:br/>
        <w:t>не қоңыр түсті көлденең жолақты келеді.</w:t>
        <w:br/>
        <w:t>Ұясын ағаш басына салады. Мекиені мен</w:t>
        <w:br/>
        <w:t>қоразы 3 - 5 теңбіл түсті жұмыртқаны</w:t>
        <w:br/>
        <w:t>1 айдай кезектесіп басып, балапанда-</w:t>
        <w:br/>
        <w:t>рын 40 күнде ұядан ұшырады А. - жыл</w:t>
        <w:br/>
        <w:t>құсы. Тамыз - қазан айларында жылы</w:t>
        <w:br/>
        <w:t>жаққа ұшып кетеді. Оңт. Азия, Африка-</w:t>
        <w:br/>
        <w:t>да қыстайды. Наурыз - мамыр айларын-</w:t>
        <w:br/>
        <w:t>да қайта оралады. Ұсақ кеміргіштермен,</w:t>
        <w:br/>
        <w:t>құстармен, кесірткелермен, бакалармен,</w:t>
        <w:br/>
        <w:t>т.б. жәндіктермен коректенеді</w:t>
        <w:br/>
        <w:t>АҚСАРЫГҮЛ, кастиллея (Савпі-</w:t>
        <w:br/>
        <w:t>Ісіз)-сабынкөктертұқымдасынажататын</w:t>
        <w:br/>
        <w:t>көп жылдық шөптесін өсімдіктер туысы.</w:t>
        <w:br/>
        <w:t>Алматы обл., Қызылқұмның шөлді ай-</w:t>
        <w:br/>
        <w:t>мақтарында, Балқаш - Алакөл ойысында</w:t>
        <w:br/>
        <w:t>кездеседі. Биікт. 1,5 - 2 м. Көп жылдық</w:t>
        <w:br/>
        <w:t>бұтақтарының қабығы ақ түсті, жас бұ-</w:t>
        <w:br/>
        <w:t>тақтары түзу де, қисық та болып бунақ-</w:t>
        <w:br/>
        <w:t>танып өседі. Жапырағы жіңішке, таспа</w:t>
        <w:br/>
        <w:t>тәрізді, ұз. 2- 4 мм. Гүлдері өте ұсақ (ұз.</w:t>
        <w:br/>
        <w:t>4 мм), олар жапырақ қолтығында орна-</w:t>
        <w:br/>
        <w:t>ласқан. Сәуір - мамыр айларында гүл-</w:t>
        <w:br/>
        <w:t>деп, мамыр-- маусымда жеміс береді. Тү-</w:t>
        <w:br/>
        <w:t>қымы арқылы көбейеді. Жемісі - сопақ,</w:t>
        <w:br/>
        <w:t>қатты қабықты жаңғақ тәріздес. А. ж-нің</w:t>
        <w:br/>
        <w:t>пісіп қатпаған жемісіне ашқылтым шы-</w:t>
        <w:br/>
        <w:t>рын жиналады. Ол шырын аз да болса</w:t>
      </w:r>
    </w:p>
    <w:p>
      <w:r>
        <w:t>адамның шөлін басады. Сондықтан А. ж-</w:t>
        <w:br/>
        <w:t>ді кейде «қандым» деп атайды. Піскен</w:t>
        <w:br/>
        <w:t>жеміс құрамында 8%-ға дейін илік зат-</w:t>
        <w:br/>
        <w:t>тар болады. Гүлінен аралар бал жинай-</w:t>
        <w:br/>
        <w:t>Ақ жүзгін</w:t>
        <w:br/>
        <w:t>ды. Тері илеуге, сондай-ақ бояуыш Зат,</w:t>
        <w:br/>
        <w:t>отын, жемшөп ретінде пайдаланады. Қой</w:t>
        <w:br/>
        <w:t>мен түйе сүйсініп жейді. Бұталарынан</w:t>
        <w:br/>
        <w:t>алынатын фенол препараты медицинада</w:t>
        <w:br/>
        <w:t>қолданылады. Сусымалы құмда, қарға</w:t>
        <w:br/>
        <w:t>тосқауыл ретінде шөл, шөлейт жерлерде</w:t>
        <w:br/>
        <w:t>арнайы өсіріледі.</w:t>
        <w:br/>
        <w:t>АҚИРЕК - Желдіадыр тауының Оңт.-</w:t>
        <w:br/>
        <w:t>шығысындағы тау. Қарағанды обл. Нұра</w:t>
        <w:br/>
        <w:t>ауд-нда орналасқан. Абс. биікт. 573 м.</w:t>
        <w:br/>
        <w:t>Таудан бастау алатын сағалары Талды-</w:t>
        <w:br/>
        <w:t>сай, Жақсы Көң өзендеріне құяды. Маңа-</w:t>
        <w:br/>
        <w:t>йында Сарыбұлақ, т.б. кыстаулар бар.</w:t>
        <w:br/>
        <w:t>АҚКЕЛІН, ханделия (Напдейа) -</w:t>
        <w:br/>
        <w:t>күрделігүлділер тұқымдасына жататын</w:t>
        <w:br/>
        <w:t>көп жылдық шөптесін өсімдік туысы. Қа-</w:t>
        <w:br/>
        <w:t>зақстанның шөлді, таулы аймақтарында,</w:t>
        <w:br/>
        <w:t>тау беткейлерінде, өзен бойларында</w:t>
        <w:br/>
        <w:t>өсетін І түрі-түкті А. (Н. ігісһореПа)</w:t>
        <w:br/>
        <w:t>бар. Биікт. 30-100 см, тамыры жуан. Са-</w:t>
        <w:br/>
        <w:t>бағы көбіне жеке өседі, төм. жағы қалың.</w:t>
        <w:br/>
        <w:t>түкті, жоғ. бөлігі тықыр. Жапырақтары</w:t>
        <w:br/>
        <w:t>ұзынша, үш рет қауырсында тілімден-</w:t>
        <w:br/>
        <w:t>ген. Көп гүлді, пішіні түтікше тәрізді,</w:t>
        <w:br/>
        <w:t>шеті бестісті, сары түсті. Мамыр - мау-</w:t>
        <w:br/>
        <w:t>сым айларында гүлдеп, маусым - т</w:t>
        <w:br/>
        <w:t>мызда жемістенеді. Тұқымы ұсақ, қоңыр</w:t>
        <w:br/>
        <w:t>сары түсті.</w:t>
        <w:br/>
        <w:t>АҚКӨБЕЛЕК (Ріегідае) - қабыршаққа-</w:t>
        <w:br/>
        <w:t>наттылар отрядына жататын ақшыл сары</w:t>
        <w:br/>
        <w:t>түсті көбелек. Оның дүние жүзінде 100-</w:t>
        <w:br/>
        <w:t>те жуық түрі бар. Қазақстанда 70 түрі</w:t>
        <w:br/>
        <w:t>кездеседі. Қанаттарының ішкі шеті тегіс,</w:t>
        <w:br/>
        <w:t>түсі ақ, жайған кезде ұз. 55 - 60 мм бо-</w:t>
        <w:br/>
        <w:t>лады. Жұлдызқұрттарының үстін қысқа.</w:t>
        <w:br/>
        <w:t>біркелкі барқыт тәрізді түк басқан. Дене-</w:t>
        <w:br/>
        <w:t>дерінің ұз. 40-70 мм. Қуыршақтарының</w:t>
        <w:br/>
        <w:t>қара қоңыр, сұрғылт немесе ашық жасыл</w:t>
        <w:br/>
        <w:t>түсті дақтары болады. Зиянды түрлеріне</w:t>
        <w:br/>
        <w:t>ҡапуста, шалқан, тырна долана А-і, т.б.</w:t>
        <w:br/>
        <w:t>жатады. Олардың жұлдызқұрттары шар-</w:t>
        <w:br/>
        <w:t>шы гүлділердің, көбінесе капустаның</w:t>
        <w:br/>
        <w:t>жапырағын жеп, зиян келтіреді. Капуста</w:t>
        <w:br/>
        <w:t>А-і қанатының ұз. 60 мм-ге тен, жылына</w:t>
        <w:br/>
        <w:t>3-4рет көбейе алады. Дернәсілдері ағаш</w:t>
        <w:br/>
        <w:t>діңі мен бұта сабағында, үй керегесінде,</w:t>
        <w:br/>
        <w:t>дуалдарда қуыршақ күйінде сақталады.</w:t>
        <w:br/>
        <w:t>А-пен күресу шаралары; ауыспалы егіс</w:t>
        <w:br/>
        <w:t>жүйесін сақтау, өсімдік қалдықтарын та-</w:t>
        <w:br/>
        <w:t>зартып, терең етіп сүдігер жырту, арам-</w:t>
        <w:br/>
        <w:t>Шалқан ақкөбелегі</w:t>
      </w:r>
    </w:p>
    <w:p>
      <w:r>
        <w:t>шөптерді кұрту. өсімдіктердің қатар ара-</w:t>
        <w:br/>
        <w:t>лығын дер кезінде баптау.</w:t>
        <w:br/>
        <w:t>АҚКӨЛ,Жақсы Ақкөл - Ұлы Жы-</w:t>
        <w:br/>
        <w:t>ланшық өз. алабындағы көл. Қостанай</w:t>
        <w:br/>
        <w:t>обл. Жангелдин ауд-нда. Ұз, 11 км-ден</w:t>
        <w:br/>
        <w:t>астам, ені 8 км, орташа тереңд. 3,7 м, ең</w:t>
        <w:br/>
        <w:t>терең жері 5 м-ден асады. Орташа аум.</w:t>
        <w:br/>
        <w:t>62 км:, солт-батыс және оңт.-шығыс</w:t>
        <w:br/>
        <w:t>жағалауы биік жарлы, 1,5 км-ге созыл-</w:t>
        <w:br/>
        <w:t>ған түбек бар. А-ге Ұлы Жыланшық өз.</w:t>
        <w:br/>
        <w:t>құяды. Қарашаның ортасында суы қа-</w:t>
        <w:br/>
        <w:t>тып, сәуірдің аяғында мұзы ериді. Суы</w:t>
        <w:br/>
        <w:t>ашы, жазда мал суарылады. Көлден та-</w:t>
        <w:br/>
        <w:t>бан, шортан, алабұға ауланады.</w:t>
        <w:br/>
        <w:t>АҚКӨЛ - Жамбыл обл. Талас ауд-ндағы</w:t>
        <w:br/>
        <w:t>көл. Аум. 52 кмг, ұз. 14 км, ені 7,6 км.</w:t>
        <w:br/>
        <w:t>Суының көл. 166 млн. м?. Орташа тереңд</w:t>
        <w:br/>
        <w:t>3 м,ең терең жері 5 м. Жағалауы көлбеу,</w:t>
        <w:br/>
        <w:t>кей жерлері тік құлама (І - 5 м) келеді.</w:t>
        <w:br/>
        <w:t>Көл негізінен Асы өз. суымен толысады</w:t>
        <w:br/>
        <w:t>Суы тұшы, кермек. А-де сазан, шармай,</w:t>
        <w:br/>
        <w:t>жайын өседі. Үйрек, қаз, шағала, қыз-</w:t>
        <w:br/>
        <w:t>ғыш құс, аққұтан мекендейді.</w:t>
        <w:br/>
        <w:t>АҚКӨЛ - Жамбыл обл. Сарысу ауд-</w:t>
        <w:br/>
        <w:t>ндағы тоған. Аса өз. алабында орналас-</w:t>
        <w:br/>
        <w:t>қан және осы өзеннің суымен толығады.</w:t>
        <w:br/>
        <w:t>Су сыйымд. 8,0 млн. м:. Тоған суымен</w:t>
        <w:br/>
        <w:t>аудан шаруашылықтарының егістігі мен</w:t>
        <w:br/>
        <w:t>шабындықтары суғарылады.</w:t>
        <w:br/>
        <w:t>АҚКӨЛ - Арал т-нде, Қаратерең түбегі</w:t>
        <w:br/>
        <w:t>мен Тоқпан теліміндегі қолтық. Қызыл-</w:t>
        <w:br/>
        <w:t>орда обл. Арал ауд-нда. Аум. 22,0 мыңта.</w:t>
        <w:br/>
        <w:t>Ақкөл</w:t>
        <w:br/>
        <w:t>Теңіз суытолық кезде А. балығы мол, жа-</w:t>
        <w:br/>
        <w:t>ғалауының шөбі шүйгін әрі малға жайы-</w:t>
        <w:br/>
        <w:t>лым болды. Сырдария тасығанда ғана</w:t>
        <w:br/>
        <w:t>жергілікті тұрғындар шығанақ суын ша-</w:t>
        <w:br/>
        <w:t>руашылыққа пайдаланды. Қазірде суы</w:t>
        <w:br/>
        <w:t>тартылған.</w:t>
        <w:br/>
        <w:t>АҚКӨЛ - Ақтөбе обл. Ырғыз ауд. Ала-</w:t>
        <w:br/>
        <w:t>көл қыстауының солт.-батысында 28 км</w:t>
        <w:br/>
        <w:t>жердегі көл. Аум. 5,5 км?. Көл теңіз дең-</w:t>
        <w:br/>
        <w:t>гейінен 84,6 м биіктікте жатыр. Ұз. 3,7 км,</w:t>
        <w:br/>
        <w:t>енді жері 2,2 км, жағалау бойының ұз.</w:t>
        <w:br/>
        <w:t>11,0 км. А. Өлкейек өз-нің аңғарында</w:t>
        <w:br/>
        <w:t>жатқан Алакөл көлдер тобына кіреді,</w:t>
        <w:br/>
        <w:t>Көктемгі қар, жауын-шашын кезінде</w:t>
        <w:br/>
        <w:t>жанындағы көлдермен бірігіп кетеді.</w:t>
        <w:br/>
        <w:t>Сәл кермек татитын суы мал суаруға,</w:t>
        <w:br/>
        <w:t>шабындықты суландыруға пайдаланы-</w:t>
        <w:br/>
        <w:t>лады. Жаз айларында құрғап, батпаққа</w:t>
        <w:br/>
        <w:t>айналады.</w:t>
        <w:br/>
        <w:t>АҚКӨЛ - Маңғыстау обл. Бозашы түбе-</w:t>
        <w:br/>
        <w:t>тінің солт.-батысында Ақшағыл шығана-</w:t>
        <w:br/>
        <w:t>ғына жақын жатқан көл. Енсіз келген сор</w:t>
        <w:br/>
        <w:t>көл-теңізбен жалғасып жатыр. Ұз. 8 км,</w:t>
        <w:br/>
        <w:t>енді жері 5,5 км. Жағалауы құрғақ, орта-</w:t>
        <w:br/>
        <w:t>сын жұқа тұз жамылғысы басқан.</w:t>
      </w:r>
    </w:p>
    <w:p>
      <w:r>
        <w:t>АҚКӨЛ - Қарағанды обл. Жаңаарқа ауд.</w:t>
        <w:br/>
        <w:t>Қаражал әкімдігі аумағындағы құдық.</w:t>
        <w:br/>
        <w:t>Теренд. 2,0 м, су шығымы 200 л/сағ. Же-</w:t>
        <w:br/>
        <w:t>тіқоңыр құмының солт,-шығысын ала ор-</w:t>
        <w:br/>
        <w:t>наласқан кұдықтың батысы жарлы-сай-</w:t>
        <w:br/>
        <w:t>лы келген. Солт.-шығысының ойпаңдау</w:t>
        <w:br/>
        <w:t>жеріне жазда құрғап қалатын шағын</w:t>
        <w:br/>
        <w:t>өзен келіп құяды. Құдықтың төңірегінде</w:t>
        <w:br/>
        <w:t>жусан, баялыш, күйреуік басым шөлге</w:t>
        <w:br/>
        <w:t>тән сораң шөптесіндер өседі.</w:t>
        <w:br/>
        <w:t>АҚКӨЛ АУДАНЫ - Ақмола обл-ның</w:t>
        <w:br/>
        <w:t>солт-ндегі әкімш. бөлініс. 1928 ж. кұ-</w:t>
        <w:br/>
        <w:t>рылған. 1997 жылға дейін Алексеев ауд.</w:t>
        <w:br/>
        <w:t>аталып келді. Жер аум. 6,9 мың км. Тұр-</w:t>
        <w:br/>
        <w:t>ғыны 30,2 мың адам, орташа тығызд.</w:t>
        <w:br/>
        <w:t>1 км?-ге 4,4 адамнан келеді (2006). Аудан-</w:t>
        <w:br/>
        <w:t>да 1 қалалық, 9 ауылдық әкімш. округі</w:t>
        <w:br/>
        <w:t>бар. Аудан орт. - Ақкөл к. А. а-ның жері</w:t>
        <w:br/>
        <w:t>(абс. биікт. 400 м) ұсақ шоқылы, белесті</w:t>
        <w:br/>
        <w:t>болып келеді. Орт. бөлігінде Домбыралы</w:t>
        <w:br/>
        <w:t>тауы (471 м) орналасқан. Кен байлықта-</w:t>
        <w:br/>
        <w:t>рынан алтын, гранит, қиыршықтас, т.б.</w:t>
        <w:br/>
        <w:t>құрылыс материалдары өндіріледі. Кли-</w:t>
        <w:br/>
        <w:t>маты континенттік, қысы суық, жазы</w:t>
        <w:br/>
        <w:t>ыстық, құрғақ. Қаңтардың орташа темп-</w:t>
        <w:br/>
        <w:t>Шок қарағайлар</w:t>
        <w:br/>
        <w:t>79</w:t>
        <w:br/>
        <w:t>76</w:t>
        <w:br/>
        <w:t>Ақжайық</w:t>
        <w:br/>
        <w:t>орташа мөлш. 200 - 250 мм. А. а. жерін</w:t>
        <w:br/>
        <w:t>Жайық өз. жарып ағады. Ірі салалары:</w:t>
        <w:br/>
        <w:t>Қарабас, Өлеңті, Көшім; көлдері Итму-</w:t>
        <w:br/>
        <w:t>рын, Жалтыркөл, бөгендері Бітік және</w:t>
        <w:br/>
        <w:t>Дөңгелек. Шаруашылықтардың егінін</w:t>
        <w:br/>
        <w:t>суғаруға және шабындықтарды сулан-</w:t>
        <w:br/>
        <w:t>дыруға байланысты Жайық-Көшім су-</w:t>
        <w:br/>
        <w:t>ландыру жүйесі (каналы) салынған.</w:t>
        <w:br/>
        <w:t>А. а-ның жері шөлейтті белдемге жата-</w:t>
        <w:br/>
        <w:t>ды. Топырағы негізінен қызғылт қоңыр,</w:t>
        <w:br/>
        <w:t>сортаң болып келеді. Өсімдіктерден се-</w:t>
        <w:br/>
        <w:t>леу, бетеге, еркек шөп, көкпек, жусан,</w:t>
        <w:br/>
        <w:t>т.б. өседі. Жануарлардан қасқыр, шие-</w:t>
        <w:br/>
        <w:t>бөрі, түлкі, суыр, бөкен, елік, жабайы</w:t>
        <w:br/>
        <w:t>шошқа; құстардан қаршыға, қүр, үкі,</w:t>
        <w:br/>
        <w:t>қаз, үйрек, тырна, т.б. мекендейді. Өзен-</w:t>
        <w:br/>
        <w:t>көлдері кәсіпшілік балыққа бай. А. ш.</w:t>
        <w:br/>
        <w:t>жерінің аум. 2369,6 мың га, оның ішінде</w:t>
        <w:br/>
        <w:t>егістігі 115,0 мың га, шабындығы 273,6</w:t>
        <w:br/>
        <w:t>мың га, жайылымы 2524,0 мың га. Су-</w:t>
        <w:br/>
        <w:t>ғармалы дәнді дақылдар, картоп, көкөніс</w:t>
        <w:br/>
        <w:t>және бақша дақылдарын өсіру дамыған.</w:t>
        <w:br/>
        <w:t>Аудан жері арқылы Орал - Атырау, Ча-</w:t>
        <w:br/>
        <w:t>паев - Жаңақала, Чапаев - Жалпақтал</w:t>
        <w:br/>
        <w:t>автомоб. жолы өтеді.</w:t>
      </w:r>
    </w:p>
    <w:p>
      <w:r>
        <w:t>АҚЖАЙЫҚ БҰЛАҒЫ - Батыс Қа-</w:t>
        <w:br/>
        <w:t>зақстан обл-ндағы минералды су көзі.</w:t>
        <w:br/>
        <w:t>Жайық өз-нің аңғарында, Орал қ-нан</w:t>
        <w:br/>
        <w:t>50 км жерде орналасқан. 60 - 185 м те-</w:t>
        <w:br/>
        <w:t>реңдіктегі суының темп-расы 10 - ІІ9С,</w:t>
        <w:br/>
        <w:t>320 - 350 м тереңдікте 13 - 149С, Суының</w:t>
        <w:br/>
        <w:t>құрамында хлор, күкірт, натрий, магний,</w:t>
        <w:br/>
        <w:t>бром, т.б. әр түрлі микроэлементтер, су-</w:t>
        <w:br/>
        <w:t>дағы еріген газдың құрамында азот пен</w:t>
        <w:br/>
        <w:t>метан бар. Суы ас қорыту және қозға-</w:t>
        <w:br/>
        <w:t>лыс-тірек органдары, жүйке жүйесі сыр-</w:t>
        <w:br/>
        <w:t>қаттарын, гинекол. ауруларды емдеуге</w:t>
        <w:br/>
        <w:t>шипалы. Суы «Ақжайық» санаторийінде</w:t>
        <w:br/>
        <w:t>ауруларды емдеуде пайдаланылады.</w:t>
        <w:br/>
        <w:t>АҚЖАЙЫҚ ҚОЙЫ - биязылау жүнді</w:t>
        <w:br/>
        <w:t>етті-жүнді өнім бағытындағы қой тұ-</w:t>
        <w:br/>
        <w:t>ҡымы. 1967 - 97 ж. аралығында Батыс</w:t>
        <w:br/>
        <w:t>Қазакстанда жергілікті қылшық жүнді</w:t>
        <w:br/>
        <w:t>қойлардың будандарын линкольн, ром-</w:t>
        <w:br/>
        <w:t>ни-марш, қазақтың биязы жүнді аталық</w:t>
        <w:br/>
        <w:t>қошқарларымен күрделі зауыттық бу-</w:t>
        <w:br/>
        <w:t>дандастыру арқылы шығарылған. Жаңа</w:t>
        <w:br/>
        <w:t>тұқым ретінде 1967 ж. мойындалған.</w:t>
        <w:br/>
        <w:t>А. қ-ның дене бітімі ірі, еттілік қасист-</w:t>
        <w:br/>
        <w:t>йық қойы</w:t>
        <w:br/>
        <w:t>тері айқын білінеді. Қошқарларының ті-</w:t>
        <w:br/>
        <w:t>рідей салм. 96 - 103 кг, таза жүн түсімі</w:t>
        <w:br/>
        <w:t>4,6- 541 кг, тұрқы - 13,5 - 14,2 см. Сау-</w:t>
        <w:br/>
        <w:t>лықтары тиісінше 54 - 60 кт, 2,5-2,8 кг;</w:t>
        <w:br/>
        <w:t>11,5 - 12,8 см. Жүн талшығының жіңіш-</w:t>
        <w:br/>
        <w:t>келігі 50- 58 сапалар аралығында. Әр 100</w:t>
        <w:br/>
        <w:t>саулықтан 120 - 130-дан қозы алынады.</w:t>
        <w:br/>
        <w:t>7-8айлық еркек тоқтыларының тірідей</w:t>
        <w:br/>
        <w:t>салм. 40 - 45 кг, ұшасының (таза етінің)</w:t>
        <w:br/>
        <w:t>салм. 18-20 кг, сойыс шығымы 47- 50%</w:t>
        <w:br/>
        <w:t>болады. Еліміз бойынша өндірілетін</w:t>
        <w:br/>
        <w:t>кроссбред және кроссбред тектес жүннің</w:t>
        <w:br/>
        <w:t>60%-дан астамы оның жүні өзінің шиы-</w:t>
        <w:br/>
        <w:t>рымдылығымен және өз қалпына қайта</w:t>
        <w:br/>
        <w:t>келу қасиеттерімен ерекшеленеді. Мұн-</w:t>
        <w:br/>
        <w:t>дайжүннен тоқылған маталар өте құнды.</w:t>
        <w:br/>
        <w:t>А. ҡ-н асылдандыру жұмысы аталық із</w:t>
        <w:br/>
        <w:t>бойынша және Австралия корриделімен</w:t>
        <w:br/>
        <w:t>будандастыру арқылы іске асырылды.</w:t>
        <w:br/>
        <w:t>А. қ. Батыс Қазақстан обл-ның Тасқала</w:t>
        <w:br/>
        <w:t>және Казталов аудандарындағы шаруа-</w:t>
        <w:br/>
        <w:t>шылықтарда өсіріледі.</w:t>
        <w:br/>
        <w:t>АҚЖАЙЫЛЫМ - Кент тауының оңт.-</w:t>
        <w:br/>
        <w:t>батысындағы тау сілемі. Қарағанды обл.</w:t>
        <w:br/>
        <w:t>Қарқаралы ауд. Қарағайлы кентінің оңт.-</w:t>
        <w:br/>
        <w:t>шығысына қарай 30 км жерде, Талды</w:t>
        <w:br/>
        <w:t>өз-нің оң жағалауында орналасқан. Абс.</w:t>
        <w:br/>
        <w:t>биікт. 1065 м, ұз. 1- 1,5 км, ені 0,5 км.</w:t>
        <w:br/>
        <w:t>Қия беткейі жартасты келген, солт-ба-</w:t>
        <w:br/>
        <w:t>тысы Қызымбет сайына, оңт.-шығысы</w:t>
        <w:br/>
        <w:t>Тұяқ сайына ұласады. Девон жыныста-</w:t>
        <w:br/>
        <w:t>рынан түзілген. Таудың қызыл қоңыр</w:t>
        <w:br/>
        <w:t>сазды және саздауыт топырағында бе-</w:t>
        <w:br/>
        <w:t>теге, сұлыбас өседі, қараған шоғырлары</w:t>
        <w:br/>
        <w:t>кездеседі.</w:t>
        <w:br/>
        <w:t>АҚЖАЛ - Шығыс Қазақстан обл-ның</w:t>
      </w:r>
    </w:p>
    <w:p>
      <w:r>
        <w:t>Көкпекті ауд-ндағы өзен, Қурайлы өз-</w:t>
        <w:br/>
        <w:t>нің сол саласы. Ұз. 74 км, су жиналатын</w:t>
        <w:br/>
        <w:t>алабы 587 км?. Алғабас тауының шығы-</w:t>
        <w:br/>
        <w:t>сынан басталады. Жағасы жазық, тереңд.</w:t>
        <w:br/>
        <w:t>1 м. Жауын-шашын, қар, жер асты сула-</w:t>
        <w:br/>
        <w:t>рымен толығады. Жазда суы сарқылып,</w:t>
        <w:br/>
        <w:t>кей жерлері құрғап қалады. Мал, егіс</w:t>
        <w:br/>
        <w:t>суғаруға пайдаланылады.</w:t>
        <w:br/>
        <w:t>АҚЖАЛ - Қарағанды обл, Қарқаралы</w:t>
        <w:br/>
        <w:t>ауд. Қарағайлы кентінің оңт.-шығысына</w:t>
        <w:br/>
        <w:t>қарай 45 км жерде, Талды өз-нің оң жа-</w:t>
        <w:br/>
        <w:t>ғалауында орналасқан тау. Ең биік жері</w:t>
        <w:br/>
        <w:t>1063 м. Солт-тен оңт-ке және солт.-ба-</w:t>
        <w:br/>
        <w:t>тыстан шығысқа қарай 3 км-ге созылып</w:t>
        <w:br/>
        <w:t>жатыр. Түпкі жыныстары жалаңаштан-</w:t>
        <w:br/>
        <w:t>ған, солт. беткейі тік, жыра-сайлармен</w:t>
        <w:br/>
        <w:t>тілімденген. Батыс және шығыс беткей-</w:t>
        <w:br/>
        <w:t>лері жатаған келеді. Элювийлі-делювийлі</w:t>
        <w:br/>
        <w:t>шөгінділер жапқан тас көмір гранитоид-</w:t>
        <w:br/>
        <w:t>тарынан түзілген. Таудың қызыл қоңыр</w:t>
        <w:br/>
        <w:t>сазды және саздауыт топырағында бете-</w:t>
        <w:br/>
        <w:t>ге мен тобылғы түрлері, шөп, кей жер-</w:t>
        <w:br/>
        <w:t>дерінде қараған кездеседі. Шоқыаралық</w:t>
        <w:br/>
        <w:t>ойыстарында шалғын өседі, бұлақ көп,</w:t>
        <w:br/>
        <w:t>сортандар үшырасады.</w:t>
        <w:br/>
        <w:t>АҚЖАЛ ПОЛИМЕТАЛЛ КЕНІ, Қа-</w:t>
        <w:br/>
        <w:t>рағанды обл, Шет ауд-ндағы енді бағыт</w:t>
        <w:br/>
        <w:t>Әбмыо с ЖӘ бэмо ОУ ЖӘ эмо схе боыо сик бемо оу</w:t>
        <w:br/>
        <w:t>бойымен созылған Ақжал - Ақсораң</w:t>
        <w:br/>
        <w:t>синклинорийінің шығысында орналас-</w:t>
        <w:br/>
        <w:t>қан. Оны 1886 ж. кәсіпкер А.С. Попов</w:t>
        <w:br/>
        <w:t>ашқан. Жоғ. девон, төм. тас көмір кезеңі-</w:t>
        <w:br/>
        <w:t>нің карбонат жыныстарын жарып өткен</w:t>
        <w:br/>
        <w:t>гранит интрузивтері мен дайкалары</w:t>
        <w:br/>
        <w:t>оларды мәрмәрға, кварцқа, мүйізтасқа,</w:t>
        <w:br/>
        <w:t>гранатты скарндарға айналдырған. Кен</w:t>
        <w:br/>
        <w:t>орнындағы тау жыныстары күрделі</w:t>
        <w:br/>
        <w:t>тектоник. процестер әсерінен өте қатты</w:t>
        <w:br/>
        <w:t>қатпарланып, жарықшақтанып, ұнтақ-</w:t>
        <w:br/>
        <w:t>талып, әуелгі кейпін өзгерткен. Кентас-</w:t>
        <w:br/>
        <w:t>тар қабат, линза, желі, ұя, өркеш тәрізді</w:t>
        <w:br/>
        <w:t>түрлі пішінде кездеседі. Негізгі кентас-</w:t>
        <w:br/>
        <w:t>ты минералдар - сульфидтер (сфалерит,</w:t>
        <w:br/>
        <w:t>галенит, халькопирит, пирит). Олардан</w:t>
        <w:br/>
        <w:t>мырыш және қорғасын алынады. Қоспа</w:t>
        <w:br/>
        <w:t>элементтерден алтын, күміс, кадмий,</w:t>
        <w:br/>
        <w:t>индий, таллий, галлий, селен, теллур</w:t>
        <w:br/>
        <w:t>бар. Кеннің тотығу белдемінде церуссит,</w:t>
        <w:br/>
        <w:t>смитсонит, англезит, гидрокарбонаттар</w:t>
        <w:br/>
        <w:t>кең тараған. Кен денелері тереңге бойлай</w:t>
        <w:br/>
        <w:t>орналасқан. А. п. к-нің негізінде кеніш</w:t>
        <w:br/>
        <w:t>және байыту ф-касы жұмыс істейді. Ба-</w:t>
        <w:br/>
        <w:t>йытылған кентас концентраттары Ақша-</w:t>
        <w:br/>
        <w:t>тау комб-на, Өскемен, Шымкент метал-</w:t>
        <w:br/>
        <w:t>лургия кәсіпорындарына жіберіледі.</w:t>
        <w:br/>
        <w:t>АҚЖАН - Қара Ертіс өз-нің Бұқтырма</w:t>
        <w:br/>
        <w:t>бөгеніне құяр тұсты алып жатқан құмды</w:t>
        <w:br/>
        <w:t>алқап. Шығыс Қазақстан обл. Зайсан</w:t>
        <w:br/>
        <w:t>ауд-нда орналасқан. Теңіз деңгейінен ең</w:t>
        <w:br/>
        <w:t>биік жері 140 м. аум. 800 км?. Жер бедері</w:t>
      </w:r>
    </w:p>
    <w:p>
      <w:r>
        <w:t>ойлы-қырлы келеді, кей жерлерінде сор</w:t>
        <w:br/>
        <w:t>кездеседі. Құмда шөлге төзі жусан,</w:t>
        <w:br/>
        <w:t>боз, т.б. шөптермен бірге бұталар да</w:t>
        <w:br/>
        <w:t>өседі. Ыза сулары жер бетіне жақын жа-</w:t>
        <w:br/>
        <w:t>тыр. А. алқабы қысқы мал жайылымына</w:t>
        <w:br/>
        <w:t>пайдаланылады.</w:t>
        <w:br/>
        <w:t>АҚЖАПЫРАҚ (1шііпеа) - күрделігүлді-</w:t>
        <w:br/>
        <w:t>лер тұқымдасына жататын көп жылдық</w:t>
        <w:br/>
        <w:t>шөптесін өсімдіктер туысы. Вуразияда</w:t>
        <w:br/>
        <w:t>кездесетін 300-дей түрі белгілі. Қазақ-</w:t>
        <w:br/>
        <w:t>станда 51 түрі бар. Олар еліміздің батыс;</w:t>
        <w:br/>
        <w:t>орт. шығыс облыстарында кездеседі.</w:t>
        <w:br/>
        <w:t>Оның 28-і эндемиктер, 6 түрі қорғауға</w:t>
        <w:br/>
        <w:t>Крашенипииков ақжапырағы</w:t>
        <w:br/>
        <w:t>82</w:t>
        <w:br/>
        <w:t>Ақ қалақ</w:t>
        <w:br/>
        <w:t>Шағалалытеңіз, Тереңкөл, Бозарал, Тал-</w:t>
        <w:br/>
        <w:t>дыарал, Үлкен Жарма, т.б. Жер қыртысы</w:t>
        <w:br/>
        <w:t>негізінен әр түрлі шөп аралас селеу өс-</w:t>
        <w:br/>
        <w:t>кен сортаң қара топырақтан, жусан мен</w:t>
        <w:br/>
        <w:t>бетеге өскен қара топырақтан тұрады.</w:t>
        <w:br/>
        <w:t>Жазық жерлерде қайыңды ормандар мен</w:t>
        <w:br/>
        <w:t>шоқ тоғайлар өседі. Жануарлардан қас-</w:t>
        <w:br/>
        <w:t>қыр, түлкі, қарсақ, қоян, бұлан; құстар-</w:t>
        <w:br/>
        <w:t>дан қаз, үйрек, аққу, қасқалдақ, қызғыш,</w:t>
        <w:br/>
        <w:t>тауқұдірет, бүркіт, кезқұйрық, бозтор-</w:t>
        <w:br/>
        <w:t>ғай, шымшық Мекендейді. Ауданда аум.</w:t>
        <w:br/>
        <w:t>240 мың га болатын Смирнов қорық-</w:t>
        <w:br/>
        <w:t>шасы құрылған (1967). А. ш-на пайдала-</w:t>
        <w:br/>
        <w:t>натын жері 334,6 мың га, оның 207,5 мың</w:t>
        <w:br/>
        <w:t>та-сы егістік, І0 мың ға-сы шабындық,</w:t>
        <w:br/>
        <w:t>126,1 мың га-сы жайылымдық. А. ш-ның</w:t>
        <w:br/>
        <w:t>басты саласы - егіншілік. Ол негізінен</w:t>
        <w:br/>
        <w:t>астық және жемшөп дақылдарын өсіруге</w:t>
        <w:br/>
        <w:t>мамандандырылған. Мал ш-нан ірі қара,</w:t>
        <w:br/>
        <w:t>жылқы, шошқа, құс өсіріледі.</w:t>
        <w:br/>
        <w:t>АҚ ҚАЛАҚ (Мизіз піуайіз) - сусар</w:t>
        <w:br/>
        <w:t>тұқымдасына жататын кішкентай аң.</w:t>
        <w:br/>
        <w:t>А. қ-ты кейде ақ қия немесе ақ құлақ</w:t>
        <w:br/>
        <w:t>деп те атайды. Негізінен Еуразия мен</w:t>
        <w:br/>
        <w:t>Солт, Америкада тараған. Қазақстанның</w:t>
        <w:br/>
        <w:t>орман-тоғайларында, өзен-көл жаға-</w:t>
        <w:br/>
        <w:t>Ак қалақ</w:t>
        <w:br/>
        <w:t>ларында, сай-салаларында, тау алқап-</w:t>
        <w:br/>
        <w:t>тарында, шөл-шөлейтті жерлерінде кез-</w:t>
        <w:br/>
        <w:t>деседі. Дене тұрқы 13,6 - 19,2 см, құй-</w:t>
        <w:br/>
        <w:t>рығының үз. 2,3-3,7 см, салм. 43 -250г</w:t>
        <w:br/>
        <w:t>болады. Сыртынан қарағанда ақкістен</w:t>
        <w:br/>
        <w:t>айнымайды. Жазда арқасының жүні қы-</w:t>
        <w:br/>
        <w:t>зыл қоңыр не қара бурыл, бүйірі қоңыр,</w:t>
        <w:br/>
        <w:t>бауыры ақ тартады, қыста жүні аппақ</w:t>
        <w:br/>
        <w:t>болады. Негізінен ұсақ кеміргіштермен</w:t>
        <w:br/>
        <w:t>қоректенеді. Жылына аналықтары 3- 12</w:t>
      </w:r>
    </w:p>
    <w:p>
      <w:r>
        <w:t>күшік туады. А. қ. пайдалы аң. Олар а.</w:t>
        <w:br/>
        <w:t>және орман ш-тарының зиянкестерімен</w:t>
        <w:br/>
        <w:t>қоректенеді.</w:t>
        <w:br/>
        <w:t>АҚҚАНАТ, калла (СаПа) - шаянот-</w:t>
        <w:br/>
        <w:t>тар тұқымдасына жататын көп жылдык</w:t>
        <w:br/>
        <w:t>шөптесін өсімдік туысы. Солт. жарты</w:t>
        <w:br/>
        <w:t>шардың қоңыржай және субтропиктік</w:t>
        <w:br/>
        <w:t>аймақтарында (Қазақстанда да) өсе-</w:t>
        <w:br/>
        <w:t>тін І түрі - батпақ А-ы (С. раһігіз)</w:t>
        <w:br/>
        <w:t>бар. Осы түрді Солт. Қазақстандағы Қа-</w:t>
        <w:br/>
        <w:t>мысты көлінің жағасынан 1958 ж. алғаш</w:t>
        <w:br/>
        <w:t>рет С.Арыстанғалиев жинаған. Оның</w:t>
        <w:br/>
        <w:t>биікт. 10 - 35 см. Тамыр сабағы жуан,</w:t>
        <w:br/>
        <w:t>Аққанат</w:t>
        <w:br/>
        <w:t>бөлшектенген, жатаған. Жапырақтары</w:t>
        <w:br/>
        <w:t>ұзын сағақты, пішіні жүрек тәрізді (ұз.</w:t>
        <w:br/>
        <w:t>16, ені 11 см). Көктемнің басында аппақ</w:t>
        <w:br/>
        <w:t>жабынмен жабылған гүлшоғыры, кейін</w:t>
        <w:br/>
        <w:t>қызыл жемісі бар, жеке гүлдегі бірігіп өс-</w:t>
        <w:br/>
        <w:t>кен тығыз, қысқа жемістер тобы алыстан</w:t>
        <w:br/>
        <w:t>көз тартады. А-тың жемісі негізінен су</w:t>
        <w:br/>
        <w:t>құстары арқылы таралады. Улы өсімдік.</w:t>
        <w:br/>
        <w:t>Оңт. Африкада өсетін зантедесхия (2ап-</w:t>
        <w:br/>
        <w:t>іедезеһіз) деген туыстың кейбір түрлерін</w:t>
        <w:br/>
        <w:t>«калла» деген атпен оранжереялар мен</w:t>
        <w:br/>
        <w:t>жылыжайларда колдан өсіреді.</w:t>
        <w:br/>
        <w:t>АҚҚАНБҰРЛЫҚ - Солт. Қазакстан</w:t>
        <w:br/>
        <w:t>обл. Есіл және Айыртау аудандарының</w:t>
        <w:br/>
        <w:t>жерімен ағатын өзен. Ұз. 176 км. Су жи-</w:t>
        <w:br/>
        <w:t>налатын алабы 6720 км?, Жақсы Жалғыз-</w:t>
        <w:br/>
        <w:t>тау тауының батысынан бастау алып,</w:t>
        <w:br/>
        <w:t>Есіл өз-не кұяды. Құланайыр, Тайсары,</w:t>
        <w:br/>
        <w:t>Солянка, Бабықбұрлық аталатын сала-</w:t>
        <w:br/>
        <w:t>лары бар.</w:t>
        <w:br/>
        <w:t>АҚҚАҢБАҚ (бурвзорһИа) - қалампыр-</w:t>
        <w:br/>
        <w:t>лар тұқымдасына жататын бір және көп</w:t>
        <w:br/>
        <w:t>жылдық інөптесін өсімдіктер. Еуразия-</w:t>
        <w:br/>
        <w:t>ның қоңыржай белдеулерінде, Африкада</w:t>
        <w:br/>
        <w:t>(Египетте), Австралия мен Жаңа Зелан-</w:t>
        <w:br/>
        <w:t>дия (бір-бір түрден) таралған. Қазақстан-</w:t>
        <w:br/>
        <w:t>ның барлық аймақтарында 20 түрі өседі.</w:t>
        <w:br/>
        <w:t>Әсіресе ең көп тараған түрі - шашақ-</w:t>
        <w:br/>
        <w:t>Шашақбас акқанбақ</w:t>
        <w:br/>
        <w:t>Обмысоико био сика оммо о ка бткос о бткоен</w:t>
        <w:br/>
        <w:t>бас А. (С. рапісшізіз). Ол шалғынды,</w:t>
        <w:br/>
        <w:t>құмды далаларда, өзен бойларында, сор-</w:t>
        <w:br/>
        <w:t>таң жерлерде өседі. Биікт. 20 - 100 см.</w:t>
        <w:br/>
        <w:t>Тамыры жуан. Тік бұтақталған дара,</w:t>
        <w:br/>
        <w:t>кейде бірнеше сабағы түзу болып келеді.</w:t>
        <w:br/>
        <w:t>Ұсақақ, шоғырланған гүлдері сыпыртқы</w:t>
        <w:br/>
        <w:t>тәрізденіп бытыраңқы орналасады. Мау-</w:t>
        <w:br/>
        <w:t>сым--шілде айларында гүлдейді. Егістік</w:t>
        <w:br/>
        <w:t>орнына өскен А-тан І га жерінен 40-50ц</w:t>
        <w:br/>
        <w:t>шөп алынады. А-тың тамырында ветери-</w:t>
        <w:br/>
        <w:t>нария мен медицинада пайдаланылатын</w:t>
        <w:br/>
        <w:t>сапонин алкалоиды (20%-ға жуық) бар.</w:t>
        <w:br/>
        <w:t>Тамыр ұнтағы жүн жуу; сабын, шам-</w:t>
      </w:r>
    </w:p>
    <w:p>
      <w:r>
        <w:t>пунь өндіру өнеркәсібінде қолданылады.</w:t>
        <w:br/>
        <w:t>Шөбінің тұнбасы бауыр ауруын емдеуге</w:t>
        <w:br/>
        <w:t>пайдаланылады. Пішенін түйе мен қой</w:t>
        <w:br/>
        <w:t>сүйсініп жейді. А-ты әсемдік үшін қол-</w:t>
        <w:br/>
        <w:t>дан да өсіреді</w:t>
        <w:br/>
        <w:t>АҚҚАРАҒАЙ, қ. Самырсын.</w:t>
        <w:br/>
        <w:t>АҚҚАРҒА АЛТЫН КЕНІ, Қостанай</w:t>
        <w:br/>
        <w:t>обл. Жітіқара ауд-ның оңт-ндегі Тобыл</w:t>
        <w:br/>
        <w:t>өз. аңғарында орналасқан. Аққарға ауыл-</w:t>
        <w:br/>
        <w:t>дық округінің аумағында. Бірнеше кен</w:t>
        <w:br/>
        <w:t>орындарынан (Аққарға-алтын, Аққарға,</w:t>
        <w:br/>
        <w:t>Оңт. Аққарға, Оңт. Леонидов) тұрады.</w:t>
        <w:br/>
        <w:t>1980 - 94 ж. кен орындарында бұрғылау</w:t>
        <w:br/>
        <w:t>ұңғымалары арқылы 30 м тереңдікке</w:t>
        <w:br/>
        <w:t>дейін барлау жұмыстары жүргізілді.</w:t>
        <w:br/>
        <w:t>Нәтижесінде Аққарға кен торабының</w:t>
        <w:br/>
        <w:t>алтыны алтынды-сульфидті типке жата-</w:t>
        <w:br/>
        <w:t>тындығы анықталды. Гидротермальды</w:t>
        <w:br/>
        <w:t>өңдеуден өткізгеннен кейін өнімді</w:t>
        <w:br/>
        <w:t>баттың қуатты қалыңд. 150 - 250 м ара-</w:t>
        <w:br/>
        <w:t>лықта және одан да терең қабатта жат-</w:t>
        <w:br/>
        <w:t>қаны белгілі болды. Кен дененің пішіні</w:t>
        <w:br/>
        <w:t>қат, линза және бағана тәрізді, құлау</w:t>
        <w:br/>
        <w:t>бұрышы 60 - 807. Кен денесінің созылы-</w:t>
        <w:br/>
        <w:t>мы 50-ден 1200 - 1500 м-ге дейін, құлауы</w:t>
        <w:br/>
        <w:t>15 м-ден 110 - 150 м-ге, калыңд. 2-3 м-</w:t>
        <w:br/>
        <w:t>ден 40-50 м-ге дейін жетеді. Алтынның</w:t>
        <w:br/>
        <w:t>1 т-дағы мөлш: 0,3-тен 27 г аралығында,</w:t>
        <w:br/>
        <w:t>орташа мөлш. 3 - 5 г. Кен мономинерал-</w:t>
        <w:br/>
        <w:t>ды және алтыны қоспасыз. Ашудастың</w:t>
        <w:br/>
        <w:t>кендегі мөлш. 0,02 - 0,08%. Сульфидтік</w:t>
        <w:br/>
        <w:t>минералдануында пирит 1,0 - 1,8, кей-</w:t>
        <w:br/>
        <w:t>де 5%-ға дейін жетеді. Қышқылданған</w:t>
        <w:br/>
        <w:t>кентас 3 - 50, сирек жағдайда 100 м-ге</w:t>
        <w:br/>
        <w:t>жетеді. Мұндай кентас қоры жалпы қор-</w:t>
        <w:br/>
        <w:t>дағы мөлшердің 10 - 15%-ын құрайды.</w:t>
        <w:br/>
        <w:t>А. а. кендегі алтынның жалпы қоры</w:t>
        <w:br/>
        <w:t>10-- 120 т. Кен орны Қазақстан және</w:t>
        <w:br/>
        <w:t>Канаданың «Голд-Ленд» бірлескен кен</w:t>
        <w:br/>
        <w:t>орны барлауды жалғастырып, одан әрі</w:t>
        <w:br/>
        <w:t>игеруде,</w:t>
        <w:br/>
        <w:t>АҚҚАР МҰНАЙ КЕНІ - Маңғыстау</w:t>
        <w:br/>
        <w:t>обл. Ақтау қ-нан солт-шығысқа қа-</w:t>
        <w:br/>
        <w:t>рай 58 км жерде орналасқан. Кен орны</w:t>
        <w:br/>
        <w:t>1986 - 88 ж. барланып, 1989 ж. ашылды.</w:t>
        <w:br/>
        <w:t>Ортаңғы триас кезеңінің тау жыныс-</w:t>
        <w:br/>
        <w:t>тарындағы күмбездің өлшемдері 3050</w:t>
        <w:br/>
        <w:t>изогипс контуры бойынша 1,5х1,2 км,</w:t>
        <w:br/>
        <w:t>амплитудасы 60 м-дей. Коллекторлары</w:t>
        <w:br/>
        <w:t>аралас карбонатты, кеуект. 10 - 17%, өт-</w:t>
        <w:br/>
        <w:t>БООМ бзыОомжӘ беыооижо блмоожабеыооие бы</w:t>
        <w:br/>
        <w:t>салып, оны мекиені 20 күндей басады.</w:t>
        <w:br/>
        <w:t>Балапандарын мекиені мен қоразы бі-</w:t>
        <w:br/>
        <w:t>рігіп асырайды. Олар ағаш бүршігімен,</w:t>
        <w:br/>
        <w:t>жапырағымен, жемісімен, жаз айларын-</w:t>
        <w:br/>
        <w:t>да кейде омыртқасыз жәндіктермен қо-</w:t>
        <w:br/>
        <w:t>ректенеді. А. - кәсіптік маңызы бар құс.</w:t>
      </w:r>
    </w:p>
    <w:p>
      <w:r>
        <w:t>АҚҚҰРЫШ - Қағыл тауының солт.</w:t>
        <w:br/>
        <w:t>шығысындағы тау. Қарағанды обл. Нұра</w:t>
        <w:br/>
        <w:t>ауд-нда орналасқан. Абс. биікт. 432 м.</w:t>
        <w:br/>
        <w:t>Көн өз. аңғарының солт.-батысында</w:t>
        <w:br/>
        <w:t>Теңіз көлі жатыр. Қоңыр топырағында</w:t>
        <w:br/>
        <w:t>бұталы ағаштар, жусан, боз, селеу, т.б.</w:t>
        <w:br/>
        <w:t>шөптесіндер өседі,</w:t>
        <w:br/>
        <w:t>АҚ ҚҰТАН (Евгеца а/һа) - сидамси-</w:t>
        <w:br/>
        <w:t>рақтылар отрядының құтандар тұқым-</w:t>
        <w:br/>
        <w:t>дасына жататын ірі әрі өте сақ құс. Қа</w:t>
        <w:br/>
        <w:t>зақстанның оңт. аймағында таралған.</w:t>
        <w:br/>
        <w:t>Жайық бойын, Қамыс - Самар өзендері,</w:t>
        <w:br/>
        <w:t>Ақ құтан</w:t>
        <w:br/>
        <w:t>Балқаш - Алакөл ойысында жатқан көл</w:t>
        <w:br/>
        <w:t>жағалауларын мекендейді. Түсі ақ, салм</w:t>
        <w:br/>
        <w:t>1,5 кг; қанатының ұз. 40-45 см. Қимылы</w:t>
        <w:br/>
        <w:t>баяу, үн шығармайды. Олар топталып</w:t>
        <w:br/>
        <w:t>тіршілікетеді,ұясалар кезінде қамыстың</w:t>
        <w:br/>
        <w:t>арасында шағын топ немесе жеке-жеке</w:t>
        <w:br/>
        <w:t>жұп құрады. Мекиені 3 - 5 ақ, көк-</w:t>
        <w:br/>
        <w:t>шіл тартқан жұмыртқа салады да, оны</w:t>
        <w:br/>
        <w:t>ҡоразымен кезектесіп басып шығарады.</w:t>
        <w:br/>
        <w:t>Балапандарын 45 күн ұяда асырайды.</w:t>
        <w:br/>
        <w:t>А.қ. балықпен, көлбақалармен, көкқасқа</w:t>
        <w:br/>
        <w:t>шегірткемен, инеліктермен, жәндіктер-</w:t>
        <w:br/>
        <w:t>мен және олардың дернәсілдерімен, ұсак</w:t>
        <w:br/>
        <w:t>кеміргіштермен, кесірткелермен коректе-</w:t>
        <w:br/>
        <w:t>неді. А. қ.- жыл құсы. Қазақстанға нау-</w:t>
        <w:br/>
        <w:t>рыз айында ұшып келеді де, қазан айын-</w:t>
        <w:br/>
        <w:t>да жылы жаққа ұшып кетеді. Кейбір А.</w:t>
        <w:br/>
        <w:t>қ-дар Қазақстанның оңт-ндегі</w:t>
        <w:br/>
        <w:t>өзендердің бойында қыстап қалады. Бір</w:t>
        <w:br/>
        <w:t>кездері А. қ-дар қауырсынына бола көп</w:t>
        <w:br/>
        <w:t>ауланған. А. қ. - сирек кездесетін құс.</w:t>
        <w:br/>
        <w:t>Санының азаюына байланысты қорғауға</w:t>
        <w:br/>
        <w:t>алынып, аулауға тыйым салынған.</w:t>
        <w:br/>
        <w:t>АҚЛАҚ ТОСПАСЫ - Сырдарияның</w:t>
        <w:br/>
        <w:t>Кіші Арал т-не құяр сағасындағы бө-</w:t>
        <w:br/>
        <w:t>гет. Қызылорда обл. Арал ауд. жерінде.</w:t>
        <w:br/>
        <w:t>А. т. Кіші Арал т-н сумен толтыру мақ-</w:t>
        <w:br/>
        <w:t>сатында салына бастады. 2006 ж. іске</w:t>
        <w:br/>
        <w:t>қосылды. Тоспаға баратын жолдың ұз.</w:t>
        <w:br/>
        <w:t>19,5 км, ені 12 м, биікт. 5,5 м, радиусы</w:t>
        <w:br/>
        <w:t>9 м, үш су өткізгіші бар. Жобалық су</w:t>
        <w:br/>
        <w:t>өткізгіштігі: жазда 515 м?, қыста 400 м?,</w:t>
        <w:br/>
        <w:t>қалыпты жағдайдағы су деңгейі 53,5 м,</w:t>
        <w:br/>
        <w:t>табалдырығының биікт. 48,5 м, құдық</w:t>
        <w:br/>
        <w:t>түбінің тереңд. 37,2 м, су жүретін жар-</w:t>
        <w:br/>
        <w:t>маның ұз. 100 м. Тоспа іске қосылғанда</w:t>
        <w:br/>
        <w:t>теңіз жағалауындағы құрғақ көлдер мен</w:t>
        <w:br/>
        <w:t>қолтықтар суға толады.</w:t>
        <w:br/>
        <w:t>АҚМАМЫҚ (Риссіпейа) - астық тұ-</w:t>
        <w:br/>
        <w:t>қымдасына жататын көп жылдық шөп-</w:t>
        <w:br/>
        <w:t>тесін өсімдіктер туысы. Оңт. және Солт.</w:t>
        <w:br/>
        <w:t>жарты шардың тропиктік белдеуле-</w:t>
        <w:br/>
        <w:t>рінде таралған 120-дай түрі белгілі. Қа-</w:t>
        <w:br/>
        <w:t>зақстанда 15 түрі бар. Олар сортанды</w:t>
      </w:r>
    </w:p>
    <w:p>
      <w:r>
        <w:t>шалғындарда, өзен, арық бойларында,</w:t>
        <w:br/>
        <w:t>құмды жерлерде, тау бөктерлерінде және</w:t>
        <w:br/>
        <w:t>оның биік қыраттарында өседі. А-тың</w:t>
        <w:br/>
        <w:t>Акмамық</w:t>
        <w:br/>
        <w:t>негізгі түрлерінің бірі - ұзынсабақ</w:t>
        <w:br/>
        <w:t>А. (Р. тасгорив) эндемик өсімдік болып</w:t>
        <w:br/>
        <w:t>саналады. Балқаш - Алакөл алабында,</w:t>
        <w:br/>
        <w:t>Шу-Іле тауларында ғана кездеседі. Биікт.</w:t>
        <w:br/>
        <w:t>40- 60 см, сабағы тік өседі. Жіңішке жа-</w:t>
        <w:br/>
        <w:t>пырағы төм. жағынан топталып, сояула-</w:t>
        <w:br/>
        <w:t>нып шығып тұрады. Сыпыртқы масақ-</w:t>
        <w:br/>
        <w:t>шалары қысыңқы, сары түсті. Мамыр -</w:t>
        <w:br/>
        <w:t>аусым айларында гүлдеп, жемістенеді.</w:t>
        <w:br/>
        <w:t>А-тың жиі тараған түрі-үлкен А.(Р.</w:t>
        <w:br/>
        <w:t>вірапіһса) негізінен Оңт. Қазақстан, Аты-</w:t>
        <w:br/>
        <w:t>рау. Қызылорда, Жамбыл, Алматы о6-</w:t>
        <w:br/>
        <w:t>лыстарының сортаңды шалғындарында</w:t>
        <w:br/>
        <w:t>көп кездеседі. Биікт. 1 м-ге жуық, сабағы</w:t>
        <w:br/>
        <w:t>жіңішке болады. Сыпыртқы масақша-</w:t>
        <w:br/>
        <w:t>лары 2-8 гүлді қоңыр түсті, қатарланып</w:t>
        <w:br/>
        <w:t>орналасады. Маусым - шілде айларында</w:t>
        <w:br/>
        <w:t>гүлдеп, жемістенеді. Жемісі - дәнек. Үл-</w:t>
        <w:br/>
        <w:t>кен А. қолдан егуге ыңғайлы шабындық</w:t>
        <w:br/>
        <w:t>шөптің бірі. Оның І га-сынан 8- 15 цпі-</w:t>
        <w:br/>
        <w:t>шен орылады.</w:t>
        <w:br/>
        <w:t>АҚМАМЫҚ, Алмалық - Батыс Қа-</w:t>
        <w:br/>
        <w:t>зақстан обл. Казталов ауд-ндағы көл. Ба-</w:t>
        <w:br/>
        <w:t>лықты жайылмасының солт.-батысында</w:t>
        <w:br/>
        <w:t>орналаскан. Теңіз деңгейінен 3,7 м биік-</w:t>
        <w:br/>
        <w:t>тікте, аум. 4,03 км?, ұз. 2,5 км, ені 2,5 км.</w:t>
        <w:br/>
        <w:t>Жағалауының ұз. 8,6 км. Көл қар, жа-</w:t>
        <w:br/>
        <w:t>уын-шашын суларымен толысады. Жаға-</w:t>
        <w:br/>
        <w:t>лауы жайпақ, астық тұқымдас акмамық</w:t>
        <w:br/>
        <w:t>шөбінің өсуіне орай көлді А. деп атаған.</w:t>
        <w:br/>
        <w:t>Ақмая</w:t>
        <w:br/>
        <w:t>Суы қарашаның |-жартысында қатып,</w:t>
        <w:br/>
        <w:t>сәуірдің басында мұзы ериді. Дәмі кер-</w:t>
        <w:br/>
        <w:t>мек, жазғытұрым ашы. Жазда суы тар-</w:t>
        <w:br/>
        <w:t>тылып қалады. Жағалауы шабындық</w:t>
        <w:br/>
        <w:t>және жайылым ретінде пайдаланылады.</w:t>
        <w:br/>
        <w:t>АҚМАРҚА (Азріпз аврішз) - тұқы тұ-</w:t>
        <w:br/>
        <w:t>қымдасына жататын жыртқыш балық.</w:t>
        <w:br/>
        <w:t>Дене тұрқы 70 см, салм. 7 кг-дай. Тұрқы</w:t>
        <w:br/>
        <w:t>ұзын, екі бүйірі сәл қысыңқы. Астыңғы</w:t>
        <w:br/>
        <w:t>жақтарының ұшындағы кішкентай бұ-</w:t>
        <w:br/>
        <w:t>дырмак оның үстіңгі жақтарының қо-</w:t>
        <w:br/>
        <w:t>сылған жеріндегі ойыққа дәл келеді.</w:t>
        <w:br/>
        <w:t>Бауырының құрсак қанаттарынан ке-</w:t>
        <w:br/>
        <w:t>Йінгі жері қырлы, арқасы боз жасыл, екі</w:t>
        <w:br/>
        <w:t>бүйірі күміс түстес, бауыры ақ болады.</w:t>
        <w:br/>
        <w:t>Қазақстанда А-ның 2 түршесі бар: Бір</w:t>
        <w:br/>
        <w:t>түршесі - Каспий су алабында (Бал-</w:t>
        <w:br/>
        <w:t>қаш - Іле су алабында жерсіндірілген);</w:t>
        <w:br/>
        <w:t>телртисцраусмтвлкоактан тил сардалнен</w:t>
        <w:br/>
        <w:t>Ақмарқа</w:t>
        <w:br/>
        <w:t>екіншісі - Арал т-нде, Сырдария мен</w:t>
      </w:r>
    </w:p>
    <w:p>
      <w:r>
        <w:t>Сарысу, Шу өзендерінде тіршілік етеді.</w:t>
        <w:br/>
        <w:t>Соңғысын Сыр, Шуақ балығы деп</w:t>
        <w:br/>
        <w:t>те атайды. А. 3 - 5 жасында жыныстық</w:t>
        <w:br/>
        <w:t>жағынан жетіледі. Уылдырығын (200</w:t>
        <w:br/>
        <w:t>мыңға дейін) сәуір - мамырда өзендер-</w:t>
        <w:br/>
        <w:t>дің ағысты, майда тасты жеріне шаша-</w:t>
        <w:br/>
        <w:t>ды. Шабағы - майда омыртқасыздармен,</w:t>
        <w:br/>
        <w:t>ересектері шабақтармен, майда балық-</w:t>
        <w:br/>
        <w:t>тармен қоректенеді. Кәсіптік маңызы</w:t>
        <w:br/>
        <w:t>бар.</w:t>
        <w:br/>
        <w:t>АҚМАЯ - Ақтаудың солт-не қарай</w:t>
        <w:br/>
        <w:t>Ауыздыбас ойпаңына жақын орналасқан</w:t>
        <w:br/>
        <w:t>оқшау тау. Маңғыстау обл. Түпқараған</w:t>
        <w:br/>
        <w:t>ауд-нда орналасқан. Әктас, гипс жы-</w:t>
        <w:br/>
        <w:t>ныстарынан түзілген. А-ның баурайы-</w:t>
        <w:br/>
        <w:t>нан Таушық - Қаламқас антомоб. жолы</w:t>
        <w:br/>
        <w:t>өтеді.</w:t>
        <w:br/>
        <w:t>АҚМАЯ ВОЛЬФРАМ-МОЛИБДЕН</w:t>
        <w:br/>
        <w:t>ВИСМУТ КЕНІ, Қарағанды обл. Шет</w:t>
        <w:br/>
        <w:t>ауд-нда. Ол туфогенді шөгінді жыныс-</w:t>
        <w:br/>
        <w:t>тардың эктастарынан пайда болған мү-</w:t>
        <w:br/>
        <w:t>Йізтас скарн және мәрмәр тастардың</w:t>
        <w:br/>
        <w:t>арасында жатыр. Кен кварц-грейзен</w:t>
        <w:br/>
        <w:t>формациясының штокверкті типіне жа-</w:t>
        <w:br/>
        <w:t>тады. Кентасты штокверктер мен оларды</w:t>
        <w:br/>
        <w:t>сыйыстырушы жыныстардың созылым</w:t>
        <w:br/>
        <w:t>бағыты бірдей. Кентастың қалыңдығы</w:t>
        <w:br/>
        <w:t>тереңдеген сайын ұлғая түседі. Оның</w:t>
        <w:br/>
        <w:t>басты құраушысы - вольфрам. Онымен</w:t>
        <w:br/>
        <w:t>бірге кездесетін молибден, висмут, қа-</w:t>
        <w:br/>
        <w:t>лайы, бериллийдің де өндірістік мәні</w:t>
        <w:br/>
        <w:t>бар. Қорының шамасы жөнінен орта кен</w:t>
        <w:br/>
        <w:t>орындарының катарына жататын А./в-м.</w:t>
        <w:br/>
        <w:t>85</w:t>
        <w:br/>
        <w:t>18</w:t>
        <w:br/>
        <w:t>Ақжар</w:t>
        <w:br/>
        <w:t>бастапқы қабат қысымы 4,6 - 4,8 МПа,</w:t>
        <w:br/>
        <w:t>темп-ра 31 - 329С болған. Ұңғымалар-</w:t>
        <w:br/>
        <w:t>дың тәуліктік өнімд. 12,8 - 14,8 м:-ден</w:t>
        <w:br/>
        <w:t>(солт. қанатында) 86 м:-ге (оңт.-шығыс</w:t>
        <w:br/>
        <w:t>қанатында) дейін өзгереді. А. м. к. толық</w:t>
        <w:br/>
        <w:t>барланған, игерілуге дайын.</w:t>
        <w:br/>
        <w:t>АҚЖАР-ЫРМАҚ, Ырмақ-Ақжар</w:t>
        <w:br/>
        <w:t>- Батыс Үстірттің Қайдақ сорына қараған</w:t>
        <w:br/>
        <w:t>сайы бойындағы бұлақтар мен құдықтар</w:t>
        <w:br/>
        <w:t>атауы. Маңғыстау обл. Маңғыстау ауд.</w:t>
        <w:br/>
        <w:t>жерінде орналасқан. Суы мол бұлақтар-</w:t>
        <w:br/>
        <w:t>дың көбі тайыз құдықтарға айналған</w:t>
        <w:br/>
        <w:t>және теңіз суының көтерілуіне байла-</w:t>
        <w:br/>
        <w:t>нысты суы ашы бола бастаған. Тек кейбір</w:t>
        <w:br/>
        <w:t>бұлақтар шегенделіп, мал ішетін суаттар</w:t>
        <w:br/>
        <w:t>жасалған. Ырмақ су көздері Ақжар су</w:t>
        <w:br/>
        <w:t>көздерінен оңт-ке қарай 5 км жерде. Сай</w:t>
        <w:br/>
        <w:t>ішінде тұшы және кермек сулы бұлақтар</w:t>
        <w:br/>
        <w:t>кездеседі. А.-Ы. су көздерінің 10-нан ас-</w:t>
        <w:br/>
        <w:t>тамы Ырмак сулары деп аталады.</w:t>
      </w:r>
    </w:p>
    <w:p>
      <w:r>
        <w:t>АҚЖЕЛКЕК, желкек (Аттогасіа) -</w:t>
        <w:br/>
        <w:t>орамжапырақтар тұқымдасына жататын</w:t>
        <w:br/>
        <w:t>көп жылдық шөптесін өсімдіктер туысы.</w:t>
        <w:br/>
        <w:t>Буразияда 3 түрі кездеседі. Қазақстан-</w:t>
        <w:br/>
        <w:t>ның барлык аудандарында егіледі. Оның</w:t>
        <w:br/>
        <w:t>бір түрі - кәдімгі А.(А. тизбісапа) -</w:t>
        <w:br/>
        <w:t>жабайы түрінде бақтарда, егістіктерде</w:t>
        <w:br/>
        <w:t>өседі. Қазақстанның көптеген аймақта-</w:t>
        <w:br/>
        <w:t>рында қолдан өсіріледі. А-тің биікт. 1 м-</w:t>
        <w:br/>
        <w:t>дей, сабағы тік, жоғ. жағы бұтақты ке-</w:t>
        <w:br/>
        <w:t>леді. Тамырға жақын өскен жапырақтары</w:t>
        <w:br/>
        <w:t>сопақша, жұмыртқа пішінді, ортаңғы</w:t>
        <w:br/>
        <w:t>сабақтан шыққан жапырақтары ұзынша</w:t>
        <w:br/>
        <w:t>қандауыр, ал сабақ ұшындағы жапырақ-</w:t>
        <w:br/>
        <w:t>тары таспа тәрізді, жиектері тегіс, кейде</w:t>
        <w:br/>
        <w:t>тісшелі болады. Гүлі ақ түсті, хош пісті.</w:t>
        <w:br/>
        <w:t>Тұқым салмайды. Маусымда гүлдейді,</w:t>
        <w:br/>
        <w:t>өсімді (вегетативті) жолмен көбейеді. Тұ-</w:t>
        <w:br/>
        <w:t>қымы - қысыңқы бұршаққынша. Суыққа</w:t>
        <w:br/>
        <w:t>төзімді. Оның тамыры мен жапырақ құ-</w:t>
        <w:br/>
        <w:t>рамында тұздар (калий, натрий, фосфор,</w:t>
        <w:br/>
        <w:t>темір, хлор, мыс), эфир майы, С нита-</w:t>
        <w:br/>
        <w:t>Кәдімгі ақжелкек</w:t>
        <w:br/>
        <w:t>мині, фитонцидтер, лизоцим ферменті,</w:t>
        <w:br/>
        <w:t>т.б. бар. А-тің тәбет ашатын ерекше иісі</w:t>
        <w:br/>
        <w:t>оның құрамындағы аллил майы мен</w:t>
        <w:br/>
        <w:t>тлюкозид-сингринге байланысты. А.</w:t>
        <w:br/>
        <w:t>көкөніс, дәрілік заттар ретінде қолда-</w:t>
        <w:br/>
        <w:t>нылады, тамыры мен жасыл жапырағы</w:t>
        <w:br/>
        <w:t>қияр, томат, саңырауқұлақтарды тұздап,</w:t>
        <w:br/>
        <w:t>бұқтырғанда пайдаланылады.</w:t>
        <w:br/>
        <w:t>АҚЖЕЛКЕН - шатыршагүлділер тұ-</w:t>
        <w:br/>
        <w:t>қымдасына жататын бір немесе екі</w:t>
        <w:br/>
        <w:t>жылдық өсімдік. Отаны - Жерорта т-</w:t>
        <w:br/>
        <w:t>нің маңы. Жабайы түрлері Испанияда,</w:t>
        <w:br/>
        <w:t>Грекияда және Алжирде кездеседі.</w:t>
        <w:br/>
        <w:t>Қазақстанда А-нің 5 түрі өседі. Жапы-</w:t>
        <w:br/>
        <w:t>рағынан көктей салат жасалады жоне</w:t>
        <w:br/>
        <w:t>бұқтырылған ет тағамдарға тұздық ре-</w:t>
        <w:br/>
        <w:t>тінде қосылады. А-ді косметикада пиг-</w:t>
        <w:br/>
        <w:t>менттік дақтарды, сепкілді кетіру үшін,</w:t>
        <w:br/>
        <w:t>медицинада бүйрек, жүрек ауруларына,</w:t>
        <w:br/>
        <w:t>асқазан, ісік және көздің көру қабілетін</w:t>
        <w:br/>
        <w:t>сақтау үшін профилактик. зат ретінде</w:t>
        <w:br/>
        <w:t>кеңінен пайдаланады. А. С, А, В, В,, РР</w:t>
        <w:br/>
        <w:t>витаминдеріне және жұпарлы майға өте</w:t>
        <w:br/>
        <w:t>бай. А-нің екі тобы бар: тамырлы және</w:t>
        <w:br/>
        <w:t>жапырақты. Олар бір-бірінен жапырақ</w:t>
        <w:br/>
        <w:t>саны мен тамырдың даму ерекшеліктері</w:t>
        <w:br/>
        <w:t>арқылы ажыратылады.</w:t>
        <w:br/>
        <w:t>АҚЖОЛ, Қаскыржол - Шығыс Ақ-</w:t>
        <w:br/>
        <w:t>таудағы Құрқапы және Тұзбайыр соры</w:t>
        <w:br/>
        <w:t>аралығындағы аласа келген жота және</w:t>
        <w:br/>
        <w:t>жол атауы. Маңғыстау обл. Маңғыстау</w:t>
        <w:br/>
        <w:t>ауд. жерінде орналасқан. Үстіртке жа-</w:t>
        <w:br/>
        <w:t>қындаған сайын және Қайдақ сорына</w:t>
        <w:br/>
        <w:t>қарай аласара береді. Қайдақ беткейі</w:t>
        <w:br/>
        <w:t>10 - 16 км-ге созылған және сайлармен</w:t>
        <w:br/>
        <w:t>тілімденген. Оңт. беткейі тік, солт. бет-</w:t>
        <w:br/>
        <w:t>кейінің шөбі сирек. Топырақ құнарлығы</w:t>
        <w:br/>
        <w:t>аз, оңт-нде шөптесін өсімдіктер көбірек</w:t>
      </w:r>
    </w:p>
    <w:p>
      <w:r>
        <w:t>өседі.</w:t>
        <w:br/>
        <w:t>АҚЖОЛАҚ САСЫР (Еевгша !ешсо-</w:t>
        <w:br/>
        <w:t>ағарһа) - сасыр туысына жататын көп</w:t>
        <w:br/>
        <w:t>жылдық шөптесін өсімдік. Қазақстанда</w:t>
        <w:br/>
        <w:t>Ақжолақ сасыр</w:t>
        <w:br/>
        <w:t>ЖӘСекооижо оэмооило бкыо сие бехоеио био см</w:t>
        <w:br/>
        <w:t>Талас Алатауының батыс бөлігінде (Ма-</w:t>
        <w:br/>
        <w:t>шаттауда), Қаратаудың оңт.-шығысын-</w:t>
        <w:br/>
        <w:t>дағы (Үлкенбурыл т.) қиыршықтасты</w:t>
        <w:br/>
        <w:t>тау бөктерлерінде өседі. Биікт. 1 м-дей</w:t>
        <w:br/>
        <w:t>дара, кейде бірнеше сабақты болады. Са-</w:t>
        <w:br/>
        <w:t>бағының жоғ. жағы (ұшы) сыпыртқы пі-</w:t>
        <w:br/>
        <w:t>шіндес жапырақсыз келеді. Ірілі-ұсақты</w:t>
        <w:br/>
        <w:t>жапырақтары тілімденген. 10 - 12 ұсақ</w:t>
        <w:br/>
        <w:t>гүлден тұрады. Гүлшоғыры шатыр тә-</w:t>
        <w:br/>
        <w:t>різдес. Тұқымы - дәнек. Тұқымынан кө-</w:t>
        <w:br/>
        <w:t>бейеді. Маусым айында гүлдеп, шілдеде</w:t>
        <w:br/>
        <w:t>жеміс береді. А. с. өте сирек кездесетін</w:t>
        <w:br/>
        <w:t>және жойылып бара жатқан түр болған-</w:t>
        <w:br/>
        <w:t>дықтан қорғауға алынып, Қазақстанның</w:t>
        <w:br/>
        <w:t>«Қызыл кітабына» енгізілген.</w:t>
        <w:br/>
        <w:t>АҚ ЖУСАН (Апетівіз Іегеһеапа) - күр-</w:t>
        <w:br/>
        <w:t>делігүлділер тұқымдасына жататын</w:t>
        <w:br/>
        <w:t>жусан туысының бір түрі; көп жылдық</w:t>
        <w:br/>
        <w:t>Ақжусан</w:t>
        <w:br/>
        <w:t>шөптесін өсімдік. Қазақстанның Ақтөбе,</w:t>
        <w:br/>
        <w:t>Атырау, Батыс Қазақстан, Қостанай,</w:t>
        <w:br/>
        <w:t>Қарағанды, Алматы облыстарындағы</w:t>
        <w:br/>
        <w:t>шөлді және дала аймақтарының құмайт,</w:t>
        <w:br/>
        <w:t>құмды және сортаң топырақты жер-</w:t>
        <w:br/>
        <w:t>лерінде, кейде ескі егістік алқаптарда</w:t>
        <w:br/>
        <w:t>өседі. Биікт. 18 - 45 см, сабағы мен жа-</w:t>
        <w:br/>
        <w:t>пырақтарын ұйысқан қалың бозғылт</w:t>
        <w:br/>
        <w:t>сұр түк басқан. Тамыры жуан, сүректі</w:t>
        <w:br/>
        <w:t>келеді. Сабағы бұтақты, жоғ. жағындағы</w:t>
        <w:br/>
        <w:t>жапырағы сағақты, орта шетіндегілері</w:t>
        <w:br/>
        <w:t>сағақсыз қауырсын тәрізденіп 2 - 3 рет</w:t>
        <w:br/>
        <w:t>тілімденген. Гүлі қос жынысты, күлтесі</w:t>
        <w:br/>
        <w:t>сары, не қызғылт түсті. Гүл шоғында</w:t>
        <w:br/>
        <w:t>2- 3 гүл болады. Тамыз - қазан айл</w:t>
        <w:br/>
        <w:t>рында гүлдеп, жемістенеді. А. ж.- қорегі</w:t>
        <w:br/>
        <w:t>мол, малды тез семіртетін күздік және</w:t>
        <w:br/>
        <w:t>қыстық жайылымдық шөп.</w:t>
        <w:br/>
        <w:t>АҚ ЖҮЗГІН, ақ қабық жүзгін</w:t>
        <w:br/>
        <w:t>(СаШғопит Іепсосіа4шт) - тарандар тұ-</w:t>
        <w:br/>
        <w:t>қымдасына, жүзгін туысына жататын</w:t>
        <w:br/>
        <w:t>эндемик өсімдік. Қазақстанда Каспий,</w:t>
        <w:br/>
        <w:t>Арал т-дері жағалауларында, Атырау,</w:t>
        <w:br/>
        <w:t>Қостанай, Семей, Шығыс Қазақстан,</w:t>
        <w:br/>
        <w:t>БОС бмко жо омкосика бмко вика бзыооижа бу</w:t>
      </w:r>
    </w:p>
    <w:p>
      <w:r>
        <w:t>қымдас шөптесіндер өседі. Тау етегінде</w:t>
        <w:br/>
        <w:t>көптеген бұлақтар бар. Олар мал жайы-</w:t>
        <w:br/>
        <w:t>лымына пайдаланылады.</w:t>
        <w:br/>
        <w:t>АҚПАН КВАРЦ КЕН ОРНЫ, Ақтөбе</w:t>
        <w:br/>
        <w:t>обл-ның оңт.-шығысынан 110 км жерде,</w:t>
        <w:br/>
        <w:t>уралид гранитті-метаморфтық кіндігін-</w:t>
        <w:br/>
        <w:t>де орналасқан. Ақпан сілемінің кем-</w:t>
        <w:br/>
        <w:t>брийге дейінгі гнейс-тақтатас қабаты</w:t>
        <w:br/>
        <w:t>мен граниттерінде жатқан алтыны бар</w:t>
        <w:br/>
        <w:t>көптеген кварц тіндерімен көрінеді. Ұсақ</w:t>
        <w:br/>
        <w:t>тіндері тек бет жағынан бағаланған, ал</w:t>
        <w:br/>
        <w:t>барлау аяқталғанда оның қоры 8 - 10 т-ға</w:t>
        <w:br/>
        <w:t>дейін ұлғаяды.</w:t>
        <w:br/>
        <w:t>АҚРОСТОШЬ БОР КЕНІ, Атырау обл.</w:t>
        <w:br/>
        <w:t>Индер ауд. Индербор кентінің оңт.-баты-</w:t>
        <w:br/>
        <w:t>сында орналасқан. Шөгіндінің ұз. 10 км-</w:t>
        <w:br/>
        <w:t>те жегеді, ені 100 - 300 м, қалыңд. 3 -</w:t>
        <w:br/>
        <w:t>10м. Хим. құрамы (% есебімен): СаСО, -</w:t>
        <w:br/>
        <w:t>91,23; МеСО, - 1,27; ерімейтін қалдығы</w:t>
        <w:br/>
        <w:t>Са50,- 3,26; А).0,- 007 Гей 030;</w:t>
        <w:br/>
        <w:t>ҚаСі- 22; Бордың үлес салм. 2 58 т/м?,</w:t>
        <w:br/>
        <w:t>Кен әк және әк тыңайтқыштар өндірі</w:t>
        <w:br/>
        <w:t>нің шикізаты.</w:t>
        <w:br/>
        <w:t>АҚСАЗ ГАЗКОНДЕНСАТ КЕН ОРНЫ,</w:t>
        <w:br/>
        <w:t>Маңғыстау обл. Қарақия ауд. Жетібай</w:t>
        <w:br/>
        <w:t>кентінен 80 км жерде орналасқан. 1988 -</w:t>
        <w:br/>
        <w:t>89 ж. барланып, 1995 ж.ашылды. Ортаңғы</w:t>
        <w:br/>
        <w:t>триастық көтерілімнің күмбездік бөлігі</w:t>
        <w:br/>
        <w:t>юралық құрылымға қарағанда батыс ба-</w:t>
        <w:br/>
        <w:t>ғытқа ығысқан. 3950 м-лік изогипспен</w:t>
        <w:br/>
        <w:t>шектелген, өлшемдері 4Х3 км, амплиту-</w:t>
        <w:br/>
        <w:t>дасы 75 м. Сынау деректерінің негізінде</w:t>
        <w:br/>
        <w:t>әр түрлі режимдерде зерттелулермен</w:t>
        <w:br/>
        <w:t>анықталған иірілімдер қанығуының си-</w:t>
        <w:br/>
        <w:t>паты, флюидтердің физ.-хим. касиеттері,</w:t>
        <w:br/>
        <w:t>иірімді газконденсатты және оны ор-</w:t>
        <w:br/>
        <w:t>таңғы триастың карбонаттық бөлігіндегі</w:t>
        <w:br/>
        <w:t>жанартаутектік-доломиттік жыныстарда</w:t>
        <w:br/>
        <w:t>орналасқан деп жорамалданған,</w:t>
        <w:br/>
        <w:t>АҚСАЙ - Жайық алабындағы өзен.</w:t>
        <w:br/>
        <w:t>Атырау обл. Индер, Махамбет ауданда-</w:t>
        <w:br/>
        <w:t>рында орналасқан. Ұз. 110 км. Өзен оң</w:t>
        <w:br/>
        <w:t>жағалауынан Бағырдай каналын сулан-</w:t>
        <w:br/>
        <w:t>дырады. Төм. ағысы жаз айларында күр-</w:t>
        <w:br/>
        <w:t>ғап қалады. Жағалауында ұсақ көлдер</w:t>
        <w:br/>
        <w:t>кездеседі.</w:t>
        <w:br/>
        <w:t>АҚСАЙ - Сарысу алабындағы өзен.</w:t>
        <w:br/>
        <w:t>Қарағанды обл. Жаңаарқа ауд. жерімен</w:t>
        <w:br/>
        <w:t>ағады. Ұз. 87 км, су жиналатын алабы</w:t>
        <w:br/>
        <w:t>674 кмі, Ұлытаудың солт.-батыс бет-</w:t>
        <w:br/>
        <w:t>кейінен бастау алып, Бозшакөл көліне</w:t>
        <w:br/>
        <w:t>2 км жетпей құрғап қалады. Қар суымен</w:t>
        <w:br/>
        <w:t>толығады. Суы көктемде ғана ішуге жа-</w:t>
        <w:br/>
        <w:t>рамды. Негізінен мал суаруға пайдала-</w:t>
        <w:br/>
        <w:t>нылады.</w:t>
        <w:br/>
        <w:t>АҚСАЙ - Алматы обл. Қарасай ауд-</w:t>
      </w:r>
    </w:p>
    <w:p>
      <w:r>
        <w:t>ндағы өзен. Қаскелең өз-нің оң саласы.</w:t>
        <w:br/>
        <w:t>Ұз. 70 км, су жиналатын алабы 566 км?</w:t>
        <w:br/>
        <w:t>Бастауын Іле Алатауының мұздықта-</w:t>
        <w:br/>
        <w:t>рынан алып, әр түрлі ландшафт бел-</w:t>
        <w:br/>
        <w:t>демдерінен өтеді. Ақжар а. тұсындағы</w:t>
        <w:br/>
        <w:t>аңғары 8 м, орташа тереңд. 0,2 - 0,7 м,</w:t>
        <w:br/>
        <w:t>ең терең жері 1,2 м. Жылдық орташа су</w:t>
        <w:br/>
        <w:t>ағымы 2,63 м/с. А. және оның салала-</w:t>
        <w:br/>
        <w:t>рынан сел жүріп тұрады. Осындай ірі</w:t>
        <w:br/>
        <w:t>селдің бірі 1921 ж. А. өз. бойымен өткен.</w:t>
        <w:br/>
        <w:t>Сел жүргендегі су шығымы 307,0 м/с-</w:t>
        <w:br/>
        <w:t>қа жеткен. Басты салалары: Сол Ақсай,</w:t>
        <w:br/>
        <w:t>Тастыбұлақ, Ойжайлау, Қырғауылды.</w:t>
        <w:br/>
        <w:t>Суын елді мекендер егін суғаруға пай-</w:t>
        <w:br/>
        <w:t>даланады.</w:t>
        <w:br/>
        <w:t>АҚСАЙ - Оңт. Үстірт кемерінің солт-</w:t>
        <w:br/>
        <w:t>ндегі өзек. Маңғыстау обл. Қарақия ауд-</w:t>
        <w:br/>
        <w:t>нда. Солт.-батысқа қарай тармақталып</w:t>
        <w:br/>
        <w:t>бітетін сайдың ұз. 30 км, ені 0,5- 2,5 км.</w:t>
        <w:br/>
        <w:t>Кемерінің биікт. төм, бөлігінде жарқа-</w:t>
        <w:br/>
        <w:t>бактанып 60 м-ге дейін жетеді. Сай таба-</w:t>
        <w:br/>
        <w:t>нында көктемгі қар, жауын-шашыннан</w:t>
        <w:br/>
        <w:t>пайда болатын құрғақ арна жатыр.</w:t>
        <w:br/>
        <w:t>АҚСАЙ- 1) Солт. Үстірттің шығысында</w:t>
        <w:br/>
        <w:t>15 км жерде орналасқан өзек. Сай бойын-</w:t>
        <w:br/>
        <w:t>да бірнеше бұлақтар мен құдықтар бар.</w:t>
        <w:br/>
        <w:t>Бұлақтар сай түбінде, құдықтар бетке-</w:t>
        <w:br/>
        <w:t>інде орналасқан. Құдықтар суы кермек</w:t>
        <w:br/>
        <w:t>татиды; 2) Солт. Үстірттегі Айрақты</w:t>
        <w:br/>
        <w:t>тауының солт.-шығысындағы сай. Басы</w:t>
        <w:br/>
        <w:t>5 тарам болып басталады. Етегі борлыл-</w:t>
        <w:br/>
        <w:t>дақ сортаң топырақты жазық.</w:t>
        <w:br/>
        <w:t>АҚСАЙ БОР КЕНІ, Батыс Қазақстан</w:t>
        <w:br/>
        <w:t>обл. Бөрілі ауд. Қазақстан т. ж. ст-ның</w:t>
        <w:br/>
        <w:t>шығыс жағында 9 км жерде орналасқан.</w:t>
        <w:br/>
        <w:t>Кен қабатының қалыңд. 8.7 - 9,8 м ара-</w:t>
        <w:br/>
        <w:t>лығында. Бұл кен орны бордан құры-</w:t>
        <w:br/>
        <w:t>лыстық әк өндіру және жазуға қолдану</w:t>
        <w:br/>
        <w:t>мақсатымен барланған, әзірше пайдала-</w:t>
        <w:br/>
        <w:t>нылмайды.</w:t>
        <w:br/>
        <w:t>АҚСАЙ БӨГЕНІ - Алматы обл. Қара-</w:t>
        <w:br/>
        <w:t>сай ауд. Ақсай өз. бойында орналасқан.</w:t>
        <w:br/>
        <w:t>Аум. 0,5 км2, суының көл. 2,7 млн. м2,</w:t>
        <w:br/>
        <w:t>пайдалы көл. 2,4 млн. м, Бөгеннің үз.</w:t>
        <w:br/>
        <w:t>3 км-ге жуық, енді жері 0,8 км, орта-</w:t>
        <w:br/>
        <w:t>ша теренд. 1,56 м, ең терең жері 2,1 м.</w:t>
        <w:br/>
        <w:t>Жалпы су шығымы 20 м/с, Бөгеннің ұз.</w:t>
        <w:br/>
        <w:t>1311 м, биікт. 1,75 м. Бөгетте секундына</w:t>
        <w:br/>
        <w:t>1,5 м?су жіберетін реттеуіш орнатылған.</w:t>
        <w:br/>
        <w:t>Суы қаңтар - ақпан аралығында қатады.</w:t>
        <w:br/>
        <w:t>Бөгеннен Ақсай - Қарғалы суғару жүйесі</w:t>
        <w:br/>
        <w:t>бастау алады,</w:t>
        <w:br/>
        <w:t>АҚСАЙ БҰЛАҒЫ - Батыс Қазақстан</w:t>
        <w:br/>
        <w:t>обл. Бөрілі ауд-ндағы Қазақстан т. ж. ст-</w:t>
        <w:br/>
        <w:t>нан солт. бағытта 5 - 10 км жерде орна-</w:t>
        <w:br/>
        <w:t>ласқан жер асты су көзі. Сулы қабаттың</w:t>
        <w:br/>
        <w:t>қалыңд. 10- 15 м. Ұңғымадағы су шы-</w:t>
        <w:br/>
        <w:t>ғымы 3 - 21/7 дмУс. Тұшы суының ми-</w:t>
        <w:br/>
        <w:t>нералд. 1 г/дм?. Бұлақ суы Ақсай қ-ның</w:t>
      </w:r>
    </w:p>
    <w:p>
      <w:r>
        <w:t>кәсіпорындарын сумен қамтамасыз ету</w:t>
        <w:br/>
        <w:t>үшін пайдаланылады</w:t>
        <w:br/>
        <w:t>АҚСАЙИТ, ақсант - бораттар то-</w:t>
        <w:br/>
        <w:t>бына жататын минерал, магнийлі бо-</w:t>
        <w:br/>
        <w:t>раттың сулы оксиді. Хим. формуласы:</w:t>
        <w:br/>
        <w:t>МеВ,0,5Н,0. Табылған орнымен ата-</w:t>
        <w:br/>
        <w:t>лынған (1962) Ромбылық призма түрінде</w:t>
        <w:br/>
        <w:t>кристалданады. Ірілеу кристалдарының</w:t>
        <w:br/>
        <w:t>түсі ақшыл сұр, ұсақтары т. Қатт.</w:t>
        <w:br/>
        <w:t>2,5; менш. салм. 2,01 г/см2. Галоидты</w:t>
        <w:br/>
        <w:t>шөгінділердің арасында кездеседі. А.</w:t>
        <w:br/>
        <w:t>Ақсай</w:t>
        <w:br/>
        <w:t>Қазақстанда алғаш ашылған сирек кез-</w:t>
        <w:br/>
        <w:t>десетін минералдардың бірі.</w:t>
        <w:br/>
        <w:t>АҚСАЙ-ҚАРҒАЛЫ СУҒАРУ ЖҮ-</w:t>
        <w:br/>
        <w:t>ЙЕСІ, Алматы обл. Қарасай ауд-нда</w:t>
        <w:br/>
        <w:t>Ақсай және Қарғалы а-дары аумағында</w:t>
        <w:br/>
        <w:t>орналасқан. Жалпы ұз. 33 км. Су жү-</w:t>
        <w:br/>
        <w:t>йесі 2,5 мың га жерді суғарады және</w:t>
        <w:br/>
        <w:t>суландырады. А.-Қ. с. ж. бірімен-бірі</w:t>
        <w:br/>
        <w:t>байланысқан бірнеше шағын канал-</w:t>
        <w:br/>
        <w:t>дардан тұрады. Бастылары: Аққарғалы</w:t>
        <w:br/>
        <w:t>(ұз. 23,7 км, су шығымы 1,77 м/с), Қас-</w:t>
        <w:br/>
        <w:t>келең (су шығымы 0,88 м/с), Бесоба</w:t>
        <w:br/>
        <w:t>(0,07 м/с), Көкөзек (0,5 м/с) және суды</w:t>
        <w:br/>
        <w:t>таратып реттеп отыратын Мыңжылқы</w:t>
        <w:br/>
        <w:t>каналы (0,6 мҮс). Су жүйесі Қарасай ауд-</w:t>
        <w:br/>
        <w:t>ның және Алматы қ-ның маңындағы елді</w:t>
        <w:br/>
        <w:t>мекендер шаруашылықтарын сумен қам-</w:t>
        <w:br/>
        <w:t>тамасыз етеді.</w:t>
        <w:br/>
        <w:t>АҚСАЙ МИНЕРАЛДЫ СУЫ - Ал-</w:t>
        <w:br/>
        <w:t>маты қ-нан батысқа қарай 13 км жерде,</w:t>
        <w:br/>
        <w:t>Төм. Каменка а. маңында орналасқан</w:t>
        <w:br/>
        <w:t>шипалы жер асты суы. Ол 1900 - 2600 м</w:t>
        <w:br/>
        <w:t>тереңдіктегі палеоген және нсоген сулы</w:t>
        <w:br/>
        <w:t>қабаттарында таралған. А. м. с-ның хим.</w:t>
        <w:br/>
        <w:t>құрамы хлорлы натрийлі-кальцийлі ке-</w:t>
        <w:br/>
        <w:t>леді. Суы арынды. Нөмірі 5-Т ұңғымасы-</w:t>
        <w:br/>
        <w:t>нан атқылап шығатын судың секундтық</w:t>
        <w:br/>
        <w:t>мөлш. 11 л, темп-расы 55,59С, минералд.</w:t>
        <w:br/>
        <w:t>6.1 г/л. Суының құрамында бром (12,5</w:t>
        <w:br/>
        <w:t>мг/) фтор (2,9 мг/л), йод (1,34 мг/л) және</w:t>
        <w:br/>
        <w:t>кремний қышқылы (52 мг/л) бар. Суында</w:t>
        <w:br/>
        <w:t>еріген газ негізінен азоттан (80,5 - 84,0%)</w:t>
        <w:br/>
        <w:t>тұрады. А. м. с. Алматы қ-ның төңіре-</w:t>
        <w:br/>
        <w:t>гінде орналасқан санаторийлер мен про-</w:t>
        <w:br/>
        <w:t>филакторийлерде, ауруханаларда кол-аяқ</w:t>
        <w:br/>
        <w:t>буындарын, асқазан-ішек, жүйке, гинско-</w:t>
        <w:br/>
        <w:t>логия ауруларын емдеуде колданылады.</w:t>
        <w:br/>
        <w:t>АҚСАЙ МҰЗДЫҒЫ - Іле Алатауын-</w:t>
        <w:br/>
        <w:t>дағы аңғарлық мұздық. Алматы обл. Қа-</w:t>
        <w:br/>
        <w:t>расай ауд. Ақсай өз-нің бастауында ор-</w:t>
        <w:br/>
        <w:t>наласқан. Жалпы аум. 1,3 км, үз. 2,0 км,</w:t>
        <w:br/>
        <w:t>жерінің аум. 1,1 км?, оның ішінде абля-</w:t>
        <w:br/>
        <w:t>ция аум. 0,9 км2. Фирн (мұзқар) сызығы</w:t>
        <w:br/>
        <w:t>3860 м би тен өтеді. А. мұздығының</w:t>
        <w:br/>
        <w:t>батысында Шнитников мұздығы жатыр.</w:t>
        <w:br/>
        <w:t>АҚСАЙ МҰНАЙ-ГАЗ КЕНІ, Қызыл-</w:t>
        <w:br/>
        <w:t>орда обл. Жалағаш ауд-нда (Қызыл-</w:t>
        <w:br/>
        <w:t>орда к-нан солт.-батысқа қарай 130 км</w:t>
      </w:r>
    </w:p>
    <w:p>
      <w:r>
        <w:t>жерде) орналасқан. 1988 ж. ашылған</w:t>
        <w:br/>
        <w:t>Кен құрылымының өлшемдері 11Х7 км,</w:t>
        <w:br/>
        <w:t>амплитудасы 100 м. Ол бор кезеңінде</w:t>
        <w:br/>
        <w:t>түзілген Арыскұм қабатының терриген-</w:t>
        <w:br/>
        <w:t>ді шөгінділеріндегі үш кен шоғырынан</w:t>
        <w:br/>
        <w:t>тұрады. Біреуі мұнайлы-газды болса,</w:t>
        <w:br/>
        <w:t>қалған екеуі - мұнайлы. Олар тектоник.</w:t>
        <w:br/>
        <w:t>жарылымдар және литол. өткізбейтін</w:t>
        <w:br/>
        <w:t>жыныстар арқылы оқшауланған. Өнімді</w:t>
        <w:br/>
        <w:t>қабаттардың жалпы қалыңд. 11 -</w:t>
        <w:br/>
        <w:t>18 м, оның ішінде мұнайлы қабаттардың</w:t>
        <w:br/>
        <w:t>тиімді қалыңд. 4 - 11 м, газды қабаттар-</w:t>
        <w:br/>
        <w:t>дың тиімді қалынд. 3 - 6 м. Мұнай мен</w:t>
        <w:br/>
        <w:t>газды сіңірген терригенді коллектор-</w:t>
        <w:br/>
        <w:t>дардың ашық кеуект. 131 - 14,9%, өт-</w:t>
        <w:br/>
        <w:t>89</w:t>
        <w:br/>
        <w:t>74</w:t>
        <w:br/>
        <w:t>Ақбұйрат</w:t>
        <w:br/>
        <w:t>байланысты. А. б. қыстың суық, қарлы</w:t>
        <w:br/>
        <w:t>болатындығын немесе көктемнің кеш</w:t>
        <w:br/>
        <w:t>шығатындығын алдын ала болжай ала-</w:t>
        <w:br/>
        <w:t>ды. А. б. өте өсімтал, жылына бір рет</w:t>
        <w:br/>
        <w:t>көбейеді. Жаппай төлдеуі мамырдың</w:t>
        <w:br/>
        <w:t>1-жартысында өтеді. Бұл кезде күн сал-</w:t>
        <w:br/>
        <w:t>қындап, жауын-шашын көп болады да,</w:t>
        <w:br/>
        <w:t>оны қазақ халқы «Құралайдың сал-</w:t>
        <w:br/>
        <w:t>қыны» деп атайды. Көбіне егізден, кейде</w:t>
        <w:br/>
        <w:t>Злақтатуады. А. б-дер өсімдіктердің 80-</w:t>
        <w:br/>
        <w:t>нен астам түрімен қоректенеді. А. 6-нің</w:t>
        <w:br/>
        <w:t>негізгі жауы - қасқыр, ал жас төлдеріне</w:t>
        <w:br/>
        <w:t>бүркіт, дала қыраны мен қарақұстар да</w:t>
        <w:br/>
        <w:t>шабуыл жасайды. А. б. аусыл, пастерел-</w:t>
        <w:br/>
        <w:t>лез ауруларымен ауырады. А. б. - дәмді</w:t>
        <w:br/>
        <w:t>еті, құнды мүйізі мен тұяғы, әдемі терісі</w:t>
        <w:br/>
        <w:t>үшін ауланатын кәсіптік маңызы бар</w:t>
        <w:br/>
        <w:t>жүұптұяқты жануар. Қазақстанда 1921 ж.</w:t>
        <w:br/>
        <w:t>А.б-ді аулауға тыйым салды. 1957 - 58 ж.</w:t>
        <w:br/>
        <w:t>олардың саны 2 млн-нан асқаннан кейін,</w:t>
        <w:br/>
        <w:t>кәсіптік жолмен аулауға рұқсат берілді.</w:t>
        <w:br/>
        <w:t>Оның мүйізінен пантокрин дәрісі алына-</w:t>
        <w:br/>
        <w:t>ды. А. 6-нің тұяғын күйдіріп, одан алын-</w:t>
        <w:br/>
        <w:t>ған күлді денедегі теміреткіге жағады,</w:t>
        <w:br/>
        <w:t>сусамыр ауруына шалдыққандарды ем-</w:t>
        <w:br/>
        <w:t>деу үшін пайдаланады. Осы қасиеттерін</w:t>
        <w:br/>
        <w:t>дәріптеп, қазақ киікті «киелі», «қасиетті</w:t>
        <w:br/>
        <w:t>аң» деп бағалайды.</w:t>
        <w:br/>
        <w:t>АҚБҰЙРАТ - Қоңыртемірші және Көк-</w:t>
        <w:br/>
        <w:t>шетау таулары аралығындағы тау. Қа-</w:t>
        <w:br/>
        <w:t>рағанды обл. Қарқаралы ауд-нда орна-</w:t>
        <w:br/>
        <w:t>ласқан. Абс, биікт; 903 м. А. тауындағы</w:t>
        <w:br/>
        <w:t>бұлақ суы (көзі) батысындағы Сарыөзек</w:t>
        <w:br/>
        <w:t>өз-не құяды. Тау баурайының сортаң то-</w:t>
        <w:br/>
        <w:t>пырағында қызылқұрт, көкшұнақ бете-</w:t>
        <w:br/>
        <w:t>ге, селеу өседі.</w:t>
        <w:br/>
        <w:t>АҚБҰЛАҚ - Жетісу (Жоңғар) Алатауы-</w:t>
      </w:r>
    </w:p>
    <w:p>
      <w:r>
        <w:t>ның солт. бөктеріндегі жота. Алматы</w:t>
        <w:br/>
        <w:t>обл, Сарқант ауд. Үлкен Басқан және</w:t>
        <w:br/>
        <w:t>Кіші Басқан өзендерінің аралығында ор-</w:t>
        <w:br/>
        <w:t>наласқан. Таулы-орманды және таулы-</w:t>
        <w:br/>
        <w:t>шалғынды топырағында шырша орман-</w:t>
        <w:br/>
        <w:t>дары мен түрлі бұталы ағаштар өседі.</w:t>
        <w:br/>
        <w:t>Жануарлардан Тянь-Шань орман сұр</w:t>
        <w:br/>
        <w:t>тышқаны, сілеусін, арқар бар.</w:t>
        <w:br/>
        <w:t>АҚБҰЛҚАҚ - Шығыс Қазақстан обл.</w:t>
        <w:br/>
        <w:t>Қатонқарағай ауд-ндағы өзен. Бұқтырма-</w:t>
        <w:br/>
        <w:t>ның оң саласы. ҰЗ. 57 км. Су жиналатын</w:t>
        <w:br/>
        <w:t>алабы 1050 км2. Мұзтаудағы мұздықтар-</w:t>
        <w:br/>
        <w:t>дан басталып, Бергіел а-ның жанында</w:t>
        <w:br/>
        <w:t>Бұқтырма өз-не құяды, басты салала-</w:t>
        <w:br/>
        <w:t>ры: Қараайрық, Балықтыбұлақ. Өзеннің</w:t>
        <w:br/>
        <w:t>арнасы тар, шатқалды, жарлы келеді.</w:t>
        <w:br/>
        <w:t>Жылдық орташа су ағымы 30,0 м/с. А.</w:t>
        <w:br/>
        <w:t>өте ағынды, жазда қатты тасиды, мал</w:t>
        <w:br/>
        <w:t>суаруға, ағаш ағызуға пайдаланылады.</w:t>
        <w:br/>
        <w:t>Қараша айының аяғында суы қатып, сә-</w:t>
        <w:br/>
        <w:t>уір айында мұзы ериді.</w:t>
        <w:br/>
        <w:t>АҚБҮЙРЕК (Ғісагіз) - сарғалдақтар</w:t>
        <w:br/>
        <w:t>тұқымдасына жататын көп жылдық</w:t>
        <w:br/>
        <w:t>шөптесін өсімдіктер туысы. Еуразияда</w:t>
        <w:br/>
        <w:t>кездесетін 8- 10 түрі белгілі. Қазақстан-</w:t>
        <w:br/>
        <w:t>ның шалғындық, далалық ойпаңдарда,</w:t>
        <w:br/>
        <w:t>Көктем ақбүйрегі</w:t>
        <w:br/>
        <w:t>бұталар және бау-бақша арасында өсе-</w:t>
        <w:br/>
        <w:t>тін 1 түрі- көктем А-гі(Е опа) бар.</w:t>
        <w:br/>
        <w:t>Биікт, 15 - 30 см, тамырының бір бөлегі</w:t>
        <w:br/>
        <w:t>түйнектеліп жуандаған, көбінесе сабағы</w:t>
        <w:br/>
        <w:t>қысқарып кетеді. Жапырақтарының</w:t>
        <w:br/>
        <w:t>шеті бүтін, көбінесе етті, пішіні бүйрек</w:t>
        <w:br/>
        <w:t>тәрізді, беті жылтыр. Дара гүлдерінің</w:t>
        <w:br/>
        <w:t>желектері алтын немесе сары түсті. Сә-</w:t>
        <w:br/>
        <w:t>уір - мамыр айларында гүлдеп, жемісте-</w:t>
        <w:br/>
        <w:t>неді. Жемісі- көп жаңғақша, түкті. Дәрі-</w:t>
        <w:br/>
        <w:t>лік өсімдік.</w:t>
        <w:br/>
        <w:t>АҚДАЛА - Алматы обл. Балқаш ауд-</w:t>
        <w:br/>
        <w:t>ндағы құмды алқап. Сарыесікатырау құ-</w:t>
        <w:br/>
        <w:t>мының оңт-н ала орналасқан. Іле өз-нің</w:t>
        <w:br/>
        <w:t>Ақдала өңірі</w:t>
        <w:br/>
        <w:t>оң жағалауын бойлап 90 км-ге созылып</w:t>
        <w:br/>
        <w:t>жатыр, ені25 км. Абс. биікт.417м. Құмды</w:t>
        <w:br/>
        <w:t>далаға суғару жүйесі тартылған. Күріш,</w:t>
        <w:br/>
        <w:t>бау-бақша егіледі. Шалғынды-сортаңды</w:t>
        <w:br/>
        <w:t>топырағында жыңғыл, шеңгел, жусан,</w:t>
        <w:br/>
        <w:t>т.б. өсімдіктер әседі.</w:t>
        <w:br/>
        <w:t>АҚДАЛАСОР - Ақмола обл. Қорғал-</w:t>
        <w:br/>
        <w:t>жын ауд-ның шығыс жағындағы Егіз-</w:t>
        <w:br/>
        <w:t>қара тауының оңт-нде орналасқан түзды</w:t>
        <w:br/>
        <w:t>көл. Аум. 8,2 км?. Су жиналатын алабы</w:t>
        <w:br/>
        <w:t>92,6 км?. Суы қарашаның І-жартысында</w:t>
        <w:br/>
        <w:t>қатып, сәуірдің 2-жартысында ериді. Ба-</w:t>
        <w:br/>
        <w:t>тыс және оңт. жағалауы батпақты.</w:t>
        <w:br/>
        <w:t>АҚДАЛА СУЛАНДЫРУ ЖҮЙЕСІ,</w:t>
        <w:br/>
        <w:t>Алматы обл. Балқаш ауд-нда орналас-</w:t>
      </w:r>
    </w:p>
    <w:p>
      <w:r>
        <w:t>қан. Осы аумақтағы су (негізінен Іле өз.)</w:t>
        <w:br/>
        <w:t>және жер (Ақдала жазығы) ресурстарын</w:t>
        <w:br/>
        <w:t>толық пайдалану мақсатында салынған,</w:t>
        <w:br/>
        <w:t>Құрылыс жұмыстары 1965 ж. басталды.</w:t>
        <w:br/>
        <w:t>Ақдала жазығы Қапшағай су бөгенінің</w:t>
        <w:br/>
        <w:t>пайдалануға берілуіне байланысты дәнді</w:t>
        <w:br/>
        <w:t>дақылдар (негізінен күріш) егілетін ірі</w:t>
        <w:br/>
        <w:t>“4. 7444--</w:t>
        <w:br/>
        <w:t>өңірге айналды. Ондағы суландыру жү-</w:t>
        <w:br/>
        <w:t>йесінің жалпы ұз. 2570 км, су жинау жү-</w:t>
        <w:br/>
        <w:t>йесінің ұз. 216 км. А. с. және 2 ірі - Тас-</w:t>
        <w:br/>
        <w:t>мұрын және Бақанас суландыру алқап-</w:t>
        <w:br/>
        <w:t>тары енеді. Тасмұрын суландыру алқабы</w:t>
        <w:br/>
        <w:t>1967 ж., ал Бақанас суландыру алқабы.</w:t>
        <w:br/>
        <w:t>1974 ж. пайдалануға берілді. Олар орта</w:t>
        <w:br/>
        <w:t>есеппен тиісінше 14 мың га-ға және 11</w:t>
        <w:br/>
        <w:t>мың га-ға жуық жерді суландырады.</w:t>
        <w:br/>
        <w:t>АҚ ДЕГЕЛЕК (Сісоліа сісопіа) - деге-</w:t>
        <w:br/>
        <w:t>лектер тұқымдасына жататын ірі ақ құс.</w:t>
        <w:br/>
        <w:t>Ол Қазақстанда Оңт. Қазақстан мен Жам-</w:t>
        <w:br/>
        <w:t>был облыстарында ғана кездеседі. Соңғы</w:t>
        <w:br/>
        <w:t>деректер бойынша Қазақстанда 15 - 30</w:t>
        <w:br/>
        <w:t>жұптай ғана А. д. бар. Кейбір Еуропа ел-</w:t>
        <w:br/>
        <w:t>дерінің зоол. бақтарында өсіріледі. Тұм-</w:t>
        <w:br/>
        <w:t>сығы түзу, ұшына қарай үшкірлеу келеді.</w:t>
        <w:br/>
        <w:t>Қанатының үз. 58- 61 см,салм. 3,5-4 қг.</w:t>
        <w:br/>
        <w:t>Қанаты қара, тұмсығы мен сирағы қы-</w:t>
        <w:br/>
        <w:t>зыл, мекиенінің дене тұрқы қоразынан</w:t>
        <w:br/>
        <w:t>гөрі кішілеу әрі тұмсығы жіңішкелеу бо-</w:t>
        <w:br/>
        <w:t>лып келеді. А. д. тұмсықтарын бір-біріне</w:t>
        <w:br/>
        <w:t>тиістіріп қана дыбыс шығарады. Ұшқан</w:t>
        <w:br/>
        <w:t>кезде мойынын алға қарай созып ұшады.</w:t>
        <w:br/>
        <w:t>А.д.- жұбын жазбай, бір орынға бірнеше</w:t>
        <w:br/>
        <w:t>жыл қатарынан келіп, елді мекендерге</w:t>
        <w:br/>
        <w:t>жақын су айдындарының маңындағы</w:t>
        <w:br/>
        <w:t>шалғынды, батпақты жазық аңғарларға</w:t>
        <w:br/>
        <w:t>ұя салады. Жыныстық жағынан 2 - 3</w:t>
        <w:br/>
        <w:t>жылда жетіледі. Жылына І рет 2-5 жұ-</w:t>
        <w:br/>
        <w:t>мыртқа салып, оны 32 - 34 күндей меки-</w:t>
        <w:br/>
        <w:t>ені мен қоразы кезектесіп басады. Бала-</w:t>
        <w:br/>
        <w:t>пандарын ұядан 70- 72 күнде ұшырады.</w:t>
        <w:br/>
        <w:t>А. д. ұсақ жәндіктермен, сондай-ақ жы-</w:t>
        <w:br/>
        <w:t>ланмен, көлбақамен, кұрбақамен және</w:t>
        <w:br/>
        <w:t>кемірушілермен қоректенеді. А. д.- жыл</w:t>
        <w:br/>
        <w:t>құсы. Тамыз - қыркүйекте жылы жаққа</w:t>
        <w:br/>
        <w:t>қоныс аударады. Африка, Азияның оңт-</w:t>
        <w:br/>
        <w:t>нде қыстап шығады да, наурызда қайта</w:t>
        <w:br/>
        <w:t>ұшып келеді.</w:t>
        <w:br/>
        <w:t>Кейбірзерттеушілер А. деті «ләйлек» деп</w:t>
        <w:br/>
        <w:t>жазады, қазақ халқы оны «дегелек» деп</w:t>
        <w:br/>
        <w:t>атайды. Себебі, А. д. құсына байланысты</w:t>
        <w:br/>
        <w:t>халқымызда мақал-мәтел, аңыз-әңгіме-</w:t>
        <w:br/>
        <w:t>дер көптеп кездеседі. (мыс., «Жылқының</w:t>
        <w:br/>
        <w:t>жауы - бөгелек, жыланның жауы - де-</w:t>
        <w:br/>
        <w:t>телек», «Дегелек келді жаз болды, бал;</w:t>
        <w:br/>
        <w:t>шаға мәз болды»). Қазақ халқы А. д-гі</w:t>
        <w:br/>
        <w:t>киелі құс деп есептейді де, оның ұясын</w:t>
        <w:br/>
        <w:t>бұзуға, жұмыртқасын алуға, атуға мүлде</w:t>
        <w:br/>
        <w:t>рұқсат етпейді. А. д. санының азаюына</w:t>
      </w:r>
    </w:p>
    <w:p>
      <w:r>
        <w:t>Ақ дегелектер</w:t>
        <w:br/>
        <w:t>86</w:t>
        <w:br/>
        <w:t>Ақметжансор</w:t>
        <w:br/>
        <w:t>в. к-нде барлау 1952 ж. аяқталды. Кенді</w:t>
        <w:br/>
        <w:t>ашық әдіспен өндіруге болады.</w:t>
        <w:br/>
        <w:t>АҚМЕТЖАНСОР - Акмола обл. Зс-</w:t>
        <w:br/>
        <w:t>ренді ауд. Қызылтаң а-нан шығысқа</w:t>
        <w:br/>
        <w:t>қарай 15 км жерде орналасқан көл. Аум.</w:t>
        <w:br/>
        <w:t>7,71 км2. Көл теңіз деңгейінен 229 м биік-</w:t>
        <w:br/>
        <w:t>тікте жатыр. Ұз. 3,7 км, енді жері 3,0 км,</w:t>
        <w:br/>
        <w:t>жағалау бойының ұз. 10,6 км. Жағалауы</w:t>
        <w:br/>
        <w:t>жайпақ, ашық. Көл табаны лайлы. Оңт-</w:t>
        <w:br/>
        <w:t>нде 5 км жерде шоқ қайыңды-қарағайлы</w:t>
        <w:br/>
        <w:t>орман өседі. Аңғарының басым бөлігі</w:t>
        <w:br/>
        <w:t>жыртылған,</w:t>
        <w:br/>
        <w:t>АҚМЕШІТ ӘУЛИЕ ҮҢГІРІ - Оңт.</w:t>
        <w:br/>
        <w:t>Қазақстан обл. Бәйдібек ауд-нда орна-</w:t>
        <w:br/>
        <w:t>ласқан. Әктасты жыныстар қабатында</w:t>
        <w:br/>
        <w:t>пайда болған ойық жарқабақ үңгір. ҰЗ.</w:t>
        <w:br/>
        <w:t>254, ені 65, биікт. 25 м. Жарқабақ саңы-</w:t>
        <w:br/>
        <w:t>лауларынан мезгіл-мезгіл су тамып тұ-</w:t>
        <w:br/>
        <w:t>рады. Ішінен қарағанда ернеуі киіз үйдің</w:t>
        <w:br/>
        <w:t>шаңырағы секілді көрінеді. Ел арасында</w:t>
        <w:br/>
        <w:t>бір кездері онда бір әулие әулетімен киіз</w:t>
        <w:br/>
        <w:t>үй тігіп, сатымен шығып-түсіп жүрген</w:t>
        <w:br/>
        <w:t>деген де аңыз айтылады. Үңгірге перзент</w:t>
        <w:br/>
        <w:t>көрмеген кейбір ерлі-зайыптылар, ауру</w:t>
        <w:br/>
        <w:t>адамдар әлі күнге дейін түнеп, мінәжат</w:t>
        <w:br/>
        <w:t>етеді.</w:t>
        <w:br/>
        <w:t>АҚМИЯ (босьеіа, орһога) - бұр-</w:t>
        <w:br/>
        <w:t>шақтар тұқымдасына жататын ағаш не</w:t>
        <w:br/>
        <w:t>бұта; көп жылдық өсімдіктер туысы.</w:t>
        <w:br/>
        <w:t>Тропиктік және субтропиктік аймақ-</w:t>
        <w:br/>
        <w:t>тарда 50-ден астам түрі белгілі. Сабағы</w:t>
        <w:br/>
        <w:t>тік, оған тақ қауырсынды күрделі жа-</w:t>
        <w:br/>
        <w:t>пырақтары қарама-қарсы орналасады.</w:t>
        <w:br/>
        <w:t>Гүлшоғыры - шашақ, Әрбір гүлінің 5-</w:t>
        <w:br/>
        <w:t>тен тостағанша және күлте жапырағы</w:t>
        <w:br/>
        <w:t>болады. Аталығы 10, жіптері бос боп</w:t>
        <w:br/>
        <w:t>жетіледі, аналығы біреу, бір жеміс жа-</w:t>
        <w:br/>
        <w:t>пырағынан тұрады. Жемісі көп түқымды</w:t>
        <w:br/>
        <w:t>ұзын бұршаққап, буынданып келген, екі</w:t>
        <w:br/>
        <w:t>жақтаумен ашылады. Тұқымының сыр-</w:t>
        <w:br/>
        <w:t>ты жылтыр, түсі қоңыр. Бұлар негізінен</w:t>
        <w:br/>
        <w:t>бояу, бал беретін және бағалы дәрілік</w:t>
        <w:br/>
        <w:t>өсімдіктер. А-ның Қазақстанда кәдімгі</w:t>
        <w:br/>
        <w:t>А. және есекмия А. деп аталатын 2 түрі</w:t>
        <w:br/>
        <w:t>өседі. Кәдімгі ақмия немесе со-</w:t>
        <w:br/>
        <w:t>фора (б. аіоресшгоі4ев) - Қазақстан-</w:t>
        <w:br/>
        <w:t>ның барлық жерлерінде кездеседі. Биікт.</w:t>
        <w:br/>
        <w:t>40 - 100 см. Сабағы тік, жоғары жағы</w:t>
        <w:br/>
        <w:t>бұтақтанған. Тақ қауырсынды жапыра-</w:t>
        <w:br/>
        <w:t>Кәдімгі мия</w:t>
        <w:br/>
        <w:t>ғының ұз. 10 - 20 см. Ақшыл не сарғыш</w:t>
      </w:r>
    </w:p>
    <w:p>
      <w:r>
        <w:t>гүлдері шашақ гүлшоғырына топталған,</w:t>
        <w:br/>
        <w:t>Тұқымынан көбейеді. Мамыр - маусым</w:t>
        <w:br/>
        <w:t>айларында гүлдеп, тамызда жеміс бе-</w:t>
        <w:br/>
        <w:t>реді. Оның құрамында алкалоид бар.</w:t>
        <w:br/>
        <w:t>Сондықтан тұқымы улы. Есекмия</w:t>
        <w:br/>
        <w:t>(С. расһусагра) тау бөктері мен қыратта,</w:t>
        <w:br/>
        <w:t>сары құм топырақты жерлерде өседі.</w:t>
        <w:br/>
        <w:t>Биікт. 30 - 60 см. Сабағы бұтақты, қа-</w:t>
        <w:br/>
        <w:t>лың жапырақты, тықыр, түкті болады.</w:t>
        <w:br/>
        <w:t>Дара жапырағы қауырсын тәрізді, жапы-</w:t>
        <w:br/>
        <w:t>рақшалары 6 - 12 жұптан тұрады. Гүлі</w:t>
        <w:br/>
        <w:t>ақшыл сары түсті. Мамыр - маусым ай-</w:t>
        <w:br/>
        <w:t>ларында гүлдеп, шілдеде жеміс берсді.</w:t>
        <w:br/>
        <w:t>Тұқымы - қоңыр, сырты біркелкі тегіс.</w:t>
        <w:br/>
        <w:t>АҚМОЛА БОКСИТТІ АУДАНЫ - Ақ-</w:t>
        <w:br/>
        <w:t>мола обл-ндағы Есілдің бас жағы мен</w:t>
        <w:br/>
        <w:t>Нұра, Сілеті өзендерінің суайрығын-</w:t>
        <w:br/>
        <w:t>дағы бірнеше алюминий кені бар және</w:t>
        <w:br/>
        <w:t>ондағы кентас белгілері байқалған өңір.</w:t>
        <w:br/>
        <w:t>Сорты төмен гиббсит бокситтері (Б-4,</w:t>
        <w:br/>
        <w:t>Б-6) геол. жасы жоғ. протерозойдан бас-</w:t>
        <w:br/>
        <w:t>тап (Софиевское) төм. тас көмірге дейін</w:t>
        <w:br/>
        <w:t>кететін әктастар бетінде бор дәуіріне</w:t>
        <w:br/>
        <w:t>дейін жаралған карст шұңқырларында</w:t>
        <w:br/>
        <w:t>жатыр. Белгілі кентасты жерлердің көп-</w:t>
        <w:br/>
        <w:t>шілігі палеоген дәуірінің олигоцен бөлі-</w:t>
        <w:br/>
        <w:t>мінің континенттік шұбар сазы арасын-</w:t>
        <w:br/>
        <w:t>дағы дөңбек тастар шоғыры не ұсақ шо-</w:t>
        <w:br/>
        <w:t>қылар беткейлеріндегі сыдырындылар</w:t>
        <w:br/>
        <w:t>болып саналады. Кентасты ашық әдіспен</w:t>
        <w:br/>
        <w:t>алуға болады, бірақ кендер бір-бірінен</w:t>
        <w:br/>
        <w:t>қашық және қорлары аз болғандығынан</w:t>
        <w:br/>
        <w:t>пайдаланылмай келеді. Палеоген, нео-</w:t>
        <w:br/>
        <w:t>ген, антропоген дәуірлерінің шөгінділе-</w:t>
        <w:br/>
        <w:t>рімен жабылған бұл аудандағы карбо-</w:t>
        <w:br/>
        <w:t>натты жыныстарда әзірге белгісіз карст</w:t>
        <w:br/>
        <w:t>типті боксит кендерінің болуы ықтимал.</w:t>
        <w:br/>
        <w:t>Сол себепті бұл ауданның келешегі зор.</w:t>
        <w:br/>
        <w:t>АҚМОЛАКӨЛ - Қостанай обл. Науры-</w:t>
        <w:br/>
        <w:t>зым ауд. Ақжол қыстауының солт.-шы-</w:t>
        <w:br/>
        <w:t>Сұлтанкелді көлі</w:t>
        <w:br/>
        <w:t>Әбмиоеио мио омжӘ мио жо бзмо ео озыо си</w:t>
        <w:br/>
        <w:t>тысында 13 км жерде орналасқан көл.</w:t>
        <w:br/>
        <w:t>Аум. 4,0 км2. Теңіз деңгейінен 230,0 м</w:t>
        <w:br/>
        <w:t>биіктікте жатыр. Ұз. 2,5 км, ені 2,1 км,</w:t>
        <w:br/>
        <w:t>жағалау бойының ұз. 8,2 км. Көл жаға-</w:t>
        <w:br/>
        <w:t>лауының біршама жерін қамыс құрағы</w:t>
        <w:br/>
        <w:t>басқан. Жазық келген жағалауында бұта</w:t>
        <w:br/>
        <w:t>аралас астық тұқымдас шөптесіндер өс-</w:t>
        <w:br/>
        <w:t>кен. Олар шабындыққа пайдаланылады.</w:t>
        <w:br/>
        <w:t>АҚМОЛА ОБЛЫСЫ - Қазақстан Рес-</w:t>
        <w:br/>
        <w:t>публикасының орталығында орналасқан</w:t>
        <w:br/>
        <w:t>әкімш.-аумақтық бөлініс. 1939 ж. құрыл-</w:t>
        <w:br/>
        <w:t>ған. 1961 - 92 ж. Целионград обл. болып</w:t>
        <w:br/>
        <w:t>аталды. Жераум. 146,2 мың км?. Тұрғыны</w:t>
        <w:br/>
        <w:t>746,6 мың адам, орташа тығызд. 1 км?-ге</w:t>
        <w:br/>
        <w:t>5,1 адамнан келеді (2006). Солт-нде Солт.</w:t>
        <w:br/>
        <w:t>Қазақстан, шығысында Павлодар, оңт-</w:t>
        <w:br/>
        <w:t>нде Қарағанды, батысында Қостанай</w:t>
      </w:r>
    </w:p>
    <w:p>
      <w:r>
        <w:t>облыстарымен шектеседі. 14 ауылдық,</w:t>
        <w:br/>
        <w:t>2 қалалық әкімш. ауданға бөлінген. 10</w:t>
        <w:br/>
        <w:t>қала, 13 кент, 245 ауылдық әкімш. округ</w:t>
        <w:br/>
        <w:t>бар. Әкімш. орт, - Көкшетау к. А. о. Са-</w:t>
        <w:br/>
        <w:t>рыарқаның солт.-батыс бөлігінде, Есіл</w:t>
        <w:br/>
        <w:t>өз-нің жоғ. ағысындағы дала белдемінде</w:t>
        <w:br/>
        <w:t>орналасқан. Жерінің басым бөлігі абс.</w:t>
        <w:br/>
        <w:t>биікт. 400 м-ден аспайтын аласа белесті,</w:t>
        <w:br/>
        <w:t>Ұсақ төбелі жазық. Солт-нде Көкшетау</w:t>
        <w:br/>
        <w:t>қыратының сілемдері (Сандықтау, Дом-</w:t>
        <w:br/>
        <w:t>быралы, т.б. аласа таулар) орналасқан.</w:t>
        <w:br/>
        <w:t>Облыстың батыс, орт., шығыс бөліктерін</w:t>
        <w:br/>
        <w:t>Есіл, Атбасар, Сілеті жазықтары алып</w:t>
        <w:br/>
        <w:t>жатыр. Оңг-батысында Теңіз - Қорғал-</w:t>
        <w:br/>
        <w:t>жын ойысы бар. Облыстың батыс жа-</w:t>
        <w:br/>
        <w:t>ғында Есіл өз-не дейін Торғай үстіртінің</w:t>
        <w:br/>
        <w:t>шығыс шеті еніп жатыр. Есіл өз-нің оң</w:t>
        <w:br/>
        <w:t>жағалауы Атбасар, сол жағалауы Теңіз</w:t>
        <w:br/>
        <w:t>жазықтарымен шектеседі. Оңт-шығы-</w:t>
        <w:br/>
        <w:t>сында орманды, көркем Ерейментау өңірі</w:t>
        <w:br/>
        <w:t>орналасқан. Оның негізгі бөлігі жартас-</w:t>
        <w:br/>
        <w:t>ты, қырқалар тізбегінен (100 - 500 м) тү-</w:t>
        <w:br/>
        <w:t>рады. Жерінің геол. құрылымы каледон</w:t>
        <w:br/>
        <w:t>және герцин қатпарлығы кезеңінде қа-</w:t>
        <w:br/>
        <w:t>шт</w:t>
        <w:br/>
        <w:t>Ақтөбе</w:t>
        <w:br/>
        <w:t>АҚТӨБЕ ОБЛЫСЫНЫҢ ФИЗИКАЛЫҚ КАРТАСЫ</w:t>
        <w:br/>
        <w:t>Әбхмосижа бькесияо б”ко оо бекооижо семен</w:t>
        <w:br/>
        <w:t>маңы ойпаты құралды. Палеозой дәуі-</w:t>
        <w:br/>
        <w:t>рінде Мұғалжар тауы, кайнозой дәуі-</w:t>
        <w:br/>
        <w:t>рінде Үстірт, Торғай үстірттері пайда</w:t>
        <w:br/>
        <w:t>болды. Облыста хромит (Оңт. Кемпірсай</w:t>
        <w:br/>
        <w:t>хромит бассейні), никель, кобальт, фос-</w:t>
        <w:br/>
        <w:t>фор, титан, алтын, боксит, күкірт колче-</w:t>
        <w:br/>
        <w:t>даны, мұнай мен табиғи газ (Жаңажол,</w:t>
        <w:br/>
        <w:t>Шұбарқұдық, Кеңқияқ кен орындары),</w:t>
        <w:br/>
        <w:t>тас көмір, калий тұздары өндіріледі.</w:t>
        <w:br/>
        <w:t>Климаты тым континенттік. Қысы суық,</w:t>
        <w:br/>
        <w:t>жазы ыстық құрғақ, қара дауылды келеді.</w:t>
        <w:br/>
        <w:t>Қаңтардағы орташа темп-ра шығыста</w:t>
        <w:br/>
        <w:t>-179С, солт;-батысында - 14 - 159С, оңт.-</w:t>
        <w:br/>
        <w:t>батысында - 12 - 139С, оңт-нде - 109С.</w:t>
        <w:br/>
        <w:t>Шілдеде солт-нде 21 - 22%С, оңт-нде</w:t>
        <w:br/>
        <w:t>24 - 26%С. Жылдық жауын-шашынның</w:t>
        <w:br/>
        <w:t>орташа мөлшері солт-нде 350 мм, орта-</w:t>
        <w:br/>
        <w:t>лықта 250 мм, оңт-нде 200 мм, Өзендері</w:t>
        <w:br/>
        <w:t>Мұғалжар тауынан, Жайық және Жем</w:t>
        <w:br/>
        <w:t>үстірттерінен басталады. Ірі өзендері</w:t>
        <w:br/>
        <w:t>Елек, Қобда, Ор, Ойыл, Жем, Ырғыз, Тор-</w:t>
        <w:br/>
        <w:t>ғай, Өлкейек. Облыста көл аз, олардың</w:t>
        <w:br/>
        <w:t>көбі көктемде ғана толып, жазда құрғап</w:t>
        <w:br/>
        <w:t>қалады. Тұшы көлдер облыстың оңт.-</w:t>
        <w:br/>
        <w:t>шығыс бөлігінде орналасқан. Ең үлкені-</w:t>
        <w:br/>
        <w:t>Шалқар көлі. А. о-ның жері солт-ке қарай</w:t>
      </w:r>
    </w:p>
    <w:p>
      <w:r>
        <w:t>бірнеше табиғи аймаққа бөлінеді. Солт-</w:t>
        <w:br/>
        <w:t>тегі қара топырақты далалық аймақ</w:t>
        <w:br/>
        <w:t>егіншілікке пайдаланылады. Мұнда шоқ</w:t>
        <w:br/>
        <w:t>қайын, көктерек, тобылғы өседі. Оңт. -</w:t>
        <w:br/>
        <w:t>біршама куаң, қара қоңыр топырақты да-</w:t>
        <w:br/>
        <w:t>лалық аймақ. Оның бетеге, селеу, жусан</w:t>
        <w:br/>
        <w:t>өскен бөлігіндегі жарамды жерлері түгел</w:t>
        <w:br/>
        <w:t>егістікке жыртылған. Жусан мен бетеге</w:t>
        <w:br/>
        <w:t>өсетін орт. өңірді топырағы бозғылт қо-</w:t>
        <w:br/>
        <w:t>ңыр жайылымдық шөлейт алып жатыр.</w:t>
        <w:br/>
        <w:t>000 000.</w:t>
        <w:br/>
        <w:t>Масштабы 1:5</w:t>
        <w:br/>
        <w:t>(2 50 100:</w:t>
        <w:br/>
        <w:t>150м.</w:t>
        <w:br/>
        <w:t>Облыстың оңт. құмдақты шөл аймаққа</w:t>
        <w:br/>
        <w:t>жатады. Онда еркек шөп, теріскен, жу-</w:t>
        <w:br/>
        <w:t>сан, ал құм арасындағы ойпаңдарда ши,</w:t>
        <w:br/>
        <w:t>(Облыстағы фосфорит кен орны</w:t>
        <w:br/>
        <w:t>БОС охко сә беде жо бекооиобты оо жаб»</w:t>
        <w:br/>
        <w:t>Балқаш жағалауы</w:t>
        <w:br/>
        <w:t>біріктірілген. Аудан орт. - Ақтоғай а.</w:t>
        <w:br/>
        <w:t>Аудан Сарыарқаның оңт.-шығысында,</w:t>
        <w:br/>
        <w:t>шөлейтті және шөлді аймақта орналас:</w:t>
        <w:br/>
        <w:t>қан. Солт-н аласа таулар тізбегі алып жа-</w:t>
        <w:br/>
        <w:t>тыр. Олардың аралығында Балқаш пен</w:t>
        <w:br/>
        <w:t>Қарасор алаптарының суайрығы болып</w:t>
        <w:br/>
        <w:t>саналатын Қызыларай (1565 м), Қызыл-</w:t>
        <w:br/>
        <w:t>тас (1238 м) және т.б. таулар мен олар-</w:t>
        <w:br/>
        <w:t>дың сілемдері орналасқан. Ауданның</w:t>
        <w:br/>
        <w:t>орт. өңірі - Балқаш көліне қарай еңістеп</w:t>
        <w:br/>
        <w:t>аласара беретін ұсақ шоқылы, қырқалы</w:t>
        <w:br/>
        <w:t>жазық. Оңт. өңірінде белесті Солт. Бал-</w:t>
        <w:br/>
        <w:t>қаш маңы жазығы орналасқан. Аудан-</w:t>
        <w:br/>
        <w:t>ның оңт. шетін Балқаш көлі көмкереді.</w:t>
        <w:br/>
        <w:t>Кен байлықтарынан мыс, молибден,</w:t>
        <w:br/>
        <w:t>вольфрам, қорғасын, мырыш, темір,</w:t>
        <w:br/>
        <w:t>тальк, кварцит, табиғи құрылыс матс-</w:t>
        <w:br/>
        <w:t>риалдары, т.б. өндіріледі. Климаты тым</w:t>
        <w:br/>
        <w:t>континенттік, қысы суық қары аз, жазы</w:t>
        <w:br/>
        <w:t>ыстық, құрғақ. Қаңтарда орташа темп-ра</w:t>
        <w:br/>
        <w:t>солт-нде -16%С, оңт-нде -149С, шілдеде</w:t>
        <w:br/>
        <w:t>“і де 16%С, оңт-нде 24%С. Жауын-ша-</w:t>
        <w:br/>
        <w:t>шынның жылдық орташа мөлшері солт-</w:t>
        <w:br/>
        <w:t>нде 350 мм, оңт-нде 150 мм. А. а-нда</w:t>
        <w:br/>
        <w:t>Тоқырауын, Қусақ, Қаратал, Еспемейір-</w:t>
        <w:br/>
        <w:t>ман, Ақтайлақ, Ашыөзек, Еспе өзендері</w:t>
        <w:br/>
        <w:t>бар. Олар ауданның солт-ндегі таулардан</w:t>
        <w:br/>
        <w:t>ба алып, оңт-ндегі Балқаш көліне қа-</w:t>
        <w:br/>
        <w:t>«</w:t>
        <w:br/>
        <w:t>Приозерск қаласы</w:t>
      </w:r>
    </w:p>
    <w:p>
      <w:r>
        <w:t>рай ағады, бірақ оған жетпей жерге сіңіп</w:t>
        <w:br/>
        <w:t>кетеді. Орта және оңт. өңірлерінде құба,</w:t>
        <w:br/>
        <w:t>баялыш, көкпек, боз және қара жусан,</w:t>
        <w:br/>
        <w:t>сазан, сораң, бұйырғын, т.б., тау аңғар-</w:t>
        <w:br/>
        <w:t>ларында қарағай, қайың, терек, көктерек</w:t>
        <w:br/>
        <w:t>өседі. Жануарлардан арқар, елік, ақ бі</w:t>
        <w:br/>
        <w:t>кен, доңыз, қасқыр, түлкі, ақ қоян, ақкіс,</w:t>
        <w:br/>
        <w:t>қарсақ, борсық, күзен, сұрсуыр, аққұлақ,</w:t>
        <w:br/>
        <w:t>ондатр; құстардан шіл, бұлдырық, сажы,</w:t>
        <w:br/>
        <w:t>т.б.су құстары мекендейді. Аудан тұрғын-</w:t>
        <w:br/>
        <w:t>дары негізінен а. ш-мен шұғылданады.</w:t>
        <w:br/>
        <w:t>А.ш-на пайдаланылатын жері 3990,7 мың</w:t>
        <w:br/>
        <w:t>та, оның 42,2 мыңы егістік, 3910,2 мыңы</w:t>
        <w:br/>
        <w:t>жайылым, 38,1 мыңы шабындық. Аудан</w:t>
        <w:br/>
        <w:t>арқылы Қарағанды - Ақтоғай - Балқаш-</w:t>
        <w:br/>
        <w:t>Қарқаралы автомоб. жолы өтеді.</w:t>
        <w:br/>
        <w:t>АҚТОҒАЙ АУДАНЫ - Павлодар обл-</w:t>
        <w:br/>
        <w:t>ның солт;-батысындағы әкімш. бөлініс.</w:t>
        <w:br/>
        <w:t>Жер аум. 9,7 мың кмг. Тұрғыны 17,2 мың</w:t>
        <w:br/>
        <w:t>адам, орташа тығызд. 1 км-ге І,8 адам-</w:t>
        <w:br/>
        <w:t>Шабындық алқабы</w:t>
        <w:br/>
        <w:t>Ақтоғай</w:t>
        <w:br/>
        <w:t>нан келеді (2006). Аудан орт. - Ақтоғай а.</w:t>
        <w:br/>
        <w:t>Аудан Батыс Сібір ойпатындағы Ертіс</w:t>
        <w:br/>
        <w:t>өз-нің батыс жағалауын алып жатқан</w:t>
        <w:br/>
        <w:t>Солт. Қазақ жазығындағы дала белде-</w:t>
        <w:br/>
        <w:t>мінде орналасқан. Кен байлықтарынан</w:t>
        <w:br/>
        <w:t>ас тұзы, құм, саз балшық барланған.</w:t>
        <w:br/>
        <w:t>Климаты тым континенттік, қысы суық,</w:t>
        <w:br/>
        <w:t>жазы қоңыржай ыстық. Қаңтардағы орт.</w:t>
        <w:br/>
        <w:t>ауа темп-расы -17 - 199С, шілдеде 20 -</w:t>
        <w:br/>
        <w:t>219С. Жылдық жауын-шашынның орта-</w:t>
        <w:br/>
        <w:t>ша мөлш. 250-300 мм, Ертіс өз. бойында</w:t>
        <w:br/>
        <w:t>200 - 250 мм. Ауданның шығыс жақ ше-</w:t>
        <w:br/>
        <w:t>карасы бойымен Ертіс өз. ағады, батыс</w:t>
        <w:br/>
        <w:t>жағымен Шідерті, Өлеңті өзендерінің</w:t>
        <w:br/>
        <w:t>төм. ағыстары өтеді. Аудан аумағында</w:t>
        <w:br/>
        <w:t>Жалаулы, Шолақсор, Бестұз, Тайқоңыр</w:t>
        <w:br/>
        <w:t>көлдері орналасқан. Аудан жері негізі-</w:t>
        <w:br/>
        <w:t>нен қызғылт қоңыр топырақты, көлдер</w:t>
        <w:br/>
        <w:t>төңірегі сортаң топырақты болып келеді.</w:t>
        <w:br/>
        <w:t>Өсімдігі батыста бетеге, селеу, шығыста</w:t>
        <w:br/>
        <w:t>Солт. баурайлары негізінен жазық, кең,</w:t>
        <w:br/>
        <w:t>тау адырлары қар және мұздықтармен</w:t>
        <w:br/>
        <w:t>көмкерілген. Орт. бөлігіндегі Бұғылы-</w:t>
        <w:br/>
        <w:t>төр мұзды жота анық көрініп тұрады,</w:t>
        <w:br/>
        <w:t>ең ірі мұздықтардың аум. 1 км?-ден ас-</w:t>
        <w:br/>
        <w:t>пайды. А.Ж. қ. табиғи нысандары мен</w:t>
        <w:br/>
        <w:t>керемет ландшафтыларымен ерекшеле-</w:t>
        <w:br/>
        <w:t>неді. Мыс., Қасқабұлақ сайында атақты</w:t>
        <w:br/>
        <w:t>тас галереясы бар, ондағы суреттердегі</w:t>
        <w:br/>
        <w:t>жазулардың орындалу мәнері мен ал-</w:t>
        <w:br/>
        <w:t>уан түрлі көріністері қайран қалдырады.</w:t>
        <w:br/>
        <w:t>Негізінен тастарда арқар, марал, т.б. жа-</w:t>
      </w:r>
    </w:p>
    <w:p>
      <w:r>
        <w:t>нуарлардың суреттері бейнеленген. Қо-</w:t>
        <w:br/>
        <w:t>Ақсу-Жабағылы қорығы: 1 - Аксу өзеніндегі</w:t>
        <w:br/>
        <w:t>каньон; 2- Қаскабұлак тасты галереясы</w:t>
        <w:br/>
        <w:t>рықтың ауа райы континенттік, қаңтарда</w:t>
        <w:br/>
        <w:t>жылдық орташа темп-расы -5,49С, ал</w:t>
        <w:br/>
        <w:t>шілдеде 17,22С, жылдық жауын-шашын</w:t>
        <w:br/>
        <w:t>мөлш. 950 мм. Қорық аум. 5 белдеуге бө-</w:t>
        <w:br/>
        <w:t>лінеді. Ең жоғ. нивальды белдеуде (теңіз</w:t>
        <w:br/>
        <w:t>деңгейінен 3800 м биіктікте) топырақ</w:t>
        <w:br/>
        <w:t>және өсімдік жамылғысы жоқтың қасы.</w:t>
        <w:br/>
        <w:t>Биік таулы алып белдеуі (2800 - 3000 м)</w:t>
        <w:br/>
        <w:t>көбінесе биік емес шөптесінді өсімдік-</w:t>
        <w:br/>
        <w:t>термен ерекшеленеді. Биік таулы суб-</w:t>
        <w:br/>
        <w:t>альпі белдеуі (2200 - 2800 м) тығыз</w:t>
        <w:br/>
        <w:t>өсімдік жамылғысымен сипатталады.</w:t>
        <w:br/>
        <w:t>Орта тау белдеуінде (1500 - 2200 м) шал-</w:t>
        <w:br/>
        <w:t>ғын өсімдіктер мен бұталар өседі. Аласа</w:t>
        <w:br/>
        <w:t>тау белдеуі (1500 м-ден төмен) қорык-</w:t>
        <w:br/>
        <w:t>тың басым бөлігін алып жатыр, мұнда</w:t>
        <w:br/>
        <w:t>бұталылар мен далалық шалғынды өсім-</w:t>
        <w:br/>
        <w:t>діктер өседі. Қорык өсімдіктер дүниесіне</w:t>
        <w:br/>
        <w:t>бай, мұнда 12 типті құрайтын 60 өсімдік</w:t>
        <w:br/>
        <w:t>формациясы (жоғары сатыдағы өсімдік-</w:t>
        <w:br/>
        <w:t>тердің 1300, санырауқұлақтардың 250,</w:t>
        <w:br/>
        <w:t>мүк, қына, балдырлардың 60-тан астам</w:t>
        <w:br/>
        <w:t>түрлері) бар. Қазақстанның «Қызыл кі-</w:t>
        <w:br/>
        <w:t>табына» енген 39 түр, мыс., Талас бекі-</w:t>
        <w:br/>
        <w:t>ресі, Талас қайыңы, Грейг және Кауфман</w:t>
        <w:br/>
        <w:t>қызғалдақтары, т.б. қорғалады. Қорық</w:t>
        <w:br/>
        <w:t>жануарлар әлеміне бай. Сүткоректілер-</w:t>
        <w:br/>
        <w:t>дің 50-ден астам, кұстардың 268, бауы-</w:t>
        <w:br/>
        <w:t>рымен жорғалаушылардың 11, қосмекен-</w:t>
        <w:br/>
        <w:t>ділердің 3, балықтардың 7 түрі кездеседі.</w:t>
        <w:br/>
        <w:t>Соның ішінде қорғауға алынып, «Қызыл</w:t>
        <w:br/>
        <w:t>кітапқа» енгендер: Түркістан сілеусіні,</w:t>
        <w:br/>
        <w:t>шұбар күзен, жайра және тас сусары,</w:t>
        <w:br/>
        <w:t>бүркіт, сақалтай, жұртшы, бақалтақ</w:t>
        <w:br/>
        <w:t>қыран, ителгі, қызылжолақ қарашұбар</w:t>
        <w:br/>
        <w:t>жылан, сарыбауыр жылан, даната кұр-</w:t>
        <w:br/>
        <w:t>бақасы, т.б. Қорықтың омырткасыздар</w:t>
        <w:br/>
        <w:t>әлемі де алуан түрлі. Ең жақсы зерттел-</w:t>
        <w:br/>
        <w:t>гені жәндіктер (2 мыңнан астам түрі),</w:t>
        <w:br/>
        <w:t>қоңыздардың 920 түрі, күндізгі көбелек-</w:t>
        <w:br/>
        <w:t>тердің 120 түрі анықталған. Мұнда жән-</w:t>
        <w:br/>
        <w:t>діктердің қорғауға алынған 25 түрі және</w:t>
        <w:br/>
        <w:t>жауын құртының сирек кездесетін түрі</w:t>
        <w:br/>
        <w:t>(жыланжегіш аллолобофора) мекендейді,</w:t>
        <w:br/>
        <w:t>олар Қазақстанның «Қызыл кітабына»</w:t>
        <w:br/>
        <w:t>енгізілген. А.-Ж. қ. табиғаттың нағыз</w:t>
        <w:br/>
        <w:t>ғыл. лабораториясы, онда ғыл.-зерт. жұ-</w:t>
        <w:br/>
        <w:t>мыстары үзбей жүргізіліп келеді, 4 ғыл.-</w:t>
        <w:br/>
        <w:t>көпшілік кинофильм түсірілді.</w:t>
        <w:br/>
        <w:t>АҚСУ КАНАЛДАРЫ, Алматы 06л.</w:t>
        <w:br/>
        <w:t>Ақсу ауд. жерінде салынған су жүйесі.</w:t>
        <w:br/>
        <w:t>Жалпы ұз. 130 км-ге жуық 8 канал 23,0</w:t>
        <w:br/>
        <w:t>мың ға жерді суғарады және суланды-</w:t>
        <w:br/>
        <w:t>рады. Ең ірі каналға Сол жағалаулық</w:t>
        <w:br/>
        <w:t>бас канал жатады. Оның ұз. 52,3 км,</w:t>
        <w:br/>
        <w:t>суғаратын және суландыратын жерінің</w:t>
        <w:br/>
        <w:t>ауд. 12,0 мың га. Бүйен өз-нің су жү-</w:t>
        <w:br/>
        <w:t>йесіндегі каналды Ақсу және Сарқант</w:t>
      </w:r>
    </w:p>
    <w:p>
      <w:r>
        <w:t>аудандары бірігіп пайдаланады.</w:t>
        <w:br/>
        <w:t>АҚ СҰҢҚАР (Ғаісо гизкісоШа) - сұңқар</w:t>
        <w:br/>
        <w:t>тұқымдасына жататын жыртқыш құс</w:t>
        <w:br/>
        <w:t>Қазақстанда тұрақты мекендемейді.</w:t>
        <w:br/>
        <w:t>Көкшетау, Өскемен, Алматы маңайын 12</w:t>
        <w:br/>
        <w:t>Ақсұңқар</w:t>
        <w:br/>
        <w:t>жыл (1976 - 88) ішінде 2 рет қана қыста-</w:t>
        <w:br/>
        <w:t>ған. Қазір Алматы к-ндағы хайуанаттар</w:t>
        <w:br/>
        <w:t>паркінде үш А. с. бар. Өзен бойлары мен</w:t>
        <w:br/>
        <w:t>тау етектерін мекендейді. Ұябасарының</w:t>
        <w:br/>
        <w:t>қанатының үз. 38-42 см, салм. 2 кг, ата-</w:t>
        <w:br/>
        <w:t>лығы кішілеу келеді, оның қанатының</w:t>
        <w:br/>
        <w:t>ұз. 34 - 37 см, салм. |І кг-дай болады.</w:t>
        <w:br/>
        <w:t>Арқасы көкшіл сұр, шұбар, бауыры - а!</w:t>
        <w:br/>
        <w:t>шыл, сондай-ақ іштерінде шымқай ақ</w:t>
        <w:br/>
        <w:t>түстілері де кездеседі. Басқа сұңқар тұ-</w:t>
        <w:br/>
        <w:t>қымдасына жататын жыртқыштардан</w:t>
        <w:br/>
        <w:t>айырмашылығы - денесі ірі болады.</w:t>
        <w:br/>
        <w:t>Ұясын жартастың ернеуіне, ағаш басы-</w:t>
        <w:br/>
        <w:t>на салады. А. с. - жыл құсы. Жұптасып</w:t>
        <w:br/>
        <w:t>тіршілік етеді. Қыс айларында сұр шіл,</w:t>
        <w:br/>
        <w:t>кіші дүркептермен қоректенеді. Қазақ-</w:t>
        <w:br/>
        <w:t>станда тіршілігі зерттелмеген. Құсбе-</w:t>
        <w:br/>
        <w:t>гілер саятшылық жасайтын аңшы құс</w:t>
        <w:br/>
        <w:t>регінде қолда ұстайды. А. с. өте сирек</w:t>
        <w:br/>
        <w:t>кездесетін күс болғандықтан қорғауға</w:t>
        <w:br/>
        <w:t>алынып, Қазақстанның «Қызыл кіта-</w:t>
        <w:br/>
        <w:t>бына» енгізілген.</w:t>
        <w:br/>
        <w:t>АҚСҰРГҮЛ, ллойдия (ІЛөійіп) - ла-</w:t>
        <w:br/>
        <w:t>лагүлділер тұқымдасына жататын көп</w:t>
        <w:br/>
        <w:t>жылдық шөптесін өсімдіктер туысы. Қа-</w:t>
        <w:br/>
        <w:t>зақстанның таулы аймақтарында өсетін</w:t>
        <w:br/>
        <w:t>ітүрі-кеш А. (1. вегогіпа) бар. Биікт.</w:t>
        <w:br/>
        <w:t>0 - 20 см, бір не бірнеше сабақты:</w:t>
        <w:br/>
        <w:t>мыр түбіндегі жапырақтары ұзын, кейде</w:t>
        <w:br/>
        <w:t>сабағынан да ұзын. Сабақ жапырақтары</w:t>
        <w:br/>
        <w:t>кезектесе орналасқан, қысқа, жіңішке.</w:t>
        <w:br/>
        <w:t>Гүлдері жеке кейде екеуден орналасқан:</w:t>
        <w:br/>
        <w:t>Гүлсерігі ақ, оның бөлшектеніп тұратын</w:t>
        <w:br/>
        <w:t>ортасы қызғылт түсті. Аталығы жіңішке,</w:t>
        <w:br/>
        <w:t>сары жіпшелі. Шілде - тамыз айларында</w:t>
        <w:br/>
        <w:t>гүлдеп, жемістенеді. Жемісі - сопақша</w:t>
        <w:br/>
        <w:t>қорапша, көп тұқымды.</w:t>
        <w:br/>
        <w:t>Кеш ақсүргүлі</w:t>
        <w:br/>
        <w:t>95</w:t>
        <w:br/>
        <w:t>104</w:t>
        <w:br/>
        <w:t>Ақтықты</w:t>
        <w:br/>
        <w:t>қалтістермен, құстармен қоректенеді.</w:t>
        <w:br/>
        <w:t>Қолда бағылып та көбейтіледі. А. т. - те-</w:t>
        <w:br/>
        <w:t>рісі өте бағалы аң, сол үшін ауланады.</w:t>
        <w:br/>
        <w:t>АҚТЫҚТЫ - Донызтау бөктерінің оңт-</w:t>
        <w:br/>
        <w:t>нде 20 км жердегі ҡұдық. Ақтөбе обл.</w:t>
      </w:r>
    </w:p>
    <w:p>
      <w:r>
        <w:t>Байғанин ауд-нда орналасқан. Теренд.</w:t>
        <w:br/>
        <w:t>24 м, су шығымы 3000 л/сағ. Маңайында</w:t>
        <w:br/>
        <w:t>Жаңақұдық, Тассай, т.б. құдықтар бар.</w:t>
        <w:br/>
        <w:t>Төңірегіндегі құмдақты қоңыр топыра-</w:t>
        <w:br/>
        <w:t>ғында жусан, құмдакшөп, т.б. өседі.</w:t>
        <w:br/>
        <w:t>АҚ ТЫРНА (Сгив Іеисовегапив) - тыр-</w:t>
        <w:br/>
        <w:t>налар тұқымдасының бір түрі. Қазак-</w:t>
        <w:br/>
        <w:t>станның батыс және орт. аймақтарын</w:t>
        <w:br/>
        <w:t>көктемгі (сәуір - мамыр) және күзгі (га-</w:t>
        <w:br/>
        <w:t>мыз - қазан) ұшу кезінде қоныстайды.</w:t>
        <w:br/>
        <w:t>Бұл кезде Наурызым қорығында, Ыр-</w:t>
        <w:br/>
        <w:t>ғыз және Торғай өзендері мен Арал т.</w:t>
        <w:br/>
        <w:t>жағалауында жиі кездеседі. Қанатының</w:t>
        <w:br/>
        <w:t>Ақтырна</w:t>
        <w:br/>
        <w:t>ҰЗ. 57 - 66 см, салм. 10 кг болады. Қа-</w:t>
        <w:br/>
        <w:t>уырсыны бірыңғай ақ, қанатының ұшы</w:t>
        <w:br/>
        <w:t>қара, ал басының алдыңғы жағы, тұм-</w:t>
        <w:br/>
        <w:t>сығы және аяғы қызғылт келеді. Ұясын</w:t>
        <w:br/>
        <w:t>жерге салады, мекиені мен қоразы 2-3</w:t>
        <w:br/>
        <w:t>жұмыртқаны кезектесіп 1 айдай басады.</w:t>
        <w:br/>
        <w:t>Негізінен су жағасындағы өсімдіктермен</w:t>
        <w:br/>
        <w:t>қоректенеді. Кейде ұсақ кеміргіштер-</w:t>
        <w:br/>
        <w:t>ді, балықтар мен қосмекенділерді азық</w:t>
        <w:br/>
        <w:t>етеді. А. т. толық зерттелмеген. Саны-</w:t>
        <w:br/>
        <w:t>ның күрт азаюына байланысты қорғауға</w:t>
        <w:br/>
        <w:t>алынған. Халықар. табиғат корғау ода-</w:t>
        <w:br/>
        <w:t>ғының және Қазақстанның «Қызыл кіта-</w:t>
        <w:br/>
        <w:t>бына» енгізілген. 1981 жылдан Халықар.</w:t>
        <w:br/>
        <w:t>«Ақ тырна» жобасына сәйкес Ресейдің</w:t>
        <w:br/>
        <w:t>Окскі қорығында, Американың Барабу,</w:t>
        <w:br/>
        <w:t>Германияның Вальсроде питомнигінде</w:t>
        <w:br/>
        <w:t>қолдан өсірілуде.</w:t>
        <w:br/>
        <w:t>АҚТІКЕН (Хйтагіз) - түйетабандар тұ-</w:t>
        <w:br/>
        <w:t>қымдасыңа жататын бұта: өсімдіктер</w:t>
        <w:br/>
        <w:t>туысы. Батыс, Орта және Орт. Азияның,</w:t>
        <w:br/>
        <w:t>Оңт-Шығыс Еуропаның және Солт. Аф-</w:t>
        <w:br/>
        <w:t>Шовер актікені</w:t>
        <w:br/>
        <w:t>риканың далалы, шөлді аймақтарында</w:t>
        <w:br/>
        <w:t>кездесетін 10 түрі белгілі. Қазақстанда</w:t>
        <w:br/>
        <w:t>шөл даланың сортаң жерлерінде, өзен</w:t>
        <w:br/>
        <w:t>бойларында, тау бөктерлерінде өсетін</w:t>
        <w:br/>
        <w:t>2 түрі бар. Жиі кездесетіні - Шовер</w:t>
        <w:br/>
        <w:t>А-і (М. өсһоһегі). Оның биікт. 2 м-дей,</w:t>
        <w:br/>
        <w:t>тарбиған бұташықтарының ақшыл көк</w:t>
        <w:br/>
        <w:t>қабығы бар. Жапырақтары 2 - 4-тен</w:t>
        <w:br/>
        <w:t>шоғырлана орналасқан (ұз. 15 - 25, ені</w:t>
        <w:br/>
        <w:t>4-7 мм). Ақшыл сары гүлдері өте қысқа</w:t>
        <w:br/>
        <w:t>түлтабанында орналасып, шатырша гүл-</w:t>
        <w:br/>
        <w:t>шоғырына топталған. Мамыр - маусым</w:t>
        <w:br/>
        <w:t>айларында гүлдеп, жемістенеді. Гүлде-</w:t>
        <w:br/>
        <w:t>тен кезде өте әдемі өсімдік. Жемісі - боз</w:t>
        <w:br/>
        <w:t>қызғылт шырынды ірі сүйекше, жеуге</w:t>
        <w:br/>
        <w:t>жарамды. А-нің күлінен сабын жасау</w:t>
        <w:br/>
        <w:t>үшін сақар, жіп, мата бояйтын бояу</w:t>
        <w:br/>
        <w:t>алынады. Шовер А-і Солт. Үстіртте өте</w:t>
        <w:br/>
        <w:t>сирек кездесетін түр болғандықтан,</w:t>
        <w:br/>
        <w:t>Маңғыстау обл-ның «Қызыл кітабына»</w:t>
        <w:br/>
        <w:t>енгізілген.</w:t>
      </w:r>
    </w:p>
    <w:p>
      <w:r>
        <w:t>АҚҰЙЫҚ - Сырдарияның оң тармағы.</w:t>
        <w:br/>
        <w:t>Қызылорда обл. Жаңақорған ауд. же-</w:t>
        <w:br/>
        <w:t>рінде орналасқан. Бастауын Қаратаудың</w:t>
        <w:br/>
        <w:t>оңт.-батыс беткейінен алып, Сырдарияға</w:t>
        <w:br/>
        <w:t>жетпей сарқылып калады. Ұз. 70 км, су</w:t>
        <w:br/>
        <w:t>жиналатын алабы 670 км?. Суы көктемгі</w:t>
        <w:br/>
        <w:t>қар, жауын-шашын суларымен толығады.</w:t>
        <w:br/>
        <w:t>Өзеннің жоғ. бөлігінде бөгет салынған.</w:t>
        <w:br/>
        <w:t>АҚҮҢГІРҚҰДЫҚ - Шошкакол бүйра-</w:t>
        <w:br/>
        <w:t>тыныңсолт-батысындағы құдық. Актөбе</w:t>
        <w:br/>
        <w:t>обл. Мұғалжар ауд-нда орналасқан. Теңіз</w:t>
        <w:br/>
        <w:t>деңгейінен 310 м биіктікте. Маңайынан</w:t>
        <w:br/>
        <w:t>Жайынды, Атжақсы өзендері ағып өтеді.</w:t>
        <w:br/>
        <w:t>Қоңыр сортаң топырағында эфемерлі сұр</w:t>
        <w:br/>
        <w:t>жусан, баялыш, күйреуік, т.б. өседі.</w:t>
        <w:br/>
        <w:t>АҚҮРПЕК, лепидолопсис (1е-</w:t>
        <w:br/>
        <w:t>рідоірріз) - күрделігүлділер тұқымда-</w:t>
        <w:br/>
        <w:t>сына жататын көп жылдық шөптесін</w:t>
        <w:br/>
        <w:t>өсімдік туысы. Қазақстанда 3 түрі бар,</w:t>
        <w:br/>
        <w:t>жиі кездесетіні-түркістан А-гі (1.</w:t>
        <w:br/>
        <w:t>ішгкевізгіса). Ол Қаратау мен Батыс Тянь-</w:t>
        <w:br/>
        <w:t>Шаньның тастақты, далалы тау беткей-</w:t>
        <w:br/>
        <w:t>лерінде және құрғақ сай-салаларда өседі</w:t>
        <w:br/>
        <w:t>Биікт. 35 - 100 см, тамыр сабағы жуан.</w:t>
        <w:br/>
        <w:t>Сабақтары жеке, кейде бірнешеуден тік</w:t>
        <w:br/>
        <w:t>өседі. Ұзынша, шеті екі-үш рет тілім-</w:t>
        <w:br/>
        <w:t>ӘУЕ” ИА аса ага ауага”</w:t>
        <w:br/>
        <w:t>Акүрлек</w:t>
        <w:br/>
        <w:t>денген жапырақтары кезектесе орнала-</w:t>
        <w:br/>
        <w:t>сады. Гүлдері қос жынысты, сары түсті</w:t>
        <w:br/>
        <w:t>түтік тәрізді гүлдері масақты-сыпыртқы</w:t>
        <w:br/>
        <w:t>түлшоғырын құрайды. Себеті өте көп</w:t>
        <w:br/>
        <w:t>(50-дан астам). Маусым - шілде айла-</w:t>
        <w:br/>
        <w:t>рында гүлдеп, жемістенеді. Голоскоков</w:t>
        <w:br/>
        <w:t>акүрпегі өте сирек кездесетін өсімдік,</w:t>
        <w:br/>
        <w:t>қорғауға алынған.</w:t>
        <w:br/>
        <w:t>АҚШААДЫР - Солт. Балқаш маңын-</w:t>
        <w:br/>
        <w:t>дағы ұсақ шоқылы тау массиві. Қара-</w:t>
        <w:br/>
        <w:t>ғанды обл. Шет ауд-нда. Солт-батыстан</w:t>
        <w:br/>
        <w:t>оңт.-шығысқа қарай 15 км-ге созылып</w:t>
        <w:br/>
        <w:t>жатыр, ені 4 км. Ең биік жері 586 м.</w:t>
        <w:br/>
        <w:t>Шатқал, сайлармен тілімденген бірнеше</w:t>
        <w:br/>
        <w:t>ұсақ шоқылар мен жеке тау массивтері-</w:t>
        <w:br/>
        <w:t>нен тұрады. Силур жүйесінің жыныс-</w:t>
        <w:br/>
        <w:t>тарынан түзілген. Сортаңды сұр және</w:t>
        <w:br/>
        <w:t>қоңыр топырақ жамылғысында жусан,</w:t>
        <w:br/>
        <w:t>баялыш, көкпек өседі. Орт. бөлігінде</w:t>
        <w:br/>
        <w:t>тұшы сулы Сорбақ құдығы бар. Баурайы</w:t>
        <w:br/>
        <w:t>күзгі-көктемгі жайылым.</w:t>
        <w:br/>
        <w:t>АҚШАГҮЛ, гипекоум (Нуресошп)</w:t>
        <w:br/>
        <w:t>--көкнәрлар тұқымдасына жататын бір</w:t>
        <w:br/>
        <w:t>жылдық шөптесін өсімдік туысы. Же-</w:t>
        <w:br/>
        <w:t>рорта т. жағалауларында, Оңт.-Шығыс</w:t>
        <w:br/>
        <w:t>Еуропада, Орта Азияда, Моңғолияда,</w:t>
        <w:br/>
        <w:t>Гималайда және Қытайда кездесетін 18</w:t>
        <w:br/>
        <w:t>түрі белгілі. Қазақстанда 3 түрі бар, жиі</w:t>
        <w:br/>
        <w:t>кездесетіні - ұсақгүлді А. (Н. рағ-</w:t>
        <w:br/>
        <w:t>уіНогшт). Биікт. 30 см-дей, жеке немесе</w:t>
      </w:r>
    </w:p>
    <w:p>
      <w:r>
        <w:t>бірнеше сабақты. Тамыр жапырақтары</w:t>
        <w:br/>
        <w:t>сағақты, үш рет қанатша тілімденген,</w:t>
        <w:br/>
        <w:t>сабақ жапырақтары отырынқы. Гүлдері</w:t>
        <w:br/>
        <w:t>ашыларда иілмелі, гүлтабандары қысқа</w:t>
        <w:br/>
        <w:t>(1,5 см). Күлтелері ашық сары түсті. Нау-</w:t>
        <w:br/>
        <w:t>рыз - мамыр айларында гүлдеп, жеміс-</w:t>
        <w:br/>
        <w:t>тенеді. Жемісі - қос қақпалы қорапша,</w:t>
        <w:br/>
        <w:t>піскен кезде көлденеңінен морт сынады.</w:t>
        <w:br/>
        <w:t>106</w:t>
        <w:br/>
        <w:t>Ақшешекше</w:t>
        <w:br/>
        <w:t>Ақшешек</w:t>
        <w:br/>
        <w:t>немесе бұтақты, сыртын қатты түк бас-</w:t>
        <w:br/>
        <w:t>қан. Жапырақтары тұтас, пішіні көбінесе</w:t>
        <w:br/>
        <w:t>ұзынша келген. Гүлдері көп жағдайда</w:t>
        <w:br/>
        <w:t>ақ, қызғылт немесе күлгін түсті. Сә-</w:t>
        <w:br/>
        <w:t>уір - маусым айларында гүлдеп, шілдеде</w:t>
        <w:br/>
        <w:t>жемістенеді. Жемісі - ашылмалы бұр-</w:t>
        <w:br/>
        <w:t>шаққын. Тұқымы жалпақ болады. Кей-</w:t>
        <w:br/>
        <w:t>бір түрі балды өсімдіктер. А-ті әдемі гүлі</w:t>
        <w:br/>
        <w:t>үшін әсемдік өсімдік ретінде де өсіреді.</w:t>
        <w:br/>
        <w:t>Попов А-гі (А. ророуй) - өте сирек кез-</w:t>
        <w:br/>
        <w:t>десетін эндемик түр болғандықтан қор-</w:t>
        <w:br/>
        <w:t>ғауға алынып, Қазақстанның «Қызыл</w:t>
        <w:br/>
        <w:t>кітабына» енгізілген</w:t>
        <w:br/>
        <w:t>АҚШЕШЕКШЕ (АтаБдорвіз) - орам-</w:t>
        <w:br/>
        <w:t>жапырақтар тұқымдасына жататын бір</w:t>
        <w:br/>
        <w:t>немесе екі жылдық шөптесін өсімдіктер.</w:t>
        <w:br/>
        <w:t>Солт. жарты шардың қоңыржай белдеу-</w:t>
        <w:br/>
        <w:t>лерінде кездесетін 13 түрі белгілі. Қа-</w:t>
        <w:br/>
        <w:t>зақстанда далалық, таулы, шөлді аймақ-</w:t>
        <w:br/>
        <w:t>тардың сортаңды, шалғынды жерлері</w:t>
        <w:br/>
        <w:t>мен құмдарда өсетін 5 түрі бар. Олардың</w:t>
        <w:br/>
        <w:t>биікт. 2 - 25 (70) см. Сабақтары бұтақты.</w:t>
        <w:br/>
        <w:t>Жапырақтары ұзынша, пішіні жұмыртқа</w:t>
        <w:br/>
        <w:t>тәрізді. Тостағанша жапырақшалары төм.</w:t>
        <w:br/>
        <w:t>жағынан біркелкі, күлтелері ақ түсті.</w:t>
        <w:br/>
        <w:t>Гүлдері шашақ гүлшоғырына топталған.</w:t>
        <w:br/>
        <w:t>Сәуір - маусым айларында гүлдеп, же-</w:t>
        <w:br/>
        <w:t>містенеді. Жемісі - ұзынша бұршаққын.</w:t>
        <w:br/>
        <w:t>Тұқымы домалақ, қоңыр түсті.</w:t>
        <w:br/>
        <w:t>Ақшешекше</w:t>
        <w:br/>
        <w:t>Әбхыос жо омиосижа бемо сие эмо сижо эм си</w:t>
        <w:br/>
        <w:t>АҚШИ - Айыр тауының солт-ндегі қо-</w:t>
        <w:br/>
        <w:t>ныс. Павлодар обл. Баянауыл ауд-нда.</w:t>
        <w:br/>
        <w:t>Ашшысу, Қырғын өзендерінің оңт. қиы-</w:t>
        <w:br/>
        <w:t>лысындағы жазық жерде орналасқан.</w:t>
        <w:br/>
        <w:t>Карбонатты қара топырағында бұта ара-</w:t>
        <w:br/>
        <w:t>лас көкшүнақ, бетеге, қызыл боз, селеу,</w:t>
        <w:br/>
        <w:t>1.0. өседі.</w:t>
        <w:br/>
        <w:t>АҚШИ КИР КЕНІ, Атырау обл. Жантс-</w:t>
        <w:br/>
        <w:t>рек т. ж. ст-ның оңт.-шығысында 40 км</w:t>
      </w:r>
    </w:p>
    <w:p>
      <w:r>
        <w:t>жерде орналасқан. Күмбез тәрізді қат-</w:t>
        <w:br/>
        <w:t>парлар сеноман шөгінділерінен пайда</w:t>
        <w:br/>
        <w:t>болған, атқылаудан бұзылған көтеріңкі</w:t>
        <w:br/>
        <w:t>қанатында кир шоғыры қалыптасқан.</w:t>
        <w:br/>
        <w:t>Шөгіндінің қалыңд. 9,0 м-ге дейін жетеді,</w:t>
        <w:br/>
        <w:t>жалпы кен бойынша орта есеппен 4,45 м-</w:t>
        <w:br/>
        <w:t>ді құрайды. Битумданған жыныстың уа-</w:t>
        <w:br/>
        <w:t>тылмалы-минералды бөлігі құмнан тұ-</w:t>
        <w:br/>
        <w:t>рады. Құмның минералды құрамында:</w:t>
        <w:br/>
        <w:t>кварц (25 - 40%), дала шпаты (60 - 70%),</w:t>
        <w:br/>
        <w:t>амфибол дәндері (5%-ға дейін) кездеседі.</w:t>
        <w:br/>
        <w:t>Кен бойынша кирдің қоры 800 мың т-ға</w:t>
        <w:br/>
        <w:t>жуық.</w:t>
        <w:br/>
        <w:t>АҚШОЙМАҚ, Ақшүймек - Ақтау</w:t>
        <w:br/>
        <w:t>жотасының солт-нде Ауыздыбас ойысы-</w:t>
        <w:br/>
        <w:t>ның шығысында жатқан аласа тау. Абс.</w:t>
        <w:br/>
        <w:t>биікт. 92 м. Маңғыстау обл. Маңғыстау</w:t>
        <w:br/>
        <w:t>ауд-нда орналасқан. Таудың ортасын-</w:t>
        <w:br/>
        <w:t>дағы ойпаңда суы тұшы артезиан құ-</w:t>
        <w:br/>
        <w:t>дығы бар.</w:t>
        <w:br/>
        <w:t>АҚШОҚЫ - Ерейментау қ-нан солт.-</w:t>
        <w:br/>
        <w:t>батысқа қарай 85 км жерде орналасқан</w:t>
        <w:br/>
        <w:t>тау. Ақмола обл. Ерейментау ауд. же-</w:t>
        <w:br/>
        <w:t>рінде. Абс. биікт. 391 м. Оңт.-шығыстан</w:t>
        <w:br/>
        <w:t>солт- батысқа қарай 3,5 - 4,5 км-ге со-</w:t>
        <w:br/>
        <w:t>зыла орналасқан. Ені 3 км. Солт. және</w:t>
        <w:br/>
        <w:t>шығыс бөлігінде көктем мезгілінде суға</w:t>
        <w:br/>
        <w:t>толатын сай-жыралар көп. Қара қоңыр</w:t>
        <w:br/>
        <w:t>топырағында астық тұқымдас шөптесін</w:t>
        <w:br/>
        <w:t>өсімдіктер өседі.</w:t>
        <w:br/>
        <w:t>АҚШОҚЫ - Үстірт жазығының ба-</w:t>
        <w:br/>
        <w:t>тыс бөлігіндегі кұдық. Маңғыстау обл.</w:t>
        <w:br/>
        <w:t>Маңғыстау ауд-нда орналасқан. Теңіз</w:t>
        <w:br/>
        <w:t>деңгейінен 150 м биіктікте. Құдықтан</w:t>
        <w:br/>
        <w:t>жер асты су жолы жүргізілген. Солт-нде</w:t>
        <w:br/>
        <w:t>Маңғыстау - Бейнеут. ж. өтеді.</w:t>
        <w:br/>
        <w:t>АҚШОҚЫ - Шығыс Қазақстан обл. Үр-</w:t>
        <w:br/>
        <w:t>жар ауд-ндағы өзен. Алакөл алабында. Ұз:</w:t>
        <w:br/>
        <w:t>59 км, су жиналатын алабы 572 қм2. Көп</w:t>
        <w:br/>
        <w:t>жылдық орташа су ағымы 2,61 м/с. Тар-</w:t>
        <w:br/>
        <w:t>бағатай жотасының мұздықтарынан бас-</w:t>
        <w:br/>
        <w:t>талып, Қытай жерінде құмға сіңіп кетеді.</w:t>
        <w:br/>
        <w:t>Қараша айының аяғында суы қатып, сә-</w:t>
        <w:br/>
        <w:t>уірдің басында мұзы ериді. А-ның жайыз-</w:t>
        <w:br/>
        <w:t>масы шабындыққа пайдаланылады.</w:t>
        <w:br/>
        <w:t>АҚШОҚЫ - Нарын жотасының оңт-нде</w:t>
        <w:br/>
        <w:t>Күршім өз-нің аңғарындағы тау. Шығыс</w:t>
        <w:br/>
        <w:t>Қазақстан обл. Күршім ауд-нда орналас-</w:t>
        <w:br/>
        <w:t>қан. Абс. биікт. 1335 м. Таудың беткейін</w:t>
        <w:br/>
        <w:t>орман алқаптары алып жатыр.</w:t>
        <w:br/>
        <w:t>АҚШОҚЫ - Қарағанды обл-ндағы тау-</w:t>
        <w:br/>
        <w:t>лар мен шоқылардың атауы. 1) Үлкен</w:t>
        <w:br/>
        <w:t>Қарақуыс тауының оңт. сілемі. Қарқ:</w:t>
        <w:br/>
        <w:t>ралы ауд-ның оңт.-батысында. Сол</w:t>
        <w:br/>
        <w:t>шығыстан оңт.-батысқа қарай 5 км-ге</w:t>
        <w:br/>
        <w:t>созылып жатыр, енді жері 2,5 км. Абс.</w:t>
        <w:br/>
        <w:t>биікт. 1185 м. Тас көмір жүйесі жыныс-</w:t>
        <w:br/>
        <w:t>тарынан түзілген. Таулық қызыл қоңыр</w:t>
        <w:br/>
        <w:t>топырағында бетеге, жусан, шілік өседі;</w:t>
        <w:br/>
        <w:t>2) Қойтас тауының оңт. сілемі. Қар-</w:t>
      </w:r>
    </w:p>
    <w:p>
      <w:r>
        <w:t>қаралы ауд-ның оңт.-батысында. Абс.</w:t>
        <w:br/>
        <w:t>биікт. 1148 м. Оңт.-батыстан солт-шы-</w:t>
        <w:br/>
        <w:t>ғысқа қарай 4 км-ге созылып жатыр, енді</w:t>
        <w:br/>
        <w:t>жері 2 км. Тас көмір жүйесі жыныстары-</w:t>
        <w:br/>
        <w:t>нан түзілген. Түпкі жыныстары ашылған</w:t>
        <w:br/>
        <w:t>таулық қызыл қоңыр топырағында бете-</w:t>
        <w:br/>
        <w:t>те. қараған, тобылғы, түрлі шөп өседі;</w:t>
        <w:br/>
        <w:t>3) Сарықұлжа тауының солт. сілемі. Қар-</w:t>
        <w:br/>
        <w:t>қаралы ауд-ның оңт-нде, Талды өз-нің</w:t>
        <w:br/>
        <w:t>сол сағасы - Ашыөзен өз-нің бастауынан</w:t>
        <w:br/>
        <w:t>батысқа қарай орналасқан. Абс. биікт.</w:t>
        <w:br/>
        <w:t>1143 м. Солт-тен оңт-ке қарай 4 км-ге со-</w:t>
        <w:br/>
        <w:t>зылып жатыр, енді жері 2 км. Тас көмір</w:t>
        <w:br/>
        <w:t>жүйесі жыныстарынан түзілген. Түпкі</w:t>
        <w:br/>
        <w:t>жыныстары ашылған таулық қызыл қо-</w:t>
        <w:br/>
        <w:t>ңыр топырағында негізінен бетеге, жу-</w:t>
        <w:br/>
        <w:t>сан, шілік өседі; 4) Бүртас тауының оңт-</w:t>
        <w:br/>
        <w:t>батыс сілемі. Қарқаралы ауд-ның оңт-</w:t>
        <w:br/>
        <w:t>батыс шетінде орналасқан. Абс. биікт.</w:t>
        <w:br/>
        <w:t>1084 м. Солт-тен оңт-ке қарай 6 км-ге со-</w:t>
        <w:br/>
        <w:t>зылып жатыр, енді жері 4,5 км. Тас көмір</w:t>
        <w:br/>
        <w:t>жүйесі жыныстарынан түзілген. Таулық</w:t>
        <w:br/>
        <w:t>қызыл қоңыр топырағында бетеге, жу-</w:t>
        <w:br/>
        <w:t>сан, шілік және сұлыбас, караған, түрлі</w:t>
        <w:br/>
        <w:t>шөп өседі; 5) Түнқатар тауының орта</w:t>
        <w:br/>
        <w:t>сілемі. Қарқаралы ауд-ның шығысында.</w:t>
        <w:br/>
        <w:t>Абс. биікт. 960 м. Оңт.-батыстан солт.-</w:t>
        <w:br/>
        <w:t>шығысқа қарай 1 км-ге созылып жатыр,</w:t>
        <w:br/>
        <w:t>енді жері 600 м. Девон жыныстарынан</w:t>
        <w:br/>
        <w:t>түзілген. Түпкіжыныстары ашылған тау-</w:t>
        <w:br/>
        <w:t>лық қызыл қоңыр топырағында негізінен</w:t>
        <w:br/>
        <w:t>түрлі шөп, сұлыбас, бетеге және шілік,</w:t>
        <w:br/>
        <w:t>жусан, астық тұқымдас өсімдіктер өседі;</w:t>
        <w:br/>
        <w:t>6) Достар тауының сілемі. Қарқаралы</w:t>
        <w:br/>
        <w:t>ауд-ның шығысынан 37 км жерде. Абс.</w:t>
        <w:br/>
        <w:t>биікт. 940 м. Солт-тен оңт-ке қарай 7 км-</w:t>
        <w:br/>
        <w:t>ге созылып жатыр, енді жері 5 км. Девон</w:t>
        <w:br/>
        <w:t>жыныстарынан түзілген. Қызыл қоңыр</w:t>
        <w:br/>
        <w:t>топырағында қараған, жусан, тобылғы,</w:t>
        <w:br/>
        <w:t>түрлі шөп өседі. Оңт.-шығыс беткейінен</w:t>
        <w:br/>
        <w:t>суы ашы Сарыөзен басталады.</w:t>
        <w:br/>
        <w:t>АҚШОҚЫ - Ақтөбе обл. Хромтау ауд-</w:t>
        <w:br/>
        <w:t>нда орналасқан тау. Абс, биікт. 413 м.</w:t>
        <w:br/>
        <w:t>Таудан Ақпансай өз. бастау алады. Бау-</w:t>
        <w:br/>
        <w:t>райының топырағында астық тұқымдас</w:t>
        <w:br/>
        <w:t>шөптесіндер басым, жусан, баялыш, т.б.</w:t>
        <w:br/>
        <w:t>өседі.</w:t>
        <w:br/>
        <w:t>АҚШОҚЫ--Шығыс Қазақстан обл. Абай</w:t>
        <w:br/>
        <w:t>ауд-ның солт-нде орналасқан тау. Солт.-</w:t>
        <w:br/>
        <w:t>шығыстан оңт-батысқа қарай 40 км-ге</w:t>
        <w:br/>
        <w:t>созылып жатыр, енді жері 10 км. Ең биік</w:t>
        <w:br/>
        <w:t>жері - Майлықара шоқысы (571 м). А. де-</w:t>
        <w:br/>
        <w:t>вон граниттері мен гранодиориттерінен</w:t>
        <w:br/>
        <w:t>және жоғ. протерозойдың негізгі эффу-</w:t>
        <w:br/>
        <w:t>зивтерінен түзілген. Тау беткейлері са</w:t>
        <w:br/>
        <w:t>лармен тілімденген. Етектерінде бұлақ</w:t>
        <w:br/>
        <w:t>көп, А-ның кара қоңыр топырағында</w:t>
        <w:br/>
        <w:t>94</w:t>
      </w:r>
    </w:p>
    <w:p>
      <w:r>
        <w:t>Ақсу</w:t>
        <w:br/>
        <w:t>лың келеді (1.1 - 2,3 м), бірақ олардағы</w:t>
        <w:br/>
        <w:t>алтынның орташа мөлшері төмен (6,4 -</w:t>
        <w:br/>
        <w:t>23,8 г/т). Кен орнында алтынға бай кварц</w:t>
        <w:br/>
        <w:t>желілерімен катар алтын-мыс-скарнды</w:t>
        <w:br/>
        <w:t>кентастар және әлі толық зерттелмеген</w:t>
        <w:br/>
        <w:t>березит сығылмалары бар. А. а. к. кен-</w:t>
        <w:br/>
        <w:t>тастары Ақсу алтын байыту ф-касының</w:t>
        <w:br/>
        <w:t>шикізат базасы болып табылады.</w:t>
        <w:br/>
        <w:t>АҚСУ АСУЫ - Күнгей Алатауындағы</w:t>
        <w:br/>
        <w:t>асу. Алматы обл. жерінде. Теңіз деңгейі-</w:t>
        <w:br/>
        <w:t>нен 4151 м биіктікте орналасқан. Шығыс</w:t>
        <w:br/>
        <w:t>Ақсу мұздығы мен Шоң Ақсу өз. аңғары</w:t>
        <w:br/>
        <w:t>аралығын қосып жатыр. Асуға көтерілу</w:t>
        <w:br/>
        <w:t>үшін Шығыс Ақсу мұздығының оң қап-</w:t>
        <w:br/>
        <w:t>талын бетке ала отырып, морена аума-</w:t>
        <w:br/>
        <w:t>ғымен өтетін жалғызаяқ жолға шығу ке-</w:t>
        <w:br/>
        <w:t>рек. Жол жоғары көтеріле келе біртіндеп</w:t>
        <w:br/>
        <w:t>сырғыма жарқабақтанған тұста оңт.-шы-</w:t>
        <w:br/>
        <w:t>ғысқа бұрылады. Асудың батыс беткейі</w:t>
        <w:br/>
        <w:t>ұсақ қиыршықтасты келеді.</w:t>
        <w:br/>
        <w:t>АҚСУАТ - Қостанай обл. Наурызым</w:t>
        <w:br/>
        <w:t>ауд. жеріндегі тұшы көл. Құсмұрын, Са-</w:t>
        <w:br/>
        <w:t>рықопа көлдерінің арасына орналасқан.</w:t>
        <w:br/>
        <w:t>Аум. 20,3 км2. Ұз, 18,1 км, ені 4,2 км, жа-</w:t>
        <w:br/>
        <w:t>ғалауының ұз. 57 км-ге жуық. Ең терең</w:t>
        <w:br/>
        <w:t>жері - 3 м. Жауын-шашын көп жауған</w:t>
        <w:br/>
        <w:t>жылдары көлдің аумағы ұлғайып тұ-</w:t>
        <w:br/>
        <w:t>рады. Жаздың құрғақ мезгілінде көл</w:t>
        <w:br/>
        <w:t>екіге бөлініп қалады. Қарашаның ая-</w:t>
        <w:br/>
        <w:t>ғында суы қатып, сәуірде мұзы ериді.</w:t>
        <w:br/>
        <w:t>Көлде алабұға, мөңке, сазан өседі.</w:t>
        <w:br/>
        <w:t>АҚСУАТ - Ақсуат ойысында орналас-</w:t>
        <w:br/>
        <w:t>қан тұйық көл. Солт. Қазақстан обл.</w:t>
        <w:br/>
        <w:t>Тимирязев ауд. жерінде орналасқан. Ор-</w:t>
        <w:br/>
        <w:t>таша аум. 14 км?. Ауа райы құрғак кезде</w:t>
        <w:br/>
        <w:t>тартылып, жауын-шашын мол жылдары</w:t>
        <w:br/>
        <w:t>аум. 24 км:-ге дейін ұлғайып, өзгеріп</w:t>
        <w:br/>
        <w:t>отырады. Тереңд. 1,0- 1,5 м. Суы кермек.</w:t>
        <w:br/>
        <w:t>Лепсі қорықшасы</w:t>
        <w:br/>
        <w:t>Табаны тегіс. Көлде қалың қамыс, коға,</w:t>
        <w:br/>
        <w:t>т.б. өсімдіктер өседі.</w:t>
        <w:br/>
        <w:t>АҚСУАТ - Ақмола обл. Ақкөл ауд.</w:t>
        <w:br/>
        <w:t>жеріндегі өзен. Ұз. 25 км, су жинала-</w:t>
        <w:br/>
        <w:t>тын алабы 480 км?. Жылдық орташа су</w:t>
        <w:br/>
        <w:t>ағымы 6,6 млн. м? Бастауын Домбыралы</w:t>
        <w:br/>
        <w:t>тауынан алып, Итемген көліне құяды.</w:t>
        <w:br/>
        <w:t>Өзен аңғары мен су жиналатын алабы</w:t>
        <w:br/>
        <w:t>карбонатты қара топырақтан тұрады.</w:t>
        <w:br/>
        <w:t>Жағалауының кейбір бөлігінде қайың</w:t>
        <w:br/>
        <w:t>ормандары кездеседі. Жаз айларында қа-</w:t>
        <w:br/>
        <w:t>расуларға бөлініп қалады.</w:t>
        <w:br/>
        <w:t>АҚСУАТ - Сарықобда а-ның батысында</w:t>
        <w:br/>
        <w:t>14. км жердегі жайлау. Ақтөбе обл. Алға</w:t>
        <w:br/>
        <w:t>ауд. Сарықобда, Тамды өзендерінің ара-</w:t>
        <w:br/>
        <w:t>лығында жатыр. Теңіз деңгейінен 300 м</w:t>
      </w:r>
    </w:p>
    <w:p>
      <w:r>
        <w:t>биіктікте. Қоңыр топырағында көкшұ-</w:t>
        <w:br/>
        <w:t>нақ, бетеге, боз, селеу, т.б. өседі. Жануар-</w:t>
        <w:br/>
        <w:t>лардан сарышұнақ, құндыз, қоян тірші-</w:t>
        <w:br/>
        <w:t>лік етеді.</w:t>
        <w:br/>
        <w:t>АҚСУАТ - Талас Алатауының солт-</w:t>
        <w:br/>
        <w:t>ндегі тау. Оңт. Қазақстан обл. Төле би</w:t>
        <w:br/>
        <w:t>ауд-нда орналасқан. Абс. биікт. 4027 м.</w:t>
        <w:br/>
        <w:t>А. тауынан Ақсу өз. бастау алады. Оңт.-</w:t>
        <w:br/>
        <w:t>батысында Ақсу-Жабағылы қорығы бар.</w:t>
        <w:br/>
        <w:t>Тау беткейі күрделі тілімденген, тік жар-</w:t>
        <w:br/>
        <w:t>қабақты. Топырағы таулы шалғынды-да-</w:t>
        <w:br/>
        <w:t>лалы, субальпілік және алыпілік. Ең жоғ,</w:t>
        <w:br/>
        <w:t>беткейінде мұздықтар қалыптасқан.</w:t>
        <w:br/>
        <w:t>АҚСУ АУДАНЫ - Алматы обл-ның</w:t>
        <w:br/>
        <w:t>солт.-шығыс бөлігінде орналасқан</w:t>
        <w:br/>
        <w:t>әкімш. бөлініс, Жер аум. 12,6 мың км?,</w:t>
        <w:br/>
        <w:t>Тұрғыны 37,7 мың адам, орташа тығызд.</w:t>
        <w:br/>
        <w:t>1 кмі-ге 3,0 адамнан келеді (2006). Аудан</w:t>
        <w:br/>
        <w:t>орт. - Жансүгіров кенті. Аудан жеріндегі</w:t>
        <w:br/>
        <w:t>54 елді мекен 3 кенттік және 15 ауылдық</w:t>
        <w:br/>
        <w:t>округтерге біріктірілген. А. а. Балқаш -</w:t>
        <w:br/>
        <w:t>Алакөл ойысы мен Жетісу Алатауы ара-</w:t>
        <w:br/>
        <w:t>ОО бхыосиео бхмооикобоиовио бхыд оо бхыоои</w:t>
        <w:br/>
        <w:t>лығын алып жатыр. Шығысы Қытай</w:t>
        <w:br/>
        <w:t>мемлекетімен, қалған бөлігі облыстың</w:t>
        <w:br/>
        <w:t>Сарқант, Алакөл, Қаратал аудандары-</w:t>
        <w:br/>
        <w:t>мен шектеседі. Жерінің оңт.-шығысын</w:t>
        <w:br/>
        <w:t>Жетісу Алатауының Қоңыртау, Қайрақ-</w:t>
        <w:br/>
        <w:t>көл, Желдіқарағай, Ешкіөлмес таулары,</w:t>
        <w:br/>
        <w:t>солт., солт.-шығыс және батыс бөлігінде</w:t>
        <w:br/>
        <w:t>Тораңғықұм, Кемерқұм, Сымбатқұм, Кү-</w:t>
        <w:br/>
        <w:t>шікжал және Жалқұм құмды алқаптары</w:t>
        <w:br/>
        <w:t>алып жатыр. Ақсу өз-нің салалары мен</w:t>
        <w:br/>
        <w:t>тармақтары ауданның біршама жерін</w:t>
        <w:br/>
        <w:t>кесіп өтеді. Ірі өзендері: Бүйен, Бұрған,</w:t>
        <w:br/>
        <w:t>Сарқан, Қарасу, Қапал, Қызылағаш. А. а-</w:t>
        <w:br/>
        <w:t>ның климаты қатаң континенттік. Қысы</w:t>
        <w:br/>
        <w:t>суық. Қаңтар айының орташа темп-расы</w:t>
        <w:br/>
        <w:t>-10 - 152С, шілдеде 20 - 232С. Жылдық</w:t>
        <w:br/>
        <w:t>жауын-шашынның орташа мөлшері жа-</w:t>
        <w:br/>
        <w:t>зық жерлерде 150 - 250 мм, таулы ай-</w:t>
        <w:br/>
        <w:t>мақтарда 400 - 600 мм. Топырағының</w:t>
        <w:br/>
        <w:t>басым бөлігі шөлейттік сұр топырақ. Тау</w:t>
        <w:br/>
        <w:t>етектері мен тау аңғарларында қоңыр то-</w:t>
        <w:br/>
        <w:t>пырақ қалыптасқан. Өзен аңғарлары мен</w:t>
        <w:br/>
        <w:t>жайылмаларда шалғынды-далалы топы-</w:t>
        <w:br/>
        <w:t>рақ басым. Құмды алқаптарда сор, сор-</w:t>
        <w:br/>
        <w:t>таң кездеседі. Даласында жусан, ебелек,</w:t>
        <w:br/>
        <w:t>изен, қияқ, т.б. өсімдіктер өседі. Аудан</w:t>
        <w:br/>
        <w:t>аумағында «Лепсі» қорықшасы (43,0</w:t>
        <w:br/>
        <w:t>мың га) орналасқан. Жануарлардан қас-</w:t>
        <w:br/>
        <w:t>қыр, түлкі, қоян, борсық, қабан, ондатр;</w:t>
        <w:br/>
        <w:t>құстардан үйрек, қаз, тырна, т.б. мекен-</w:t>
        <w:br/>
        <w:t>дейді. Кен байлықтарынан Ілдерсай ба-</w:t>
        <w:br/>
        <w:t>рит кені, Арасан гранит және мәрмәр кен</w:t>
        <w:br/>
        <w:t>орындары бар. Ауданның а. ш-на пайда-</w:t>
        <w:br/>
        <w:t>ланатын жерінің ауд. 1,17 млн. га, оның</w:t>
        <w:br/>
        <w:t>ішінде жыртылуға жарамды жері 56,6</w:t>
        <w:br/>
        <w:t>мың га, жайылымы 1,03 млн. га, шабын-</w:t>
      </w:r>
    </w:p>
    <w:p>
      <w:r>
        <w:t>дығы 55,2 мың га (2006). А. а. аумағында</w:t>
        <w:br/>
        <w:t>Матай, Молалы, Алажиде т. ж. ст-лары</w:t>
        <w:br/>
        <w:t>орналасқан. Аудан жері арқылы Алма-</w:t>
        <w:br/>
        <w:t>ты- Өскемен мемл. маңызы бар автомоб.</w:t>
        <w:br/>
        <w:t>жолы өтеді.</w:t>
        <w:br/>
        <w:t>АҚСУ-ЖАБАҒЫЛЫ ҚОРЫҒЫ - Қа-</w:t>
        <w:br/>
        <w:t>зақстанда тұңғыш ашылған ежелгі ко-</w:t>
        <w:br/>
        <w:t>рық. 1926 ж. ашылған, Талас Алатауы-</w:t>
        <w:br/>
        <w:t>ның солт.-батыс бөлігін және Өгем жо-</w:t>
        <w:br/>
        <w:t>тасын алып жатыр, Соңғы 10 жылда ҚР</w:t>
        <w:br/>
        <w:t>Үкіметінің шешіміне орай қорыққа Ақ-</w:t>
        <w:br/>
        <w:t>сай, Көксай өзендерінің жоғ. жағы және</w:t>
        <w:br/>
        <w:t>Майдантал өз. аңғарының бір бөлігі қо-</w:t>
        <w:br/>
        <w:t>сылды. Аум. 128118 га (2007). А.-Ж.қ. Қа-</w:t>
        <w:br/>
        <w:t>зақстан, Өзбекстан мен Қырғызстан ше-</w:t>
        <w:br/>
        <w:t>карасы тоғысқан жерінде Оңт, Қазақстан</w:t>
        <w:br/>
        <w:t>мен Жамбыл облыстарында орналасқан.</w:t>
        <w:br/>
        <w:t>Құрамында Қаратаудағы «Қарабастау»</w:t>
        <w:br/>
        <w:t>(126 га), «Әулие» (100 га) телімдері бар.</w:t>
        <w:br/>
        <w:t>Қорықтың негізгі аумағындағы тау жы-</w:t>
        <w:br/>
        <w:t>ныстарының басым бөлігін төм. тас кө-</w:t>
        <w:br/>
        <w:t>мір мен жоғ, девон әктастары құрайды.</w:t>
        <w:br/>
        <w:t>Әктас сілемдерінде трилобиттер, мар-</w:t>
        <w:br/>
        <w:t>жандар, бауыраяқтылар, губкалар қатып</w:t>
        <w:br/>
        <w:t>қалған күйінде сақталған. Шығыстан</w:t>
        <w:br/>
        <w:t>батысқа бойлай созылған тау жоталары-</w:t>
        <w:br/>
        <w:t>ның бедерлері бір-біріне ұқсас болады.</w:t>
        <w:br/>
        <w:t>96</w:t>
        <w:br/>
        <w:t>Ақсүйек</w:t>
        <w:br/>
        <w:t>АҚСҮЙЕК - Жамбыл обл. Мойынқұм</w:t>
        <w:br/>
        <w:t>ауд-ндағы өзен. Ұз. 70 км, су жиналатын</w:t>
        <w:br/>
        <w:t>алабы 621 қм?. Шу-Іле суайрығындағы</w:t>
        <w:br/>
        <w:t>Айтау жотасынан басталып, Қошқарбай</w:t>
        <w:br/>
        <w:t>сорына жетпей жерге сіңеді. Көктемде</w:t>
        <w:br/>
        <w:t>(наурыз айында) тасиды. Жазда қарасу-</w:t>
        <w:br/>
        <w:t>дарға бөлініп қалады. Суы кермек, тек</w:t>
        <w:br/>
        <w:t>мал суаруға жарамды.</w:t>
        <w:br/>
        <w:t>АҚСҮЙІР-КӨКСҮЙІР - Ақтау жота-</w:t>
        <w:br/>
        <w:t>сында орналасқан шоқылар. Маңғыстау</w:t>
        <w:br/>
        <w:t>обл. Маңғыстау ауд-нда. Шоқылардың</w:t>
        <w:br/>
        <w:t>оңт. беткейлері құз жартасты, солт. жайпа-</w:t>
        <w:br/>
        <w:t>уытты. Дүние жүзіне белгілі А.-К. сапалы</w:t>
        <w:br/>
        <w:t>бор кен орны бар.</w:t>
        <w:br/>
        <w:t>АҚСЫРҚЫН,ильнния (Шіпіа) -ала-</w:t>
        <w:br/>
        <w:t>бұталар тұқымдасына жататын бұташық.</w:t>
        <w:br/>
        <w:t>өсімдіктер туысы. Қазақстанда Балқаш,</w:t>
        <w:br/>
        <w:t>Алакөл маңы, Іле, Күнгей Алатаулары-</w:t>
        <w:br/>
        <w:t>ның ұсақ малтатасты-тастақты, шөлде,</w:t>
        <w:br/>
        <w:t>сортанды жерлерінде, әбден күн күй-</w:t>
        <w:br/>
        <w:t>діріп қурап қалған топырақта өсетін 1</w:t>
        <w:br/>
        <w:t>түрі-Регель А-ы(І.тедеШі) бар. Биікт.</w:t>
        <w:br/>
        <w:t>20 - 50 см, қалың бұтақты, ашық көкшіл</w:t>
        <w:br/>
        <w:t>қабықты өсімдік. Бұтақшалары ақшыл</w:t>
        <w:br/>
        <w:t>жылтыр. кепкенде қараяды. Жапырақтары</w:t>
        <w:br/>
        <w:t>кезектесе орналасқан, доғал, жалаң, жо-</w:t>
        <w:br/>
        <w:t>ғары қарай орақша иректеліп иіліп келген.</w:t>
      </w:r>
    </w:p>
    <w:p>
      <w:r>
        <w:t>Гүлдері қос жынысты, жапырақ қолты-</w:t>
        <w:br/>
        <w:t>ғынан жеке орналасады, отырыңқы. Ата-</w:t>
        <w:br/>
        <w:t>лығы бесеу. Шілде - қыркүйек айларында</w:t>
        <w:br/>
        <w:t>гүлдеп, жемістенеді. Мал азықтық шөп.</w:t>
        <w:br/>
        <w:t>АҚТАЙЛАҚ - Ақмола обл. Қорғалжын</w:t>
        <w:br/>
        <w:t>ауд. Өркендеу а-ның батысында орна-</w:t>
        <w:br/>
        <w:t>ласқан тұзды, тұйық көл. Ұз. 7,9 км, ені</w:t>
        <w:br/>
        <w:t>2,3 км. Тереңд. 2 м-ге жуық. Аум. 21,6 км?.</w:t>
        <w:br/>
        <w:t>Су жиналатын алабы 58,9 км?. Жағалауы</w:t>
        <w:br/>
        <w:t>батпақты. А-қа Қарасу өз. құяды.</w:t>
        <w:br/>
        <w:t>АҚТАЙЛАҚ- Солт. Балқаш алабындағы</w:t>
        <w:br/>
        <w:t>өзен. Қарағанды обл. Қарқаралы және</w:t>
        <w:br/>
        <w:t>Ақтоғай аудандары жерінде. Ұз. 89 км,</w:t>
        <w:br/>
        <w:t>су жиналатын алабы 1370 км?. Қарқаралы</w:t>
        <w:br/>
        <w:t>ауд-ндағы Кешубай тауынан бастау ала-</w:t>
        <w:br/>
        <w:t>ды. Құсақ өз-не жетпей, Қошқар а-ның</w:t>
        <w:br/>
        <w:t>маңында сарқылып қалады. Өзен бастауы</w:t>
        <w:br/>
        <w:t>Қазанғап (кісі есімі) болып, ал төм. сағасы</w:t>
        <w:br/>
        <w:t>А. (белгілі қазақ биінің есімі) аталады.</w:t>
        <w:br/>
        <w:t>А-қа Сарыкұрақ, Құрөзек салаларынан.</w:t>
        <w:br/>
        <w:t>басқа, ұз. 10 км-ден аспайтын 26 жылға</w:t>
        <w:br/>
        <w:t>ҡұяды. Өзен, қар, жер асты суларымен</w:t>
        <w:br/>
        <w:t>толығады. Мал жайылымдарын суланды-</w:t>
        <w:br/>
        <w:t>руға пайдаланылады.</w:t>
        <w:br/>
        <w:t>АҚТАЛ,әулисағаш (байх а!а) - тал</w:t>
        <w:br/>
        <w:t>тұқымдасына жататын ағаш. Қазақстан-</w:t>
        <w:br/>
        <w:t>ның барлық жазық далалы аудандарында,</w:t>
        <w:br/>
        <w:t>шөлейт-далалықаймақтардағы өзенаңғар-</w:t>
        <w:br/>
        <w:t>ларында өседі. Биікт. 15 - 20 м. Қандауыр</w:t>
        <w:br/>
        <w:t>тәрізді жапырағының ұшы түкті болып</w:t>
        <w:br/>
        <w:t>келеді. Сырға сияқты шоғырланған гүл-</w:t>
        <w:br/>
        <w:t>дері сәуір - мамыр айларында гүлдеп, тұ-</w:t>
        <w:br/>
        <w:t>қым береді. Табиғи жағдайда тұқымымен</w:t>
        <w:br/>
        <w:t>және өсімді жолмен де көбейеді. А-ды құм</w:t>
        <w:br/>
        <w:t>тоқтату, елді мекенді көгалдандыру үшін</w:t>
        <w:br/>
        <w:t>өсіреді. Қабығы тері илеу үшін, бояуыш</w:t>
        <w:br/>
        <w:t>Ақтал</w:t>
        <w:br/>
        <w:t>зат ретінде пайдаланылады. Жапырағы</w:t>
        <w:br/>
        <w:t>мен бұтағын мал сүйсініп жейді.</w:t>
        <w:br/>
        <w:t>АҚТАН - Қамыстыбас көлінің солг-шы-</w:t>
        <w:br/>
        <w:t>ғысындағы құдық. Қызылорда обл. Арал</w:t>
        <w:br/>
        <w:t>қ-ның оңт-шығысына қарай 46 км жерде.</w:t>
        <w:br/>
        <w:t>Теренд. 2 м, су шығымы 100 л/сағ. А-ның</w:t>
        <w:br/>
        <w:t>батысынан Орынбор - Ташкент т. ж. және</w:t>
        <w:br/>
        <w:t>Актөбе - Қызылорда автомоб. жолдары</w:t>
        <w:br/>
        <w:t>өтеді. Құмды топырағында эфемерлі сұр</w:t>
        <w:br/>
        <w:t>жусан, баялыш, т.б. өседі.</w:t>
        <w:br/>
        <w:t>АҚТАС - Қызылқарағай (Листвяга) жо-</w:t>
        <w:br/>
        <w:t>тасының оңт-батысындағы тау. Шығыс</w:t>
        <w:br/>
        <w:t>Қазақстан обл. Қатонқарағай ауд-нда.</w:t>
        <w:br/>
        <w:t>Бұқтырма өз-нің аңғарында орналас-</w:t>
        <w:br/>
        <w:t>қан. Абс. биікт. 1461 м. Тау бөктері қыл-</w:t>
        <w:br/>
        <w:t>қан жапырақты орман жамылғысымен</w:t>
        <w:br/>
        <w:t>көмкерілген.</w:t>
        <w:br/>
        <w:t>АҚТАС (БАТЫС АҚТАС) ГАЗКОН-</w:t>
        <w:br/>
        <w:t>ДЕНСАТ КЕНІ, Маңғыстау обл. Қара-</w:t>
        <w:br/>
        <w:t>қия ауд-нда, Ақтау к-нан оңт.-шығысқа</w:t>
        <w:br/>
        <w:t>қарай 85 км жерде орналасқан. Кен орны</w:t>
        <w:br/>
        <w:t>1962 - 63 ж. барланып, 1987 ж. ашылды.</w:t>
      </w:r>
    </w:p>
    <w:p>
      <w:r>
        <w:t>1320 м-лік изогипс тұйықтаушы бойынша</w:t>
        <w:br/>
        <w:t>оның өлшемдері 8,6&lt;3,4-км, амплитудасы</w:t>
        <w:br/>
        <w:t>20 м. Төмендеген сайын оның амплиту-</w:t>
        <w:br/>
        <w:t>дасы 90 м-ге, ал орт. мезозойдың бат яру-</w:t>
        <w:br/>
        <w:t>сында 130 м-ге жетеді. Коллекторы аралас</w:t>
        <w:br/>
        <w:t>құрамды, кеуект. 14 - 20%. Жабынды</w:t>
        <w:br/>
        <w:t>қалынд. 144 м-ден астам аргиллиттерден</w:t>
        <w:br/>
        <w:t>құралған. Өнімді деп саналатын 7 қа-</w:t>
        <w:br/>
        <w:t>баты төм. және орт. юра шөгінділерінде</w:t>
        <w:br/>
        <w:t>шоғырланған. Газ-сулық қабаты 2975 м.</w:t>
        <w:br/>
        <w:t>Газ құрамы этанды (15,1%), меган 81,4%.</w:t>
        <w:br/>
        <w:t>Тұрақты конденсаттың газдағы мөлш.</w:t>
        <w:br/>
        <w:t>21,1 г/м3, конденсатта 1,2% парафин,</w:t>
        <w:br/>
        <w:t>67,7% метан, 30% нафтен, 2,3% хош иісті</w:t>
        <w:br/>
        <w:t>көмірсутектер бар. Газ дебиті 41 - 187</w:t>
        <w:br/>
        <w:t>мың м? тәулік. Хлоркальций типті қабат</w:t>
        <w:br/>
        <w:t>суларының минералдылығы жоғары. Кен-</w:t>
        <w:br/>
        <w:t>де 1989 жылдан газ өндіріледі.</w:t>
        <w:br/>
        <w:t>АҚ ТАСПА (Азітава!ив Вгаһурив) - бұр-</w:t>
        <w:br/>
        <w:t>шақтар тұқымдасы, таспа туысына жата-</w:t>
        <w:br/>
        <w:t>тын бұта. Қазақстанда Каспий, Арал ма-</w:t>
        <w:br/>
        <w:t>ңында, Қызылорда, Бетпақдала, Мойын-</w:t>
        <w:br/>
        <w:t>құм өңірлерінде Балқаш - Алакөл ойы-</w:t>
        <w:br/>
        <w:t>сында Іле Алатауындағы (Пұшықнұра)</w:t>
        <w:br/>
        <w:t>құмды және құмды-сазды жерлерде, бү-</w:t>
        <w:br/>
        <w:t>талар арасында өседі. Биікт. 60 - 100 см,</w:t>
        <w:br/>
        <w:t>жуан сабағын шашақталған қарабурыл</w:t>
        <w:br/>
        <w:t>қабық басқан. Жапырағы ұзынша келген</w:t>
        <w:br/>
        <w:t>Әбмкооижо беке букосияо бухосиобтиоен</w:t>
        <w:br/>
        <w:t>Ақтаспа</w:t>
        <w:br/>
        <w:t>1 - 2 жұптан тұрады, ұз. 2 - 5 см. Гүлі</w:t>
        <w:br/>
        <w:t>қызғылт түсті, дәні қоңыр. Сәуір - мау-</w:t>
        <w:br/>
        <w:t>сым айларында гүлдеп, шілдеде жеміс</w:t>
        <w:br/>
        <w:t>береді. А. 7. - өте пайдалы өсімдік. Сәуір</w:t>
        <w:br/>
        <w:t>айында оның құрамында 26,1% протенн,</w:t>
        <w:br/>
        <w:t>5% май, 12% күл, 18% клетчатка болады.</w:t>
        <w:br/>
        <w:t>А. т.- құнарлы мал азығы | га алқаптан</w:t>
        <w:br/>
        <w:t>3,3 ц. шөп жинауға болады. А. т-ны жаз-</w:t>
        <w:br/>
        <w:t>ғытұрым және жаздың басында мал сүй-</w:t>
        <w:br/>
        <w:t>сініп жейді. Өзен жағалауларын бекітіп,</w:t>
        <w:br/>
        <w:t>құмтоқтату үшін де өсіріледі.</w:t>
        <w:br/>
        <w:t>АҚТАС САЗ БАЛШЫҚ КЕН ОРНЫ,</w:t>
        <w:br/>
        <w:t>Қарағанды обл. Абай ауд-нда орналасқан.</w:t>
        <w:br/>
        <w:t>1960 - 62 ж. «Орталық Қазақстан геоло-</w:t>
        <w:br/>
        <w:t>гия» өндірістік бірлестігі барлаған. Кен</w:t>
        <w:br/>
        <w:t>орнын Х93 кірпіш 3-ты 1963 жылдан пшй-</w:t>
        <w:br/>
        <w:t>даланып келеді. Өнімді қабаты жел әсе-</w:t>
        <w:br/>
        <w:t>рінен жұмсақ саз күйіне жеткен юраның</w:t>
        <w:br/>
        <w:t>аргиллиттері мен алевролиттерінен тү-</w:t>
        <w:br/>
        <w:t>зілген 5 саз балшық қабатынан тұрады,</w:t>
        <w:br/>
        <w:t>қалыңд. 5 - 8, 10- 35 м-лік 2-қабатының</w:t>
        <w:br/>
        <w:t>өнеркәсіптік маңызы бар. Кеннің І-қаба-</w:t>
        <w:br/>
        <w:t>тының саз балшығы 20% шамот қосылған</w:t>
        <w:br/>
        <w:t>шихта түрінде 1110 - 1150%С-қа күйдіру.</w:t>
        <w:br/>
        <w:t>арқылы 100 - 150 маркалы аязға төзімді</w:t>
        <w:br/>
        <w:t>блоктар жасау үшін қолданылады. 5-қа-</w:t>
        <w:br/>
        <w:t>батының саз балшығынан шихт 20%</w:t>
        <w:br/>
        <w:t>сұйылтқыш араластырып, 1060 - 1100%С</w:t>
        <w:br/>
        <w:t>темп-рада күйдіру арқылы құрылыс кір-</w:t>
      </w:r>
    </w:p>
    <w:p>
      <w:r>
        <w:t>піштері өндіріледі.</w:t>
        <w:br/>
        <w:t>АҚТАСТЫ - Қарағанды обл. Жаңаарқа</w:t>
        <w:br/>
        <w:t>ауд-ндағы бөген. Нұра - Сарысу кана-</w:t>
        <w:br/>
        <w:t>лының бойында. Атасу кентінен солт.-</w:t>
        <w:br/>
        <w:t>батысқа қарай 22 км жерде. Оңт-шығы-</w:t>
        <w:br/>
        <w:t>сында Жақсыиманақ тауы орналасқан.</w:t>
        <w:br/>
        <w:t>АҚТАСТЫ - Мұғалжар тауының сі</w:t>
        <w:br/>
        <w:t>ндегі тау. Ақтөбе обл. Мұғалжар ауд-нда</w:t>
        <w:br/>
        <w:t>орналасқан. Абс. биікт. 546 м. Миялыкөл</w:t>
        <w:br/>
        <w:t>а-нан оңт.-шығысқа қарай 15 км жерде.</w:t>
        <w:br/>
        <w:t>бастау алады.</w:t>
        <w:br/>
        <w:t>удың қоңыр то-</w:t>
        <w:br/>
        <w:t>Бос охмоо ео бхмо оо бекОоижо бо Жо буы</w:t>
        <w:br/>
        <w:t>Алабүйі</w:t>
        <w:br/>
        <w:t>қимылынан сезеді. Қорегін күйіс ая-</w:t>
        <w:br/>
        <w:t>ғымен қармап, өрмек жібімен шырмап,</w:t>
        <w:br/>
        <w:t>орап тастайды да, жеміне уын жібереді.</w:t>
        <w:br/>
        <w:t>Уы жемін өлтіріп қана қоймай, оны қой-</w:t>
        <w:br/>
        <w:t>малжың сұйықтыққа айналдырады да,</w:t>
        <w:br/>
        <w:t>жұтқыншағы арқылы сорып алады. А. б.</w:t>
        <w:br/>
        <w:t>жұмыртқасын күзде піллә ішіне салады.</w:t>
        <w:br/>
        <w:t>Одан көктемде ұрпағы өсіп өнеді. А. 6.</w:t>
        <w:br/>
        <w:t>зиянды бунакденелілерді жеп, а. ш-на</w:t>
        <w:br/>
        <w:t>көп пайда келтіреді. Қазақстанда орман-</w:t>
        <w:br/>
        <w:t>ды, бұталы, тоғайлы жерлерде, бақтарда</w:t>
        <w:br/>
        <w:t>кездеседі.</w:t>
        <w:br/>
        <w:t>АЛАГҮЛІК (1Ілша хезізіогіз) - қатты</w:t>
        <w:br/>
        <w:t>қанаттылар отрядының зауза қоңыздар</w:t>
        <w:br/>
        <w:t>тұқымдасына жататын зиянкес қоңыз.</w:t>
        <w:br/>
        <w:t>Қазақстанда Шығыс Қазақстан обл-нда</w:t>
        <w:br/>
        <w:t>кездеседі. Дене тұрқы ТІ - 21 мм, түсі</w:t>
        <w:br/>
        <w:t>сарғыш жасыл келеді, жағымсыз иісі</w:t>
        <w:br/>
        <w:t>болады. А-тің даму мерзімі 1 жыл. То-</w:t>
        <w:br/>
        <w:t>пыраққа бірнеше мыңдаған жұмыртқа</w:t>
        <w:br/>
        <w:t>салады. Дернәсілдері жабайы араның үя-</w:t>
        <w:br/>
        <w:t>сында тіршілік етеді. Жалған қуыршақ</w:t>
        <w:br/>
        <w:t>сатысында қыстап, ересек қоңыз келесі</w:t>
        <w:br/>
        <w:t>мамыр - маусым айларында шығады.</w:t>
        <w:br/>
        <w:t>Оның қанында кантаридин уы болған-</w:t>
        <w:br/>
        <w:t>дықтан дәрілік май (пластыр) алынады.</w:t>
        <w:br/>
        <w:t>Кептірілген қоңыз медицинада пайдала-</w:t>
        <w:br/>
        <w:t>нылады. Шетен, ұшқат және жеміс ағаш-</w:t>
        <w:br/>
        <w:t>тарының жапырақтарын, қара бидайдың</w:t>
        <w:br/>
        <w:t>Алагүлік</w:t>
        <w:br/>
        <w:t>масағын кеміріп, оны зақымдайды. Кү-</w:t>
        <w:br/>
        <w:t>рес шаралары мамыр - маусымда түрлі</w:t>
        <w:br/>
        <w:t>инсектицидтер себу.</w:t>
        <w:br/>
        <w:t>АЛАЕШКІ, Сазды - Өгіз-Өреулі-</w:t>
        <w:br/>
        <w:t>нің шығысындағы Өзен-Самара мұнай</w:t>
        <w:br/>
        <w:t>құбырына жақын жатқан жайпауытты</w:t>
        <w:br/>
        <w:t>төрткіл. Маңғыстау обл. Бейнеу ауд-нда.</w:t>
      </w:r>
    </w:p>
    <w:p>
      <w:r>
        <w:t>орналасқан. Абс. биікт. 214 м. Жер қыр-</w:t>
        <w:br/>
        <w:t>тысы негізінен бор аралас тау жыныста-</w:t>
        <w:br/>
        <w:t>рынан түзілген. Табиғи су көздері жоқ.</w:t>
        <w:br/>
        <w:t>Қаратаудан келіп, Қызыладыр, Бөрібас</w:t>
        <w:br/>
        <w:t>арқылы Үстіртке шығатын керуен жол-</w:t>
        <w:br/>
        <w:t>дары жанынан өтеді.</w:t>
        <w:br/>
        <w:t>АЛАЖИДЕ - Алматы обл. Қаратал,</w:t>
        <w:br/>
        <w:t>Аксу аудандары жеріндегі өзен. Ақсу өз.</w:t>
        <w:br/>
        <w:t>алабында. Ұз. 38 км. Бастауын Үшқара</w:t>
        <w:br/>
        <w:t>тауының шығысындағы Үшкөл көлінен</w:t>
        <w:br/>
        <w:t>алып, Көлтабан а-ның батысында Ақешкі</w:t>
        <w:br/>
        <w:t>өз-не құяды. Орта ағысы құмды өңірмен</w:t>
        <w:br/>
        <w:t>ағады. Негізінен жер асты суымен толы-</w:t>
        <w:br/>
        <w:t>ғады. Жаз айларында құрғап қалады.</w:t>
        <w:br/>
        <w:t>АЛАКӨЗ СҮҢГУІР (Ауіһуа пугоса) -</w:t>
        <w:br/>
        <w:t>қазтәрізділер отрядының үйрек тұқым-</w:t>
        <w:br/>
        <w:t>дасына жататын су құсы. Қазақстанда</w:t>
        <w:br/>
        <w:t>Сырдария, Шу, Іле, Торғай өзендерінің</w:t>
        <w:br/>
        <w:t>Алакөз сүңгуір</w:t>
        <w:br/>
        <w:t>Алакөл көлі</w:t>
        <w:br/>
        <w:t>Алакөл</w:t>
        <w:br/>
        <w:t>төм. сағасын және Алакөл, Зайсан, Қор-</w:t>
        <w:br/>
        <w:t>ғалжын көлдерін мекендейді. Қанаты-</w:t>
        <w:br/>
        <w:t>ның ұз. 17- 19 см, салм. 480 - 600 г-дай.</w:t>
        <w:br/>
        <w:t>Мекиені біркелкі қоңыр, ал қоразының</w:t>
        <w:br/>
        <w:t>басы, мойны, кеудесі күрең қоңыр сар-</w:t>
        <w:br/>
        <w:t>ғыш, бауыры ақ, арқасы қара қоңыр бол:</w:t>
        <w:br/>
        <w:t>ды. Басқа сүңгуір құстардан ерекшелігі</w:t>
        <w:br/>
        <w:t>судан жеңіл көтеріліп, жылдам ұшады.</w:t>
        <w:br/>
        <w:t>Ұясын судың терең жерінде өскен қамыс</w:t>
        <w:br/>
        <w:t>пен құраққа салады. Мекиені 7 - ІІ жұ-</w:t>
        <w:br/>
        <w:t>мыртқаны 28 күндей басады. Шілдеде</w:t>
        <w:br/>
        <w:t>балапандары ұядан ұшады. Негізгі ко-</w:t>
        <w:br/>
        <w:t>регі - су өсімдіктері мен су жәндіктері.</w:t>
        <w:br/>
        <w:t>А. с. - жыл құсы. Қыркүйек - қазан</w:t>
        <w:br/>
        <w:t>айларында жылы жаққа ұшып кетеді.</w:t>
        <w:br/>
        <w:t>Жерорта, Қара, Каспий т-дерінің жаға-</w:t>
        <w:br/>
        <w:t>лауларында және Африканың солт.-шы-</w:t>
        <w:br/>
        <w:t>ғысында, аз бөлігі Алматы қ. маңындағы</w:t>
        <w:br/>
        <w:t>Сорбұлақ көлінде қыстайды. Наурыз -</w:t>
        <w:br/>
        <w:t>сәуірде жазғы мекендеріне қайта орала-</w:t>
        <w:br/>
        <w:t>ды. 1960 - 80 ж. республикамыздың оңт.</w:t>
        <w:br/>
        <w:t>және оңт.-шығыс бөлігінде саны көп бол-</w:t>
        <w:br/>
        <w:t>ған. Санының күрт азайып кетуіне ба</w:t>
        <w:br/>
        <w:t>ланысты А. с. корғауға алынып, Қаз</w:t>
        <w:br/>
        <w:t>станның «Қызыл кітабына» енгізілген.</w:t>
        <w:br/>
        <w:t>АЛАКӨЛ - Алматы және Шығыс Қазақ-</w:t>
        <w:br/>
        <w:t>стан облыстарының аумағында орналас-</w:t>
        <w:br/>
        <w:t>қан тұйық көл. Батыстан шығысқа қарай</w:t>
        <w:br/>
        <w:t>созылып жатыр. Теңіз деңгейінен 247,3м</w:t>
        <w:br/>
        <w:t>биіктікте орналасқан. Аум. 2696 км2. Ұз,</w:t>
        <w:br/>
        <w:t>104 км, енді жері 52 км, жағалауының ұз.</w:t>
        <w:br/>
        <w:t>384 км, орташа тереңд. 22,1 м, ең терең</w:t>
        <w:br/>
        <w:t>жері 54 м. Суының көл. 58,56 км2. Су</w:t>
        <w:br/>
        <w:t>жиналатын алабы 47859 км?. А-ге 15-</w:t>
        <w:br/>
        <w:t>тен астам үлкенді-кішілі өзендер құяды.</w:t>
        <w:br/>
        <w:t>Олардың бастылары: Үржар, Қатынс;</w:t>
        <w:br/>
        <w:t>Емелқұйса, Жаманөткел, Ырғайты және</w:t>
      </w:r>
    </w:p>
    <w:p>
      <w:r>
        <w:t>Жаманты. А. жағалауы негізінен төрттік</w:t>
        <w:br/>
        <w:t>дәуірдің түрлі тау жыныстарынан (саз</w:t>
        <w:br/>
        <w:t>балшық, құмды топырақ, қиыршықтас,</w:t>
        <w:br/>
        <w:t>ұсақ құм) тұрады. Көл суының қатуы да</w:t>
        <w:br/>
        <w:t>109</w:t>
        <w:br/>
        <w:t>БО ОМОбыиоожӘ бжхоомжӘ бк ежо бэкосжо б»</w:t>
        <w:br/>
        <w:t>жатқан қабатша, линза пішінді кен мас-</w:t>
        <w:br/>
        <w:t>сасының қабаттарындағы галенит, сфа-</w:t>
        <w:br/>
        <w:t>лерит, халькопирит, пирит сияқты кен</w:t>
        <w:br/>
        <w:t>минералдары сеппе, сеппе-тарам, та-</w:t>
        <w:br/>
        <w:t>мыршалар түрінде тараған. Кенді емес</w:t>
        <w:br/>
        <w:t>минералдардан кварц, волластонит,</w:t>
        <w:br/>
        <w:t>кальцит бар. Кенді ашық әдіспен қазып</w:t>
        <w:br/>
        <w:t>алуға болады.</w:t>
        <w:br/>
        <w:t>АҚСОРЛЫ - Қызылқұмның шығыс</w:t>
        <w:br/>
        <w:t>бөлігіндегі құдық. Оңт. Қазақстан обл.</w:t>
        <w:br/>
        <w:t>Отырар ауд. Сырдария өз-нің сол жаға-</w:t>
        <w:br/>
        <w:t>лауында, Қарақтау тауының солт.-баты-</w:t>
        <w:br/>
        <w:t>сында орналасқан. Тереңд. 10 м, су шы-</w:t>
        <w:br/>
        <w:t>ғымы 100 л/сағ. Солт-нде бірнеше қыс-</w:t>
        <w:br/>
        <w:t>таулар бар. Тізбектелген құм төбелерде</w:t>
        <w:br/>
        <w:t>сексеуіл шоғыры, эфемерлі сұр жусан,</w:t>
        <w:br/>
        <w:t>күйреуік, баялыш өседі.</w:t>
        <w:br/>
        <w:t>АҚСУ - Алматы обл. Күнгей Алатауын-</w:t>
        <w:br/>
        <w:t>дағы асу. Теңіз деңгейінен 4061 м биік-</w:t>
        <w:br/>
        <w:t>тікте орналасқан. А. арқылы Іле Ала-</w:t>
        <w:br/>
        <w:t>тауының оңт-ндегі Шоң-Кемін өз-нің</w:t>
        <w:br/>
        <w:t>жоғ. аңғарынан Ыстыккөлге құятын</w:t>
        <w:br/>
        <w:t>Ақсу өз-нің жоғ. аңғарына соқпақ жол</w:t>
        <w:br/>
        <w:t>өтеді. Соқпақ жол арқылы Алматыдан</w:t>
        <w:br/>
        <w:t>Ыстықкөлге өтуге болады. Асудың ба-</w:t>
        <w:br/>
        <w:t>тыс беткейі ұсақ қиыршықтасты,</w:t>
        <w:br/>
        <w:t>АҚСУ - Алматы обл. Ақсу, Алакөл ау-</w:t>
        <w:br/>
        <w:t>дандарындағы өзен. Жетісу Алатауының</w:t>
        <w:br/>
        <w:t>4000 м биіктікте орналасқан мұздықта-</w:t>
        <w:br/>
        <w:t>рынан бастауалып, Балқаш көліне құяды.</w:t>
        <w:br/>
        <w:t>Ұзынды-қысқалы 132 саласы бар. А-дың</w:t>
        <w:br/>
        <w:t>ұз. 316 км, су жиналатын алабы 5040 км2.</w:t>
        <w:br/>
        <w:t>Көп жылдық орташа су шығымы Жансү-</w:t>
        <w:br/>
        <w:t>гіров кенті тұсында 11,2 мс, Өзен жоғ,</w:t>
        <w:br/>
        <w:t>ағысында тауаралық Қапал аңғарын кес-</w:t>
        <w:br/>
        <w:t>іп өтіп, жазыққа шыққан соң көптеген</w:t>
        <w:br/>
        <w:t>саяз тармақтар мен арналарға бөлініп</w:t>
        <w:br/>
        <w:t>кетеді. Төм. ағысында тарамдар, өзектер,</w:t>
        <w:br/>
        <w:t>көлдер мен батпақтар құрай отырып,</w:t>
        <w:br/>
        <w:t>Балқаш маңы жазығын кесіп өтеді. Өзен</w:t>
        <w:br/>
        <w:t>алабының мұз құрсану аум. 139 км?, көл.</w:t>
        <w:br/>
        <w:t>Ақсу өзені</w:t>
        <w:br/>
        <w:t>көтен</w:t>
        <w:br/>
        <w:t>0,77 км: болатын 162 мұздық бар. Негізгі</w:t>
        <w:br/>
        <w:t>салалары Сарқан, Қожамберді өзендері.</w:t>
        <w:br/>
        <w:t>А. ш-на пайдалануға байланысты суы</w:t>
      </w:r>
    </w:p>
    <w:p>
      <w:r>
        <w:t>Балқаш көліне жетпей құмға сіңеді. Суы</w:t>
        <w:br/>
        <w:t>көктем мен жазда тасиды, осы кезеңде</w:t>
        <w:br/>
        <w:t>жылдықағындысының 80%-ы өтеді. Суы</w:t>
        <w:br/>
        <w:t>тұшы, минералд. 0,2- 1,5 г/л аралығында</w:t>
        <w:br/>
        <w:t>ауытқиды. Суы егін, мал суаруға және</w:t>
        <w:br/>
        <w:t>тех. қажеттіліктерге пайдаланылады.</w:t>
        <w:br/>
        <w:t>АҚСУ - Шу өз-нің сол саласы. Қырғыз</w:t>
        <w:br/>
        <w:t>Алатауының солт. беткейлерінен бастау</w:t>
        <w:br/>
        <w:t>алып Тасөткел бөгеніне (Жамбыл обл.)</w:t>
        <w:br/>
        <w:t>құяды. ҰЗ. 155 км, су жиналатын алабы</w:t>
        <w:br/>
        <w:t>483 км?. Алабында жалпы ұз. 70 км бо-</w:t>
        <w:br/>
        <w:t>латын кішігірім 5 саласы және жалпы</w:t>
        <w:br/>
        <w:t>ауд. 4,2 км2-ден астам бірнеше ұсақ көл-</w:t>
        <w:br/>
        <w:t>дер бар. Мұздықтар және қар суымен</w:t>
        <w:br/>
        <w:t>толығады. Жылдық ағынның 70%-ы ма-</w:t>
        <w:br/>
        <w:t>мыр - шілде айларына келеді. Көп жыл-</w:t>
        <w:br/>
        <w:t>дық орташа су шығымы 4,74 м/с. Суы</w:t>
        <w:br/>
        <w:t>тұшы, орташа минералд. 130 - 140 мг/л.</w:t>
        <w:br/>
        <w:t>А.өз-нің суы негізінен егін суғаруға пай-</w:t>
        <w:br/>
        <w:t>даланылады. Өзен бойында Ақсу бөгені</w:t>
        <w:br/>
        <w:t>салынған.</w:t>
        <w:br/>
        <w:t>АҚСУ-Онт. Қазақстан обл. Төле би және</w:t>
        <w:br/>
        <w:t>Сайрам аудандары аум-ндағы өзен, Арыс</w:t>
        <w:br/>
        <w:t>өз-нің сол саласы. Ұз. 133 км, су жина-</w:t>
        <w:br/>
        <w:t>латын алабы 766 км2, Талас Алатауының</w:t>
        <w:br/>
        <w:t>солт. беткейіндегі 4042 м биіктіктегі мұз-</w:t>
        <w:br/>
        <w:t>дықтан басталады. Жоғ. ағысында тар</w:t>
        <w:br/>
        <w:t>шатқалмен ағып, орта тұсында аңғары-</w:t>
        <w:br/>
        <w:t>ның ені 150 - 200 м-ге, жайылмасы 40-</w:t>
        <w:br/>
        <w:t>50 м-ге жетеді. Негізгі толысу көзі - мүз-</w:t>
        <w:br/>
        <w:t>дықпен қар суы. Көп жылдық орташа су</w:t>
        <w:br/>
        <w:t>шығымы Сарқырама а. тұсында 9,68 мг/с,</w:t>
        <w:br/>
        <w:t>кей жылдары төм. ағысында сарқылып</w:t>
        <w:br/>
        <w:t>қалады. Суы тұшы, минералд. 200 - 400</w:t>
        <w:br/>
        <w:t>мг/л. А. өз-нің алабында Ақсу-Жабағылы</w:t>
        <w:br/>
        <w:t>қорығы орналасқан. А. өз-нін суы негізі-</w:t>
        <w:br/>
        <w:t>нен егістікті және бау-бакшаны суғаруға</w:t>
        <w:br/>
        <w:t>пайдаланылады.</w:t>
        <w:br/>
        <w:t>Ақсу</w:t>
        <w:br/>
        <w:t>АҚСУ - Қарағанды обл. Нұра алабын-</w:t>
        <w:br/>
        <w:t>дағы өзен. Ұз. 82 км, су жиналатын ала-</w:t>
        <w:br/>
        <w:t>бы 1220 км?. Жарлыкөәлден басталып,</w:t>
        <w:br/>
        <w:t>Алтынсор көліне құяды. Арнасының ені</w:t>
        <w:br/>
        <w:t>200 - 400 м, жағасының биікт. 1 - 1,8 м.</w:t>
        <w:br/>
        <w:t>Ағысы баяу, су деңгейі көктемде 10 - 11</w:t>
        <w:br/>
        <w:t>күндей көтеріледі. Суы егіс, мал суаруға</w:t>
        <w:br/>
        <w:t>аланылады.</w:t>
        <w:br/>
        <w:t>АҚСУ - Ақтөбе обл. Мұғалжар ауд.</w:t>
        <w:br/>
        <w:t>жеріндегі өзен. Жайық алабындағы Ор</w:t>
        <w:br/>
        <w:t>өз-нің саласы. Ұз. 72 км, су жиналатын</w:t>
        <w:br/>
        <w:t>алабы 1070 км?. А. кристалды жыныстар-</w:t>
        <w:br/>
        <w:t>дың жарықшақтарынан шыққан тұшы</w:t>
        <w:br/>
        <w:t>сулардан басталып, Алға қ-ның оңт-нде</w:t>
        <w:br/>
        <w:t>Ор өз-не құяды. Көктемде қар ерігенде</w:t>
        <w:br/>
        <w:t>тасиды. Ені 6 - 8 км-ге жететін жайыл-</w:t>
        <w:br/>
        <w:t>масы шабындыққа пайдаланылады.</w:t>
        <w:br/>
        <w:t>АҚСУ (Белая) - Шығыс Қазақстан</w:t>
        <w:br/>
        <w:t>обл. Қатонқарағай ауд-ндағы өзен. Бұқ-</w:t>
        <w:br/>
        <w:t>тырманың оң саласы. Ұз. 71 км, су жи-</w:t>
        <w:br/>
        <w:t>налатын алабы 1130 км?. Қызылқарағай</w:t>
      </w:r>
    </w:p>
    <w:p>
      <w:r>
        <w:t>жотасының оңт.-шығыс беткейінен бас-</w:t>
        <w:br/>
        <w:t>талады. Қар, жауын, жер асты сулары-</w:t>
        <w:br/>
        <w:t>мен толығады. Арнасы тік жарлы, ағысы</w:t>
        <w:br/>
        <w:t>жылдам. Мал суаруға пайдаланылады.</w:t>
        <w:br/>
        <w:t>АҚСУ - Сарысу өз. алабындағы өзен.</w:t>
        <w:br/>
        <w:t>Қарағанды обл. Шет ауд. жерімен ағады.</w:t>
        <w:br/>
        <w:t>Ордабасы тауы беткейінен ағатын бұ-</w:t>
        <w:br/>
        <w:t>лақтардың қосылуынан түзіледі. Жақсы</w:t>
        <w:br/>
        <w:t>Сарысу өз-не құяды. Ұз. 42 км, 5 саласы</w:t>
        <w:br/>
        <w:t>бар. Жағасы жайпақ, өзеннің бастауы</w:t>
        <w:br/>
        <w:t>бұта өскіндері арасымен өтеді. Көктемгі</w:t>
        <w:br/>
        <w:t>еріген кар және жер асты суларымен</w:t>
        <w:br/>
        <w:t>толығады. Сәуірде тасып, шілдеде төм.</w:t>
        <w:br/>
        <w:t>деңгейге түседі, жаздың ыстық айларын-</w:t>
        <w:br/>
        <w:t>да қарасуларға бөлініп қалады.</w:t>
        <w:br/>
        <w:t>АҚСУ - Ақсу алабындағы бөген,</w:t>
        <w:br/>
        <w:t>Жамбыл обл. Шу ауд-нда орналасқан,</w:t>
        <w:br/>
        <w:t>1985 ж.іске косылды. Су жиналатын</w:t>
        <w:br/>
        <w:t>бы 5,7 млн. м: Бөген 1,34 мың га егіндік</w:t>
        <w:br/>
        <w:t>пен жайылым, шабындықтарды сулан-</w:t>
        <w:br/>
        <w:t>дыра алады. Негізінен Ақсу өз. суымен</w:t>
        <w:br/>
        <w:t>толығады.</w:t>
        <w:br/>
        <w:t>АҚСУ АЛТЫН КЕНІ, Ақмола обл.</w:t>
        <w:br/>
        <w:t>Ақкөл ауд. Степногорск қ-нан солт.-шы-</w:t>
        <w:br/>
        <w:t>ғысқа қарай 17 км жерде орналаскан. Кен</w:t>
        <w:br/>
        <w:t>орны 1929 ж. көне кен қазбалардың ізімен</w:t>
        <w:br/>
        <w:t>ашылған. 1930 ж. бұл жерде кеніш ашы-</w:t>
        <w:br/>
        <w:t>лып, 193! ж. алғашқы 147 кгалтын алын-</w:t>
        <w:br/>
        <w:t>ды. Кен орнынан 1931 - 97 ж.аралығында</w:t>
        <w:br/>
        <w:t>25 т алтын өндірілген. Мұндағы кварц</w:t>
        <w:br/>
        <w:t>желілері мен кварциттерден түратын</w:t>
        <w:br/>
        <w:t>кентастар кембрий-ордовик жыныста-</w:t>
        <w:br/>
        <w:t>ры аумағында жатыр. А. а. к. өз алдына</w:t>
        <w:br/>
        <w:t>бөлек 5 кен орнынан тұрады. Оларда өн-</w:t>
        <w:br/>
        <w:t>дірістік маңызы бар 192 желі кездеседі.</w:t>
        <w:br/>
        <w:t>Желілердің қалыңд. 0,12 - 0,21 м, үз.</w:t>
        <w:br/>
        <w:t>107-154маралығында. Желілер кварцты</w:t>
        <w:br/>
        <w:t>габброидтерден, диориттерден, тонолит-</w:t>
        <w:br/>
        <w:t>терден және гранодиориттерден тұра-</w:t>
        <w:br/>
        <w:t>тын ордовик интрузивтерінің бойында</w:t>
        <w:br/>
        <w:t>қалыптасқан. Алтынның орташа мөліп,</w:t>
        <w:br/>
        <w:t>23,6- 45,9 г/т. Көлбеу жатқан желілер қа-</w:t>
        <w:br/>
        <w:t>93</w:t>
        <w:br/>
        <w:t>КО ОМ бе ОО ИӘ эмо оо бмооижо бзыО еже б»</w:t>
        <w:br/>
        <w:t>ғында қайың, қайыңқұлақ, бұталар мен</w:t>
        <w:br/>
        <w:t>боз селеу өседі.</w:t>
        <w:br/>
        <w:t>АҚТӨБЕ - Қызылорда қ-нан оңт.-шығы-</w:t>
        <w:br/>
        <w:t>сында 38 км жердегі құмды төбе. Қызыл-</w:t>
        <w:br/>
        <w:t>орда обл. Сырдария ауд-нда орналасқан.</w:t>
        <w:br/>
        <w:t>Абс. биікт. 141 м. Солт.-шығыс алқабын</w:t>
        <w:br/>
        <w:t>сексеуіл тоғайы алып жатыр.</w:t>
        <w:br/>
        <w:t>АҚТӨБЕ - Атырау обл. Жылыой ауд.</w:t>
        <w:br/>
        <w:t>Қаратон кентінің шығысында 19 км жер-</w:t>
        <w:br/>
        <w:t>дегі төбе, Абс. биікт. 15 м. Төбенің ма</w:t>
      </w:r>
    </w:p>
    <w:p>
      <w:r>
        <w:t>йында сор алқаптары мен мұнай өндіріс</w:t>
        <w:br/>
        <w:t>орындары бар.</w:t>
        <w:br/>
        <w:t>АҚТӨБЕ - Желдіадыр жотасынан оңт.-</w:t>
        <w:br/>
        <w:t>шығысқа қарай 30 км жердегі шоқы. Қа-</w:t>
        <w:br/>
        <w:t>рағанды обл. Нұра ауд-нда. Абс. биікт.</w:t>
        <w:br/>
        <w:t>557м. Ұз. 20 км, ені 0,6 км. Тау шығыстан</w:t>
        <w:br/>
        <w:t>батысқа қарай ендік бағытта созылып</w:t>
        <w:br/>
        <w:t>жатыр. Жанында Тасты және Ақирек</w:t>
        <w:br/>
        <w:t>таулары орналасқан. Сұрғылт қоңыр</w:t>
        <w:br/>
        <w:t>сортаң топырағында бұта аралас жусан,</w:t>
        <w:br/>
        <w:t>көкшұнақ, бетеге, т.б. өседі.</w:t>
        <w:br/>
        <w:t>АҚТӨБЕ - Мүзбел қыратының шығы-</w:t>
        <w:br/>
        <w:t>сындағы дөңгелене келген шоқы. Қара-</w:t>
        <w:br/>
        <w:t>ғанды обл. Осакаров ауд-нда орналас-</w:t>
        <w:br/>
        <w:t>қан. Абс. биікт. 476 м. Шоқының жаны-</w:t>
        <w:br/>
        <w:t>нан Үлкен Құндызды, Нұра, т.б. өзендер</w:t>
        <w:br/>
        <w:t>ағып өтеді. Етегіндегі қара топырақта</w:t>
        <w:br/>
        <w:t>ксерофитті өсімдіктермен бірге түрлі</w:t>
        <w:br/>
        <w:t>жұлдызшөптер, көкшұнақ, бетеге өскен.</w:t>
        <w:br/>
        <w:t>АҚТӨБЕ МАРГАНЕЦ КЕНДЕРІНІҢ</w:t>
        <w:br/>
        <w:t>ТОБЫ, Ақтөбе обл-ндағы Біршоғыр</w:t>
        <w:br/>
        <w:t>Т.Ж. ст-ның солт.-шығысында 20 км-</w:t>
        <w:br/>
        <w:t>дегі Шуылдақ қонысында орналасқан.</w:t>
        <w:br/>
        <w:t>Ұсақ кендер мен кентас белгілері девон</w:t>
        <w:br/>
        <w:t>мен тас көмірдің шөгінді-эффузивті,</w:t>
        <w:br/>
        <w:t>бордың, төм. палеогеннің жоғ. бөлім-</w:t>
        <w:br/>
        <w:t>дерінің шөгінді жыныстары мен көне</w:t>
        <w:br/>
        <w:t>дәуір жыныстарының үгілу қыртысында</w:t>
        <w:br/>
        <w:t>кездеседі. Кен Біршоғыр синклиналінің</w:t>
        <w:br/>
        <w:t>солт. бөлігінде, девонның қышқыл эф-</w:t>
        <w:br/>
        <w:t>фузивтерінің туфтекті құмтастарымен</w:t>
        <w:br/>
        <w:t>жапсарласқан. Ке денелерінің со-</w:t>
        <w:br/>
        <w:t>зылымы меридиандық бағытта құлау</w:t>
        <w:br/>
        <w:t>бұрышы 27 - 35%С-қа тең. Кен орнында</w:t>
        <w:br/>
        <w:t>екі кентас денесі бар. Олардың ұз. 250 -</w:t>
        <w:br/>
        <w:t>350 м, құламасы 130 - 150 м тереңдікке</w:t>
        <w:br/>
        <w:t>дейін жетеді, орташа қалыңд. 0,85</w:t>
        <w:br/>
        <w:t>110 м. Марганец мөлшері 1-сінде 3,56 -</w:t>
        <w:br/>
        <w:t>40,9%, 2-сінде 13/7 - 41,3%. Кентастың</w:t>
        <w:br/>
        <w:t>негізгі минералы - пиролюзит. Кен қоры</w:t>
        <w:br/>
        <w:t>150 мың т шамасында,</w:t>
        <w:br/>
        <w:t>АҚТӨБЕ МҰНАЙ КЕНІ, Каспий ой-</w:t>
        <w:br/>
        <w:t>патының оңт-шығыс бөлігінде. Аты-</w:t>
        <w:br/>
        <w:t>рау обл. Жылыой ауд. Құлсары қ-нан</w:t>
        <w:br/>
        <w:t>оңт.-батысқа қарай 125 км жерде орна-</w:t>
        <w:br/>
        <w:t>ласқан. Барлау жұмыстары 1961 - 62 ж.</w:t>
        <w:br/>
        <w:t>жүргізіліп, кен 1965 ж. ашылды. Шөгін-</w:t>
        <w:br/>
        <w:t>дінің юралық бөлігінде мұнайлы қабат-</w:t>
        <w:br/>
        <w:t>тардың бесеуі, ортаңғы юра қабатында</w:t>
        <w:br/>
        <w:t>екеуі жатыр. Қабат беттерінің орналасу</w:t>
        <w:br/>
        <w:t>тереңд. 2215 - 2348 м аралығында. Мұ-</w:t>
        <w:br/>
        <w:t>най құрамында күкірт 0,4 - 0,5%, па-</w:t>
        <w:br/>
        <w:t>рафин 1,48 - 2,48%, асфальтендер 1,33,</w:t>
        <w:br/>
        <w:t>Облыстағы жонды-белесті жазықтар</w:t>
        <w:br/>
        <w:t>шайыры 2,1%-ды құрайды. Кен 1979</w:t>
        <w:br/>
        <w:t>пайдалануға берілді.</w:t>
        <w:br/>
        <w:t>АҚТӨБЕ ОБЛЫСЫ - Қазақстан Рес-</w:t>
        <w:br/>
        <w:t>публикасының батысындағы әкімш.-ау-</w:t>
      </w:r>
    </w:p>
    <w:p>
      <w:r>
        <w:t>мақтық бөлініс. Жер аум. 300,6 мың км?.</w:t>
        <w:br/>
        <w:t>Тұрғыны 086,7 мың адам, орташа ты-</w:t>
        <w:br/>
        <w:t>ғызд. 1 км-ге 2,3 адамнан келеді (2006).</w:t>
        <w:br/>
        <w:t>Облыс орт. - Ақтөбе қ. Облыс солт-нде</w:t>
        <w:br/>
        <w:t>Орынбор обл-мен (Ресей), оңт-те Қара-</w:t>
        <w:br/>
        <w:t>қалпақстанмен (Өзбекстан), солт.-Шшы-</w:t>
        <w:br/>
        <w:t>ғыста Қостанай, шығыста Қызылорда,</w:t>
        <w:br/>
        <w:t>оңт.-батыста Маңғыстау, батыста Батыс</w:t>
        <w:br/>
        <w:t>Қазақстан облыстарымен шектеседі.</w:t>
        <w:br/>
        <w:t>А. о-нда 12 әкімш. аудан бар. Облыс</w:t>
        <w:br/>
        <w:t>жері негізінен үстіртті жазық болып ке-</w:t>
        <w:br/>
        <w:t>леді. Орт. бөлігін Орал тауларының оңт.</w:t>
        <w:br/>
        <w:t>сілемі - Мұғалжар тауы меридиан ба-</w:t>
        <w:br/>
        <w:t>ғытта созылып жатыр. Ол облыс жерін</w:t>
        <w:br/>
        <w:t>екіге - батыс пен шығысқа қақ бөледі</w:t>
        <w:br/>
        <w:t>де; оңт-ке қарай біртіндеп аласарып ке-</w:t>
        <w:br/>
        <w:t>ек өзені</w:t>
        <w:br/>
        <w:t>Ақтөбе</w:t>
        <w:br/>
        <w:t>теді. Облыс аумағында Мұғалжардың</w:t>
        <w:br/>
        <w:t>ең биік шоқысы - Үлкен Боқтыбай (абс.</w:t>
        <w:br/>
        <w:t>биікт, 657 м), батысында Жайық үстірті</w:t>
        <w:br/>
        <w:t>(250 - 400 м), ал оның оңт-нде біршама</w:t>
        <w:br/>
        <w:t>тегіс келген Жем үстірті (150 - 200 м)</w:t>
        <w:br/>
        <w:t>орналасқан. Жем үстіртінің оңт.-батыс</w:t>
        <w:br/>
        <w:t>жағын Көкжиде, Құмжарған, Аққұм,</w:t>
        <w:br/>
        <w:t>Қызылқұм шөлді алаптары алып жатыр.</w:t>
        <w:br/>
        <w:t>Облыстың шығысында бұйратты Торғай</w:t>
        <w:br/>
        <w:t>үстірті (100 - 380 м), оның оңт-нде Арал</w:t>
        <w:br/>
        <w:t>Қарақұмы мен Үлкен және Кіші Борсық</w:t>
        <w:br/>
        <w:t>төбешік құмдары бар. А. о-ның жеріне</w:t>
        <w:br/>
        <w:t>Үстірттің (150 - 200 м) кемер шыңдары</w:t>
        <w:br/>
        <w:t>мен ойпаңды-ойыс бөлігі, сондай-ақ абс,</w:t>
        <w:br/>
        <w:t>биікт. 100 м-ден аспайтын Каспий маңы</w:t>
        <w:br/>
        <w:t>ойпатының шеткі жағы енеді. А. о-ның</w:t>
        <w:br/>
        <w:t>жері үш геол. дәуір ішінде түзілді. Кем-</w:t>
        <w:br/>
        <w:t>брийге дейінгі кезенде Орал маңы, Жем</w:t>
        <w:br/>
        <w:t>үстірттері, үстіңгі беті төрттік дәуірдегі</w:t>
        <w:br/>
        <w:t>теңіз шөгінділерінен тұратын Каспий</w:t>
        <w:br/>
        <w:t>.</w:t>
        <w:br/>
        <w:t>101</w:t>
        <w:br/>
        <w:t>98</w:t>
        <w:br/>
        <w:t>Ақтау</w:t>
        <w:br/>
        <w:t>су көздеріне айналады. Жер бедерін ірі</w:t>
        <w:br/>
        <w:t>түйіршікті, құнарлығы төмен сұр топы-</w:t>
        <w:br/>
        <w:t>рақ жапқан. Шөлді даласында боз жусан,</w:t>
        <w:br/>
        <w:t>баялыш, бұйырғын өседі. Солт. Ақтаудың</w:t>
        <w:br/>
        <w:t>баурайында минералдығы төмен тұшы бұ-</w:t>
        <w:br/>
        <w:t>лақтар бар. А. жыл бойы мал жайылымы</w:t>
        <w:br/>
        <w:t>ретінде пайдаланылады.</w:t>
        <w:br/>
        <w:t>АҚТАУ-ЖЕТІБАЙ СУ ҚҰБЫРЫ, Маң-</w:t>
        <w:br/>
        <w:t>ғыстау обл. Ақтау қ-нан Жетібай кенті</w:t>
        <w:br/>
        <w:t>арқылы Жаңаөзен қ-на дейін тартылған.</w:t>
        <w:br/>
        <w:t>Елді мекендерді ауыз сумен және мұнай</w:t>
      </w:r>
    </w:p>
    <w:p>
      <w:r>
        <w:t>кәсіпшіліктері тех. сумен қамтамасыз ету</w:t>
        <w:br/>
        <w:t>үшін 1966 - 78 ж. салынған. Ауыз су құ-</w:t>
        <w:br/>
        <w:t>бырының үз. 166 км, жылына 186 млн. м:</w:t>
        <w:br/>
        <w:t>су береді, тех. су құбырының ұз. 152 км,</w:t>
        <w:br/>
        <w:t>құбырдан жылына 6,7 млн. м? су өтеді.</w:t>
        <w:br/>
        <w:t>АҚТАУ ЖОТАСЫ - Қаратау жотасы-</w:t>
        <w:br/>
        <w:t>ның оңт-батыс беткейі. Оңт. Қазақстан</w:t>
        <w:br/>
        <w:t>обл. Бәйдібек ауд. жерінде. Ең биік жері</w:t>
        <w:br/>
        <w:t>Коктау тауы (1287 м). Тас көмір кезеңінің</w:t>
        <w:br/>
        <w:t>әктас, құмтас, конгломерат жыныста-</w:t>
        <w:br/>
        <w:t>рынан түзілген. А. ж-ның қойнауында</w:t>
        <w:br/>
        <w:t>Байжансай қорғасын кені шоғырланған.</w:t>
        <w:br/>
        <w:t>Беткейінде бетеге, бо3, жусан, өзен аң-</w:t>
        <w:br/>
        <w:t>ғарларында әр түрлі бұталы өсімдіктер</w:t>
        <w:br/>
        <w:t>өседі. Аңғары - жайылым. Жота сте-</w:t>
        <w:br/>
        <w:t>гін Шаян, Бөген өзендерінің аңғарлары</w:t>
        <w:br/>
        <w:t>алып жатыр.</w:t>
        <w:br/>
        <w:t>АҚТАУ ПАЛЕОНТОЛОГИЯЛЫҚ</w:t>
        <w:br/>
        <w:t>ҚАЗБА ОРНЫ - әр түрлі өзен-көл тұн-</w:t>
        <w:br/>
        <w:t>баларының шөгінді қабаттарынан тұра-</w:t>
        <w:br/>
        <w:t>тын тау жыралары. Палеоген заманында</w:t>
        <w:br/>
        <w:t>(зоценнің ортасы, шамамен 50 млн. жыл)</w:t>
        <w:br/>
        <w:t>тіршілік еткен жануарлардың сүйектері</w:t>
        <w:br/>
        <w:t>сақталған, биікт. 1000 м-ден асады. Ол</w:t>
        <w:br/>
        <w:t>Алматыдан солт.-шығысқа қарай 200</w:t>
        <w:br/>
        <w:t>км жерде, Айдарлы а-ның маңында ор-</w:t>
        <w:br/>
        <w:t>наласқан. Алғаш 1948 ж. бұл жерден</w:t>
        <w:br/>
        <w:t>ертеде тіршілік еткен жануарлар сүйегі</w:t>
        <w:br/>
        <w:t>табылды. Соның негізінде миоцен дә-</w:t>
        <w:br/>
        <w:t>уірінің басында тіршілік еткен масто-</w:t>
        <w:br/>
        <w:t>донттардың, мүйізтұмсықтардың (соңғы</w:t>
        <w:br/>
        <w:t>анықтау бойынша бұрын Жәйрем қазба</w:t>
        <w:br/>
        <w:t>орнынан табылған түрі) сүйектері зерт-</w:t>
        <w:br/>
        <w:t>телді. 1996 ж. Қазақстанда алғаш рет</w:t>
        <w:br/>
        <w:t>Ақтау палеонтологиялық қазба орны</w:t>
        <w:br/>
        <w:t>эоцен дәуірінде тіршілік еткен бронтоте-</w:t>
        <w:br/>
        <w:t>рийдің екі толық қаңқа сүйегі, миоцен-</w:t>
        <w:br/>
        <w:t>нің алғашқы кезеңінің батпақ шөгінді</w:t>
        <w:br/>
        <w:t>қабатынан сол заманның өсімдіктерінің</w:t>
        <w:br/>
        <w:t>жапырақ таңбалары табылды. Мұны</w:t>
        <w:br/>
        <w:t>ғалымдар күзде жапырақтары түсетін</w:t>
        <w:br/>
        <w:t>ағаштар мен бұталардың жапырақ Таң-</w:t>
        <w:br/>
        <w:t>балары деген болжам айтады. Қазба ор-</w:t>
        <w:br/>
        <w:t>нынан өсімдіктердің 56 түрі анықталды.</w:t>
        <w:br/>
        <w:t>Жануарлар сүйектерімен қатар, өсім-</w:t>
        <w:br/>
        <w:t>діктер таңбаларының да кездесуі сол</w:t>
        <w:br/>
        <w:t>заманның табиғат көріністерін миоцен</w:t>
        <w:br/>
        <w:t>дәуірінде өзен-көл жағалауларын тоғай-</w:t>
        <w:br/>
        <w:t>лар қоршап жатқанын, жануарлардың</w:t>
        <w:br/>
        <w:t>көпшілігі осы ортаға сәйкес тіршілік ет-</w:t>
        <w:br/>
        <w:t>кенін анықтауға мүмкіндік береді. А. п.</w:t>
        <w:br/>
        <w:t>қ. о-ның тағы бір ерекшелігі - мұнда па-</w:t>
        <w:br/>
        <w:t>леоген кезеңінен бастап, қазіргі уақытқа</w:t>
        <w:br/>
        <w:t>дейінгі көпшілік кезеңдердің шөгінді қа-</w:t>
        <w:br/>
        <w:t>баттары ретімен сақталған.</w:t>
        <w:br/>
        <w:t>АҚТЕКШЕ - Шаған тауының солт.-ба-</w:t>
        <w:br/>
        <w:t>тысындағы тау. Алматы обл. Көксу ауд-</w:t>
        <w:br/>
        <w:t>нда орналасқан. Абс. биікт. 1352 м. А.</w:t>
        <w:br/>
        <w:t>тауынан бірнеше өзендер бастау алады.</w:t>
        <w:br/>
        <w:t>Беткейі көлбеу келген. Таудың сұр қоңыр</w:t>
      </w:r>
    </w:p>
    <w:p>
      <w:r>
        <w:t>топырағында жусан, боз, селеу, т.б. өседі,</w:t>
        <w:br/>
        <w:t>Баурайы ауданның жайлауы саналады.</w:t>
        <w:br/>
        <w:t>АҚ ТЕРЕК (Роршіие Һа) - тал тұқым-</w:t>
        <w:br/>
        <w:t>дасының терек туысына жататын ағаш.</w:t>
        <w:br/>
        <w:t>Қазақстанның Алматы, Жамбыл, Оңт.</w:t>
        <w:br/>
        <w:t>Ақ теректің бұтағы</w:t>
        <w:br/>
        <w:t>КӘб»мосикобмкооижо био сика буиоожо беыдои</w:t>
        <w:br/>
        <w:t>Қазақстан, Қызылорда облыстарындағы</w:t>
        <w:br/>
        <w:t>өзен бойларында, шалғындық жерлерде</w:t>
        <w:br/>
        <w:t>кездеседі. Биікт.20-25м,жуанд.2 м-дей.</w:t>
        <w:br/>
        <w:t>Діңі мен ірі бұтақтарының қабығы көк-</w:t>
        <w:br/>
        <w:t>шіл сұрғылт болады. Жас өркендерінің,</w:t>
        <w:br/>
        <w:t>бүршіктерінің, жаңа шыққан жапырақ-</w:t>
        <w:br/>
        <w:t>тарының бетін ақшыл түк басып тұрады.</w:t>
        <w:br/>
        <w:t>А. т. желмен тозаңданатын қос үйлі</w:t>
        <w:br/>
        <w:t>өсімдік. Сәуірдің аяғы мен мамырдың</w:t>
        <w:br/>
        <w:t>басында гүлдейді. Ұсақ түкті тұқымы</w:t>
        <w:br/>
        <w:t>желмен таралады. Жемісі құты тәрізді.</w:t>
        <w:br/>
        <w:t>А.т. елді мекендерді көгалдандыру, өзен-</w:t>
        <w:br/>
        <w:t>көл жағалауларын бекіту үшін өсіріледі.</w:t>
        <w:br/>
        <w:t>А. т-тің сүрегі құрылысқа және әр түрлі</w:t>
        <w:br/>
        <w:t>бұйымдар жасауға пайдаланылады.</w:t>
        <w:br/>
        <w:t>АҚТЕРЕК - Қарқаралы тауының оңт.-</w:t>
        <w:br/>
        <w:t>шығыс сілемі. Қарағанды обл. Қарқа-</w:t>
        <w:br/>
        <w:t>ралы ауд-ның шығысын алып жатыр.</w:t>
        <w:br/>
        <w:t>Қарқаралы, Жиренсақал тауларынан А.</w:t>
        <w:br/>
        <w:t>Қаратоқа тауаралық аңғарымен бөлінген.</w:t>
        <w:br/>
        <w:t>Қарағай, көктерек, қайың ормандары бар.</w:t>
        <w:br/>
        <w:t>Солт-ке ұштасатын 2 қыраттан тұратын</w:t>
        <w:br/>
        <w:t>тілімденген жартасты тау массиві солт.</w:t>
        <w:br/>
        <w:t>шығыстан оңт.-батысқа қарай 16 км-ге,</w:t>
        <w:br/>
        <w:t>батыс қырат оңт.-батыстан солт.-шы-</w:t>
        <w:br/>
        <w:t>ғысқа қарай созылып жатыр, енді жері</w:t>
        <w:br/>
        <w:t>6 км. Абс. биікт. 1185 м, солт-тен оңт-ке</w:t>
        <w:br/>
        <w:t>қарай созылған шығыс қыраттың абс.</w:t>
        <w:br/>
        <w:t>биікт. 1230 м. А. девон жыныстарының</w:t>
        <w:br/>
        <w:t>орта және жоғ. тас көмір гранитоидта-</w:t>
        <w:br/>
        <w:t>рынан және пролювийлік шөгінділерден</w:t>
        <w:br/>
        <w:t>түзілген. Тауаралық аңғарларда таулық</w:t>
        <w:br/>
        <w:t>қара, беткейлерде қызыл қоңыр және</w:t>
        <w:br/>
        <w:t>таудың қызыл қоңыр топырағы, беткей-</w:t>
        <w:br/>
        <w:t>лерден жоғары жалаңаштанған түпкі</w:t>
        <w:br/>
        <w:t>жыныстарында қарағай ормандары,</w:t>
        <w:br/>
        <w:t>арша тоғайлары өскен. Етектегі беткей-</w:t>
        <w:br/>
        <w:t>лер мен тауаралық аңғарларда қайың, ақ-</w:t>
        <w:br/>
        <w:t>терек, көктерек, қарағай ормандары мен</w:t>
        <w:br/>
        <w:t>шілік аралас дәнді, түрлі шөпті-бұталы</w:t>
        <w:br/>
        <w:t>өсімдік басым.</w:t>
        <w:br/>
        <w:t>АҚТОҒАЙ - Сарытауқұм құмының</w:t>
        <w:br/>
        <w:t>оңт.-шығысындағы қыстау. Алматы обл.</w:t>
        <w:br/>
        <w:t>Іле ауд-нда. Іле өз. орта ағысының сол</w:t>
        <w:br/>
        <w:t>жағалауында орналасқан. Оңт-нен Күрті</w:t>
        <w:br/>
        <w:t>өз. ағып өтеді. Құмды алқапта ақ селеу,</w:t>
        <w:br/>
        <w:t>жүзгін, күлтеқұйрық, еркек шөп, жусан</w:t>
        <w:br/>
        <w:t>өседі.</w:t>
        <w:br/>
        <w:t>АҚТОҒАЙ - Ақтөбе обл. Байғанин ауд.</w:t>
        <w:br/>
        <w:t>Оймауыт а-ның солт-нде 6 км жерде ор-</w:t>
        <w:br/>
        <w:t>наласкан тау. Аласа келген тау батыстан</w:t>
        <w:br/>
        <w:t>шығысқа қарай ендік бағытта созылып</w:t>
      </w:r>
    </w:p>
    <w:p>
      <w:r>
        <w:t>жатыр. Шығысында 15 км жерде Шыр-</w:t>
        <w:br/>
        <w:t>қала (Шеркала) қырқасы жатыр: А-дың</w:t>
        <w:br/>
        <w:t>етегінде қалың тоғай өскен.</w:t>
        <w:br/>
        <w:t>АҚТОҒАЙ АУДАНЫ - Қарағанды обл-</w:t>
        <w:br/>
        <w:t>ның оңт.-шығысындағы әкімін. бөлініс,</w:t>
        <w:br/>
        <w:t>1931 ж. құрылған. 1963 жылға дейін</w:t>
        <w:br/>
        <w:t>Қоңырат ауд. деп аталып келген, Жер</w:t>
        <w:br/>
        <w:t>аум. 52,0 мың км?. Тұрғыны 194 мың</w:t>
        <w:br/>
        <w:t>адам, орташа тығызд. 1 км:-ге 0,4 адам-</w:t>
        <w:br/>
        <w:t>нан келеді (2006). А. а-ндағы 46 елді ме-</w:t>
        <w:br/>
        <w:t>кен 15 ауылдық және 2 кенттік округке</w:t>
        <w:br/>
        <w:t>КОСИЖо боо ижа бхыо ео бекосико беыооижобж</w:t>
        <w:br/>
        <w:t>жүзгін, шеңгел, оңт-батысындағы сұр</w:t>
        <w:br/>
        <w:t>топырақты шөлде негізінен жусан, сораң</w:t>
        <w:br/>
        <w:t>және аздап эфемер, өзен жайылмалары</w:t>
        <w:br/>
        <w:t>мен көл маңында, жер асты суының таяу</w:t>
        <w:br/>
        <w:t>жатқан ойпандарында шалғын, ал сортаң</w:t>
        <w:br/>
        <w:t>жерлерде жусан тектес және сораң өсім-</w:t>
        <w:br/>
        <w:t>діктер өседі. А. о-нда жабайы аңдардан</w:t>
        <w:br/>
        <w:t>қасқыр, түлкі, қарсақ, борсық, күзен,</w:t>
        <w:br/>
        <w:t>бөкен, қарақұйрық, жабайы шошқа; құс-</w:t>
        <w:br/>
        <w:t>тардан дуадақ, безгелдек, дала бүркіті,</w:t>
        <w:br/>
        <w:t>тырна, үйрек, қаз, т.б. мекендейді. Нс-</w:t>
        <w:br/>
        <w:t>гізгі а. ш. саласы егін мен мал ш. болып</w:t>
        <w:br/>
        <w:t>саналады. Облыс жерінен Орынбор -</w:t>
        <w:br/>
        <w:t>Ташкент, Атырау - Омбы бағытындағы</w:t>
        <w:br/>
        <w:t>т. ж., Орал - Ақтөбе - Қарабұтақ - Ыр-</w:t>
        <w:br/>
        <w:t>тыз - Арал автомоб. жолдары өтеді.</w:t>
        <w:br/>
        <w:t>АҚТӨБЕ ФОСФОРИТ КЕНДІ АУДА-</w:t>
        <w:br/>
        <w:t>НЫ, Ақтөбе обл-нда орналасқан, құра-</w:t>
        <w:br/>
        <w:t>мына Богданов, Қандыағаш, Көктөбе,</w:t>
        <w:br/>
        <w:t>Шилісай сияқты ірі кен орындары енеді.</w:t>
        <w:br/>
        <w:t>Аум. 600 км?-ден асады. Қалынд. 1 м-</w:t>
        <w:br/>
        <w:t>ден аспайтын 2 кен қабаттары глауконит</w:t>
        <w:br/>
        <w:t>құмдармен (қалыңд. 3,2 м-ге дейін) бө-</w:t>
        <w:br/>
        <w:t>лінген, ал үстінің қалыңд. 2 - 2,5м шо-</w:t>
        <w:br/>
        <w:t>гінді жыныстармен көмкерілген. Фосфор</w:t>
        <w:br/>
        <w:t>кендері мен олар орналасқан жыныстар</w:t>
        <w:br/>
        <w:t>юра және бор кезеңдерінде пайда болған.</w:t>
        <w:br/>
        <w:t>Кентас құрамындағы фосфор ангидриді-</w:t>
        <w:br/>
        <w:t>нің (Р,О,) мөлш. 18%. А. ф. к. а-ның жал-</w:t>
        <w:br/>
        <w:t>пы болжанған қоры 1 млрд. т-дан астам</w:t>
        <w:br/>
        <w:t>(2000). Ондағы фосфор кентастары карь-</w:t>
        <w:br/>
        <w:t>ерлерден ашық әдіспен өндіріледі. Фос-</w:t>
        <w:br/>
        <w:t>форит кентасы мен глауконит құмдарын</w:t>
        <w:br/>
        <w:t>қоса өңдеуден кешенді калийлі-фосфор-</w:t>
        <w:br/>
        <w:t>лытыңайтқыш алынады. Актөбе фосфо-</w:t>
        <w:br/>
        <w:t>рит кендерінің негізінде Ақтөбе химия</w:t>
        <w:br/>
        <w:t>комб. жұмыс істейді.</w:t>
        <w:br/>
        <w:t>АҚТӨРТКІЛ - Шошқакөл бұйратын-</w:t>
        <w:br/>
        <w:t>дағы тау. Ақтөбе обл. Шалқар ауд-нда</w:t>
        <w:br/>
        <w:t>орналасқан. Абс; биікт. 313 м. Таудан</w:t>
        <w:br/>
        <w:t>Дауыл өз. бастау алады. Маңайында</w:t>
        <w:br/>
        <w:t>Алтықұдық, Қызылесис құдықтары бар.</w:t>
        <w:br/>
        <w:t>Беткейі көлбеу келген.</w:t>
      </w:r>
    </w:p>
    <w:p>
      <w:r>
        <w:t>АҚТҰЗ - Ақтөбе обл. Шалқар ауд. Тебез</w:t>
        <w:br/>
        <w:t>көлінің солт.-шығысында 15 км жердегі</w:t>
        <w:br/>
        <w:t>көл. Шетырғыз өз. аңғарында орналас-</w:t>
        <w:br/>
        <w:t>қан. Аум. 5,0 км: Ұз. 2,5 км, ені 2,0 км.</w:t>
        <w:br/>
        <w:t>Жағасы жайпақ келген. Көлге орасан зор</w:t>
        <w:br/>
        <w:t>тұз шөккен.</w:t>
        <w:br/>
        <w:t>АҚ ТҰҢҒИЫҚ (Мутпрһаса а1Бе) - тұң-</w:t>
        <w:br/>
        <w:t>ғиықтар тұқымдасына жататын көп</w:t>
        <w:br/>
        <w:t>Ақтұңғиык</w:t>
        <w:br/>
        <w:t>жылдық шөптесін су өсімдігі. Қазақ-</w:t>
        <w:br/>
        <w:t>станда сирек өседі. Негізінен батыс</w:t>
        <w:br/>
        <w:t>аймақтарында (Батыс Қазақстан 06л.)</w:t>
        <w:br/>
        <w:t>таралған. Су астындағы бөлігі жүрек тә-</w:t>
        <w:br/>
        <w:t>різді, сопақша, тамыр сабағы топыраққа</w:t>
        <w:br/>
        <w:t>төселіп, кейде дөңгелек жапырақтары су</w:t>
        <w:br/>
        <w:t>бетіне жайылып өседі. Жұмыртқа тәрізді</w:t>
        <w:br/>
        <w:t>гүлі сопақтау, күлтелері көп желекті, ақ</w:t>
        <w:br/>
        <w:t>түсті болады. Тұқымынан және өсімді</w:t>
        <w:br/>
        <w:t>(вегетативті) жолмен көбейеді. Мау-</w:t>
        <w:br/>
        <w:t>сым - тамызда гүлдейді, қыркүйекте же-</w:t>
        <w:br/>
        <w:t>міс береді. А. т. - сәндік өсімдік. Ол бау-</w:t>
        <w:br/>
        <w:t>бақшаны, саябақтарды көгалдандыру</w:t>
        <w:br/>
        <w:t>үшін өсіріледі. Өте сирек кездесетін түр</w:t>
        <w:br/>
        <w:t>болғандықтан қорғауға алынып, Қазақ-</w:t>
        <w:br/>
        <w:t>станның «Қызыл кітабына» енгізілген.</w:t>
        <w:br/>
        <w:t>АҚ ТҰТ (Могив а!һа) - тұттар тұқым-</w:t>
        <w:br/>
        <w:t>дасы, өзі аттас туысқа жататын ағаш.</w:t>
        <w:br/>
        <w:t>Қазақстанның оңт. аймақтарында кезде-</w:t>
        <w:br/>
        <w:t>седі, кейде жабайыланып кетеді. Биікт.</w:t>
        <w:br/>
        <w:t>15-20м, бұтақтары сұрғылт қоңыр, жас</w:t>
        <w:br/>
        <w:t>бұтақтары үлпілдек болады. Бүршікте-</w:t>
        <w:br/>
        <w:t>рінің пішіні жұмыртқа тәрізді (ұз. 6 мм-</w:t>
        <w:br/>
        <w:t>дей). Жапырақтары 2 - 5 қалақшалы, қа-</w:t>
        <w:br/>
        <w:t>уырсынды тарамдалған, жиектері тісті</w:t>
        <w:br/>
        <w:t>тілімденген (ұз. 6 - 15 см, ені 4 - 10 см).</w:t>
        <w:br/>
        <w:t>Гүлдеп тұрған ақ тұт бұтағы</w:t>
        <w:br/>
        <w:t>Тозаңқаптық сырғалары цилиндр тәрізді</w:t>
        <w:br/>
        <w:t>(ұз. 3 см), аналық сырғалары сопақша</w:t>
        <w:br/>
        <w:t>келген. Гүлсерігінің сырты жалаңаш,</w:t>
        <w:br/>
        <w:t>шеттері тісті болып келеді. Аналық ау-</w:t>
        <w:br/>
        <w:t>зын ұсақ бүртіктер жапқан. Ақшыл жа-</w:t>
        <w:br/>
        <w:t>сыл, қызғылт, қара қошқыл түсті жеміс-</w:t>
        <w:br/>
        <w:t>шоғыры гүлтабанында жетіледі. Сәуір -</w:t>
        <w:br/>
        <w:t>мамыр айларында гүлдеп, маусымда же-</w:t>
        <w:br/>
        <w:t>міс береді. Жемісі - шырыны аз, жалған</w:t>
        <w:br/>
        <w:t>сүйекше. А. т-ты негізінен жібек көбе-</w:t>
        <w:br/>
        <w:t>легінің қорегі ретінде өсіреді. Жемісі-</w:t>
        <w:br/>
        <w:t>нің құрамында қант көп болғандықтан,</w:t>
        <w:br/>
        <w:t>тағамға, спирт алуға пайдаланылады</w:t>
        <w:br/>
        <w:t>Ағаш тінінен (луб) жіп, аркан, картон,</w:t>
        <w:br/>
        <w:t>қағаз, жапырақтарынан сары және қара</w:t>
        <w:br/>
        <w:t>бояу алынады. Тұқымында 30%-ға дейі)</w:t>
        <w:br/>
        <w:t>май болады. Жалпы ағаштың құрамы</w:t>
        <w:br/>
        <w:t>илік заттарға бай, сүрегі қатты, одан әр</w:t>
        <w:br/>
        <w:t>түрлі ағаш бұйымдары жасалынады.</w:t>
        <w:br/>
        <w:t>Әсемдік өсімдік, кейде оларды көшені</w:t>
      </w:r>
    </w:p>
    <w:p>
      <w:r>
        <w:t>Ақ түлкі</w:t>
        <w:br/>
        <w:t>көгалдандыру үшін отырғызады. А. т.</w:t>
        <w:br/>
        <w:t>Маңғыстау обл-нда Солт. Үстірттен және</w:t>
        <w:br/>
        <w:t>Маңғышлақтан табылып, облыстың</w:t>
        <w:br/>
        <w:t>«Қызыл кітабына» енгізілген.</w:t>
        <w:br/>
        <w:t>АҚТҮКТІ ТАСПА, ақтүкті ас</w:t>
        <w:br/>
        <w:t>трагал (Авігаваіше сап(ібі5віши) -</w:t>
        <w:br/>
        <w:t>бұршақтар тұқымдасына жататын таспа</w:t>
        <w:br/>
        <w:t>туысының бір түрі, көп жылдық бұта,</w:t>
        <w:br/>
        <w:t>эндемик өсімдік. Қазақстанда Зайсан қа-</w:t>
        <w:br/>
        <w:t>заншұңқырында, Балқаш - Алакөл ойы-</w:t>
        <w:br/>
        <w:t>сында кездеседі. Құмды жерлерде өседі.</w:t>
        <w:br/>
        <w:t>Биікт. 30 см-ге жуық. Сабағы түзу, тік,</w:t>
        <w:br/>
        <w:t>түкті, ұз. 12-20 см. Жапырақтары қысқа</w:t>
        <w:br/>
        <w:t>сағақты, ұз. 10 см-дей, эллипс тәрізді</w:t>
        <w:br/>
        <w:t>болады не дөңгелек үшкірлеу келеді,</w:t>
        <w:br/>
        <w:t>7 - 12 жұп жапырақшалардан тұрады.</w:t>
        <w:br/>
        <w:t>Гүл тұғыры берік, қысқа, үстіңгі беті ақ,</w:t>
        <w:br/>
        <w:t>кейде қара түкті, ал гүлшоғыры 9 - 15</w:t>
        <w:br/>
        <w:t>түлді, ұз. 2- 3 см, дөңгелек, гүлдері жоғ,</w:t>
        <w:br/>
        <w:t>жапырақ қолтығында орналасқан. Тос-</w:t>
        <w:br/>
        <w:t>тағаншасы да ақ киіздей түкті, қызғылт,</w:t>
        <w:br/>
        <w:t>күлгін түсті болады. А. т, тұқымынан</w:t>
        <w:br/>
        <w:t>көбейеді. Маусым - шілде айларында</w:t>
        <w:br/>
        <w:t>түлдеп, шілде - тамызда жеміс береді.</w:t>
        <w:br/>
        <w:t>Жемісі жұмыртқа пішіндес бұршаққап.</w:t>
        <w:br/>
        <w:t>Жылдан-жылға азаюына байланысты</w:t>
        <w:br/>
        <w:t>А. т. қорғауға алынып, Қазақстанның</w:t>
        <w:br/>
        <w:t>«Қызыл кітабына» енгізілген.</w:t>
        <w:br/>
        <w:t>АҚ ТҮЛКІ (Діоревв Іаворив) - ит тұқым-</w:t>
        <w:br/>
        <w:t>дасына жататын жыртқыш аң. А. т-лер</w:t>
        <w:br/>
        <w:t>Солт. Америка мен Еуразияның орман-</w:t>
        <w:br/>
        <w:t>ды тундрасында, тундрада және Солт.</w:t>
        <w:br/>
        <w:t>Мұзды мұхиттың аралдары мен Коман-</w:t>
        <w:br/>
        <w:t>дор, Алеут, Прибылов аралдарында та-</w:t>
        <w:br/>
        <w:t>ралған. Дене тұрқы 45 - 75 см, құйрығы</w:t>
        <w:br/>
        <w:t>25 - 52 см, салм. 2 - 9 кг. Сыртқы пішіні</w:t>
        <w:br/>
        <w:t>қызыл түлкіге ұқсас, бірақ тұмсығы мен</w:t>
        <w:br/>
        <w:t>құлағы қысқа келеді. Терісінің түсіне ка-</w:t>
        <w:br/>
        <w:t>рай ақ және көгілдір болып бөлінеді. А. т.</w:t>
        <w:br/>
        <w:t>жылына 2 рет түлейді. Қыста жүні ұзын</w:t>
        <w:br/>
        <w:t>қалың, жұмсақ және біркелкі ақ, ал жаз-</w:t>
        <w:br/>
        <w:t>да ақсары бурыл болады. Көгілдір түлкі</w:t>
        <w:br/>
        <w:t>түлемейді. Ақпан - наурызда ұйығып,</w:t>
        <w:br/>
        <w:t>52 күннен кейін 3 - 15, кей</w:t>
        <w:br/>
        <w:t>табады. Күшігін ба</w:t>
        <w:br/>
        <w:t>інінен ешқайда кетпесі</w:t>
        <w:br/>
        <w:t>ларында тамақ іздеп кезіп жүред</w:t>
        <w:br/>
        <w:t>талғамайды. Олар көбіне тышқантәрізд</w:t>
        <w:br/>
        <w:t>кеміргіштер - леммингілермен және т0-</w:t>
        <w:br/>
        <w:t>Актүлкі</w:t>
        <w:br/>
        <w:t>103</w:t>
        <w:br/>
        <w:t>112</w:t>
        <w:br/>
        <w:t>Алакөл</w:t>
      </w:r>
    </w:p>
    <w:p>
      <w:r>
        <w:t>Сондай-ақ «Табиғат жылнамасы» жазы-</w:t>
        <w:br/>
        <w:t>лады. «Табиғат мұражайы» жұмыс істей-</w:t>
        <w:br/>
        <w:t>ді, шағын дендрарий ұйымдастырылған.</w:t>
        <w:br/>
        <w:t>Қорық шекарасында үз. 2 км болатын</w:t>
        <w:br/>
        <w:t>қорғаныш белдем салынған. 2004 жыл-</w:t>
        <w:br/>
        <w:t>дан ҚР Үкіметі мен БҰҰ-ның Қазақстан-</w:t>
        <w:br/>
        <w:t>дағы өкілдігінің біріккен ұзақ мерзімге</w:t>
        <w:br/>
        <w:t>арналған жобасы қолға алынды. Алакөл</w:t>
        <w:br/>
        <w:t>қорығының туризмді дамытудағы ма-</w:t>
        <w:br/>
        <w:t>ңызы зор.</w:t>
        <w:br/>
        <w:t>АЛАКӨЛ ОЙЫСЫ - Тарбағатай мен</w:t>
        <w:br/>
        <w:t>Жетісу Алатауы арасындағы тектоника-</w:t>
        <w:br/>
        <w:t>лық құрылым. Аум. 49000 км2. А. о-ның</w:t>
        <w:br/>
        <w:t>шегі: солт-те Тарбағатай тауы, солт.-шы-</w:t>
        <w:br/>
        <w:t>ғыста Арқарлы, Бақты таулары, шығыста</w:t>
        <w:br/>
        <w:t>Барлық жотасының бөктерлері, оңт.-шы-</w:t>
        <w:br/>
        <w:t>ғыста Қарауылтөбе, Қызылтөбе таула-</w:t>
        <w:br/>
        <w:t>рының оңт. беткейлері, солт.-батыста</w:t>
        <w:br/>
        <w:t>Сасықкөлдің солт.-батыс шеті арқылы</w:t>
        <w:br/>
        <w:t>өтеді. А. о. солт.-шығыста Аягөз өз-нен</w:t>
        <w:br/>
        <w:t>оңт.-шығысқа қарай созылып, Алакөл,</w:t>
        <w:br/>
        <w:t>Жалаңашкөл, Сасықкөл көлдерінің ой-</w:t>
        <w:br/>
        <w:t>патты өңірін қамтиды. Ойыстың құмтас,</w:t>
        <w:br/>
        <w:t>конгломерат, кремнийлі тақтатас, әктас,</w:t>
        <w:br/>
        <w:t>жанартау жыныстары палеозой шөгінді-</w:t>
        <w:br/>
        <w:t>лерінен құралады. Мезозой шөгінділері</w:t>
        <w:br/>
        <w:t>құрамында жоғары сапалы көмір бар (қ.</w:t>
        <w:br/>
        <w:t>Алакөл көмір кені). Мезозой шөгінділерін</w:t>
        <w:br/>
        <w:t>палеоген мен неоген құмы, сазы, саздағы</w:t>
        <w:br/>
        <w:t>конгломераты жауып жатыр.</w:t>
        <w:br/>
        <w:t>АЛАКӨЛ СУЛАНДЫРУ ЖҮЙЕСІ,</w:t>
        <w:br/>
        <w:t>Оң жағалық бас канал, 1932 ж.</w:t>
        <w:br/>
        <w:t>Алматы обл. «Приалаколь» және «Қа-</w:t>
        <w:br/>
        <w:t>зына» тоғандары негізінде салынған.</w:t>
        <w:br/>
        <w:t>Оған 1975 ж. Тентек су бөгені (35,2</w:t>
        <w:br/>
        <w:t>мың га жерді суландыруға арналған)</w:t>
        <w:br/>
        <w:t>қосылды. Жалпы ұз. 88 км. Жүйеге су</w:t>
        <w:br/>
        <w:t>Шілікті, Шынжылы, Тентек және Жа-</w:t>
        <w:br/>
        <w:t>манты өзендері арқылы келеді. Оң жақ</w:t>
        <w:br/>
        <w:t>магистральды канал арқылы Үшарал,</w:t>
        <w:br/>
        <w:t>Қазақстан, Ынталы, Ақтүбек, Қайнар,</w:t>
        <w:br/>
        <w:t>Жайпақ, Бесағаш елді мекендерінің 21,5</w:t>
        <w:br/>
        <w:t>мың га жері суландырылады.</w:t>
        <w:br/>
        <w:t>АЛАКҮЛТЕЛІ ҚЫЗҒАЛДАҚ (Тшіра</w:t>
        <w:br/>
        <w:t>һе(еторе(а!а) - лалагүлділер тұқымда-</w:t>
        <w:br/>
        <w:t>сына жататын қызғалдақ туысының бір</w:t>
        <w:br/>
        <w:t>лакүлтелі қызғалдақ</w:t>
        <w:br/>
        <w:t>ӘСэиоо жа бымо оихӘ бемооикӘ боска бмыоси</w:t>
        <w:br/>
        <w:t>түрі, көп жылдық баданалы өсімдік. Қа-</w:t>
        <w:br/>
        <w:t>зақстанда тек Оңт. Алтайда ғана өседі.</w:t>
        <w:br/>
        <w:t>Ол қиыршықтасты, жалаңаш тастақты</w:t>
        <w:br/>
        <w:t>жерлерде кездеседі. Биікт. 20 см-ге</w:t>
        <w:br/>
        <w:t>жуық, сабағы мен тамырының жалғас-</w:t>
        <w:br/>
        <w:t>қан буынында жұмыртқа пішінді ба-</w:t>
        <w:br/>
        <w:t>данасы бар, жуанд. 1,5 см-дей болады.</w:t>
        <w:br/>
        <w:t>Сабағы жұмыр, тік, жалаңаш, 2-3 таспа</w:t>
        <w:br/>
        <w:t>тәрізді жіңішке жапырақты келеді. Гүлі</w:t>
        <w:br/>
        <w:t>біреу, сабақ ұшында орналасады. Гүл</w:t>
      </w:r>
    </w:p>
    <w:p>
      <w:r>
        <w:t>қоршауы сары, сыртынан күңгірт күлгін</w:t>
        <w:br/>
        <w:t>түсті. Тұқымынан көбейеді. Сәуір - ма-</w:t>
        <w:br/>
        <w:t>мыр айларында гүлдеп, маусымда жеміс</w:t>
        <w:br/>
        <w:t>береді. Баданасын күзде гүлі түскеннен</w:t>
        <w:br/>
        <w:t>кейін жинайды. Оны құрғақ, салқын</w:t>
        <w:br/>
        <w:t>жерге сақтап, көктемде егеді. А. қ. - өте</w:t>
        <w:br/>
        <w:t>сәнді әсем гүлдейтін хош иісті, өте сирек</w:t>
        <w:br/>
        <w:t>кездесетін өсімдік. Сондықтан ол қор-</w:t>
        <w:br/>
        <w:t>ғауға алынып, Қазақстанның «Қызыл</w:t>
        <w:br/>
        <w:t>кітабына» енгізілген.</w:t>
        <w:br/>
        <w:t>АЛАҚАЗ, қ. Сарыала қаз.</w:t>
        <w:br/>
        <w:t>АЛАҚАЙДЫҢ АҚТАҚЫРЫ -- Қызыл-</w:t>
        <w:br/>
        <w:t>құмның солт-ндегі тақырлы жазық. Қы-</w:t>
        <w:br/>
        <w:t>зылорда обл. Қармақшы ауд. Қызылқұм</w:t>
        <w:br/>
        <w:t>мен Ескідария арнасының аралығында</w:t>
        <w:br/>
        <w:t>орналасқан. Ұз. 35 км, ең биік жері 108 м.</w:t>
        <w:br/>
        <w:t>Төрттік дәуірдің аллювийлі, құмдақты</w:t>
        <w:br/>
        <w:t>шөгінділерінен түзілген. Жазықта сек-</w:t>
        <w:br/>
        <w:t>сеуіл аралас жусанды сораңды шөптесін</w:t>
        <w:br/>
        <w:t>өсімдіктер өседі. А. а, аумағында ежелгі</w:t>
        <w:br/>
        <w:t>қалалар орны көп.</w:t>
        <w:br/>
        <w:t>АЛА ҚАРҒА (Согуив согпіх)- торғайлар</w:t>
        <w:br/>
        <w:t>отрядының қарға тұқымдасына жа-</w:t>
        <w:br/>
        <w:t>татын құс. Қазақстанда кең тараған,</w:t>
        <w:br/>
        <w:t>Дене тұрқы 47 - 50 см, салм. 0,6 кг-дай.</w:t>
        <w:br/>
        <w:t>А. қ-ның басы, қанаты, құйрығы қара,</w:t>
        <w:br/>
        <w:t>ал арқасы мен бауыры сұрғылт, түм-</w:t>
        <w:br/>
        <w:t>сығы үшкір, тырнақтары өткір. Орман</w:t>
        <w:br/>
        <w:t>шетіндегі, өзен бойындағы тоғайларға,</w:t>
        <w:br/>
        <w:t>бақтарда, кейде дара өскен ағаш басы-</w:t>
        <w:br/>
        <w:t>на ұя салады. Мекиені 4 - 7 қызыл қо-</w:t>
        <w:br/>
        <w:t>ңыр, секпілді көгілдір жұмыртқаны 19</w:t>
        <w:br/>
        <w:t>күн басады. Балапандарын кезектесіп</w:t>
        <w:br/>
        <w:t>35 күндей ұяда негізінде жәндіктермен</w:t>
        <w:br/>
        <w:t>асырайды. Тамызда балапандары ұядан</w:t>
        <w:br/>
        <w:t>ұшады. Ересегі қорек талғамайды. Қа-</w:t>
        <w:br/>
        <w:t>зан айында Тянь-Шань тауының етегіне</w:t>
        <w:br/>
        <w:t>қыстауға ұшып кетеді. А. қ. пайдалы</w:t>
        <w:br/>
        <w:t>Ала қарға</w:t>
        <w:br/>
        <w:t>құстардың жұмыртқасын зақымдап зиян</w:t>
        <w:br/>
        <w:t>келтіреді.</w:t>
        <w:br/>
        <w:t>АЛАҚОРЖЫН (Гаригив) - кеміргіштер</w:t>
        <w:br/>
        <w:t>отрядының аламантәрізділер тұқымда-</w:t>
        <w:br/>
        <w:t>сына жататын тышқан. Қазба қалдық-</w:t>
        <w:br/>
        <w:t>тары төм. плиоцен дәуірінен сақталған.</w:t>
        <w:br/>
        <w:t>Қазақстанда А-ның 2 түрі: дала А. (Г. Із-</w:t>
        <w:br/>
        <w:t>жигив) және сары А. (1. Ішенв) мекендейді.</w:t>
        <w:br/>
        <w:t>Дала А-ның дене тұрқы 96- 125 мм,салм.</w:t>
        <w:br/>
        <w:t>18 - 46 г болады. Арқасында төбесінен</w:t>
        <w:br/>
        <w:t>құйрығына дейін созылып жатқан қара</w:t>
        <w:br/>
        <w:t>жолағы бар. Республикамыздың солт.</w:t>
        <w:br/>
        <w:t>жартысындағы орманды-дала, шөлейтті-</w:t>
        <w:br/>
        <w:t>далалы аймақтарда (Батыс Қазакстан,</w:t>
        <w:br/>
        <w:t>Ақтөбе, Қостанай, Солт. Қазақстан, Пав-</w:t>
        <w:br/>
        <w:t>лодар, Ақмола, Қарағанды облыстары),</w:t>
        <w:br/>
        <w:t>оңт.-шығыс таулы аудандарда (Алматы,</w:t>
        <w:br/>
        <w:t>Шығыс Қазақстан облыстары) кездеседі.</w:t>
        <w:br/>
        <w:t>Далаалақоржыны</w:t>
      </w:r>
    </w:p>
    <w:p>
      <w:r>
        <w:t>Дала А-ының бірнеше іні болады. Қысқы</w:t>
        <w:br/>
        <w:t>ұйқыға жатпайды. Жылына 6 рет(1- 14-</w:t>
        <w:br/>
        <w:t>тен) балалайды. Астық, бағалы жемшөп</w:t>
        <w:br/>
        <w:t>өсімдіктерімен қоректенгендіктен а. ш-</w:t>
        <w:br/>
        <w:t>на зиян келтіреді.</w:t>
        <w:br/>
        <w:t>АЛАМАН - Шу-іле суайрығында ор-</w:t>
        <w:br/>
        <w:t>наласқан жота. Жамбыл обл. Шу ауд-</w:t>
        <w:br/>
        <w:t>нда. Абс. биікт. 1223 м. Баурайындағы</w:t>
        <w:br/>
        <w:t>сұрғылт қоңыр топырағында сұр жусан,</w:t>
        <w:br/>
        <w:t>баялыш, күйреуік, бұйырғын аралас</w:t>
        <w:br/>
        <w:t>эфемер өсімдіктері өседі.</w:t>
        <w:br/>
        <w:t>АЛАМАНТӘРІЗДІЛЕР (Стісейідзе) -</w:t>
        <w:br/>
        <w:t>кеміргіштер отрядының бір тұқымдасы.</w:t>
        <w:br/>
        <w:t>Барлық құрлықта тараған, тек Австралия</w:t>
        <w:br/>
        <w:t>мен Азия және Африканың тропиктік</w:t>
        <w:br/>
        <w:t>аймақтарында кездеспейді. 80-ге жуық</w:t>
        <w:br/>
        <w:t>туысы, 400-дей түрі белгілі. А. қазба қал-</w:t>
        <w:br/>
        <w:t>дықтары Еуразияда олигоцен дәуірінен</w:t>
        <w:br/>
        <w:t>сақталған. Қазақстанда А. атжалмандар,</w:t>
        <w:br/>
        <w:t>құмтышқандар және тоқалтістер деп</w:t>
        <w:br/>
        <w:t>аталатын 3 топқа жататын 31 түрі кезде-</w:t>
        <w:br/>
        <w:t>седі. Олар еліміздің барлық аудандарына</w:t>
        <w:br/>
        <w:t>дерлік, далалы орманнан шөл-шөлейтті</w:t>
        <w:br/>
        <w:t>жерлердің таулы алқаптарына дейін та-</w:t>
        <w:br/>
        <w:t>раған. А-дің пішіні дембелше келген,</w:t>
        <w:br/>
        <w:t>ұршық тәрізді және мойын бөлімі жақсы</w:t>
        <w:br/>
        <w:t>жетілген. Артқы аяқтары алдыңғыла-</w:t>
        <w:br/>
        <w:t>рына қарағанда ұзындау, бес башпай-</w:t>
        <w:br/>
        <w:t>лы. А-дің көбі құлақ қалқандары, күрек</w:t>
        <w:br/>
        <w:t>тістері ақсиған (соқыртышқан), құй-</w:t>
        <w:br/>
        <w:t>рықтары мен аяқтары қыска, жер қазуға</w:t>
        <w:br/>
        <w:t>ыңғайлы болып келеді. Су қоймаларына</w:t>
        <w:br/>
        <w:t>жақын және батпақты жерлерде мекен-</w:t>
        <w:br/>
        <w:t>ОСО осо бекосико бек сижобхыио оо бж</w:t>
        <w:br/>
        <w:t>қаш - Алакөл ойысы мен Жетісу Алатауы</w:t>
        <w:br/>
        <w:t>аралығында жатыр. Ол шығысында Же-</w:t>
        <w:br/>
        <w:t>тісу қақпасы арқылы Қытаймен, оңт. мен</w:t>
        <w:br/>
        <w:t>батысында Алматы обл-ның Сарқант;</w:t>
        <w:br/>
        <w:t>Ақсу аудандарымен, солт. мен солт.-</w:t>
        <w:br/>
        <w:t>шығысында Шығыс Қазақстан обл-ның</w:t>
        <w:br/>
        <w:t>Үржар, Аягөз аудандарымен шектеседі.</w:t>
        <w:br/>
        <w:t>Жерінің оңт-шығысын Жетісу Алатауы-</w:t>
        <w:br/>
        <w:t>ның Шыбынды, Қайқаң, Жабық, Күн-</w:t>
        <w:br/>
        <w:t>гей Тастау; т.б. жоталары алып жатыр.</w:t>
        <w:br/>
        <w:t>Ауданның қалған бөлігі салыстырмалы</w:t>
        <w:br/>
        <w:t>түрде жазық келеді. Бұл жерлерде ала-</w:t>
        <w:br/>
        <w:t>са таулар (Арғанаты, Арқарлы, т.б.) мен</w:t>
        <w:br/>
        <w:t>құмды алқаптар (Қарақүс, Сарықұм,</w:t>
        <w:br/>
        <w:t>Тасқарақұм) алып жатыр. Солт-нде Ала-</w:t>
        <w:br/>
        <w:t>көл топ көлдері (Алакөл, Ұялы, Сасық-</w:t>
        <w:br/>
        <w:t>көл, Жалаңашкөл) орналасқан. Жетісу.</w:t>
        <w:br/>
        <w:t>Алатауынан бастау алатын Лепсі, Тен-</w:t>
        <w:br/>
        <w:t>тек, Шынжылы, Көксуат өзендері аудан</w:t>
        <w:br/>
        <w:t>аумағын кесіп өтіп, солт-тегі Алакөл,</w:t>
        <w:br/>
        <w:t>Сасықкөл көлдеріне құяды. А. а-ның</w:t>
        <w:br/>
        <w:t>климаты тым континенттік, қысы суык.</w:t>
      </w:r>
    </w:p>
    <w:p>
      <w:r>
        <w:t>Қаңтардың орташа темп-расы -12- 16%С,</w:t>
        <w:br/>
        <w:t>шілдеде 18 - 23%С. Жылдық жауын-ша-</w:t>
        <w:br/>
        <w:t>шын мөлшері жазық аймақтарда 150 -</w:t>
        <w:br/>
        <w:t>260 мм, тау бөктерлері мен аңғарларында</w:t>
        <w:br/>
        <w:t>350 - 550 мм. Жерінің басым көпшілігін</w:t>
        <w:br/>
        <w:t>шө: белдемнің сұр топырағы, ал тау</w:t>
        <w:br/>
        <w:t>бөктері мен аңғарларында қара қоңыр,</w:t>
        <w:br/>
        <w:t>бозғылт қоңыр топырақ кұрайды. Құмды</w:t>
        <w:br/>
        <w:t>алқаптарда сор, сортаң топырақ түрлері</w:t>
        <w:br/>
        <w:t>кездеседі. Даласында жусан, ебелек, бая-</w:t>
        <w:br/>
        <w:t>лыш, күйреуік, изен, кияқ, т.б. шөптесін</w:t>
        <w:br/>
        <w:t>өсімдіктер өседі. Биік тау беткейлері мен</w:t>
        <w:br/>
        <w:t>аңғарларын шыршалы-қарағайлы орман</w:t>
        <w:br/>
        <w:t>қамтыған. Жануарлардан қасқыр, түлкі,</w:t>
        <w:br/>
        <w:t>қоңыр аю, қабан, борсық, таутеке, ар-</w:t>
        <w:br/>
        <w:t>қар, марал; құстардан үйрек, қаз, аққу,</w:t>
        <w:br/>
        <w:t>реликті шағала, қырғауыл мекендейді;</w:t>
        <w:br/>
        <w:t>суларында сазан, алабұға, маринка, ақ</w:t>
        <w:br/>
        <w:t>амур, көксерке кездеседі. А. а-на аум.</w:t>
        <w:br/>
        <w:t>12,5 мың га жерді алып жатқан Алакөл</w:t>
        <w:br/>
        <w:t>мемл. сулы-сазды қорығы, жалпы аум.</w:t>
        <w:br/>
        <w:t>27 мың га болатын Тоқты және алма</w:t>
        <w:br/>
        <w:t>ағаштарынан тұратын ауд. 32 мың га</w:t>
        <w:br/>
        <w:t>Ленсі қорықшалары кіреді. Кен байлық-</w:t>
        <w:br/>
        <w:t>тарынан Андреев және Ілдерсай бенто-</w:t>
        <w:br/>
        <w:t>нитті кендері бар. А, а-нда суғармалы</w:t>
        <w:br/>
        <w:t>және тәлімі егін ш. дамыған. Онда негі-</w:t>
        <w:br/>
        <w:t>зінен астық тұқымдастар, тех. дақылдар</w:t>
        <w:br/>
        <w:t>(қызылша) және картоп өсіріледі. А. ш-</w:t>
        <w:br/>
        <w:t>на пайдаланылатын жерінің аум. 165,5</w:t>
        <w:br/>
        <w:t>мың та, оның ішінде жыртылған жері</w:t>
        <w:br/>
        <w:t>76,7 мың га, шабындығы 87,3 мың га,</w:t>
        <w:br/>
        <w:t>жайылымы 1,46 мың га. Аудан жерінен</w:t>
        <w:br/>
        <w:t>Ақтоғай - Достық т. ж, және Алматы -</w:t>
        <w:br/>
        <w:t>Өскемен автомоб. жолдары өтеді</w:t>
        <w:br/>
        <w:t>АЛАКӨЛ-БАЛҚАШ АРТЕЗИАН</w:t>
        <w:br/>
        <w:t>АЛАБЫ, Онт-шығыс Қазақстандағы</w:t>
        <w:br/>
        <w:t>өте ауқымды алап. Ол оңт-нде Жетісу</w:t>
        <w:br/>
        <w:t>(Жоңғар) жотасымен, солт-нде Балқаш</w:t>
        <w:br/>
        <w:t>көлі жағалауымен және Орт. Қазақстан</w:t>
        <w:br/>
        <w:t>адырларының оңт:-шығыс жиектерімен,</w:t>
        <w:br/>
        <w:t>оңт.-батысында Шу-Іле, ал солт.-шығы-</w:t>
        <w:br/>
        <w:t>сында Тарбағатай тауымен шектелетін</w:t>
        <w:br/>
        <w:t>ойпат аумағына сәйкес келеді. Ойпат не-</w:t>
        <w:br/>
        <w:t>гізінен мезозой-кайнозой түзілімдерінен</w:t>
        <w:br/>
        <w:t>тұратын біршама саяз синклинорий қү-</w:t>
        <w:br/>
        <w:t>райды, ол альпілік тектогенез нәтиже-</w:t>
        <w:br/>
        <w:t>сінде бірнеше мульдаларға дараланған.</w:t>
        <w:br/>
        <w:t>Жер асты сулары көбінесе неогендік</w:t>
        <w:br/>
        <w:t>және төрттік кезендері түзілімдеріне</w:t>
        <w:br/>
        <w:t>шоғырланған. Иондық құрамы жағынан</w:t>
        <w:br/>
        <w:t>жер асты сулары сульфатты-хлоридті</w:t>
        <w:br/>
        <w:t>натрийлі-кальцийлі және сулфатты-хло-</w:t>
        <w:br/>
        <w:t>ридті натрийлі-магнийлі болып бөлінеді.</w:t>
        <w:br/>
        <w:t>Олар өнімділігі, минералдану дәрежесі</w:t>
        <w:br/>
        <w:t>және хим. құрамы жағынан әр түрлі бо-</w:t>
        <w:br/>
        <w:t>лып келеді. Ақсу-Лепсі, Іле-Қаратал және</w:t>
        <w:br/>
        <w:t>Алакөл мульдаларында ұшырасатын</w:t>
        <w:br/>
        <w:t>сульфатты-хлоридті натрийлі сулардың</w:t>
        <w:br/>
        <w:t>орташа дебиті 10 - 200 м//тәулік, кейде</w:t>
        <w:br/>
        <w:t>550-ге дейін жетеді, минералдану дә-</w:t>
        <w:br/>
        <w:t>режесі 2,5 - 4,5 г/л, сирегірек 10 г/л-ден</w:t>
      </w:r>
    </w:p>
    <w:p>
      <w:r>
        <w:t>астам; гастрит, панкреатит және бүйрек</w:t>
        <w:br/>
        <w:t>ауруларын емдеуге қолданылады. Солт-</w:t>
        <w:br/>
        <w:t>Балқаш мульдасындағы (Іле өз-нің сол</w:t>
        <w:br/>
        <w:t>жағалауы) сульфатты-хлоридтінатрийлі-</w:t>
        <w:br/>
        <w:t>қальцийлі сулардың орташа дебиті 50 -</w:t>
        <w:br/>
        <w:t>250 м?ләулік, 30-дан 100 м/тәулік мо.</w:t>
        <w:br/>
        <w:t>шерге дейін өзгереді; минералдану дәре-</w:t>
        <w:br/>
        <w:t>жесі2,5-3,5 г/ларалығында. Сульфатты-</w:t>
        <w:br/>
        <w:t>хлоридті натрийлі-магнийлі сулар Онт.</w:t>
        <w:br/>
        <w:t>Балқаш (Балқаш көлінің оңт. жағалауы)</w:t>
        <w:br/>
        <w:t>және Іле-Қаратал мульдаларында ұшы-</w:t>
        <w:br/>
        <w:t>расады; дебит мөлш. 120 - 225 м/лаулік</w:t>
        <w:br/>
        <w:t>аралығында өзгереді, минералдану дәре-</w:t>
        <w:br/>
        <w:t>жесі 2,5 г/л-ден 57 г/л-ге дейін.</w:t>
        <w:br/>
        <w:t>АЛАКӨЛ КӨМІР КЕНІ, Алматы және</w:t>
        <w:br/>
        <w:t>Шығыс Қазақстан облыстары аралы-</w:t>
        <w:br/>
        <w:t>ғында жатқан Алакол ойысында орна-</w:t>
        <w:br/>
        <w:t>ласқан. Құрамында көмір қабаттары кез-</w:t>
        <w:br/>
        <w:t>десетін кентас қалыңд. 300 м-ден астам</w:t>
        <w:br/>
        <w:t>юра кезеңінің шөгінді жыныстарынан</w:t>
        <w:br/>
        <w:t>Алакөл мемлекеттік табиғи қорығы</w:t>
        <w:br/>
        <w:t>Алакөл</w:t>
        <w:br/>
        <w:t>синклинальдык құрылым болып қалып-</w:t>
        <w:br/>
        <w:t>тасқан. Оның ішіндегі көмірлі қатпар</w:t>
        <w:br/>
        <w:t>(қалыңд. 100 - 125 м) құмтастан, але-</w:t>
        <w:br/>
        <w:t>вролиттен, аргиллиттен, конгломерат-</w:t>
        <w:br/>
        <w:t>тан, көмірлі аргиллиттен және 6 көмір</w:t>
        <w:br/>
        <w:t>қабатынан тұрады. Көмірі қара шірінді</w:t>
        <w:br/>
        <w:t>және сапропельді-қара шірінді, көміртек</w:t>
        <w:br/>
        <w:t>мөлш. 73,8 - 75,8%, күкірті (0,4 - 0,94%)</w:t>
        <w:br/>
        <w:t>мен күлі (3,1 - 8,6%) аз, қызуы жоғары</w:t>
        <w:br/>
        <w:t>(7220 - 7450 ккал/кг). А. к. к. жергілікті</w:t>
        <w:br/>
        <w:t>отын мұқтажы үшін пайдаланылады.</w:t>
        <w:br/>
        <w:t>АЛАКӨЛ МЕМЛЕКЕТТІК ТАБИҒИ</w:t>
        <w:br/>
        <w:t>ҚОРЫҒЫ, Тентек өз. сағасының таби-</w:t>
        <w:br/>
        <w:t>ғатын және Алакөл аралдарындағы си-</w:t>
        <w:br/>
        <w:t>рек кездесетін жануарларды сақтан қалу</w:t>
        <w:br/>
        <w:t>мақсатында ұйымдастырылған. Алматы</w:t>
        <w:br/>
        <w:t>обл-ның Алакөл және Шығыс Қазақ-</w:t>
        <w:br/>
        <w:t>стан обл-ның Үржар аудандарында ор-</w:t>
        <w:br/>
        <w:t>наласқан. Аум. 20743 га. Қорықтың аум.</w:t>
        <w:br/>
        <w:t>7 телімге бөлінген. Қорықта өте сирек</w:t>
        <w:br/>
        <w:t>кездесетін реликті шағаланың ұя салып,</w:t>
        <w:br/>
        <w:t>балапан өрбітетінін қазақ орнитологы</w:t>
        <w:br/>
        <w:t>Е.Әуезов 1968 - 69 ж. жүргізген ғыл. жұ-</w:t>
        <w:br/>
        <w:t>мыстары кезінде анықтады. Қорық аума-</w:t>
        <w:br/>
        <w:t>ғындағы аралдар құстардың топталып</w:t>
        <w:br/>
        <w:t>ұя салуына өте қолайлы. Сондықтан да</w:t>
        <w:br/>
        <w:t>қорықты нағыз «құс базары» Деп атауға</w:t>
        <w:br/>
        <w:t>болады. Қорық жануарлар дүниесіне өте</w:t>
        <w:br/>
        <w:t>бай. Мұнда балықтардың 15, қосмекенді-</w:t>
        <w:br/>
        <w:t>лердің 2, бауырыменжорғалаушылардың</w:t>
        <w:br/>
        <w:t>14, құстардың 330 және сүткоректілердің</w:t>
        <w:br/>
        <w:t>21 түрі кездеседі. Омыртқасыздардан</w:t>
        <w:br/>
        <w:t>инеліктердің 34 түрі бар. Құстардың</w:t>
        <w:br/>
        <w:t>15 түрі (бұйра бірқазан, қалбағай, қара</w:t>
        <w:br/>
        <w:t>дегелек, безгелдек, дуадақ, үкі, т.б.)</w:t>
        <w:br/>
        <w:t>және балқаш алабұғасы Қазақстанның</w:t>
        <w:br/>
        <w:t>«Қызыл кітабына» енгізілген. Өсімдік</w:t>
      </w:r>
    </w:p>
    <w:p>
      <w:r>
        <w:t>жамылғысына да бай (өсімдіктің 270-ке</w:t>
        <w:br/>
        <w:t>жуық түрі өседі). Қорықта жеті тақы-</w:t>
        <w:br/>
        <w:t>рыптық жоба бойынша ғыл.-зерт. жү-</w:t>
        <w:br/>
        <w:t>мыстары жүйелі түрде жүргізіліп келеді.</w:t>
        <w:br/>
        <w:t>111</w:t>
        <w:br/>
        <w:t>100</w:t>
        <w:br/>
        <w:t>Ақтоғай</w:t>
        <w:br/>
        <w:t>селеу аралас әр түрлі шөптерден тұрады.</w:t>
        <w:br/>
        <w:t>Ертіс бойында балқарағай, терек, үйенкі,</w:t>
        <w:br/>
        <w:t>тал, тобылғы өседі. Жануарлардан қас-</w:t>
        <w:br/>
        <w:t>қыр, түлкі, қарсақ, қоян, борсық, сары-</w:t>
        <w:br/>
        <w:t>шұнақ, аламан, күзен, суыр, кірпішешен,</w:t>
        <w:br/>
        <w:t>қосаяқ, ондатр; құстардан кезқұйрық,</w:t>
        <w:br/>
        <w:t>қаршыға, үкі, бөктері, қаз, үйрек, аққу,</w:t>
        <w:br/>
        <w:t>тырна, шағала, қызғыш, тауқұдірет, қа-</w:t>
        <w:br/>
        <w:t>раторғай, бозторғай мекендейді. А. ш-на</w:t>
        <w:br/>
        <w:t>жарамды жері 976,2 мың га шамасында,</w:t>
        <w:br/>
        <w:t>оның 377,7 мыңы (га) егістік, 3,5 мыңы</w:t>
        <w:br/>
        <w:t>шабындық, 528,3 мыңы (га) жайылым.</w:t>
        <w:br/>
        <w:t>Ауданның орт. бөлігімен батыстан шы-</w:t>
        <w:br/>
        <w:t>ғысқа қарай Макинек - Ақсу - Ақтоғай</w:t>
        <w:br/>
        <w:t>автомоб. жолы, шығыс жағынан Ертіс</w:t>
        <w:br/>
        <w:t>өз-нің батыс жағасын бойлай Омбы -</w:t>
        <w:br/>
        <w:t>Павлодар - Семей автомоб. жолы өтеді.</w:t>
        <w:br/>
        <w:t>АҚТОҒАЙ МЫС КЕНІ, Шығыс Қазақ-</w:t>
        <w:br/>
        <w:t>стан, Қарағанды және Алматы облыста-</w:t>
        <w:br/>
        <w:t>рының түйіскен жерінде орналасқан. Ақ-</w:t>
        <w:br/>
        <w:t>тоғай т. ж. ст-нан шығысқа қарай 22 км</w:t>
        <w:br/>
        <w:t>жерде. Мыс-молибдені бар кенді шток-</w:t>
        <w:br/>
        <w:t>верк 800 м терендікке дейін бойлайды,</w:t>
        <w:br/>
        <w:t>оның ұз. 2500 м, ені 50 - 830 м. Кенді</w:t>
        <w:br/>
        <w:t>штокверктегі мыс пен молибденнің мөл-</w:t>
        <w:br/>
        <w:t>шері оның ішкі және сыртқы шекарасына</w:t>
        <w:br/>
        <w:t>қарай азаяды және бұл екі құраушының</w:t>
        <w:br/>
        <w:t>ең үлкен шоғырлануы бір-біріне сәйкес</w:t>
        <w:br/>
        <w:t>келеді. Керісінше, пирит минералының</w:t>
        <w:br/>
        <w:t>мөлшері штокверктің сыртқы контуры-</w:t>
        <w:br/>
        <w:t>на қарай көбейеді. Штокверктің сыртқы</w:t>
        <w:br/>
        <w:t>ҡонтуры пирит қабығымен шектелген.</w:t>
        <w:br/>
        <w:t>Кендегі мысты минералдар да осы заң-</w:t>
        <w:br/>
        <w:t>дылық бағытында алмасады. Кенді</w:t>
        <w:br/>
        <w:t>штокверктегі күкірттің мысқа орта-</w:t>
        <w:br/>
        <w:t>ша қатынасы 21, мыстың молибденге</w:t>
        <w:br/>
        <w:t>қатынасы 421. Штокверктің сыртқы</w:t>
        <w:br/>
        <w:t>контурында аз мөлшерде қорғасын мен</w:t>
        <w:br/>
        <w:t>мырыштың минералдануы байқалады.</w:t>
        <w:br/>
        <w:t>Кен орны бойынша мыстың мөлш.</w:t>
        <w:br/>
        <w:t>0,2 - 1,6%, орташа - 0,39%. А. м. кенің</w:t>
        <w:br/>
        <w:t>кентастары жеңіл байытылады, ашық</w:t>
        <w:br/>
        <w:t>әдіспен өндіруге қолайлы. Т. ж-ға жақын</w:t>
        <w:br/>
        <w:t>орналасқан.</w:t>
        <w:br/>
        <w:t>АҚТОҒАН - Алматы обл. Еңбекшіқазақ</w:t>
        <w:br/>
        <w:t>ауд-ндағы өзен. Іле алабында. Ұз. 47 км.</w:t>
        <w:br/>
        <w:t>Өзен бастауын Қызылшарық а-ның солт-</w:t>
        <w:br/>
        <w:t>ндегі бұлақтардан алып Шілік өз-нің сол</w:t>
        <w:br/>
        <w:t>жағынан (Бабатоған қонысынан) Іле өз-</w:t>
      </w:r>
    </w:p>
    <w:p>
      <w:r>
        <w:t>не құяды. Өзен бойының орта ағысында</w:t>
        <w:br/>
        <w:t>жиде, шілік, жүзгін, т.б. бұта аралас то-</w:t>
        <w:br/>
        <w:t>ғай өскен.</w:t>
        <w:br/>
        <w:t>АҚТОЛАҒАЙ ҚЫРҚАСЫ- Орал алды</w:t>
        <w:br/>
        <w:t>үстіртінің оңт,-батысындағы қырқалы</w:t>
        <w:br/>
        <w:t>тау сілемі. Ақтөбе обл. Байғанин ауд.</w:t>
        <w:br/>
        <w:t>жерінде орналасқан. Сағыз бен Жем</w:t>
        <w:br/>
        <w:t>өзендері аралығында солт.-шығыстан</w:t>
        <w:br/>
        <w:t>оңт-ке қарай 90 км-ге созылып жатыр,</w:t>
        <w:br/>
        <w:t>ені 5- 10 км, ең биік жері - Қияқты тауы</w:t>
        <w:br/>
        <w:t>(217 м). Каспий маңы ойпатымен жап-</w:t>
        <w:br/>
        <w:t>сарласып, Жем өз-нің оң жағалауында</w:t>
        <w:br/>
        <w:t>жатыр. Батыс бөлігі жарқабақты сай-жы-</w:t>
        <w:br/>
        <w:t>ралармен тілімденген. А. қ-нан Терісақ-</w:t>
        <w:br/>
        <w:t>Ақтолағай қырқасы</w:t>
        <w:br/>
        <w:t>қан өз. бастау алады. Батысында Тола-</w:t>
        <w:br/>
        <w:t>ғайсор көлі жатыр. Бор, бор-мергельді</w:t>
        <w:br/>
        <w:t>жыныстардан түзілген. Боз және сор-</w:t>
        <w:br/>
        <w:t>таңды топырағында жусан, бұйырғын,</w:t>
        <w:br/>
        <w:t>тасбұйырғын, боз жусан, баялыш өседі.</w:t>
        <w:br/>
        <w:t>Моңғолша тологой - шың, тау басы де-</w:t>
        <w:br/>
        <w:t>ген мағынаны білдіреді.</w:t>
        <w:br/>
        <w:t>АҚТОМАР - Қарасу мен Қуаныш өзен-</w:t>
        <w:br/>
        <w:t>дерінің аралығындағы батпақ. Ақмола</w:t>
        <w:br/>
        <w:t>обл. Ерейментау ауд-нда орналасқан.</w:t>
        <w:br/>
        <w:t>Батпактың жағасынан Астана - Ерей-</w:t>
        <w:br/>
        <w:t>ментаут. ж. өтеді.</w:t>
        <w:br/>
        <w:t>АҚТОМАР - Павлодар обл. Май ауд.</w:t>
        <w:br/>
        <w:t>Тарақты қыстауының оңт.-шығысында</w:t>
        <w:br/>
        <w:t>23 км жерде орналасқан көл. Ертіс ала-</w:t>
        <w:br/>
        <w:t>бында. Теңіз деңгейінен 145,5 м биік-</w:t>
        <w:br/>
        <w:t>тікте. Аум. 5,2 кмг, ұз. 4; , енді жері</w:t>
        <w:br/>
        <w:t>2.0 км. Жағалауы түйетайлы келген. Суы</w:t>
        <w:br/>
        <w:t>тұзды. Төңірегі ағарып сортаңданған,</w:t>
        <w:br/>
        <w:t>сазды балшықты келген. Деңгейі көк-</w:t>
        <w:br/>
        <w:t>темде көтеріліп, жазға қарай тартылады.</w:t>
        <w:br/>
        <w:t>АҚТОПЫРАҚ - Баянаула тауының</w:t>
        <w:br/>
        <w:t>солт.-батысындағы тау. Павлодар обл</w:t>
        <w:br/>
        <w:t>Баянауыл ауд-нда орналасқан. Таудың</w:t>
        <w:br/>
        <w:t>маңынан автомоб. жолы өтеді. А. беткейі</w:t>
        <w:br/>
        <w:t>тегіс көлбеу келген. Аймақтағы қоңыр</w:t>
        <w:br/>
        <w:t>топырағында бұталы-шалғынды өсім-</w:t>
        <w:br/>
        <w:t>діктер өседі.</w:t>
        <w:br/>
        <w:t>АҚТОРҒАЙ (Ріесіторһепах піуайі) -</w:t>
        <w:br/>
        <w:t>торғайтәрізділер отряды, сарыторғайлар</w:t>
        <w:br/>
        <w:t>тұқымдасына жататын құс. Негізінен</w:t>
        <w:br/>
        <w:t>Солт. жарты шарда тараған. Қазақстан-</w:t>
        <w:br/>
        <w:t>ның барлык облыстарында кездеседі.</w:t>
        <w:br/>
        <w:t>Денесінің үз. 15 - 19 см, салм. 35-40 г.</w:t>
        <w:br/>
        <w:t>Қауырсындары ақ, қара түсті, күзде және</w:t>
        <w:br/>
        <w:t>қыста жаңа түлеген қауырсындарының</w:t>
        <w:br/>
        <w:t>жиегі жирен түспен көмкерілген. Ана-</w:t>
        <w:br/>
        <w:t>Ақторғай</w:t>
        <w:br/>
        <w:t>ӘСбкыо со бмоо жо бтыо о жобкиос жо беыо 0/4</w:t>
        <w:br/>
        <w:t>лығы қоңыр түсті. Ұясын маусым - шіл-</w:t>
      </w:r>
    </w:p>
    <w:p>
      <w:r>
        <w:t>денің басында жердегі тастардың арасы-</w:t>
        <w:br/>
        <w:t>на салады, онда 4- 7 жұмыртқа болады.</w:t>
        <w:br/>
        <w:t>Жұмыртқасын аталығы мен аналығы</w:t>
        <w:br/>
        <w:t>12 - 13 күндей шайқайды. Өсімдіктің</w:t>
        <w:br/>
        <w:t>жапырағымен, тұқымымен және жәндік-</w:t>
        <w:br/>
        <w:t>термен қоректенеді.</w:t>
        <w:br/>
        <w:t>АҚТӨБЕ - Алматы обл. Көксу ауд. же-</w:t>
        <w:br/>
        <w:t>ріндегі жазғы мал жайлауы. Ол батысын-</w:t>
        <w:br/>
        <w:t>да Текелі, оңт-нде Күйелі мен Суықтөбе,</w:t>
        <w:br/>
        <w:t>шығысында Аламан тауымен шектеседі.</w:t>
        <w:br/>
        <w:t>Теңіз деңгейінен 2,0 мың м биіктікте.</w:t>
        <w:br/>
        <w:t>Жері тастақ, шөбі тықыр. Қазтабан, са-</w:t>
        <w:br/>
        <w:t>рыбас жоңышқа, рауғаш, аюжүн, у қор-</w:t>
        <w:br/>
        <w:t>ғасын, ермен, қарақат, арша тәрізді шөп-</w:t>
        <w:br/>
        <w:t>тер мен бұталар өседі. А. - суаты мол,</w:t>
        <w:br/>
        <w:t>шөбі құнарлы, малға жайлы қоныс.</w:t>
        <w:br/>
        <w:t>АҚТӨБЕ - Атырау обл. Индербор кен-</w:t>
        <w:br/>
        <w:t>тінен шығысқа қарай 46 км жердегі көл.</w:t>
        <w:br/>
        <w:t>Каспий ойпатында. Теңіз деңгейінен 5 м</w:t>
        <w:br/>
        <w:t>төменде орналасқан. Аум. 5,5 км. Ұз. 5,1</w:t>
        <w:br/>
        <w:t>км, енді жері 2,8 км. Көлге маусымдық</w:t>
        <w:br/>
        <w:t>ағынеу құяды. Су деңгейі көктемде көте-</w:t>
        <w:br/>
        <w:t>ріліп, жазға қарай тартылады. А-нің сор</w:t>
        <w:br/>
        <w:t>батпақты жағасында қамыс, құрақ өседі.</w:t>
        <w:br/>
        <w:t>АҚТӨБЕ - Оңт. Қазақстан обл. Түр-</w:t>
        <w:br/>
        <w:t>кістан қалалық аумағы жеріндегі өзен,</w:t>
        <w:br/>
        <w:t>Сырдарияның оң саласы. ҰЗ. 82 км, су</w:t>
        <w:br/>
        <w:t>жиналатын алабы 866 км?. Қаратаудың</w:t>
        <w:br/>
        <w:t>оңт-батыс беткейінен басталады да,</w:t>
        <w:br/>
        <w:t>Сырдарияға жетпей сарқылып қалады.</w:t>
        <w:br/>
        <w:t>Ағыны (төм. ағысында) тұрақсыз, тек</w:t>
        <w:br/>
        <w:t>қар ерігенде ағады. Аңғары кең, жаға-</w:t>
        <w:br/>
        <w:t>лауы жазық, тегіс келеді. Жоғ. ағысында</w:t>
        <w:br/>
        <w:t>бөгесіндер жасау жолымен егін суғаруға</w:t>
        <w:br/>
        <w:t>пайдаланылады.</w:t>
        <w:br/>
        <w:t>АҚТӨБЕ - Зайсан көлінің солт-нде,</w:t>
        <w:br/>
        <w:t>Бұқтырма бөгенінің оң жағалауындағы</w:t>
        <w:br/>
        <w:t>тау. Шығыс Қазақстан обл. Күршім ауд-</w:t>
        <w:br/>
        <w:t>нда орналасқан. Абс. биікт. 663 м. Оңт-</w:t>
        <w:br/>
        <w:t>Күршім өз. Бұқтырма бөгеніне келіп</w:t>
        <w:br/>
        <w:t>құяды. Беткейлері жартасты шатқалдар-</w:t>
        <w:br/>
        <w:t>мен, сай-жыралармен тілімденген.</w:t>
        <w:br/>
        <w:t>АҚТӨБЕ - Өскемен қ-ның солт.-баты-</w:t>
        <w:br/>
        <w:t>сындағы тау. Шығыс Қазақстан обл.</w:t>
        <w:br/>
        <w:t>Ұлан ауд. Ертіс өз-нің аңғарында орна-</w:t>
        <w:br/>
        <w:t>ласқан. Абс. биікт. 476 м. Таудың бет-</w:t>
        <w:br/>
        <w:t>кейлері жонды қырқалармен, сай-жыра-</w:t>
        <w:br/>
        <w:t>лармен тілімденген. Баурайындағы қара</w:t>
        <w:br/>
        <w:t>топырағында бұталы ағаштар, боз, селеу,</w:t>
        <w:br/>
        <w:t>көкшұнақ, бетеге өседі.</w:t>
        <w:br/>
        <w:t>АҚТӨБЕ - Ақмола обл. Ақкөл ауд-</w:t>
        <w:br/>
        <w:t>ндағы тау. Абс. биікт. 436 м. Домбыралы</w:t>
        <w:br/>
        <w:t>тауының шығысында 12 км жерде ор-</w:t>
        <w:br/>
        <w:t>наласқан. Беткейлері көлбеу келген. Ұз.</w:t>
        <w:br/>
        <w:t>1,5 км, ені 1,0 км. Сортаңды қара топы-</w:t>
        <w:br/>
        <w:t>рағында сұлыбас, бетеге басым. Әртүрлі</w:t>
        <w:br/>
        <w:t>шөптесіндер өскен.</w:t>
        <w:br/>
        <w:t>АҚТӨБЕ - Көкшетау қыратының солт-</w:t>
        <w:br/>
        <w:t>шығысындағы тау. Солт. Қазақстан обл.</w:t>
        <w:br/>
        <w:t>Акжар ауд-нда орналасқан. Абс. биікт.</w:t>
      </w:r>
    </w:p>
    <w:p>
      <w:r>
        <w:t>230 м. Таудан Мұқыр өз. бастау алады.</w:t>
        <w:br/>
        <w:t>Көлбеу келген беткейінің қара топыра-</w:t>
        <w:br/>
        <w:t>космко бло сика бкоекобмиосикобикооижобы,</w:t>
        <w:br/>
        <w:t>АҚШАҒЫЛ ПОЛИМЕТАЛЛ КЕНІ,</w:t>
        <w:br/>
        <w:t>Қарағанды обл. Шет ауд-нда орналасқан.</w:t>
        <w:br/>
        <w:t>Бұл жерден 1834 - 1918 ж. орыс және шет</w:t>
        <w:br/>
        <w:t>ел концессионерлері мыс, қорғасын, мы-</w:t>
        <w:br/>
        <w:t>рыш өндірген. Кен орны Балқаш көлінен</w:t>
        <w:br/>
        <w:t>солт-ке қарай созылған Тасарал - Қы-</w:t>
        <w:br/>
        <w:t>зылеспе антиклинорийінің шығысын</w:t>
        <w:br/>
        <w:t>алып жатыр. Мұндағы кен линзалары</w:t>
        <w:br/>
        <w:t>ортаңғы палеозой гранитоидтары мен</w:t>
        <w:br/>
        <w:t>силурдың жанартаутекті-терригендік</w:t>
        <w:br/>
        <w:t>және карбонатты жыныстарының жап-</w:t>
        <w:br/>
        <w:t>сарында қалыптасқан. Жапсарласу бел-</w:t>
        <w:br/>
        <w:t>деміндегі тау жыныстары грейзенделген.</w:t>
        <w:br/>
        <w:t>Онда мөлшері жоғары вольфрам, қалайы</w:t>
        <w:br/>
        <w:t>түзілген. Ал әктастар мәрмәрға айналған</w:t>
        <w:br/>
        <w:t>жапсарда магнетит-магнезиалды скарн-</w:t>
        <w:br/>
        <w:t>дар пайда болған. Оларға шашыран-</w:t>
        <w:br/>
        <w:t>ды, сеппе не шомбал түрде кездесетін</w:t>
        <w:br/>
        <w:t>полиметалл кентастары шоғырланған.</w:t>
        <w:br/>
        <w:t>Кентасты минералдардан халькопирит,</w:t>
        <w:br/>
        <w:t>галенит, сфалерит, пирит және висмут</w:t>
        <w:br/>
        <w:t>пен күшәла минералдары, ал бейметалл</w:t>
        <w:br/>
        <w:t>минералдардан гранаттар, пироксендер,</w:t>
        <w:br/>
        <w:t>эпидот, везувиан, кальцит, кварц бар.</w:t>
        <w:br/>
        <w:t>Тотығу белдемінің минералдарынан ма-</w:t>
        <w:br/>
        <w:t>лахит, хризаколла, брошантит; каламин,</w:t>
        <w:br/>
        <w:t>смитсонит кездеседі. А. п. к. барланған</w:t>
        <w:br/>
        <w:t>қорының аздығына байланысты өнді-</w:t>
        <w:br/>
        <w:t>ріске қосылмаған.</w:t>
        <w:br/>
        <w:t>АҚШАЙЫР (Спарһайішп) - күрделі-</w:t>
        <w:br/>
        <w:t>гүлділер тұқымдасына жататын бір,</w:t>
        <w:br/>
        <w:t>екі, көп жылдық шөптесін өсімдіктер</w:t>
        <w:br/>
        <w:t>туысы. Қазақстанда жусанды-соранды</w:t>
        <w:br/>
        <w:t>алқаптарда, шабындық жерлерде, аласа</w:t>
        <w:br/>
        <w:t>тау баурайларында өсетін 6 түрі белгілі.</w:t>
        <w:br/>
        <w:t>Бұлардың биікт. 10-35 см, сабактары тү-</w:t>
        <w:br/>
        <w:t>біне қарай қатаң, қалың киіз түкті. Жа-</w:t>
        <w:br/>
        <w:t>пырақтары кезектесе орналасқан, жиегі</w:t>
        <w:br/>
        <w:t>тегіс, Себеттері көп гүлді, масақ немесе</w:t>
        <w:br/>
        <w:t>қалқан шоғыр құрайды. Гүлдері түтікті,</w:t>
        <w:br/>
        <w:t>тозаңқаптары ұзынша келеді. Маусым -</w:t>
        <w:br/>
        <w:t>тамызда гүлдеп, тамыз - қыркүйекте же-</w:t>
        <w:br/>
        <w:t>містенеді. Тұқымдары жұмыртқа немесе</w:t>
        <w:br/>
        <w:t>ұршық тәрізді, сыртын емізікшелер жап-</w:t>
        <w:br/>
        <w:t>қан айдаршасы болады.</w:t>
        <w:br/>
        <w:t>АҚШАТ - Үлкен Борсық құмының шы-</w:t>
        <w:br/>
        <w:t>ғысындағы тау. Ақтөбе обл. Шалқар ауд.</w:t>
        <w:br/>
        <w:t>Байқадам а-ның оңт.-шығысында 35 км</w:t>
        <w:br/>
        <w:t>жерде орналасқан. Абс. биікт. 285 м. Тау:</w:t>
        <w:br/>
        <w:t>оңт-тен солт-ке қарай созылып жатыр.</w:t>
        <w:br/>
        <w:t>Маңайында Бесағаш, Көккөл құдықтары.</w:t>
        <w:br/>
        <w:t>бар. Баурайындағы қоңыр топырағында</w:t>
        <w:br/>
        <w:t>жусан, құмдақшөп, жүзгін, күлтеқұй-</w:t>
      </w:r>
    </w:p>
    <w:p>
      <w:r>
        <w:t>рық, т.б. өседі.</w:t>
        <w:br/>
        <w:t>АҚШАТАУ - Ақтөбе обл. Ойыл ауд.</w:t>
        <w:br/>
        <w:t>Көктоғай а-ның оңт.-батысында 16 км</w:t>
        <w:br/>
        <w:t>жерде орналасқан тау. Абс. биікт. 117 м.</w:t>
        <w:br/>
        <w:t>Беткейі жайдақ, ендік бағытта созылып</w:t>
        <w:br/>
        <w:t>жатыр. Сұрғылт қоңыр, сортаң топыра-</w:t>
        <w:br/>
        <w:t>ғында жусан, боз, селеу, көкпек, бұйыр-</w:t>
        <w:br/>
        <w:t>ғын, қозықұлақ өседі.</w:t>
        <w:br/>
        <w:t>АҚШАТАУ - Қызылорда обл. Арал ауд-</w:t>
        <w:br/>
        <w:t>ндағы Бекбауыл т. ж. ст-нан батысқа</w:t>
        <w:br/>
        <w:t>қарай 24 км жерде орналасқан көл. Аум.</w:t>
        <w:br/>
        <w:t>25,5 кмі. Ұз. 7,7 км, ені 5 - 7 км. Ең те-</w:t>
        <w:br/>
        <w:t>рең жері 2,5 м-ге жуық. Суы ашылау. А.</w:t>
        <w:br/>
        <w:t>Сырдариямен арна арқылы жалғасады.</w:t>
        <w:br/>
        <w:t>Батыс жағалауында қалың қамыс өскен,</w:t>
        <w:br/>
        <w:t>Көлден сазан, көкбас, алабұға ауланады.</w:t>
        <w:br/>
        <w:t>Желтоқсанның аяғында мұзы қатып, сә-</w:t>
        <w:br/>
        <w:t>уірдің бас кезінде ериді.</w:t>
        <w:br/>
        <w:t>АҚШАТАУ ВОЛЬФРАМ-МОЛИБДЕН</w:t>
        <w:br/>
        <w:t>КЕНІ, Қарағанды обл. Шет ауд-нда ор-</w:t>
        <w:br/>
        <w:t>наласқан. Кенді құрылымдары Ақшатау</w:t>
        <w:br/>
        <w:t>гранит массивінің гранит-порфир, гра-</w:t>
        <w:br/>
        <w:t>нит-аплит және пегматит желілеріндегі</w:t>
        <w:br/>
        <w:t>штокверк тәрізді кварц сызаттары мен</w:t>
        <w:br/>
        <w:t>сызықтарынан тұрады. 300-ден астам</w:t>
        <w:br/>
        <w:t>желілі жоне грейзен-желілі кен денелері-</w:t>
        <w:br/>
        <w:t>нің ұзындығы ондаған метрден жүздеген</w:t>
        <w:br/>
        <w:t>метрге, қалыңдығы бірнеше метрге же-</w:t>
        <w:br/>
        <w:t>теді. Олардың ірілері бұтақтана тарам-</w:t>
        <w:br/>
        <w:t>далған. А. в.-м кнде 95 минерал белгілі;</w:t>
        <w:br/>
        <w:t>негізгілері кварц, мусковит, топаз, пи-</w:t>
        <w:br/>
        <w:t>рит, вольфрамит, молибденит, флюорит;</w:t>
        <w:br/>
        <w:t>сирек кездесетіндері - турмалин, калий</w:t>
        <w:br/>
        <w:t>шпаты, цеолит, шеелит, касситерит, т.б.</w:t>
        <w:br/>
        <w:t>Сондай-ақ таза ірі пирит, раухтопаз,</w:t>
        <w:br/>
        <w:t>морион кристалдары да бар. Өндірістік</w:t>
        <w:br/>
        <w:t>маңыздылары - вольфрамит пен молиб-</w:t>
        <w:br/>
        <w:t>денит. Вольфрамит грейзен денелерінде</w:t>
        <w:br/>
        <w:t>ұсақ түйіршіктер мен сызықтар, ал желі-</w:t>
        <w:br/>
        <w:t>лерде мөлш. 10 - 20 см-ге жететін жеке</w:t>
        <w:br/>
        <w:t>кристалдар мен кристалдар шоғырын</w:t>
        <w:br/>
        <w:t>құрайды. Молибденит кварц грейзен-</w:t>
        <w:br/>
        <w:t>дерінде ұсақ түйіршіктер мен қабыршақ-</w:t>
        <w:br/>
        <w:t>тар түрінде, ал кен денесінің бетінде шо-</w:t>
        <w:br/>
        <w:t>ғырланған және тұтас сызаттар түрінде</w:t>
        <w:br/>
        <w:t>кездеседі.</w:t>
        <w:br/>
        <w:t>АҚШАТАУ ЖОТАСЫ - Сарыарқаның</w:t>
        <w:br/>
        <w:t>оңт.-шығысындағы жота. Шығыс Қа-</w:t>
        <w:br/>
        <w:t>зақстан обл. Абай, Аягөз аудандары же-</w:t>
        <w:br/>
        <w:t>рінде, Шыңғыстау жотасының оңт-нде</w:t>
        <w:br/>
        <w:t>орналасқан. Солт.-батыстан оңт.-шы-</w:t>
        <w:br/>
        <w:t>ғысқа қарай жалғаса созылып жатқан</w:t>
        <w:br/>
        <w:t>Қарақшы (биікт. 1151 м), Жалтұмсық</w:t>
        <w:br/>
        <w:t>(биікт. 1169 м), Қособа (биікт. 1304 м)</w:t>
        <w:br/>
        <w:t>сияқты бірнеше жеке таулар мен шоқы-</w:t>
        <w:br/>
        <w:t>лар тізбегінен тұрады. Оларды Арсалаң,</w:t>
        <w:br/>
        <w:t>Ақшатау өзендерінің аңғарлары бөліп</w:t>
        <w:br/>
        <w:t>жатыр. Жотаның оңт.-батыс беткейі тік-</w:t>
        <w:br/>
        <w:t>теу, жартасты, биікт. 1300 м-ден 1000 м-</w:t>
        <w:br/>
        <w:t>ге дейін күрт төмендейді. Солт.-шығыс</w:t>
      </w:r>
    </w:p>
    <w:p>
      <w:r>
        <w:t>беткейі еңістеу, бірте-бірте көлбеуленіп</w:t>
        <w:br/>
        <w:t>жазыққа айналады. А. палеозойдың</w:t>
        <w:br/>
        <w:t>кварцит, құмтас, әктас, конгломерат, эф-</w:t>
        <w:br/>
        <w:t>фузивті жыныстарынан құралған. Оңт-</w:t>
        <w:br/>
        <w:t>нен Балқыбек, Көксала, Қалғүтты, шы-</w:t>
        <w:br/>
        <w:t>ғысынан Сарыбұлақ, солт-нен Шетем-</w:t>
        <w:br/>
        <w:t>бай, Терісайрық өзендері бастау алады.</w:t>
        <w:br/>
        <w:t>Жотаның жалпақ төбелері мен беткейде-</w:t>
        <w:br/>
        <w:t>рінің қоңыр топырағында далалық өсім-</w:t>
        <w:br/>
        <w:t>діктер (қараған, тобылғы, тасжарған, т.б.</w:t>
        <w:br/>
        <w:t>бұталар) өседі. Сайларында шоқ қайың,</w:t>
        <w:br/>
        <w:t>көктерек, тал өседі. Мал жайылымына</w:t>
        <w:br/>
        <w:t>қолайлы</w:t>
        <w:br/>
        <w:t>Ақшешек</w:t>
        <w:br/>
        <w:t>АҚШАТ ГИПС КЕН ОРНЫ, Ақтөбе</w:t>
        <w:br/>
        <w:t>обл. Ақтөбе қ-нан солт.-шығысқа қарай</w:t>
        <w:br/>
        <w:t>15 км жерде орналасқан. Батысы мен</w:t>
        <w:br/>
        <w:t>шығысында Жылантау брахиантикли-</w:t>
        <w:br/>
        <w:t>нальдарымен ұштасқан. Геол. барлау</w:t>
        <w:br/>
        <w:t>жұмыстары 1985 - 88 ж. жүргізілген.</w:t>
        <w:br/>
        <w:t>Кунгур ярусында жатқан өнімді қабаты-</w:t>
        <w:br/>
        <w:t>ның қалыңд. 5-тен 30 м-ге дейін. Екі бө-</w:t>
        <w:br/>
        <w:t>ліктен тұратын жалпы қалыңд. 5- 12м</w:t>
        <w:br/>
        <w:t>аралығында. Кен орны саз, құм, арги-</w:t>
        <w:br/>
        <w:t>литтің жұқа қабықты қатпарларымен</w:t>
        <w:br/>
        <w:t>бөлінген. Гипстер негізінен ақшыл сұр</w:t>
        <w:br/>
        <w:t>түсті келеді.</w:t>
        <w:br/>
        <w:t>АҚШАТ ҮСТІРТІ - Батыс Қазақстан</w:t>
        <w:br/>
        <w:t>обл. Шыңғырлау ауд. Шыңғырлау а-нан</w:t>
        <w:br/>
        <w:t>12 км жерде орналасқан шағын үстірт.</w:t>
        <w:br/>
        <w:t>Үстіңгі беті шәп өспейтін ақ әктастан</w:t>
        <w:br/>
        <w:t>құралған. Үстірт етегіндегі бұлақтан</w:t>
        <w:br/>
        <w:t>Ақшат өз. бастау алып, Қызылжар өз-не</w:t>
        <w:br/>
        <w:t>қосылып, Қалдығайты өз-не құяды.</w:t>
        <w:br/>
        <w:t>АҚШАТЫР, козополянския (Ко-</w:t>
        <w:br/>
        <w:t>зоро)апвКіш) - шатыршагүлділер тұқым-</w:t>
        <w:br/>
        <w:t>дасына жататын көп жылдық шөптесін</w:t>
        <w:br/>
        <w:t>өсімдіктер туысы. Қазақстанда Қаратау,</w:t>
        <w:br/>
        <w:t>Талас және Қырғыз Алатауының тау</w:t>
        <w:br/>
        <w:t>беткейлерінде өсетін І түрі-түркіс-</w:t>
        <w:br/>
        <w:t>тан А-ы (К. (шКезізпіса) бар. Биікт,</w:t>
        <w:br/>
        <w:t>40-60 см, тамыры жуан, тамыр мойнын</w:t>
        <w:br/>
        <w:t>кепкен жапырақ қалдықтар басып жата-</w:t>
        <w:br/>
        <w:t>ды. Сабақтары жеке, кейде 2 - 3 бұтақты,</w:t>
        <w:br/>
        <w:t>тықыр, ұз. 40 - 60 см. Жапырақтары кө-</w:t>
        <w:br/>
        <w:t>біне тамыр мойнына шоғырлана өседі</w:t>
        <w:br/>
        <w:t>Шатыршалары 10 - 18 сәулелі, 15 гүлді.</w:t>
        <w:br/>
        <w:t>Ортаңғы шатырша гүлдері жемісті, шет-</w:t>
        <w:br/>
        <w:t>теріндегілері - жеміссіз не аралас. Же-</w:t>
        <w:br/>
        <w:t>лектері ақ түсті. Тұқымынан көбейеді.</w:t>
        <w:br/>
        <w:t>Маусым айында гүлдеп, шілде - тамызда</w:t>
        <w:br/>
        <w:t>жемістенеді. Жемісі піскен кезде 2 жар-</w:t>
        <w:br/>
        <w:t>ты жемістікке бөлінеді, тықыр. Тұқымы</w:t>
        <w:br/>
        <w:t>іш жағынан имектеу. Түркістан А-ы өте</w:t>
        <w:br/>
        <w:t>сирек кездесетін түр болғандықтан қор-</w:t>
        <w:br/>
        <w:t>ғауға алынып, Қазақстанның «Қызыл</w:t>
        <w:br/>
        <w:t>кітабына» енгізілген.</w:t>
        <w:br/>
        <w:t>АҚШӘУЛІ - Шығыс Қазақстан обл.</w:t>
        <w:br/>
        <w:t>Ұржар ауд. Тарбағатай жотасының сол:</w:t>
        <w:br/>
        <w:t>батысындағы тау. Абс. биікт. 1618 м. Тау</w:t>
      </w:r>
    </w:p>
    <w:p>
      <w:r>
        <w:t>батыстан шығысқа қарай ендік бағытта</w:t>
        <w:br/>
        <w:t>созылып жатыр. Солт-тен Шақырты өз.</w:t>
        <w:br/>
        <w:t>бастау алады, батыс беткейі тіктеу кел-</w:t>
        <w:br/>
        <w:t>ген. Таудың қара және қызғылт топыра-</w:t>
        <w:br/>
        <w:t>ғында бұта аралас боз, селеу, сұлыбас,</w:t>
        <w:br/>
        <w:t>бетеге өседі. Баурайы мал жайылымына</w:t>
        <w:br/>
        <w:t>пайдаланылады.</w:t>
        <w:br/>
        <w:t>АҚШЕШЕК (Атаһі5) - орамжапырақ-</w:t>
        <w:br/>
        <w:t>тар тұқымдасына жататын бір немесе</w:t>
        <w:br/>
        <w:t>екі жылдық шөптесін өсімдіктер туысы.</w:t>
        <w:br/>
        <w:t>Солт. жарты шардың қоңыржай белдеу-</w:t>
        <w:br/>
        <w:t>лерінде, тропиктік Африканың таулы</w:t>
        <w:br/>
        <w:t>аймақтарында кездесетін 100-ге жуык</w:t>
        <w:br/>
        <w:t>түрі белгілі. Қазақстанда далалық және</w:t>
        <w:br/>
        <w:t>таулы аймақтарда, тастақты тау беткей-</w:t>
        <w:br/>
        <w:t>лерінде, өзен бойларында өсетін ПІ түрі</w:t>
        <w:br/>
        <w:t>бар. Биікт. 10 - 100 (200) см, сабағы тік</w:t>
        <w:br/>
        <w:t>105</w:t>
        <w:br/>
        <w:t>110</w:t>
        <w:br/>
        <w:t>Алакөл</w:t>
        <w:br/>
        <w:t>әрқалай. Тайыз бөлігі қараша айының</w:t>
        <w:br/>
        <w:t>аяғында, орта тұсы ақпанның басында</w:t>
        <w:br/>
        <w:t>қатады. А. суында фтор мен бром көп.</w:t>
        <w:br/>
        <w:t>Зоопланктондардың 80 түрі кездеседі. Су</w:t>
        <w:br/>
        <w:t>өсімдіктерінен қамыс, қияқ, қоға, шалаң,</w:t>
        <w:br/>
        <w:t>су қарақұмығы, жебежапырак, мүйізжа-</w:t>
        <w:br/>
        <w:t>пырақ, т.б. өседі. Көлден сазан, көксерке,</w:t>
        <w:br/>
        <w:t>алабұға және шармай ауланады. Көл</w:t>
        <w:br/>
        <w:t>маңы кұсқа (жылқышы, аққу, шағала,</w:t>
        <w:br/>
        <w:t>көкқұтан, т.б.) бай. Жағалауында дема-</w:t>
        <w:br/>
        <w:t>лыс және емдеу мекемелері орналасқан.</w:t>
        <w:br/>
        <w:t>АЛАКӨЛ - Ақмола обл. Астрахан ауд-</w:t>
        <w:br/>
        <w:t>ндағы тұзды көл. Көл теңіз деңгейінен</w:t>
        <w:br/>
        <w:t>311 м биіктікте жатыр. Аум. 40,0 кмг, үз.</w:t>
        <w:br/>
        <w:t>12 км. Енді жері 4,5 км, ең терең жері 3 м-</w:t>
        <w:br/>
        <w:t>те жетеді. Жағалау бойының ұз. 35,8 км.</w:t>
        <w:br/>
        <w:t>Су жиналатын алабы 1240 км?. Суының</w:t>
        <w:br/>
        <w:t>көл. 12,3 млн. м!. Қазаншұңқырда орна-</w:t>
        <w:br/>
        <w:t>ласқан көл жағалауының биікт. 4 - 5 м-</w:t>
        <w:br/>
        <w:t>те жетеді. Жағалауында қамыс құрағы</w:t>
        <w:br/>
        <w:t>өседі. Қар және жер асты суларымен то-</w:t>
        <w:br/>
        <w:t>лысады, кей жылдары кеуіп қалады.</w:t>
        <w:br/>
        <w:t>АЛАКӨЛ - Қостанай обл. Меңдіқара</w:t>
        <w:br/>
        <w:t>ауд-ндағы Аксуат кентінің оңт-ндегі кәл.</w:t>
        <w:br/>
        <w:t>Аум. 17,63 кмг. Ұз, 8,2 км, ені 4,1 км. Жа-</w:t>
        <w:br/>
        <w:t>ғалауы жазық, алабы жайылым ретінде</w:t>
        <w:br/>
        <w:t>пайдаланылады. Қарашаның басында</w:t>
        <w:br/>
        <w:t>суы қатып, сәуірдің басында ериді.</w:t>
        <w:br/>
        <w:t>АЛАКӨЛ - Акмола обл. Қорғалжын</w:t>
        <w:br/>
        <w:t>ауд-ның солт-шығысындағы тұзды,</w:t>
        <w:br/>
        <w:t>тұйық көл. Нұра алабында орналас-</w:t>
        <w:br/>
        <w:t>қан. Аум. 15,4 км?. Су жиналатын ала-</w:t>
        <w:br/>
        <w:t>бы 145 км2. Батыс және солт. жағалауы</w:t>
        <w:br/>
        <w:t>батпақты. Қарашада мұзы қатып, сәуір</w:t>
        <w:br/>
        <w:t>айында ериді.</w:t>
      </w:r>
    </w:p>
    <w:p>
      <w:r>
        <w:t>АЛАКӨЛ - Қостанай обл. Мендіқара</w:t>
        <w:br/>
        <w:t>ауд. Боровской а-ның солт.-батысында</w:t>
        <w:br/>
        <w:t>4 км жердегі көл. Тобыл өз. алабында.</w:t>
        <w:br/>
        <w:t>Аум. 11 км2, теңіз деңгейінен биікт.</w:t>
        <w:br/>
        <w:t>168 м. ҰЗ. 4,5, енді жері 3 км, жағалауы-</w:t>
        <w:br/>
        <w:t>ның ұз. 13 км. Көл суы жаз айларында</w:t>
        <w:br/>
        <w:t>тартылып, сортаңды, батпақты болады.</w:t>
        <w:br/>
        <w:t>Жағалауында қамыс. құрақ өскен. Оңт.-</w:t>
        <w:br/>
        <w:t>шығысын (қарағай, қайың) аралас орман</w:t>
        <w:br/>
        <w:t>алқабы алып жатыр.</w:t>
        <w:br/>
        <w:t>АЛАКӨЛ - Қостанай обл. Қамысты</w:t>
        <w:br/>
        <w:t>ауд. Қуыссор көлінің батысындағы көл.</w:t>
        <w:br/>
        <w:t>Тобыл алабында. Аум. 10,8 км?, теңіз</w:t>
        <w:br/>
        <w:t>деңгейінен биікт. 225 м. Ұз. 6,5 км, енді</w:t>
        <w:br/>
        <w:t>жері 3 м, жағалау бойының ұз. 20,5 км.</w:t>
        <w:br/>
        <w:t>Көл Сыпсыңағаш қолатындағы Теңіз,</w:t>
        <w:br/>
        <w:t>Қуыссор, Ұзынсор, Жаркөл, Қайынды-</w:t>
        <w:br/>
        <w:t>сор көлдерінің жанында орналасқан. Жа-</w:t>
        <w:br/>
        <w:t>зық келген жағалауында қамыс, құрақ,</w:t>
        <w:br/>
        <w:t>қоға, т.б. шөптесіндер өседі. Негізінен</w:t>
        <w:br/>
        <w:t>қар және жер асты суларымен толысады.</w:t>
        <w:br/>
        <w:t>Қарашада қатып, сәуірдің аяғында мұзы</w:t>
        <w:br/>
        <w:t>ериді.</w:t>
        <w:br/>
        <w:t>АЛАКӨЛ - Ақмола обл. Қорғалжын</w:t>
        <w:br/>
        <w:t>ауд. Құмкөл а-ның оңт.-батысында 9 км</w:t>
        <w:br/>
        <w:t>жердегі көл. Теңіз - Қорғалжын алабын-</w:t>
        <w:br/>
        <w:t>да. Аум. 8,3 км, теңіз деңгейінен 350,8 м</w:t>
        <w:br/>
        <w:t>биіктікте. ҰЗ. 4,4 км, енді жері 3,7 км,</w:t>
        <w:br/>
        <w:t>жағалау бойының ұз. 13,5 км. Маңында</w:t>
        <w:br/>
        <w:t>Құмкөл, Саумалкөл, т.б. ірілі-ұсақты</w:t>
        <w:br/>
        <w:t>көлдер бар. Қар жоне жер асты сулары-</w:t>
        <w:br/>
        <w:t>мен толысады. Жағалауында қамыс,</w:t>
        <w:br/>
        <w:t>қоға, беде, жусан өседі. Су деңгейі 0,7</w:t>
        <w:br/>
        <w:t>м-ге ауытқып отырады. Суы қарашада</w:t>
        <w:br/>
        <w:t>қатып, сәуір - мамыр айларында мұзы</w:t>
        <w:br/>
        <w:t>ериді. Суы ашы кермек, мал суаруға пай-</w:t>
        <w:br/>
        <w:t>Даланылады.</w:t>
        <w:br/>
        <w:t>АЛАКӨЛ - Ақмола обл. Ақкөл ауд.</w:t>
        <w:br/>
        <w:t>Көмей а-ның солт-нде 12 - 14 қм жер-</w:t>
        <w:br/>
        <w:t>дегі көл, Аум. 7,6 км?, Көл теңіз деңге-</w:t>
        <w:br/>
        <w:t>Йінен 260 м биіктікте жатыр. Ұз. 4,9 км,</w:t>
        <w:br/>
        <w:t>енді жері 2,1 км, жағалау бойының ұз.</w:t>
        <w:br/>
        <w:t>14.1 км. Су жиналатын алабы 273,0 км?</w:t>
        <w:br/>
        <w:t>Көл табаны лайлы. Батысынан Дуанбай</w:t>
        <w:br/>
        <w:t>өз. құяды. Кермек татитын суы мал суа-</w:t>
        <w:br/>
        <w:t>руға пайдаланылады.</w:t>
        <w:br/>
        <w:t>АЛАКӨЛ - Қарағанды обл. Нұра ауд-</w:t>
        <w:br/>
        <w:t>ндағы көл. Кеңжарық а-ның оңт.-баты-</w:t>
        <w:br/>
        <w:t>сынан 21 км жерде орналасқан. Теңіз дең-</w:t>
        <w:br/>
        <w:t>гейінен 371,6 м биіктікте. Аум. 5,5 км?,</w:t>
        <w:br/>
        <w:t>ұз. 4,5 км (жағалауының ұз.12 км, енді</w:t>
        <w:br/>
        <w:t>жері 1,7). Су жиналатын алабы 125 км.</w:t>
        <w:br/>
        <w:t>Негізінен еріген қар суымен толысады.</w:t>
        <w:br/>
        <w:t>Қараша айында суы қатып, сәуірде мұзы</w:t>
        <w:br/>
        <w:t>ериді. Қуаң жылдары кеуіп қалады. Суы</w:t>
        <w:br/>
        <w:t>тұзды кермек, сілтілігі төмен. Жақын</w:t>
        <w:br/>
        <w:t>маңайдағы шаруашылықтар пайдала-</w:t>
        <w:br/>
        <w:t>нады. Жағалауы жайпақ, жусан мен сор</w:t>
        <w:br/>
        <w:t>өсімдіктері өседі.</w:t>
      </w:r>
    </w:p>
    <w:p>
      <w:r>
        <w:t>АЛАКӨЛ АРТЕЗИАН АЛАБЫ, Алма-</w:t>
        <w:br/>
        <w:t>ты және Шығыс Қазақстан облыстары-</w:t>
        <w:br/>
        <w:t>ның аралығындағы Алакөл ойысында</w:t>
        <w:br/>
        <w:t>орналасқан. Аум. 26 мың км-ден астам.</w:t>
        <w:br/>
        <w:t>Су тұтқыш қабат төрттік кезеңнің бор-</w:t>
        <w:br/>
        <w:t>пылдақ шөгінділерінен тұрады. Қалыңд.</w:t>
        <w:br/>
        <w:t>3- 15 м-ден 200 - 300 м-ге дейін жетеді.</w:t>
        <w:br/>
        <w:t>Шәгінділердің төм. қабаттарында (100-</w:t>
        <w:br/>
        <w:t>Гаудағы өзен</w:t>
        <w:br/>
        <w:t>ӘСмо оо бо оо эмо жо бжко ж бемо си</w:t>
        <w:br/>
        <w:t>300 м тереңдікте) арыны күшті шапшы-</w:t>
        <w:br/>
        <w:t>малы артезиан сулары жиналады. Ұң-</w:t>
        <w:br/>
        <w:t>ғымадан шыққан су жер бетінен 18 м-ге</w:t>
        <w:br/>
        <w:t>дейін көтеріледі, өнімд. 20 - 50 л/с-қа</w:t>
        <w:br/>
        <w:t>жетеді, минералд. 0,4 - 0,8 г/л. Көл жаға-</w:t>
        <w:br/>
        <w:t>лауларындағы арынсыз ыза суының ми-</w:t>
        <w:br/>
        <w:t>нералд. 10 - 30 г/л. Алакөл ойысындағы</w:t>
        <w:br/>
        <w:t>бұрғылау кезінде жоғ, плиоцен шөгінді-</w:t>
        <w:br/>
        <w:t>лерінің қиыршық және малтатасты сулы</w:t>
        <w:br/>
        <w:t>қабатынан 539 м тереңдіктен зор арынды</w:t>
        <w:br/>
        <w:t>артезиан суы алынған. Арынының күші</w:t>
        <w:br/>
        <w:t>жер бетінен 12,5 м-ге дейін шапшиды,</w:t>
        <w:br/>
        <w:t>минералд. 1,0 г/л-ден аспайды. А. а. а-</w:t>
        <w:br/>
        <w:t>ндағы арынды және арынсыз жер асты</w:t>
        <w:br/>
        <w:t>суларының жалпы табиғи қоры 80 млрд.</w:t>
        <w:br/>
        <w:t>м-ден астам, жылдық ресурсы 72 м/с.</w:t>
        <w:br/>
        <w:t>А.а. а-ның елді мекендерді сумен қамта-</w:t>
        <w:br/>
        <w:t>масыз етуде, егістік пен жайылымдарды</w:t>
        <w:br/>
        <w:t>суландыруда маңызы зор.</w:t>
        <w:br/>
        <w:t>АЛАКӨЛ АУДАНЫ - Алматы обл-</w:t>
        <w:br/>
        <w:t>ның солт.-шығыс бөлігінде орналасқан</w:t>
        <w:br/>
        <w:t>әкімш. бөлініс. Жер аум. 23,7 мың кмг.</w:t>
        <w:br/>
        <w:t>Тұрғыны 76,4 мың адам, орташа тығызд.</w:t>
        <w:br/>
        <w:t>1/ км-ге 3,2 адамнан келеді (2006). Аудан</w:t>
        <w:br/>
        <w:t>орт. - Үшарал қ. Аудандағы 56 елді мекен</w:t>
        <w:br/>
        <w:t>1 қалалық, 1 кенттік және 22 ауылдық</w:t>
        <w:br/>
        <w:t>әкімш. округтерге бөлінген. А. а. Бал-</w:t>
        <w:br/>
        <w:t>Өзен жағалауы</w:t>
        <w:br/>
        <w:t>ко сиео бекосижо беиосижо бзио омжӘ омы оу б</w:t>
        <w:br/>
        <w:t>пырағында бұталы талдар мен жусан, боз,</w:t>
        <w:br/>
        <w:t>селеу өседі.</w:t>
        <w:br/>
        <w:t>АҚТАСТЫ - Қарағанды обл. Нұра ауд-</w:t>
        <w:br/>
        <w:t>ның оңт-нде, Құланөтпес өз-нің сол жа-</w:t>
        <w:br/>
        <w:t>ғалауындағы шоқы. Шошқакөл көлінен</w:t>
        <w:br/>
        <w:t>шығысқа қарай 40 км жерде. Ең биік жері</w:t>
        <w:br/>
        <w:t>573 м. Беткейлері жайпақ, батысы мен</w:t>
        <w:br/>
        <w:t>оңт-нде құрғақ арналар және өзектермен</w:t>
        <w:br/>
        <w:t>тілімденген. Негізгі жыныстардың жер</w:t>
        <w:br/>
        <w:t>бетіне шығуы байқалады. Солт.-батыстан</w:t>
        <w:br/>
        <w:t>оңт.-шығысқа қарай 4 - 5 км-ге созылған,</w:t>
        <w:br/>
        <w:t>ені 2-3 км. Жер қыртысы элювийлі-де-</w:t>
      </w:r>
    </w:p>
    <w:p>
      <w:r>
        <w:t>лювийлі шөгінділермен жабылған силур</w:t>
        <w:br/>
        <w:t>жыныстарынан түзілген. Топырағы да-</w:t>
        <w:br/>
        <w:t>мымаған ашық қызыл қоңыр. Селеу, жу-</w:t>
        <w:br/>
        <w:t>сан, бетеге өседі, тобылғы шоғырлары</w:t>
        <w:br/>
        <w:t>кездеседі.</w:t>
        <w:br/>
        <w:t>АҚТАСТЫ - Кетпен жотасының солт.-</w:t>
        <w:br/>
        <w:t>батысындағы асу. Алматы обл. Ұйғыр ауд-</w:t>
        <w:br/>
        <w:t>нда орналаскан. Асудың биіктігі шамамен</w:t>
        <w:br/>
        <w:t>2500 м. Беткейі тік жарқабақты. Асудан</w:t>
        <w:br/>
        <w:t>сәуір - қазан айлары аралығында салт</w:t>
        <w:br/>
        <w:t>атты адам өте алады.</w:t>
        <w:br/>
        <w:t>АҚТАСТЫ - Жамбыл обл. Мойынқұм</w:t>
        <w:br/>
        <w:t>ауд. Суықадыр тауының оңт-шығысын-</w:t>
        <w:br/>
        <w:t>дағы құдық. Желтау тауының солт.-батыс</w:t>
        <w:br/>
        <w:t>баурайында орналасқан. Теренд. 2 м, су</w:t>
        <w:br/>
        <w:t>шығымы 2000 л/сағ. Құдық суы мал ш-на</w:t>
        <w:br/>
        <w:t>пайдаланылады.</w:t>
        <w:br/>
        <w:t>АҚТАСТЫ - Ақтөбе обл. Әйтеке би</w:t>
        <w:br/>
        <w:t>ауд-ның солт-шығысындағы көл. Аум:</w:t>
        <w:br/>
        <w:t>15,4 км%, жауын-шашынға байланысты</w:t>
        <w:br/>
        <w:t>аумағы өзгеріп тұрады. Қуаң жылдары</w:t>
        <w:br/>
        <w:t>тартылып, құрғап қалады. Суы ашы. Жа-</w:t>
        <w:br/>
        <w:t>ғалауы жазық. Қарашаның аяғында суы</w:t>
        <w:br/>
        <w:t>қатып, сәуірдің аяғында мұзы ериді.</w:t>
        <w:br/>
        <w:t>АҚТАСТЫ - Қарағанды обл. Жаңаарқа</w:t>
        <w:br/>
        <w:t>ауд. жеріндегі өзен. Сарысудың оң са-</w:t>
        <w:br/>
        <w:t>ласы. Айғыржал тауының шығысынан</w:t>
        <w:br/>
        <w:t>басталып, Атасу кентінен 35 км төменде</w:t>
        <w:br/>
        <w:t>Сарысу өз-не құяды. Ұз. 58 км, су жина-</w:t>
        <w:br/>
        <w:t>латын алабы 1060 км?. Орташа жылдық</w:t>
        <w:br/>
        <w:t>су ағымы 0,11 мУс. Жазда кеуіп қалады.</w:t>
        <w:br/>
        <w:t>Көктемде жайылымдарды суландыруда</w:t>
        <w:br/>
        <w:t>манызы зор.</w:t>
        <w:br/>
        <w:t>АҚТАСТЫ ӘКТАС КЕН ОРНЫ, Ақтөбе</w:t>
        <w:br/>
        <w:t>қалалық әкімдігі аумағында; ауданның</w:t>
        <w:br/>
        <w:t>қиыр батысында Белогорка а-на таяу жер-</w:t>
        <w:br/>
        <w:t>де орналасқан. Әктасы кунгур қабатында.</w:t>
        <w:br/>
        <w:t>Кен орнының әктасы 400 - 800 маркалы</w:t>
        <w:br/>
        <w:t>қиыршықтас және 1-сортты құрылыс әгін</w:t>
        <w:br/>
        <w:t>алуға пайдаланылады. Хим: құрамына қа-</w:t>
        <w:br/>
        <w:t>рай солт. телімінің әктасы флюсті шикізат</w:t>
        <w:br/>
        <w:t>ретінде ферроқорытпа өндірісінде қолда-</w:t>
        <w:br/>
        <w:t>нылады. Кен 1968 жылдан ауданның қиыр.</w:t>
        <w:br/>
        <w:t>батысында өндіріледі.</w:t>
        <w:br/>
        <w:t>АҚТАСТЫСАЙ - Қостанай обл. Жіті-</w:t>
        <w:br/>
        <w:t>қара ауд. жеріндегі өзен, Тобыл өз-нің сол</w:t>
        <w:br/>
        <w:t>саласы. Қондыбай а. маңындағы жазықтан</w:t>
        <w:br/>
        <w:t>басталады. Ұз. 52 км, сужиналатын алабы</w:t>
        <w:br/>
        <w:t>888 км?, Қар суымен толығады. Сәуірдің</w:t>
        <w:br/>
        <w:t>2-жартысында тасиды. Жазда тартылып,</w:t>
        <w:br/>
        <w:t>құрғап қалады. Саласындағы көп жылдық</w:t>
        <w:br/>
        <w:t>орташа су ағымы 0,31 м/с. Арнасына көл.</w:t>
        <w:br/>
        <w:t>171 мың м: бөген салынған.</w:t>
        <w:br/>
        <w:t>АҚТАС ХРУСТАЛЬДЫ КЕНІ, Қара-</w:t>
        <w:br/>
        <w:t>ғанды обл. Ұлытау ауд-ның оңт-нде. Кені</w:t>
        <w:br/>
        <w:t>кіршіксіз мөлдір хрусталімен ерекше ба-</w:t>
        <w:br/>
        <w:t>ғаланады. Өнім сапасының құндылығы</w:t>
      </w:r>
    </w:p>
    <w:p>
      <w:r>
        <w:t>1995 ж. шілде айында Жезқазғанда өткен</w:t>
        <w:br/>
        <w:t>шетелдік бизнесмендер мен кәсіпкерлерге</w:t>
        <w:br/>
        <w:t>арналған тұсаукесерде жоғары жетістік-</w:t>
        <w:br/>
        <w:t>ке ис болды. Кен өнімдерін сараптауда</w:t>
        <w:br/>
        <w:t>Швейцарияда Ақтаудың тау хрусталі мен</w:t>
        <w:br/>
        <w:t>кварцы дүние жүзіндегі ең сапалы кварц</w:t>
        <w:br/>
        <w:t>деген баға алып, «Алтын глобус» жүлдесі</w:t>
        <w:br/>
        <w:t>берілді. Жүргізілген зерттеулердің нәти-</w:t>
        <w:br/>
        <w:t>жесінде осы кен орнының кварцы халық</w:t>
        <w:br/>
        <w:t>тұтынатын тауар ретінде жоғары сапалы</w:t>
        <w:br/>
        <w:t>оптик. шыны жасау мен хрусталь алуға</w:t>
        <w:br/>
        <w:t>және фарфор өндірісіне, оптик. талшықты</w:t>
        <w:br/>
        <w:t>байланысқа пайдалануға жарамдылығы</w:t>
        <w:br/>
        <w:t>дәлелденді.</w:t>
        <w:br/>
        <w:t>АҚТАУ- Іле Алатауындағы шың. Алматы</w:t>
        <w:br/>
        <w:t>обл. Талғар ауд. Талғар өз-нің бастауында</w:t>
        <w:br/>
        <w:t>орналасқан. Абс. биікт. 4690 м. Шыңның</w:t>
        <w:br/>
        <w:t>солт. беткейін Крошқа, шығыс беткейін</w:t>
        <w:br/>
        <w:t>Корженевский мұздықтары алып жатыр.</w:t>
        <w:br/>
        <w:t>Оңт. беткейі тік жартасты, қатты тілім-</w:t>
        <w:br/>
        <w:t>денген. Батыс жалы шығысына қарағанда</w:t>
        <w:br/>
        <w:t>тіктеу келген (40 - 50%).</w:t>
        <w:br/>
        <w:t>АҚТАУ - Алматы обл. Панфилов ауд-</w:t>
        <w:br/>
        <w:t>ндағы оқшау тау. Абс. биікт. 893 м. Сай-</w:t>
        <w:br/>
        <w:t>жыраларымен тілімденген және ендік</w:t>
        <w:br/>
        <w:t>бағытта жатқан таудың ұз. 9 км, енді жері</w:t>
        <w:br/>
        <w:t>Ақтау -ақ таулары</w:t>
        <w:br/>
        <w:t>. Таудың Іле аңғарына қарай-</w:t>
        <w:br/>
        <w:t>тын оңт. беткейі жайпақ келген, батысы</w:t>
        <w:br/>
        <w:t>мен шығысы тіктеу. Солт. бөктері Қатутау</w:t>
        <w:br/>
        <w:t>тауына ұласып кетеді. Беткейі мен ете-</w:t>
        <w:br/>
        <w:t>тінде бұта аралас (сексеуіл, жүзгін) астық.</w:t>
        <w:br/>
        <w:t>тұқымдас шөптесіндер өседі. Батысында</w:t>
        <w:br/>
        <w:t>Үкгүл бұлағы, шығысында бұта шоғыр-</w:t>
        <w:br/>
        <w:t>лары кездеседі.</w:t>
        <w:br/>
        <w:t>АҚТАУ - Сарыарқаның оңт-ндегі тау.</w:t>
        <w:br/>
        <w:t>Қарағанды обл. Жаңаарқа ауд. жерінде</w:t>
        <w:br/>
        <w:t>орналасқан. Онт.-батыстан солт.-шығысқа</w:t>
        <w:br/>
        <w:t>қарай 20 км-ге созылып жатыр. Ені 10 км,</w:t>
        <w:br/>
        <w:t>ең биік жері 1133 м. Бірнеше қырқадан</w:t>
        <w:br/>
        <w:t>тұрады. Орт, және шығыс қырқалары</w:t>
        <w:br/>
        <w:t>жоғ. протерозойдың ақ кварцитінен, ба-</w:t>
        <w:br/>
        <w:t>тыс қырқасы қызыл кварциттен құралған.</w:t>
        <w:br/>
        <w:t>Ақтау</w:t>
        <w:br/>
        <w:t>Аласа таулық ашык қоңыр топырағында</w:t>
        <w:br/>
        <w:t>тобылғы, қараған, селеу, бетеге, 63 қыл-</w:t>
        <w:br/>
        <w:t>қан, жусан, қара жусан, аңғарларында</w:t>
        <w:br/>
        <w:t>көктерек, тал, т.б. ағаштар мен бұталар</w:t>
        <w:br/>
        <w:t>өседі. Тауда бұлақ көп. А. жайылым ре-</w:t>
        <w:br/>
        <w:t>тінде пайдаланылады.</w:t>
        <w:br/>
        <w:t>АҚТАУ-БОЗАШЫ ҚОРЫҚШАСЫ -</w:t>
        <w:br/>
        <w:t>республикалық мәні бар зоологиялық қо-</w:t>
        <w:br/>
        <w:t>рықша. 1982 ж. Маңғыстау обл-нда ұйым-</w:t>
        <w:br/>
        <w:t>дастырылған. Жер көл. 170 мың га. Оған</w:t>
        <w:br/>
        <w:t>Бозашы түбегінің оңт-батыс, Ақтаудың</w:t>
        <w:br/>
        <w:t>солт.-батыс бөліктері және Каспий т-нің</w:t>
      </w:r>
    </w:p>
    <w:p>
      <w:r>
        <w:t>соған шекаралас жазық жағалауы енеді.</w:t>
        <w:br/>
        <w:t>Жер бедері құмды төбелі, бұйратты, сор-</w:t>
        <w:br/>
        <w:t>таңды, шағылды, сорлы болып келеді.</w:t>
        <w:br/>
        <w:t>Қайранды тегіс алқаптар да кездеседі.</w:t>
        <w:br/>
        <w:t>Табиғаты шөлейтті, шөлді аймаққа тән.</w:t>
        <w:br/>
        <w:t>Онда қысқа мерзімді шөл өсімдіктері</w:t>
        <w:br/>
        <w:t>Қорықшадағы құлан</w:t>
        <w:br/>
        <w:t>мен қатар адыраспан, жантақ, көк ке-</w:t>
        <w:br/>
        <w:t>кіре, көкпек, сүттіген, жусан, күйреуік,</w:t>
        <w:br/>
        <w:t>изен, мортық, киікоты, бұйырғын, сораң,</w:t>
        <w:br/>
        <w:t>балықкөз, шағыр, қияқ, ақселеу, құртқа-</w:t>
        <w:br/>
        <w:t>шаш, тобылғы, бозжиде, ақ тұт, т.б. өседі.</w:t>
        <w:br/>
        <w:t>Қорықшада қосмекенділердің - І (дала</w:t>
        <w:br/>
        <w:t>тасбақасы), бауырымен жорғалаушылар-</w:t>
        <w:br/>
        <w:t>дың - 15 (кәдімгі сұржылан, оқжылан,</w:t>
        <w:br/>
        <w:t>қалқантұмсық, т.б.), құстардың - 300-дей</w:t>
        <w:br/>
        <w:t>(жылқышы, жабайы кептер, үкі, бөктергі,</w:t>
        <w:br/>
        <w:t>жағалтай, жамансары, қарақұс, т.б.), сүт-</w:t>
        <w:br/>
        <w:t>қоректілердің - 34 (Каспий итбалығы,</w:t>
        <w:br/>
        <w:t>құм қояны, қарсақ, дала күзені, қара кірпі,</w:t>
        <w:br/>
        <w:t>борсық; ақ бөкен, дала мысығы, т.б.) түрі</w:t>
        <w:br/>
        <w:t>мекен етеді. А. -ндағы бірқатар аң-құс-</w:t>
        <w:br/>
        <w:t>тар (жорға дуадақ, безгелдек, қарабауыр</w:t>
        <w:br/>
        <w:t>бұлдырық, ителгі, бүркіт, жұртшы, шұбар</w:t>
        <w:br/>
        <w:t>күзен, қарақұйрық, қарақұлақ, сабаншы,</w:t>
        <w:br/>
        <w:t>шағыл мысығы, арқар, үстірт жабайы</w:t>
        <w:br/>
        <w:t>қойы - муфлон, т.б.) қорғауға алынып, Қа-</w:t>
        <w:br/>
        <w:t>зақстанның «Қызыл кітабына» енгізілген.</w:t>
        <w:br/>
        <w:t>АҚТАУ БҰЙРАТЫ - Маңғыстау түбе-</w:t>
        <w:br/>
        <w:t>гіндегі екі ірі қия беткейлі жоталардан</w:t>
        <w:br/>
        <w:t>құралған бұйратты тау. Ақшыл түсті мер-</w:t>
        <w:br/>
        <w:t>тельдер, жоғ. бор және неогеннің әктаста-</w:t>
        <w:br/>
        <w:t>рынан түзілген. Ұз. 70 км, ені 12 км. Ең</w:t>
        <w:br/>
        <w:t>биік жері 322 м. Қаратауға қараған солт.</w:t>
        <w:br/>
        <w:t>беткейлері тік құлама келген. Оңт. бет-</w:t>
        <w:br/>
        <w:t>кейлері көлбеуденіп (8 - 122), Солт. Ақтау</w:t>
        <w:br/>
        <w:t>жотасында жазылып, Бозашы даласына</w:t>
        <w:br/>
        <w:t>ұласады. Солт, Ақтау Оңт, Ақтауға қара-</w:t>
        <w:br/>
        <w:t>ғанда аумақты. Жотаның бұл тұсы сай-</w:t>
        <w:br/>
        <w:t>лы-жыралы келеді. Көктемде уақытша</w:t>
        <w:br/>
        <w:t>ОИ бекОСиеӘ мио сижо бмкО оЖӘ быооижо бы</w:t>
        <w:br/>
        <w:t>бетеге, селеу, жусан, сайларында шал-</w:t>
        <w:br/>
        <w:t>ғындық өсімдіктер, тал, бұталар өседі.</w:t>
        <w:br/>
        <w:t>Жазғы мал жайылымы ретінде пайдала-</w:t>
        <w:br/>
        <w:t>нылады.</w:t>
        <w:br/>
        <w:t>АҚШОҚЫ ОПТИКАЛЫҚ КВАРЦ</w:t>
        <w:br/>
        <w:t>КЕН ОРНЫ, Ақтөбе обл. Мұғалжар</w:t>
        <w:br/>
        <w:t>ауд. Тамды өз-нің сағасында, Қопа а-ның</w:t>
        <w:br/>
        <w:t>оңт-нде 40 қм жерде. Кен орны кварц</w:t>
        <w:br/>
        <w:t>талшықтарымен бейнеленеді. Талшық-</w:t>
        <w:br/>
        <w:t>тар таза метаморфты кварц пен кокс</w:t>
        <w:br/>
        <w:t>шпатынан құралған. Кварц түрлі әйнек</w:t>
        <w:br/>
        <w:t>өндіруге жоне микроэлектроника сала-</w:t>
        <w:br/>
        <w:t>сында қолданылады.</w:t>
      </w:r>
    </w:p>
    <w:p>
      <w:r>
        <w:t>АҚШОЛАҚ, Дауыл - Ақтөбе обл.</w:t>
        <w:br/>
        <w:t>Мұғалжар ауд-ндағы өзен, Жем ала-</w:t>
        <w:br/>
        <w:t>бындағы Атжақсы өз-нің оң саласы. Ұз.</w:t>
        <w:br/>
        <w:t>52 км. Су жиналатын алабы 736 км. Қар,</w:t>
        <w:br/>
        <w:t>бұлақ суларымен толығады. Көктемде</w:t>
        <w:br/>
        <w:t>тасып, жаздың ыстық айларында құрғап</w:t>
        <w:br/>
        <w:t>қалады. Алабында мал жайылады.</w:t>
        <w:br/>
        <w:t>АҚШОҢҒАЛ ОБА - Шығыс Қазакстан</w:t>
        <w:br/>
        <w:t>обл. Глубоков ауд-ндағы өзен, Үлбінің оң</w:t>
        <w:br/>
        <w:t>саласы. Ұз. 51 км, су жиналатын алабы</w:t>
        <w:br/>
        <w:t>590 км?. Алтайдағы Қорған жотасының</w:t>
        <w:br/>
        <w:t>батыс беткейінен басталады. Жоғ, ағы-</w:t>
        <w:br/>
        <w:t>сында жағасы тік жарлы, төм. ағысында</w:t>
        <w:br/>
        <w:t>арнасы жайылып, ағысы баяулайды. Қар,</w:t>
        <w:br/>
        <w:t>жауын, жер асты суларымен толығады.</w:t>
        <w:br/>
        <w:t>Су деңгейі көктемде көтеріледі. Егін,</w:t>
        <w:br/>
        <w:t>мал суаруға пайдаланылады.</w:t>
        <w:br/>
        <w:t>АҚШҰҢҚЫР Қызылқұмның солт.</w:t>
        <w:br/>
        <w:t>бөлігіндегі құдық. Қызылорда обл. Қар-</w:t>
        <w:br/>
        <w:t>мақшы ауд-нда орналасқан. Солт.-баты-</w:t>
        <w:br/>
        <w:t>сын сексеуіл шоғыры алып жатыр. Баты-</w:t>
        <w:br/>
        <w:t>сында Жаңадарияның ескі арнасы бар,</w:t>
        <w:br/>
        <w:t>АҚШЫҒАНАҚ - Бозашының шығы-</w:t>
        <w:br/>
        <w:t>сындағы түбек. Маңғыстау обл. Маң-</w:t>
        <w:br/>
        <w:t>ғыстау ауд-нда орналасқан. Ұз. 3,0 км,</w:t>
        <w:br/>
        <w:t>ені 0,5 км шамасында. Түбектің Қайдақ</w:t>
        <w:br/>
        <w:t>сорымен жалғасқан жерінде өзек болған.</w:t>
        <w:br/>
        <w:t>Өзектен Үстіртке қарай өтетін жер Өте-</w:t>
        <w:br/>
        <w:t>бай өткелі деп аталады.</w:t>
        <w:br/>
        <w:t>АҚШЫЛ СЕПКІЛГҮЛ (ЕгіШІзгіз ра!-</w:t>
        <w:br/>
        <w:t>ІшіЙога) - лалагүлділер тұқымдасы,</w:t>
        <w:br/>
        <w:t>сепкілгүл туысына жататын көп жыл-</w:t>
        <w:br/>
        <w:t>дық жуашықты өсімдік. Қазақстанда</w:t>
        <w:br/>
        <w:t>Тарбағатай мен Жетісу (Жоңғар) Ала-</w:t>
        <w:br/>
        <w:t>тауындағы субальпілік шалғындар мен</w:t>
        <w:br/>
        <w:t>жартастарда өседі. Биікт. 40 см-дей,</w:t>
        <w:br/>
        <w:t>жуашығы ұсақ, домалақ. Бұтақсыз са-</w:t>
        <w:br/>
        <w:t>бағына жапырақтары кезектесіп немесе</w:t>
        <w:br/>
        <w:t>қарама-қарсы орналасады. Төм. жапы-</w:t>
        <w:br/>
        <w:t>рақтары қандауыр тәрізді, ал жоғ. жа-</w:t>
        <w:br/>
        <w:t>пырақтары шоғырланып келеді. Ірі гүлі</w:t>
        <w:br/>
        <w:t>қоңырау тәрізді, дара немесе 2 - 5 түлі</w:t>
        <w:br/>
        <w:t>бар иілген шашақ гүлшоғырына бірігеді.</w:t>
        <w:br/>
        <w:t>Гүл күлтесі сарғыш не ақшыл жасыл, ал</w:t>
        <w:br/>
        <w:t>оның ішкі жағында қоңыр қызыл түсті</w:t>
        <w:br/>
        <w:t>дақтары бар. Өсімдіктің аты осыған</w:t>
        <w:br/>
        <w:t>байланысты аталған. А. с-дің жағымсыз</w:t>
        <w:br/>
        <w:t>иісі болады. Тұқымынан көбейеді. Ма-</w:t>
        <w:br/>
        <w:t>мыр - маусым айларында гүлдеп, шіл-</w:t>
        <w:br/>
        <w:t>Деде жеміс береді. Жемісі - көп тұқымды</w:t>
        <w:br/>
        <w:t>Ақшыл сепкілгүл</w:t>
        <w:br/>
        <w:t>қауашақ. А. с. - сирек кездесетін өсімдік.</w:t>
        <w:br/>
        <w:t>Жылдан-жылға таралу аясына байла-</w:t>
        <w:br/>
        <w:t>нысты қорғауға алынып, Қазақстанның</w:t>
        <w:br/>
        <w:t>«Қызыл кітабына» енгізілген.</w:t>
        <w:br/>
        <w:t>АҚШЫТЫР (Стуріоврога) - орамжапы-</w:t>
        <w:br/>
        <w:t>рақтар тұқымдасына жататын бір жыл-</w:t>
        <w:br/>
        <w:t>дық шөптесін өсімдіктер туысы. Орта</w:t>
        <w:br/>
        <w:t>Азия мен Қазақстанда кездесетін 2 түрі</w:t>
        <w:br/>
        <w:t>бар. Жиі кездесетіні - орақша А. (С.</w:t>
        <w:br/>
        <w:t>Тйісаге). Биікт. 10 - 40 см. Сабағы бұ-</w:t>
      </w:r>
    </w:p>
    <w:p>
      <w:r>
        <w:t>тақты, сыртын ұсақ, қалың түк жапқан.</w:t>
        <w:br/>
        <w:t>Жапырақтары ұзынша, пішіні қандауыр</w:t>
        <w:br/>
        <w:t>тәрізді, жиегі тегіс. Гүлдері ак немесе</w:t>
        <w:br/>
        <w:t>қызғылт түсті. Сәуір - мамыр айларында</w:t>
        <w:br/>
        <w:t>түлдеп, жемістенеді. Жемісі- иілген орақ.</w:t>
        <w:br/>
        <w:t>тәрізді бұршаққын. Тұқымы ұзынша (ұз.</w:t>
        <w:br/>
        <w:t>3 мм).</w:t>
        <w:br/>
        <w:t>АҚЫҚ, халцедон - оксидтер кла-</w:t>
        <w:br/>
        <w:t>сына жататын кварц минералының жа-</w:t>
        <w:br/>
        <w:t>сырын кристалды, талшық құрылымды</w:t>
        <w:br/>
        <w:t>түрі. Ол іркінді агрегаттар, бүйрек то-</w:t>
        <w:br/>
        <w:t>різді жалбырлар, тұтас жұмыр кесек</w:t>
        <w:br/>
        <w:t>Ақық</w:t>
        <w:br/>
        <w:t>Алаайғыр</w:t>
        <w:br/>
        <w:t>түрінде болады. Шыны, май, балауыз се-</w:t>
        <w:br/>
        <w:t>кілді жылтыр, қатт. 6,5 - 7; менш. салм.</w:t>
        <w:br/>
        <w:t>2,5 - 2,8 г/см”. Түсі құрамындағы темір,</w:t>
        <w:br/>
        <w:t>марганец, кобальт, никель, т.б. қоспала-</w:t>
        <w:br/>
        <w:t>рына байланысты. Соған сәйкес сердо-</w:t>
        <w:br/>
        <w:t>лик (сарғылт қызыл, қызыл, кою қызыл),</w:t>
        <w:br/>
        <w:t>хризопраз (жасыл), гелиотроп (қызыл</w:t>
        <w:br/>
        <w:t>сары, жолақты, қою жасыл), сардер (қо-</w:t>
        <w:br/>
        <w:t>ңыр, кызыл қоңыр), сапфирин (сұр. кө-</w:t>
        <w:br/>
        <w:t>тілдір сұр), плазма (жасыл), кахалонг</w:t>
        <w:br/>
        <w:t>(сүттей ақ), т.б. түрлері, сондай-ақ агат</w:t>
        <w:br/>
        <w:t>және оникс сияқты нақышты түрлері бар.</w:t>
        <w:br/>
        <w:t>А. төмен темп-ралы гидротермальдық</w:t>
        <w:br/>
        <w:t>және салқын ерітінділерден түзіледі. Ол</w:t>
        <w:br/>
        <w:t>үгілу қыртысы мен тотығу белдемінде,</w:t>
        <w:br/>
        <w:t>шөгінді және эффузивті жыныстардың</w:t>
        <w:br/>
        <w:t>қуыстары мен жарықтарында кездеседі</w:t>
        <w:br/>
        <w:t>Яшма, кремнийлі тақтатас, шақпақтас,</w:t>
        <w:br/>
        <w:t>т.б. жыныстарды құрайды. А-тан хим.</w:t>
        <w:br/>
        <w:t>ыдыс, дәл өлшейтін аспаптардың үйке-</w:t>
        <w:br/>
        <w:t>летін, салмақ түсетін бөлшектері, әдемі</w:t>
        <w:br/>
        <w:t>түрлерінен зергерлік бұйымдар жасал;</w:t>
        <w:br/>
        <w:t>ды. А-тың ірі кен орындары Орт. Қазақ-</w:t>
        <w:br/>
        <w:t>станда, Қаратауда орналасқан.</w:t>
        <w:br/>
        <w:t>АҚЫШ, А құш - Солт. Қазақстан обл.</w:t>
        <w:br/>
        <w:t>Қызылжар ауд-ндағы көл. Дубронный</w:t>
        <w:br/>
        <w:t>а-нан солт.-шығысқа қарай 3 км жерде</w:t>
        <w:br/>
        <w:t>орналасқан. Теңіз деңгейінен 121,5 м</w:t>
        <w:br/>
        <w:t>биіктікте, аум. 25,81 км?, ұз. 3,6 км, ең</w:t>
        <w:br/>
        <w:t>жалпақ жері 3,8 км, жағалау бойының</w:t>
        <w:br/>
        <w:t>ұз. 209 км, Су айдынының 1/3-і Солт.</w:t>
        <w:br/>
        <w:t>Қазақстан обл-на тиесілі. Су жиналатын</w:t>
        <w:br/>
        <w:t>алабындағы егістік 70%-ды құрайды</w:t>
        <w:br/>
        <w:t>Тереңд. 3 - 4 м-ге жетеді. Жағалау бойы</w:t>
        <w:br/>
        <w:t>жолағы құмды-сазды ені 5 - 10 м, біртін-</w:t>
        <w:br/>
        <w:t>деп шабындыққа, далалық немесе сор</w:t>
        <w:br/>
        <w:t>шөп басқан телімдерге ұласады. Суында</w:t>
        <w:br/>
        <w:t>дафния, гаммарус; т:б. моллюскілер тір-</w:t>
        <w:br/>
        <w:t>шілік етеді.</w:t>
        <w:br/>
        <w:t>АҚІНГЕН ГАЗ-МҰНАЙ КЕНІ, Кас-</w:t>
        <w:br/>
        <w:t>пий ойпатының оңт-шығыс бөлігінде.</w:t>
        <w:br/>
        <w:t>Атырау обл. Жылыой ауд. Құлсары</w:t>
        <w:br/>
        <w:t>нан оңт.-шығысқа қарай 40 км жерде</w:t>
        <w:br/>
        <w:t>орналасқан. Барлау жұмыстары 1979 ж.</w:t>
      </w:r>
    </w:p>
    <w:p>
      <w:r>
        <w:t>басталып, 1983 ж. аяқталды. Кен қос қа-</w:t>
        <w:br/>
        <w:t>натты, тұз күмбезді құрылымнан орын</w:t>
        <w:br/>
        <w:t>алған. Төм. бор жыныстарын өнімді бес</w:t>
        <w:br/>
        <w:t>қабат кұрайды: екі альб қабаты мұнайлы,</w:t>
        <w:br/>
        <w:t>апт-неоком және нсоком қабаттары газ-</w:t>
        <w:br/>
        <w:t>ды және неоком қабаты мұнайлы-газды.</w:t>
        <w:br/>
        <w:t>Өнімді қабаттардың орналасу тереңдік-</w:t>
        <w:br/>
        <w:t>тері: альбтікі 660 - 682 м, апт-неоком-</w:t>
        <w:br/>
        <w:t>дікі 927 м, неокомдікі 1028 - ІІІ м. Кен</w:t>
        <w:br/>
        <w:t>1992 ж. пайдалануға берілді.</w:t>
        <w:br/>
        <w:t>АЛААЙҒЫР - Алматы обл. Райымбек</w:t>
        <w:br/>
        <w:t>ауд. Хантәңірі шыңының солт.-шығы-</w:t>
        <w:br/>
        <w:t>сындағы асу. Абс. биікт. 3870 м. Асудан</w:t>
        <w:br/>
        <w:t>мамыр - қыркүйек айларында салт атты</w:t>
        <w:br/>
        <w:t>адам өте алады. А-дың солт. баурайынан</w:t>
        <w:br/>
        <w:t>Нарынқол өз. бастау алады. Тіктеу солт,-</w:t>
        <w:br/>
        <w:t>батыс бөлігі тауаралық аңғарға ұласады.</w:t>
        <w:br/>
        <w:t>Шығысында Қытаймен шектеседі. Тау</w:t>
        <w:br/>
        <w:t>беткейлерін альпілік және субальпілік</w:t>
        <w:br/>
        <w:t>107</w:t>
        <w:br/>
        <w:t>косиео бэкосио беков букосижо б”ыосижо бе</w:t>
        <w:br/>
        <w:t>дейтіндерінің артқы аяқтарының баш-</w:t>
        <w:br/>
        <w:t>пайларының арасында жүзу жарғақтары</w:t>
        <w:br/>
        <w:t>болады. Көпшілік түрі қысқы азық жи-</w:t>
        <w:br/>
        <w:t>найды. А. өте өсімтал, жылдың жылы</w:t>
        <w:br/>
        <w:t>маусымдарында тез көбейеді. Олар а. шш.</w:t>
        <w:br/>
        <w:t>мен орман ш-тарының зиянкестері әр</w:t>
        <w:br/>
        <w:t>түрлі індеттер таратады. Кейбір түрлері</w:t>
        <w:br/>
        <w:t>лаб-лық жануарлар болып саналады.</w:t>
        <w:br/>
        <w:t>АЛАМАСАҚ (Не/сгапіһеГішп) - астық</w:t>
        <w:br/>
        <w:t>тұқымдасына жататын бір жылдық шөп-</w:t>
        <w:br/>
        <w:t>тесін өсімдіктер туысы. Қазақстанда Қа-</w:t>
        <w:br/>
        <w:t>ратау мен Батыс Тянь-Шаньның тау бөк-</w:t>
        <w:br/>
        <w:t>терлеріндегі құрғақ тасты жерлерде өсе-</w:t>
        <w:br/>
        <w:t>тін І түрі-түкті А.(Н.ріІМегшті) бар.</w:t>
        <w:br/>
        <w:t>Биікт. 5 - 30 см, Сабағы иіле көтеріңкі,</w:t>
        <w:br/>
        <w:t>жалаң, тегіс. Жапырақтары ұзынша, кей-</w:t>
        <w:br/>
        <w:t>де сыртын түк жапқан. Масағы 2,5-7 см,</w:t>
        <w:br/>
        <w:t>масақшасы жасыл немесе көкшіл түсті.</w:t>
        <w:br/>
        <w:t>Гүлшоғыры қалың, Мамыр- маусым ай-</w:t>
        <w:br/>
        <w:t>ларында гүлдеп, жемістенеді. Мал азық-</w:t>
        <w:br/>
        <w:t>тық шөп,</w:t>
        <w:br/>
        <w:t>АЛАСОР - Қостанай обл. Әулиекөл ауд.</w:t>
        <w:br/>
        <w:t>Москалевка а-ның солт.-батысында 18</w:t>
        <w:br/>
        <w:t>км жерде орналасқан көл. Торғай ала-</w:t>
        <w:br/>
        <w:t>бында. Теңіз деңгейінен 185,7 м биіктікте</w:t>
        <w:br/>
        <w:t>жатыр. Аум. 10,0 кмг, ұз. 7,9 км, енді жері</w:t>
        <w:br/>
        <w:t>2.4, жағалау бойының ұз. 40 км. Жағасы</w:t>
        <w:br/>
        <w:t>жайпақ, батпақты. Деңгейі көктемде кө-</w:t>
        <w:br/>
        <w:t>теріліп, жазға қарай тартылады. Алабы</w:t>
        <w:br/>
        <w:t>мал жайылымы, шабындық ретінде пай-</w:t>
        <w:br/>
        <w:t>даланылады.</w:t>
        <w:br/>
        <w:t>АЛАТАУ - Талас Алатауының солт.-ба-</w:t>
        <w:br/>
        <w:t>тыс сілемі. Оңт. Қазақстан обл. Түлкібас</w:t>
        <w:br/>
        <w:t>ауд. жерінде, Ақсу-Жабағылы қорығы</w:t>
        <w:br/>
        <w:t>аумағында орналасқан. Орташа биікт.</w:t>
      </w:r>
    </w:p>
    <w:p>
      <w:r>
        <w:t>2000 - 3000 м, үз. 20 - 25 км. Ең биік</w:t>
        <w:br/>
        <w:t>нүктесі 3137 м. Тас көмір жүйесінің әк-</w:t>
        <w:br/>
        <w:t>тас, гранитті жыныстарынан түзілген.</w:t>
        <w:br/>
        <w:t>Онт.-шығысы тік жарлы. Беткейіндегі</w:t>
        <w:br/>
        <w:t>бұлақтардан Жабағылы өз-нің салала-</w:t>
        <w:br/>
        <w:t>ры Сарқырама, Жетімсай, Кішіқоянды</w:t>
        <w:br/>
        <w:t>өзендері бастау алады. Солт. беткейінде</w:t>
        <w:br/>
        <w:t>Қызөлген, Айнакөл көлдері бар. Солт-</w:t>
        <w:br/>
        <w:t>нен Жабағылы Өз., оңт-нен Жосалы өз.</w:t>
        <w:br/>
        <w:t>ағып өтеді. Қоңыр, сұр қоңыр топырақты</w:t>
        <w:br/>
        <w:t>етегінде бидайық, жусан өседі, биікте-</w:t>
        <w:br/>
        <w:t>ген сайын өсімдік түрлері көбейе түседі,</w:t>
        <w:br/>
        <w:t>шайқурай, иманжапырақ, жоңышқа шөп-</w:t>
        <w:br/>
        <w:t>тесіндері мен жабайы жеміс ағаштары</w:t>
        <w:br/>
        <w:t>аралас өседі. Жануарлардан таутеке,</w:t>
        <w:br/>
        <w:t>елік, аю, түлкі, қасқыр; құстардан ұлар,</w:t>
        <w:br/>
        <w:t>кекілік, бүркіт мекендейді. А-дың шығы-</w:t>
        <w:br/>
        <w:t>сында Ақсуат (4027 м), Ақсутау (3809 м)</w:t>
        <w:br/>
        <w:t>атты таулар жалғасқан.</w:t>
        <w:br/>
        <w:t>АЛАТАУ - Мұңды тауының оңт,-баты-</w:t>
        <w:br/>
        <w:t>сындағы тау. Қарағанды обл. Жаңаарқа</w:t>
        <w:br/>
        <w:t>ауд-нда орналасқан. Абс. биікт. 441 м.</w:t>
        <w:br/>
        <w:t>Беткейі көлбеу келген. Шығысынан Са-</w:t>
        <w:br/>
        <w:t>ғынтай өз. ағып өтеді. Маңайында Мо-</w:t>
        <w:br/>
        <w:t>лабұлақ, Сағынтайбұлақ атты құдықтар</w:t>
        <w:br/>
        <w:t>бар.</w:t>
        <w:br/>
        <w:t>АЛАТАУ - Ақтөбе обл, Байғанин ауд.</w:t>
        <w:br/>
        <w:t>Ақтолағай жонының оңт-ндегі тау. Абс.</w:t>
        <w:br/>
        <w:t>биікт. 232 м. Тау солт-батыстан шы-</w:t>
        <w:br/>
        <w:t>ғысқа қарай 40 км-ге, енді жері 18 км-</w:t>
        <w:br/>
        <w:t>ге созылып жатыр. Таудың оңт. беткейі</w:t>
        <w:br/>
        <w:t>тік, солт. бөлігі жайпақ келген. Денон,</w:t>
        <w:br/>
        <w:t>тас көмір жыныстарынан түзілген. Сор-</w:t>
        <w:br/>
        <w:t>таңдау қоңыр топырақ жамылғысында</w:t>
        <w:br/>
        <w:t>жусан, бетеге, айғыр қияқ, ақ сексе-</w:t>
        <w:br/>
        <w:t>уіл өседі. Баурайындағы бұлақтар мен</w:t>
        <w:br/>
        <w:t>құдықтардың маңайы мал жайылымына</w:t>
        <w:br/>
        <w:t>қолайлы.</w:t>
        <w:br/>
        <w:t>«АЛАТАУ» - климаттық-бальнеоло-</w:t>
        <w:br/>
        <w:t>тиялық санаторий. Іле Алатауының</w:t>
        <w:br/>
        <w:t>солт. бөктерінде, теңіз деңгейінен</w:t>
        <w:br/>
        <w:t>800 м биіктікте орналасқан, Алматы қ-</w:t>
        <w:br/>
        <w:t>нан 10 км. Ауа темп-расы (орта есеппен):</w:t>
        <w:br/>
        <w:t>қаңтарда - 3,8С, шілдеде 21%С. Жауын-</w:t>
        <w:br/>
        <w:t>шашын мөлш. 900 мм. Санаторий өзі-</w:t>
        <w:br/>
        <w:t>нің алғашқы демалушыларын 1986 ж.</w:t>
        <w:br/>
        <w:t>қабылдады. 371 адамға арналған (2007).</w:t>
        <w:br/>
        <w:t>«Алатау» санаторийі</w:t>
        <w:br/>
        <w:t>Санаторийде буын және омыртқа, жүрек</w:t>
        <w:br/>
        <w:t>және қан тамырлары, асқазан-ішек жол-</w:t>
        <w:br/>
        <w:t>дары, тыныс алу органдары, гинеколо-</w:t>
        <w:br/>
        <w:t>гия, урология, тері ауруларын емдейді.</w:t>
        <w:br/>
        <w:t>Қосымша стоматолог, психотерапевт,</w:t>
        <w:br/>
        <w:t>косметолог мамандарының қызметтері</w:t>
        <w:br/>
        <w:t>көрсетіледі. Негізгі емдеу факторлары:</w:t>
        <w:br/>
        <w:t>климат, емдік балшық, физиотерапия</w:t>
        <w:br/>
        <w:t>(өлектр жарығы, ингаляция, парафин,</w:t>
      </w:r>
    </w:p>
    <w:p>
      <w:r>
        <w:t>массаж, сауна), инемен емдеу, ем-дом те-</w:t>
        <w:br/>
        <w:t>рапиясы, мануальді және лазерлік тера-</w:t>
        <w:br/>
        <w:t>пия, сүлікпен қан сору, оттекпен демалу,</w:t>
        <w:br/>
        <w:t>аутотренинг, қажет болса дәрі-дәрмекпен</w:t>
        <w:br/>
        <w:t>емдеу. Демалушыларды Ақсай минерал-</w:t>
        <w:br/>
        <w:t>ды суымен емдеу (ванна түрінде, ішуге,</w:t>
        <w:br/>
        <w:t>ингаляция, микроклизма) кеңінен қолда-</w:t>
        <w:br/>
        <w:t>нылады. Минералды су көзі санаторий</w:t>
        <w:br/>
        <w:t>аумағында орналасқан. Сонымен қатар</w:t>
        <w:br/>
        <w:t>санаторийде құйынды, ауыспалы, ТГид-</w:t>
        <w:br/>
        <w:t>рогальваник. ванналар, әр түрлі душтар</w:t>
        <w:br/>
        <w:t>Алатау</w:t>
        <w:br/>
        <w:t>(Шарко, циркулярлы, т.б.) бар. Санато-</w:t>
        <w:br/>
        <w:t>рийде қолданылатын шипалы балшық</w:t>
        <w:br/>
        <w:t>жоғары минералданған майлы сульфитті</w:t>
        <w:br/>
        <w:t>балшық тобына жатады, ол Алматы обл.</w:t>
        <w:br/>
        <w:t>Райымбек ауд-ндағы Түзкөл көлінде өн-</w:t>
        <w:br/>
        <w:t>діріледі. Балшықты тірек-қимыл аппа-</w:t>
        <w:br/>
        <w:t>ратын, жүйке жүйесін, асқазанды, т.б.</w:t>
        <w:br/>
        <w:t>емдеуге пайдаланылады. Балшықпен</w:t>
        <w:br/>
        <w:t>емдеу аппликац. әдіс түрінде, балшық</w:t>
        <w:br/>
        <w:t>ерітіндісімен компресс, балшық ерітін-</w:t>
        <w:br/>
        <w:t>дісі электрфорезі, гальвано-балшық,</w:t>
        <w:br/>
        <w:t>қынаптық және ректальдік балшық там-</w:t>
        <w:br/>
        <w:t>пондары түрінде колданылады. Санато-</w:t>
        <w:br/>
        <w:t>рийде фитобар жұмыс жасайды. Санато-</w:t>
        <w:br/>
        <w:t>рий аумағында 1996 ж. гольф алаңы және</w:t>
        <w:br/>
        <w:t>2001 ж. жабық аквапарк ашылды.</w:t>
        <w:br/>
        <w:t>АЛАТАУ БӨДЕНЕШӨБІ (Үеголіса а1а-</w:t>
        <w:br/>
        <w:t>(ауіса) - сабынкөктер тұқымдасы, бөде-</w:t>
        <w:br/>
        <w:t>нешөп туысына жататын көп жылдық</w:t>
        <w:br/>
        <w:t>Алатау бөденешөбі</w:t>
        <w:br/>
        <w:t>шөптесін өсімдік. Қазақстанда Іле Ала-</w:t>
        <w:br/>
        <w:t>тауы мен Шілік өз-нің жоғ. сағасында</w:t>
        <w:br/>
        <w:t>кездеседі. А. 6-нің биікт. 30 - 50 см. Бү-</w:t>
        <w:br/>
        <w:t>тақталған тамыр сабағы бар. Тік сабағы-</w:t>
        <w:br/>
        <w:t>ның түсі сұр келеді, себебі, сыртын бұй-</w:t>
        <w:br/>
        <w:t>раланған түк басқан. Қандауыр тәрізді</w:t>
        <w:br/>
        <w:t>үшкірленген, жай жапырағы қарама-</w:t>
        <w:br/>
        <w:t>қарсы орналасады. Ақшыл, қоңырау</w:t>
        <w:br/>
        <w:t>тәрізді гүлдері масақ, кейде сыпырғыш</w:t>
        <w:br/>
        <w:t>түлшоғырына топталады. Тұқымынан</w:t>
        <w:br/>
        <w:t>көбейеді. Шілде айында гүлдейді. Та-</w:t>
        <w:br/>
        <w:t>мызда жеміс береді. Жемісі жұмыртқа</w:t>
        <w:br/>
        <w:t>тәрізді қауашақ, ұз. 3 мм-дей, түкті</w:t>
        <w:br/>
        <w:t>түсті болады. Өте сирек кездесетін түр</w:t>
        <w:br/>
        <w:t>болғандықтан қорғауға алынып, Қазақ-</w:t>
        <w:br/>
        <w:t>станның «Қызыл кітабына» енгізілген</w:t>
        <w:br/>
        <w:t>АЛАТАУ СИЫРЖОҢЫШҚАСЫ</w:t>
        <w:br/>
        <w:t>(Олобтуеһіз аііауіса) - бұршақтар тұ-</w:t>
        <w:br/>
        <w:t>қымдасы, сиыржоңышқа туысына жата-</w:t>
        <w:br/>
        <w:t>тын көп жылдық шөптесін өсімдік. Іле</w:t>
        <w:br/>
        <w:t>Алатауындағы Түрген өз-нің шатқалды</w:t>
        <w:br/>
        <w:t>тау бөктерінің балшықты, тақтатасты</w:t>
        <w:br/>
        <w:t>жерлерінде өседі. Биікт. 50 см. Шама-</w:t>
        <w:br/>
        <w:t>лы түк басқан сабақтарының бұтақтары</w:t>
      </w:r>
    </w:p>
    <w:p>
      <w:r>
        <w:t>108</w:t>
        <w:br/>
        <w:t>Алаайғыр</w:t>
        <w:br/>
        <w:t>шалғындары көмкеріп жатыр. Одан тө-</w:t>
        <w:br/>
        <w:t>менде қарағай, қайың ормандары өскен.</w:t>
        <w:br/>
        <w:t>АЛААЙҒЫР ҚОРҒАСЫН КЕНІ, Қара-</w:t>
        <w:br/>
        <w:t>ғанды обл. Шет ауд. жерінде. Кен денесі</w:t>
        <w:br/>
        <w:t>Успен тектоник. алқабының шығысында,</w:t>
        <w:br/>
        <w:t>Қарағайлы - Алаайғыр кенді ауданының</w:t>
        <w:br/>
        <w:t>құрамында күшті жентектелу, уатылу</w:t>
        <w:br/>
        <w:t>белдемінде гидротермаль процестер</w:t>
        <w:br/>
        <w:t>әсерінен түсі ағарған девонның кышқыл</w:t>
        <w:br/>
        <w:t>эффузивтері арасында біткен. Линза тә-</w:t>
        <w:br/>
        <w:t>різді кен денелері тектоник. белдемге ба-</w:t>
        <w:br/>
        <w:t>ғыттас, салалана орналасады. Кен сеппе,</w:t>
        <w:br/>
        <w:t>тарам, тұтас күйінде кездеседі. Кен ми-</w:t>
        <w:br/>
        <w:t>нералдары; күмісті галенит, пирит, сфа-</w:t>
        <w:br/>
        <w:t>лерит, халькопирит, церуссит, англезит;</w:t>
        <w:br/>
        <w:t>кен емес минералдар: серицит, хлорит,</w:t>
        <w:br/>
        <w:t>кварц, барит. Ежелгі «Чуд қазбалары»</w:t>
        <w:br/>
        <w:t>көптеп кездеседі. Кенді карьер арқылы</w:t>
        <w:br/>
        <w:t>өндіруге болады.</w:t>
        <w:br/>
        <w:t>АЛАБОТА - Қостанай обл. Қарасу ауд-</w:t>
        <w:br/>
        <w:t>ндағы көл. Есіл алабында. Ұз. 8,4 км, ені</w:t>
        <w:br/>
        <w:t>5,1 км. Ең терең жері 8,5 м. Жауынға бай-</w:t>
        <w:br/>
        <w:t>ланысты көлдің аумағы өзгеріп тұрады.</w:t>
        <w:br/>
        <w:t>Су бетінін орташа аум. 36,0 км2. Солт-</w:t>
        <w:br/>
        <w:t>шығыс жағалауы жарлауытты (1,5-2м</w:t>
        <w:br/>
        <w:t>биіктікте), жиегінің қалған жері жайпақ.</w:t>
        <w:br/>
        <w:t>Көл жағалауында қамыс, алабында со-</w:t>
        <w:br/>
        <w:t>раң өсімдіктер өседі. Суы ашы. Қараша</w:t>
        <w:br/>
        <w:t>айының бас кезінде қатып, сәуірдің ба-</w:t>
        <w:br/>
        <w:t>сында мұзы ериді. Көл алабы жазда мал</w:t>
        <w:br/>
        <w:t>жайылымына пайдаланылады.</w:t>
        <w:br/>
        <w:t>АЛАБОТА - Солт. Қазакстан обл. Та-</w:t>
        <w:br/>
        <w:t>йынша ауд-ның шығысында, Ертіс ала-</w:t>
        <w:br/>
        <w:t>бына орналасқан тұйық, тұзды көл. Аум.</w:t>
        <w:br/>
        <w:t>22,4 км, Су жиналатын алабы 2270 км.</w:t>
        <w:br/>
        <w:t>А-ға онт-нен Жарық, Жаңасу өзендері</w:t>
        <w:br/>
        <w:t>құяды. Батыс, солт. және шығыс жаға-</w:t>
        <w:br/>
        <w:t>лауы жарлы, онт. батпақты, қамысты</w:t>
        <w:br/>
        <w:t>келеді. Көлден алабұға, шортан, табан</w:t>
        <w:br/>
        <w:t>балық ауланады. Қарашада суы қатып,</w:t>
        <w:br/>
        <w:t>сәуірдің 2-онкүндігінде мұзы ериді.</w:t>
        <w:br/>
        <w:t>АЛАБОТА- Солт. Қазақстан обл. Айыр-</w:t>
        <w:br/>
        <w:t>тау, Тайынша аудандарының аралы-</w:t>
        <w:br/>
        <w:t>ғында, Мәдениет а-ның оңт.-батысында</w:t>
        <w:br/>
        <w:t>3 км жерде орналасқан көл. Аум. 7,2 км”,</w:t>
        <w:br/>
        <w:t>теңіз деңгейінен биікт. 232 м. Жағалауы</w:t>
        <w:br/>
        <w:t>жайпақ келген. Қар және жер асты сула-</w:t>
        <w:br/>
        <w:t>рымен толысады. Суы қарашада қатып,</w:t>
        <w:br/>
        <w:t>сәуірдің аяғында мұзы ериді. Суы ашы,</w:t>
        <w:br/>
        <w:t>кермек, мал суаруға жарамды.</w:t>
        <w:br/>
        <w:t>АЛАБОТА, қ. Көкпек.</w:t>
        <w:br/>
        <w:t>АЛАБҰҒА - Қостанай обл. Ұзынкөл ауд-</w:t>
        <w:br/>
        <w:t>ндағы өзен. Обаған өз-нің саласы. Ұз.</w:t>
        <w:br/>
        <w:t>50 км. су жиналатын алабы 304 км?. Жыл-</w:t>
        <w:br/>
        <w:t>дық су ағымының мөлш. 7,0 млн. м?. Су</w:t>
      </w:r>
    </w:p>
    <w:p>
      <w:r>
        <w:t>тасыған кездегі минералдануы 0,2 г/дм?,</w:t>
        <w:br/>
        <w:t>сабасына түскен кезде 20 г/дм:.</w:t>
        <w:br/>
        <w:t>АЛАБҰҒАЛЫКӨЛ - Ақтөбе обл. Ыр-</w:t>
        <w:br/>
        <w:t>ғыз ауд-ның солт.-шығысында 18 км</w:t>
        <w:br/>
        <w:t>жердегі көл. Торғай алабында жатыр.</w:t>
        <w:br/>
        <w:t>Аум. 5,0 кмг. Ұз. 7,2 км, ені 1,2 км. Теңіз</w:t>
        <w:br/>
        <w:t>деңгейінен 93 м биіктікте. А-дің жаға-</w:t>
        <w:br/>
        <w:t>лауы қамысты-қопалы келген. Алабы</w:t>
        <w:br/>
        <w:t>мал жайылымы, шабындық ретінде пай-</w:t>
        <w:br/>
        <w:t>даланылады.</w:t>
        <w:br/>
        <w:t>АЛАБҰҒАТӘРІЗДІЛЕР (РегсШогтев) -</w:t>
        <w:br/>
        <w:t>сүйекті балықтардың бір отряды. А-дің</w:t>
        <w:br/>
        <w:t>қазба қалдықтары жок бор кезеңінен</w:t>
        <w:br/>
        <w:t>сақталған, көптеген түрі эоцен дәуірінде</w:t>
        <w:br/>
        <w:t>тіршілік еткен. Олар дүние жүзі сула-</w:t>
        <w:br/>
        <w:t>рында таралған, өзендерде, теңіздерде</w:t>
        <w:br/>
        <w:t>тіршілік етеді, сондай-ақ өзендерден</w:t>
        <w:br/>
        <w:t>теңіздерге өрістеп шығатын жартылай</w:t>
        <w:br/>
        <w:t>өткінші түрлері кездеседі. А-дің ғы-</w:t>
        <w:br/>
        <w:t>лымда 149 тұқымдасы, шамамен 1200-</w:t>
        <w:br/>
        <w:t>дей туысы жоне 6500-дей түрі белгілі.</w:t>
        <w:br/>
        <w:t>Денелерінің ұз. бірнеше см-ден 4- 5 м-ге</w:t>
        <w:br/>
        <w:t>дейін жетеді де, ал салм. 10 - 12 кг-нан</w:t>
        <w:br/>
        <w:t>асады. Арқа қанаты үшкір тікен тәрізді</w:t>
        <w:br/>
        <w:t>және жұмсақ екі бөліктен тұрады. Бұл</w:t>
        <w:br/>
        <w:t>мүшелері кейбір түрлерінде қосылып</w:t>
        <w:br/>
        <w:t>Көімгі алабұға</w:t>
        <w:br/>
        <w:t>кетеді, ал кейбіреулерінде жеке болады.</w:t>
        <w:br/>
        <w:t>Торсылдағы ішегімен жалғаспайды. Қа-</w:t>
        <w:br/>
        <w:t>зақстанда кәсіптік маңызы бар көксерке,</w:t>
        <w:br/>
        <w:t>берш, кәдімгі алабұға, балқаш алабұғасы</w:t>
        <w:br/>
        <w:t>сияқты түрлері тараған.</w:t>
        <w:br/>
        <w:t>АЛАБҰТА (Сһепородішт) - алабұталар</w:t>
        <w:br/>
        <w:t>тұқымдасына жататын бір жылдық өсім-</w:t>
        <w:br/>
        <w:t>діктер туысы. Ол көбіне өзен-көл жаға-</w:t>
        <w:br/>
        <w:t>ларында, сор, сортаң, жерлерде өседі.</w:t>
        <w:br/>
        <w:t>Қазақстанда 20 түрі бар. А-ның биікт. 5-</w:t>
        <w:br/>
        <w:t>Кәдімгі алабұта</w:t>
        <w:br/>
        <w:t>жс Охо ижа омы ожа оэмосижо бжО ӘУ бкмО ОУ</w:t>
        <w:br/>
        <w:t>300 см-дей. Гүлі қос жынысты, шашақты</w:t>
        <w:br/>
        <w:t>түлшоғырына топталған. А-ның ең жиі</w:t>
        <w:br/>
        <w:t>кездесетін түрлері кәдімгі А. (Сһ.</w:t>
        <w:br/>
        <w:t>аит) және иісті А. (СВ, һотуз). Ко-</w:t>
        <w:br/>
        <w:t>дімгі А.-ның биікт. 10 - 300 см-дей. Тік</w:t>
        <w:br/>
        <w:t>бұтақты сабағына ақтүкті жапырақтары</w:t>
        <w:br/>
        <w:t>кезек орналасады. Гүлі қосжынысты,</w:t>
        <w:br/>
        <w:t>ақшыл сары түсті келеді. Маусым - та-</w:t>
        <w:br/>
        <w:t>мызда гүлдейді, қыркүйекте жеміс бе-</w:t>
        <w:br/>
        <w:t>реді. Тұқымында көптеген пайдалы</w:t>
        <w:br/>
        <w:t>заттар бар. Халық медицинасында пай-</w:t>
        <w:br/>
        <w:t>даланады. Тұқымын кебекпен араласты-</w:t>
        <w:br/>
        <w:t>рып, малға береді. Иісті А. сары жасыл</w:t>
        <w:br/>
        <w:t>түсті, хош иісті, биікт. 15 - 60 см-дей.</w:t>
        <w:br/>
        <w:t>Ұзынша келген жапырағы сабаққа кезек</w:t>
        <w:br/>
        <w:t>орналасады. Ұсақ гүлдері шашақты гүл-</w:t>
        <w:br/>
        <w:t>шоғырына топталған. Маусым - тамызда</w:t>
      </w:r>
    </w:p>
    <w:p>
      <w:r>
        <w:t>гүлдейді. Дәрілік әсімдік ретінде қан та-</w:t>
        <w:br/>
        <w:t>мырларын, демікпе ауруларын емдеуге</w:t>
        <w:br/>
        <w:t>және қара күйе көбелегін жоюға пайда-</w:t>
        <w:br/>
        <w:t>ланылады.</w:t>
        <w:br/>
        <w:t>АЛАБҰТАЛАР ТҰҚЫМДАСЫ (Сһс-</w:t>
        <w:br/>
        <w:t>поройіасеае) - тұзға төзімді шөптесін</w:t>
        <w:br/>
        <w:t>бұта немесе ағаш тәрізді (сексеуіл) өсім-</w:t>
        <w:br/>
        <w:t>діктер. Жер шарында кең тараған, 100</w:t>
        <w:br/>
        <w:t>туысы, 1500-дей түрі белгілі. Қазақстан-</w:t>
        <w:br/>
        <w:t>ның шөл және шөлейт аймақтарында</w:t>
        <w:br/>
        <w:t>жиі өседі. Елімізде 47 туысы, 218 түрі</w:t>
        <w:br/>
        <w:t>кездеседі. Көпшілігінің сабағы бунақты</w:t>
        <w:br/>
        <w:t>болып келеді. Жапырақтары кезектесіп</w:t>
        <w:br/>
        <w:t>немесе қарама-қарсы орналасады. Түс-</w:t>
        <w:br/>
        <w:t>сіз ұсақ гүлдері гүлшоғырына топтасып</w:t>
        <w:br/>
        <w:t>масақша құрайды. Жемісі - жаңғақ. Тұ-</w:t>
        <w:br/>
        <w:t>қымы сақиналы болады. Бұл тұқымдасқа</w:t>
        <w:br/>
        <w:t>жататын өсімдіктердің көпшілігін мал</w:t>
        <w:br/>
        <w:t>жейді (изен, ебелек, сораң, т.б.), сондай-</w:t>
        <w:br/>
        <w:t>ак отын (ақ және қара сексеуіл) ретінде</w:t>
        <w:br/>
        <w:t>пайдаланылады, қолдан да өсіріледі.</w:t>
        <w:br/>
        <w:t>Жас өскіндері аскөк ретінде тамаққа,</w:t>
        <w:br/>
        <w:t>ал тұқымын балықшылар балыққа жем</w:t>
        <w:br/>
        <w:t>ретінде пайдаланылады. Сабын жасау</w:t>
        <w:br/>
        <w:t>үшін ел арасында оның күлін қайнатып</w:t>
        <w:br/>
        <w:t>сақар алады. Көптеген түрінен медици-</w:t>
        <w:br/>
        <w:t>нада дәрі-дәрмек дайындайды. А. т-ның</w:t>
        <w:br/>
        <w:t>4 түрі: Хива сораңы, жалпақжапырақты</w:t>
        <w:br/>
        <w:t>сораң, Регель тарбақайы, Торғай бұ-</w:t>
        <w:br/>
        <w:t>йырғыны - сирек кездесетін өсімдіктер.</w:t>
        <w:br/>
        <w:t>Олар қорғауға алынып, Қазақстанның</w:t>
        <w:br/>
        <w:t>«Қызыл кітабына» енгізілген.</w:t>
        <w:br/>
        <w:t>АЛА БҮЙІ - өрмекшітәрізділер отря-</w:t>
        <w:br/>
        <w:t>дына жататын буынаяқты жәндік. Денесі</w:t>
        <w:br/>
        <w:t>біріккен бас-көкіректен және құрсақтан</w:t>
        <w:br/>
        <w:t>тұрады. Бас-көкірегі тұтас қалқанмен</w:t>
        <w:br/>
        <w:t>қапталған. Құрсағының артқы ұшында</w:t>
        <w:br/>
        <w:t>өрмек бездерінің өзегімен жалғасқан</w:t>
        <w:br/>
        <w:t>3 жұп өрмек сүйелдері бар. Олардың</w:t>
        <w:br/>
        <w:t>бір жұбынан жуан берік өрмек, екінші</w:t>
        <w:br/>
        <w:t>жұбынан қорегін аулайтын жабысқақ</w:t>
        <w:br/>
        <w:t>өрмек, үшінші жұбынан пілдеге жұм-</w:t>
        <w:br/>
        <w:t>салатын жіңішке жіп тәрізді өрмек шы-</w:t>
        <w:br/>
        <w:t>ғады. Қорегін аулау үшін ұрғашы А. б.</w:t>
        <w:br/>
        <w:t>аулағыш тор тоқиды. Ауға түскен қорс-</w:t>
        <w:br/>
        <w:t>гін аудың ортасынан созылған жіптің</w:t>
        <w:br/>
        <w:t>АЛМАТЫ ОБЛЫСЫНЫҢ ФИЗИКАЛЫҚ КАРТАСЫ</w:t>
        <w:br/>
        <w:t>Масштабы 1:3 500 000.</w:t>
        <w:br/>
        <w:t>9 35 9 10</w:t>
        <w:br/>
        <w:t>124</w:t>
      </w:r>
    </w:p>
    <w:p>
      <w:r>
        <w:t>Алматы</w:t>
        <w:br/>
        <w:t>қаш, Алакөл, Жалаңашкөл, Сасықкөл,</w:t>
        <w:br/>
        <w:t>Ұялы. Іле өз. бойында Қапшағай бөгені</w:t>
        <w:br/>
        <w:t>және СЭС-і салынған. Тау бөктерлерінде</w:t>
        <w:br/>
        <w:t>минералды бұлақ сулары көптеп кезде-</w:t>
        <w:br/>
        <w:t>седі. Облыстың топырақ және өсімдік</w:t>
        <w:br/>
        <w:t>жамылғылары биіктік белдемдікке бай-.</w:t>
        <w:br/>
        <w:t>ланысты қалыптасқан. Жазық бөлігінде</w:t>
        <w:br/>
        <w:t>шөлдің де, даланың да қоңыр топырағы</w:t>
        <w:br/>
        <w:t>тараған. Онда жусан, өлеңшөп, жүзгін,</w:t>
        <w:br/>
        <w:t>соран, сексеуіл, көктемде эфемер өсім-</w:t>
        <w:br/>
        <w:t>діктер басым тараған. Балқаш, Алакөл</w:t>
        <w:br/>
        <w:t>көлдерінің батпақты жағалауында, Іле</w:t>
        <w:br/>
        <w:t>өз-нің аңғары мен атырауында қамыс,</w:t>
        <w:br/>
        <w:t>құрақ өседі. Тау етегінде сұр және</w:t>
        <w:br/>
        <w:t>боз, қызғылт қоңыр, тау беткейлері</w:t>
        <w:br/>
        <w:t>мен таулы үстірттерде таулы даланың</w:t>
        <w:br/>
        <w:t>қызғылт қоңыр және қара топырақтары</w:t>
        <w:br/>
        <w:t>қалыптасқан. Мұндай жерлерде (биікт.</w:t>
        <w:br/>
        <w:t>600- 1300 м) астықтұқымдас өсімдіктері</w:t>
        <w:br/>
        <w:t>басым жусанды, бетегелі боз далаға ауы-</w:t>
        <w:br/>
        <w:t>сады. Таулы бөлігінің жоғары жағында</w:t>
        <w:br/>
        <w:t>көктерек, қайың, алма ағашы, ал одан</w:t>
        <w:br/>
        <w:t>да жоғарырақта Тянь-Шань шыршасы,</w:t>
        <w:br/>
        <w:t>кейде биік таудың шалғыны өседі. Биік</w:t>
        <w:br/>
        <w:t>таудың альпілік шалғынында өлеңшөп,</w:t>
        <w:br/>
        <w:t>алтай қоғажайы, тастесер, т.б. өсімдік-</w:t>
        <w:br/>
        <w:t>тер басым. Бұл өңір - облыс малшыла-</w:t>
        <w:br/>
        <w:t>рының жазғы жайлауы. Облыстың жа-</w:t>
        <w:br/>
        <w:t>зық жерінде каракұйрық, ақ бөкен, елік,</w:t>
        <w:br/>
        <w:t>қасқыр, жабайы шошқа, түлкі, борсық,</w:t>
        <w:br/>
        <w:t>жабайы мысық; кеміргіштерден ондат|</w:t>
        <w:br/>
        <w:t>т.б. кездеседі. Таулы бөлігінде барыс, с</w:t>
        <w:br/>
        <w:t>леусін, қоныр аю, ақкіс, арқар, тауешкі,</w:t>
        <w:br/>
        <w:t>марал, акқұлақ, бұлғын; құстардан дуа-</w:t>
        <w:br/>
        <w:t>дак, үйрек, қаз, қырғауыл, кекілік, аққу,</w:t>
        <w:br/>
        <w:t>тырна, тау құры, бұлбұл, ұлар. альпілік</w:t>
        <w:br/>
        <w:t>қарға, т.б. мекендейді. Бауырымен жор-</w:t>
        <w:br/>
        <w:t>ғалаушылардан жылан, тасбақа, ке-</w:t>
        <w:br/>
        <w:t>сіртке, зиянды жәндіктерден қарақүрт,</w:t>
        <w:br/>
        <w:t>бүйі, т.б. кездеседі. Өзен-көлдері мен су</w:t>
        <w:br/>
        <w:t>айдындарында сазан, маринка, алабұға,</w:t>
        <w:br/>
        <w:t>аққайраң, бахтах (форель), т.б. балықтар</w:t>
        <w:br/>
        <w:t>бар. А. о-ның экон. әлеуеті көп сала-</w:t>
        <w:br/>
        <w:t>лы өнеркәсіп, а. ш., көлік пен байланыс</w:t>
        <w:br/>
        <w:t>және сауда құрылымдарынан тұрады.</w:t>
        <w:br/>
        <w:t>А. ш-на жарамды жері 16,4 млн. га, оның.</w:t>
        <w:br/>
        <w:t>1 млн. га-сы жыртылған, шабындығы</w:t>
        <w:br/>
        <w:t>467,0 мың га, жайылымы 14,7 млн. га. 06-</w:t>
        <w:br/>
        <w:t>лыста қызылша, картоп, көкөніс, бақша</w:t>
        <w:br/>
        <w:t>жеміс-жидек және жүзім шаруашылық-</w:t>
        <w:br/>
        <w:t>тары айрыкша дамыған. Одан тыс мал</w:t>
        <w:br/>
        <w:t>ш., құс ш., бал, сүт және қымыз өндіріс-</w:t>
        <w:br/>
        <w:t>тік шаруашылықтары бар. Балқаш, Ала-</w:t>
        <w:br/>
        <w:t>көл көлдерінен сазан, көксерке, табан ба-</w:t>
        <w:br/>
        <w:t>лық, алабұға ауланады. А. о. аумағынан</w:t>
        <w:br/>
        <w:t>Түрксіб т. ж. басып өтеді. Мемл. ма-</w:t>
        <w:br/>
        <w:t>ңызы бар Алматы - Шымкент, Алма-</w:t>
        <w:br/>
        <w:t>ты - Өскемен, Алматы - Қорғас автомоб.</w:t>
        <w:br/>
        <w:t>магистральдары өтеді.</w:t>
        <w:br/>
        <w:t>АЛМАТЫ ТОҒАН ШАРУАШЫ-</w:t>
      </w:r>
    </w:p>
    <w:p>
      <w:r>
        <w:t>ЛЫҒЫ, республикадағы балық шаруа-</w:t>
        <w:br/>
        <w:t>шылығының бірі; толық жүйелі (уыл-</w:t>
        <w:br/>
        <w:t>дырықтан үлкен балықтарға дейін өсірі-</w:t>
        <w:br/>
        <w:t>леді) арна. Алматы қ-нан солт.-батыста</w:t>
        <w:br/>
        <w:t>орналасқан Ашыбұлақ өз-не салынған</w:t>
        <w:br/>
        <w:t>(1937). Тоғанның жалпы аум. 278 га, мақ-</w:t>
        <w:br/>
        <w:t>сатына байланысты тереңд. 0,5 - 3 мара-</w:t>
        <w:br/>
        <w:t>лығында. А. т. ш-ның Ашыбұлақ бөгені</w:t>
        <w:br/>
        <w:t>(су сыйымд. 1,8 млн. м?) каналдар жүйе-</w:t>
        <w:br/>
        <w:t>сімен байланысатын Орт. және Борал-</w:t>
        <w:br/>
        <w:t>дай телімдері бар. Тоған жылына 400 т</w:t>
        <w:br/>
        <w:t>балық (карп, толстолобик, ақ амур) пен</w:t>
        <w:br/>
        <w:t>2 млн-ға жуық шабақтар өсіреді. Балық</w:t>
        <w:br/>
        <w:t>өнімдерімен Алматы қ-н және қала ма-</w:t>
        <w:br/>
        <w:t>ңындағы ауылдарды қамтамасыз етеді,</w:t>
        <w:br/>
        <w:t>АЛМАТЫ ШИҚЫЛДАҒЫ (Шо а!-</w:t>
        <w:br/>
        <w:t>таліспвіз) - құртқашаштар тұқымдасы,</w:t>
        <w:br/>
        <w:t>шиқылдақ туысына жататын көп жыл-</w:t>
        <w:br/>
        <w:t>дық жуашықты өсімдік. Іле Алатауының</w:t>
        <w:br/>
        <w:t>Жамбыл, Қарасай ауд. маңындағы тау</w:t>
        <w:br/>
        <w:t>етегінде кездеседі. Биікт. 10- 15 см, жуа-</w:t>
        <w:br/>
        <w:t>шығы жұмыртқа тәрізді. Қысқа сабағын</w:t>
        <w:br/>
        <w:t>Қапшағай</w:t>
        <w:br/>
        <w:t>КӘОбеко оо буооижӘбеиооико бекооикобмы оси</w:t>
        <w:br/>
        <w:t>4-8 орақ сияқты қайрылып келген ұзын</w:t>
        <w:br/>
        <w:t>жапырақтары жауып тұрады. Сары жа-</w:t>
        <w:br/>
        <w:t>сыл түсті 1 - 3 гүлі бар. Наурыз - сәуір</w:t>
        <w:br/>
        <w:t>айларында гүлдеп, мамыр - маусымда</w:t>
        <w:br/>
        <w:t>жеміс береді. Тұқымынан, жуашықтары-</w:t>
        <w:br/>
        <w:t>нан көбейеді. А. ш.- сәндік әрі өте сирек</w:t>
        <w:br/>
        <w:t>кездесетін өсімдік. Сондықтан қорғауға</w:t>
        <w:br/>
        <w:t>алынып, Қазақстанның «Қызыл кіта-</w:t>
        <w:br/>
        <w:t>бына» енгізілген.</w:t>
        <w:br/>
        <w:t>АЛМҰРТ, нәк (Ругив) - раушангүлді-</w:t>
        <w:br/>
        <w:t>лер тұқымдасына жататын ағаш немесе</w:t>
        <w:br/>
        <w:t>бұта. Дүние жүзінде 60-қа жуық түрі</w:t>
        <w:br/>
        <w:t>белгілі. Олар ауа райы қоңыржай және</w:t>
        <w:br/>
        <w:t>субтропиктік аймақтарда өседі. Қазақ-</w:t>
        <w:br/>
        <w:t>станда 3 түрі: кәдімгі орман А-ты (Р.</w:t>
        <w:br/>
        <w:t>сөпіпшпі), Регель А-ты (Р. гевсіН), құлжа</w:t>
        <w:br/>
        <w:t>не кеш пісетін А. (Р. зегоппа) бар, А. көп</w:t>
        <w:br/>
        <w:t>күтімді қажет етпейді, жылу сүйгіш,</w:t>
        <w:br/>
        <w:t>суыққа төзімсіз ағаш. Биікт. 1І0-12м</w:t>
        <w:br/>
        <w:t>болады. Бұтақ шоғырының аумағы жал-</w:t>
        <w:br/>
        <w:t>пақ, пирамида тәрізді. Жапырағы жұ-</w:t>
        <w:br/>
        <w:t>мыртқа пішінді, түксіз, жылтыр. Гүлі</w:t>
        <w:br/>
        <w:t>ақ, қызғылт, сарғыш, кейде қызыл түсті,</w:t>
        <w:br/>
        <w:t>гүлтабақшасына шоғырланған. Жеміс</w:t>
        <w:br/>
        <w:t>сары, жасыл не қызғылт түсті сопакша</w:t>
        <w:br/>
        <w:t>келеді. Салм. 20 - 300 г-дай. А. отырғы-</w:t>
        <w:br/>
        <w:t>зылғаннан кейін 4 - 5 жылда жеміс бере</w:t>
        <w:br/>
        <w:t>бастайды, 40 - 50 жылдай өседі. Мәдени</w:t>
        <w:br/>
        <w:t>сорттарын ұластыру арқылы өсіреді. Қа-</w:t>
        <w:br/>
        <w:t>зақстанда 14 сорты аудандастырылған,</w:t>
        <w:br/>
        <w:t>оның Орман аруы, Талғар аруы, хош</w:t>
        <w:br/>
        <w:t>иісті А. деген сорттары кең тараған. Ал-</w:t>
        <w:br/>
        <w:t>3.</w:t>
        <w:br/>
        <w:t>Алмұрт сорттары: 1 - клапп сүйіктісі; 2 -</w:t>
      </w:r>
    </w:p>
    <w:p>
      <w:r>
        <w:t>қысқы деканка; 3- орман аруы</w:t>
        <w:br/>
        <w:t>120</w:t>
        <w:br/>
        <w:t>Алмат</w:t>
        <w:br/>
        <w:t>зилия, Үндістан, Канада, Ресейде (Саха-</w:t>
        <w:br/>
        <w:t>Якутия) орналасқан. Қазақстанда аса ірі</w:t>
        <w:br/>
        <w:t>Құмдыкөл алмас кені зерттеліп, өнді-</w:t>
        <w:br/>
        <w:t>ріске қосуға дайындалған. Ондағы тех.</w:t>
        <w:br/>
        <w:t>алмастың 1 т кентастағы орташа мөлш.</w:t>
        <w:br/>
        <w:t>23 карат.</w:t>
        <w:br/>
        <w:t>АЛМАТ - Сарыбұлаққұм құмының</w:t>
        <w:br/>
        <w:t>солт.- батысындағы тау. Ақтөбе обл. Ыр-</w:t>
        <w:br/>
        <w:t>ғыз ауд. Ырғыз а-ның шығысында 11 км</w:t>
        <w:br/>
        <w:t>жерде орналасқан. Абс. биікт. 114 м. Тау-</w:t>
        <w:br/>
        <w:t>дыңоңт-батысы төбешікті, құмдауытты,</w:t>
        <w:br/>
        <w:t>солт-нен Сарыөзек, оңт-нен Ырғыз өзен-</w:t>
        <w:br/>
        <w:t>дері ағады.</w:t>
        <w:br/>
        <w:t>АЛМАТЫ - республикалық мәртебесі</w:t>
        <w:br/>
        <w:t>бар қала. Қазақстанның оңт.-шығы-</w:t>
        <w:br/>
        <w:t>сында, Іле Алатауының солт. баура-</w:t>
        <w:br/>
        <w:t>йында орналасқан. Аум. 190 км?, тұр-</w:t>
        <w:br/>
        <w:t>ғыны 1,35 млн. адам (2007), 1929 - 97 ж.</w:t>
        <w:br/>
        <w:t>аралығында Қазақстан Республикасы-</w:t>
        <w:br/>
        <w:t>ның астанасы болды. 7 қалалық әкімш.</w:t>
        <w:br/>
        <w:t>ауданға бөлінген, Жергілікті басқару</w:t>
        <w:br/>
        <w:t>органы - А. қалалық әкімш. А. Іле Ала-</w:t>
        <w:br/>
        <w:t>тауынан бастау алатын Қарғалы, Үлкен</w:t>
        <w:br/>
        <w:t>және Кіші Алматы, Есентай, т.б. өзендер</w:t>
        <w:br/>
        <w:t>атырабында орналасқан. Қаланың ай-</w:t>
        <w:br/>
        <w:t>наласы негізінен таулы, сайлы-жыралы</w:t>
        <w:br/>
        <w:t>келеді. Қала маңындағы биік таулы өңір</w:t>
        <w:br/>
        <w:t>(3000 - 5000 м) бедері тік жартасты, те-</w:t>
        <w:br/>
        <w:t>рең құзды, құлама беткейлі. Тау бас-</w:t>
        <w:br/>
        <w:t>тарының біраз бөлігін мұз басқан. Тау</w:t>
        <w:br/>
        <w:t>етегіне ұштасып жататын жазық өңір</w:t>
        <w:br/>
        <w:t>негізінен борпылдақ жыныстардан және</w:t>
        <w:br/>
        <w:t>малтатасты-дөңбектасты шөгінділерден</w:t>
        <w:br/>
        <w:t>тршреасазикндацикнекттткла.</w:t>
        <w:br/>
        <w:t>Алматы қаласы, Самал ықшамауданы</w:t>
        <w:br/>
        <w:t>түзілген. Оның беті лесті (сары, борпыл-</w:t>
        <w:br/>
        <w:t>дақ топырақ), құмды-сазды қабаттардан</w:t>
        <w:br/>
        <w:t>тұрады. Таудан келген жер асты және</w:t>
        <w:br/>
        <w:t>жер беті ағындарының сүзілуі нәтиже-</w:t>
        <w:br/>
        <w:t>сінде жер асты суының мол қоры жи-</w:t>
        <w:br/>
        <w:t>налған. Мұнда апатты жер сілкінулері</w:t>
        <w:br/>
        <w:t>болған (28.5.1887; 22.12.1910). Сондай-ақ</w:t>
        <w:br/>
        <w:t>лайлы тасқындар мен сел қатері жиі бай-</w:t>
        <w:br/>
        <w:t>қалады. Таудан бастау алатын өзендерге</w:t>
        <w:br/>
        <w:t>сел тасқындарынан қорғайтын бөгеттер</w:t>
        <w:br/>
        <w:t>салынған (Медеу бөгеті, т.б.). Қала және</w:t>
        <w:br/>
        <w:t>қала төңірегінде континенттік климат</w:t>
        <w:br/>
        <w:t>қалыптасқан. Ауаның көп жылдық орта-</w:t>
        <w:br/>
        <w:t>ша темп-расы 9%С, ең жоғ. темп-ра 43,49С.</w:t>
        <w:br/>
        <w:t>(тамыз, 1983), ең төм. темп-ра -38%С</w:t>
      </w:r>
    </w:p>
    <w:p>
      <w:r>
        <w:t>(1968 - 69). А-да қаңтар айының орташа</w:t>
        <w:br/>
        <w:t>темп-расы -7,8%С, шілдеде 23,3“С, Жа-</w:t>
        <w:br/>
        <w:t>уын-шашынның жылдық орташа мөлш,</w:t>
        <w:br/>
        <w:t>Бутақонқа шатқалындағы сарқырама</w:t>
        <w:br/>
        <w:t>575 мм, таулық бөлігінде 1000 мм-ге же-</w:t>
        <w:br/>
        <w:t>теді. А-да орташа атм. қысым 926,3 гПа.</w:t>
        <w:br/>
        <w:t>Қала арқылы Үлкен Алматы мен Кіші</w:t>
        <w:br/>
        <w:t>Алматы және олардың салалары - Қар-</w:t>
        <w:br/>
        <w:t>ғалы, Ремизовка, Казачка, Қарасу өзен-</w:t>
        <w:br/>
        <w:t>деріағады. А-ның толырағы мен өсімдігі</w:t>
        <w:br/>
        <w:t>биіктік белдеулер мен белдемдерде әр</w:t>
        <w:br/>
        <w:t>түрлі. Ең төм. белдем (600 м) қаланың</w:t>
        <w:br/>
        <w:t>солт-нде. Одан жоғары 900 - 1300 м</w:t>
        <w:br/>
        <w:t>биіктіктегі қара шіріндісі (гумус) орта-</w:t>
        <w:br/>
        <w:t>ша қара топырақта әр түрлі шөп өседі.</w:t>
        <w:br/>
        <w:t>Келесі белдемнің (1300 -- 1800 м) қара</w:t>
        <w:br/>
        <w:t>топырағын ылғалды-шалғын және шыр-</w:t>
        <w:br/>
        <w:t>шалы орман басқан. А-ның төңірегінде</w:t>
        <w:br/>
        <w:t>алманың бірнеше түрі, оның ішінде</w:t>
        <w:br/>
        <w:t>дүние жүзіне әйгілі Алматы апорты,</w:t>
        <w:br/>
        <w:t>алмұрт, шие, қара өрік, жүзім, т.б. же-</w:t>
        <w:br/>
        <w:t>міс және көкөністер өседі. Жануарлар</w:t>
        <w:br/>
        <w:t>дүниесінен кұстың 141 түрі, сүткоректі-</w:t>
        <w:br/>
        <w:t>дердің 50-ге тарта түрі кездеседі. Кезінде</w:t>
        <w:br/>
        <w:t>А-да Орт. Азияны зерттеуші көптеген</w:t>
        <w:br/>
        <w:t>Ос”кооика мос жо бмко с а бхиосужоомыси</w:t>
        <w:br/>
        <w:t>ғалымдар мен саяхатшылар тұрған (П.П.</w:t>
        <w:br/>
        <w:t>Семенов Тянь-Шанский, И.А. Мушке-</w:t>
        <w:br/>
        <w:t>тов, Н.М, Пржевальский, Г.Н. Потанин,</w:t>
        <w:br/>
        <w:t>Ш.Уәлиханов, В.В. Бартольд). Алғашқы</w:t>
        <w:br/>
        <w:t>ғыл. мекемелер ең алдымен а. ш-на бай-</w:t>
        <w:br/>
        <w:t>ланысты құрылды. 1930 ж. Қазақ мемл.</w:t>
        <w:br/>
        <w:t>жоспарлау комиссиясы жанынан экон.</w:t>
        <w:br/>
        <w:t>зерттеу ин-ты ашылды. А-да Бас геол.</w:t>
        <w:br/>
        <w:t>к-тінің және Мемл. түсті металлургия</w:t>
        <w:br/>
        <w:t>ин-тының бөлімшелері жұмыс істей</w:t>
        <w:br/>
        <w:t>бастады. Сол жылдары дүние жүзіне</w:t>
        <w:br/>
        <w:t>белгілі ғалымдар А.А. Гапеев пен Д.К.</w:t>
        <w:br/>
        <w:t>Бурцев, М.П. Русаков, Қ.И. Сәтбаев, Р.А,</w:t>
        <w:br/>
        <w:t>Орукаев, И.П. Бардин, Л.С. Берг, А.Б.</w:t>
        <w:br/>
        <w:t>Фаворекий, В.Г. Фесенков, В.И. Вернад-</w:t>
        <w:br/>
        <w:t>ский, т.б. ғалымдар еңбек етті. 2-дүние-</w:t>
        <w:br/>
        <w:t>жүз. соғыс жылдарынан кейін Қазақстан</w:t>
        <w:br/>
        <w:t>ҒА-сы құрылды (1946). Оның тұңғыш</w:t>
        <w:br/>
        <w:t>президенті болып акад. Қ.И. Сәтбаев</w:t>
        <w:br/>
        <w:t>сайланды. Ұлттық академияның құры-</w:t>
        <w:br/>
        <w:t>луы Қазақстанның табиғи ресурстарын</w:t>
        <w:br/>
        <w:t>неғұрлым толық зерттеуге және пайда-</w:t>
        <w:br/>
        <w:t>лануға, оның экономикасының, ғылым</w:t>
        <w:br/>
        <w:t>мен мәдениетінің гүлденуіне кең жол</w:t>
        <w:br/>
        <w:t>ашты.</w:t>
        <w:br/>
        <w:t>АЛМАТЫ - Іле Алатауындағы шың.</w:t>
        <w:br/>
        <w:t>Абс. биікт. 3681 м. Шың Үлкен Алматы</w:t>
        <w:br/>
        <w:t>көлінің батысында, Проходная (Өтпелі)</w:t>
        <w:br/>
        <w:t>өз-нің шығысын ала орналасқан. Жала-</w:t>
        <w:br/>
        <w:t>ңаш жартасты, тік құлама беткейлі. А.</w:t>
        <w:br/>
        <w:t>шыңы плиоцен және төрттік кезеңнің</w:t>
        <w:br/>
        <w:t>басындағы тау түзілу процесінде пай-</w:t>
        <w:br/>
        <w:t>да болған. Гранит, конгломерат, әктас,</w:t>
      </w:r>
    </w:p>
    <w:p>
      <w:r>
        <w:t>тақтатастан түзілген. 3000 м-лік биік-</w:t>
        <w:br/>
        <w:t>тігінде жылдың 9 - 10 айында қар жата-</w:t>
        <w:br/>
        <w:t>ды. Төм. бөлігін шыршалы орман, аль-</w:t>
        <w:br/>
        <w:t>пілік шалғын көмкерген. Батысындағы</w:t>
        <w:br/>
        <w:t>Проходная өз. бойымен Алматы асуына</w:t>
        <w:br/>
        <w:t>туристік жол барады.</w:t>
        <w:br/>
        <w:t>«АЛМАТЫ» - таза ауа, әсем табиғат,</w:t>
        <w:br/>
        <w:t>шипалы су және балшықпен емдейтін</w:t>
        <w:br/>
        <w:t>климаттык-бальнеологиялық санаторий.</w:t>
        <w:br/>
        <w:t>1967 ж. ашылған. 1999 жылға дейін мемл.</w:t>
        <w:br/>
        <w:t>мекеме, 1999 - 2003 ж. ҚР Президенті Іс</w:t>
        <w:br/>
        <w:t>басқармасы Мед. орт-ның «Алматы» кли-</w:t>
        <w:br/>
        <w:t>ник. санаторийі, 2003 жылдан «Алматы»</w:t>
        <w:br/>
        <w:t>санаторийі АҚ болып қайта құрылды.</w:t>
        <w:br/>
        <w:t>Санаторий Іле Алатауының солт. бөкте-</w:t>
        <w:br/>
        <w:t>рінде, теңіз деңгейінен 1000 м биіктікте,</w:t>
        <w:br/>
        <w:t>Алматы қ-ның оңт-нде орналаскан. 155</w:t>
        <w:br/>
        <w:t>орны бар (2007). Жыл бойы қызмет көр-</w:t>
        <w:br/>
        <w:t>сетеді. Ауа темп-расы: қаңтарда -3,8%С,</w:t>
        <w:br/>
        <w:t>шілдеде 2390. Жауын-шашын мөлш</w:t>
        <w:br/>
        <w:t>700 мм-дей. Негізгі емі: хлорлы-нат-</w:t>
        <w:br/>
        <w:t>рийлі-кальцийлі орташа минералдан-</w:t>
        <w:br/>
        <w:t>ған Ақсай минералды суы және Тұзкөл</w:t>
        <w:br/>
        <w:t>көлінің (Алматыдан 330 км, Райымбек</w:t>
        <w:br/>
        <w:t>ауд-нда) шипалы балшығы. Минерал-</w:t>
        <w:br/>
        <w:t>ды су әр түрлі ванналар (минералды,</w:t>
        <w:br/>
        <w:t>жартылай минералды, камералық, гид-</w:t>
        <w:br/>
        <w:t>рогальваник., т.б), ал шипалы балшық</w:t>
        <w:br/>
        <w:t>былау жасау үшін пайдаланылады. Сон-</w:t>
        <w:br/>
        <w:t>дай-ақ физиотерапия, массаж жасалады,</w:t>
        <w:br/>
        <w:t>БОСИЯӘ бзко со бом еиӘ оэчосио ео оиЖо се</w:t>
        <w:br/>
        <w:t>қазіргі кезде А. а. Күршім жотасында,</w:t>
        <w:br/>
        <w:t>Қалмашық өз-нің жоғ ағынындағы биік</w:t>
        <w:br/>
        <w:t>тау беткейлерінде және Бұқтырма су</w:t>
        <w:br/>
        <w:t>қоймасының солт.-шығыс жағындағы</w:t>
        <w:br/>
        <w:t>тауларда тіршілік етеді. Негізінен те-</w:t>
        <w:br/>
        <w:t>ңіз деңгейінен 800 -- 3000 м биіктіктегі</w:t>
        <w:br/>
        <w:t>тау шалғындарында мекендейді. Жазда</w:t>
        <w:br/>
        <w:t>таудың альпі және субалыті белдеуле-</w:t>
        <w:br/>
        <w:t>рін мекендесе, күз түсе тау етектеріне</w:t>
        <w:br/>
        <w:t>қарай қоныс аударады. Қошқарының</w:t>
        <w:br/>
        <w:t>шоқтығының биікт. 125 см-ге, мүйізінің</w:t>
        <w:br/>
        <w:t>ұз. 129 см-ге дейін жетеді. А. а. дәнді</w:t>
        <w:br/>
        <w:t>дақылдармен, шөптесін өсімдіктермен</w:t>
        <w:br/>
        <w:t>қоректенеді. 3 жаста жыныстық жағы-</w:t>
        <w:br/>
        <w:t>нан жетіледі. Қазан - қарашада күйлеп,</w:t>
        <w:br/>
        <w:t>сәуір - мамыр айларында төлдейді.</w:t>
        <w:br/>
        <w:t>Әдетте жалқы қозықа туады. А. а. - өте</w:t>
        <w:br/>
        <w:t>бағалы аң. Саны азайып, таралу аймағы</w:t>
        <w:br/>
        <w:t>ай арқары</w:t>
        <w:br/>
        <w:t>қысқарып бара жатқандықтан қорғауға</w:t>
        <w:br/>
        <w:t>алынып, Қазақстанның «Қызыл кіта-</w:t>
        <w:br/>
        <w:t>бына» енгізілген.</w:t>
        <w:br/>
        <w:t>АЛТАЙ БОТАНИКА БАҒЫ - ғылыми-</w:t>
      </w:r>
    </w:p>
    <w:p>
      <w:r>
        <w:t>зерттеу мекемесі, еншілес мемл. кәсіп-</w:t>
        <w:br/>
        <w:t>орын. Биол. зерттеулер орт-на қарайды.</w:t>
        <w:br/>
        <w:t>1935 ж. Шығыс Қазақстан обл-ның Ле-</w:t>
        <w:br/>
        <w:t>ниногор (қазіргі Риддер) к-нда құрылған,</w:t>
        <w:br/>
        <w:t>Аум. 176 га, теңіз деңгейінен 760 - 860 м</w:t>
        <w:br/>
        <w:t>биіктікте тау етегінде орналасқан. Оның</w:t>
        <w:br/>
        <w:t>50 га-дан астам жері табиғи қорық ре-</w:t>
        <w:br/>
        <w:t>тінде сақталған. А. б. б-ның негізгі ғыл.-</w:t>
        <w:br/>
        <w:t>зерт. жұмыстары: Алтайдағы өсімдіктер</w:t>
        <w:br/>
        <w:t>дүниесін қорғау және олардың маусым-</w:t>
        <w:br/>
        <w:t>дық өзгеру заңдылықтарына фенолог.</w:t>
        <w:br/>
        <w:t>бақылаулар жүргізу; пайдалы өсімдіктер</w:t>
        <w:br/>
        <w:t>түрлерін өсіріп, халық ш-на пайдалану;</w:t>
        <w:br/>
        <w:t>басқа жерлерден әкеліп отырғызыл-</w:t>
        <w:br/>
        <w:t>ған өсімдіктерді жерсіндіру; өлкедегі</w:t>
        <w:br/>
        <w:t>өндіріс орталықтарын көгалдандыру.</w:t>
        <w:br/>
        <w:t>Ондағы жоғ. сатыдағы өсімдіктердің</w:t>
        <w:br/>
        <w:t>4000-дай түрінін 200-ы жергілікті фло-</w:t>
        <w:br/>
        <w:t>раға жатады. Соның ішінде ағаш жоне</w:t>
        <w:br/>
        <w:t>бұталардың 570-тен астам түрі, қыл-</w:t>
        <w:br/>
        <w:t>қанжапырақтылардың 47, раушангүл-</w:t>
        <w:br/>
        <w:t>дердің 90, зеректің 17, ал жеміс-жидек</w:t>
        <w:br/>
        <w:t>өсімдіктерінің 10-ға жуық, гүлді және</w:t>
        <w:br/>
        <w:t>дәрі-дәрмек өсімдіктерінің 1000-нан</w:t>
        <w:br/>
        <w:t>астам түрлері өседі. А. 6. б. осы уақыт</w:t>
        <w:br/>
        <w:t>ішінде өндірістік орталықтарды көгал-</w:t>
        <w:br/>
        <w:t>дандыру үшін ағаш-бұталардың 100-ден</w:t>
        <w:br/>
        <w:t>артық түрін, жеміс-жидек өсімдіктерінің</w:t>
        <w:br/>
        <w:t>ондаған сорттарын, малға жемшөптік</w:t>
        <w:br/>
        <w:t>өсімдіктің 25 түрін, бал-шырынды өсім-</w:t>
        <w:br/>
        <w:t>діктің 34 түрін халық ш-на пайдалануға</w:t>
        <w:br/>
        <w:t>енгізді. Сондай-ақ А. б. б. табиғатты</w:t>
        <w:br/>
        <w:t>қорғау бағытында Шығыс Қазақстанда</w:t>
        <w:br/>
        <w:t>сирек кездесетін өсімдік түрлерін зерт-</w:t>
        <w:br/>
        <w:t>теу жұмысын жүргізеді. Қазақстанның</w:t>
        <w:br/>
        <w:t>«Қызыл кітабын» құрастыруда да үлкен</w:t>
        <w:br/>
        <w:t>үлес қосып келеді. &gt;</w:t>
        <w:br/>
        <w:t>АЛТАЙ ГИМНОСПЕРМИУМЫ (бут-</w:t>
        <w:br/>
        <w:t>поврентішп аһдісшті) - бөріқарақаттар</w:t>
        <w:br/>
        <w:t>тұқымдасына жататын көп жылдық</w:t>
        <w:br/>
        <w:t>өсімдік. Алтайдан Солт. Тянь-Шаньға</w:t>
        <w:br/>
        <w:t>дейінгі аралықта шалғындық, далалық</w:t>
        <w:br/>
        <w:t>Тау беткейлерінде, далалық алқаптарда,</w:t>
        <w:br/>
        <w:t>сирек орман, бұталар арасында өседі.</w:t>
        <w:br/>
        <w:t>Биікт. 15 - 20 см, түйнек тамырлы. Гүл-</w:t>
        <w:br/>
        <w:t>шоғыр сабағы үш тармақты, отырыңқы</w:t>
        <w:br/>
        <w:t>жапырақтан тұрады. Жапырақ бөліктері</w:t>
        <w:br/>
        <w:t>саусақ тілікті. Гүл жапырағы дөңге-</w:t>
        <w:br/>
        <w:t>лекше, төмен қарай иілген, гүлдері сары</w:t>
        <w:br/>
        <w:t>түсті. Тостағанша жапырақшасы сары,</w:t>
        <w:br/>
        <w:t>сырт жағы көкшілдеу, желегінен 2,5 есе-</w:t>
        <w:br/>
        <w:t>дей ұзындау. Гүлшоғыры - жоғары ша-</w:t>
        <w:br/>
        <w:t>шақ. Тұқымынан көбейеді. Наурыз - сә-</w:t>
        <w:br/>
        <w:t>Уір айларында гүлдеп, сәуір - мамырда</w:t>
        <w:br/>
        <w:t>жемістенеді, Жемісі - домалақ, жарғақ</w:t>
        <w:br/>
        <w:t>қауашақ. А. т. өте сирек кездесетін</w:t>
        <w:br/>
        <w:t>өсімдік, жылдан-жылға таралу аймағы</w:t>
        <w:br/>
        <w:t>тарылуда. Алматы қорығында қорғауға:</w:t>
        <w:br/>
        <w:t>алынып, Қазақстанның «Қызыл кіта-</w:t>
        <w:br/>
        <w:t>бына» енгізілген.</w:t>
        <w:br/>
        <w:t>АЛТАЙИТ (1830 ж. алғаш Алтайда 1</w:t>
      </w:r>
    </w:p>
    <w:p>
      <w:r>
        <w:t>былуына байланысты аталған) - теллу-</w:t>
        <w:br/>
        <w:t>рид тобындағы минерал. Хим. форм:</w:t>
        <w:br/>
        <w:t>сы: РБТе. Кристалдары сирек кездеседі,</w:t>
        <w:br/>
        <w:t>негізінен, майда түйіршікті агрегаттар</w:t>
        <w:br/>
        <w:t>түзейді. Түсі ақ, сарғылт реңді. Қатт.</w:t>
        <w:br/>
        <w:t>3-3,5, менш. салм. 8,1 - 8,2 г/см?, Гид-</w:t>
        <w:br/>
        <w:t>ротермальдық кендерде пайда болады.</w:t>
        <w:br/>
        <w:t>Алтайдың Тишин, Риддер-Сокол, За-</w:t>
        <w:br/>
        <w:t>водин полиметалл кендерінде; көбінесе</w:t>
        <w:br/>
        <w:t>таленит минералы ішінде басқа теллу-</w:t>
        <w:br/>
        <w:t>ридтермен бірге микроқосынды түрінде</w:t>
        <w:br/>
        <w:t>кездеседі. Солт. Қазақстан алтын кен</w:t>
        <w:br/>
        <w:t>орындарындағы (Жаңатөбе, Майқайың,</w:t>
        <w:br/>
        <w:t>Степняк, т.б.) көптеген минералдарда</w:t>
        <w:br/>
        <w:t>Алтайит</w:t>
        <w:br/>
        <w:t>Алтай</w:t>
        <w:br/>
        <w:t>микроқосынды түрінде таралған. А. -</w:t>
        <w:br/>
        <w:t>Қазақстанда алғаш табылған сирек кез-</w:t>
        <w:br/>
        <w:t>десетін минералдардың бірі.</w:t>
        <w:br/>
        <w:t>АЛТАЙ ҚАСҚЫРЖИДЕГІ (Барһпе</w:t>
        <w:br/>
        <w:t>айзіса) - көкендер түқымдасы, қасқыр-</w:t>
        <w:br/>
        <w:t>жидек туысына жататын бұта. Алтай,</w:t>
        <w:br/>
        <w:t>Сауыр, Маңырақ, Тарбағатай, Сарыарқа</w:t>
        <w:br/>
        <w:t>өңірлерінің тау бөктерлерінде, жапы-</w:t>
        <w:br/>
        <w:t>рақты ормандарында, бұталар арасында</w:t>
        <w:br/>
        <w:t>өседі. Биікт. 40 - 80 см, жапырақтары</w:t>
        <w:br/>
        <w:t>ұзынша эллипс тәрізді, ұз. 2 - 6 см бола-</w:t>
        <w:br/>
        <w:t>ды. Ақ жүпар иісті. 3 - 7 гүлдері қысқа</w:t>
        <w:br/>
        <w:t>бұтактарынын ұшында орналасқан. Тұ-</w:t>
        <w:br/>
        <w:t>қымынан көбейеді. Мамыр - маусым</w:t>
        <w:br/>
        <w:t>айларында гүлдеп, шілдеде жеміс береді.</w:t>
        <w:br/>
        <w:t>Жемісі - қара түсті сүйекше. А. кене өзі-</w:t>
        <w:br/>
        <w:t>нің өсетін табиғи ортада жиі болатын</w:t>
        <w:br/>
        <w:t>ерт үлкен зиян келтіреді. А. қ. - сән.</w:t>
        <w:br/>
        <w:t>өсімдік әрі өте сирек кездесетін реликті</w:t>
        <w:br/>
        <w:t>Алтай қасқыржидегі</w:t>
        <w:br/>
        <w:t>түр. Сондықтан қорғауға алынып, Қазак-</w:t>
        <w:br/>
        <w:t>станның «Қызыл кітабына» енгізілген.</w:t>
        <w:br/>
        <w:t>АЛТАЙ ҚОЙЫ - жүнді бағыттағы</w:t>
        <w:br/>
        <w:t>биязы жүнді кой тұқымы. Ол 1928-48 ж.</w:t>
        <w:br/>
        <w:t>Алтай өлкесінің асыл тұқымды шаруа-</w:t>
        <w:br/>
        <w:t>шылықтарында жергілікті сібір мерино-</w:t>
        <w:br/>
        <w:t>сы саулықтарын американ рамбульесінің</w:t>
        <w:br/>
        <w:t>қошқарларымен будандастыру арқылы</w:t>
        <w:br/>
        <w:t>алынған. Қошқарлары мүйізді; саулық-</w:t>
        <w:br/>
        <w:t>тары тоқал келеді. Қошқарларының ор-</w:t>
        <w:br/>
        <w:t>таша салм. 90 -- 100, саулығы 50 - 60 кг</w:t>
        <w:br/>
        <w:t>тартады; қошқардан 14 - 18 кг, саулық-</w:t>
        <w:br/>
        <w:t>тан 6- 7 кг жүн қырқылады. Жүні таза,</w:t>
        <w:br/>
        <w:t>Алтай қойы</w:t>
        <w:br/>
        <w:t>127</w:t>
      </w:r>
    </w:p>
    <w:p>
      <w:r>
        <w:t>130</w:t>
        <w:br/>
        <w:t>«Алтынемел»</w:t>
        <w:br/>
        <w:t>ніліп жатыр. Ұз, 65 км, ені 6 - 15 км, ең</w:t>
        <w:br/>
        <w:t>биік жері 2931 м. Жота палеозойдың қат-</w:t>
        <w:br/>
        <w:t>парлы шөгінділерінен түзілген. Жота-</w:t>
        <w:br/>
        <w:t>ның солт. беткейі тік, оңт. көлбеу келген.</w:t>
        <w:br/>
        <w:t>Топырақ пен өсімдік жамылғысы биіктік</w:t>
        <w:br/>
        <w:t>белдеу бойынша орналасқан. Етегінде әр</w:t>
        <w:br/>
        <w:t>түрлі астық тұқымдас шөптер өседі.</w:t>
        <w:br/>
        <w:t>«АЛТЫНЕМЕЛ» ҰЛТТЫҚ ТАБИҒИ</w:t>
        <w:br/>
        <w:t>САЯБАҒЫ, Қапшағай мемл. аңшылық</w:t>
        <w:br/>
        <w:t>шаруашылығы негізінде 1996 ж. құ-</w:t>
        <w:br/>
        <w:t>рылды. Ол Алматы обл. Кербұлақ және</w:t>
        <w:br/>
        <w:t>Панфилов аудандарында орналасқан.</w:t>
        <w:br/>
        <w:t>Аум.469620 га. Бақтың кұрамына Қапша-</w:t>
        <w:br/>
        <w:t>ғай бөгенінің солт. бөлігі мен Іле өз-нің</w:t>
        <w:br/>
        <w:t>оң жағалауы, Жетісу (Жоңғар) сілемдері:</w:t>
        <w:br/>
        <w:t>Кіші және Үлкен Қалқан, Ақтау, Қатутау,</w:t>
        <w:br/>
        <w:t>Дегерес, Матай, Шолақ, Қояндытау тау-</w:t>
        <w:br/>
        <w:t>лары және өте сирек кездесетін табиғат</w:t>
        <w:br/>
        <w:t>ескерткішінің бірі - «Әнші құм» («Ай-</w:t>
        <w:br/>
        <w:t>ғай құм») кіреді. Қапшағай бөгенінің оң</w:t>
        <w:br/>
        <w:t>жағалауындағы тау стегі жазықтығында</w:t>
        <w:br/>
        <w:t>көптеген қорғандар (мыс., сақ хандары-</w:t>
        <w:br/>
        <w:t>ның қабірі - Тигрхауда, 7 - 4 ғ-лар), тау</w:t>
        <w:br/>
        <w:t>сайларында әр түрлі жануарлардың су-</w:t>
        <w:br/>
        <w:t>реті салынған жартас көрмесі бар. Бақ-</w:t>
        <w:br/>
        <w:t>тың климаты қатаң континенттік, қысы</w:t>
        <w:br/>
        <w:t>суық, жазы ыстық. Жылдық жауын-ша-</w:t>
        <w:br/>
        <w:t>шын мөлш. 330 мм-ден аспайды. Қаң-</w:t>
        <w:br/>
        <w:t>тардың орт. темп-расы - 8,6%С, шілденің</w:t>
        <w:br/>
        <w:t>орт. темп-расы 26%С. Қар аз түседі, ол</w:t>
        <w:br/>
        <w:t>жабайы жануарлардың қыстап шығуына</w:t>
        <w:br/>
        <w:t>қолайлы жағдай туғызады. Бақ флораға</w:t>
        <w:br/>
        <w:t>бай, онда жоғары сатыдағы өсімдіктер-</w:t>
        <w:br/>
        <w:t>Дің 1500 түрі, «Қызыл кітапқа» енген 22</w:t>
        <w:br/>
        <w:t>түрі (мыс., Мүсілім сылдыршөбі, Қопал</w:t>
        <w:br/>
        <w:t>таспашөбі, Іле бөріқарақаты, т.б.) бар.</w:t>
        <w:br/>
        <w:t>Бақ жануарлар әлеміне де бай. Омырт-</w:t>
        <w:br/>
        <w:t>қасыздардың ішінде ең көп кездесетіні -</w:t>
        <w:br/>
        <w:t>Матай таулары</w:t>
        <w:br/>
        <w:t>Ақтау сілемдері</w:t>
        <w:br/>
        <w:t>өрмекшітәрізділер мен жәндіктер. Жән-</w:t>
        <w:br/>
        <w:t>діктердің 5000-нан аса түрі белгілі, оның</w:t>
        <w:br/>
        <w:t>25 түрі Қазақстанның «Қызыл кітабына».</w:t>
        <w:br/>
        <w:t>енгізілген. Мыс., Галузо отынкескіш</w:t>
        <w:br/>
        <w:t>қоңызы, Сольский барылдауық қоңызы,</w:t>
        <w:br/>
        <w:t>дала сколиясы, жолақты тораңғы көбе-</w:t>
        <w:br/>
        <w:t>легі, т.б. Омыртқалы жануарлар фаунасы</w:t>
        <w:br/>
        <w:t>да бай. Балықтың 20 түрі, оның ішінде 3</w:t>
        <w:br/>
        <w:t>түр эндемиктер (балқаш алабұғасы, бал-</w:t>
        <w:br/>
        <w:t>қаш шармайы, бір түсті салпыерін) бо-</w:t>
        <w:br/>
        <w:t>лып саналады. Қосмекенділерден жасыл</w:t>
        <w:br/>
        <w:t>құрбақа, қызылаяқ бақа және көлбақа</w:t>
        <w:br/>
        <w:t>бар. Бауырымен жорғалаушылардың 25</w:t>
        <w:br/>
        <w:t>түрі кездеседі. Мыс., қалқантұмсық жы-</w:t>
        <w:br/>
        <w:t>лан, дала тасбақасы, жалтырауық жар-</w:t>
        <w:br/>
        <w:t>масқы, оқжылан, т.б. Құстардың 200 тү-</w:t>
      </w:r>
    </w:p>
    <w:p>
      <w:r>
        <w:t>рінің 174 түрі саябақта ұялайды. 18 түрі</w:t>
        <w:br/>
        <w:t>«Қызыл кітапқа» енгізілген, мыс., қара</w:t>
        <w:br/>
        <w:t>дегелек, балықшы тұйғын, жұртшы, үкі,</w:t>
        <w:br/>
        <w:t>т.б. Сүтқоректілердің 70-тен астам түрі</w:t>
        <w:br/>
        <w:t>мекендейді, олардың ішінде ортаазия</w:t>
        <w:br/>
        <w:t>тас сусары, шұбар күзен, ортаазия өзен</w:t>
        <w:br/>
        <w:t>құндызы, Тянь-Шань арқары және боз-</w:t>
        <w:br/>
        <w:t>түсті ергежейлі қосаяқ қорғауға алын-</w:t>
        <w:br/>
        <w:t>ған. Саябақта 1976 - 77 жылдардан бері</w:t>
        <w:br/>
        <w:t>ақ бөкендер, 400-ден аса құлан мекен-</w:t>
        <w:br/>
        <w:t>дейді. Табиғатта сирек кездесетін бір</w:t>
        <w:br/>
        <w:t>түр- Пржевальский жылқысы дүние жү-</w:t>
        <w:br/>
        <w:t>зінде бірнеше зообақта ғана сақталған.</w:t>
        <w:br/>
        <w:t>2003 ж. саябаққа Германиядан бірнеше</w:t>
        <w:br/>
        <w:t>жылқы әкелініп, жерсіндірілді. Саябақта</w:t>
        <w:br/>
        <w:t>табиғат шежіресі жүргізіліп, жан-жақты</w:t>
        <w:br/>
        <w:t>жабдықталған бірнеше туристік марш-</w:t>
        <w:br/>
        <w:t>руттар жұмыс істейді.</w:t>
        <w:br/>
        <w:t>АЛТЫНЖАЛ - Оңт. Қазақстан обл.</w:t>
        <w:br/>
        <w:t>Отырар ауд. Қызылқұмның шығыс бө-</w:t>
        <w:br/>
        <w:t>лігінде орналасқан қоныс. Батысында</w:t>
        <w:br/>
        <w:t>Қарамола тауының беткейі мен баура-</w:t>
        <w:br/>
        <w:t>йында қалың сексеуіл тоғайы өскен.</w:t>
        <w:br/>
        <w:t>Маңайында Қосымбет, Мырзахмет, т.б.</w:t>
        <w:br/>
        <w:t>құдықтар бар.</w:t>
        <w:br/>
        <w:t>АЛТЫНЖАЛ - Қарағанды обл. Қар-</w:t>
        <w:br/>
        <w:t>қаралы ауд-ның солт-шығыс шетін-</w:t>
        <w:br/>
        <w:t>де, Айрық а-нан шығысқа қарай 50 -</w:t>
        <w:br/>
        <w:t>55 км жерде орналасқан тау. Ең биік жері</w:t>
        <w:br/>
        <w:t>452 м. Солт.-батыстан оңт.-шығысқа қа-</w:t>
        <w:br/>
        <w:t>рай 10 км-ге созылып жатыр, енді жері</w:t>
        <w:br/>
        <w:t>3 км. Элювийлі-делювийлі шөгінділер</w:t>
        <w:br/>
        <w:t>жапқан девон жыныстарынан түзілген.</w:t>
        <w:br/>
        <w:t>Қиыршықтасты қызыл қоңыр топыра-</w:t>
        <w:br/>
        <w:t>ғында жусан, көде, бетеге, қараған бұта-</w:t>
        <w:br/>
        <w:t>лары өседі,</w:t>
        <w:br/>
        <w:t>АЛТЫН КЕНТАСТАРЫ - құрамынан</w:t>
        <w:br/>
        <w:t>алтын ажыратып алынатын минералдық</w:t>
        <w:br/>
        <w:t>шикізат. Алтын өндірісін ұйымдастыру</w:t>
        <w:br/>
        <w:t>үшін оның түпкі кендердегі мөлш.</w:t>
        <w:br/>
        <w:t>3-5 г/т-дан, ал кенқайраңдардағы мөлш.</w:t>
        <w:br/>
        <w:t>0,1 г/л-дан кем болмауы керек. Түпкі жы-</w:t>
        <w:br/>
        <w:t>ныстардағы А. к. кварц желілері түрінде</w:t>
        <w:br/>
        <w:t>криптозойлық, палеозойлық гранитоид-</w:t>
        <w:br/>
        <w:t>тарда, минералданған және кварцтенген</w:t>
        <w:br/>
        <w:t>метаморфтық жыныстарда, мыс және</w:t>
        <w:br/>
        <w:t>полиметалл кендерінде кездеседі. Ал-</w:t>
        <w:br/>
        <w:t>ӘӘ бткоемео бзыо с о оммо омж беыооиеосожыоои</w:t>
        <w:br/>
        <w:t>тын кенқайрандары түзілу жағдайына</w:t>
        <w:br/>
        <w:t>байланысты аллювийлі, элювийлі, теңіз-</w:t>
        <w:br/>
        <w:t>дік, т.б. болып бөлінеді. Хим. құрамына</w:t>
        <w:br/>
        <w:t>сәйкес А. к. жеке элементтерге және тел-</w:t>
        <w:br/>
        <w:t>луридтерге бөлінеді. Жеке элементтерге</w:t>
        <w:br/>
        <w:t>саф алтын (Аш) және электрум (АйАв), ал</w:t>
        <w:br/>
        <w:t>теллуридтерге петцит (Ас, Аш), Те), кала-</w:t>
        <w:br/>
        <w:t>верит (АнТе,), креннерит (АшТе,), сильһа-</w:t>
        <w:br/>
        <w:t>нит(АшАвТе,), т.б. жатады. Теллуридтер-</w:t>
        <w:br/>
        <w:t>мен салыстырғанда саф алтын мен элек-</w:t>
        <w:br/>
        <w:t>трум табиғатта анағұрлым жиі кездеседі.</w:t>
      </w:r>
    </w:p>
    <w:p>
      <w:r>
        <w:t>Саф алтын минералы хим. таза түрде өте</w:t>
        <w:br/>
        <w:t>сирек тараған, оның құрамында 4 - 10%-</w:t>
        <w:br/>
        <w:t>ға дейін күміс болады. Құрамындағы</w:t>
        <w:br/>
        <w:t>қоспа элементтерге байланысты А. к.</w:t>
        <w:br/>
        <w:t>мысты (купроаурит, Си - 20%), палла-</w:t>
        <w:br/>
        <w:t>дийлі (порпецит, Р4- 11%) және висмут-</w:t>
        <w:br/>
        <w:t>ты (висмутоаурит, Ві - 1%) болып келеді.</w:t>
        <w:br/>
        <w:t>Түпкі кендердегі алтынды бөлу үшін кен-</w:t>
        <w:br/>
        <w:t>тасты ұнтап, алтынды сынап жұқтыру</w:t>
        <w:br/>
        <w:t>арқылы жинайды (амальгамалау) немесе</w:t>
        <w:br/>
        <w:t>көгерткіш қышқылмен ерітіп, хим. жол-</w:t>
        <w:br/>
        <w:t>мен тұндырады. Кенқайраңдағы алтын</w:t>
        <w:br/>
        <w:t>арнаулы науаларда шайылып, тұндыру</w:t>
        <w:br/>
        <w:t>арқылы ажыратылады. А. к-ның барлан-</w:t>
        <w:br/>
        <w:t>ған қоры бойынша Қазақстан дүние жү-</w:t>
        <w:br/>
        <w:t>зіндегі алдыңғы 10 мемлекет құрамына</w:t>
        <w:br/>
        <w:t>кіреді, ал түбір кендердегі коры бойынша</w:t>
        <w:br/>
        <w:t>Оңт. Африка республикасынан кейінгі</w:t>
        <w:br/>
        <w:t>2-орында. Елімізде алтынның 30-дан ас-</w:t>
        <w:br/>
        <w:t>там ірі кен орындары ашылған (Арқарлы,</w:t>
        <w:br/>
        <w:t>Бақыршық, Майқайың, т.б.). Бұлардан</w:t>
        <w:br/>
        <w:t>басқа кейбір ірі мыс және полиметалл</w:t>
        <w:br/>
        <w:t>кендерінен алтын қосымша өнім ретінде</w:t>
        <w:br/>
        <w:t>алынады (Ақжал, Балқаш, Зырян кеніш-</w:t>
        <w:br/>
        <w:t>тері). Дүние жүзінде жылына 2300 т-дан</w:t>
        <w:br/>
        <w:t>астам алтын өндіріледі.</w:t>
        <w:br/>
        <w:t>АЛТЫНКӨЗДІЛЕР - жәндіктердің</w:t>
        <w:br/>
        <w:t>торлықанаттылар отрядының тұқым-</w:t>
        <w:br/>
        <w:t>дасы. Олардың дене тұрқы аса үлкен</w:t>
        <w:br/>
        <w:t>емес. Көздері үлкен әрі сыртқа қарай дв-</w:t>
        <w:br/>
        <w:t>естеліп айқын байқалады және көздері</w:t>
        <w:br/>
        <w:t>алтын түстес болып жарқырап тұруына</w:t>
        <w:br/>
        <w:t>байланысты А. деп аталған. А-дің ере-</w:t>
        <w:br/>
        <w:t>сектері де, дернәсілдері де жыртқыш.</w:t>
        <w:br/>
        <w:t>Ересектері көбіне ашық жасыл түсті. Екі</w:t>
        <w:br/>
        <w:t>жұп қанаттарын жайған кездегі ұз. 40</w:t>
        <w:br/>
        <w:t>мм-ге жетеді. Қанаттары жұқа, мөлдір,</w:t>
        <w:br/>
        <w:t>ондағы жіп тәрізді жүйкелер торланып</w:t>
        <w:br/>
        <w:t>жатады. Екі жүп қанаттары да жақсы же-</w:t>
        <w:br/>
        <w:t>тілген. Бір жұп мұртшалары ұзынша жіп</w:t>
        <w:br/>
        <w:t>пішінді. Ауыз аппараты сорғыш. Жұ-</w:t>
        <w:br/>
        <w:t>топ-тобы-</w:t>
        <w:br/>
        <w:t>мыртқаларын жапырақтарға</w:t>
        <w:br/>
        <w:t>Алтынкөзді</w:t>
        <w:br/>
        <w:t>114</w:t>
        <w:br/>
        <w:t>Алатау</w:t>
        <w:br/>
        <w:t>жұмсақ болады. Жапырақтары жалпақ,</w:t>
        <w:br/>
        <w:t>4-17 жұптан тұрады, ұз. 15 см-дей, сары</w:t>
        <w:br/>
        <w:t>қызғылт түсті гүлдері көпгүлді гүл-</w:t>
        <w:br/>
        <w:t>тоғырына топталған. Маусым айында</w:t>
        <w:br/>
        <w:t>түлдейді, шілдеде жеміс береді. Тұқымы</w:t>
        <w:br/>
        <w:t>ұзынша келген бұршақ. А. с. - өте сирек</w:t>
        <w:br/>
        <w:t>кездесетін өсімдік. Сондықтан қорғауға</w:t>
        <w:br/>
        <w:t>алынып, Қазақстанның «Қызыл кіта-</w:t>
        <w:br/>
        <w:t>бына» енгізілген.</w:t>
      </w:r>
    </w:p>
    <w:p>
      <w:r>
        <w:t>АЛАТАУ СИЫРЫ- сүтті, еттісиыр тұ-</w:t>
        <w:br/>
        <w:t>қымы. Ол Қазақстан мен Қырғызстанның</w:t>
        <w:br/>
        <w:t>жергілікті сиырын швиц және кострома</w:t>
        <w:br/>
        <w:t>сиырымен будандастыру арқылы шы-</w:t>
        <w:br/>
        <w:t>ғарылған. Жаңа тұқым ретінде 1950 ж.</w:t>
        <w:br/>
        <w:t>мойындалды. А. с-ның түсі негізінен қо-</w:t>
        <w:br/>
        <w:t>ңыр, ал дене құрылысы швиц сиырына</w:t>
        <w:br/>
        <w:t>ұқсас болады. Басы үлкен, мойны жал-</w:t>
        <w:br/>
        <w:t>Алатау сиыры</w:t>
        <w:br/>
        <w:t>пақ етті, арқасы мен белі түзу, кеудесі</w:t>
        <w:br/>
        <w:t>кең, сандары білеуленген, сирақтары</w:t>
        <w:br/>
        <w:t>ұзын, түзу; тұяқтары мықты келеді. Орта</w:t>
        <w:br/>
        <w:t>есеппен: сүттіл. 2800-3500 кг, майл.3,8-</w:t>
        <w:br/>
        <w:t>4,0%. Шоқтығына дейінгі биікт. 129 см,</w:t>
        <w:br/>
        <w:t>тұрқы 171 см, кеуде орамы 197 см, жілін-</w:t>
        <w:br/>
        <w:t>шігінің орамы 20 см болады. Ұрғашысы</w:t>
        <w:br/>
        <w:t>тірідей 500 - 550 кг, бұқасы 850 - 1040 кг.</w:t>
        <w:br/>
        <w:t>тартады. А. с. Алматы, Шығыс Қазақ-</w:t>
        <w:br/>
        <w:t>стан облыстарының бірқатар ауданда-</w:t>
        <w:br/>
        <w:t>рында өсіріледі.</w:t>
        <w:br/>
        <w:t>АЛАТӨБЕ МҰНАЙ КЕНІ, Маңғыстау</w:t>
        <w:br/>
        <w:t>обл. Ақтау қ-нан солт.-шығысқа қарай</w:t>
        <w:br/>
        <w:t>33 км жерде орналасқан кен орны. Мұ-</w:t>
        <w:br/>
        <w:t>найлы құрылым 1977ж. анықталған. Бар-</w:t>
        <w:br/>
        <w:t>лау жұмыстары 1980 - 82 ж. жүргізілген.</w:t>
        <w:br/>
        <w:t>Құрылым жартылай күмбез тәрізді кө-</w:t>
        <w:br/>
        <w:t>терілімде орналасқан және солт.-батыс</w:t>
        <w:br/>
        <w:t>бағытында тектоник. жарылыммен шек-</w:t>
        <w:br/>
        <w:t>телген. Мұнай кені тереңд. 3875 м-дегі</w:t>
        <w:br/>
        <w:t>тектоник. жарықтарға жанасқан орта</w:t>
        <w:br/>
        <w:t>триас кезеңінің карбонатты тау жы-</w:t>
        <w:br/>
        <w:t>ныстарында шоғырланған. Мұнайлы</w:t>
        <w:br/>
        <w:t>қабаттын жалпы қалыңд. 60 м, тиімді қа-</w:t>
        <w:br/>
        <w:t>лыңд. 17,8 м; ашық кеуект. 17%, өткізгіш-</w:t>
        <w:br/>
        <w:t>тігі 0,74 мкм?, мұнай сіңірімділік коэфф.</w:t>
        <w:br/>
        <w:t>0,74. Бастапқы қабат қысымы 52,5 МПа.</w:t>
        <w:br/>
        <w:t>Ұңғыманың тәуліктік өнімд. 180 м”. Мұ-</w:t>
        <w:br/>
        <w:t>найы жеңіл (0,844 г/см?), парафин мөлш.</w:t>
        <w:br/>
        <w:t>9,3%. Мұнайдың 3009С-қа дейінгі фрак-</w:t>
        <w:br/>
        <w:t>ция шығымы 41%. Барланған геол. қоры</w:t>
        <w:br/>
        <w:t>бойынша А. м. к. орташа кен орны болып</w:t>
        <w:br/>
        <w:t>есептеледі.</w:t>
        <w:br/>
        <w:t>АЛЛАТҰҚЫМ (Рһа!іасгасһепа) - күрде-</w:t>
        <w:br/>
        <w:t>лігүлділер тұқымдасына жататын көп</w:t>
        <w:br/>
        <w:t>жылдық шөптесін өсімдіктер туысы.</w:t>
        <w:br/>
        <w:t>(Оңт. Еуропада кездесетін 2 түрі белгілі.</w:t>
        <w:br/>
        <w:t>Қазақстанда далалық аймақтың сор-</w:t>
        <w:br/>
        <w:t>таңды жерлерінде, балшықты, тастақты</w:t>
        <w:br/>
        <w:t>тау беткейлерінде, өзен-көл жағалаула-</w:t>
        <w:br/>
        <w:t>рының құмдақты жерлерінде өсетін 1</w:t>
        <w:br/>
        <w:t>түрі-касқа А.(Р.саһуа) бар. Биікт. 15-</w:t>
        <w:br/>
        <w:t>20 см, қалың түкті өсімдік. Сабақтары</w:t>
        <w:br/>
        <w:t>жеке, кейде бірнешеу, тік немесе жатаған.</w:t>
        <w:br/>
        <w:t>Жапырақтарының пішіні әр түрлі, көбі-</w:t>
        <w:br/>
        <w:t>несе қауырсынды тілімденген. Гүлдері</w:t>
        <w:br/>
        <w:t>қызғылт түсті, көпгүлді себет гүлшо-</w:t>
        <w:br/>
        <w:t>ғырына топталған. Себеті сабақ ұшына</w:t>
        <w:br/>
        <w:t>дара орналасады. Мамыр - шілдеде гүл-</w:t>
      </w:r>
    </w:p>
    <w:p>
      <w:r>
        <w:t>деп, жемістенеді. Тұқымы ұзынша кел-</w:t>
        <w:br/>
        <w:t>ген, ұз.4- 6мм,айдары болмайды.</w:t>
        <w:br/>
        <w:t>АЛАТІКЕН (5йуішті) - күрделігүлді-</w:t>
        <w:br/>
        <w:t>лер тұқымдасына жататын бір немесе</w:t>
        <w:br/>
        <w:t>екі жылдық шөптесін өсімдіктер туысы.</w:t>
        <w:br/>
        <w:t>Бір ғана түрі -шұбар А. (5. шагғілпші)</w:t>
        <w:br/>
        <w:t>белгілі. Ол Қазақстанда таулы, шөлді ай-</w:t>
        <w:br/>
        <w:t>мақтарында өседі. Биікт. 14 - 30 см, кей-</w:t>
        <w:br/>
        <w:t>де 1,5 м-ге жетеді. Сабағы жалаң, кейде</w:t>
        <w:br/>
        <w:t>түкті, бұтақты. Жапырақтары тікенді,</w:t>
        <w:br/>
        <w:t>жылтыр ақ дағы болады. Гүлдері көп,</w:t>
        <w:br/>
        <w:t>Шұбар алатікен</w:t>
        <w:br/>
        <w:t>қызғылт, көкшіл, кейде ақ түсті, ірі, дара</w:t>
        <w:br/>
        <w:t>себет гүлшоғырына топталады. Шілде -</w:t>
        <w:br/>
        <w:t>тамыз айларында гүлдеп, жемістенеді.</w:t>
        <w:br/>
        <w:t>Тұқымы домалақ, тықыр, қара қоңыр не-</w:t>
        <w:br/>
        <w:t>месе ақшыл шұбар. А. - дәрілік өсімдік,</w:t>
        <w:br/>
        <w:t>одан алынған препараттарды геморрой,</w:t>
        <w:br/>
        <w:t>сары ауру, т.б. емдеуге пайдаланылады</w:t>
        <w:br/>
        <w:t>АЛАШБАЙ - Қарағанды обл. Жаңаарқа</w:t>
        <w:br/>
        <w:t>ауд-ның батысындағы өзен. ҰЗ. 55 км,</w:t>
        <w:br/>
        <w:t>су жиналатын алабы 1220 км:. Шұбар-</w:t>
        <w:br/>
        <w:t>оба және Қоскора тауларынан басталып,</w:t>
        <w:br/>
        <w:t>Бөзкөлге жетпей құмға сіңіп кетеді. Қар</w:t>
        <w:br/>
        <w:t>және жер асты суларымен толығады.</w:t>
        <w:br/>
        <w:t>Жазда кұрғап қалады, суы ашы.</w:t>
        <w:br/>
        <w:t>обиоеика мио вижо био ожа бо оижо бы Си</w:t>
        <w:br/>
        <w:t>АЛАШ ҮСТІРТІ - Ресей Федерациясы</w:t>
        <w:br/>
        <w:t>Тыва Республикасы Батыс Саян жота-</w:t>
        <w:br/>
        <w:t>сындағы үстірт. Ең биік жері 3129 м(Бай-</w:t>
        <w:br/>
        <w:t>Тайга тауы). Жер қыртысы негізінен ме-</w:t>
        <w:br/>
        <w:t>таморфтанған алевролиттер, тақтатастар</w:t>
        <w:br/>
        <w:t>және құмдақтар мен конгломераттардан</w:t>
        <w:br/>
        <w:t>түзілген. Беткейлері тік жартасты. Өзен</w:t>
        <w:br/>
        <w:t>аңғарларымен тілімденген. аралықта-</w:t>
        <w:br/>
        <w:t>рында тасты далалар кездеседі. А. ү-нің</w:t>
        <w:br/>
        <w:t>беткейлерін жапырақты орман көмкер-</w:t>
        <w:br/>
        <w:t>ген. Ең ірі өзені - Сут-Холь (Сүткол).</w:t>
        <w:br/>
        <w:t>Климаты қатаң, қыста жиі бұрқасынды</w:t>
        <w:br/>
        <w:t>желдер болып тұрады. Қаңтар айында</w:t>
        <w:br/>
        <w:t>темп-ра -50“С-қа жетеді. Жазы қоңыр</w:t>
        <w:br/>
        <w:t>салқын. Шілде айындағы орташа темп-</w:t>
        <w:br/>
        <w:t>расы 169.</w:t>
        <w:br/>
        <w:t>АЛБЫРТТАР (баітопі4ас) - нағыз</w:t>
        <w:br/>
        <w:t>сүйекті балықтар тобына жататын ал-</w:t>
        <w:br/>
        <w:t>бырттар отрядының бір тұқымдасы.</w:t>
        <w:br/>
        <w:t>Дүние жүзінде тұшы суларда тіршілік</w:t>
        <w:br/>
        <w:t>ететін 6 туысы белгілі. Қазақстанның</w:t>
        <w:br/>
        <w:t>Каспий, Арал т-дерінде, Зайсан көлінде,</w:t>
        <w:br/>
        <w:t>Бұқтырма бөгенінде, Ертіс, Жайық өзен-</w:t>
        <w:br/>
        <w:t>дерінде 4 туысы, 9 түрі кездеседі. А-дың</w:t>
        <w:br/>
        <w:t>дене тұрқы 130 см, салм. 2-3 кг. Денесі</w:t>
        <w:br/>
        <w:t>тығыз қабыршақты келеді, бүйір сызығы</w:t>
        <w:br/>
        <w:t>жақсы дамыған. А. - қазіргі кезде тірші-</w:t>
        <w:br/>
        <w:t>лік ететін сүйекті балықтардың ішіндегі</w:t>
        <w:br/>
        <w:t>өте қарапайым түрі. Оның басқа балық-</w:t>
        <w:br/>
        <w:t>тарға қарағанда бас сүйегі нашар сүйек-</w:t>
        <w:br/>
        <w:t>тенген және жүзу торсылдағы өңешпен</w:t>
      </w:r>
    </w:p>
    <w:p>
      <w:r>
        <w:t>бірігіп кеткен. Қанат қауырсындары</w:t>
        <w:br/>
        <w:t>жұмсақ және бунақты, ал арқасындағы</w:t>
        <w:br/>
        <w:t>жүзгіш қанаты қысқа. Сонымен қатар</w:t>
        <w:br/>
        <w:t>арқасында жұмсақ тері қатпары бар, оны</w:t>
        <w:br/>
        <w:t>майлы қанат деп атайды. А. - өткінші</w:t>
        <w:br/>
        <w:t>балықтар. Олардың өсіп-жетілуі көбі-</w:t>
        <w:br/>
        <w:t>несе теңізде өтеді де, ал уылдырығын</w:t>
        <w:br/>
        <w:t>өзендерге шашады. Уылдырық шашу ке-</w:t>
        <w:br/>
        <w:t>зіндегі өрістеуі бірнеше мың км-ге дейін</w:t>
        <w:br/>
        <w:t>жетеді. Уылдырықтарын өздері қазған</w:t>
        <w:br/>
        <w:t>еу түбіндегі арнаулы шұңқырға шашы:</w:t>
        <w:br/>
        <w:t>оның бетін ұсақ тастармен немесе ірі</w:t>
        <w:br/>
        <w:t>құмдармен жауып тастайды. Шабақтары</w:t>
        <w:br/>
        <w:t>өзенде қыстап шығады да, көктемде тс-</w:t>
        <w:br/>
        <w:t>ізге өтеді. А. - кәсіптік маңызы зор, өт</w:t>
        <w:br/>
        <w:t>бағалы балықтар. Олар өте дәмді сті әрі</w:t>
        <w:br/>
        <w:t>қызыл уылдырығы үшін ауланады. Қа-</w:t>
        <w:br/>
        <w:t>закстанда А-дың 3 түрі: Каспий албыр-</w:t>
        <w:br/>
        <w:t>ты, Арал албырты және таймен қорғауға</w:t>
        <w:br/>
        <w:t>алынып, Қазақстанның «Қызыл кіта-</w:t>
        <w:br/>
        <w:t>бына» енгізілген.</w:t>
        <w:br/>
        <w:t>АЛҒА, корольковия (Коғо!Коуіа) -</w:t>
        <w:br/>
        <w:t>лалагүлділер тұқымдасына жататын көп</w:t>
        <w:br/>
        <w:t>жылдық шөптесін өсімдіктер туысы.</w:t>
        <w:br/>
        <w:t>Қазақстанда Шу-Іле, Қаратау мен Батыс</w:t>
        <w:br/>
        <w:t>Тянь-Шаньның тау беткейлерінде өсетін</w:t>
        <w:br/>
        <w:t>Ілүрі-Северцов А-сы, (К. веуег2о-</w:t>
        <w:br/>
        <w:t>үйі) бар. кейде тауалға деп атайды.</w:t>
        <w:br/>
        <w:t>Биікт. 25 - 40 см, сабағы түзу, тықыр.</w:t>
        <w:br/>
        <w:t>Түйнек баданасы ірі. Сабақ жапырақтары</w:t>
        <w:br/>
        <w:t>қарама-қарсы немесе кезектесе орналас-</w:t>
        <w:br/>
        <w:t>қан. Гүлдері салалы, иілген. Аталығы</w:t>
        <w:br/>
        <w:t>118</w:t>
        <w:br/>
        <w:t>Алмаарасан</w:t>
        <w:br/>
        <w:t>Олардың биікт. 3 - 10 м. Бұтақ шоғыры</w:t>
        <w:br/>
        <w:t>қалың шайқала өседі. Жапырағының ұз.</w:t>
        <w:br/>
        <w:t>5- 10см, гүлі ақ не қызғылт, қос жыныс-</w:t>
        <w:br/>
        <w:t>ты. Жемісі алма, салм. 15 - 400 г, етті,</w:t>
        <w:br/>
        <w:t>шырынды, тәтті, кейде сәл қышқылтым</w:t>
        <w:br/>
        <w:t>болады. 3 - 12 жылда жеміс береді. Әр-</w:t>
        <w:br/>
        <w:t>бір га-дан 20 - 25 кейде 40 - 60 т алма</w:t>
        <w:br/>
        <w:t>түседі. 40 - 50, көбінесе 25 - 30 жыл</w:t>
        <w:br/>
        <w:t>бойы жеміс береді. Қазақстанның Оңт.</w:t>
        <w:br/>
        <w:t>Қазақстан, Жамбыл, Алматы облыста-</w:t>
        <w:br/>
        <w:t>рында А-дан мол өнім алынады. Қазақ-</w:t>
        <w:br/>
        <w:t>станда А-ның 40-тан астам сорттары</w:t>
        <w:br/>
        <w:t>аудандастырылған, оның 20-сын қа-</w:t>
        <w:br/>
        <w:t>зақстандық селекционерлер (Салтанат,</w:t>
        <w:br/>
        <w:t>Іле, Алатау шапағы, Алматы, т.б.) өсіріп</w:t>
        <w:br/>
        <w:t>шығарған. А. жемісі тасымалдауға, сақ-</w:t>
        <w:br/>
        <w:t>тауға жарамды, тағамдық заттарға бай,</w:t>
        <w:br/>
        <w:t>дәмді келеді әрі жақсы өңделеді. А-ның</w:t>
        <w:br/>
        <w:t>Алма ағашы</w:t>
      </w:r>
    </w:p>
    <w:p>
      <w:r>
        <w:t>құрамында 83 - 88% су, 7,5 - 16% қант,</w:t>
        <w:br/>
        <w:t>0,2 - 0,5% қышқыл, 9,5 - 18,5% құрғак</w:t>
        <w:br/>
        <w:t>қалдық, 0,28 - 1,0% илік заттар, А, В,;</w:t>
        <w:br/>
        <w:t>В,, С, РР витаминдері, көптеген ми-</w:t>
        <w:br/>
        <w:t>нералды заттар бар. Шырынынан шарап,</w:t>
        <w:br/>
        <w:t>сусын дайындалады. жемісін емдік дәрі</w:t>
        <w:br/>
        <w:t>ретінде де, адам ағзасын ауыр металл</w:t>
        <w:br/>
        <w:t>заттарынан тазалауға, қан бұзылу және</w:t>
        <w:br/>
        <w:t>жүрек ауруларын емдеуге қолданады. А-</w:t>
        <w:br/>
        <w:t>ның зиянкестері: А. жегіші, А. биті, БІ</w:t>
        <w:br/>
        <w:t>бізтұмсығы, гүл жегіш. А. аурулары:</w:t>
        <w:br/>
        <w:t>қотыры, ақ ұнтақ, жеміс шірігі, т.б.</w:t>
        <w:br/>
        <w:t>АЛМААРАСАН - Алматы қ-ның оңт,-</w:t>
        <w:br/>
        <w:t>батысында орналаскан қоныс. Теңіз дең-</w:t>
        <w:br/>
        <w:t>тейінен 1780 м биіктікте, Іле Алатауы-</w:t>
        <w:br/>
        <w:t>ның солт. бөктерінде жатыр. Сай-жыра-</w:t>
        <w:br/>
        <w:t>лармен тілімденген жер бедері орманды-</w:t>
        <w:br/>
        <w:t>шалғынды ландшафтысымен сипатта-</w:t>
        <w:br/>
        <w:t>лады. Онда гранит, гранодиорит, т.б. тау</w:t>
        <w:br/>
        <w:t>жыныстары басым. Қонысты шыршалы</w:t>
        <w:br/>
        <w:t>орман, әр түрлі шөптесіндер өскен бұта</w:t>
        <w:br/>
        <w:t>және бұта тәрізді (таңқурай, бөріжидек,</w:t>
        <w:br/>
        <w:t>итмұрын, долана, т.б.) ағаштар көмкер-</w:t>
        <w:br/>
        <w:t>ген. Климаты таулық, бұлтсыз күндер</w:t>
        <w:br/>
        <w:t>басым. А. арқылы Үлкен Алматы өз-нің</w:t>
        <w:br/>
        <w:t>сол саласы - Проходная (Өтпелі) өз. ағып</w:t>
        <w:br/>
        <w:t>өтеді. Мұнда термальды-радонды жер</w:t>
        <w:br/>
        <w:t>асты күкіртті бұлағы орналаскан. Ши-</w:t>
        <w:br/>
        <w:t>палы сулардың жалпы саны 16. Олардың</w:t>
        <w:br/>
        <w:t>негізінде мұнда 1931 ж. құрылған баль-</w:t>
        <w:br/>
        <w:t>нсол. курорт жұмыс істейді.</w:t>
        <w:br/>
        <w:t>«АЛМА-АРАСАН» - бальнеология-</w:t>
        <w:br/>
        <w:t>лық санаторий. Іле Алатауының шыр-</w:t>
        <w:br/>
        <w:t>ша жамылған солт. баурайында (Өтпелі</w:t>
        <w:br/>
        <w:t>шатқалы), теңіз деңгейінен 1780 м биік-</w:t>
        <w:br/>
        <w:t>тікте орналасқан. Алматы қ-нан оңт-ке</w:t>
        <w:br/>
        <w:t>қарай 19 км. Жыл бойы жұмыс жасайды.</w:t>
        <w:br/>
        <w:t>Ауа темп-расы (орта есеппен): қаңтарда</w:t>
        <w:br/>
        <w:t>-49С, шілдеде 15%С. Санаторийде жауын-</w:t>
        <w:br/>
        <w:t>шашын мөлш. 900 мм, жылына 1600 сағ</w:t>
        <w:br/>
        <w:t>күн ашық болады. Емдеу үшін кремний</w:t>
        <w:br/>
        <w:t>қышқылы радон аралас сульфат-гидро-</w:t>
        <w:br/>
        <w:t>қарбонатты азот, кальций-натрийлі ми-</w:t>
        <w:br/>
        <w:t>нералды жылы су (37,89С) қолданылады,</w:t>
        <w:br/>
        <w:t>сондай-ақ климат факторлары (таза су,</w:t>
        <w:br/>
        <w:t>әсем Табиғат), физиотерапия, массаж,</w:t>
        <w:br/>
        <w:t>емдік физкультура пайдаланылады. Са-</w:t>
        <w:br/>
        <w:t>наторийдің минералды суы 14 ғ-дан бел-</w:t>
        <w:br/>
        <w:t>гілі, 1930 жылдан зерттеле бастады. Са-</w:t>
        <w:br/>
        <w:t>наторий жүйке жүйесі, гинекология ау-</w:t>
        <w:br/>
        <w:t>руларын, аяк-қол, буын, тері ауруларын</w:t>
        <w:br/>
        <w:t>емдеуге арналған. Қазір санаторий 2010</w:t>
        <w:br/>
        <w:t>жылға дейін қайта жөндеуге жабылған.</w:t>
        <w:br/>
        <w:t>АЛМААРАСАН МИНЕРАЛДЫ СУЫ</w:t>
        <w:br/>
        <w:t>- Алматы обл. Қарасай ауд. аумағындағы</w:t>
        <w:br/>
        <w:t>жер асты суы. Алматы қ-нан оңт-ке қа-</w:t>
        <w:br/>
        <w:t>рай 26 км жерде орналасқан. Құрамы мен</w:t>
        <w:br/>
        <w:t>емдік қасиеті бойынша кремнийлі-тер-</w:t>
        <w:br/>
        <w:t>мальды суларға жатады. Диорит жыныс-</w:t>
        <w:br/>
        <w:t>тарындағы жарықшалардан шығатын су</w:t>
        <w:br/>
        <w:t>көздерінің тәуліктік шығымы 48 м: Суда</w:t>
        <w:br/>
        <w:t>күкірттісутекнісі бар, бұлақтарының ер-</w:t>
        <w:br/>
        <w:t>неуі сульфат-бактериялардың қардай ак</w:t>
      </w:r>
    </w:p>
    <w:p>
      <w:r>
        <w:t>түсті колонияларымен көмкерілген. Бұл</w:t>
        <w:br/>
        <w:t>төңіректе 1951 - 53 ж. 5 ұңғыма бұрғы-</w:t>
        <w:br/>
        <w:t>ланған, олардан тәулігіне 520 - 525 м“су</w:t>
        <w:br/>
        <w:t>өздігінен атқылап шығады. Судың темп-</w:t>
        <w:br/>
        <w:t>расы 33 - 38%С, минералд. 0,3 г/л, хим.</w:t>
        <w:br/>
        <w:t>құрамы сульфатты-гидрокарбонатты</w:t>
        <w:br/>
        <w:t>натрийлі, оның кремний диоксиді (40 -</w:t>
        <w:br/>
        <w:t>75 мг/), фтор (3,6 - 6 мг/л), күкіртті су-</w:t>
        <w:br/>
        <w:t>тек (0,58 мг/л), радон (9 - 13 эман) тәрізді</w:t>
        <w:br/>
        <w:t>биол. активті құраушылары бар. А. м. с.</w:t>
        <w:br/>
        <w:t>негізінде 1932 жылдан «Алмаарасан» са-</w:t>
        <w:br/>
        <w:t>наторийі жұмыс істейді.</w:t>
        <w:br/>
        <w:t>.ЛМА ЖАСЫЛ БІТЕСІ (Арһізротаі) -</w:t>
        <w:br/>
        <w:t>алма ағашының тең қанаттылар отряды-</w:t>
        <w:br/>
        <w:t>Ооо оижабемо ске мио сижабеыо о жо бтыоси</w:t>
        <w:br/>
        <w:t>2.</w:t>
        <w:br/>
        <w:t>тлтыа</w:t>
        <w:br/>
        <w:t>Алма жасыл бітесі</w:t>
        <w:br/>
        <w:t>на жататын зиянкес жәндігі. Қазақстан-</w:t>
        <w:br/>
        <w:t>ның барлық облыстарында кездеседі.</w:t>
        <w:br/>
        <w:t>Көбінесе жас алма ағаштарын зақым-</w:t>
        <w:br/>
        <w:t>дайды. Түсі көк және сұр, ұз. 3 мм-дей.</w:t>
        <w:br/>
        <w:t>А. ж. б. жұмыртқаларын (ұрығын) жас</w:t>
        <w:br/>
        <w:t>өркен бүршігінің түбіне салып, сонда</w:t>
        <w:br/>
        <w:t>сақтайды. Көктемде олардан шыққан</w:t>
        <w:br/>
        <w:t>дернәсілдер бітеге айналып, олардың</w:t>
        <w:br/>
        <w:t>әрқайсысы 40 - 50-ден қайтадан тірі дер-</w:t>
        <w:br/>
        <w:t>нәсіл шығарады. Бір жылда 10-шақты</w:t>
        <w:br/>
        <w:t>рет көбейеді. Жазда қанатты бітелерге</w:t>
        <w:br/>
        <w:t>айналып, бау-бақшаларға таралады.</w:t>
        <w:br/>
        <w:t>Ағаштың жас сабақшалары мен жапы-</w:t>
        <w:br/>
        <w:t>рағының сөлін сорады. Соның кесірінен</w:t>
        <w:br/>
        <w:t>жеміс өркенінің өсуі тоқтап, қисайып</w:t>
        <w:br/>
        <w:t>немесе курап қалады. Күрес шаралары:</w:t>
        <w:br/>
        <w:t>зиянкестерге қарсы карбофос, метафос,</w:t>
        <w:br/>
        <w:t>антио, фосфамид, т.б. инсектицидтер</w:t>
        <w:br/>
        <w:t>қолданылады.</w:t>
        <w:br/>
        <w:t>АЛМА ЖЕМІРІ (іләреугевіз рошо-</w:t>
        <w:br/>
        <w:t>пеПа) - жапырақ ширатқыштар тұқым-</w:t>
        <w:br/>
        <w:t>дасына жататын көбелек, әсіресе жеміс</w:t>
        <w:br/>
        <w:t>ағаштарын зақымдайтын, алма ағашы-</w:t>
        <w:br/>
        <w:t>ның ең қауіпті зиянкесі. Қазақстанда кең</w:t>
        <w:br/>
        <w:t>таралған. Түсі қара қоңыр немесе сұр, қа-</w:t>
        <w:br/>
        <w:t>наттарының жайғандағы ұз. 20 мм. Жұл</w:t>
        <w:br/>
        <w:t>дызқұрттары акшыл қызғылт түсті, басы</w:t>
        <w:br/>
        <w:t>қара болады. Олар алма ағаш діңінде,</w:t>
        <w:br/>
        <w:t>кеуектерінде бұтақ қабықтары және әр</w:t>
        <w:br/>
        <w:t>түрлі паналар астында қыстайды. Көк-</w:t>
        <w:br/>
        <w:t>темде қуыршаққа айналады. Көбелектер</w:t>
        <w:br/>
        <w:t>алмазғашытүлденуінің аяқталар кезінде.</w:t>
        <w:br/>
        <w:t>ұшып шығып, аналығы жұмыртқаларын</w:t>
        <w:br/>
        <w:t>(180-ге жуық) бір-бірлеп жапырақтарға,</w:t>
        <w:br/>
        <w:t>жеміс түйіндеріне салады. Жұлдызкүрт</w:t>
        <w:br/>
        <w:t>көбелегі; ә-</w:t>
        <w:br/>
        <w:t>ма жемірі:</w:t>
      </w:r>
    </w:p>
    <w:p>
      <w:r>
        <w:t>ұлдызқұрты</w:t>
        <w:br/>
        <w:t>ХӘЕтаЦАГғ ас а иа Ет ауаОвтаыаы</w:t>
        <w:br/>
        <w:t>жаяу жүретін бағдарлар (1000 м, 1500 м,</w:t>
        <w:br/>
        <w:t>2200 м) белгіленген. Санаторий асқазан-</w:t>
        <w:br/>
        <w:t>ішек жолдарының, жүрек-қан тамыр,</w:t>
        <w:br/>
        <w:t>жүйке, эндокринді, зәр шығару, тыныс</w:t>
        <w:br/>
        <w:t>алу жүйелері, тері, уролог., гинеколог.</w:t>
        <w:br/>
        <w:t>ауруларды емдейді. Функционалдық</w:t>
        <w:br/>
        <w:t>диагностика, стоматология, инемен ем-</w:t>
        <w:br/>
        <w:t>дейтін, т.б. кабинеттер бар.</w:t>
        <w:br/>
        <w:t>АЛМАТЫ АҚЖАПЫРАҒЫ (Лштіпса</w:t>
        <w:br/>
        <w:t>айтааіепвіз) - күрделігүлділер тұқым-</w:t>
        <w:br/>
        <w:t>дасы, ақжапырак туысына жататын көп</w:t>
        <w:br/>
        <w:t>жылдық шөптесін өсімдік. Қазақстан-</w:t>
        <w:br/>
        <w:t>ның Іле және Күнгей Алатауларында тау</w:t>
        <w:br/>
        <w:t>беткейлері мен шатқалдарда, шалғынды-</w:t>
        <w:br/>
        <w:t>далалы жерлерінде, бұталы қопа арасын-</w:t>
        <w:br/>
        <w:t>да өседі. Биікт. 25 - 40 см. Жай немесе</w:t>
        <w:br/>
        <w:t>бұтақталған сабағы бар. Қасаңдаған жа-</w:t>
        <w:br/>
        <w:t>пырағының жоғ. жағы жасыл, түксіз, жі</w:t>
        <w:br/>
        <w:t>нішке; ал төм. жағы тілімденген бозғылт.</w:t>
        <w:br/>
        <w:t>Дара гүлшоғырының орамжапырақтары</w:t>
        <w:br/>
        <w:t>сыртқа қарай қайрылып келеді. Гүл күл-</w:t>
        <w:br/>
        <w:t>тесі ашық қызыл түсті болады. Тұқымы-</w:t>
        <w:br/>
        <w:t>нан көбейеді. Маусым - шілдеде гүлдеп,</w:t>
        <w:br/>
        <w:t>тамызда жеміс береді. А. а. - өте сирек</w:t>
        <w:br/>
        <w:t>кездесетін өсімдік. Сондықтан қорғауға</w:t>
        <w:br/>
        <w:t>алынып, Қазақстанның «Қызыл кіта-</w:t>
        <w:br/>
        <w:t>бына» енгізілген.</w:t>
        <w:br/>
        <w:t>АЛМАТЫ АСУЫ - Іле Алатауын-</w:t>
        <w:br/>
        <w:t>дағы асу. Теңіз деңгейінен 3599 м биік-</w:t>
        <w:br/>
        <w:t>тікте орналаскан. Ол Іле Алатауының</w:t>
        <w:br/>
        <w:t>солт-ндегі Үлкен Алматы өз-нің сала-</w:t>
        <w:br/>
        <w:t>сы- Проходнаяның бастауы мен оңт-нде</w:t>
        <w:br/>
        <w:t>Шоң-Кемін (Қырғызстан) өз-нің оң сала-</w:t>
        <w:br/>
        <w:t>сы - Алматы өз-нің бастау аралығын қо-</w:t>
        <w:br/>
        <w:t>сып жатыр. Жол 1850 м биіктіктен өтеді.</w:t>
        <w:br/>
        <w:t>Асу орманды белдеммен, ал ең жоғары</w:t>
        <w:br/>
        <w:t>шегінде альпілік шалғынды жазықпен</w:t>
        <w:br/>
        <w:t>ұласады. А. а-ның оңт-нде шыңдарын</w:t>
        <w:br/>
        <w:t>қар мен мұз басқан Күнгей Алатауы ор-</w:t>
        <w:br/>
        <w:t>наласқан.</w:t>
        <w:br/>
        <w:t>АЛМАТЫ КЕКІРЕСІ (Охутгоріз аһта-</w:t>
        <w:br/>
        <w:t>аіепвіз) - бұршақтар тұқымдасы, кекіре</w:t>
        <w:br/>
        <w:t>туысына жататын көп жылдық шөпте-</w:t>
        <w:br/>
        <w:t>Алматы кекіресі</w:t>
        <w:br/>
        <w:t>сін өсімдік. Ол Іле Алатауы мен Сөгеті</w:t>
        <w:br/>
        <w:t>тауының шатқалдарындағы, сондай-ақ</w:t>
        <w:br/>
        <w:t>Қарғалы, Талғар және Шілік өзендерінің</w:t>
        <w:br/>
        <w:t>жағаларындағы тастақ топырақты, шал-</w:t>
        <w:br/>
        <w:t>ғынды, бұталы, далалы орман алқап-</w:t>
        <w:br/>
        <w:t>тарында өседі. Биікт. 30 см. Түктенген</w:t>
        <w:br/>
        <w:t>бозғылт түсті, сабағы көрінбейді. Жапы-</w:t>
      </w:r>
    </w:p>
    <w:p>
      <w:r>
        <w:t>рақтары ұзын 20 см-ге жетеді, дөңгелек</w:t>
        <w:br/>
        <w:t>қатар орналасқан қос жапырақшалары</w:t>
        <w:br/>
        <w:t>болады. Гүлдері қызғылт күрең түсті,</w:t>
        <w:br/>
        <w:t>шашақты гүлшоғырына топталған.</w:t>
        <w:br/>
        <w:t>Мамыр - маусым айларында гүлдейді,</w:t>
        <w:br/>
        <w:t>шілде - тамызда жеміс береді. А. к. - дә-</w:t>
        <w:br/>
        <w:t>рілік өсімдік. Таралу аймағының біраз</w:t>
        <w:br/>
        <w:t>жері Алматы қорығына қарайды. Өте</w:t>
        <w:br/>
        <w:t>сирек кездесетін түр болғандыктан кор-</w:t>
        <w:br/>
        <w:t>ғауға алынып, Қазақстанның «Қызыл</w:t>
        <w:br/>
        <w:t>кітабына» енгізілген,</w:t>
        <w:br/>
        <w:t>АЛМАТЫ ҚОРЫҒЫ - Іле Алатауы-</w:t>
        <w:br/>
        <w:t>ның әрт. бөлігіндегі табиғат байлығын</w:t>
        <w:br/>
        <w:t>қорғап, бірлестіктердің табиғи даму</w:t>
        <w:br/>
        <w:t>заңдылықтарын зерттеу үшін ұйымдас-</w:t>
        <w:br/>
        <w:t>тырылған мемлекеттік қорық. 1931 ж.</w:t>
        <w:br/>
        <w:t>құрылды, аум. 71,70 мың га (2006). Орт.</w:t>
        <w:br/>
        <w:t>Алматы қ-нан 25 км жердегі Талғар қ-</w:t>
        <w:br/>
        <w:t>нда орналасқан. Қорық жерінде ауд. 46,3</w:t>
        <w:br/>
        <w:t>мың мг, тереңд. 25,5 м болатын Мұзкөл</w:t>
        <w:br/>
        <w:t>көлі орналасқан. Құлама-тектоник. жы-</w:t>
        <w:br/>
        <w:t>ныстардан пайда болған Есік және Ак-</w:t>
        <w:br/>
        <w:t>көл көлдері бар. Қорық құрамына теңіз</w:t>
        <w:br/>
        <w:t>деңгейінен 1400 - 4978 м биіктікте ор-</w:t>
        <w:br/>
        <w:t>наласқан Талғар тау жоталары енеді. Қо-</w:t>
        <w:br/>
        <w:t>рықтағы барлық ірі өзендер мен көлдер</w:t>
        <w:br/>
        <w:t>негізгі су қорын көптеген мұздықтардың</w:t>
        <w:br/>
        <w:t>(саны 113) еруінен алады. Ең ірі мұздык-</w:t>
        <w:br/>
        <w:t>тардың катарына - Шокальский мұз-</w:t>
        <w:br/>
        <w:t>дығы (ұз. 5 км), Корженевский мұздығы</w:t>
        <w:br/>
        <w:t>(ұз. 12 км) және Богатырь мұздығы (ұ</w:t>
        <w:br/>
        <w:t>8 км) жатады. Мұндағы табиғи жағда!</w:t>
        <w:br/>
        <w:t>лардың алуан түрлілігі 4 биіктік белдеу-</w:t>
        <w:br/>
        <w:t>лерге байланысты. Аласа орманды-дала</w:t>
        <w:br/>
        <w:t>белдеуінде (1200 - 1800 м) жалпақ жа-</w:t>
        <w:br/>
        <w:t>пырақты ормандар мен астык тұқымдас</w:t>
        <w:br/>
        <w:t>өсімдіктер өседі, қалың бұталы тоғай-</w:t>
        <w:br/>
        <w:t>лар да кездеседі. Орта таулық (2800 м-ге</w:t>
        <w:br/>
        <w:t>дейін) орманды-шалғынды белдеуінде</w:t>
        <w:br/>
        <w:t>қайын, тал, терек пен шыршалар өседі.</w:t>
        <w:br/>
        <w:t>Субальпі белдеуін (2700 - 3100) қалың</w:t>
        <w:br/>
        <w:t>өскен аршалы ормандар мен әр түрлі</w:t>
        <w:br/>
        <w:t>шалғынды шөптесін өсімдіктер алып</w:t>
        <w:br/>
        <w:t>жатыр. Алып белдеуінің (3400 м) төм. бө-</w:t>
        <w:br/>
        <w:t>лігінде саркүйікті шалғындар мен ойпаң</w:t>
        <w:br/>
        <w:t>жерлерінде астық тұқымдас шөптесін</w:t>
        <w:br/>
        <w:t>өсімдіктер басым. Ауа райы коңыржай,</w:t>
        <w:br/>
        <w:t>жауын-шашынның ең көп түсетін жері -</w:t>
        <w:br/>
        <w:t>таудың орта бөлігі. Қар жамылғысының</w:t>
        <w:br/>
        <w:t>ұзақтығы 3 - 7 айға дейін созылады. Қо-</w:t>
        <w:br/>
        <w:t>рық өсімдіктер әлеміне бай, жоғары са-</w:t>
        <w:br/>
        <w:t>тыдағы өсімдіктердің 1000-нан аса түрі,</w:t>
        <w:br/>
        <w:t>оның 26-сы Қазақстаннын «Қызыл кіта-</w:t>
        <w:br/>
        <w:t>бына» енгізілген (мыс., Недзвецкийалма-</w:t>
        <w:br/>
        <w:t>сы, Шренк шыршасы, Алматы кекіресі,</w:t>
        <w:br/>
        <w:t>Семенов еменжапырағы. т.б.). Сондай-ак</w:t>
        <w:br/>
        <w:t>Алматы</w:t>
        <w:br/>
        <w:t>мал азықтық (жатаған бидайық, Түркіс-</w:t>
        <w:br/>
        <w:t>тан арпасы, кәдімгі тарғақшөп, т.б.), та-</w:t>
        <w:br/>
        <w:t>ғамдық (алма, өрік, бөрікаракат, бүлдір-</w:t>
        <w:br/>
        <w:t>тен, таңқурай, т.б.) маңызы бар өсімдік-</w:t>
      </w:r>
    </w:p>
    <w:p>
      <w:r>
        <w:t>тер де көптеп өседі. Жануарлар дүниесі</w:t>
        <w:br/>
        <w:t>сан алуан. Омыртқасыздардың түр саны</w:t>
        <w:br/>
        <w:t>әлі толық белгісіз болғанымен, олардың.</w:t>
        <w:br/>
        <w:t>8 класына жататын 2000-дай түрі анық-</w:t>
        <w:br/>
        <w:t>талған. Жәндіктердің 6000-нан астам</w:t>
        <w:br/>
        <w:t>түрі кездеседі, олардың 12 түрі Қазақ-</w:t>
        <w:br/>
        <w:t>станның «Қызыл кітабына» енгізілген</w:t>
        <w:br/>
        <w:t>(мыс., қоснүктелі қанқызы, үлкен тамыр-</w:t>
        <w:br/>
        <w:t>жегіш қоңыз, әдемі қызинелік, т.б.). Бұ-</w:t>
        <w:br/>
        <w:t>дан басқа бауыраяқты моллюскілердің 4</w:t>
        <w:br/>
        <w:t>түрі қорғауға алынған. Омыртқалылар</w:t>
        <w:br/>
        <w:t>фаунасына 225 түр жатады, олардың</w:t>
        <w:br/>
        <w:t>ішінде балықтардың 3 түрі (Штраух тал-</w:t>
        <w:br/>
        <w:t>ма балығы, қабыршақсыз және қабыр-</w:t>
        <w:br/>
        <w:t>шақты көкбас балықтар). қосмекенді-</w:t>
        <w:br/>
        <w:t>лердің - 2 (жасыл құрбақа, көлбақа), ба-</w:t>
        <w:br/>
        <w:t>ас»</w:t>
        <w:br/>
        <w:t>Қорықтағы альпі шалғыны</w:t>
        <w:br/>
        <w:t>Талғар өзенінің сол жағалауы</w:t>
        <w:br/>
        <w:t>121</w:t>
        <w:br/>
        <w:t>Косиа бекооио схкоеио бе оо мос б»</w:t>
        <w:br/>
        <w:t>маты, Жамбыл, Оңт. Қазақстан, Қызыл-</w:t>
        <w:br/>
        <w:t>орда облыстарында өсіріледі. Өсімдік</w:t>
        <w:br/>
        <w:t>зиянкестеріне төзімді, көбіне ауруға</w:t>
        <w:br/>
        <w:t>шалдықпайды. А. - бағалы ағаш, гүлі-</w:t>
        <w:br/>
        <w:t>нен аралар бал жинайды. Жемісінің құ-</w:t>
        <w:br/>
        <w:t>рамында 80 - 84,3% су, 10 - 13% қант,</w:t>
        <w:br/>
        <w:t>глюкоза, фруктоза, сахароза, 0,1 - 0,6%</w:t>
        <w:br/>
        <w:t>қышқыл, илік және 0,4% азотты заттар,</w:t>
        <w:br/>
        <w:t>В,С витаминдері, каротин болады. Одан</w:t>
        <w:br/>
        <w:t>тосап, шарап, т.б. сусындар дайындала-</w:t>
        <w:br/>
        <w:t>ды. А-тың негізгі зиянкестері мен ау-</w:t>
        <w:br/>
        <w:t>рулары - бүрге шіркейі, А. биті, А. көк</w:t>
        <w:br/>
        <w:t>көбелегі, тазқотыр т.б.</w:t>
        <w:br/>
        <w:t>АЛМҰРТШӨП (Ругоіз) - алмұртшөл-</w:t>
        <w:br/>
        <w:t>тер тұқымдасына жататын көп жылдық</w:t>
        <w:br/>
        <w:t>шөптесін өсімдіктер туысы. Солт. жарты</w:t>
        <w:br/>
        <w:t>шарда, негізінен, қоңыржай белдеулер-</w:t>
        <w:br/>
        <w:t>де кездесетін 40-қа жуық түрі белгілі.</w:t>
        <w:br/>
        <w:t>Дөңгелекжапырақты алмүртшөп</w:t>
        <w:br/>
        <w:t>Қазақстанда таулы, орманды жерлерде</w:t>
        <w:br/>
        <w:t>өсетін 5 түрі бар. Сұлама тамыры бола-</w:t>
        <w:br/>
        <w:t>ды (ұз. 6 м-дей). Дөңгелек, ұзынша жапы-</w:t>
        <w:br/>
        <w:t>рақтары сабақ түбіне топталған. Гүлдері</w:t>
        <w:br/>
        <w:t>ақ, сирек жасыл не қызыл түсті, сабақ</w:t>
        <w:br/>
        <w:t>басына салалана шоғырланған. Тоста-</w:t>
        <w:br/>
        <w:t>ғаншасы бес жапырақты, жемісінде қа-</w:t>
        <w:br/>
        <w:t>лады. Күлтесі бес желекті, түсіп қалады.</w:t>
        <w:br/>
        <w:t>Аталығы 10, тықыр, жіпшелі. Мамыр -</w:t>
        <w:br/>
        <w:t>тамыз айларында гүлдеп, жемістенеді.</w:t>
        <w:br/>
        <w:t>Жемісі - қорапша, тұқымдары ұсақ, көп</w:t>
        <w:br/>
        <w:t>болады. Дөңгелекжапырақты А. (Р. го-</w:t>
      </w:r>
    </w:p>
    <w:p>
      <w:r>
        <w:t>Шшл4ИоПһа) - дәрілік өсімдік, оның кеп-</w:t>
        <w:br/>
        <w:t>кен жапырақтарын шай ретінде ішеді.</w:t>
        <w:br/>
        <w:t>А-ді бақтарда әсемдік өсімдік ретінде де</w:t>
        <w:br/>
        <w:t>өсіреді.</w:t>
        <w:br/>
        <w:t>АЛМҰРТШӨПТЕР ТҰҚЫМДАСЫ</w:t>
        <w:br/>
        <w:t>(Ругоһасеае) - көп жылдық мәңгі жасыл</w:t>
        <w:br/>
        <w:t>шөптесін өсімдіктер тұқымдасы. Солт.</w:t>
        <w:br/>
        <w:t>жарты шардың қоңыржай және салқын</w:t>
        <w:br/>
        <w:t>аймақтарында кездесетін 4 туысы, 30-</w:t>
        <w:br/>
        <w:t>ға жуық түрі белгілі. Қазақстанда кө-</w:t>
        <w:br/>
        <w:t>біне ылғалды, мүкті ормандарда өсетін</w:t>
        <w:br/>
        <w:t>4 туысы, 9 түрі бар. А. т-ның көпшілік</w:t>
        <w:br/>
        <w:t>түрінің жер бетіне өте таяу топталып</w:t>
        <w:br/>
        <w:t>өскен жылтырақ жапырақтары бола-</w:t>
        <w:br/>
        <w:t>ды. Олардан шашақты гүлшоғыры бар</w:t>
        <w:br/>
        <w:t>түл жебе сабағы жетіледі. Гүлдері 4 - 5</w:t>
        <w:br/>
        <w:t>бөлікті, кос жынысты, аталығы 10, ана-</w:t>
        <w:br/>
        <w:t>лығы - біреу. Көп жылғы зерттеулердің</w:t>
        <w:br/>
        <w:t>қорытындысы бойынша А. т-на жататын</w:t>
        <w:br/>
        <w:t>өсімдіктер гүлдерінің дамуы екі саты-</w:t>
        <w:br/>
        <w:t>дан тұратындығы аныкталды. Бірінші</w:t>
        <w:br/>
        <w:t>сатысында гүлдер (жәндіктер немесе ауа</w:t>
        <w:br/>
        <w:t>ағымы арқылы) айқас тозаңданады, ал</w:t>
        <w:br/>
        <w:t>екінші сатысында айқас тозаңдану бол-</w:t>
        <w:br/>
        <w:t>маса, аталық пен аналық жыныс клетка-</w:t>
        <w:br/>
        <w:t>лары өсімдіктің өздігінен тозаңдануына</w:t>
        <w:br/>
        <w:t>жағдай жасайды. Жемісі - өте көп ұсақ</w:t>
        <w:br/>
        <w:t>тұқымы бар құрғақ қорапша.</w:t>
        <w:br/>
        <w:t>АЛОЭ (Аіое) - лалагүлділер тұқымда-</w:t>
        <w:br/>
        <w:t>сына жататын көп жылдық бұта, кейде</w:t>
        <w:br/>
        <w:t>шырмауық түріндегі мәңгі жасыл, қуан-</w:t>
        <w:br/>
        <w:t>шылыққа төзімді өсімдіктер. Тропиктік,</w:t>
        <w:br/>
        <w:t>Алоэ</w:t>
        <w:br/>
        <w:t>субтропиктік белдеулерде кездесетін</w:t>
        <w:br/>
        <w:t>250-дей түрі белгілі. Биікт. 7- 12 м-дей,</w:t>
        <w:br/>
        <w:t>сабағы жуан, жапырағы шырынды, етті,</w:t>
        <w:br/>
        <w:t>пішіні қандауыр, семсер тәрізді болып,</w:t>
        <w:br/>
        <w:t>шеттері тікенді келеді. Қызыл, қызғылт</w:t>
        <w:br/>
        <w:t>сары, сары сирек ак түсті гүлдері ша-</w:t>
        <w:br/>
        <w:t>шақ, сыпыртқы немесе масак гүлшоғы-</w:t>
        <w:br/>
        <w:t>рына топталған, Негізінен құстар (кейбір</w:t>
        <w:br/>
        <w:t>түрлері көбелектермен) арқылы тозаң-</w:t>
        <w:br/>
        <w:t>данады. Тұқымынан кейде өсімді (ве-</w:t>
        <w:br/>
        <w:t>гетативті) жолмен де көбейеді. Тұқымы</w:t>
        <w:br/>
        <w:t>жалпақтау қоңыр түсті. А-ны көбейту</w:t>
        <w:br/>
        <w:t>үшін сабағының түбінен шығатын атпа</w:t>
        <w:br/>
        <w:t>бұтақтарын аналық өсімдіктен бөліп</w:t>
        <w:br/>
        <w:t>алып, құмды құнарлы топыраққа отыр-</w:t>
        <w:br/>
        <w:t>ғызу керек. Қазақстанда ағаш тә-</w:t>
        <w:br/>
        <w:t>різді А. (А. агфогевсеп) деген түрі</w:t>
        <w:br/>
        <w:t>қолдан өсіріледі. Биікт. 2 - 5 м, діңінің</w:t>
        <w:br/>
        <w:t>жуандығы 30 см-дей болатын бұта. Өте</w:t>
        <w:br/>
        <w:t>сирек түлдейді, бірақ шыққан отаны</w:t>
        <w:br/>
        <w:t>Оңт. және тропиктік Африкада олар жыл</w:t>
        <w:br/>
        <w:t>Алтай</w:t>
        <w:br/>
        <w:t>сайын гүлдейді. А-ның жапырақ құра-</w:t>
        <w:br/>
        <w:t>мында глюкозид, эфир майы, т.б. дәрілік</w:t>
      </w:r>
    </w:p>
    <w:p>
      <w:r>
        <w:t>заттар бар. Одан сабур алынады. Жапы-</w:t>
        <w:br/>
        <w:t>рағынан алынған сұйықтықтарды меди-</w:t>
        <w:br/>
        <w:t>цинада кейбір көз ауруларын, шырынын</w:t>
        <w:br/>
        <w:t>іріңді жаралар, күйікті, т.б. тері аурула-</w:t>
        <w:br/>
        <w:t>рын емдеуге қолданады.</w:t>
        <w:br/>
        <w:t>АЛТАЙ, Алтай тау жүйесі -</w:t>
        <w:br/>
        <w:t>Азия құрлығының ортатұсындағы таулы</w:t>
        <w:br/>
        <w:t>өлке. Батыстан шығысқа қарай ұз.</w:t>
        <w:br/>
        <w:t>2000 км-ге созылып жатыр. А. солт-ба-</w:t>
        <w:br/>
        <w:t>тыстан оңт.-шығысқа қарай Батыс Сібір</w:t>
        <w:br/>
        <w:t>ойпатынан Гоби жазығына дейін жан-</w:t>
        <w:br/>
        <w:t>жаққа таралған. Оңт-тегі табиғи шека-</w:t>
        <w:br/>
        <w:t>расы Қара Ертіс өз. мен Зайсан көлі, ал</w:t>
        <w:br/>
        <w:t>батыс бөлігі Сарыарқадан Қалба жо-</w:t>
        <w:br/>
        <w:t>тасы арқылы бөлінеді. Солт.-шығыста</w:t>
        <w:br/>
        <w:t>Шығыс А-дың Шапшалы жотасы Батыс</w:t>
        <w:br/>
        <w:t>Саянмен жалғасады. А-дың өзіне тән</w:t>
        <w:br/>
        <w:t>орографиялық ерекшеліктері бар. Оның</w:t>
        <w:br/>
        <w:t>жоталары мен қыраттарының биіктігі,</w:t>
        <w:br/>
        <w:t>сондай-ақ олардың бағыттары жер бе-</w:t>
        <w:br/>
        <w:t>деріне ерекше сипат береді. А-дың ең</w:t>
        <w:br/>
        <w:t>биік және қатты тілімденген жотала-</w:t>
        <w:br/>
        <w:t>ры - Қатын, Оңт. және Солт. Шуй, Оңт.</w:t>
        <w:br/>
        <w:t>Алтай, Сарымсақты, Сайлүгім, Чихачев,</w:t>
        <w:br/>
        <w:t>т.б. Олардың орташа биікт. 3000 м-ден</w:t>
        <w:br/>
        <w:t>асады. Мұнда альпі типтес жер бедері</w:t>
        <w:br/>
        <w:t>басым. Тау беткейлері өте тік, құзды,</w:t>
        <w:br/>
        <w:t>шыңды, шатқалды, жартасты келеді.</w:t>
        <w:br/>
        <w:t>Тау жүйесінің ең биік шыңы - Мұзтау</w:t>
        <w:br/>
        <w:t>(4056 м). Осы тұстан бастап таулар жан-</w:t>
        <w:br/>
        <w:t>жаққа қарай біртіндеп аласарады. Орта-</w:t>
        <w:br/>
        <w:t>ша биікт. 1500 - 2000 м таулардың үсті</w:t>
        <w:br/>
        <w:t>жадағай, тегіс, тек кей жерлері ғана дө-</w:t>
        <w:br/>
        <w:t>нес, ал беткейлері тік келеді |мыс.. Ша-</w:t>
        <w:br/>
        <w:t>банбай таулары, Қоржынтау (Холзун),</w:t>
        <w:br/>
        <w:t>Тегерек (Тікирек), Үлбі, Ануй жоталары,</w:t>
        <w:br/>
        <w:t>т... Орт. және Оңт. А-дың басты жотала-</w:t>
        <w:br/>
        <w:t>ры мен тау тізбектері негізінен ендік ба-</w:t>
        <w:br/>
        <w:t>ғытта, ал Батыс және Солт. тау жотала-</w:t>
        <w:br/>
        <w:t>ры оңт-шығыстан солт--батысқа қарай,</w:t>
        <w:br/>
        <w:t>кейбірі бойлық бағытта созылған. Ал-</w:t>
        <w:br/>
        <w:t>тай тауларына ұзын, кейде кең дала деп</w:t>
        <w:br/>
        <w:t>аталатын тектоник. тауаралық ойыстар</w:t>
        <w:br/>
        <w:t>(Шуй, Құрай, Ойман, Абай даласы, На-</w:t>
        <w:br/>
        <w:t>рын даласы) мен үстіртті жазықтар тән</w:t>
        <w:br/>
        <w:t>(Үкөк, Ұлаған, Чулышман, Жайдақ, т.б.).</w:t>
        <w:br/>
        <w:t>Олар ел қоныстанып, мал жаюға өте қо-</w:t>
        <w:br/>
        <w:t>лайлы. А. тауларының қазақстандық бө-</w:t>
        <w:br/>
        <w:t>шігі геол. тұрғыдан 4 ауданға бөлінеді;</w:t>
        <w:br/>
        <w:t>Кенді Алтай, Таулы Алтай, Оңт. Алтай</w:t>
        <w:br/>
        <w:t>әне Қалба жотасы. Олар Орал - Моңғол</w:t>
        <w:br/>
        <w:t>геосинклинальдық белдеміндегі қайта</w:t>
        <w:br/>
        <w:t>көтерілген тауларға жатады. Оның оңт.</w:t>
        <w:br/>
        <w:t>бөлігін Сібір платформасы құрайды.</w:t>
        <w:br/>
        <w:t>Таулы өлкенің іргетасы негізінен палео-</w:t>
        <w:br/>
        <w:t>зой дәуірінде пайда болған терригенді,</w:t>
        <w:br/>
        <w:t>карбонатты және жанартаутекті мета-</w:t>
        <w:br/>
        <w:t>морфтанған тау жыныстардан түзілген.</w:t>
        <w:br/>
        <w:t>Кейбір тұсында интрузивті жыныстар</w:t>
        <w:br/>
        <w:t>жер бетіне шығып жатыр. А-дан палео-</w:t>
        <w:br/>
        <w:t>зой құрылымының іргетасы болып сана-</w:t>
        <w:br/>
        <w:t>125</w:t>
      </w:r>
    </w:p>
    <w:p>
      <w:r>
        <w:t>осе са СС 0а</w:t>
        <w:br/>
        <w:t>мен бекітіп қояды. А-ді көбіне ормандар</w:t>
        <w:br/>
        <w:t>мен бақтардағы ағаш жапырақтарынан</w:t>
        <w:br/>
        <w:t>жиі кездестіруге болады. Дүние жүзінде</w:t>
        <w:br/>
        <w:t>А-дің 800-дей түрі белгілі және олар</w:t>
        <w:br/>
        <w:t>Антарктидадан басқа барлық құрлықта</w:t>
        <w:br/>
        <w:t>кездеседі. Қазақстанда көбірек кезде-</w:t>
        <w:br/>
        <w:t>сетін түрі - кәдімгі алтынкөз. Оның</w:t>
        <w:br/>
        <w:t>дене тұрқы |І см, қанаттары жылтыр</w:t>
        <w:br/>
        <w:t>әрі нәзік, үлбіреген өте жұқа. Ол күндіз</w:t>
        <w:br/>
        <w:t>көп ұшпайды, тиіп кетсең жағымсыз иіс</w:t>
        <w:br/>
        <w:t>шығарады. Жұмыртқалардан дамыған</w:t>
        <w:br/>
        <w:t>дернәсілдерінің жақтары ұзын әрі орақ</w:t>
        <w:br/>
        <w:t>тәрізді иілген үшкір келеді. Дернәсілдері</w:t>
        <w:br/>
        <w:t>акпілләға оранып, қуыршаққа айналады.</w:t>
        <w:br/>
        <w:t>А-дің көп түрлері толық зерттелмеген.</w:t>
        <w:br/>
        <w:t>АЛТЫНКӨЛ - Алматы обл. Панфилов</w:t>
        <w:br/>
        <w:t>ауд. Қарақұм және Мойынқұм құмда-</w:t>
        <w:br/>
        <w:t>рының аралығындағы көл. Ават а-ның</w:t>
        <w:br/>
        <w:t>оңт.-шығысында 13 км жерде орналас-</w:t>
        <w:br/>
        <w:t>қан. Теңіз деңгейінен 657 м биіктікте</w:t>
        <w:br/>
        <w:t>жатыр. Шығысынан Қорғас өз. ағып</w:t>
        <w:br/>
        <w:t>өтеді. Қорғас - Іле өзендері алып келген</w:t>
        <w:br/>
        <w:t>аллювийлі жыныстарында орналасқан.</w:t>
        <w:br/>
        <w:t>Көлдің айналасын биікт. 20 - 25 м-дей</w:t>
        <w:br/>
        <w:t>құм шағылдары қоршап жатыр. Ма-</w:t>
        <w:br/>
        <w:t>ңында ақ сексеуіл, жүзгін, жыңғыл, ала</w:t>
        <w:br/>
        <w:t>тораңғы өседі.</w:t>
        <w:br/>
        <w:t>АЛТЫНСАНДЫҚ - Қарағанды обл.</w:t>
        <w:br/>
        <w:t>Шет ауд. Қызылтас тауларының оңт.-</w:t>
        <w:br/>
        <w:t>батысындағы тау. Абс. биікт. 839 м. Тау</w:t>
        <w:br/>
        <w:t>солт-шығыстан оңт.-батысқа қарай со-</w:t>
        <w:br/>
        <w:t>зылып жатыр. Солт. беткейі көлбеу, оңт.</w:t>
        <w:br/>
        <w:t>тіктеу келген оқшаулау тау массиві. Тас</w:t>
        <w:br/>
        <w:t>көмір граниті және гранодиориті қиып</w:t>
        <w:br/>
        <w:t>өткен пермь, тас көмір, силур және де-</w:t>
        <w:br/>
        <w:t>вонның эффузивті-тұнбалы шоғырла-</w:t>
        <w:br/>
        <w:t>рынан түзілген. Таудың ашық қызғылт</w:t>
        <w:br/>
        <w:t>қоңыр топырақ жамылғысында ойдым-</w:t>
        <w:br/>
        <w:t>ойдым қайыңды-көктеректі шоқ талды</w:t>
        <w:br/>
        <w:t>орман, әр түрлі астық тұқымдас шөпте-</w:t>
        <w:br/>
        <w:t>сіндер өседі.</w:t>
        <w:br/>
        <w:t>АЛТЫНСАРИН АУДАНЫ - Қостанай</w:t>
        <w:br/>
        <w:t>обл-ндағы әкімш. бөлініс. Жер аум. 5,4</w:t>
        <w:br/>
        <w:t>мың км?, Тұрғыны 16,0 мың адам, орта-</w:t>
        <w:br/>
        <w:t>ша тығызд. | км-ге 2,9 адамнан келеді</w:t>
        <w:br/>
        <w:t>(2006). Аудан орт. - Обаған а. А. а. жері</w:t>
        <w:br/>
        <w:t>Қостанай обл-ның солт. және орт. бөлі-</w:t>
        <w:br/>
        <w:t>гінде, Батыс Сібір ойпатындағы Тобыл,</w:t>
        <w:br/>
        <w:t>Обаған өзендерінің суайрығында орна-</w:t>
        <w:br/>
        <w:t>ласқан. Жері жазық, теңіз деңгейінен</w:t>
        <w:br/>
        <w:t>150 - 200 м биіктікте. Кен байлықтары-</w:t>
        <w:br/>
        <w:t>нан саз, боксит, қоңыр көмір барланған.</w:t>
        <w:br/>
        <w:t>Климаты тым континенттік. Қысы суық,</w:t>
        <w:br/>
        <w:t>жазы қоңыржай жылы. Қаңтардағы ор-</w:t>
        <w:br/>
        <w:t>таша темп-ра 17 - 18%С, кей жылдары</w:t>
        <w:br/>
        <w:t>409С-тан төмен, шілдеде 21 - 229С, қей</w:t>
      </w:r>
    </w:p>
    <w:p>
      <w:r>
        <w:t>жылдары 37%С-қа дейін жоғарылайды.</w:t>
        <w:br/>
        <w:t>Жауын-шашынның жылдық орташа</w:t>
        <w:br/>
        <w:t>мөлш. 250-300 мм шамасында. Су қоры</w:t>
        <w:br/>
        <w:t>шығысында Обаған өз-нің орта ағысын,</w:t>
        <w:br/>
        <w:t>оңт.-шығысында Құсмұрын көлінің солт.</w:t>
        <w:br/>
        <w:t>бөлігінен және көптеген ірілі-ұсақты</w:t>
        <w:br/>
        <w:t>көлдерден тұрады. Ірілері: Талы, Бай-</w:t>
        <w:br/>
        <w:t>Қайынды орман</w:t>
        <w:br/>
        <w:t>жарык, Ұзынкөл, т.б. Топырағы тұтастай</w:t>
        <w:br/>
        <w:t>қара қоңыр және сортаң қара қоңыр. Бе-</w:t>
        <w:br/>
        <w:t>теге, селеу аралас әр түрлі шөптер өседі</w:t>
        <w:br/>
        <w:t>Ауданның солт.-батысын Арақарағай</w:t>
        <w:br/>
        <w:t>орманы, солт-шығысын Сарыкөл орман</w:t>
        <w:br/>
        <w:t>ш-на қарасты қайыңды тоғайлар алып</w:t>
        <w:br/>
        <w:t>жатыр. Жануарлардан қасқыр, түлкі,</w:t>
        <w:br/>
        <w:t>қоян, орманда аздап бұлан мен тиін; құс-</w:t>
        <w:br/>
        <w:t>тардан бүркіт, кезқұйрық, қарақұр. жаз-</w:t>
        <w:br/>
        <w:t>да көл мен өзен бойларында қаз, үйрек,</w:t>
        <w:br/>
        <w:t>қызғыш, тауқұдірет, жылқышы, аққу,</w:t>
        <w:br/>
        <w:t>т.б. мекендейді. А. а. негізінен а. ш-мен</w:t>
        <w:br/>
        <w:t>айналысады. А. ш-на жарамды ау. 345.</w:t>
        <w:br/>
        <w:t>мың га, оның 221,3 мыңы егістік, 0,5</w:t>
        <w:br/>
        <w:t>мыңы шабындық, 117,8 мыңы мал жайы-</w:t>
        <w:br/>
        <w:t>лымы. Аудан арқылы Қостанай - Көкше-</w:t>
        <w:br/>
        <w:t>тау - Қарасу т. ж. және Қостанай - Көк-</w:t>
        <w:br/>
        <w:t>шетау - Қарасу автомоб. жолдары өтеді.</w:t>
        <w:br/>
        <w:t>АЛТЫНСАРИН МҰЗДЫҒЫ - Жетісу</w:t>
        <w:br/>
        <w:t>(Жоңғар) Алатауының орта тұсындағы</w:t>
        <w:br/>
        <w:t>Қора өз-нің бастауында орналасқан тау</w:t>
        <w:br/>
        <w:t>аңғарлық мұздық. Негізгі бөлігі Алтын-</w:t>
        <w:br/>
        <w:t>сарин шыңының беткейінде жатыр. Ұз.</w:t>
        <w:br/>
        <w:t>1,8 км, ашық бөлігі 1,3 км, аум. 1,0 км,</w:t>
        <w:br/>
        <w:t>Мұздықтың ең биік нүктесі 3810 м,</w:t>
        <w:br/>
        <w:t>ең төм. нүктесі 3250 м, фирн сызығы</w:t>
        <w:br/>
        <w:t>3450 м биіктікте. Мұзының жалпы көл.</w:t>
        <w:br/>
        <w:t>0,064 км1, пішіні жарты ай тәрізді. Ау-</w:t>
        <w:br/>
        <w:t>мағы жылдан-жылға кішірсюде. 1950 -</w:t>
        <w:br/>
        <w:t>52 ж. мұздықты Қазақстан ҒА география</w:t>
        <w:br/>
        <w:t>секторының экспедициясы зерттеген.</w:t>
        <w:br/>
        <w:t>Мұздыққа Ы.Алтынсарин есімі берілген</w:t>
        <w:br/>
        <w:t>(1952).</w:t>
        <w:br/>
        <w:t>АЛТЫНСАРИН ШЫҢЫ - Жетісу</w:t>
        <w:br/>
        <w:t>Алатауының орт. бөлігіндегі шың. Биікт.</w:t>
        <w:br/>
        <w:t>3918 м. Шың Безсонов пен Тронов мұз-</w:t>
        <w:br/>
        <w:t>дықтарын бөліп тұрады. А. ш-на 1950 ж.</w:t>
        <w:br/>
        <w:t>Б.И. Зимин бастаған альпинистер көте-</w:t>
        <w:br/>
        <w:t>рілген.</w:t>
        <w:br/>
        <w:t>АЛТЫНТАС ВЕРМИКУЛИТТІ КЕН</w:t>
        <w:br/>
        <w:t>ОРНЫ, Ақтөбе обл. Әйтеке би ауд.</w:t>
        <w:br/>
        <w:t>Алтынтөбе</w:t>
        <w:br/>
        <w:t>Қарабұтақ а-ның оңт.-батысында 40 км</w:t>
        <w:br/>
        <w:t>жерде. Көл. 330х142х16 м2, қабатының</w:t>
        <w:br/>
        <w:t>ұз. 19 - 37 м болатын лента секілденіп</w:t>
        <w:br/>
        <w:t>жер бетіне көтерілген 10 кен көзі бар-</w:t>
        <w:br/>
        <w:t>ланған. Теңбілденген кен плагиокла-</w:t>
        <w:br/>
        <w:t>замфибол-вермикулит құрамдас. Кен</w:t>
        <w:br/>
        <w:t>орнының өнеркәсіптік қоры 5,1 - 54</w:t>
      </w:r>
    </w:p>
    <w:p>
      <w:r>
        <w:t>млн. т вермикулит кеннің құрамындағы</w:t>
        <w:br/>
        <w:t>вермикулиттің мөлш. 11,5%. Көлемдік</w:t>
        <w:br/>
        <w:t>салмағының аздығына, жылуды баяу</w:t>
        <w:br/>
        <w:t>өткізуіне байланысты вермикулит құ-</w:t>
        <w:br/>
        <w:t>рылыс үшін жылу жібермейтін мате-</w:t>
        <w:br/>
        <w:t>риалдар шығаруға (керамоцемент, битум</w:t>
        <w:br/>
        <w:t>вермикулит тақталары, құбырлар, т.б.)</w:t>
        <w:br/>
        <w:t>пайдаланылады.</w:t>
        <w:br/>
        <w:t>АЛТЫНТАУ - Ерейментау тауынын</w:t>
        <w:br/>
        <w:t>батысында орналасқан тау. Ақмола обл.</w:t>
        <w:br/>
        <w:t>Ерейментау қ-нан оңт-ке қарай 26-27 км</w:t>
        <w:br/>
        <w:t>жерде. Абс. биікт. 750 м. Солт.-шығыс</w:t>
        <w:br/>
        <w:t>баурайында Алғабас а. орналасқан.</w:t>
        <w:br/>
        <w:t>Солт-тен оңт-ке қарай 3 -- 4 км-ге со-</w:t>
        <w:br/>
        <w:t>зылған, эллипс тәріздес, ені 2,5 - 3 км.</w:t>
        <w:br/>
        <w:t>Беткейі тік, жыралармен тілімденген.</w:t>
        <w:br/>
        <w:t>Таудың қара топырағында шөптесін</w:t>
        <w:br/>
        <w:t>өсімдіктер өскен.</w:t>
        <w:br/>
        <w:t>АЛТЫНТӨБЕ МЫС КЕН ОРНЫ, Қа-</w:t>
        <w:br/>
        <w:t>рағанды обл. Бұқар жырау ауд-нда орна-</w:t>
        <w:br/>
        <w:t>ласқан. 1940 жылдан 1951 жылға дейін</w:t>
        <w:br/>
        <w:t>бірнеше рет зерттеліп, 1975 - 76 ж. бар-</w:t>
        <w:br/>
        <w:t>ланған. Орта девонның андезиттерінен,</w:t>
        <w:br/>
        <w:t>андезитті-базалытты. порфириттерінен,</w:t>
        <w:br/>
        <w:t>туфтарынан, фамен-турнаның крем-</w:t>
        <w:br/>
        <w:t>нийлі-көмірлі сазды эктастарынан тү:</w:t>
        <w:br/>
        <w:t>ген. Ашысу синклиналінің сөл орамына.</w:t>
        <w:br/>
        <w:t>сәйкес келеді. Андезитті порфириттерге</w:t>
        <w:br/>
        <w:t>ұштасып жатқан әктастардағы линза</w:t>
        <w:br/>
        <w:t>және қабат пішінді көлбеу келген солт,-</w:t>
        <w:br/>
        <w:t>шығыс оралымдағы Орт. және Батыс</w:t>
        <w:br/>
        <w:t>кен жүлгелері айырмаланған. Кентасы</w:t>
        <w:br/>
        <w:t>жүлгелі-желілі келеді. Тотықты, аралас,</w:t>
        <w:br/>
        <w:t>ілкі (сульфидті) кентастар ажыратылған.</w:t>
        <w:br/>
        <w:t>131</w:t>
        <w:br/>
        <w:t>126</w:t>
        <w:br/>
        <w:t>Алтай</w:t>
        <w:br/>
        <w:t>латын жоғ. протерозойдың тақтатастары,</w:t>
        <w:br/>
        <w:t>кварциттері кейбір антиклинорийлер</w:t>
        <w:br/>
        <w:t>мен горсттер (Қатын, Теректі жотала-</w:t>
        <w:br/>
        <w:t>ры) құрамынан табылды. Жоғ, палео-</w:t>
        <w:br/>
        <w:t>зой, юра, палеоген, неоген, антропоген</w:t>
        <w:br/>
        <w:t>кезеңдерінде пайда болған, құрамында</w:t>
        <w:br/>
        <w:t>қазба көмірі бар континенттік жыныстар</w:t>
        <w:br/>
        <w:t>бірен-саран тауаралық ойыстар мен гра-</w:t>
        <w:br/>
        <w:t>бендер де (Шыңғыстай, Голубовка ауыл-</w:t>
        <w:br/>
        <w:t>дары маңында, Құрай даласы, Көкпекті,</w:t>
        <w:br/>
        <w:t>Кіші Бөкен, Үлбі өзендерінің бойы) кез-</w:t>
        <w:br/>
        <w:t>деседі. Ең көне, ерте каледондық құры-</w:t>
        <w:br/>
        <w:t>лымдар А-дың шығысын алып жатыр.</w:t>
        <w:br/>
        <w:t>Бұл құрылымдық процесс орт. А-да ор-</w:t>
        <w:br/>
        <w:t>довик пен силурде, ал оңт.-батыс А-да</w:t>
        <w:br/>
        <w:t>төм. тас көмір кезеңінде аяқталды. Осы</w:t>
        <w:br/>
        <w:t>кезде (негізінен блоктық өте куатты тек-</w:t>
      </w:r>
    </w:p>
    <w:p>
      <w:r>
        <w:t>тоник. қозғалыстар нәтижесінде) интру-</w:t>
        <w:br/>
        <w:t>зивті жыныстар пайда болған. Онда қор-</w:t>
        <w:br/>
        <w:t>ғасын, мырыш, мыс, темір, алтын, күміс,</w:t>
        <w:br/>
        <w:t>вольфрам, молибден, қалайы, тантал,</w:t>
        <w:br/>
        <w:t>ниобий, сынап, т.б. металдық кентастар,</w:t>
        <w:br/>
        <w:t>тас көмір, қоңыр көмір, жанғыш тақта-</w:t>
        <w:br/>
        <w:t>тастар, асыл және әшекей тастар, құры-</w:t>
        <w:br/>
        <w:t>Таудағы өзен</w:t>
        <w:br/>
        <w:t>лыс материалдары мол. Бұлардың ішінде</w:t>
        <w:br/>
        <w:t>аса маңыздысы - Шығыс Қазақстанның</w:t>
        <w:br/>
        <w:t>түсті металлургия базасын құрайтын</w:t>
        <w:br/>
        <w:t>полиметалл кентастары (қ. Алтай ме-</w:t>
        <w:br/>
        <w:t>таллогения аймағы). А-дың климаты</w:t>
        <w:br/>
        <w:t>тым континенттік. Қысы суық әрі ұзақ.</w:t>
        <w:br/>
        <w:t>Қаңтар айының орташа темп-расы тау-</w:t>
        <w:br/>
        <w:t>аралық ойыстарда -27 - 309С, тау стек-</w:t>
        <w:br/>
        <w:t>тері мен жазық жерлерінде -13- 16%. Ең</w:t>
        <w:br/>
        <w:t>суық орташа темп-ра Марқакөл көлінің</w:t>
        <w:br/>
        <w:t>маңында (-27,6%С). Шілде айының орта-</w:t>
        <w:br/>
        <w:t>ша темп-расы 18 - 20%С, ал 1000 - 1500 м.</w:t>
        <w:br/>
        <w:t>биіктікте ол 14 -16%С-тан аспайды. Ең</w:t>
        <w:br/>
        <w:t>жоғары темп-ра Зайсан қазаншұңқы-</w:t>
        <w:br/>
        <w:t>рында (40%С-қа дейін), Жер биіктігі</w:t>
        <w:br/>
        <w:t>артқан сайын темп-ра инверсиясының</w:t>
        <w:br/>
        <w:t>нәтижесінде қысқы темп-ра төмендеп</w:t>
        <w:br/>
        <w:t>отырады. Сондықтан тауда қыста жылы,</w:t>
        <w:br/>
        <w:t>жазда салқын, далалар мен жазықтарда</w:t>
        <w:br/>
        <w:t>қыста суық, жазда ыстық болып келеді.</w:t>
        <w:br/>
        <w:t>Ылғалды, желге ашық жатқан Батыс</w:t>
        <w:br/>
        <w:t>және Солт.-шығыс А-да жауын-шашын</w:t>
        <w:br/>
        <w:t>мөлш. 1200 мм-ге жетеді (кей жерлерде</w:t>
        <w:br/>
        <w:t>2000 мм). А-дың шығысы мен оңт-нде</w:t>
        <w:br/>
        <w:t>Алтай тауы</w:t>
        <w:br/>
        <w:t>Н</w:t>
        <w:br/>
        <w:t>со бзкосикобжыос о бумоеике хад жобхыоои</w:t>
        <w:br/>
        <w:t>жауын-шашын мөлш. 200 - 300 мм (Шуй</w:t>
        <w:br/>
        <w:t>даласында 100 мм), ал Зайсан қазаншұң-</w:t>
        <w:br/>
        <w:t>қырында 150 мм шамасында. Жауын-ша-</w:t>
        <w:br/>
        <w:t>шын көбінесе көктем мен күз айларын-</w:t>
        <w:br/>
        <w:t>да жауады. Өзен бойы мен тауаралық</w:t>
        <w:br/>
        <w:t>ойыстарды қуалай соғатын тұрақты жел</w:t>
        <w:br/>
        <w:t>жазда сирек байқалады. Қыста батыстан</w:t>
        <w:br/>
        <w:t>суық әрі қарлы-боранды «құбыла желі»,</w:t>
        <w:br/>
        <w:t>оңт-тен жылы «Алтай желі» соғады.</w:t>
        <w:br/>
        <w:t>Ауа райы А-да «құбыла желінен» кейін</w:t>
        <w:br/>
        <w:t>ашық, аязды болып келсе, «Алтай желі-</w:t>
        <w:br/>
        <w:t>нен» кейін онда бұлтты әрі жылы болып,</w:t>
        <w:br/>
        <w:t>қар жауады. А. тауларының өзендері</w:t>
        <w:br/>
        <w:t>тығыз орналасқан. Таулардың өте қатты</w:t>
        <w:br/>
        <w:t>тілімденген жоталары Об, Енисей, Ертіс</w:t>
        <w:br/>
        <w:t>өзендерінің суайрығы болып табылады.</w:t>
        <w:br/>
        <w:t>Басты өзендері - Ертіс салалары: Қаба,</w:t>
        <w:br/>
        <w:t>Қалжыр, Күршім, Нарын, Бұқтырма,</w:t>
        <w:br/>
        <w:t>Үлбі, Үбі; 06 салалары: Ануй, Песчанка,</w:t>
        <w:br/>
        <w:t>Қатын, Бия; Енисей салалары: Абакан</w:t>
        <w:br/>
        <w:t>мен Моңғолиядағы Қобда өзендері де А.</w:t>
        <w:br/>
        <w:t>тауларынан басталады. А. өзендері суы</w:t>
        <w:br/>
        <w:t>мол, ағыны қатты және түгелдей дерлік</w:t>
      </w:r>
    </w:p>
    <w:p>
      <w:r>
        <w:t>су энергиясы қорына бай болып келеді.</w:t>
        <w:br/>
        <w:t>Өзендер негізінен мамыр - маусым айла-</w:t>
        <w:br/>
        <w:t>рында тасиды және қар, жаңбыр, еріген</w:t>
        <w:br/>
        <w:t>мұздық суларымен толығады. А. таула-</w:t>
        <w:br/>
        <w:t>рының өзендерінде 70-тен астам сар-</w:t>
        <w:br/>
        <w:t>қырамалар мен 3500-дей үлкенді-кішілі</w:t>
        <w:br/>
        <w:t>көлдер бар. Олардың ең ірілері текто-</w:t>
        <w:br/>
        <w:t>ник. ойыстардағы Алтынкөл, Марқакөл,</w:t>
        <w:br/>
        <w:t>Қаражал, Қамысжал, ал қалғандары не-</w:t>
        <w:br/>
        <w:t>гізінен мұздықтар еруіне байланысты</w:t>
        <w:br/>
        <w:t>моренаның бөгенінен пайда болған ұсак</w:t>
        <w:br/>
        <w:t>көлдер. А. тауларында 1000-нан астам</w:t>
        <w:br/>
        <w:t>мұздықтар бар. Олардың жалпы ауд.</w:t>
        <w:br/>
        <w:t>89,3 км?-ге жуық. Негізгі мұздықтар орт.</w:t>
        <w:br/>
        <w:t>болып Шуй жоталары мен Тобын - Бог-</w:t>
        <w:br/>
        <w:t>Д0- Ола тау торабы саналады. А-дың ең</w:t>
        <w:br/>
        <w:t>биік шыңы - Мұзтаудың төңірегінде 6</w:t>
        <w:br/>
        <w:t>ірі мұздық бар, олардың ең ірісі Акбұ-</w:t>
        <w:br/>
        <w:t>лақ өз-нің бастауындағы Бергіел (Берел)</w:t>
        <w:br/>
        <w:t>мұздығы.</w:t>
        <w:br/>
        <w:t>АЛТАЙ - Шығыс Қазақстан обл. Күр-</w:t>
        <w:br/>
        <w:t>шім ауд. Күршім және Оңт. Алтай жо-</w:t>
        <w:br/>
        <w:t>таларының қиылысындағы тау. Абс.</w:t>
        <w:br/>
        <w:t>биікт. 1792 м. Өзімен аттас асудан ма-</w:t>
        <w:br/>
        <w:t>мыр.- қазан айларында салт атты адам</w:t>
        <w:br/>
        <w:t>өте алады. Таудан бастау алатын өзен</w:t>
        <w:br/>
        <w:t>салалары оңт.-батысындағы Маркакөл</w:t>
        <w:br/>
        <w:t>көліне келіп құяды. Батысында Ақсубас</w:t>
        <w:br/>
        <w:t>тауымен, солт-батысында Сарымсақты</w:t>
        <w:br/>
        <w:t>жотасымен, солт.-шығыс, шығыс және</w:t>
        <w:br/>
        <w:t>оңт. бөліктері тауаралық аңғарлармен</w:t>
        <w:br/>
        <w:t>ұласады. Таулы орманның сұр топыра-</w:t>
        <w:br/>
        <w:t>ғында майқарағай, қарағай, самырсын</w:t>
        <w:br/>
        <w:t>өседі.</w:t>
        <w:br/>
        <w:t>АЛТАЙ АРҚАРЫ (Оуіватитов алипоп)-</w:t>
        <w:br/>
        <w:t>жұптұяқтылар отряды, куысмүйізділер</w:t>
        <w:br/>
        <w:t>тұқымдасының бір түрі. 19 ғ-дың басын-</w:t>
        <w:br/>
        <w:t>да батыс және оңт. Алтай тауларында кең</w:t>
        <w:br/>
        <w:t>таралған. 19 ғ-дың 70-жылдарында бұл</w:t>
        <w:br/>
        <w:t>тауларда ол жойылып кетті. Қазақстанда</w:t>
        <w:br/>
        <w:t>116</w:t>
        <w:br/>
        <w:t>Александров</w:t>
        <w:br/>
        <w:t>Александрит</w:t>
        <w:br/>
        <w:t>карбонатиттерде жоне осылардан түзіл-</w:t>
        <w:br/>
        <w:t>ген қайрандарда кездеседі. Салм. 2 - 3</w:t>
        <w:br/>
        <w:t>қараттан жоғары, бояуы қанық мөлдір</w:t>
        <w:br/>
        <w:t>кристалдары І-кластық асыл тас ретінде</w:t>
        <w:br/>
        <w:t>бағаланады.</w:t>
        <w:br/>
        <w:t>АЛЕКСАНДРОВ ЖЕР АСТЫ СУ</w:t>
        <w:br/>
        <w:t>КЕНІ, Қостанай обл. Қостанай ауд. жс-</w:t>
        <w:br/>
        <w:t>рінде, Тобыл өз. аңғарында орналасқан.</w:t>
        <w:br/>
        <w:t>Су кені Солтүстік, Орталық, Оңтүстік</w:t>
        <w:br/>
        <w:t>деп аталатын 3 телімнен тұрады. 1967 ж.</w:t>
      </w:r>
    </w:p>
    <w:p>
      <w:r>
        <w:t>барланған. Жер асты суы жайылманың</w:t>
        <w:br/>
        <w:t>аллювийлі және төселме опока мен э0-</w:t>
        <w:br/>
        <w:t>цен жасындағы құмтастарға шоғырлан-</w:t>
        <w:br/>
        <w:t>ған. Судың тәуліктік жиынтық қоры 12,2</w:t>
        <w:br/>
        <w:t>мың м2. Аллювий қабатындағы судың</w:t>
        <w:br/>
        <w:t>зоценге қарағанда (0,6 - 1,3 г/дм?) құ-</w:t>
        <w:br/>
        <w:t>рамы негізінен тұшы (0,2 - 0,6 г/дм?). Су</w:t>
        <w:br/>
        <w:t>1975 жылдан пайдаланылуда.</w:t>
        <w:br/>
        <w:t>АЛЕКСАНДРОВ САЙЫ, Солт. Қазақ-</w:t>
        <w:br/>
        <w:t>стан обл. Есіл ауд. аумағында. Алексан-</w:t>
        <w:br/>
        <w:t>дров а-нан оңт-ке қарай 3 км жерден бас-</w:t>
        <w:br/>
        <w:t>талып, Есіл өз-нің оң жағына тіреледі.</w:t>
        <w:br/>
        <w:t>ҰЗ. 6,6 км, су жиналатын алабы 148 км.</w:t>
        <w:br/>
        <w:t>Қайынды ормандар шоғыры алабының</w:t>
        <w:br/>
        <w:t>21%-ын алады. Далалық жерінің жар-</w:t>
        <w:br/>
        <w:t>тысынан астамы жыртылған. А. с. бас-</w:t>
        <w:br/>
        <w:t>тауында ені 10 м-ден бастап, сағасында</w:t>
        <w:br/>
        <w:t>200 м-ге дейін кеңейеді. Шымнан құрал-</w:t>
        <w:br/>
        <w:t>ған беткейі тік, биікт. 15 - 20 м. Жыра-</w:t>
        <w:br/>
        <w:t>лар мен құрғақ өзектер терең тілімден-</w:t>
        <w:br/>
        <w:t>ген. Арнаның жазғы уақыттағы тереңд.</w:t>
        <w:br/>
        <w:t>6 - 10 м-ден 14 м-ге дейін ауытқиды.</w:t>
        <w:br/>
        <w:t>Ағын жылд. 0,1 - 0,4 м/с. Жайылым ені</w:t>
        <w:br/>
        <w:t>4 - 10м, құмайтты, шалғынды, саға</w:t>
        <w:br/>
        <w:t>тұсын бұта басқан. Су мол жылдарда</w:t>
        <w:br/>
        <w:t>ғана ағыны қатты келеді. Жаз бен күздегі</w:t>
        <w:br/>
        <w:t>ағыны мардымсыз және жер асты суына</w:t>
        <w:br/>
        <w:t>тікелей байланысты болады. Көктемде</w:t>
        <w:br/>
        <w:t>судың минералд. 150 - 800 мг/л шама-</w:t>
        <w:br/>
        <w:t>сында, кермект. 20 - 60 мг/экв. Жазда</w:t>
        <w:br/>
        <w:t>минералд. 1,0 - 1,2, г/л дейін жетеді, ал</w:t>
        <w:br/>
        <w:t>кермект. 8,0 - 9,0 мг/экв-ға дейін ұл-</w:t>
        <w:br/>
        <w:t>ғаяды. Суы гидрокарбонаттық сипатта.</w:t>
        <w:br/>
        <w:t>Сағадан 1,6 км тұста топырақ бөгетінің</w:t>
        <w:br/>
        <w:t>көмегімен үз. 84 м және тереңд. 0,5 м</w:t>
        <w:br/>
        <w:t>болатын Жапырақ бөгеті салынған. Суы</w:t>
        <w:br/>
        <w:t>жазғы-күзгі кезде мал суару үшін пайда-</w:t>
        <w:br/>
        <w:t>ланылады</w:t>
        <w:br/>
        <w:t>АЛЕКСЕЕВ ГРАНИТ КЕНІ, Ақмола</w:t>
        <w:br/>
        <w:t>обл. Ақкөл ауд-нда орналаскан. Барлау</w:t>
        <w:br/>
        <w:t>жұмыстары 1960 ж. жүргізілген. Кен</w:t>
        <w:br/>
        <w:t>орны Бұланды алқабының герциндік</w:t>
        <w:br/>
        <w:t>қатпарлығына шоғырланған. Граниті</w:t>
        <w:br/>
        <w:t>лейкократты ақшыл қызыл және сүр</w:t>
        <w:br/>
        <w:t>түсті келген. Мех. құрамы орташа тү-</w:t>
        <w:br/>
        <w:t>Йіршікті, қошқыл түсті минералдардың</w:t>
        <w:br/>
        <w:t>мөлш. 5-8%. Аршылым жыныстарының</w:t>
        <w:br/>
        <w:t>қалыңд. 2 м-ден асады. Кварцты порфир-</w:t>
        <w:br/>
        <w:t>лерінің түсі қошқыл қызыл түсті. Кен</w:t>
        <w:br/>
        <w:t>денелерінің беріктілігі 865 - 1610 кг/см;</w:t>
        <w:br/>
        <w:t>су сіңірімд. 0,28 - 0,38%, тығызд. 2,57-</w:t>
        <w:br/>
        <w:t>2,59 г/сме. Кен орнындағы тас 300 марка-</w:t>
        <w:br/>
        <w:t>лы гранитке сай келеді.</w:t>
        <w:br/>
        <w:t>АЛЕКСЕЕВ КАОЛИН КЕНІ, Ақмола</w:t>
        <w:br/>
        <w:t>обл. Ақкөл қ. жанындағы ірі кен орны.</w:t>
        <w:br/>
        <w:t>Ол Қырыққұдық (жоғ. ордовик - төм.</w:t>
        <w:br/>
        <w:t>силур) және Бурабай - төм. девон ин-</w:t>
        <w:br/>
        <w:t>трузивтері түйіскен жердегі мезозойлық</w:t>
        <w:br/>
        <w:t>үгілу қыртысынан орын алған. Кварцты</w:t>
        <w:br/>
        <w:t>диориттер, граниттер мен сазды тақта-</w:t>
        <w:br/>
        <w:t>тастардың үгілуінен пайда болған бас-</w:t>
      </w:r>
    </w:p>
    <w:p>
      <w:r>
        <w:t>тапқы каолин қабатының калынд. бір-</w:t>
        <w:br/>
        <w:t>неше см-ден 77 м-ге, ал ауд. 123 кмі-ге</w:t>
        <w:br/>
        <w:t>дейін жетеді. 3 телімде каолин кенінің</w:t>
        <w:br/>
        <w:t>9 линзасы бар. Каолиннің түсі ақ, отқа</w:t>
        <w:br/>
        <w:t>төзімд. 1740%С. Құрғақ, ылғалды күйінде</w:t>
        <w:br/>
        <w:t>байытуға болады. Концентрат шығымы</w:t>
        <w:br/>
        <w:t>46,3 - 86,7%. Байытылмаған каолиннен</w:t>
        <w:br/>
        <w:t>отқа төзімді бұйымдар, ақ және түсті це-</w:t>
        <w:br/>
        <w:t>мент алуға болады. Байытылған каолин</w:t>
        <w:br/>
        <w:t>нәзік керамика, санитарлық-тех., фаянс</w:t>
        <w:br/>
        <w:t>бұйымдарын, құрылыс плиталарын, жо-</w:t>
        <w:br/>
        <w:t>ғары сортты қағаз, кабель, резина, т.б.</w:t>
        <w:br/>
        <w:t>материалдар жасауға жарамды. Жылына</w:t>
        <w:br/>
        <w:t>І млн. т-дан аса каолин өндіретін карьер</w:t>
        <w:br/>
        <w:t>бар. Ол Астана, Қарағанды керамика 3-</w:t>
        <w:br/>
        <w:t>ттарын, Павлодардың 2 целюлоза-қағаз</w:t>
        <w:br/>
        <w:t>және Төм. Тагилдің металлургия комб-</w:t>
        <w:br/>
        <w:t>тарын шикізатпен қамтамасыз етеді.</w:t>
        <w:br/>
        <w:t>АЛЕШИН ТЕМІР КЕНІ, Қостанай обл.</w:t>
        <w:br/>
        <w:t>Меңдіқара ауд-нда орналасқан. Кен орны.</w:t>
        <w:br/>
        <w:t>1957 - 64, 1969 - 79 ж барланған. Кен де-</w:t>
        <w:br/>
        <w:t>несі брахисинклинальды қатпарлықта</w:t>
        <w:br/>
        <w:t>жатыр. Изометриялық тұрғысынан (аум.</w:t>
        <w:br/>
        <w:t>10- 15 км? кен денесі екіқабатты төм. тас</w:t>
        <w:br/>
        <w:t>көмір тау жыныстарынан түзілген. Жа-</w:t>
        <w:br/>
        <w:t>бынды шөгіндінің қалыңд. 100 - 170 м.</w:t>
        <w:br/>
        <w:t>Кен орны 1000 - 1200 м терендікке дейін</w:t>
        <w:br/>
        <w:t>барланған. Алаңның онт-ндегі скарнды-</w:t>
        <w:br/>
        <w:t>кентасты белдемі палеозой іргетасының</w:t>
        <w:br/>
        <w:t>үстінде жатыр, солт-нде ой 1500 м-ге</w:t>
        <w:br/>
        <w:t>тереңге батқан. Кен орны айрылымдық</w:t>
        <w:br/>
        <w:t>бұзылыстармен күрделеніп, оны Батыс,</w:t>
        <w:br/>
        <w:t>Орт., Шығыс, Солт.-шығыс және Солт.-</w:t>
        <w:br/>
        <w:t>батыс телімдерге бөлген. Олар біртұтас</w:t>
        <w:br/>
        <w:t>магнетитті (бүкіл қордың 55%-ын құ-</w:t>
        <w:br/>
        <w:t>райды), сеппелік магнетитті және пи-</w:t>
        <w:br/>
        <w:t>рит-пиротинді сульфидті болып бөлі-</w:t>
        <w:br/>
        <w:t>неді. Кен денесінің қалыңд. 100 - 140 м.</w:t>
        <w:br/>
        <w:t>Баланс қорының мөлш. 432 ман. т және</w:t>
        <w:br/>
        <w:t>ондағы темірдің мөлш. 43,56 - 44,85%-</w:t>
        <w:br/>
        <w:t>ды, күкірт 3,06%-ды; фосфор 0,04%-ды</w:t>
        <w:br/>
        <w:t>құрайды. Баланстан тыс кентас мөлш.</w:t>
        <w:br/>
        <w:t>ӘСхкосемко бек сижӘ бо ожа бэмоожобхыбен</w:t>
        <w:br/>
        <w:t>110 млн. т деп бағаланды. Ондағы темір</w:t>
        <w:br/>
        <w:t>құрамы 29%-ға жуық.</w:t>
        <w:br/>
        <w:t>АЛИСМА, қ. Кербезгүл.</w:t>
        <w:br/>
        <w:t>АЛИСМА ТҰҚЫМДАСЫ, қ. Кербез-</w:t>
        <w:br/>
        <w:t>гүлдер тұқымдасы.</w:t>
        <w:br/>
        <w:t>АЛКАЛОИДТАР - құрамында азот</w:t>
        <w:br/>
        <w:t>атомы бар табиғи текті органикалық не-</w:t>
        <w:br/>
        <w:t>гіздер. Алкалоид молекуласында С, Н,М</w:t>
        <w:br/>
        <w:t>атомдарынан басқа 5, СІ және Вг атом-</w:t>
        <w:br/>
        <w:t>дары болуы мүмкін. А. алынатын зат</w:t>
        <w:br/>
        <w:t>атауының түбіріне «ин» жалғауы жалға-</w:t>
        <w:br/>
        <w:t>нып аталады. Мыс., атропин, стрихнин,</w:t>
        <w:br/>
        <w:t>Көбінесе А. жіктелімі молекуланың кө-</w:t>
        <w:br/>
        <w:t>міртек-азотты құрылымына негізделеді.</w:t>
        <w:br/>
        <w:t>А-дың өсімдіктердегі мөлшері өте аз</w:t>
        <w:br/>
        <w:t>(0,001 - 2%), бірақ кейбір өсімдіктердегі</w:t>
      </w:r>
    </w:p>
    <w:p>
      <w:r>
        <w:t>олардың мөлш. 10 - 18%-ға дейін же-</w:t>
        <w:br/>
        <w:t>теді. А. негізінен өсімдіктердің белгілі</w:t>
        <w:br/>
        <w:t>бір бөліктерінде (жапырағы, дәні, са-</w:t>
        <w:br/>
        <w:t>бағы, тамырында) жинақталады. Олар</w:t>
        <w:br/>
        <w:t>өсімдіктердегі биохим. процестерде</w:t>
        <w:br/>
        <w:t>де маңызды рөл атқарады. А-дың хим.</w:t>
        <w:br/>
        <w:t>құрамы мен құрылымы өсімдіктердің</w:t>
        <w:br/>
        <w:t>табиғатына, өсетін жеріне байланысты.</w:t>
        <w:br/>
        <w:t>Олардың ең көп тараған түрі - гетеро-</w:t>
        <w:br/>
        <w:t>циклді қосылыстар. Кейбір А. (стрих-</w:t>
        <w:br/>
        <w:t>нин, тубокарин) өте улы болып келеді.</w:t>
        <w:br/>
        <w:t>А. туындыларының физиол. әсері күшті.</w:t>
        <w:br/>
        <w:t>Соған байланысты медицинада әр түрлі</w:t>
        <w:br/>
        <w:t>ауруларға қарсы дәрі ретінде кеңінен</w:t>
        <w:br/>
        <w:t>қолданылады (мыс., морфин, эфедрин,</w:t>
        <w:br/>
        <w:t>атропин, папаверин, т.б).</w:t>
        <w:br/>
        <w:t>АЛКОГОЛЬДЕР - органикалық ко-</w:t>
        <w:br/>
        <w:t>сылыстар немесе бір атомды спирттер.</w:t>
        <w:br/>
        <w:t>Олардың молекуласында қаныққан кө-</w:t>
        <w:br/>
        <w:t>міртек атомының бір гидроксил тобы</w:t>
        <w:br/>
        <w:t>(ОН) болады. А-дің ең маңыздылары</w:t>
        <w:br/>
        <w:t>метил спирті (метанол, ағаш спирті),</w:t>
        <w:br/>
        <w:t>хим. формуласы - СНОН әлсіз иісті</w:t>
        <w:br/>
        <w:t>түссіз сұйықтық, сумен жақсы араласа-</w:t>
        <w:br/>
        <w:t>ды, қайнау 1 64,59С, тығызд. 0,7924 г/см?</w:t>
        <w:br/>
        <w:t>(20%С-та), формальдегид, күрделі эфир-</w:t>
        <w:br/>
        <w:t>лер, түрлі еріткіштер алынатын шикі-</w:t>
        <w:br/>
        <w:t>зат, жүйке және тамыр жүйелеріне әсер</w:t>
        <w:br/>
        <w:t>ететін күшті у; этил спирті (этанол, ша-</w:t>
        <w:br/>
        <w:t>рап спирті), хим. формуласы - С,Н,ОН</w:t>
        <w:br/>
        <w:t>өзіндік иісі және күйдіргі дәмі бар түссіз</w:t>
        <w:br/>
        <w:t>сұйықтық, сумен жақсы араласады, қай-</w:t>
        <w:br/>
        <w:t>нау 1.782С, тығызд. 0,794 г/ см? (209С-та),</w:t>
        <w:br/>
        <w:t>тағамдық шикізатты (крахмал, кант, шы-</w:t>
        <w:br/>
        <w:t>рындар, т.б.)ашыту, өсімдік текті заттар-</w:t>
        <w:br/>
        <w:t>ды гидролиздеу және синтет. (этиленді</w:t>
        <w:br/>
        <w:t>гидраттау) жолдарымен алынады, ректи-</w:t>
        <w:br/>
        <w:t>фикаттау арқылы тазаланады, синтетик.</w:t>
        <w:br/>
        <w:t>каучук, этилді эфир, т.б. алу үшін, еріт-</w:t>
        <w:br/>
        <w:t>кіш ретінде, спиртті ішімдіктер өндіруде</w:t>
        <w:br/>
        <w:t>қолданылады; бутил спирттері, хим.</w:t>
        <w:br/>
        <w:t>формуласы - С,Ң,ОН өзіндік спирт иісі</w:t>
        <w:br/>
        <w:t>бар түссіз сұйықтық, 4 изомері белгілі,</w:t>
        <w:br/>
        <w:t>изомерлері суда нашар ериді, олардың</w:t>
        <w:br/>
        <w:t>қайнау темп-ралары 83 - 117,49С ара-</w:t>
        <w:br/>
        <w:t>лығында, тығызд. 0,7887 - 0,8099 т/см;</w:t>
        <w:br/>
        <w:t>күрделі эфирлер мен жуғыш заттарды</w:t>
        <w:br/>
        <w:t>синтездеу үшін, техникада еріткіш рс-</w:t>
        <w:br/>
        <w:t>тінде қолданылады. «Алкаголь» ұғымы</w:t>
        <w:br/>
        <w:t>ауызекі сөзде арақ-шарап, т.б. спиртті</w:t>
        <w:br/>
        <w:t>ішімдіктердің жалпылама атауын білді-</w:t>
        <w:br/>
        <w:t>реді.</w:t>
        <w:br/>
        <w:t>АЛҚА (бойапша) - алқалар тұқымда-</w:t>
        <w:br/>
        <w:t>сына жататын бір және көп жылдық</w:t>
        <w:br/>
        <w:t>шөптесін өсімдіктер, кейде бұта немесе</w:t>
        <w:br/>
        <w:t>аласа ағаштар. Тропиктік, субтропиктік</w:t>
        <w:br/>
        <w:t>және қоңыржай белдеулерде, көбінесе</w:t>
        <w:br/>
        <w:t>Оңт. Америкада өсетін 1700-дей түрі</w:t>
      </w:r>
    </w:p>
    <w:p>
      <w:r>
        <w:t>белгілі. Қазақстанда орман алқабында,</w:t>
        <w:br/>
        <w:t>қалың шөп арасында, өзен-көл жағала-</w:t>
        <w:br/>
        <w:t>уында, бұлақ маңында өсетін 7 түрі бар.</w:t>
        <w:br/>
        <w:t>Олардың биікт. 20 - 80 см, кейде2-3Мм</w:t>
        <w:br/>
        <w:t>болып келеді. Сабағы тік не жайылып</w:t>
        <w:br/>
        <w:t>өседі. Жапырағы бүтін жиекті, қалақ не</w:t>
        <w:br/>
        <w:t>күрделі қауырсын пішіндес. Гүлі ақ, кей</w:t>
        <w:br/>
        <w:t>42.</w:t>
        <w:br/>
        <w:t>Алқа:а- өсімдіктің сыртқы түрі; ә- жемісі</w:t>
        <w:br/>
        <w:t>де көкшіл түсті. Ол қалқан тәрізді гүл-</w:t>
        <w:br/>
        <w:t>шоғырына шоқталған. Маусым - тамыз</w:t>
        <w:br/>
        <w:t>айларында гүлдеп, шілде - қыркүйек ай-</w:t>
        <w:br/>
        <w:t>ларында жемістенеді. Жемісі - жидек не</w:t>
        <w:br/>
        <w:t>түйнек. Жемісі мен сабағында соланин</w:t>
        <w:br/>
        <w:t>алкалоиды бар. Шикі жемісі мен сабағы,</w:t>
        <w:br/>
        <w:t>жапырағы улы болады. А. туысына жата-</w:t>
        <w:br/>
        <w:t>тын картоп пен баклажан бағалы мәдени</w:t>
        <w:br/>
        <w:t>дақыл болып саналады. Кейбір түрлері</w:t>
        <w:br/>
        <w:t>әсемдік өсімдік ретінде өсіріледі. Қара</w:t>
        <w:br/>
        <w:t>А-ның жемісін тамаққа пайдаланады.</w:t>
        <w:br/>
        <w:t>АЛҚАБЕК - Шығыс Қазақстан обл.</w:t>
        <w:br/>
        <w:t>Күршім ауд-ндағы өзен. Қара Ертіс өз-</w:t>
        <w:br/>
        <w:t>нің оң саласы. ҰЗ. 82 км, су жиналатын</w:t>
        <w:br/>
        <w:t>алабы 1420 км?, Азутау жотасының оңт.</w:t>
        <w:br/>
        <w:t>беткейінен бастау алады. Қар, жаңбыр,</w:t>
        <w:br/>
        <w:t>жер асты суларымен толығады. Жоғ. тау</w:t>
        <w:br/>
        <w:t>шатқалында сарқырай ақса, жазыққа</w:t>
        <w:br/>
        <w:t>шығысымен ағысы баяулайды. Алқабек</w:t>
        <w:br/>
        <w:t>елді мекенінің тұсында көп жылдық ор-</w:t>
        <w:br/>
        <w:t>таша су ағымы 0,57 мУс. Суы егін суға-</w:t>
        <w:br/>
        <w:t>руға, мал жайылымына пайдаланылады.</w:t>
        <w:br/>
        <w:t>Басты салалары: Ортатеректі, Шетте-</w:t>
        <w:br/>
        <w:t>ректі, Ашалы.</w:t>
        <w:br/>
        <w:t>АЛҚАКӨЛҚҰМ - Онт. Қазақстан обл.</w:t>
        <w:br/>
        <w:t>Арыс ауд. жеріндегі, Сырдария өз-нің</w:t>
        <w:br/>
        <w:t>оң жағын алып жатқан құмды алқап. Те-</w:t>
        <w:br/>
        <w:t>ңіз деңгейінен 220 - 280 м биіктікте. ҰЗ.</w:t>
        <w:br/>
        <w:t>65 км,ені8- І8 км. Жер бедері қырқалы-</w:t>
        <w:br/>
        <w:t>төбелі келеді. Төрттік дәуірдің жыныс-</w:t>
        <w:br/>
        <w:t>тарынан түзілген. А-ның шалғынды сұр</w:t>
        <w:br/>
        <w:t>және кәдімгі құмдақты сұр топырағында</w:t>
        <w:br/>
        <w:t>жүзгін, коянсүйек, жусан, еркек шөп, ал</w:t>
        <w:br/>
        <w:t>сортаң жерінде алабота өседі.</w:t>
        <w:br/>
        <w:t>АЛҚАЛАР ТҰҚЫМДАСЫ (5оізпа-</w:t>
        <w:br/>
        <w:t>сезе) - қос жарнақты, бір және көп жыл-</w:t>
        <w:br/>
        <w:t>дық шөптесін өсімдіктер. Бұта түрінде</w:t>
        <w:br/>
        <w:t>кездеседі. Дүние жүзінде тропиктік, суб-</w:t>
        <w:br/>
        <w:t>тропиктік және қоңыржай белдеулерде</w:t>
        <w:br/>
        <w:t>кездесетін 80 - 90 туысы, 2500-дей түрі</w:t>
        <w:br/>
        <w:t>белгілі. Қазақстанда А. т-ның ПІ туыс, 23</w:t>
        <w:br/>
        <w:t>түрі бар. Бүтін жиекті немесе тілімден-</w:t>
        <w:br/>
        <w:t>тен жапырағы тік не жатаған сабағына</w:t>
        <w:br/>
        <w:t>кезек орналасады. Гүлі қос жынысты.</w:t>
        <w:br/>
        <w:t>Гүлшоғыры бұйра болады. 5 тостағанша</w:t>
        <w:br/>
        <w:t>жапырағы бірігіп, жоғ. жағы тілімденген.</w:t>
        <w:br/>
        <w:t>5 күлте жапырағы, бірігіп қысқа түтік</w:t>
        <w:br/>
        <w:t>түзеді. Аталығы 5, аналығы біреу. Жемісі</w:t>
        <w:br/>
        <w:t>- көп тұқымды жидек, түйнек немесе қа-</w:t>
        <w:br/>
        <w:t>уашақ. А. т. негізінен аса бағалы тағам-</w:t>
        <w:br/>
        <w:t>дық (баклажан, қызыл бұрыш, қызанақ,</w:t>
      </w:r>
    </w:p>
    <w:p>
      <w:r>
        <w:t>картоп, т.б), сәндік және тех. (темекі)</w:t>
        <w:br/>
        <w:t>өсімдіктер болып саналады. Олардың</w:t>
        <w:br/>
        <w:t>құрамында бірнеше улы алкалоидтар</w:t>
        <w:br/>
        <w:t>болады, сондықтан оларды мал жемейді.</w:t>
        <w:br/>
        <w:t>Жабайы түрлерінен дәрі алынады.</w:t>
        <w:br/>
        <w:t>АЛҚАМЕРГЕН - Павлодар обл. Май</w:t>
        <w:br/>
        <w:t>ауд-ның батысында, Ертіс алабында ор-</w:t>
        <w:br/>
        <w:t>наласқан тұзды көл. Аум. 20,4 км2. Су жи-</w:t>
        <w:br/>
        <w:t>налатын алабы 1475 км?, Жағалауы негі-</w:t>
        <w:br/>
        <w:t>зінен жазық. Көлге батысынан Атысу өз.</w:t>
        <w:br/>
        <w:t>құяды. Алабұға, шортан, табан балықтар</w:t>
        <w:br/>
        <w:t>өседі. Қарашаның алғашқы жартысында</w:t>
        <w:br/>
        <w:t>суы қатып, сәуірдің аяғында ериді.</w:t>
        <w:br/>
        <w:t>АЛҚАСОР - Ақмола обл. Қорғалжын</w:t>
        <w:br/>
        <w:t>ауд. Қорғалжын а-нан оңт.-шығысқа қа-</w:t>
        <w:br/>
        <w:t>рай 11 км жерде орналасқан көл. Теңіз</w:t>
        <w:br/>
        <w:t>деңгейінен 328 м биіктікте жатыр. Аум.</w:t>
        <w:br/>
        <w:t>6,6 км“. Ұз. 9,4 км,ені2,6 км. Жағалау бо-</w:t>
        <w:br/>
        <w:t>йының ұз. 25,3 км. Су жиналатын алабы</w:t>
        <w:br/>
        <w:t>74,6 км2, Жағалауы жазық, түбі лайлы.</w:t>
        <w:br/>
        <w:t>Қар суымен толысады. Суы ашы. Қуаң</w:t>
        <w:br/>
        <w:t>жылдары кеуіп қалады.</w:t>
        <w:br/>
        <w:t>АЛЛОТРОПТЫҚ, аллотропия -</w:t>
        <w:br/>
        <w:t>хим. элементтің құрылымдары мен қа-</w:t>
        <w:br/>
        <w:t>сиеттері әр түрлі екі немесе одан да көп</w:t>
        <w:br/>
        <w:t>жай зат түрінде болуы. А. құбылыс:</w:t>
        <w:br/>
        <w:t>1) атомдар саны әр түрлі молекулалар</w:t>
        <w:br/>
        <w:t>(оттек |О,| және озон: |0,1, сондай-ақ екі</w:t>
        <w:br/>
        <w:t>атомды |Р.) және төрт атомды |Р) фос-</w:t>
        <w:br/>
        <w:t>фор молекулалары, т. б.) түзілуінен;</w:t>
        <w:br/>
        <w:t>2) полиморфтанудың бір түрі болып та-</w:t>
        <w:br/>
        <w:t>былатын әр түрлі кристалдық үлгілері</w:t>
        <w:br/>
        <w:t>(алмаз және графит түріндегі көміртегі;</w:t>
        <w:br/>
        <w:t>күкірттің ромбтык және моноклиндік</w:t>
        <w:br/>
        <w:t>үлгілері; сұр және ақ қалайы: а, 5, 4 те-</w:t>
        <w:br/>
        <w:t>мірлер, т.б.) түзілуінен пайда болады.</w:t>
        <w:br/>
        <w:t>Алма</w:t>
        <w:br/>
        <w:t>Ашылған элементтердің саны 100-ден</w:t>
        <w:br/>
        <w:t>асса, олардың А. түрлері 400-ге жетеді.</w:t>
        <w:br/>
        <w:t>А. түрлерді атомдардың геом. орнала-</w:t>
        <w:br/>
        <w:t>суына қарай жіктейді. Сондай-ақ крис-</w:t>
        <w:br/>
        <w:t>талдық құрылымы бірдей бола түра,</w:t>
        <w:br/>
        <w:t>заттар әр түрлі физ. күйде болады. Мыс.,</w:t>
        <w:br/>
        <w:t>темір 7199С-та (Кюри нүктесі) ферро-</w:t>
        <w:br/>
        <w:t>магниттік күйден ферромагниттік емес</w:t>
        <w:br/>
        <w:t>күйге ауысқанымен оның кристалдық</w:t>
        <w:br/>
        <w:t>құрылымы өзгеріссіз калады.</w:t>
        <w:br/>
        <w:t>АЛЛЮВИЙ, аллювийлі шөгін-</w:t>
        <w:br/>
        <w:t>ділер -тау жыныстары үгінділерінің</w:t>
        <w:br/>
        <w:t>өзен аңғарларында жиналуынан пай-</w:t>
        <w:br/>
        <w:t>да болатын борпылдақ шөгінділер. Ол</w:t>
        <w:br/>
        <w:t>дөңбектас, малтатас, қиыршықтас, құм,</w:t>
        <w:br/>
        <w:t>құмайт, саз, саздақтан құралады. А. қа-</w:t>
        <w:br/>
        <w:t>баттары аққан судың күші мен бағытына</w:t>
        <w:br/>
        <w:t>байланысты және шөгетін бөлшектердің</w:t>
        <w:br/>
        <w:t>ірі-ұсақтығына қарай жіктеліп орналаса-</w:t>
        <w:br/>
        <w:t>ды. А. құрамында тұшы су жәндіктері-</w:t>
        <w:br/>
        <w:t>нің, жануарлар сүйектерінің және өсім-</w:t>
        <w:br/>
        <w:t>діктердің қалдықтары мол ұшырасады.</w:t>
        <w:br/>
        <w:t>Кесек жыныстардан тұратын арналық</w:t>
        <w:br/>
        <w:t>А. өзендердің бойында көптеп кездеседі.</w:t>
        <w:br/>
        <w:t>Жазықтағы өзендердегі ұсақ түйіршікті</w:t>
      </w:r>
    </w:p>
    <w:p>
      <w:r>
        <w:t>шөгінділерден құралатын жайылмалық</w:t>
        <w:br/>
        <w:t>А. ондағы су деңгейінің маусымдық</w:t>
        <w:br/>
        <w:t>өзгеруіне байланысты қалыптасады.</w:t>
        <w:br/>
        <w:t>Өзеннің қазіргі арнасынан бір кезде бө-</w:t>
        <w:br/>
        <w:t>лініп қалған бөлігінде ескі арналық А.</w:t>
        <w:br/>
        <w:t>түзіледі. Ал жайылма сыртында аллю-</w:t>
        <w:br/>
        <w:t>вийлі-делювийлі шөгінділер жиналады.</w:t>
        <w:br/>
        <w:t>А. құрамында құнды саф элементтердің</w:t>
        <w:br/>
        <w:t>көптеген (алтын, алмас, платина, т.б.)</w:t>
        <w:br/>
        <w:t>кенқайраңдары ұшырасады. А-лі шө-</w:t>
        <w:br/>
        <w:t>гінділер жиналған тұстарда сапалы жер</w:t>
        <w:br/>
        <w:t>асты суы және бағалы құрылыс материал-</w:t>
        <w:br/>
        <w:t>дары (құм, қиыршықтас) жиі кездеседі.</w:t>
        <w:br/>
        <w:t>АЛЛЮВИЙ СУЫ - өзен аңғарлары-</w:t>
        <w:br/>
        <w:t>ның аллювий шөгінділері қабатындағы</w:t>
        <w:br/>
        <w:t>жер асты суы. Су тұтқыш қабаттың қа-</w:t>
        <w:br/>
        <w:t>лыңдығы аллювий шөгінділерінің қа-</w:t>
        <w:br/>
        <w:t>лыңдығына байланысты жазықтағы ірі</w:t>
        <w:br/>
        <w:t>өзендерде 15 м-ге, кей жерлерінде 30 -</w:t>
        <w:br/>
        <w:t>50 м-ге жетеді. А. с. жер бетіндегі сулар-</w:t>
        <w:br/>
        <w:t>дан, атмосф. ылғалдан, кейде тектоник.</w:t>
        <w:br/>
        <w:t>жарылымдар бойымен тереңде жатқан</w:t>
        <w:br/>
        <w:t>еу қабаттарынан толысады. Жер бетіне</w:t>
        <w:br/>
        <w:t>жақын жатқандықтан және минералды-</w:t>
        <w:br/>
        <w:t>лығы төмен (І - 3 г/л-ге дейін) болған-</w:t>
        <w:br/>
        <w:t>дықтан А. с. елді мекендерді ауыз сумен</w:t>
        <w:br/>
        <w:t>қамтамасыз ету үшін пайдаланылады.</w:t>
        <w:br/>
        <w:t>Тұшы А. с-ның мол қорлары Оңт., Орт</w:t>
        <w:br/>
        <w:t>Қазакстанның және Шығыс Қазакстан-</w:t>
        <w:br/>
        <w:t>ның өзен аңғарларында кездеседі. Сонғы</w:t>
        <w:br/>
        <w:t>кездері жер беті суларының ластануы</w:t>
        <w:br/>
        <w:t>А. с-на да кері әсерін тигізуде.</w:t>
        <w:br/>
        <w:t>АЛМА (МаШив) - раушангүлділер тұ-</w:t>
        <w:br/>
        <w:t>қымдасына жататын бұта және ағаш.</w:t>
        <w:br/>
        <w:t>Табиғи А-ның жер шарында 25 - 30 түрі</w:t>
        <w:br/>
        <w:t>белгілі. 10 мыңнан аса сорты бар. Қа-</w:t>
        <w:br/>
        <w:t>зақстанда А-ның 6 түрі бар. Әсіресе кә-</w:t>
        <w:br/>
        <w:t>дімгі А-ның (М. -дотевіса) маңызы зор.</w:t>
        <w:br/>
        <w:t>117</w:t>
        <w:br/>
        <w:t>Алтыншар</w:t>
        <w:br/>
        <w:t>Кентас минералдары: тотықты-малахит,</w:t>
        <w:br/>
        <w:t>азурит, аширит, теонрит, куприт; аралас</w:t>
        <w:br/>
        <w:t>халькозин, борнит; ілкі-халькопирит, пи-</w:t>
        <w:br/>
        <w:t>рит, галенит, сфалерит. Кентастар жақсы</w:t>
        <w:br/>
        <w:t>байытылады.</w:t>
        <w:br/>
        <w:t>АЛТЫНШАР (Ешфескіз) - күрделі-</w:t>
        <w:br/>
        <w:t>түлділер тұқымдасына жататын бір, екі</w:t>
        <w:br/>
        <w:t>немесе көп жылдық шөптесін өсімдік-</w:t>
        <w:br/>
        <w:t>тер туысы. Табиғи жағдайда Солт. Аме-</w:t>
        <w:br/>
        <w:t>рикада өсетін 30-ға жуық түрі белгілі.</w:t>
        <w:br/>
        <w:t>Қазақстанда мәдени түрде өсірілетін 2</w:t>
        <w:br/>
        <w:t>түрі бар. Олардың биікт. 1,5 - 2,5 м. Се-</w:t>
        <w:br/>
        <w:t>беттері ірі, диам. 10 - 15 см, көп гүлді.</w:t>
        <w:br/>
        <w:t>Гүлдері сап-сары алтын түсті болған-</w:t>
        <w:br/>
        <w:t>дықтан өсімдіктің аты осыған байла-</w:t>
      </w:r>
    </w:p>
    <w:p>
      <w:r>
        <w:t>нысты қойылған. Гүлорамы домалақ,</w:t>
        <w:br/>
        <w:t>екі қатарлы жапырақтан тұрады. Гүл-</w:t>
        <w:br/>
        <w:t>тұғыры сүйірлеу. Маусым - қыркүйек</w:t>
        <w:br/>
        <w:t>Алтыншар</w:t>
        <w:br/>
        <w:t>айларында гүлдеп, қыркүйек - қазанда</w:t>
        <w:br/>
        <w:t>жемістенеді. Тұқымдары төрт қырлы,</w:t>
        <w:br/>
        <w:t>айдаршасыз, оның орнына кішкене тісті</w:t>
        <w:br/>
        <w:t>тәжі шығады</w:t>
        <w:br/>
        <w:t>АЛТЫНШОҚЫ - Қарағанды обл. Ұлы-</w:t>
        <w:br/>
        <w:t>тау ауд. Ұлытау тау жүйесінің батысын-</w:t>
        <w:br/>
        <w:t>дағы жеке тау массиві. Сарлық а-ның</w:t>
        <w:br/>
        <w:t>батысында 12 км жерде Жетіқыз өз-нің</w:t>
        <w:br/>
        <w:t>оң жағасында, биікт. 453 м оқшау тұр-</w:t>
        <w:br/>
        <w:t>ған шоқы. Ұз. 3-4 км, ені 2 км-дей. Өзен</w:t>
        <w:br/>
        <w:t>жағалауларында қайың, бұта, тау бөкте-</w:t>
        <w:br/>
        <w:t>рінде тобылғы, арша өскен. Алтыншо-</w:t>
        <w:br/>
        <w:t>қыда 1391 ж. Әмір Темір Тоқтамыс ханды</w:t>
        <w:br/>
        <w:t>шабуға бара жатқан жолындағы тоқтаған</w:t>
        <w:br/>
        <w:t>жерінде белгі тас қалдырған.</w:t>
        <w:br/>
        <w:t>АЛУА - Солт. Қазақстан обл. Есіл ауд.</w:t>
        <w:br/>
        <w:t>Амангелді а-нан солт.-батысқа қарай</w:t>
        <w:br/>
        <w:t>75 км жерде орналасқан тұзды көл. Аум.</w:t>
        <w:br/>
        <w:t>7,7 км2, Теңіз деңгейінен 117,5 м биік-</w:t>
        <w:br/>
        <w:t>тікте жатыр. ҰЗ. 4,4 км, енді жері 2/7 км,</w:t>
        <w:br/>
        <w:t>жағалау бойының ұз. П1,8 км. Жағалауы</w:t>
        <w:br/>
        <w:t>жайпақ, қамыс, құрақ өскен. Көл таба-</w:t>
        <w:br/>
        <w:t>ны лайлы. Көл негізінен жауын-шашын,</w:t>
        <w:br/>
        <w:t>қар суларымен толысады. Жағалауы</w:t>
        <w:br/>
        <w:t>шабындыққа пайдаланыла,</w:t>
        <w:br/>
        <w:t>АЛУА СУЛАНДЫРУ ЖҮЙЕСІ, Ак-</w:t>
        <w:br/>
        <w:t>мола обл. Целиноград ауд. жерінде;</w:t>
        <w:br/>
        <w:t>Нұра өз-нің жайылмасында орналасқан.</w:t>
        <w:br/>
        <w:t>Қолданысқа 1965 ж. берілген. Аум. 12,8</w:t>
        <w:br/>
        <w:t>мың га. А. с. ж. жайылмалы, көп ярусты</w:t>
        <w:br/>
        <w:t>инж. құрылыс, Су өткізгіштік қабілетті-</w:t>
        <w:br/>
        <w:t>лігі 101 м/с. Жүйе бойында орналасқан</w:t>
        <w:br/>
        <w:t>17 дамба және жан-жағына үйілген төбе-</w:t>
        <w:br/>
        <w:t>шіктердің ұз. 108,2 км. Суы шабындық</w:t>
        <w:br/>
        <w:t>шөпті суландыру үшін пайдаланылады.</w:t>
        <w:br/>
        <w:t>АЛУНИТ, ашудас - сульфаттар</w:t>
        <w:br/>
        <w:t>класына жататын минерал. Хим. фор-</w:t>
        <w:br/>
        <w:t>муласы: Ка1,180.1-ОН,. Тригональдық</w:t>
        <w:br/>
        <w:t>сингонияда ұсақ куб пішінде кристалда-</w:t>
        <w:br/>
        <w:t>нады. Ұсақ түйіршікті немесе талшықты</w:t>
        <w:br/>
        <w:t>агрегаттар түзейді. Түсі сұрғылт, сар-</w:t>
        <w:br/>
        <w:t>ғылт немесе қызғылт ренді ақ, шыны-</w:t>
        <w:br/>
        <w:t>дай жылтыр. Қатт. 3,5 - 4, менш. салм.</w:t>
        <w:br/>
        <w:t>2,6-2,8 г/см". А. сілтілі дала шпаттарына</w:t>
        <w:br/>
        <w:t>бай ортада не қышқыл құрамды магма-</w:t>
        <w:br/>
        <w:t>Алунит</w:t>
        <w:br/>
        <w:t>лық жыныстарда, кейде алюминий тоты-</w:t>
        <w:br/>
        <w:t>ғына бай жыныстарға сульфатты судың</w:t>
        <w:br/>
        <w:t>әсер етуінен пайда болады. Бұл процесс</w:t>
        <w:br/>
        <w:t>Алуниттену деп аталады. Алуниттену</w:t>
        <w:br/>
        <w:t>алтын, мыс полиметалл кендерін іздеу</w:t>
      </w:r>
    </w:p>
    <w:p>
      <w:r>
        <w:t>кезінде кен белгілері болып табылады.</w:t>
        <w:br/>
        <w:t>Күйдірілген А-тен ашудас пен алюминий</w:t>
        <w:br/>
        <w:t>сульфатын алады, сонымен бірге отқа</w:t>
        <w:br/>
        <w:t>материалдар өндіретін шикізат</w:t>
        <w:br/>
        <w:t>ретінде де пайдаланылады. Қазақстанда</w:t>
        <w:br/>
        <w:t>А. кендері Торғай ойпатында (Қашар),</w:t>
        <w:br/>
        <w:t>Сарыарқа өңірінде (Баян, Ақтайлақ, Тар-</w:t>
        <w:br/>
        <w:t>ғыл, т.б) бар.</w:t>
        <w:br/>
        <w:t>АЛША - раушангүлділер тұқымдасына</w:t>
        <w:br/>
        <w:t>жататын ағаш не бұта тектес өсімдік.</w:t>
        <w:br/>
        <w:t>Биікт. 1,5 - 10 м-ге дейін болады. Жа-</w:t>
        <w:br/>
        <w:t>байы А. түрлері Балқан, Кавказ, Орта</w:t>
        <w:br/>
        <w:t>Азия, Қырым, Иран және Қазақстанның</w:t>
        <w:br/>
        <w:t>оңт.-шығыс: таулы аймақтарында кезде-</w:t>
        <w:br/>
        <w:t>Алша</w:t>
        <w:br/>
        <w:t>седі. Кәдімгі А-ның бүршігі жалаңаш,</w:t>
        <w:br/>
        <w:t>майда, ағашқа жеке немесе топталып</w:t>
        <w:br/>
        <w:t>орналасады. Жемісінің пішіні - дөң-</w:t>
        <w:br/>
        <w:t>телек, сопакша келген, сары қызғылт</w:t>
        <w:br/>
        <w:t>немесе қара түсті, жұмсағы шырынды,</w:t>
        <w:br/>
        <w:t>жемісі сүйекті. А. жемісінің кұрамында</w:t>
        <w:br/>
        <w:t>қант 4 - 9%, органик. қышқыл (І - 4%),</w:t>
        <w:br/>
        <w:t>сондай-ақ витаминдер, пектиндер бола-</w:t>
        <w:br/>
        <w:t>ды. 3 - 4 жылда жеміс салады, өнімді-</w:t>
        <w:br/>
        <w:t>лігі жоғары, әр га-дан орта есеппен 120</w:t>
        <w:br/>
        <w:t>- 200 ц өнім алынады. А-ның тіршілік</w:t>
        <w:br/>
        <w:t>сту ұзақт. 15 - 60 жыл, өнімді 5-20 жыл</w:t>
        <w:br/>
        <w:t>береді. Құрғақшылыққа, суыққа төзімді,</w:t>
        <w:br/>
        <w:t>топырақ талғамайды. Ол тұқымынан.</w:t>
        <w:br/>
        <w:t>қалемшеден, тамыр атпасынан көбейеді.</w:t>
        <w:br/>
        <w:t>Оңт. Қазақстанда аудандастырылған екі</w:t>
        <w:br/>
        <w:t>сорты өседі (Фиолетовая десертная және</w:t>
        <w:br/>
        <w:t>Малиновая). А-дан көбінесе сусын және</w:t>
        <w:br/>
        <w:t>мармелад жасалады.</w:t>
        <w:br/>
        <w:t>АЛШАҒЫР - Ерейментау қ-нан оңт-</w:t>
        <w:br/>
        <w:t>шығысқа қарай 55 км жерде орналасқан</w:t>
        <w:br/>
        <w:t>тау; Өлеңті өз-нің оң саласында. Ақмола</w:t>
        <w:br/>
        <w:t>обл. Ерейментау ауд-нда. Абс, биікт.</w:t>
        <w:br/>
        <w:t>416 м. Батыстан шығысқа қарай 6-7 км-</w:t>
        <w:br/>
        <w:t>те созыла орналасқан, Ені -3-км;</w:t>
        <w:br/>
        <w:t>Солт. және оңт. беткейлері тік жарлы.</w:t>
        <w:br/>
        <w:t>Қара қоңыр топырағында шөптесін өсім-</w:t>
        <w:br/>
        <w:t>діктер өскен.</w:t>
        <w:br/>
        <w:t>АЛЫП КӨРТЫШҚАН (5рлізх</w:t>
        <w:br/>
        <w:t>бәпісив) - кеміргіштер отрядының со-</w:t>
        <w:br/>
        <w:t>қыртышқан тұқымдасына жататын аң.</w:t>
        <w:br/>
        <w:t>Қазақстанның батыс аймақтарындағы</w:t>
        <w:br/>
        <w:t>ылғалды құмдарында, терең сайлы бет-</w:t>
        <w:br/>
        <w:t>кейлері мен құрғап қалған өзен арнала-</w:t>
        <w:br/>
        <w:t>рында, жер астында тіршілік етеді: Дене</w:t>
        <w:br/>
        <w:t>пішіні ұршық тәрізді, мойны қысқа,</w:t>
        <w:br/>
        <w:t>басы жалпақ, ал көзі және құлақ қалқаны</w:t>
        <w:br/>
        <w:t>болмайды. Көзінің орнында қалың қыл-</w:t>
        <w:br/>
        <w:t>шықты ттері қатпарлар орналасқан. Кү-</w:t>
        <w:br/>
        <w:t>рек тістері өте жақсы жетілген, жерді сол</w:t>
        <w:br/>
        <w:t>тістерімен қазады. Құйрығы өте қысқ:</w:t>
        <w:br/>
        <w:t>олар терісінің астынан көрінбейд</w:t>
        <w:br/>
        <w:t>Қысқа аяқтарында жақсы жетілген, мөл-</w:t>
        <w:br/>
        <w:t>шері аса үлкен емес тырнақтары бола-</w:t>
      </w:r>
    </w:p>
    <w:p>
      <w:r>
        <w:t>ды. Ересек аңның арқа жағы ақшыл, бас</w:t>
        <w:br/>
        <w:t>жағы күмістей жарқыраған сары түсті,</w:t>
        <w:br/>
        <w:t>Балаларының тері жамылғысы бір түсті,</w:t>
        <w:br/>
        <w:t>ересектерімен салыстырғанда қоңыр-</w:t>
        <w:br/>
        <w:t>қай келеді. А. к-ның денесінің ұз. 27 см,</w:t>
        <w:br/>
        <w:t>құйрығы 0,6 см. салм. 553 г-дай болады.</w:t>
        <w:br/>
        <w:t>Кәдімгі соқыртышқаннан ерекшелігі</w:t>
        <w:br/>
        <w:t>Алып көртышқан</w:t>
        <w:br/>
        <w:t>жемістің ішіне еніп, тұқым дәнегін жеп,</w:t>
        <w:br/>
        <w:t>келесі жеміске ауысады. Зақымдалған</w:t>
        <w:br/>
        <w:t>алмалар пісуі жетілмей үзіліп түседі,</w:t>
        <w:br/>
        <w:t>сақтауға жарамайды. Залалсызданды-</w:t>
        <w:br/>
        <w:t>ру шаралары: ағаш бұтағына тор іледі</w:t>
        <w:br/>
        <w:t>немесе жерге түскен жемісі жиналып</w:t>
        <w:br/>
        <w:t>алынады, ерте көктемде ағаштың діңі</w:t>
        <w:br/>
        <w:t>мен бұтақтары ескі қабықтарынан тазар-</w:t>
        <w:br/>
        <w:t>тылып, сызаттар мен жарықтар бітеліп,</w:t>
        <w:br/>
        <w:t>сыпырынды өртеледі. Сондай-ақ жылы-</w:t>
        <w:br/>
        <w:t>на бірнеше рет А. ж-нің жұлдызқұрттары</w:t>
        <w:br/>
        <w:t>көбелекке айналмай тұрғанда инсекти-</w:t>
        <w:br/>
        <w:t>цидтер шашады.</w:t>
        <w:br/>
        <w:t>АЛМА КҮЙЕСІ (Үропопеша тайіпеі-</w:t>
        <w:br/>
        <w:t>Іш) - ақкіс күйе тұқымдасына жататын</w:t>
        <w:br/>
        <w:t>зиянды көбелек; жеміс ағаштарын за-</w:t>
        <w:br/>
        <w:t>Алма күйесі: а- көбелегі; ә - жұлдызқұрты</w:t>
        <w:br/>
        <w:t>Корея және Жапонияда, ал Қазакстан-</w:t>
        <w:br/>
        <w:t>ның солт-нен басқа аймақтарда тегі</w:t>
        <w:br/>
        <w:t>таралған. Көбелектің алдыңғы қанатта-</w:t>
        <w:br/>
        <w:t>рының үсті үш қатар қара нүктелі кү-</w:t>
        <w:br/>
        <w:t>містей ақ болады, ал артқы қанаттары</w:t>
        <w:br/>
        <w:t>күл түстес, жиек шашақтары ақшыл</w:t>
        <w:br/>
        <w:t>келеді. Қанаттарының жайғандағы ұз.</w:t>
        <w:br/>
        <w:t>- 20 мм. Жұлдызқұрттарының ұз.</w:t>
        <w:br/>
        <w:t>18 мм, түсі сарғыш, басы қара, арқа-</w:t>
        <w:br/>
        <w:t>сында қылшықты қара сүйелдер екі қа-</w:t>
        <w:br/>
        <w:t>тар орналасады. Пілләсінің түсі ақ, ал</w:t>
        <w:br/>
        <w:t>қуыршағы күңгірт сары. А. к, жылына</w:t>
        <w:br/>
        <w:t>бір рет көбейеді. Жұлдызқұрттары алма</w:t>
        <w:br/>
        <w:t>ағашы бұтағы қабығының астында қыс-</w:t>
        <w:br/>
        <w:t>тайды. Көктемде олар тобымен жапырак</w:t>
        <w:br/>
        <w:t>тақтасының арасына кеулеп еніп, жас</w:t>
        <w:br/>
        <w:t>тіндерін кеміріп жеп, тек жапырақ</w:t>
        <w:br/>
        <w:t>жүйкесін ғана қалдырады. Олар жіп-</w:t>
        <w:br/>
        <w:t>шелерімен жапырақтарды, бұтақтарды</w:t>
        <w:br/>
        <w:t>шырмап, өрмек ұя жасайды. А. к-нен</w:t>
        <w:br/>
        <w:t>катты зақымданған ағаштардың жеміс</w:t>
        <w:br/>
        <w:t>түйіндері төгіліп, өрт шалғандай болып</w:t>
        <w:br/>
        <w:t>көрінеді. Жетілген жұлдызқұрттар ақ</w:t>
        <w:br/>
        <w:t>пілләға оранып қуыршаққа айналады,</w:t>
        <w:br/>
        <w:t>ол кезең 15 - 20 күнге созылады. А. к-</w:t>
        <w:br/>
        <w:t>нің жұлдызқұрттарын жою үшін жеміс</w:t>
        <w:br/>
        <w:t>ағашы бүршік жармай тұрып немесе гүл-</w:t>
        <w:br/>
        <w:t>дегеннен кейін инсектицидтер шашады.</w:t>
        <w:br/>
        <w:t>АЛМАЛЫ - Жамбыл обл. Тараз қала-</w:t>
        <w:br/>
        <w:t>лық әкімдігі аумағына қарасты жердегі</w:t>
      </w:r>
    </w:p>
    <w:p>
      <w:r>
        <w:t>асу. Қырғыз Алатауының батысында</w:t>
        <w:br/>
        <w:t>орналасқан. Асудың ең биік жері шама-</w:t>
        <w:br/>
        <w:t>мен 1550 м-ге жуық. Беткейінен көптеген</w:t>
        <w:br/>
        <w:t>өзендер бастау алады. А. асуынан жаяу</w:t>
        <w:br/>
        <w:t>және салт атты адам өте алады. Батыс</w:t>
        <w:br/>
        <w:t>және шығыс бөліктері тіктеу келген</w:t>
        <w:br/>
        <w:t>АЛМАЛЫ БӨГЕНІ, Алматы обл. Ес-</w:t>
        <w:br/>
        <w:t>келді ауд-ндағы Сарыбұлақ (Алмалы) өз.</w:t>
        <w:br/>
        <w:t>бойында орналасқан. 1979 ж. салынған.</w:t>
        <w:br/>
        <w:t>Суының көл. 5,5 млн. м?. Бөген суын</w:t>
        <w:br/>
        <w:t>аудан шаруашылықтары егістікке пай-</w:t>
        <w:br/>
        <w:t>даланады.</w:t>
        <w:br/>
        <w:t>АЛМАР (Геошойоп) - күрделігүлділер</w:t>
        <w:br/>
        <w:t>тұқымдасына жататын бір немесе көп</w:t>
        <w:br/>
        <w:t>жылдық шөптесін өсімдіктер туысы.</w:t>
        <w:br/>
        <w:t>Солт. жарты шардың қоңыржай аймақта-</w:t>
        <w:br/>
        <w:t>рында кездесетін 50-ден астам түрі бел-</w:t>
        <w:br/>
        <w:t>Алмар</w:t>
        <w:br/>
        <w:t>гілі. Қазақстанда далалық аймақтардың</w:t>
        <w:br/>
        <w:t>шалғынды жерлерінде, орман шеттерін-</w:t>
        <w:br/>
        <w:t>де, бұталар арасында, бау-бақшаларда,</w:t>
        <w:br/>
        <w:t>жыртылған жерлерде өсетін | түрі -</w:t>
        <w:br/>
        <w:t>шырдаш А. (1. ашатпатіз) бар. Биікт.</w:t>
        <w:br/>
        <w:t>15- 35 см, тамырсабағы қыска, көптеген</w:t>
        <w:br/>
        <w:t>шашақ тамыры болады. Сабағы біреу</w:t>
        <w:br/>
        <w:t>немесе бірнешеуден, жалаң, кейде түкті</w:t>
        <w:br/>
        <w:t>жапырақсыз, жоғ. жағы бұтақталып,</w:t>
        <w:br/>
        <w:t>оның ұшында бір-бірден көпгүлді себеті</w:t>
        <w:br/>
        <w:t>жетіледі. Тамыр түбіндегі жапырақтары</w:t>
        <w:br/>
        <w:t>дегелектене шоғырланған. Гүлдері қос</w:t>
        <w:br/>
        <w:t>жынысты; сары түсті, тілшелі, себет гүл-</w:t>
        <w:br/>
        <w:t>шоғырына топталған. Шілде - кыркүйек</w:t>
        <w:br/>
        <w:t>айларында гүлдеп, тамыз - қазанда же-</w:t>
        <w:br/>
        <w:t>містенеді. Тұқымының ұшында қауыр-</w:t>
        <w:br/>
        <w:t>сынды айдары бар. А-дың гүлінен аралар</w:t>
        <w:br/>
        <w:t>бал жинайды.</w:t>
        <w:br/>
        <w:t>АЛМАС, сынап хлориді, нар-</w:t>
        <w:br/>
        <w:t>күміс НЕСІ, - күшті әсер ететін улы</w:t>
        <w:br/>
        <w:t>зат. Ақ түсті ұнтак немесе кристалл тү-</w:t>
        <w:br/>
        <w:t>рінде кездеседі, Суда нашар, ал спиртте,</w:t>
        <w:br/>
        <w:t>эфирде, бензолда және басқа органик.</w:t>
        <w:br/>
        <w:t>еріткіштерде жақсы ериді. Меншікті</w:t>
        <w:br/>
        <w:t>салм. 54, балку 1 277 - 280%С, қайнау</w:t>
        <w:br/>
        <w:t>12029С. А. сынап сульфатын немесе ок-</w:t>
        <w:br/>
        <w:t>сидін тұз қышқылында еріту арқылы</w:t>
        <w:br/>
        <w:t>алынады. Тұрмыста және медицинада</w:t>
        <w:br/>
        <w:t>Алмас</w:t>
        <w:br/>
        <w:t>залалсыздандырушы ретінде қолданы-</w:t>
        <w:br/>
        <w:t>лады. А-тың судағы ерітіндісімен киім-</w:t>
        <w:br/>
        <w:t>дерді, заттарды және емхана бөлмелерін</w:t>
        <w:br/>
        <w:t>залалсыздандырады. Халық медицина-</w:t>
        <w:br/>
        <w:t>сында тері ауруларын, мерезді емдейтін.</w:t>
        <w:br/>
        <w:t>дәрі ретінде пайдаланылады.</w:t>
        <w:br/>
        <w:t>АЛМАС - минерал, көміртектің (С)</w:t>
        <w:br/>
        <w:t>кристалл түрі, табиғаттағы ең қатты зат.</w:t>
        <w:br/>
        <w:t>А. кубтық сингонияда кристалданады.</w:t>
      </w:r>
    </w:p>
    <w:p>
      <w:r>
        <w:t>Куб, октаэдр, ромбододекаэдр, тетраэдр,</w:t>
        <w:br/>
        <w:t>сондай-ақ олардың араласқан түрінде</w:t>
        <w:br/>
        <w:t>кездеседі. А. б.з.б. белгілі болған. 19</w:t>
        <w:br/>
        <w:t>ғ-дың 70-жылдарына дейін ол тек кен-</w:t>
        <w:br/>
        <w:t>қайраңдардан өндірілді. Табиғатта кез-</w:t>
        <w:br/>
        <w:t>десетін А. түйіршіктерінің әдетте салм.</w:t>
        <w:br/>
        <w:t>01 - 1,0 караттан аспайды. Салм. 100</w:t>
        <w:br/>
        <w:t>караттан (20 г) астам ірі кристалдары</w:t>
        <w:br/>
        <w:t>өте сирек кездеседі және оларға жеке ат</w:t>
        <w:br/>
        <w:t>беріледі. Мыс., 1905 ж. Оңт. Африкада</w:t>
        <w:br/>
        <w:t>табылған дүние жүзіндегі ең ірі «Кул-</w:t>
        <w:br/>
        <w:t>линан» А-ы кристалының массасы 3106</w:t>
        <w:br/>
        <w:t>карат (621,2 г) болған. Кейін одан әр</w:t>
        <w:br/>
        <w:t>түрлі пішінді 105 бриллиант алынды.</w:t>
        <w:br/>
        <w:t>А-тың менш. салм. 3,5 - 4,0 г/см, қатт.</w:t>
        <w:br/>
        <w:t>10. Морт сынады, сынған жері бұдыр</w:t>
        <w:br/>
        <w:t>келеді, электр тогын нашар өткізеді. Түс-</w:t>
        <w:br/>
        <w:t>сіз, ақ, көгілдір, жасыл, сарғылт, қоңыр,</w:t>
        <w:br/>
        <w:t>қызғылт, қара сұр түсті болып келеді.</w:t>
        <w:br/>
        <w:t>А-тың түсі әр түрлі болуы құрамындағы</w:t>
        <w:br/>
        <w:t>қоспаларға (5%-ға дейін 51, А!, Са, Ме,</w:t>
        <w:br/>
        <w:t>Ті, Со, Ст, Ғе, т.б) байланысты. А. үлкен</w:t>
        <w:br/>
        <w:t>тереңдікте, жоғ. мантия аумағындағы</w:t>
        <w:br/>
        <w:t>орасан зор темп-ра мен қысым әсерінен</w:t>
        <w:br/>
        <w:t>пайда болады. Сапасына және нарықтық</w:t>
        <w:br/>
        <w:t>сұранысқа байланысты А. кристалдары</w:t>
        <w:br/>
        <w:t>зергерлік А. және тех. А. болып ажы-</w:t>
        <w:br/>
        <w:t>ратылады. Зергерлік А. мөлдір,</w:t>
        <w:br/>
        <w:t>ақаусыз (қуыссыз, жарықшасыз. сызат-</w:t>
        <w:br/>
        <w:t>сыз), қоспасыз, аса берік болуы шарт.</w:t>
        <w:br/>
        <w:t>Өйткені ол әсемдік бұйымы болумен</w:t>
        <w:br/>
        <w:t>бірге капитал сақтаудың сенімді тәсілі.</w:t>
        <w:br/>
        <w:t>Техникалық А. ұнтақ немесе тиісті</w:t>
        <w:br/>
        <w:t>пішінге келтірілген кристалдар түрінде</w:t>
        <w:br/>
        <w:t>қолданылады. Жылдық тұтынудың</w:t>
        <w:br/>
        <w:t>үнемі 10%-ға өсіп отыруына байланысты</w:t>
        <w:br/>
        <w:t>20 ғ-дың 50-жылдарынан бастап жасан-</w:t>
        <w:br/>
        <w:t>ды (синтетикалық) А. өндірісі (жылына</w:t>
        <w:br/>
        <w:t>250 млн. карат) жолға қойылған. А-тың.</w:t>
        <w:br/>
        <w:t>ірі кендері Оңт. Африка, Австралия, Бра-</w:t>
        <w:br/>
        <w:t>Алмас</w:t>
        <w:br/>
        <w:t>119</w:t>
        <w:br/>
        <w:t>хИецасиғ ауасы маса ае абы</w:t>
        <w:br/>
        <w:t>Корольковия</w:t>
        <w:br/>
        <w:t>алтау, аналық мойны жіп тәрізді. Сәуір-</w:t>
        <w:br/>
        <w:t>мамыр айларында гүлдеп, жемістенеді.</w:t>
        <w:br/>
        <w:t>Жемісі - қорапша, піскен кезде ұлғаяды</w:t>
        <w:br/>
        <w:t>(ұз. 4, ені 6 см). Тұқымдары көп, қоңыр</w:t>
        <w:br/>
        <w:t>түсті. А.- ерте көктемде гүлдейтін әсем-</w:t>
        <w:br/>
        <w:t>дік өсімдік, баданасында крахмал көп.</w:t>
        <w:br/>
        <w:t>АЛҒА АУДАНЫ - Ақтөбе обл-ның</w:t>
        <w:br/>
        <w:t>сөлтендегі әкімш. бөлініс. Жер аум. 7,1</w:t>
        <w:br/>
        <w:t>мың ҡкм?; Тұрғыны 40,1 мың адам, орта-</w:t>
        <w:br/>
        <w:t>ша тығызд. 1 кмі-ге 5,6 адамнан келеді</w:t>
        <w:br/>
        <w:t>(2006). Аудан орт. - Алға қ. Аудандағы</w:t>
      </w:r>
    </w:p>
    <w:p>
      <w:r>
        <w:t>34 елді мекен І қалалық, 12 ауылдық ок-</w:t>
        <w:br/>
        <w:t>ругтерге біріктірілген. А. а-ның жері не-</w:t>
        <w:br/>
        <w:t>гізінен қыратты жазық (биікт. 200 - 400</w:t>
        <w:br/>
        <w:t>м). Солт-батысында Тасқоралы тауы</w:t>
        <w:br/>
        <w:t>(биікт. 386,7 м), оңт.-батысында Бесоба</w:t>
        <w:br/>
        <w:t>тауы орналасқан (биікт. 324 м). Олардан</w:t>
        <w:br/>
        <w:t>басқа Аққұдық, Қарамең, Керуентау,</w:t>
        <w:br/>
        <w:t>Ақшоқы, Қайқы, Есет, Бесоба, Қаратөбе,</w:t>
        <w:br/>
        <w:t>Жазық дала</w:t>
        <w:br/>
        <w:t>Аудандағы қысқы көрініс</w:t>
        <w:br/>
        <w:t>Нартау, Тасшоқы таулары бар. Кен қаз-</w:t>
        <w:br/>
        <w:t>баларынан тас көмір, мұнай, фосфорит,</w:t>
        <w:br/>
        <w:t>құрылыс материалдары, т.б. кездеседі.</w:t>
        <w:br/>
        <w:t>Климаты тым континенттік, қысы суық,</w:t>
        <w:br/>
        <w:t>жазы ыстық, қуаң. Қаңтардың орташа</w:t>
        <w:br/>
        <w:t>темп-расы -15 - 169С, шілдеде 22- 23%С,</w:t>
        <w:br/>
        <w:t>Жауын-шашынның жылдық мөлш. 200-</w:t>
        <w:br/>
        <w:t>250 мм шамасында. Аудан жерінен оңт-</w:t>
        <w:br/>
        <w:t>ке қарай Елек, Сарықобда, Қарақобда</w:t>
        <w:br/>
        <w:t>және олардың салалары Тәңірберген,</w:t>
        <w:br/>
        <w:t>Талдысай, Батпақты, Сазды, т.б. өзендері</w:t>
        <w:br/>
        <w:t>ағып өтеді. Топырағы негізінен қызғылт</w:t>
        <w:br/>
        <w:t>қоңыр, сортаң қызғылт қоңыр болып ке-</w:t>
        <w:br/>
        <w:t>леді. Өсімдіктерден жусан, бетеге, боз</w:t>
        <w:br/>
        <w:t>шөптері өседі. Аңдардан касқыр, түлкі,</w:t>
        <w:br/>
        <w:t>қарсақ, күзен, борсық; тұяқтылардан бө-</w:t>
        <w:br/>
        <w:t>кен, елік; құстардан дуадақ, тырна, бүр-</w:t>
        <w:br/>
        <w:t>кіт, қаз, үйрек мекендейді. Ауданда а. ш.</w:t>
        <w:br/>
        <w:t>(астық) мен мал ш. (ірі қара, кой, жылқы,</w:t>
        <w:br/>
        <w:t>шошқа) жақсы дамыған. Минералдық</w:t>
        <w:br/>
        <w:t>тыңайтқыштар өндіретін Ақтөбе «Нит-</w:t>
        <w:br/>
        <w:t>рохим». «Нгохим» хим. кәсіпорындары,</w:t>
        <w:br/>
        <w:t>нан, майз-ттары бар. Орынбор - Ташкент</w:t>
        <w:br/>
        <w:t>т. ж., респ. маңызы бар Актөбе - Атырау</w:t>
        <w:br/>
        <w:t>автомоб. жолы аудан аумағынан өтеді.</w:t>
        <w:br/>
        <w:t>АЛҒАЗЫ АРАЛЫ - Балқаш көлінің</w:t>
        <w:br/>
        <w:t>орта тұсында, Ұзынарал түбегіне жақын,</w:t>
        <w:br/>
        <w:t>солт.-батыстан оңт.-шығысқа қарай со-</w:t>
        <w:br/>
        <w:t>зыла орналасқан арал. Алматы обл. Қа-</w:t>
        <w:br/>
        <w:t>ратал ауд. жерінде орналасқан. Ұз. 7 км,</w:t>
        <w:br/>
        <w:t>ені1-3км,ауд. 13 км? шамасында. А.а-н</w:t>
        <w:br/>
        <w:t>солт-нен ені 1,5 км, оңт-нен 4 км шама-</w:t>
        <w:br/>
        <w:t>сында бұғаз бөледі. Жағалауы негізінен</w:t>
        <w:br/>
        <w:t>жазық, солт.-батысы ғана тік (абс. биікт,</w:t>
        <w:br/>
        <w:t>366 м) келеді. Девонның туф қабаттары</w:t>
        <w:br/>
        <w:t>аралас құмдақ жыныстардан түзілген.</w:t>
        <w:br/>
        <w:t>Өсімдікке кедей. Тек ұсақ қиыршық-</w:t>
        <w:br/>
        <w:t>тасты, топырақты жерлерде ғана жусан,</w:t>
        <w:br/>
        <w:t>сораң, т.б. өсімдіктер өседі. 1931 - 59 ж.</w:t>
        <w:br/>
        <w:t>аралығында мұнда өзімен аттас Алғазы</w:t>
        <w:br/>
        <w:t>балық з-ты жұмыс жасаған.</w:t>
        <w:br/>
        <w:t>АЛҒАШҚЫ АҢДАР, клоакалылар</w:t>
        <w:br/>
        <w:t>(Ргоюю егіз) -қазіргі сүткоректілердің ең</w:t>
        <w:br/>
        <w:t>қарапайым және алғашқы класы. Оларды</w:t>
        <w:br/>
        <w:t>кейде жұмыртка салушы сүтқоректілер</w:t>
        <w:br/>
        <w:t>деп те атайды. Бұдан 1,8 млн. - 10000</w:t>
        <w:br/>
        <w:t>жыл бұрын тіршілік сткен. А. а-дың</w:t>
        <w:br/>
        <w:t>қаңқа қалдықтары Австралиядағы тау</w:t>
        <w:br/>
        <w:t>жыныстарының арасынан табылған.</w:t>
        <w:br/>
        <w:t>А. а-дың көптеген белгілері (бас сүйегі-</w:t>
      </w:r>
    </w:p>
    <w:p>
      <w:r>
        <w:t>нің шеміршекті болуы, жүрегінің, миы-</w:t>
        <w:br/>
        <w:t>ның құрылысы, т.б.) бауырымен жорға-</w:t>
        <w:br/>
        <w:t>лаушыларға ұқсас болған. Дене тұрқы-</w:t>
        <w:br/>
        <w:t>ның ұз. 30-80 см. Ерссектерінің тістері,</w:t>
        <w:br/>
        <w:t>қарнында ас корыту безі болмаған. Ішегі,</w:t>
        <w:br/>
        <w:t>зәр шығару және жыныс органдары тіке-</w:t>
        <w:br/>
        <w:t>лей клоакаға ашылады. Дене темп-расы</w:t>
        <w:br/>
        <w:t>басқа сүтқоректілермен салыстырғанда</w:t>
        <w:br/>
        <w:t>біршама төмен болады (25% - 36%С). Іне</w:t>
        <w:br/>
        <w:t>2 жұмыртқа салып көбейеді, ұрпағын</w:t>
        <w:br/>
        <w:t>сүтпен асырайды. Сүт бездері түтік пі-</w:t>
        <w:br/>
        <w:t>шінді келеді. Оның өзектері жеке-жеке</w:t>
        <w:br/>
        <w:t>құрсақ жағына қарай ашылып, ұрпағы</w:t>
        <w:br/>
        <w:t>Александрит</w:t>
        <w:br/>
        <w:t>ондағы сүтті жалап коректенеді. А. а. 3</w:t>
        <w:br/>
        <w:t>отрядқа жіктеледі. Оның 2 отрядының</w:t>
        <w:br/>
        <w:t>(көпбұдыртістілер, үшбұдыртістілер)</w:t>
        <w:br/>
        <w:t>өкілдері жойылып кеткен. Қазіргі кезде</w:t>
        <w:br/>
        <w:t>жұмыртқа салушылар отрядына жата-</w:t>
        <w:br/>
        <w:t>тын ехидна, проехидна, үйректұмсық</w:t>
        <w:br/>
        <w:t>тәрізді түрлері Австралияда, Тасмания</w:t>
        <w:br/>
        <w:t>және Жаңа Гвинея аралдарында тіршілік</w:t>
        <w:br/>
        <w:t>етеді. Олар терісі бағалы болғандықтан</w:t>
        <w:br/>
        <w:t>ауланады.</w:t>
        <w:br/>
        <w:t>АЛҒАШҚЫ АУЫЗДЫЛАР (?гоіз-</w:t>
        <w:br/>
        <w:t>Іютіз) - көп клеткалы қос жақтаулы</w:t>
        <w:br/>
        <w:t>симметриялы жәндіктердің бір тобы.</w:t>
        <w:br/>
        <w:t>Олардың бұлай аталуы - алғашқы ауыз</w:t>
        <w:br/>
        <w:t>жасуының дами келе ауыз қуысына</w:t>
        <w:br/>
        <w:t>айналуына байланысты. А. а-дың көп-</w:t>
        <w:br/>
        <w:t>шілігі теңізде, аздаған түрі тұшы суда,</w:t>
        <w:br/>
        <w:t>топырақ арасында тіршілік етеді. Бұ-</w:t>
        <w:br/>
        <w:t>ларға жалпаққұрт, жұмыркүрт, буылтық</w:t>
        <w:br/>
        <w:t>құрттар, буынаяқтылар. ұлулар жатады.</w:t>
        <w:br/>
        <w:t>Дене тұрқы 2 - 3 мм-ден 50 - 60 см-ге</w:t>
        <w:br/>
        <w:t>дейін, өте ірі түрлері 30 см-ге жетеді.</w:t>
        <w:br/>
        <w:t>А.а.- жұмыртқасының спираль бойын-</w:t>
        <w:br/>
        <w:t>ша бөлшектенуімен, денесінің ауыз</w:t>
        <w:br/>
        <w:t>қуысына қарама-қарсы ұшынан анус</w:t>
        <w:br/>
        <w:t>саңылауының ашылуымен, мезодер-</w:t>
        <w:br/>
        <w:t>маның телобластық (ұрықтың 2 немесе</w:t>
        <w:br/>
        <w:t>бірнеше клеткасы) құрылуымен, денесін</w:t>
        <w:br/>
        <w:t>қатайтатын хитин, кутикула, бақалшақ</w:t>
        <w:br/>
        <w:t>түріндегі сыртқы қанқасының болуымен</w:t>
        <w:br/>
        <w:t>ерекшеленеді. Осыған орай А. а-дың та-</w:t>
        <w:br/>
        <w:t>биғатта өз орны бар.</w:t>
        <w:br/>
        <w:t>АЛДАН - Нияз тауларының солт. бө-</w:t>
        <w:br/>
        <w:t>лігіндегі тау. Қарағанды обл. Осакаров</w:t>
        <w:br/>
        <w:t>ауд-нда. Абс. биікт. 883 м. Жанынан Қар-</w:t>
        <w:br/>
        <w:t>ғалы, Өлеңті өзендері ағып өтеді. Солт-</w:t>
        <w:br/>
        <w:t>нде Ерейментау тауы орналасқан. Карбо-</w:t>
        <w:br/>
        <w:t>натты қара, қызғылт қоңыр топырағында</w:t>
        <w:br/>
        <w:t>бұта аралас бетеге, боз, селеу, т.б. өседі.</w:t>
        <w:br/>
        <w:t>АЛДАТӨМПЕК - Бозашы мен Солт.</w:t>
        <w:br/>
        <w:t>Үстіртте кездесетін қызыл құмырсқаның</w:t>
        <w:br/>
        <w:t>илеуі. Жазық жер бетінен томпиып, кей-</w:t>
        <w:br/>
        <w:t>де биікт. 1 м-ге дейін барады. Оңт. беті-</w:t>
        <w:br/>
        <w:t>тік, солт. беті - жатаған, түйетайлы бо-</w:t>
        <w:br/>
        <w:t>лып келеді. Құмырсқалар топырақты</w:t>
        <w:br/>
        <w:t>сілекейлерімен қатырып жасайды. Бұл</w:t>
      </w:r>
    </w:p>
    <w:p>
      <w:r>
        <w:t>жұмыспен жазда, әсіресе, жауыннан ке-</w:t>
        <w:br/>
        <w:t>йін айналысады, ал қыста төмпек астын-</w:t>
        <w:br/>
        <w:t>дағы жердің терең қатпарына кетеді. А-ті</w:t>
        <w:br/>
        <w:t>Э.А. Эверсманн 1825 - 26 ж. экспед. ке-</w:t>
        <w:br/>
        <w:t>зінде беткі бөлігін қазып зерттеп, қызыл</w:t>
        <w:br/>
        <w:t>құмырсқаны термит тұқымдасына ко-</w:t>
        <w:br/>
        <w:t>сып, ғылыми айналымға алғаш енгізген.</w:t>
        <w:br/>
        <w:t>АЛЕКСАНДАРА, к. Масақбас.</w:t>
        <w:br/>
        <w:t>АЛЕКСАНДРИТ - тотықтар класы,</w:t>
        <w:br/>
        <w:t>шпинельдер тобына жататын минерал;</w:t>
        <w:br/>
        <w:t>хризоберилдің бір түрі. Хим. форму-</w:t>
        <w:br/>
        <w:t>ласы ВеА1,О,. Құрамында 1%-ға дейін</w:t>
        <w:br/>
        <w:t>Сг,О, болады. Кристалдары тақта тәрізді</w:t>
        <w:br/>
        <w:t>келеді. Түсі күн сәулесінде жасыл, жа-</w:t>
        <w:br/>
        <w:t>санды жарықта күлгін қызыл. Қатт; 8,5;</w:t>
        <w:br/>
        <w:t>менш. салм. 3,7 г/см? А. гранит пегма-</w:t>
        <w:br/>
        <w:t>титтерінде, түрлі құрамды грейзендерде,</w:t>
        <w:br/>
        <w:t>115</w:t>
        <w:br/>
        <w:t>122</w:t>
        <w:br/>
        <w:t>Алматы</w:t>
        <w:br/>
        <w:t>уырымен жорғалаушылардың - 6 (алай</w:t>
        <w:br/>
        <w:t>жалаңкөзі, қалқантұмсық жылан, т.б.),</w:t>
        <w:br/>
        <w:t>құстардың - 172 (орақтұмсық, тоқыл-</w:t>
        <w:br/>
        <w:t>дақ, тағанақ, сақалтай, ақбас құмай, үкі,</w:t>
        <w:br/>
        <w:t>т.б.), сүтқоректілердің - 42 (тас сусары,</w:t>
        <w:br/>
        <w:t>елік, қоян, суыр, т.б.) түрі бар. Қорықта</w:t>
        <w:br/>
        <w:t>70 жылдан астам ғыл.-зерт. жұмыстары</w:t>
        <w:br/>
        <w:t>жүргізіледі. Ғалымдар орманның қалып-</w:t>
        <w:br/>
        <w:t>тасу заңдылықтарын, өсімдіктер мен</w:t>
        <w:br/>
        <w:t>жануарлар экологиясын және олардың</w:t>
        <w:br/>
        <w:t>биол. ерекшеліктерін зерттейді. Көп</w:t>
        <w:br/>
        <w:t>жылдан бері «Табиғат шежіресі» атты</w:t>
        <w:br/>
        <w:t>күнделік жүргізіліп, онда жинақталған</w:t>
        <w:br/>
        <w:t>ғыл. мәліметтер А. қ. туралы бірнеше</w:t>
        <w:br/>
        <w:t>томдық кітапта жарияланған.</w:t>
        <w:br/>
        <w:t>АЛМАТЫ ҚОРЫҚШАСЫ - сирек</w:t>
        <w:br/>
        <w:t>кездесетін әрі жойылып бара жатқан жа-</w:t>
        <w:br/>
        <w:t>нуарларды қорғау мақсатында Алматы</w:t>
        <w:br/>
        <w:t>обл-ның Қарасай, Талғар, Еңбекшіқазақ</w:t>
        <w:br/>
        <w:t>және Райымбек аудандары аумағында</w:t>
        <w:br/>
        <w:t>1978 ж. құрылған мемлекеттік қорықша.</w:t>
        <w:br/>
        <w:t>Теңіз деңгейінен 1000 - 3400 м биіктікте</w:t>
        <w:br/>
        <w:t>орналасқан. Аум. 724 мың га. Қорықшада</w:t>
        <w:br/>
        <w:t>өсімдіктің 590-нан астам түрі (мүк, қына,</w:t>
        <w:br/>
        <w:t>саңырауқұлақ, жабайы алма, өрік, дола-</w:t>
        <w:br/>
        <w:t>на, сарыағаш, ұшқат, т.б.); аң мен құстың</w:t>
        <w:br/>
        <w:t>180 түрі (марал, аркар, таутеке, елік, ба-</w:t>
        <w:br/>
        <w:t>рыс, жабайы шошқа, аю, сілеусін, ұлар,</w:t>
        <w:br/>
        <w:t>кекілік, бұлдырық, жетісу қырғауылы,</w:t>
        <w:br/>
        <w:t>т.б.) мекендейді. А. кенда тіршілік ете-</w:t>
        <w:br/>
        <w:t>тін Тянь-Шань қоңыр аюы, шұбар күзен,</w:t>
        <w:br/>
        <w:t>Орта Азия тас сусары, Түркістан сілеу-</w:t>
        <w:br/>
        <w:t>сіні, арқар, барыс, орақтұмсық, сақалтай,</w:t>
        <w:br/>
        <w:t>жұртшы, бүркіт, көкқұс Қазақстанның</w:t>
        <w:br/>
        <w:t>«Қызыл кітабына» енгізілген. Сондай-ақ</w:t>
        <w:br/>
        <w:t>онда тоғай бұғысы, бұлғын, қоян, сары-</w:t>
      </w:r>
    </w:p>
    <w:p>
      <w:r>
        <w:t>шымшық пен ақ тиін жерсіндірілген.</w:t>
        <w:br/>
        <w:t>АЛМАТЫ ОБЛЫСЫ - Қазақстан</w:t>
        <w:br/>
        <w:t>Республикасының оңт.-шығысындағы</w:t>
        <w:br/>
        <w:t>әкімш.-аумақтық бөлініс. Жер аум. 224,0</w:t>
        <w:br/>
        <w:t>мың км”. Облыс аумағында 16 аудан және</w:t>
        <w:br/>
        <w:t>2 облыстык бағыныстағы қала (Қапша-</w:t>
        <w:br/>
        <w:t>ғай, Текелі) бар. Тұрғыны 1,6 млн. адам,</w:t>
        <w:br/>
        <w:t>орташа тығызд. 1 км-ге 7,І адамнан ке-</w:t>
        <w:br/>
        <w:t>леді (2006). Әкімш. орт. - Талдықорған</w:t>
        <w:br/>
        <w:t>к. А. о. батысында Жамбыл, солт-нде</w:t>
        <w:br/>
        <w:t>Балқаш көлі арқылы Қарағанды, солт.-</w:t>
        <w:br/>
        <w:t>шығысында Шығыс Қазақстан облыс-</w:t>
        <w:br/>
        <w:t>тарымен, шығысында Қытай мемлекеті-</w:t>
        <w:br/>
        <w:t>мен, оңт-нде Қырғызстанмен шектеседі.</w:t>
        <w:br/>
        <w:t>Облыстың табиғаты мен жер бедері ала-</w:t>
        <w:br/>
        <w:t>құла. Балқаш және Алакөл көлдеріне ұла-</w:t>
        <w:br/>
        <w:t>сатын солт. көлбеуленген құмды жазық</w:t>
        <w:br/>
        <w:t>алқап, Бұл өңір негізінен антропогеннің</w:t>
        <w:br/>
        <w:t>аллювийлі және эолдық шөгінділерінен</w:t>
        <w:br/>
        <w:t>түзілген. Оның басым бөлігін Сарыссік-</w:t>
        <w:br/>
        <w:t>атыраудың, Тауқұмның, Лөкқұмның,</w:t>
        <w:br/>
        <w:t>Қарақұмның, Қорғанкұмның қырқалы</w:t>
        <w:br/>
        <w:t>және төбешікті құмды алқаптары алып</w:t>
        <w:br/>
        <w:t>жатыр. Балқаш маңы жазығының Іле</w:t>
        <w:br/>
        <w:t>аңғары өтетін атыраулық бөлігі көне</w:t>
        <w:br/>
        <w:t>құрғақ арналармен тілімденген. Солт.</w:t>
        <w:br/>
        <w:t>шығыста Жетісу Алатауы мен Барлық</w:t>
        <w:br/>
        <w:t>тауының аралығында Жетісу (Жоңғар)</w:t>
        <w:br/>
        <w:t>қақпасы орналасқан. Облыстың шы-</w:t>
        <w:br/>
        <w:t>ғысын Жетісу Алатауының сілемдері</w:t>
        <w:br/>
        <w:t>қамтыған. Олар тауаралық ойпаңдар</w:t>
        <w:br/>
        <w:t>мен қазаншұңқырлар арқылы бөлінген.</w:t>
        <w:br/>
        <w:t>Осы тұста Жетісу Алатауының ең биік</w:t>
        <w:br/>
        <w:t>тауы - Бесбасқан (4442 м) орналасқан.</w:t>
        <w:br/>
        <w:t>Тау сілемдерінде 1300-ден астам мұздық</w:t>
        <w:br/>
        <w:t>бар, олардың жалпы аум. 1,0 мың км-ге</w:t>
        <w:br/>
        <w:t>жуық. Жетісу Алатауының кейбір сілем-</w:t>
        <w:br/>
        <w:t>дері (Қолдытау, Алтынемел, Малайсары,</w:t>
        <w:br/>
        <w:t>Тышқантау, Текелі, Сайқын, т.б.) өз. ма-</w:t>
        <w:br/>
        <w:t>ңындағы жазық өңірлерге сұғына еніп</w:t>
        <w:br/>
        <w:t>жатыр. Облыстың Оңт. және оңт-шы-</w:t>
        <w:br/>
        <w:t>ғысы Іле, Күнгей, Теріскей Алатаулары,</w:t>
        <w:br/>
        <w:t>Кетпен (Ұзынқара) жотасы және Солт,</w:t>
        <w:br/>
        <w:t>Тянь-Шань сілемдерінің, т.б. жотала-</w:t>
        <w:br/>
        <w:t>рынан құралған. Жетісу Алатауы мен</w:t>
        <w:br/>
        <w:t>Іле, Күнгей Алатаулары және Кетпен</w:t>
        <w:br/>
        <w:t>таулары аралығында Іле ойысы (аңғары)</w:t>
        <w:br/>
        <w:t>жатыр. А. о-ның оңт-батысын және ба-</w:t>
        <w:br/>
        <w:t>тысын Шу, Іле таулы үстірттері мен да-</w:t>
        <w:br/>
        <w:t>лалары қамтыған (Жусандала, Бозой,</w:t>
        <w:br/>
        <w:t>Қараой үстірттері). Облыстағы таулар</w:t>
        <w:br/>
        <w:t>Тянь-Шань тау жүйесінен бой түзеген</w:t>
        <w:br/>
        <w:t>және кембрийге дейінгі кристалды так-</w:t>
        <w:br/>
        <w:t>татасты тау жыныстары қабаттарынан</w:t>
        <w:br/>
        <w:t>түзілген. Сондай-ақ мұнда конгломе-</w:t>
        <w:br/>
        <w:t>раттар, туфтар, әктастар, граниттер, т.б.</w:t>
        <w:br/>
        <w:t>палеозой жыныстары кеңінен тараған.</w:t>
        <w:br/>
        <w:t>Тау етегі мен биіктігі орташа өңірлері</w:t>
        <w:br/>
        <w:t>плейстоцен мен антропогендік шөгінді-</w:t>
        <w:br/>
        <w:t>лерден түзілген. Облыстағы таулардың</w:t>
        <w:br/>
        <w:t>алғашқы қалыптаса бастау кезеңі герцин</w:t>
        <w:br/>
        <w:t>қатпарлығымен тығызбайланысты. Одан</w:t>
        <w:br/>
        <w:t>кейінгі кезендерде бұл таулар бірте-бір-</w:t>
      </w:r>
    </w:p>
    <w:p>
      <w:r>
        <w:t>те мүжіліп, адырлы жазық (пенеплен)</w:t>
        <w:br/>
        <w:t>қалыптасқан. Плейстоцен кезеңінің ба-</w:t>
        <w:br/>
        <w:t>сында, альпілік орогенез кезінде пенеп-</w:t>
        <w:br/>
        <w:t>ленге айналған өңір тектоник. процестер</w:t>
        <w:br/>
        <w:t>нәтижесінде кәдімгі тауларды түзген.</w:t>
        <w:br/>
        <w:t>ЖӘ беиоемео бххо омжӘ бо сижо хо оикобыд си</w:t>
        <w:br/>
        <w:t>Мұнда осы кезге дейін тектоник. процес-</w:t>
        <w:br/>
        <w:t>тер жалғасуда. Оқтын-оқтын болатын</w:t>
        <w:br/>
        <w:t>жер сілкінулер соның айқын дәлелі. Кен</w:t>
        <w:br/>
        <w:t>байлықтарынан облыс қойнауында По-</w:t>
        <w:br/>
        <w:t>лиметалл (Текелі), вольфрам (Бұғыты),</w:t>
        <w:br/>
        <w:t>молибден кентастарының едәуір қоры,</w:t>
        <w:br/>
        <w:t>фарфор тастары (Қапшағай), барит, бен-</w:t>
        <w:br/>
        <w:t>тонит сазы (Ақсу, Алакөл аудандары),</w:t>
        <w:br/>
        <w:t>отқа төзімді балшық, кварц құмы, гипс,</w:t>
        <w:br/>
        <w:t>тас және қоңыр көмір (Ойқарағай, Төм.</w:t>
        <w:br/>
        <w:t>Іле, Алакөл, Тышқанбай), шымтезек, тұз</w:t>
        <w:br/>
        <w:t>кен орындары және минералды жер асты</w:t>
        <w:br/>
        <w:t>ры бар. А. о-ның климаты негізінен</w:t>
        <w:br/>
        <w:t>континенттік. Қысы қоңыржай салқын.</w:t>
        <w:br/>
        <w:t>Қаңтар айындағы орташа темп-ра солт.</w:t>
        <w:br/>
        <w:t>жазық бөлігінде -10- 16%С, оңт.-4-99С.</w:t>
        <w:br/>
        <w:t>Жазы ыстық және қуаң. Шілде айының</w:t>
        <w:br/>
        <w:t>орташа темп-расы солт-нде 25%С, оңт-</w:t>
        <w:br/>
        <w:t>нде 279С. Бұл жазык өңірлерде жауын-</w:t>
        <w:br/>
        <w:t>шашынның орташа жылдық мөлш.</w:t>
        <w:br/>
        <w:t>П0 - 250 мм. Тау бөктерінің климаттық</w:t>
        <w:br/>
        <w:t>жағдайы жұмсақ. Қаңтар айының орта-</w:t>
        <w:br/>
        <w:t>ша темп-расы -5 - 9%С, жылымық жиі</w:t>
        <w:br/>
        <w:t>болып тұрады. Шілде айының орташа</w:t>
        <w:br/>
        <w:t>темп-расы тау бөктерінде 21 - 23%, тау</w:t>
        <w:br/>
        <w:t>аңғарларында 19 - 22С, Жауын-шашын</w:t>
        <w:br/>
        <w:t>лау бөктерінде 400 - 600 мм, тау аңғар-</w:t>
        <w:br/>
        <w:t>ларында 700 - 1000 мм. Облыс жерінде</w:t>
        <w:br/>
        <w:t>жауын-шашын негізінен көктем мен жаз</w:t>
        <w:br/>
        <w:t>айының басында жауады. Солт; өңірдің</w:t>
        <w:br/>
        <w:t>жазығы мен тау бөктерлерінде қар жа-</w:t>
        <w:br/>
        <w:t>мылғысының орташа қалыңд. 10-30 см,</w:t>
        <w:br/>
        <w:t>тау беткейлерінде 40 - 100 см. Балқаш</w:t>
        <w:br/>
        <w:t>және Алакөл жағалауларында бриз желі</w:t>
        <w:br/>
        <w:t>соғады. Өзендері Балқаш - Алакөл тұ-</w:t>
        <w:br/>
        <w:t>йық алабында жатыр және жер беті ағын</w:t>
        <w:br/>
        <w:t>суына тапшы келеді. Олар қар, мұздық</w:t>
        <w:br/>
        <w:t>суларымен толығады. Ірі өзендері: Іле,</w:t>
        <w:br/>
        <w:t>Қаратал, Ақсу, Шілік, Шарын, Лепсі,</w:t>
        <w:br/>
        <w:t>Тентек, Жаманты, Ырғайты, Шілікті,</w:t>
        <w:br/>
        <w:t>Түрген, Есік, Бүйен. Ірі көлдері Бал-</w:t>
        <w:br/>
        <w:t>Үлкен Алматы шатқалы</w:t>
        <w:br/>
        <w:t>128</w:t>
        <w:br/>
        <w:t>Алтай</w:t>
        <w:br/>
        <w:t>шығымы 45 - 48%, талшығының жіңіш-</w:t>
        <w:br/>
        <w:t>келігі 64-сапада, ұз. 8 - 10см, әр 100 сау-</w:t>
        <w:br/>
        <w:t>лықтан 150 - 160-тан қозы алынады.</w:t>
        <w:br/>
        <w:t>АЛТАЙ ҚҰМЫ - Қызылорда обл. Қа-</w:t>
      </w:r>
    </w:p>
    <w:p>
      <w:r>
        <w:t>залы ауд-ндағы құмды алқап. Қазалы</w:t>
        <w:br/>
        <w:t>т. Ж. ст-нан шығысқа қарай 3 км жерде</w:t>
        <w:br/>
        <w:t>орналасқан. Ұз. 22 км, енді жері 15 км-</w:t>
        <w:br/>
        <w:t>ге жетеді. Құм алқабы төбешікті келген.</w:t>
        <w:br/>
        <w:t>Мұнда 96 т. ж. айырмасы, Көбек елді</w:t>
        <w:br/>
        <w:t>мекені орналасқан. Осы жердегі құм тө-</w:t>
        <w:br/>
        <w:t>белердің бірінде Кенесары хан басқарған</w:t>
        <w:br/>
        <w:t>Ұлт-азаттық көтерілісте (1837 - 47) қаза</w:t>
        <w:br/>
        <w:t>тапқан батырлардың бірі - Алтайдың</w:t>
        <w:br/>
        <w:t>бейіті бар. -</w:t>
        <w:br/>
        <w:t>АЛТАЙ МЕТАЛЛОГЕНИЯ АЙ-</w:t>
        <w:br/>
        <w:t>МАҒЫ - Алтай тауы сілемдеріндегі</w:t>
        <w:br/>
        <w:t>белгілі геологиялық заңдылықпен орна-</w:t>
        <w:br/>
        <w:t>ласқан кенді белдеулер мен белдемдер</w:t>
        <w:br/>
        <w:t>жүйесі. Ол Алтай тауларын және Қалба</w:t>
        <w:br/>
        <w:t>жотасын, Дегелең мен Шыңғыстау тау-</w:t>
        <w:br/>
        <w:t>ларының бөлігін қамтиды. Аймақ оңт.-</w:t>
        <w:br/>
        <w:t>шығыстан солт.-батысқа қарай бір-біріне</w:t>
        <w:br/>
        <w:t>тетелес созылған 8 кенді белдеулерден</w:t>
        <w:br/>
        <w:t>тұрады. Олардың алтауы: Таулы Алтай-</w:t>
        <w:br/>
        <w:t>дың сирек металды (У/, Мо), Кенді және</w:t>
        <w:br/>
        <w:t>Оңт. Алтайдың полиметалды, Қалба мен</w:t>
        <w:br/>
        <w:t>Нарын жоталарының сирек металды</w:t>
        <w:br/>
        <w:t>(5У, Мо, 5п, Та, МВ т.б.), Батыс Қалба-</w:t>
        <w:br/>
        <w:t>ның алтынды, Дегелен мен Қандығатай</w:t>
        <w:br/>
        <w:t>тауларының сирек металды (%/, Мо),</w:t>
        <w:br/>
        <w:t>Шыңғыстаудың мысты-алтынды бел-</w:t>
        <w:br/>
        <w:t>деулері Қазақстан аумағына толық неме-</w:t>
        <w:br/>
        <w:t>се ішінара енеді. Бұлардан басқа кейбір</w:t>
        <w:br/>
        <w:t>белдеулердің ішінен кенді белдемдер</w:t>
        <w:br/>
        <w:t>(Шар алабының сынап және Қаршыға</w:t>
        <w:br/>
        <w:t>пирротинді мыс белдемдері) өз алдына</w:t>
        <w:br/>
        <w:t>жіктеледі. Белдеулердің алып жатқан</w:t>
        <w:br/>
        <w:t>ауданы мен олардағы кен қоры әр алуан.</w:t>
        <w:br/>
        <w:t>Мыс., Кенді Алтайдың полиметалл бел-</w:t>
        <w:br/>
        <w:t>деуінде Зырянов, Лениногор (Риддер),</w:t>
        <w:br/>
        <w:t>Тишин, Березов сияқты алып кен орын-</w:t>
        <w:br/>
        <w:t>дары орналасқан. Олардан қорғасын,</w:t>
        <w:br/>
        <w:t>мыс, мырыш, сондай-ақ алтын, күміс,</w:t>
        <w:br/>
        <w:t>кадмий, селен, теллур, күшәла, сүрме,</w:t>
        <w:br/>
        <w:t>индий, галлий, т.б. 20-дан астам сирек</w:t>
        <w:br/>
        <w:t>кендер алынады. Аймақтың кенді бел-</w:t>
        <w:br/>
        <w:t>деулері терең жарылымдармен бөлінген.</w:t>
        <w:br/>
        <w:t>Әр белдеуде тек белгілі кентас формаци-</w:t>
        <w:br/>
        <w:t>ялары мен металдар тобы басым болып</w:t>
        <w:br/>
        <w:t>келеді. Сондай-ақ жоғ. және төм. темп-</w:t>
        <w:br/>
        <w:t>рада пайда болған белдеулер өзара ауы-</w:t>
        <w:br/>
        <w:t>сып, қатарласып отырады. Алтай кенде-</w:t>
        <w:br/>
        <w:t>рінің белдеулене орналасу заңдылығын</w:t>
        <w:br/>
        <w:t>ашу (Қ.И. Сәтбаев, И.Ф. Григорьев, В.П.</w:t>
        <w:br/>
        <w:t>Нехорошев, А.Қайыпов, Ж.Айталиев,</w:t>
        <w:br/>
        <w:t>Т.Н. Шерба, т.б.) кен іздеу және барлау</w:t>
        <w:br/>
        <w:t>жұмыстарын ғыл. негізде жүргізуге</w:t>
        <w:br/>
        <w:t>мүмкіндік берді.</w:t>
        <w:br/>
        <w:t>АЛТАЙ РАУҒАШЫ (Еһештп айзісіш) -</w:t>
        <w:br/>
        <w:t>тарандар тұқымдасы, рауғаш туысына</w:t>
        <w:br/>
        <w:t>жататын көп жылдық шөптесін өсімдік.</w:t>
        <w:br/>
        <w:t>Алтай, Тарбағатай, Сауыр тауларының</w:t>
        <w:br/>
        <w:t>қиыршықтасты жағаларында, бұталар</w:t>
        <w:br/>
        <w:t>Алтай рауғашы</w:t>
        <w:br/>
        <w:t>арасында, шалғынды жерлерде өседі.</w:t>
      </w:r>
    </w:p>
    <w:p>
      <w:r>
        <w:t>Биікт. І м-дей, тамыры жуан, сабағы тік</w:t>
        <w:br/>
        <w:t>тілімденіп келген. Жапырақтары үшбұ-</w:t>
        <w:br/>
        <w:t>рышты, бүтін жиекті, тамыр маңындағы</w:t>
        <w:br/>
        <w:t>жапырақтары өте ірі болады. Ұсақ сары</w:t>
        <w:br/>
        <w:t>түсті гүлдері тығыз жінішке келген гүл-</w:t>
        <w:br/>
        <w:t>шоғырына топталған. Тұқымынан көбе-</w:t>
        <w:br/>
        <w:t>йеді. Маусым - тамыз айларында гүлдеп,</w:t>
        <w:br/>
        <w:t>қыркүйекте жеміс береді. Жемісі - до-</w:t>
        <w:br/>
        <w:t>Ммалақ, қара түсті жаңғақ. А. р. - тағ:</w:t>
        <w:br/>
        <w:t>дық, дәрілік өсімдік. Таралу аймағының</w:t>
        <w:br/>
        <w:t>азаюына байланысты қорғауға алынып,</w:t>
        <w:br/>
        <w:t>Қазақстанның «Қызыл кітабына» ен-</w:t>
        <w:br/>
        <w:t>гізілген. іш</w:t>
        <w:br/>
        <w:t>АЛТАЙ-САЯН ҚАТПАРЛЫ АЙ-</w:t>
        <w:br/>
        <w:t>МАҒЫ, бір бөлігі Шығыс Қазақстан-</w:t>
        <w:br/>
        <w:t>дағы Бұқтырма өз. алабын қамтиды.</w:t>
        <w:br/>
        <w:t>Оңт.-шығысында Қара Ертіс жарылысы</w:t>
        <w:br/>
        <w:t>арқылы Зайсан қатпарлы жүйесімен</w:t>
        <w:br/>
        <w:t>шектеседі. Каледон дәуірінде бұл ай-</w:t>
        <w:br/>
        <w:t>мақта бірте-бірте қатпарлық тау сілем-</w:t>
        <w:br/>
        <w:t>дері қалыптаса бастады. Сол қатпарлық</w:t>
        <w:br/>
        <w:t>құрылымдардың бірі - Холзун-Чун ан-</w:t>
        <w:br/>
        <w:t>тиклинорийі. Оны негізінен кембрийдің,</w:t>
        <w:br/>
        <w:t>ордовик-силурдың өзара қабаттаса жат-</w:t>
        <w:br/>
        <w:t>қан сұр, жасыл сұр түсті жыныстары</w:t>
        <w:br/>
        <w:t>түзген. Аймақта девондық, пермьдік ин-</w:t>
        <w:br/>
        <w:t>трузивтер де кездеседі. А.-С. қ. а-нда кен</w:t>
        <w:br/>
        <w:t>байлықтарының мол қоры анықталған.</w:t>
        <w:br/>
        <w:t>АЛТАЙСОР - Ерейментау тауының</w:t>
        <w:br/>
        <w:t>солт-нде орналасқан көл. Ақмола обл.</w:t>
        <w:br/>
        <w:t>Ерейментау ауд. Бөгембай а-нан солт-</w:t>
        <w:br/>
        <w:t>шығысқа карай 12 қм жерде. Теңіз дең-</w:t>
        <w:br/>
        <w:t>тейінен 205 м биіктікте. Аум. 5,9 кмг, ү</w:t>
        <w:br/>
        <w:t>79 км, ені 3 км. Жағалау бойының үз.</w:t>
        <w:br/>
        <w:t>272 км. Ең терең жері 0,2 м. Су жина-</w:t>
        <w:br/>
        <w:t>латын алабы 1310 км:. Жағалауы жазық,</w:t>
        <w:br/>
        <w:t>түбі лайлы. Қар суымен толысады. Кей</w:t>
        <w:br/>
        <w:t>жылдары кеуіп қалады.</w:t>
        <w:br/>
        <w:t>АЛТАЙ ТАУТОБЫЛҒЫСЫ (5іҺігасса</w:t>
        <w:br/>
        <w:t>аҢаіепсіз) - раушангүлділер тұқымдасы,</w:t>
        <w:br/>
        <w:t>таутобылғы туысына жататын бұта.</w:t>
        <w:br/>
        <w:t>Алтайдың Үбі, Нарын, Иванов қырқа-</w:t>
        <w:br/>
        <w:t>ларындағы шалғындық беткейлерде,</w:t>
        <w:br/>
        <w:t>орман шеттері мен алаңдарында сирек</w:t>
        <w:br/>
        <w:t>м-</w:t>
        <w:br/>
        <w:t>диагоетадцасиғацасағ асы астИе”</w:t>
        <w:br/>
        <w:t>Алтай таутобылғысы</w:t>
        <w:br/>
        <w:t>немесе жеке түп болып өседі. Биікт.</w:t>
        <w:br/>
        <w:t>1 м-дей, жуан бұтақтарының қызғылт</w:t>
        <w:br/>
        <w:t>қоңыр қабығы бар. Сағақсыз жапырақ-</w:t>
        <w:br/>
        <w:t>тары түксіз келеді, 5 - 8 см болады. Ақ</w:t>
        <w:br/>
        <w:t>түсті шашақталған гүлдері сыпыртқы</w:t>
        <w:br/>
        <w:t>гүлшоғырына топталған. Мамыр - мау-</w:t>
        <w:br/>
        <w:t>сым айларында гүлдеп, шілдеде жеміс</w:t>
        <w:br/>
        <w:t>береді. Жемісі қынап түсті. А. т.- сәндік</w:t>
        <w:br/>
        <w:t>өсімдік. Алтай ботаника бағында өсірі-</w:t>
        <w:br/>
        <w:t>леді, таралу аймағы сиреп бара жатқан-</w:t>
        <w:br/>
        <w:t>дықтан қорғауға алынып, Қазақстанның</w:t>
        <w:br/>
        <w:t>«Қызыл кітабына» енгізілген.</w:t>
      </w:r>
    </w:p>
    <w:p>
      <w:r>
        <w:t>АЛТАЙ ҰЛАРЫ (Тагаова!Шш5 айгісиз) -</w:t>
        <w:br/>
        <w:t>тауықтәрізділер отряды, қырғауыл тұ-</w:t>
        <w:br/>
        <w:t>қымдасының өте сирек кездесетін түрі,</w:t>
        <w:br/>
        <w:t>Қазақстанда тек қана Оңт. Алтай тау-</w:t>
        <w:br/>
        <w:t>ларында ғана мекендейді (Марқакөл</w:t>
        <w:br/>
        <w:t>маңында). Таудың альпі және субальпі</w:t>
        <w:br/>
        <w:t>белдеулерінде қоныстанады. Денесі ык-</w:t>
        <w:br/>
        <w:t>шам, мойны қысқа, басы кішілеу, қауыр-</w:t>
        <w:br/>
        <w:t>сынының түсі сұр болады. Тамағы мен</w:t>
        <w:br/>
        <w:t>мойнының бүйір жағында қызыл қоңыр-</w:t>
        <w:br/>
        <w:t>мен көмкерілген ақ дағы бар. Тұмсығы</w:t>
        <w:br/>
        <w:t>қызғылт түсті. Салм. 2,5 - 3,5 кг-дай.</w:t>
        <w:br/>
        <w:t>А. ұ.- отырыкшы, сақ құс. Қоректенуге</w:t>
        <w:br/>
        <w:t>таңертеңгілік және кешкілік шығады.</w:t>
        <w:br/>
        <w:t>Алтай ұлары</w:t>
        <w:br/>
        <w:t>Шөптесін және бұталы өсімдіктермен</w:t>
        <w:br/>
        <w:t>коректенеді. Өніп-өсуі мамыр - мау-</w:t>
        <w:br/>
        <w:t>сымда өтеді. Жұптасқан құстар көбейер</w:t>
        <w:br/>
        <w:t>алдында ғана бірін-бірі куып, ерекше</w:t>
        <w:br/>
        <w:t>«ойын» өткізіп, шағылысады. Ұяларына</w:t>
        <w:br/>
        <w:t>7- 10 жұмыртқа салып, 28 - 30 күнде ба-</w:t>
        <w:br/>
        <w:t>лапандарын өргізеді. А. ұ. - пайдалы құс,</w:t>
        <w:br/>
        <w:t>өте сирек кездесетіндіктен қорғауға алы-</w:t>
        <w:br/>
        <w:t>нып, Қазақстанның «Қызыл кітабына»</w:t>
        <w:br/>
        <w:t>енгізілген.</w:t>
        <w:br/>
        <w:t>АЛТУАЙТ - Айғыржал жотасы мен Са-</w:t>
        <w:br/>
        <w:t>рытау тауы аралығындағы тау. Шығыс</w:t>
        <w:br/>
        <w:t>Қазақстан обл. Жарма ауд-нда орналас-</w:t>
        <w:br/>
        <w:t>қан. Абс. биікт. 907 м. Беткейлері жартас-</w:t>
        <w:br/>
        <w:t>ты шатқалдармен, сайлармен тілімден-</w:t>
        <w:br/>
        <w:t>ген. Таудан Талды өз. бастау алады. Тау</w:t>
        <w:br/>
        <w:t>бөктерінде бетеге, боз, ақселеу өседі.</w:t>
        <w:br/>
        <w:t>АЛТЫАЙҒЫР - Астана қ-нан солт.-ба-</w:t>
        <w:br/>
        <w:t>тысқа қарай 75 км жерде, Есіл өз-нің оң</w:t>
        <w:br/>
        <w:t>жағалауында орналасқан тау. Ақмола</w:t>
        <w:br/>
        <w:t>обл. Целиноград ауд-нда. Ортаңғы ордо-</w:t>
        <w:br/>
        <w:t>вик жыныстарынан түзілген. Абс. биікт.</w:t>
        <w:br/>
        <w:t>377 м. Беткейі жазық, ұзындығы мен ені</w:t>
        <w:br/>
        <w:t>2,5-3 км. Тау баурайы сортандау. Қара</w:t>
        <w:br/>
        <w:t>қоңыр, сортаң топырағында шөптесін</w:t>
        <w:br/>
        <w:t>өсімдіктер өскен.</w:t>
        <w:br/>
        <w:t>АЛТЫАЙҒЫР - Жамбыл обл. Қордай</w:t>
        <w:br/>
        <w:t>ауд-ндағы тоған. Алтыайғыр өз. бойын-</w:t>
        <w:br/>
        <w:t>да және осы өзен суымен толығады.</w:t>
        <w:br/>
        <w:t>Сыйымд. 1,7 млн. м2. Тоған суымен аудан</w:t>
        <w:br/>
        <w:t>аумағындағы шаруашылықтардың егіс-</w:t>
        <w:br/>
        <w:t>тігі мен шабындығы суғарылады.</w:t>
        <w:br/>
        <w:t>АЛТЫАЙНҰРА - Қалмаққырылған өз-</w:t>
        <w:br/>
        <w:t>нің сол жағалауындағы коныс. Қарағанды.</w:t>
        <w:br/>
        <w:t>обл. Ұлытау ауд-нда орналасқан. Оңт-нде</w:t>
        <w:br/>
        <w:t>Жылантөбе және Көктөбе таулары жатыр.</w:t>
        <w:br/>
        <w:t>Батысында Ақшеңгел бұлағы бар.</w:t>
        <w:br/>
        <w:t>АЛТЫБАЙСОР - Павлодар обл. Ақсу</w:t>
        <w:br/>
        <w:t>қ-ның мәслихатына қарасты аумақта</w:t>
        <w:br/>
        <w:t>орналасқан көл. Аум. 13,6 км?, Ертіс ала-</w:t>
        <w:br/>
        <w:t>бында. Ұз. 6,2 км, ені 3,2 км. Жағалауы</w:t>
      </w:r>
    </w:p>
    <w:p>
      <w:r>
        <w:t>тегіс, шығысы сор батпақты, батысы мен</w:t>
        <w:br/>
        <w:t>оңт-нде Кіші және Үлкен Қалқаман көл-</w:t>
        <w:br/>
        <w:t>дері жатыр. Өңір мал жайылымына пай-</w:t>
        <w:br/>
        <w:t>даланылады.</w:t>
        <w:br/>
        <w:t>АЛТЫКӨЛ МҰНАЙ КЕНІ, Каспий</w:t>
        <w:br/>
        <w:t>ойпатының шығысында. Атырау обл.</w:t>
        <w:br/>
        <w:t>Мақат ауд. аумағында, Құлсары қ-нан</w:t>
        <w:br/>
        <w:t>солт-батысқа қарай 35 км жерде орна-</w:t>
        <w:br/>
        <w:t>ласқан. Кен орнына 1940 ж. сейсмобар-</w:t>
        <w:br/>
        <w:t>лау жұмыстары жүргізілген. Төм. бор</w:t>
        <w:br/>
        <w:t>мен ортаңғы юра шөгінділері мұнайлы</w:t>
        <w:br/>
        <w:t>келген. Мұнда: 13 мұнайлы қабат анық-</w:t>
        <w:br/>
        <w:t>талған. Олар негізінен апт, неоком және</w:t>
        <w:br/>
        <w:t>юра жыныстарында. Иірімдер қабатты-</w:t>
        <w:br/>
        <w:t>күмбезді, қабатты-тектоник. және лито-</w:t>
        <w:br/>
        <w:t>логиялық қалқаланған. Мұнайға қанық-</w:t>
        <w:br/>
        <w:t>қан қалыңдық апт-неоком қабаттарында</w:t>
        <w:br/>
        <w:t>1,8- 3,7 м, юра кабаты 1,7 - 8,1 м. Кол-</w:t>
        <w:br/>
        <w:t>лекторларының ашық кеуект. 26 - 285%,</w:t>
        <w:br/>
        <w:t>өткізгіштігі 0,008 - 0,805 м. Мұнайдың</w:t>
        <w:br/>
        <w:t>бастапқы шығымд. 0,24 - 67,2 мУтәулік</w:t>
        <w:br/>
        <w:t>болды. Бастапқы қабат қысымы 0,9 -</w:t>
        <w:br/>
        <w:t>6,77 МПа, темп-расы 13 - 38%С-қа жет-</w:t>
        <w:br/>
        <w:t>ті. Мұнайдың тығызд. 810 - 830 кг/м.</w:t>
        <w:br/>
        <w:t>Мұнайында 0,16- 0,8% күкірт,0,5-2,0%</w:t>
        <w:br/>
        <w:t>парафин бар. Кен орны 1977 жылдан</w:t>
        <w:br/>
        <w:t>жан-жақты игерілуде.</w:t>
        <w:br/>
        <w:t>АЛТЫҚҰДЫҚ - Маңғыстау обл. Бей-</w:t>
        <w:br/>
        <w:t>неу ауд. Бейнеу а-ның оңт.-шығысында</w:t>
        <w:br/>
        <w:t>52 км жерде орналасқан құдық. Үстірттің</w:t>
        <w:br/>
        <w:t>орт. бөлігінде. Тереңд. 8 м, су шығымы</w:t>
        <w:br/>
        <w:t>200 л/сағ. Құдықтың оңт.-шығысында</w:t>
        <w:br/>
        <w:t>Қаратүлей соры жатыр. Батысындағы тө-</w:t>
        <w:br/>
        <w:t>бешікті алқапты қалың сексеуіл тоғайы</w:t>
        <w:br/>
        <w:t>мен бұталар қамтыған.</w:t>
        <w:br/>
        <w:t>АЛТЫҚҰЛАШ - Қызылқұмның шы-</w:t>
        <w:br/>
        <w:t>ғыс бөлігінде орналасқан құдық. Оңт.</w:t>
        <w:br/>
        <w:t>Қазақстан обл. Отырар ауд-нда. Тереңд.</w:t>
        <w:br/>
        <w:t>17 м, су шығымы 720 л/сағ, Теңіз деңге-</w:t>
        <w:br/>
        <w:t>Йінен 200 м биіктікте. Жонды-қырқалы</w:t>
        <w:br/>
        <w:t>төбешіктермен қатар құдықты қоршай</w:t>
        <w:br/>
        <w:t>қалың сексеуіл өскен.</w:t>
        <w:br/>
        <w:t>АЛТЫҚЫЗ - Шығыс Қазақстан обл.</w:t>
        <w:br/>
        <w:t>Қатонқарағай ауд. Оңт. Алтай жотасы-</w:t>
        <w:br/>
        <w:t>ның батыс бөлігіндегі тау. Абе. биікт.</w:t>
        <w:br/>
        <w:t>2906 м. Тау солт-шығыстан оңт-ке қа-</w:t>
        <w:br/>
        <w:t>рай созылып жатыр. Таудын солт-батыс</w:t>
        <w:br/>
        <w:t>беткейі тік, сай, шатқал, қырқааралық</w:t>
        <w:br/>
        <w:t>аңғарларға бөлінген. Солт. қалың қара-</w:t>
        <w:br/>
        <w:t>ғай орманымен көмкерілген. Оңт.-шығы-</w:t>
        <w:br/>
        <w:t>сында сирек орман бұталары өскен.</w:t>
        <w:br/>
        <w:t>АЛТЫН, Авй- элементтердің периодтық</w:t>
        <w:br/>
        <w:t>жүйесінің І тобындағы хим. Элемент,</w:t>
        <w:br/>
        <w:t>асыл металдардың бірі. Ат. н. 79, ат. м.</w:t>
        <w:br/>
        <w:t>196,9, балқу % 1063%С, қайнау 1 2970%С.</w:t>
        <w:br/>
        <w:t>Таза А. сары түсті, созылғыш металл,</w:t>
        <w:br/>
        <w:t>хим. инертті элемент. Сыртқы ортаның</w:t>
        <w:br/>
        <w:t>хим. әсеріне аса төзімді. Оттек, сутек,</w:t>
        <w:br/>
        <w:t>азот және көміртекпен тікелей қосыл-</w:t>
      </w:r>
    </w:p>
    <w:p>
      <w:r>
        <w:t>майды. А-ға сілтілер мен жеке қышқыл-</w:t>
        <w:br/>
        <w:t>дар әсер етпейді. «Патша сұйығында» (1</w:t>
        <w:br/>
        <w:t>көлем НҠО,, 3 көлем НСІ) және кейбір</w:t>
        <w:br/>
        <w:t>күшті қышқылдар коспасында ериді.</w:t>
        <w:br/>
        <w:t>Қосылыстарында А. бір және үш валент-</w:t>
        <w:br/>
        <w:t>ті болып келеді. Табиғатта саф алтын</w:t>
        <w:br/>
        <w:t>түрінде, тау жыныстарында (510:%), те-</w:t>
        <w:br/>
        <w:t>ңіз және мұхит суында (0,01 - 0,05 мг/т)</w:t>
        <w:br/>
        <w:t>кездеседі. Кентастардан А-ды ұсақтау,</w:t>
        <w:br/>
        <w:t>байыту және цианды натрий ерітіндісі-</w:t>
        <w:br/>
        <w:t>мен өңдеу арқылы алады. А-мен басқа</w:t>
        <w:br/>
        <w:t>металдардың бетін жалатады, әшекей</w:t>
        <w:br/>
        <w:t>бұйымдар жасайды. Тауар өндіруде,</w:t>
        <w:br/>
        <w:t>сауда-саттықта басқа заттардың бәрінің</w:t>
        <w:br/>
        <w:t>нарқы А-мен бағаланады.</w:t>
        <w:br/>
        <w:t>АЛТЫНБЕК - Қызылқұмның шығыс</w:t>
        <w:br/>
        <w:t>бөлігінде орналасқан құдық. Оңт. Қа-</w:t>
        <w:br/>
        <w:t>зақстан обл. Шардара ауд-нда. Тереңд.</w:t>
        <w:br/>
        <w:t>20м, су шығымы 400 л/сағ. Шардара бө-</w:t>
        <w:br/>
        <w:t>тенінің батысында 110 км жерде, оңт-нде</w:t>
        <w:br/>
        <w:t>Өзбекстанмен шектеседі.</w:t>
        <w:br/>
        <w:t>АЛТЫНЕМЕЛ, Көшентоған -Ал-</w:t>
        <w:br/>
        <w:t>маты обл. Кербұлақ ауд. жеріндегі тари-</w:t>
        <w:br/>
        <w:t>хи мекен. Жетісу Алатауының оңт.-ба-</w:t>
        <w:br/>
        <w:t>тыс сілемінде, Алтынемел және Матай</w:t>
        <w:br/>
        <w:t>тауларынан басталатын Байғазы және</w:t>
        <w:br/>
        <w:t>Алтынемел</w:t>
        <w:br/>
        <w:t>2</w:t>
        <w:br/>
        <w:t>Көшентоған қонысы</w:t>
        <w:br/>
        <w:t>Дос өзендерінің бастауында орналас-</w:t>
        <w:br/>
        <w:t>қан. Оңт-батысында Жүзасу (1474 м),</w:t>
        <w:br/>
        <w:t>оңт.-шығысында Алтынемел асуымен</w:t>
        <w:br/>
        <w:t>шектеледі. А. мекені Ш.Уәлихановтың</w:t>
        <w:br/>
        <w:t>өмірімен тығыз байланысты. Ол өмірінің</w:t>
        <w:br/>
        <w:t>соңғы жылдарын (1855 - 65) А-де өткізіп,</w:t>
        <w:br/>
        <w:t>сонда жерленді. Ғалымның А-дегі зира-</w:t>
        <w:br/>
        <w:t>ты басына 1985 ж. ескерткіш-белгі орна-</w:t>
        <w:br/>
        <w:t>тылып, тарихи-мемориалдық мұражай</w:t>
        <w:br/>
        <w:t>ашылды.</w:t>
        <w:br/>
        <w:t>АЛТЫНЕМЕЛ АСУЫ - Жетісу Ала-</w:t>
        <w:br/>
        <w:t>тауының оңт.-батыс сілемдері - Алтын-</w:t>
        <w:br/>
        <w:t>емел жотасы (2928 м) мен Матай тауы-</w:t>
        <w:br/>
        <w:t>ның (2880 м) арасында, теңізі деңгейінен</w:t>
        <w:br/>
        <w:t>ІЛІП м биіктікте орналасқан асу. А. а.</w:t>
        <w:br/>
        <w:t>өтетін орт. қырқа палеозой және пермь</w:t>
        <w:br/>
        <w:t>дәуірлерінің гранитті, эффузивті, ба-</w:t>
        <w:br/>
        <w:t>зальтты, андезитті, туфты шөгінділері-</w:t>
        <w:br/>
        <w:t>нен құралған. Асудың қызғылт қоңыр</w:t>
        <w:br/>
        <w:t>және қара топырағында бұталар аралас-</w:t>
        <w:br/>
        <w:t>қан бозды-бетегелі, шалғынды өсімдік-</w:t>
        <w:br/>
        <w:t>тер өседі. Қыс айларында 4 - 5 ай ауа</w:t>
        <w:br/>
        <w:t>темп-расы-10 - 152С болады. Бірақ соған</w:t>
        <w:br/>
        <w:t>қарамастан ол колайлы өткел саналады.</w:t>
        <w:br/>
        <w:t>Ш.Уәлиханов 1858 ж. Қашқарияға сапа-</w:t>
        <w:br/>
        <w:t>рында осы асу арқылы құрамында 43</w:t>
        <w:br/>
        <w:t>адам, 101 түйе, 65 салт және жүк тиеген</w:t>
        <w:br/>
        <w:t>аты бар керуенмен өткен. Асудың солт.-</w:t>
        <w:br/>
        <w:t>батыстағы Қоғалы тауаралық ойысынан</w:t>
      </w:r>
    </w:p>
    <w:p>
      <w:r>
        <w:t>оңт-шығыстағы Қоңырөлең тауаралық</w:t>
        <w:br/>
        <w:t>ойысына қарай Алматы - Сарыөзек -</w:t>
        <w:br/>
        <w:t>Жаркент автомоб. жолы өтеді.</w:t>
        <w:br/>
        <w:t>АЛТЫНЕМЕЛ ЖОТАСЫ - Жетісу</w:t>
        <w:br/>
        <w:t>Алатауының оңт-батыс сілемдерінің</w:t>
        <w:br/>
        <w:t>бірі, Іле мен Қаратал өзендері аралы-</w:t>
        <w:br/>
        <w:t>ғындағы суайрық жота. Ол шығыстағы</w:t>
        <w:br/>
        <w:t>Қояндытау жотасын бөліп тұратын Үй-</w:t>
        <w:br/>
        <w:t>гентас асуынан Іле аңғарындағы Шолақ</w:t>
        <w:br/>
        <w:t>тауына дейін (Алтынемел асуы) доғаша</w:t>
        <w:br/>
        <w:t>Алтынемел жотасы</w:t>
        <w:br/>
        <w:t>129</w:t>
        <w:br/>
        <w:t>денесі ірі, жер бетіне шығаратын топы-</w:t>
        <w:br/>
        <w:t>рақ үйінділерінің көлемі үлкен (диам. -</w:t>
        <w:br/>
        <w:t>32- 120 см, биікт. 10- 50 см). Індері2-2</w:t>
        <w:br/>
        <w:t>қабатты, 90 - 300 см тереңдікке жетеді,</w:t>
        <w:br/>
        <w:t>ұз. 145 - 540 м-ге барады. Негізінен өсім-</w:t>
        <w:br/>
        <w:t>діктердің (анықталған мәлімет бойынша.</w:t>
        <w:br/>
        <w:t>38 түрімен) тамыры, түйнегімен қорек-</w:t>
        <w:br/>
        <w:t>тенеді, жақсы жейтін қорегі - қияқ. А. к-</w:t>
        <w:br/>
        <w:t>ның таралуы қияқтың аз-көптігіне бай-</w:t>
        <w:br/>
        <w:t>ланысты. Қысқа азық (2- 3 кг) жинайды.</w:t>
        <w:br/>
        <w:t>Жер астында тіршілік еткеннен кейін</w:t>
        <w:br/>
        <w:t>тәулік бойына белсенді. Жылына | рет</w:t>
        <w:br/>
        <w:t>көктем - жаз айларында (сирек екінші</w:t>
        <w:br/>
        <w:t>рет күз айларында) балалайды (2 - 6-ға</w:t>
        <w:br/>
        <w:t>дейін). А. к-ның тіршілігі әлі толық зерт-</w:t>
        <w:br/>
        <w:t>телмеген. Таралу аймағы шағын, Каспий</w:t>
        <w:br/>
        <w:t>өңірінде өте сирек кездесетін аң болған-</w:t>
        <w:br/>
        <w:t>дықтан қорғауға алынып, Қазақстанның</w:t>
        <w:br/>
        <w:t>«Қызыл кітабына» енгізілген.</w:t>
        <w:br/>
        <w:t>АЛЫПҚАШ - Солт. Қазақстан обл. Ти-</w:t>
        <w:br/>
        <w:t>мирязев ауд-ндағы тұйық көл. Комсомол</w:t>
        <w:br/>
        <w:t>а-нан солт.-шығысқа қарай 1,5 км жерде</w:t>
        <w:br/>
        <w:t>орналасқан, Аум. 20,94 кмг, ұз. 8,4 км,</w:t>
        <w:br/>
        <w:t>енді жері 3,1 км, жағалауының ұз. 22,8</w:t>
        <w:br/>
        <w:t>км, ең терең жері 2,76 м. Су жиналатын</w:t>
        <w:br/>
        <w:t>алабы 332,0 км?. Оның 90%-ы жыртыл-</w:t>
        <w:br/>
        <w:t>ған, жағалау бойындағы жалды телім-</w:t>
        <w:br/>
        <w:t>дері 3%, су алабындағы қайынды тоғай:</w:t>
        <w:br/>
        <w:t>лар мен бұталар 6%-ды қамтиды. Көл</w:t>
        <w:br/>
        <w:t>жағалауы көбіне құлама жарлы, биікт.</w:t>
        <w:br/>
        <w:t>4-5 м, шыммен бекіген. Жағалау маңы</w:t>
        <w:br/>
        <w:t>шалғынды, кей жері сор, сортаңды. Қа-</w:t>
        <w:br/>
        <w:t>мыс құрағы бүкіл су айдынының 71%-ын</w:t>
        <w:br/>
        <w:t>алып жатыр. Шөгінді тұнбаның қалыңд.</w:t>
        <w:br/>
        <w:t>0,3 - 0,4.м. Атмосф. жауын-шашынмен</w:t>
        <w:br/>
        <w:t>толығады. Судың минералд. 1,2-ден 8,0</w:t>
        <w:br/>
        <w:t>г/л-ге дейін ауытқиды, жыл бойғы кер-</w:t>
        <w:br/>
        <w:t>мект. 15,0--35,0 мг/экв суытым хлоридті.</w:t>
        <w:br/>
        <w:t>Көктемде суы мал суаруға пайдаланыла-</w:t>
        <w:br/>
        <w:t>ды. Жағалау алабы шабындык.</w:t>
        <w:br/>
        <w:t>АЛЬБЕРТ ҚҰРТҚАШАШЫ (Ігіз аІБег-</w:t>
        <w:br/>
        <w:t>- құртқашаштар тұқымдасына жата-</w:t>
        <w:br/>
        <w:t>тын көп жылдық, жуан тамырсабақты</w:t>
        <w:br/>
        <w:t>Альберт кұртқашашы</w:t>
      </w:r>
    </w:p>
    <w:p>
      <w:r>
        <w:t>өсімдік. Қазақстанда Іле Алатауының</w:t>
        <w:br/>
        <w:t>орт. бөлігі мен Қастек жотасында кезде-</w:t>
        <w:br/>
        <w:t>седі. Биікт. 40 ем, көгілдір, күлгін, кейде</w:t>
        <w:br/>
        <w:t>ақ түсті гүлі сабақ ұшында орналасады.</w:t>
        <w:br/>
        <w:t>Сабағының түп жағында ені 2,5 см-ге</w:t>
        <w:br/>
        <w:t>жуық, тік өсетін жапырақтары болады.</w:t>
        <w:br/>
        <w:t>Тұқымынан көбейеді. Сәуір айында гүл-</w:t>
        <w:br/>
        <w:t>деп, шілдеде жеміс береді. Жемісі - қауа-</w:t>
        <w:br/>
        <w:t>шақ. А. қ. өте сирек кездесетін, жойылып</w:t>
        <w:br/>
        <w:t>бара жатқан өсімдік түрі болғандықтан</w:t>
        <w:br/>
        <w:t>қорғауға алынып, Қазақстанның «Қы-</w:t>
        <w:br/>
        <w:t>зыл кітабына» енгізілген.</w:t>
        <w:br/>
        <w:t>АЛЬБЕРТ ҚЫЗҒАЛДАҒЫ (Тшіра а!-</w:t>
        <w:br/>
        <w:t>егі) - лалагүлділер тұқымдасы, қыз-</w:t>
        <w:br/>
        <w:t>ғалдақ туысына жататын жуашықты көп</w:t>
        <w:br/>
        <w:t>жылдық шөптесін өсімдік. Қазақстанда</w:t>
        <w:br/>
        <w:t>Балқаш - Алакөл ойысында, Қаратауда,</w:t>
        <w:br/>
        <w:t>Батыс Тянь-Шаньда, Шу-Іле тауларында</w:t>
        <w:br/>
        <w:t>Альберт қызғалдағы</w:t>
        <w:br/>
        <w:t>өседі: Биікт, 12- 20 см, кара қоңыр түсті</w:t>
        <w:br/>
        <w:t>жуашығы жұмыртқа тәрізді. Тік саба-</w:t>
        <w:br/>
        <w:t>тына көкшіл сұр түсті, сыртына қарай</w:t>
        <w:br/>
        <w:t>қайрылған 3 - 4 жапырақтары кезекте-</w:t>
        <w:br/>
        <w:t>сіп орналасады. Дара гүлі сары, қызғылт</w:t>
        <w:br/>
        <w:t>немесе қан қызыл түсті болып келеді де,</w:t>
        <w:br/>
        <w:t>ал ішкі жағында қара дақтары болады.</w:t>
        <w:br/>
        <w:t>Тұқымынан және өсімді жолмен (вегета-</w:t>
        <w:br/>
        <w:t>тивті) көбейеді. Сәуір - мамыр айларын-</w:t>
        <w:br/>
        <w:t>да гүлдеп, маусымда жеміс береді. Же-</w:t>
        <w:br/>
        <w:t>місі - үш ұялы, көп тұқымды қауашақ.</w:t>
        <w:br/>
        <w:t>А.қ. өте сирек кездесетін өсімдік. Қазақ-</w:t>
        <w:br/>
        <w:t>станның «Қызыл кітабына» енгізілген.</w:t>
        <w:br/>
        <w:t>Ақсу-Жабағылы қорығы мен Андасай</w:t>
        <w:br/>
        <w:t>қорықшасында қорғауға алынған.</w:t>
        <w:br/>
        <w:t>АЛЬБИНОСТАР (лат. а1һи - ак) - туа</w:t>
        <w:br/>
        <w:t>пайда болған жануарлар мен адамның</w:t>
        <w:br/>
        <w:t>тері жабынында және көздерінің нұрлы</w:t>
        <w:br/>
        <w:t>қабығында түрлі түс беретін пигментті</w:t>
        <w:br/>
        <w:t>клеткалары болмайтын жеке дарабастар.</w:t>
        <w:br/>
        <w:t>Альбиностық белгі тұқым қуалайды. О:</w:t>
        <w:br/>
        <w:t>гомозиготалы организмдердегі рецессивті</w:t>
        <w:br/>
        <w:t>тенмен тікелей байланысты жануарларда</w:t>
        <w:br/>
        <w:t>меланин; ал жоғары сатыдағы өсімді</w:t>
        <w:br/>
        <w:t>терде хлорофилл пигменттерінің түзіл</w:t>
        <w:br/>
        <w:t>Альзина</w:t>
        <w:br/>
        <w:t>меуінен пайда болады. Кейде альбинос-</w:t>
        <w:br/>
        <w:t>тық белгі ақ дақты түсті геннің көрініс</w:t>
        <w:br/>
        <w:t>беруінен адам денесінде ақ түсті дақтар</w:t>
        <w:br/>
        <w:t>пайда болады. Бұл кезде көздің нұрлы</w:t>
        <w:br/>
        <w:t>қабығында түс беретін пигменттер сақ-</w:t>
        <w:br/>
        <w:t>талады. Өсімдіктердегі альбиностық</w:t>
        <w:br/>
        <w:t>белгілер де хлоропластидтердегі тұқым</w:t>
        <w:br/>
        <w:t>қуалаушылық өзгерістермен тығыз бай-</w:t>
        <w:br/>
        <w:t>ланысты болады. Лаб. жағдайларда таза</w:t>
        <w:br/>
        <w:t>альбиностық белгілері бар жануарлар</w:t>
        <w:br/>
        <w:t>(егеуқұйрықтар, тышқандар, т.б.) ғыл-</w:t>
        <w:br/>
        <w:t>зерт. жұмыстары үшін арнайы қолдан</w:t>
        <w:br/>
        <w:t>өсіріледі.</w:t>
      </w:r>
    </w:p>
    <w:p>
      <w:r>
        <w:t>АЛЬБУМИНДЕР - молекулалық мас-</w:t>
        <w:br/>
        <w:t>салары жоғары емес, қарапайым глобу-</w:t>
        <w:br/>
        <w:t>лярлы белоктар. Суда, тұздар, қышқыл-</w:t>
        <w:br/>
        <w:t>дар және негіздер ерітінділерінде жақсы</w:t>
        <w:br/>
        <w:t>ериді. Ерітіндіні аммоний сульфаты-</w:t>
        <w:br/>
        <w:t>мен 50%-дан жоғары қанықтырғанда</w:t>
        <w:br/>
        <w:t>А. тұнбаға түседі. А. сүт құрамында</w:t>
        <w:br/>
        <w:t>(пактальбумин), жұмыртқада (овальбу-</w:t>
        <w:br/>
        <w:t>мин), өсімдік дәндерінде, т.б. кездеседі.</w:t>
        <w:br/>
        <w:t>А.- организмнің негізгі қор белогы. Со-</w:t>
        <w:br/>
        <w:t>нымен қатар витаминдермен, микроэлс-</w:t>
        <w:br/>
        <w:t>менттермен, гормондармен кешенді бай-</w:t>
        <w:br/>
        <w:t>ланыс түзіп, оларды бүкіл организмге</w:t>
        <w:br/>
        <w:t>тасымалдайды.</w:t>
        <w:br/>
        <w:t>АЛЬВАНИТ - ванадаттар тобының мине-</w:t>
        <w:br/>
        <w:t>ралы. Хим. формуласы: А1(УО,ОН),2Н,0.</w:t>
        <w:br/>
        <w:t>Құрамындағы негізгі элементтерінің</w:t>
        <w:br/>
        <w:t>(алюминий, ванадий) алғашқы буында-</w:t>
        <w:br/>
        <w:t>рыменаталған. Қоспа элементтері - каль-</w:t>
        <w:br/>
        <w:t>пий, магний, мырыш, никель, т.б. Моно-</w:t>
        <w:br/>
        <w:t>клинді сингонияда алты бұрышты слю-</w:t>
        <w:br/>
        <w:t>да тәрізді жалпақ пластинкалар түзейді.</w:t>
        <w:br/>
        <w:t>Түсі ашық жасыл, көк, жасыл сұр, шы-</w:t>
        <w:br/>
        <w:t>ныдай жылтыр, жеңіл тапталғыш. Қатт-</w:t>
        <w:br/>
        <w:t>3,0 - 3,5, менш. салм. 2.41 г/см?. А. ва-</w:t>
        <w:br/>
        <w:t>надийлі жыныстардың тотығу қабатта-</w:t>
        <w:br/>
        <w:t>рындағы қуыстарда түзіледі. А-ті 1954 ж.</w:t>
        <w:br/>
        <w:t>ЕН. Анкинович Қаратау ванадийлі шө-</w:t>
        <w:br/>
        <w:t>гінділер арасынан тауып зерттеген. А.</w:t>
        <w:br/>
        <w:t>алғаш Қазақстанда ашылған минералдар</w:t>
        <w:br/>
        <w:t>қатарына жатады.</w:t>
        <w:br/>
        <w:t>АЛЫЬГОЛОГИЯ (плат. ара - балдыр, те-</w:t>
        <w:br/>
        <w:t>ніз шөбі және грек. Іоз05-ілім) - ботани-</w:t>
        <w:br/>
        <w:t>қа ғылымының балдырларды зерттейтін</w:t>
        <w:br/>
        <w:t>саласы</w:t>
        <w:br/>
        <w:t>АЛЬДРОВАНДА, қ. Дәнел:</w:t>
        <w:br/>
        <w:t>АЛЬЗИНА, олзина (АІБіпе) - қа-</w:t>
        <w:br/>
        <w:t>лампырлар тұқымдасына жататын бір</w:t>
        <w:br/>
        <w:t>жылдық шөптесін өсімдіктер туысы,</w:t>
        <w:br/>
        <w:t>танда ылғалы мол құмды жер-</w:t>
        <w:br/>
        <w:t>лерде өсетін І түрі - егістік А. (А.</w:t>
        <w:br/>
        <w:t>зевсіаП8) бар. Биікт. 3 - 10 см, сабағы</w:t>
        <w:br/>
        <w:t>паң, бұтақты. Жапырақтары жіңішке,</w:t>
        <w:br/>
        <w:t>ұз. 0,5 - І см, ені 0,5 мм. Гүлдері ұзын</w:t>
        <w:br/>
        <w:t>гүлсағақты, жазылынқы сыпыртқыға</w:t>
        <w:br/>
        <w:t>топталған. Тостағанша жапырақшалары</w:t>
        <w:br/>
        <w:t>ұзынша домалақ, желектері ұзынша. Қо-</w:t>
        <w:br/>
        <w:t>рапшасының ұз. 3 - 4 мм, үш тісті ашы-</w:t>
        <w:br/>
        <w:t>лады. Мамыр- маусымда гүлдеп, жеміс-</w:t>
        <w:br/>
        <w:t>тенеді. Жемісі- қорапша (үз. 4 мм)</w:t>
        <w:br/>
        <w:t>133</w:t>
        <w:br/>
        <w:t>-</w:t>
        <w:br/>
        <w:t>(ті</w:t>
        <w:br/>
        <w:t>22)</w:t>
      </w:r>
    </w:p>
    <w:p>
      <w:r>
        <w:t>Бі</w:t>
        <w:br/>
        <w:t>т”</w:t>
        <w:br/>
        <w:t>154</w:t>
        <w:br/>
        <w:t>8</w:t>
        <w:br/>
        <w:t>ш</w:t>
        <w:br/>
        <w:t>11</w:t>
        <w:br/>
        <w:t>Ж</w:t>
        <w:br/>
        <w:t>2)</w:t>
        <w:br/>
        <w:t>ЕБІ</w:t>
        <w:br/>
        <w:t>ш</w:t>
        <w:br/>
        <w:t>к</w:t>
        <w:br/>
        <w:t>5</w:t>
        <w:br/>
        <w:t>ғ</w:t>
        <w:br/>
        <w:t>2</w:t>
        <w:br/>
        <w:t>5</w:t>
        <w:br/>
        <w:t>Ее)</w:t>
        <w:br/>
        <w:t>т</w:t>
        <w:br/>
        <w:t>7!</w:t>
        <w:br/>
        <w:t>к</w:t>
        <w:br/>
        <w:t>т</w:t>
        <w:br/>
        <w:t>А</w:t>
        <w:br/>
        <w:t>&lt;</w:t>
        <w:br/>
        <w:t>КОсиеасхыооиосхысоижо бк ооо осо бы</w:t>
        <w:br/>
        <w:t>бындықтарда қой және түйе үшін бағалы</w:t>
        <w:br/>
        <w:t>жемшөптік өсімдік болып саналады.</w:t>
        <w:br/>
        <w:t>АНИС. қ. Бәден.</w:t>
        <w:br/>
        <w:t>АНКАФИЯ, к. Үрлекбас.</w:t>
        <w:br/>
        <w:t>АНКЕРИТ - карбонаттар класы-</w:t>
        <w:br/>
        <w:t>ның минералы. Хим. формуласы:</w:t>
        <w:br/>
        <w:t>Са(МеҒе(СО,),. Құрамында әр түрлі</w:t>
        <w:br/>
        <w:t>арақатынастағы темір меп магний бар,</w:t>
        <w:br/>
        <w:t>қоспа рстінде марганец кездеседі. А-тің</w:t>
        <w:br/>
        <w:t>құрамында магний аз түрі сидсронит,</w:t>
        <w:br/>
        <w:t>ал темір аз түрі қопыр шпат деп атала-</w:t>
        <w:br/>
        <w:t>ды. Әдетте сопақ ромбоэдр кристалдар,</w:t>
        <w:br/>
        <w:t>тығыз ұсак дәнді агрегаттар түзеді. Түсі</w:t>
        <w:br/>
        <w:t>ақ, сұр, қоцырқай сары. Шыпыдай жыл-</w:t>
        <w:br/>
        <w:t>Анкерис</w:t>
        <w:br/>
        <w:t>тыр. Қатт. 3,5- 4,5, сынғыш, менш. салм.</w:t>
        <w:br/>
        <w:t>3,9 г/см?, Орал мен Алтайдың гидротер-</w:t>
        <w:br/>
        <w:t>мальды кварцты желілерінде сульфидті</w:t>
        <w:br/>
        <w:t>және сидеритті кентастармен бірге кез-</w:t>
        <w:br/>
        <w:t>деседі.</w:t>
        <w:br/>
        <w:t>АНКИЛОЗАВРЛАР (АпКуіовантіз) - ба-</w:t>
        <w:br/>
        <w:t>уырымен жорғалаушылардың құсжам-</w:t>
        <w:br/>
        <w:t>басты динозаврлар отрялының жойылып</w:t>
        <w:br/>
        <w:t>кеткен бір тармағы. А-ды кейде сауытты</w:t>
      </w:r>
    </w:p>
    <w:p>
      <w:r>
        <w:t>динозаврлар деп атайды. Олардың қазба</w:t>
        <w:br/>
        <w:t>қаңқа қалдықтары Батыс Еуропадағы</w:t>
        <w:br/>
        <w:t>юра, Солт. Америка мен Австралияның</w:t>
        <w:br/>
        <w:t>бор кезеңдерінің шөгінді жыныстары-</w:t>
        <w:br/>
        <w:t>ның құрамынан табылған. 2 тұқымдасы,</w:t>
        <w:br/>
        <w:t>25-ке жуық туысы, 40 түрі анықталған.</w:t>
        <w:br/>
        <w:t>Дене тұрқы 10 - 15 м, денесі мен басы</w:t>
        <w:br/>
        <w:t>сауытты тақташалармен және калқан-</w:t>
        <w:br/>
        <w:t>шалармен капталған. А-дың шат сү-</w:t>
        <w:br/>
        <w:t>Йектері екіге тармақталып бір-бірімен</w:t>
        <w:br/>
        <w:t>байланыспайтын ерекшелігіне қарап,</w:t>
        <w:br/>
        <w:t>ашық құсжамбастылар деп атағап. Жақ</w:t>
        <w:br/>
        <w:t>сүйектерінің алдыңғы шетінде тістері</w:t>
        <w:br/>
        <w:t>болмайды, тек мүйізді тұмсық пішінде</w:t>
        <w:br/>
        <w:t>сақталып қалған. Олар торт аяқтарымен</w:t>
        <w:br/>
        <w:t>жүріп тіршілік сткен. Өсімдіктермен ко-</w:t>
        <w:br/>
        <w:t>ректенген. Қазақстанда А-дың казба қал-</w:t>
        <w:br/>
        <w:t>дықтары Орт. Қазақстан мен Қызылқұм</w:t>
        <w:br/>
        <w:t>өңірлерінен табылған.</w:t>
        <w:br/>
        <w:t>АНОРТИТ - силикаттар класының</w:t>
        <w:br/>
        <w:t>минералы. Изоморфты қосылыс, пла-</w:t>
        <w:br/>
        <w:t>гиоклаздардың кальцийлі мүшесі. Хим.</w:t>
        <w:br/>
        <w:t>формуласы СаГА1,54,0,1, триклин синго-</w:t>
        <w:br/>
        <w:t>ния түріпде кристалданады, кристалда-</w:t>
        <w:br/>
        <w:t>рыпластитка, призма тәрізді болады, кө-</w:t>
        <w:br/>
        <w:t>біне ұсак түйіршік масса құрайды. Түсі</w:t>
        <w:br/>
        <w:t>Анортит</w:t>
        <w:br/>
        <w:t>ак, сарғылт, сұрғылт; шыныдай жылтыр,</w:t>
        <w:br/>
        <w:t>Мосс шкаласы бойынша қатт. 6, менш.</w:t>
        <w:br/>
        <w:t>салм. 2760 кг/м); жымдастығы екі ба-</w:t>
        <w:br/>
        <w:t>ғытта жақсы білінеді. А. - негіз құрамды</w:t>
        <w:br/>
        <w:t>магмалык жыпыстардың басты бөлігі.</w:t>
        <w:br/>
        <w:t>АНТИМОНИТ, стибнит, сүрме</w:t>
        <w:br/>
        <w:t>жылтыры - сульфидтер класының</w:t>
        <w:br/>
        <w:t>миперады. Хим. формуласы: 58,5, Ром-</w:t>
        <w:br/>
        <w:t>былык сипгонияда призма, бағана, инс</w:t>
        <w:br/>
        <w:t>тәрізді болып кристалданады. Агрсгат-</w:t>
        <w:br/>
        <w:t>тарытыгыз, ұсақ дәнді, шашыраған сәуле</w:t>
        <w:br/>
        <w:t>жәпе шатысқан талшық тәрізді болып,</w:t>
        <w:br/>
        <w:t>ал кейде кваритып ішіне еуіне еөміне</w:t>
        <w:br/>
        <w:t>Аптимонат</w:t>
        <w:br/>
        <w:t>кездеседі. Түсі- қорғасындай сұр, метал-</w:t>
        <w:br/>
        <w:t>ша жылтыр. Қатт. 2 - 2,5; морт сынғыш,</w:t>
        <w:br/>
        <w:t>менш. салм. 4,5 - 4,6 г/см! Негізінен</w:t>
        <w:br/>
        <w:t>гидротермальдық кендерде кездеседі.</w:t>
        <w:br/>
        <w:t>Гипергендік алаптарда жылдам ыдырап</w:t>
        <w:br/>
        <w:t>сүрменің сары және қызғылт түсті ок-</w:t>
        <w:br/>
        <w:t>сидтеріне (валентинит, сервантит, сенар-</w:t>
        <w:br/>
        <w:t>монтит, т.б.) айналады. А. Қазақстанда</w:t>
        <w:br/>
        <w:t>кең таралған. А. кснтасынап сүрме ме-</w:t>
        <w:br/>
        <w:t>талы өндіріледі. Оны үйкеліске төзімді</w:t>
        <w:br/>
        <w:t>қасиеті бар заттар жасауға пайдаланады.</w:t>
        <w:br/>
        <w:t>Сонымен катар сүрме қоспалары резеңке</w:t>
        <w:br/>
        <w:t>өндірісінде, жеңіл онсркәсіпте, медици-</w:t>
        <w:br/>
        <w:t>нада, шыны өндірісінде қолданылады.</w:t>
        <w:br/>
        <w:t>АНТРАКОТЕРИЙ (Апфгасойегідде) -</w:t>
        <w:br/>
        <w:t>шошкатәрізділер отряд тармағына жа-</w:t>
      </w:r>
    </w:p>
    <w:p>
      <w:r>
        <w:t>татын қазбадан табылган сүткоректі жа-</w:t>
        <w:br/>
        <w:t>нуарлар тұқымдасы. 25 туысы анықтал-</w:t>
        <w:br/>
        <w:t>ған. А-дің қаңқа сүйектері Еуропа мен</w:t>
        <w:br/>
        <w:t>Азия, Солт. Америкада зоцен - плноцен</w:t>
        <w:br/>
        <w:t>дәуірінен, Солт. Африкада олигоцен,</w:t>
        <w:br/>
        <w:t>Қазақстанда Торғай қолатында орта</w:t>
        <w:br/>
        <w:t>Антропогендік</w:t>
        <w:br/>
        <w:t>олигоценнен, Асқазансор казба фаунасы</w:t>
        <w:br/>
        <w:t>маңында жоғ. олигоцен дәуірінің шөгінді</w:t>
        <w:br/>
        <w:t>қабаттарынан табылған. А-лердің үлкен-</w:t>
        <w:br/>
        <w:t>дігі кішкенс доңыздан бегемоттың дене</w:t>
        <w:br/>
        <w:t>мөлшеріне дейін болған. Аяғы 4 сау-</w:t>
        <w:br/>
        <w:t>сақты, ит тісі ірі, жоғ. азу тістері бес бұ-</w:t>
        <w:br/>
        <w:t>дырлы. Негізінен суда да, жерде де тірші-</w:t>
        <w:br/>
        <w:t>лік еткен. А-лерден бегемоттар шыққан.</w:t>
        <w:br/>
        <w:t>АНТРАЦИТ - көмірленудің ең жоғарғы</w:t>
        <w:br/>
        <w:t>дәрежесіне жеткен көмір. Сыртқы бел-</w:t>
        <w:br/>
        <w:t>гілері: түсі қара сұр немесе сұр қара,</w:t>
        <w:br/>
        <w:t>металдай жылтыр, құрылымы әр түрлі,</w:t>
        <w:br/>
        <w:t>қолға жұқпайды. Эндогенді жіктер мен</w:t>
        <w:br/>
        <w:t>сызаттарының арасы 2 - 20 мм, кейде</w:t>
        <w:br/>
        <w:t>80 мм болып келеді. Менш. салм. 1,37-</w:t>
        <w:br/>
        <w:t>1,68 т/см2, органик. массасының менш.</w:t>
        <w:br/>
        <w:t>сапм. 1,5 - 1,8 г/см:, ылғалд. 1 - 3%, газ</w:t>
        <w:br/>
        <w:t>бөлінуі2-4%. Хим. құрамында 94-97%</w:t>
        <w:br/>
        <w:t>көміртек; 1 - 3%-дай сутек пен оттек;</w:t>
        <w:br/>
        <w:t>1- 2%-дай күкірт пен азот бар. Жылу</w:t>
        <w:br/>
        <w:t>куаты 8,І - 8,2 мың ккал/кг, кокстегенде</w:t>
        <w:br/>
        <w:t>түйіршіктері бірікпейді. А. жақсы электр</w:t>
        <w:br/>
        <w:t>өткізгіш, өздігінен тұтанбайды, қасиетін</w:t>
        <w:br/>
        <w:t>өзгертпейді, ұзақ уақыт сақталады. Ка-</w:t>
        <w:br/>
        <w:t>ротаж диаграммаларында А. қабаттары</w:t>
        <w:br/>
        <w:t>электр өткізгіштігімен ерекшеленеді. А.</w:t>
        <w:br/>
        <w:t>домна пештерінде пайдаланылады, жік-</w:t>
        <w:br/>
        <w:t>сіп таза кесектерінен ток өткізгіш элект-</w:t>
        <w:br/>
        <w:t>род жасайды.</w:t>
        <w:br/>
        <w:t>АНТРОПОГЕНДІК ЖЕР БЕДЕРІ -</w:t>
        <w:br/>
        <w:t>адамнын іс-әрекеті нәтижесінде өзгер-</w:t>
        <w:br/>
        <w:t>ген жер бедерінің пішіні. Оған палео-</w:t>
        <w:br/>
        <w:t>лит, мезолит дәуіріндегі адамдардың</w:t>
        <w:br/>
        <w:t>тұрақтары, шеберханалары, аңшылық</w:t>
        <w:br/>
        <w:t>кәсібі кезінде қалдырған апандары,</w:t>
        <w:br/>
        <w:t>шұңқырлары мен үнгірлері, т.б. жатады.</w:t>
        <w:br/>
        <w:t>Қазіргі кезде Жер шарындағы құрлық-</w:t>
        <w:br/>
        <w:t>тың 46 - 50%-ынан А. ж, б. байқалады,</w:t>
        <w:br/>
        <w:t>Мұндай жер бедері бейберекет және</w:t>
        <w:br/>
        <w:t>жоспарлы түрде қалыптасады. Бейбере-</w:t>
        <w:br/>
        <w:t>кет А. ж. б. адамдардың а. ш., орман ш-н</w:t>
        <w:br/>
        <w:t>Кен орны</w:t>
        <w:br/>
        <w:t>141</w:t>
        <w:br/>
        <w:t>космхобзыоомо беиоси о бекооижо б&gt;ыбомяа оя</w:t>
        <w:br/>
        <w:t>42 м немесе 4Х3 м стіп отырғызылады.</w:t>
        <w:br/>
        <w:t>Отырғызылғаннан кейін 3-4 жылда жс-</w:t>
        <w:br/>
        <w:t>міс сала бастайды. А. тұқымынан және</w:t>
      </w:r>
    </w:p>
    <w:p>
      <w:r>
        <w:t>өсімді (вегетативті) тәсілмен, ал қолдан</w:t>
        <w:br/>
        <w:t>өсірілетін сорттары көбінесе сүректелген</w:t>
        <w:br/>
        <w:t>қалемше немесе ұластыру арқылы көбе-</w:t>
        <w:br/>
        <w:t>Йеді, Орта есеппен әр ағаштан 25- 30 кг</w:t>
        <w:br/>
        <w:t>өнім алынады. Ағаштары жемісті 30-50</w:t>
        <w:br/>
        <w:t>жылға дейін береді. Кейбір А. 300 жылға</w:t>
        <w:br/>
        <w:t>дейін өседі. Жемісінің салм. 200-ден</w:t>
        <w:br/>
        <w:t>1000 г, дөңгелек (диам. 8 - 10 см) шы-</w:t>
        <w:br/>
        <w:t>рынды, коптұқымды, сыртында қатты</w:t>
        <w:br/>
        <w:t>қабығы бар. Жемісінің шырынында 80-</w:t>
        <w:br/>
        <w:t>90% су,8- 12% қант, 0,5-5% түрлі кыш-</w:t>
        <w:br/>
        <w:t>қылдар, 3-4% көмірсу, С, В витаминдері</w:t>
        <w:br/>
        <w:t>болады. А-дан сироп, шырын алынады.</w:t>
        <w:br/>
        <w:t>Шарапқа және тағамға тұздық ретінде</w:t>
        <w:br/>
        <w:t>қосылады. А-дың қабығынан таспа құрт</w:t>
        <w:br/>
        <w:t>Гүлден тұрғап анар ағашы</w:t>
        <w:br/>
        <w:t>түсіретін дәрілік пренарат дайындалады,</w:t>
        <w:br/>
        <w:t>тамырынан бояулық Зат алынады, сон-</w:t>
        <w:br/>
        <w:t>дай-ақ тұмау, күйік іш құрылысы ауру-</w:t>
        <w:br/>
        <w:t>ларына пайдаланады. Оңт. Қазақстанда</w:t>
        <w:br/>
        <w:t>А-дың қызғылт Гюлоца, Бала-мюрсаль,</w:t>
        <w:br/>
        <w:t>Қазаке анар, Қызыл анар, т.б. сорттары</w:t>
        <w:br/>
        <w:t>әсіріледі.</w:t>
        <w:br/>
        <w:t>АНАРТАСТАР - силикаттар класына</w:t>
        <w:br/>
        <w:t>жататын минералдар тобы. Ортақ хим.</w:t>
        <w:br/>
        <w:t>А.В/8Ю0,), мұндағы А-Мұ,</w:t>
        <w:br/>
        <w:t>Ь, Ее”, Сг”, Ма”, Ті.</w:t>
        <w:br/>
        <w:t>Хим. құрамы А және В топтарындағы</w:t>
        <w:br/>
        <w:t>элементтердің изоморфты орын алмас-</w:t>
        <w:br/>
        <w:t>тыруымен анықталады. А. кұрамында</w:t>
        <w:br/>
        <w:t>қоспа түрінде өте аз мөлшерде калий,</w:t>
        <w:br/>
        <w:t>фосфор, ванадий, бериллий оксидтері</w:t>
        <w:br/>
        <w:t>кездеседі. Кубтық сингонияда кристал-</w:t>
        <w:br/>
        <w:t>Алартастар</w:t>
        <w:br/>
        <w:t>дапады. А. тұтас дәнді агрегаттарды жиі</w:t>
        <w:br/>
        <w:t>түзейді. Түсі қызыл, сары, жасыл. Шы-</w:t>
        <w:br/>
        <w:t>ныдай, кейде алмастай жылтыр. Қатт.</w:t>
        <w:br/>
        <w:t>6,5 - 7,5; менш. салм. 3,5 - 4,2 г/см. А.</w:t>
        <w:br/>
        <w:t>кристалдық тақтатастардың тау жыны-</w:t>
        <w:br/>
        <w:t>сын құраушы минералы болып табы-</w:t>
        <w:br/>
        <w:t>лады. Негізгі бөлігі жапсарлы-метасо-</w:t>
        <w:br/>
        <w:t>матиттік жағдайда қышқыл магма мен</w:t>
        <w:br/>
        <w:t>карбонатты жыныстардың жапсарында</w:t>
        <w:br/>
        <w:t>түзіледі. Бояуы қанық, мөлдір түрлері</w:t>
        <w:br/>
        <w:t>зергерлік істе, сапасы төмендері абра-</w:t>
        <w:br/>
        <w:t>зивті материал ретінде ағаш өңдеу; т.б.</w:t>
        <w:br/>
        <w:t>өндірісте қолданылады.</w:t>
        <w:br/>
        <w:t>АНАФАЛИС, қ. Бозтүк.</w:t>
        <w:br/>
        <w:t>АНАЭРОБТЫ ОРГАНИЗМДЕР, ана-</w:t>
        <w:br/>
        <w:t>эробтғар (грек, ап - сыз, сіз, смсс қо-</w:t>
        <w:br/>
        <w:t>сымшасы, аеег - ауа және Біов - тірші-</w:t>
        <w:br/>
        <w:t>лік) - оттексіз ортада өсіп-өніп, тіршілік</w:t>
        <w:br/>
        <w:t>ететін организмдер. 1861 ж. Л.Пастер</w:t>
        <w:br/>
        <w:t>май қышқылын ашытатын бактерияны</w:t>
        <w:br/>
        <w:t>тапканнан кейін А. о. терминін ғылымға</w:t>
        <w:br/>
        <w:t>енгізген. А. о. негізінен прокариотты</w:t>
      </w:r>
    </w:p>
    <w:p>
      <w:r>
        <w:t>организмдер арасында кең тараған,</w:t>
        <w:br/>
        <w:t>Ал эукариотты организмдер арасында</w:t>
        <w:br/>
        <w:t>ашытқы саңырауқұлақтарында, буын-</w:t>
        <w:br/>
        <w:t>аяқтылардың ішегінде өмір сүретін</w:t>
        <w:br/>
        <w:t>қарапайымдарда, ал коп клеткалы ор-</w:t>
        <w:br/>
        <w:t>ганизмдер ішінде ішек паразиттерінде</w:t>
        <w:br/>
        <w:t>(атап айтқанда таспа құрттар мсн аска-</w:t>
        <w:br/>
        <w:t>ридаларда) кездеесді. А. о. тіршілік стс-</w:t>
        <w:br/>
        <w:t>тін ортасында оттектің болу не болма-</w:t>
        <w:br/>
        <w:t>уына байланысты олигатты А. о. және</w:t>
        <w:br/>
        <w:t>факультативті А. о. болып бөлінеді.</w:t>
        <w:br/>
        <w:t>Олигатты А. о. - тіршілігі мүлдем</w:t>
        <w:br/>
        <w:t>оттексіз жүретін организмдер. Оларға</w:t>
        <w:br/>
        <w:t>май кышқылы бактериясы жәнс сірсепе</w:t>
        <w:br/>
        <w:t>бактериялары жатады. Көп клеткалы</w:t>
        <w:br/>
        <w:t>жануарлар арасында олигатты А. 0. ксз-</w:t>
        <w:br/>
        <w:t>деспейді. Факультативті А. о.-</w:t>
        <w:br/>
        <w:t>табиғатта оттектің бар-жоғына қарамай</w:t>
        <w:br/>
        <w:t>тіршілік ететін организмдер (мыс.,</w:t>
        <w:br/>
        <w:t>ашытқы саңырауқұлақтары, іш сүзегі,</w:t>
        <w:br/>
        <w:t>топалаң қоздырғыштары, т.б). А. о. не-</w:t>
        <w:br/>
        <w:t>гізінде құрамында оттек бар органик.</w:t>
        <w:br/>
        <w:t>қосылыстарды (спиртті, сүт қышқылып,</w:t>
        <w:br/>
        <w:t>май қышқылын, т.б), ал кейбір түрлері</w:t>
        <w:br/>
        <w:t>минералды қосылыстарды (сульфаттар-</w:t>
        <w:br/>
        <w:t>ды пемесе нитраттарды) ыдыратып, осы</w:t>
        <w:br/>
        <w:t>процесе кезінде бөлініп шыққан оттекті</w:t>
        <w:br/>
        <w:t>өзінің тіршілік әрекетінде пайдаланады.</w:t>
        <w:br/>
        <w:t>А. о. аэробты организмдер сияқты таби-</w:t>
        <w:br/>
        <w:t>ғаттағы зат айналу процесіне, органик,</w:t>
        <w:br/>
        <w:t>және минералды заттардың өзгеруіне</w:t>
        <w:br/>
        <w:t>үлкен әсер етеді. Олар спирт және сүг</w:t>
        <w:br/>
        <w:t>қышқылын ашыту процесінде кенінен</w:t>
        <w:br/>
        <w:t>қолданылады. Кейбір А. о. асқа, тағамға</w:t>
        <w:br/>
        <w:t>түссе, тез өсіп-өніп, адам мен жануар-</w:t>
        <w:br/>
        <w:t>ларды уландыруы, ал ауру тудырғыш</w:t>
        <w:br/>
        <w:t>(патогенді) А. о. түрлі жұқпалы аурулар-</w:t>
        <w:br/>
        <w:t>ды (сіреспе, ботулизм газды гангрена,</w:t>
        <w:br/>
        <w:t>т.б.) таратуы мүмкін.</w:t>
        <w:br/>
        <w:t>АНГИДРИТ - сульфаттар класына жа-</w:t>
        <w:br/>
        <w:t>татын минерал, Хим. формуласы Са5О,.</w:t>
        <w:br/>
        <w:t>Ангор</w:t>
        <w:br/>
        <w:t>Ангидрит</w:t>
        <w:br/>
        <w:t>Гипстің сусыз түрі. Құрамында 41,2%,</w:t>
        <w:br/>
        <w:t>Саб, 58,8% 50, бар, стронций қоспа рс-</w:t>
        <w:br/>
        <w:t>тінде жиі кездеседі. Суды сіңіргенде көл.</w:t>
        <w:br/>
        <w:t>30%-ға дейін ұлғайып, гипске айналады.</w:t>
        <w:br/>
        <w:t>Ромбылық сингонияда кристалданады.</w:t>
        <w:br/>
        <w:t>Түсі ақ, кейде көгілдір, сұр, қызғылт бо-</w:t>
        <w:br/>
        <w:t>лип келеді, түссіз мөлдір түрлері сирек</w:t>
        <w:br/>
        <w:t>кездеседі, шыныдай жылтыр. Қатт. 3 -</w:t>
        <w:br/>
        <w:t>3,5, менш. салм. 2,8-3,0 іУсм?. Климаты</w:t>
        <w:br/>
        <w:t>құрғақ аймақтарда суы тартылып келе</w:t>
        <w:br/>
        <w:t>жатқан көлдерде, тұз кендерінде хим.</w:t>
        <w:br/>
        <w:t>шөгінді түрінде түзіледі. Құнды крис-</w:t>
        <w:br/>
        <w:t>талдарынан ұсақ әшекейлі бұйымдар жа-</w:t>
        <w:br/>
        <w:t>салынады. Негізінен цсмсит өндірісінде</w:t>
        <w:br/>
        <w:t>пайдаланылады.</w:t>
        <w:br/>
        <w:t>АНГОР ЕШКІСІ-ежелден келе жатқан,</w:t>
      </w:r>
    </w:p>
    <w:p>
      <w:r>
        <w:t>жүні аса бағалы ешкі тұқымының бірі.</w:t>
        <w:br/>
        <w:t>Орта ғ-да Түркияның Анкара (Анкора)</w:t>
        <w:br/>
        <w:t>уәлаятында есірілгендіктен осылай атал-</w:t>
        <w:br/>
        <w:t>ған. 19 ғ-да АҚШ, Африка, Австралияға</w:t>
        <w:br/>
        <w:t>тараған. Қазақстанға алғаш 1929 ж.</w:t>
        <w:br/>
        <w:t>АҚШ-тап әкелінген. Ешкісі 30-35 кг, те-</w:t>
        <w:br/>
        <w:t>кесі 45 - 50 кг тартады. Түбіті өте берік,</w:t>
        <w:br/>
        <w:t>біркелкі, жылтылдаған ақ майда биязы</w:t>
        <w:br/>
        <w:t>қылшықты. Қылшығының ұз. 35-40 см.</w:t>
        <w:br/>
        <w:t>Текесінең 4-7 кг,ешкісінен 2-4 кгтүбіт</w:t>
        <w:br/>
        <w:t>алынады. Таза түбіт түсімі 65 - 80%. Са-</w:t>
        <w:br/>
        <w:t>уын маусымында 60 - 100 п сүт береді,</w:t>
        <w:br/>
        <w:t>сүтінің майл. 4,4%, 5- 10%-ы егіз туа-</w:t>
        <w:br/>
        <w:t>ды. А. е. негізінде кеңестік түбітті ешкі</w:t>
        <w:br/>
        <w:t>тұқымы шығарылды. А. е-нің будандары</w:t>
        <w:br/>
        <w:t>Шығыс Қазақстан, Алматы облыста-</w:t>
        <w:br/>
        <w:t>рында өсіріледі. Ол өзге сшкі тұқымын</w:t>
        <w:br/>
        <w:t>асылдандыру үшін пайдаланылады. Еті</w:t>
        <w:br/>
        <w:t>Ангор ешкісі</w:t>
        <w:br/>
        <w:t>139</w:t>
        <w:br/>
        <w:t>146</w:t>
        <w:br/>
        <w:t>Арақарағай</w:t>
        <w:br/>
        <w:t>Жыртқыштар жәндік жегіш құстар,</w:t>
        <w:br/>
        <w:t>кейбір аңдар (сусар, аю), етпен қоректе-</w:t>
        <w:br/>
        <w:t>нетін жәндіктер (аражегіш, инелік, есек-</w:t>
        <w:br/>
        <w:t>ара, сона тектес әрене -- филант, т.б.), то-</w:t>
        <w:br/>
        <w:t>бырымен ұшатын тағанақ тәрізді құстар,</w:t>
        <w:br/>
        <w:t>т.б. ара омарталарын бұзып, ара балын</w:t>
        <w:br/>
        <w:t>ғана емес, араны дернәсілдерімен қосып</w:t>
        <w:br/>
        <w:t>жейді. Олардан қорғау үшін аңдарды ұс-</w:t>
        <w:br/>
        <w:t>тап, құстарды үркітіп, омарта орналасқан</w:t>
        <w:br/>
        <w:t>жерді мұқият қадағалап отыру қажет,</w:t>
        <w:br/>
        <w:t>Араның ең қауіпті зиянкестерінің бірі -</w:t>
        <w:br/>
        <w:t>сона тектес әрене (филант) пен есекара.</w:t>
        <w:br/>
        <w:t>Олар ұшып жүрген араны өлтіріп, жи-</w:t>
        <w:br/>
        <w:t>наған балын сорып жейді. Соналарды</w:t>
        <w:br/>
        <w:t>құрту үшін әр түрлі инсектицидтер бүр-</w:t>
        <w:br/>
        <w:t>кіледі. Инеліктер омарта үстінен топта-</w:t>
        <w:br/>
        <w:t>лып ұшқанда араларды жаппай құртады.</w:t>
        <w:br/>
        <w:t>Олардан қорғау үшін омарта төңірегіне</w:t>
        <w:br/>
        <w:t>ұшып келген инеліктерді үркітеді немесе</w:t>
        <w:br/>
        <w:t>омартаны басқа жаққа көшіреді.</w:t>
        <w:br/>
        <w:t>АРАҚАРАҒАЙ - Қостанай обл. Алтын-</w:t>
        <w:br/>
        <w:t>сарин ауд-ның солт.-батысында, коңыр</w:t>
        <w:br/>
        <w:t>қызғылттопырақты орманды далабелде-</w:t>
        <w:br/>
        <w:t>мінде орналасқан шоқ қарағайлы орман.</w:t>
        <w:br/>
        <w:t>Солт-тен оңт-ке қарай 40 км-ге созылып</w:t>
        <w:br/>
        <w:t>жатыр. Ені 20 км-ге жуық. Жалпы аум.</w:t>
        <w:br/>
        <w:t>Шоқ қарағайлы орман</w:t>
        <w:br/>
        <w:t>оның ішінде ағаш әскен аум.</w:t>
        <w:br/>
        <w:t>1 га-дан 250 - 350 м” ағаш алы-</w:t>
        <w:br/>
        <w:t>нады. Орналасқан жері жазык құмтасты</w:t>
        <w:br/>
        <w:t>және сазды келеді. Орманның алаңқай</w:t>
      </w:r>
    </w:p>
    <w:p>
      <w:r>
        <w:t>жерлерінде ұсақ көлдердің қазаншұң-</w:t>
        <w:br/>
        <w:t>қырлары, аласа жалдар, белестер бар.</w:t>
        <w:br/>
        <w:t>А-дың солт.-батыс бөлігінде қарағай, қа-</w:t>
        <w:br/>
        <w:t>йың, көктерек өседі, итмұрын, қарағай,</w:t>
        <w:br/>
        <w:t>тобылғы бұталары жиі кездеседі.</w:t>
        <w:br/>
        <w:t>АРАЛ АЛБЫРТЫ (баіто (гш(а ага-</w:t>
        <w:br/>
        <w:t>Цепві5) - албырт тұқымдасына жататын</w:t>
        <w:br/>
        <w:t>жыртқыш балық. Арал т-нде тіршілік</w:t>
        <w:br/>
        <w:t>еткен. Соңғы 30 - 40 жылда ол туралы</w:t>
        <w:br/>
        <w:t>ешқандай дерек кездеспейді, жойылып</w:t>
        <w:br/>
        <w:t>кетуі де мүмкін. Дене тұрқы 100 см,</w:t>
        <w:br/>
        <w:t>салм. 13 - 14 кг. Денесі жұмыр, арқасы</w:t>
        <w:br/>
        <w:t>қара қоңыр, күмістей аппақ бүйірінде х</w:t>
        <w:br/>
        <w:t>тәрізді қара дақтары бар, май қанаты ба-</w:t>
        <w:br/>
        <w:t>уырында орналасқан. Жақтары мен ауыз</w:t>
        <w:br/>
        <w:t>қуысында майда тістері болады. Осы</w:t>
        <w:br/>
        <w:t>белгілері А, а-н Арал суындағы басқа</w:t>
        <w:br/>
        <w:t>түрлерден ерекшелендіреді. А. а. - өт-</w:t>
        <w:br/>
        <w:t>кінші балық. Уылдырығын қараша -</w:t>
        <w:br/>
        <w:t>оқсан айларында Әмударияға ша-</w:t>
        <w:br/>
        <w:t>С - 5.</w:t>
        <w:br/>
        <w:t>Арал албырты</w:t>
        <w:br/>
        <w:t>шады. Майшабақтары теңізге шыққанша</w:t>
        <w:br/>
        <w:t>2 жылдай өзендерде тіршілік етеді. А. а.</w:t>
        <w:br/>
        <w:t>майда балықтармен және ірі шаянтәріз-</w:t>
        <w:br/>
        <w:t>ермен қоректенеді. Ол - өте дәмді ба-</w:t>
        <w:br/>
        <w:t>лық, бірақ кәсіптік маңызы жоқ. Саны</w:t>
        <w:br/>
        <w:t>Қазақстанның «Қызыл кітабына»</w:t>
        <w:br/>
        <w:t>енгізілген.</w:t>
        <w:br/>
        <w:t>АРАЛ АПАТЫ - Арал теңізінің тар-</w:t>
        <w:br/>
        <w:t>тылуына байланысты Орта Азия мен</w:t>
        <w:br/>
        <w:t>Қазақстанның үлкен аймағындағы адам-</w:t>
        <w:br/>
        <w:t>дарға, табиғатка, өсімдіктер мен жан-жа-</w:t>
        <w:br/>
        <w:t>нуарлар дүниесіне келген экологиялық,</w:t>
        <w:br/>
        <w:t>элеуметтік-экономикалық үлкен апат.</w:t>
        <w:br/>
        <w:t>Соңғы 40 жылда сол өңірдегі суғармалы</w:t>
        <w:br/>
        <w:t>жер аумағының ұлғаюы, суды қажет ете-</w:t>
        <w:br/>
        <w:t>тін кәсіпорындардың көбеюі, Арнасай,</w:t>
        <w:br/>
        <w:t>Шардара, Сарықамыс сияқты көптеген</w:t>
        <w:br/>
        <w:t>жасанды су қоймаларының пайда бо-</w:t>
        <w:br/>
        <w:t>луы - Арал айдынының аумағын, көле-</w:t>
        <w:br/>
        <w:t>мін, тереңдігін азайтты (к. Арал эколо-</w:t>
        <w:br/>
        <w:t>гиясы). Ауаның ылғалдылығы (жаз, күз</w:t>
        <w:br/>
        <w:t>айларында 9%-ға дейін) азайып, жазы</w:t>
        <w:br/>
        <w:t>құрғақ та ыстық (шілдеде 529С-қа дейін,</w:t>
        <w:br/>
        <w:t>2005), қысысуық(47%С-қа дейін, 2006) бо-</w:t>
        <w:br/>
        <w:t>латын жылдар мен күндер көбейді. Өзен</w:t>
        <w:br/>
        <w:t>жағалауындағы суғармалы егістерде (нс-</w:t>
        <w:br/>
        <w:t>гізінен мақта мен күріш) және өнеркәсіп</w:t>
        <w:br/>
        <w:t>орындарында пайдаланылған сулар Арал</w:t>
        <w:br/>
        <w:t>т-не құйылып теңіз түбіне 1 млрд. т-дан</w:t>
        <w:br/>
        <w:t>астам улы шөгінділерді әкелді. Сөйтіп,</w:t>
        <w:br/>
        <w:t>су тұздылығының артуы нәтижесінде су</w:t>
        <w:br/>
        <w:t>түбіне шөккен тұз шөгінділері пайда бол-</w:t>
        <w:br/>
        <w:t>ды. Көл. 4 млн. га-ға жуық жалаңаштан-</w:t>
        <w:br/>
        <w:t>ған теңіз түбінен көтерілген (жыл сайын</w:t>
        <w:br/>
        <w:t>теніз түбінен көтерілетін 70 млн. т) улы</w:t>
        <w:br/>
        <w:t>шөгінділер тұзды шаңға айналып, жайы-</w:t>
        <w:br/>
        <w:t>лымдар мен егістіктерді улап, үлкен алат</w:t>
      </w:r>
    </w:p>
    <w:p>
      <w:r>
        <w:t>Арап касіреті</w:t>
        <w:br/>
        <w:t>2. 77“</w:t>
        <w:br/>
        <w:t>әкелді. Бағалы балықтардың түрлері</w:t>
        <w:br/>
        <w:t>(бекіре, сазан, шоқыр, қаяз, ақмарқа,</w:t>
        <w:br/>
        <w:t>алабұға, т.б.) құрып кетті. Осыған орай,</w:t>
        <w:br/>
        <w:t>теңіз жағалауындағы балық з-ттары,</w:t>
        <w:br/>
        <w:t>кеме көлігі кәсіпорындары, Барсакел-</w:t>
        <w:br/>
        <w:t>мес аралындағы хайуанаттар қорығы,</w:t>
        <w:br/>
        <w:t>Возрождение аралындағы кәсіпорындар</w:t>
        <w:br/>
        <w:t>жабылды. А. а. аймағынан жүздеген мың</w:t>
        <w:br/>
        <w:t>адам өскен жерін тастап, өзге өлкелерге</w:t>
        <w:br/>
        <w:t>қоныс аударуға мәжбүр болды. Ғарыш-</w:t>
        <w:br/>
        <w:t>тан қарағанда, теңіздің жиегінен 400 км-</w:t>
        <w:br/>
        <w:t>те дейін созылған «тұзды бұлт» өсімдік</w:t>
        <w:br/>
        <w:t>пен жануарлардың түрлерін азайтты.</w:t>
        <w:br/>
        <w:t>Бұрын теңіз маңында мекендеген су</w:t>
        <w:br/>
        <w:t>құстары түгелге жуық, Қазақстанның</w:t>
        <w:br/>
        <w:t>«Қызыл кітабына» енген жануарлардың</w:t>
        <w:br/>
        <w:t>кейбір түрлері (атала қаз, бұлдырық, жи-</w:t>
        <w:br/>
        <w:t>дек, арал шағаласы, ондатр, т.б.) құрып</w:t>
        <w:br/>
        <w:t>кетті. А. а. сол өңірдегі 60 мыңға жуық</w:t>
        <w:br/>
        <w:t>тұрғынның денсаулығына зиянды әсерін</w:t>
        <w:br/>
        <w:t>тигізді. «Қоршаған орта және балалар»</w:t>
        <w:br/>
        <w:t>деген тақырыпта 199% ж. Амстердамда.</w:t>
        <w:br/>
        <w:t>өткен балалар дәрігерлерінің дүниежүз</w:t>
        <w:br/>
        <w:t>22 халықар. конгресінде Арал аймағын-</w:t>
        <w:br/>
        <w:t>дағы балалар денсаулығының мәселе-</w:t>
        <w:br/>
        <w:t>лері қаралды.</w:t>
        <w:br/>
        <w:t>АРАЛ АУДАНЫ - Қызылорда обл-ндағы</w:t>
        <w:br/>
        <w:t>әкімш. бөлініс. 1938 ж. ұйымдастырыл-</w:t>
        <w:br/>
        <w:t>ған. Аудандағы 58 елді мекен, 1 қалалық,</w:t>
        <w:br/>
        <w:t>?кенттік, 14 ауылдық округке біріктіріл-</w:t>
        <w:br/>
        <w:t>тен. Аудан орт. - Арал қ. Жер аум. 55,1</w:t>
        <w:br/>
        <w:t>мың км2, Тұрғыны 70,8 мың адам, орта-</w:t>
        <w:br/>
        <w:t>ша тығызд, 1 км:-ге 1,2 адамнан келеді</w:t>
        <w:br/>
        <w:t>(2006). А. а. облыстың солт.-батыс бөлі-</w:t>
        <w:br/>
        <w:t>гінде, шөлейт белдемде орналасқан. Оңт.</w:t>
        <w:br/>
        <w:t>бөлігін түгелдей Арал т. алып жатыр.</w:t>
        <w:br/>
        <w:t>Аудан батысы мен солт-нде Ақтөбе обл-</w:t>
        <w:br/>
        <w:t>ның Шалқар және Ырғыз аудандарымен,</w:t>
        <w:br/>
        <w:t>солт.-шығысында Қарағанды обл-ның</w:t>
        <w:br/>
        <w:t>Арай теңізі</w:t>
        <w:br/>
        <w:t>Құмды алқап</w:t>
        <w:br/>
        <w:t>Ангрен</w:t>
        <w:br/>
        <w:t>сапалы, дәмді келеді, терісінен қымбат</w:t>
        <w:br/>
        <w:t>бағалы былғары дайындалады. Түбітінен</w:t>
        <w:br/>
        <w:t>мата, кілем, мақпал тоқылады.</w:t>
        <w:br/>
        <w:t>АНГРЕН ҚАЛПАҚБАСЫ (Шватіа</w:t>
        <w:br/>
        <w:t>апвгепіса) - күрделігүлділер тұқым-</w:t>
        <w:br/>
        <w:t>дасы, қалпақбас туысына жататын шала</w:t>
        <w:br/>
        <w:t>бұта. Қазақстанда Талас Алатауы мен</w:t>
      </w:r>
    </w:p>
    <w:p>
      <w:r>
        <w:t>Қаратауда. Өгем жотасында кездеседі.</w:t>
        <w:br/>
        <w:t>Қиыршықтасты беткейлерде, жартас-</w:t>
        <w:br/>
        <w:t>ты қырқаларда, 3000 м-ден жоғары тау</w:t>
        <w:br/>
        <w:t>қияларында өседі. Биікт. 2- 8 см, қалың</w:t>
        <w:br/>
        <w:t>түк басқан түбінен бұтақталған. Сабағы</w:t>
        <w:br/>
        <w:t>әбден сүректеніп кеткен. Жапырақтары</w:t>
        <w:br/>
        <w:t>ұсақ, қысқа сағақты. Акшыл сары түсті,</w:t>
        <w:br/>
        <w:t>Ангрен қалпақбасы</w:t>
        <w:br/>
        <w:t>қос жынысты гүлдері себет гүлшоғы-</w:t>
        <w:br/>
        <w:t>рына топталған. Шілде - тамыз айла-</w:t>
        <w:br/>
        <w:t>рында гүлдеп, жеміс береді. Тұқымынан</w:t>
        <w:br/>
        <w:t>көбейеді. Жемісі - қатпарлы, калың түк</w:t>
        <w:br/>
        <w:t>басқан тұқымша. А. к. Ақсу-Жабағылы</w:t>
        <w:br/>
        <w:t>қорығында қорғауға алынған. Өте сирек</w:t>
        <w:br/>
        <w:t>кездесетін өсімдік түр болғандықтан,</w:t>
        <w:br/>
        <w:t>Қазакстанның “Қызыл кітабына” ен-</w:t>
        <w:br/>
        <w:t>гізілген.</w:t>
        <w:br/>
        <w:t>АНДАҒҰЛ - Бетпақдаланың оңт-ндегі</w:t>
        <w:br/>
        <w:t>тау. Жамбыл обл. Сарысу ауд. жерінде</w:t>
        <w:br/>
        <w:t>орналасқан. Абс. биікт. 330 м. Тау батыс-</w:t>
        <w:br/>
        <w:t>тан шығысқа қарай 20-22 км-ге созылып</w:t>
        <w:br/>
        <w:t>жатыр, еңді жері 4 км. Жер қыртысы жоғ.</w:t>
        <w:br/>
        <w:t>ордовик жыныстарынан түзілген. Аласа</w:t>
        <w:br/>
        <w:t>келген таудың салыстырмалы биікт, 90-</w:t>
        <w:br/>
        <w:t>95 м. Беткейлері жайдақ келген. Онда боз</w:t>
        <w:br/>
        <w:t>жусан, ақселеу, теріскен, т.б. шөлдің со-</w:t>
        <w:br/>
        <w:t>раң шөптесіндері өскен. Баурайы жыл</w:t>
        <w:br/>
        <w:t>бойғы мал жайылымы.</w:t>
        <w:br/>
        <w:t>АНДАЛУЗИТ - силикаттар класыша</w:t>
        <w:br/>
        <w:t>жататын минерал. Хим. формуласы:</w:t>
        <w:br/>
        <w:t>А5 10. Кристалдары ромбылық син-</w:t>
        <w:br/>
        <w:t>гонияда ірі призма немесе бағана тәрізді</w:t>
        <w:br/>
        <w:t>болып қалыптасады. Сұр, сары, коңыр,</w:t>
        <w:br/>
        <w:t>қызғылт, қызыл, жасыл түсті әрі шыны-</w:t>
        <w:br/>
        <w:t>Андалузиг</w:t>
        <w:br/>
        <w:t>дай жылтыр болады. Қатт. 7 - 7,5; менш,</w:t>
        <w:br/>
        <w:t>салм. 3,1-3,2 см3. А. негізінен жапсар-</w:t>
        <w:br/>
        <w:t>лы метаморфтану әсерінен түзіледі. Саз-</w:t>
        <w:br/>
        <w:t>ды тақтатастар, қайталама кварциттер</w:t>
        <w:br/>
        <w:t>арасында кездеседі. Орт. Қазақстанда</w:t>
        <w:br/>
        <w:t>жиі тараған. А. құрамды тау жыныста-</w:t>
        <w:br/>
        <w:t>рынан муллит және кристобалитті шыны</w:t>
        <w:br/>
        <w:t>өндіріледі.</w:t>
        <w:br/>
        <w:t>АНДЕЗИН - силикаттар класы, плагио-</w:t>
        <w:br/>
        <w:t>ҡлаздар тобына жататын минерал. Аль-</w:t>
        <w:br/>
        <w:t>бит (50 - 70%) пен анортиттің (30 - 50%)</w:t>
        <w:br/>
        <w:t>изоморфты қосылысынан тұрады. Три-</w:t>
        <w:br/>
        <w:t>клиндік сингония түрінде кристалдана-</w:t>
        <w:br/>
        <w:t>ды. Кристалдары жапырақша, призма тә-</w:t>
        <w:br/>
        <w:t>різді болып, ұсақ түйірлі масса құрайды.</w:t>
        <w:br/>
        <w:t>А-нің түсі ак, сұрғылт ақ, кейде қызғылт,</w:t>
        <w:br/>
        <w:t>көгілдір болады. Шыны тәрізді жылтыр:</w:t>
        <w:br/>
        <w:t>Моос шкаласы бойынша қатт. 6; мснш.</w:t>
        <w:br/>
        <w:t>салм. 2680 кг/м:; жымдастығы жақсы же-</w:t>
        <w:br/>
        <w:t>тілген. Орташа қышқыл құрамды интру-</w:t>
        <w:br/>
        <w:t>зивті және эффузивті жыныстарда тау</w:t>
        <w:br/>
        <w:t>жыныстарын құраушы минсрал ретінде</w:t>
      </w:r>
    </w:p>
    <w:p>
      <w:r>
        <w:t>кең тараған.</w:t>
        <w:br/>
        <w:t>АНДЕЗИТ- қышқылы орташа темір мен</w:t>
        <w:br/>
        <w:t>магнийге бай кайнотипті эффузивті тау</w:t>
        <w:br/>
        <w:t>жынысы. Ол негізінен плагиоклаз (ан-</w:t>
        <w:br/>
        <w:t>дезин) амфибол, биотит, авгит, ромбы-</w:t>
        <w:br/>
        <w:t>лық пироксен, оливин (негізді түрлері)</w:t>
        <w:br/>
        <w:t>кварц (қышқылдау түрлері) микролит-</w:t>
        <w:br/>
        <w:t>терінен түзілген, А. порфир, витрофияр,</w:t>
        <w:br/>
        <w:t>пилотаксит құрылымды, қомақты, кей-</w:t>
        <w:br/>
        <w:t>де кеуек текстуралы болады. А-тің не-</w:t>
        <w:br/>
        <w:t>гізгі массасының 30%-ға жуығы - түсті</w:t>
        <w:br/>
        <w:t>минералдар. Оның түсі қара сұр, ашық</w:t>
        <w:br/>
        <w:t>сұр, сұр. кейде қара. Порфир сеппелері</w:t>
        <w:br/>
        <w:t>плагиоклаз бен түсті минералдардан тұ-</w:t>
        <w:br/>
        <w:t>рады. Қышқылға төзімді бұйымдар және</w:t>
        <w:br/>
        <w:t>құрылыс материалдарын жасауға пайда-</w:t>
        <w:br/>
        <w:t>ланылады.</w:t>
        <w:br/>
        <w:t>АНДРАДИТ - силикаттар класының</w:t>
        <w:br/>
        <w:t>гранаттар тобына жататын минсрал.</w:t>
        <w:br/>
        <w:t>Хим. формуласы: Са,Ғе) 50,1. 1800 ж.</w:t>
        <w:br/>
        <w:t>құрамын анықтаған португал минерало-</w:t>
        <w:br/>
        <w:t>ты ДАндраданың есімімен аталған. Куб-</w:t>
        <w:br/>
        <w:t>тық сингонияда ромбылық додскаэдр</w:t>
        <w:br/>
        <w:t>кристалдарын түзеді. Түсіне байланысты</w:t>
        <w:br/>
        <w:t>бірнеше түрлері бар: демантоид-- шөптей</w:t>
        <w:br/>
        <w:t>жасыл, сарғылт жасыл; желлетит- ашық</w:t>
        <w:br/>
        <w:t>жасыл; топазолит - жасыл сары; ал-</w:t>
        <w:br/>
        <w:t>лохроит - коңыр қызыл; мелапит - қара</w:t>
        <w:br/>
        <w:t>Осмос ео ооижо боса бло сижобтыс ем</w:t>
        <w:br/>
        <w:t>Андрадит</w:t>
        <w:br/>
        <w:t>түсті. Қатт. 6,5-7; менш. салм. 3,75 г/см.</w:t>
        <w:br/>
        <w:t>Мөлдір, шыныдай жылтыр. Жаралуы</w:t>
        <w:br/>
        <w:t>жапсарлы метасоматитті - жоғары темп-</w:t>
        <w:br/>
        <w:t>ралық жағдайда қышқыл магма мен кар-</w:t>
        <w:br/>
        <w:t>бопат құрамды шөгінділер арасындағы</w:t>
        <w:br/>
        <w:t>резкция нәтижесінде түзіледі. Кристал-</w:t>
        <w:br/>
        <w:t>дықтақтатастарда, скарндерде кездеседі.</w:t>
        <w:br/>
        <w:t>Қайраң кендері де ұшырасады. А. негізі-</w:t>
        <w:br/>
        <w:t>меп абразив материал ретіпде қолданы-</w:t>
        <w:br/>
        <w:t>лады. Мөлдір әрі сәнді түсті түрлерінен</w:t>
        <w:br/>
        <w:t>зергерлік бұйымдар жасалынады.</w:t>
        <w:br/>
        <w:t>АНДЫЗ (ішшіз) - күрделігүлділер тұ-</w:t>
        <w:br/>
        <w:t>қымдасына жататын көп жылдық, кейде</w:t>
        <w:br/>
        <w:t>бір жылдық шөптесін әсімдіктер. Қазақ-</w:t>
        <w:br/>
        <w:t>стандағы шалғынды алқаптарда, озен,</w:t>
        <w:br/>
        <w:t>көл жағасында, жазық және таулы жор-</w:t>
        <w:br/>
        <w:t>лердегі ормандарда 12 түрі өседі. Олар-</w:t>
        <w:br/>
        <w:t>дың ішінде ең көп тарағандары - биік</w:t>
        <w:br/>
        <w:t>А.(І.һеепітт) және үлкен А.(1.ргал-</w:t>
        <w:br/>
        <w:t>4). Бұлардың биікт. 19-70 см-ден 2,5 м-</w:t>
        <w:br/>
        <w:t>тедейін жетсді. Тіксабағынабүтін жискті</w:t>
        <w:br/>
        <w:t>жапырағы кезектесе орналасады. Ашық</w:t>
        <w:br/>
        <w:t>сары түсті гүлі қалқанша тәрізденіп,</w:t>
        <w:br/>
        <w:t>бір-бірден пе топталып біткен есбет гүл-</w:t>
        <w:br/>
        <w:t>шоғырына жиналады. Маусым - шілде</w:t>
        <w:br/>
        <w:t>айларында гүлдеп, тамызда жеміс бе-</w:t>
        <w:br/>
        <w:t>реді. Жемісі - цилиндр тәрізді тұқымша,</w:t>
      </w:r>
    </w:p>
    <w:p>
      <w:r>
        <w:t>Өсімдіктің тамырында жүрекке әсер</w:t>
        <w:br/>
        <w:t>стетін, қабыну процесін басатын, кұрт-</w:t>
        <w:br/>
        <w:t>тар мен микробтарды өлтірстін қантты</w:t>
        <w:br/>
        <w:t>зат- эфир майы, инулин бар. Сондықтан</w:t>
        <w:br/>
        <w:t>А-ды бағалы дәрі-дәрмек алатын өсімдік</w:t>
        <w:br/>
        <w:t>ретінде пайдаланылады, сондай-ақ тағам</w:t>
        <w:br/>
        <w:t>өндірісінде қолданылады. Тамырынан</w:t>
        <w:br/>
        <w:t>көк бояу алынады. Жайылым мен ша-</w:t>
        <w:br/>
        <w:t>136</w:t>
        <w:br/>
        <w:t>Амангелді</w:t>
        <w:br/>
        <w:t>оңт. өңірін газбен жабдықтауда бұл кен</w:t>
        <w:br/>
        <w:t>орнының маңызы ерскше.</w:t>
        <w:br/>
        <w:t>АМАҢГЕЛДІ ЖЕР АСТЫ СУ КЕНІ,</w:t>
        <w:br/>
        <w:t>Қостанай обл. Амангелді ауд-нда, Жал-</w:t>
        <w:br/>
        <w:t>дама және Қараторғай өзендерінің құй</w:t>
        <w:br/>
        <w:t>лысында орналасқан. Сулы қабат орта</w:t>
        <w:br/>
        <w:t>төрттік кезеңінің аллювийлі құмдарын-</w:t>
        <w:br/>
        <w:t>дағы террасасында, қалыңд. 6 - 23 м.</w:t>
        <w:br/>
        <w:t>Тәуліктік сүзілу коэфф. 9 - 65 м, қайта-</w:t>
        <w:br/>
        <w:t>рымдылығы 0,18. Ұңғыманың тәуліктік</w:t>
        <w:br/>
        <w:t>дебиті 15,3 л/с. Суы тұшы (0,3- 1 г/дм?).</w:t>
        <w:br/>
        <w:t>Бекітілген тәуліктік қорының мөлш. 58</w:t>
        <w:br/>
        <w:t>мың м?, Суы Амангелді а-н ауыз сумен</w:t>
        <w:br/>
        <w:t>қамтамасыз стеді.</w:t>
        <w:br/>
        <w:t>АМАНГЕЛДІ ШЫҢЫ - Іле Алатауы-</w:t>
        <w:br/>
        <w:t>ның Кіші Алматы сілеміндегі Тұйықсу</w:t>
        <w:br/>
        <w:t>мен Богданович мұздықтары алабын бө-</w:t>
        <w:br/>
        <w:t>ліп тұрған шың. Биікт. 4000 м. Алматы</w:t>
        <w:br/>
        <w:t>қ-на таяу жердегі Абай шыңымен қатар-</w:t>
        <w:br/>
        <w:t>лас. А. ш.- әсем гранит жартас. Шыңды</w:t>
        <w:br/>
        <w:t>1939 ж. В.И. Зимин бастаған Алматы аль-</w:t>
        <w:br/>
        <w:t>пинистері ашты.</w:t>
        <w:br/>
        <w:t>АМАНҒАЛИ - Атырау обл. Махамбет</w:t>
        <w:br/>
        <w:t>ауд. Томан а-ның оңт.-батысында 5 км</w:t>
        <w:br/>
        <w:t>жерде орналасқан қыстау. Оңт.-батысын-</w:t>
        <w:br/>
        <w:t>да мұнай кен орындары мен Қызылба-</w:t>
        <w:br/>
        <w:t>лық, Шалық, т.б. қыстаулар бар. Солт-</w:t>
        <w:br/>
        <w:t>нен 5 км жерде Астрахан - Атырау т. ж.</w:t>
        <w:br/>
        <w:t>өтеді.</w:t>
        <w:br/>
        <w:t>АМАНЖОЛ АСУЫ - Іле Алатауын-</w:t>
        <w:br/>
        <w:t>дағы асу. Теңіз деңгейінен 3115 м биік-</w:t>
        <w:br/>
        <w:t>тікте орналасқан. Іле Алатауының солт-</w:t>
        <w:br/>
        <w:t>ндегі Кіші Түрген өз-нің жоғ, ағысы</w:t>
        <w:br/>
        <w:t>Аманжол өз. аңғарымен Асы жайлауын</w:t>
        <w:br/>
        <w:t>басып өтіп, альпілік шалғын аркылы</w:t>
        <w:br/>
        <w:t>асуға кетеріледі. Іле Алатауының оңт-</w:t>
        <w:br/>
        <w:t>нен -асу маңынан Шілік өз-нің сол сала-</w:t>
        <w:br/>
        <w:t>лары Аманжол, Жіңішке өзендері ағып</w:t>
        <w:br/>
        <w:t>өтеді.</w:t>
        <w:br/>
        <w:t>АМАНҚАРАҒАЙ - Қостанай обл. Әу-</w:t>
        <w:br/>
        <w:t>дискөл ауд-ндағы шоқ қарағай. Аум.</w:t>
        <w:br/>
        <w:t>320 км-дей. Батыстан шығысқа қарай</w:t>
      </w:r>
    </w:p>
    <w:p>
      <w:r>
        <w:t>45 км-дей жергесозылып жатыр,ені 15 км-</w:t>
        <w:br/>
        <w:t>гс жуық. Ағаш коры 250 - 350 мУга. То-</w:t>
        <w:br/>
        <w:t>ғай өскен жер бедерінің басым бөлігі бор</w:t>
        <w:br/>
        <w:t>және неоген шөгінділерінен құралған,</w:t>
        <w:br/>
        <w:t>Оңт.-батыс бөлігінде тасты шағылдар</w:t>
        <w:br/>
        <w:t>мен құм төбелер кездеседі. Ойпаң жер-</w:t>
        <w:br/>
        <w:t>лерде қарағай, қайың, көктерек өседі.</w:t>
        <w:br/>
        <w:t>Жазда жартылай тартылып калатын үсақ</w:t>
        <w:br/>
        <w:t>кәллер бар. Оларлып жағалауыпда сорап</w:t>
        <w:br/>
        <w:t>өсімдіктер, қарағай, бетеге, қоңырбас,</w:t>
        <w:br/>
        <w:t>атқонақ, көде өседі. А-дан Аманқарағай</w:t>
        <w:br/>
        <w:t>кентіндегі орман ш. кәсіпорны маңай-</w:t>
        <w:br/>
        <w:t>дағы елді мекендер үшін тұрғындарға</w:t>
        <w:br/>
        <w:t>ағаш дайындайды.</w:t>
        <w:br/>
        <w:t>АМАНТАУ - Ерсймснтау қ-нан солт.-</w:t>
        <w:br/>
        <w:t>шығысқа қарай 45 км жерде орналасқан</w:t>
        <w:br/>
        <w:t>тау; Қарсақпай мсн Тенек өзендерінің</w:t>
        <w:br/>
        <w:t>аралығында, Ақмола обл. Ерсймснтау</w:t>
        <w:br/>
        <w:t>ауд-нда. Абс. биікт, 373 м. Ұз. мен ені</w:t>
        <w:br/>
        <w:t>2,5-3 км. Шығыс беткейінің баурайын</w:t>
        <w:br/>
        <w:t>көптеген көлдер, батысын сор алып жа-</w:t>
        <w:br/>
        <w:t>тыр. Беткейі жазық, жыралармен тілім-</w:t>
        <w:br/>
        <w:t>денген. Қара қоңыр топырағында қара-</w:t>
        <w:br/>
        <w:t>ған, сұлыбас, қылқанбоз, т.б. шөптесін</w:t>
        <w:br/>
        <w:t>өсімдіктер өскен.</w:t>
        <w:br/>
        <w:t>АМАНТАУ - Қарағанды обл. Нұра</w:t>
        <w:br/>
        <w:t>ауд-ндағы Шошқакөл көлінің солт-нде</w:t>
        <w:br/>
        <w:t>10- 15 км жерде орналасқан тау. Олар</w:t>
        <w:br/>
        <w:t>бірнеше (Жартас, Сақар, Найза) таулар-</w:t>
        <w:br/>
        <w:t>дан тұрады. Солт.-батыстан оңт.-шы-</w:t>
        <w:br/>
        <w:t>ғысқа қарай 30 км-ге созылған, енді жері</w:t>
        <w:br/>
        <w:t>7-8 км, Беткейлері тауаралық өзен аң-</w:t>
        <w:br/>
        <w:t>ғарларымен тілімденген. Солт. беткейі-</w:t>
        <w:br/>
        <w:t>нен Ақтасты өз., оңт. беткейінен Соналы</w:t>
        <w:br/>
        <w:t>өз. және оның көптеген салалары бастау</w:t>
        <w:br/>
        <w:t>алады. Тас көмір жыныстарынан және</w:t>
        <w:br/>
        <w:t>девон гранитоидтарынан түзілген. Қыз-</w:t>
        <w:br/>
        <w:t>ғылт қоңыр топырағында шілік аралас</w:t>
        <w:br/>
        <w:t>дала өсімдіктері өседі.</w:t>
        <w:br/>
        <w:t>АМАРИЛЛИСТЕР ТҰҚЫМДАСЫ</w:t>
        <w:br/>
        <w:t>(АтпагуіНдасеае) - дара жарнақты, көп</w:t>
        <w:br/>
        <w:t>жылдық жуашықты, тамырсабакты, ба-</w:t>
        <w:br/>
        <w:t>даналы шөптесін өсімдіктер. Тропиктік,</w:t>
        <w:br/>
        <w:t>субтропиктік, кейде қоцыржай аймақ-</w:t>
        <w:br/>
        <w:t>тарда, негізінен, Оңт. Африка мен Оңт.</w:t>
        <w:br/>
        <w:t>Америкада кездесетін 85 туысы, 1100</w:t>
        <w:br/>
        <w:t>түрі белгілі. Қазақстанда 2 туысы, 2 түрі</w:t>
        <w:br/>
        <w:t>бар, олар табиғи жағдайда оспейді, жы-</w:t>
        <w:br/>
        <w:t>дыжайларда қолдан осіріледі. Жапырақ-</w:t>
        <w:br/>
        <w:t>тары көп жағдайда ұзын болады. Ірі гүл-</w:t>
        <w:br/>
        <w:t>дері шатыр құрайды. Жемісі - қорапша,</w:t>
        <w:br/>
        <w:t>сиректсу жидек. А. т-на жататын осім-</w:t>
        <w:br/>
        <w:t>діктердің көпшілігі дәрілік және әсемдік</w:t>
        <w:br/>
        <w:t>өсімдіктер.</w:t>
        <w:br/>
        <w:t>АМБЕРБОА, қ. Арқароты.</w:t>
        <w:br/>
        <w:t>АМБИСТОМАЛАР (А тӛузіюагібде) -</w:t>
        <w:br/>
        <w:t>құйрықты қосмекенділердің тұқымдасы.</w:t>
        <w:br/>
        <w:t>Кейде А-ды жеке отряд ретінде қарас-</w:t>
        <w:br/>
        <w:t>тырады. Солт. және Орт, Американың</w:t>
        <w:br/>
        <w:t>су айдындарында тіршілік ететін 20-ға</w:t>
      </w:r>
    </w:p>
    <w:p>
      <w:r>
        <w:t>жуық түрі белгілі. Жиі кездесетін түрі -</w:t>
        <w:br/>
        <w:t>жолбарыс амбистомасы (АтаЫзіота Тір-</w:t>
        <w:br/>
        <w:t>тіпші). А-дың денесі ұз. 15 - 23 см, тес-</w:t>
        <w:br/>
        <w:t>рісі жылтыр, терісінде депесін тігінен</w:t>
        <w:br/>
        <w:t>бірнешс буылтықтарға бөліп тұратып</w:t>
        <w:br/>
        <w:t>сайшалар кездеседі. Құйрығы жуан әрі</w:t>
        <w:br/>
        <w:t>құйрығында терілі өскіндер болмайды.</w:t>
        <w:br/>
        <w:t>Денесінің түсі қоныркай әрі онда ұсақ</w:t>
        <w:br/>
        <w:t>ашық түсті дақтар бар. А-дың дернәсілін</w:t>
        <w:br/>
        <w:t>аксостиль (жәндіктердің бүкіл денесін</w:t>
        <w:br/>
        <w:t>бойлай өтетін тығыз, майысқақ аркау)</w:t>
        <w:br/>
        <w:t>Жолбарыс амбистомасы</w:t>
        <w:br/>
        <w:t>Б Осксоико быс бекосиобикосияабтысен</w:t>
        <w:br/>
        <w:t>деп атайды. Бұларда нсотения құбылысы</w:t>
        <w:br/>
        <w:t>(кейбір омыртқасыздардың дернәсілдік</w:t>
        <w:br/>
        <w:t>даму сатысында жыныстық жағынан</w:t>
        <w:br/>
        <w:t>ерте жетіліп көбсіюі) байқалады. Мұндай</w:t>
        <w:br/>
        <w:t>дернәсілдер ғыл.-зерт. жұмыстарының</w:t>
        <w:br/>
        <w:t>негізгі нысаны болып саналады.</w:t>
        <w:br/>
        <w:t>АМЕТИСТ- минерал, кварцтың күлгін,</w:t>
        <w:br/>
        <w:t>көгілдір күлгін мөлдір түрі. Қысқа приз-</w:t>
        <w:br/>
        <w:t>малы жеке кристалдар немесе топталып</w:t>
        <w:br/>
        <w:t>друза түрінде кездеседі. Түсі құрамын-</w:t>
        <w:br/>
        <w:t>дағы темір қоспасына және қыздыру</w:t>
        <w:br/>
        <w:t>темп-расына байланысты өзгереді. Төм.</w:t>
        <w:br/>
        <w:t>Аменкеі</w:t>
        <w:br/>
        <w:t>темп-ралы гидротермальды желілерде</w:t>
        <w:br/>
        <w:t>түзіледі. Әсем бояулы А-тін ірі кристал-</w:t>
        <w:br/>
        <w:t>дары асыл тасқа жатады, зергерлік істе</w:t>
        <w:br/>
        <w:t>қолданылады. Жасанды А. алу өндірісі</w:t>
        <w:br/>
        <w:t>дс жақсы дамығап.</w:t>
        <w:br/>
        <w:t>АМЕТИСТЕЯ, қ. Көпен.</w:t>
        <w:br/>
        <w:t>АМШБА (1/о4овеа, грек. - өзгергіш) - қа-</w:t>
        <w:br/>
        <w:t>рапайымдар типіне жататын тамырая</w:t>
        <w:br/>
        <w:t>тылар класының өкілі. А-дың көпшілігі</w:t>
        <w:br/>
        <w:t>тұшы суларда, топырақта, теңіздерде</w:t>
        <w:br/>
        <w:t>және аздаған түрлері паразиттік тіршілік</w:t>
        <w:br/>
        <w:t>етеді. Денесі бір клеткадан құрылады,</w:t>
        <w:br/>
        <w:t>олардың денесінде қабықша болмайды.</w:t>
        <w:br/>
        <w:t>Дене пішіндері тұрақсыз; қалақша, сау-</w:t>
        <w:br/>
        <w:t>сақ, жебе тәрізді болып келеді, А-ның</w:t>
        <w:br/>
        <w:t>денс мөлш. 20 - 700 мкм шамасында,</w:t>
        <w:br/>
        <w:t>Амдба: 1 - эктоплазма; 2 - эндоплазмы; 3 -</w:t>
        <w:br/>
        <w:t>сіңбей қалған көрегінің сыртқа шығарылуы;</w:t>
        <w:br/>
        <w:t>4 - жиырылғыш вакуоля; 5 - ядро; 6- ас</w:t>
        <w:br/>
        <w:t>қорыту закуолясы</w:t>
        <w:br/>
        <w:t>138</w:t>
        <w:br/>
        <w:t>Аммотамнус-</w:t>
        <w:br/>
        <w:t>АММОТАМНУС, қ. Мүйізбұршақ.</w:t>
      </w:r>
    </w:p>
    <w:p>
      <w:r>
        <w:t>АММОФОС, МН,Н,РО, - ақшыл сұр</w:t>
        <w:br/>
        <w:t>түсті, түйіршікті күрамында 11 - 12%</w:t>
        <w:br/>
        <w:t>азо7,46 - 50% фосфор ангидриді бар суда</w:t>
        <w:br/>
        <w:t>еритін, ауадағы ылғалды сіңірмейтін</w:t>
        <w:br/>
        <w:t>тыңайтқыш, А. аммиакты ортофосфор</w:t>
        <w:br/>
        <w:t>қышқылымен бейтараптау арқылы алы-</w:t>
        <w:br/>
        <w:t>нады. Онда өсімдікке зиянды әсер ететін</w:t>
        <w:br/>
        <w:t>қоспа кездеспейді. Өсімдік А. құрамын-</w:t>
        <w:br/>
        <w:t>дағы МН) пен Н.РО,” иондарын жақсы</w:t>
        <w:br/>
        <w:t>сіңіреді. Тәлімі жерлерде астық дақылына</w:t>
        <w:br/>
        <w:t>сүдігер өңдеу кезінде, тұқым сепкенде,</w:t>
        <w:br/>
        <w:t>суғармалы аймақты тыңайтуға, үстеп қо-</w:t>
        <w:br/>
        <w:t>ректендіруге қолданылады. Құрамында</w:t>
        <w:br/>
        <w:t>фосфор ангидридінің үлесі көп (1:4) бол-</w:t>
        <w:br/>
        <w:t>ғандықтан азот тыңайтқышымен бірге</w:t>
        <w:br/>
        <w:t>пайдалану оның тиімділігін арттырады.</w:t>
        <w:br/>
        <w:t>АМОРФА, к. Тушақурай.</w:t>
        <w:br/>
        <w:t>АМФИБОЛДАР - силикаттар кла-</w:t>
        <w:br/>
        <w:t>сындағы тау жыныстарын құрайтын,</w:t>
        <w:br/>
        <w:t>кең тараған минералдар тобы. Жалпы</w:t>
        <w:br/>
        <w:t>хим. формуласы: (А.В), (2,0, ОҢ, Е);;</w:t>
        <w:br/>
        <w:t>мұндағы: А -Ма,К,Са:В-дА1, Ғе; Ее?</w:t>
        <w:br/>
        <w:t>Ме; 2- бі, АІ. Құрамында натрий көп</w:t>
        <w:br/>
        <w:t>болса сілтілі А. деп аталынады. Олардың</w:t>
        <w:br/>
        <w:t>таспалы кристалдық құрылымы әр түрлі</w:t>
        <w:br/>
        <w:t>изоморфты алмастырылымға мүмкіндік</w:t>
        <w:br/>
        <w:t>береді. Ұзынша призмалы кристалдар,</w:t>
        <w:br/>
        <w:t>ине тәрізді және жіңішке талшықты</w:t>
        <w:br/>
        <w:t>(амфибол-асбест) агрегаттар түзеді.</w:t>
        <w:br/>
        <w:t>А-дың түсі кара, жасыл, кейде ақ (тре-</w:t>
        <w:br/>
        <w:t>молит, эденит) немесе көк (глаукофан,</w:t>
        <w:br/>
        <w:t>холлеквистит) болып келеді. Барлық</w:t>
        <w:br/>
        <w:t>А. кристалдарының жымдасу бұрышы</w:t>
        <w:br/>
        <w:t>тұрақты 1249. Қатт. 5 - 6,5; менш. салм.</w:t>
        <w:br/>
        <w:t>2,8- 5,6 г/см! болады. А. көптеген маг-</w:t>
        <w:br/>
        <w:t>малық және метаморфтық тау жыныс-</w:t>
        <w:br/>
        <w:t>тарының (гранодиорит, диорит, сиенит,</w:t>
        <w:br/>
        <w:t>габбро, андезит, базальт, горнблендит,</w:t>
        <w:br/>
        <w:t>скарн, т.б.) құрамына кіретін минерал-</w:t>
        <w:br/>
        <w:t>дар. Сілтілі А. - сілтілі және нефелинді</w:t>
        <w:br/>
        <w:t>сиениттерде, сілтілі граниттерде, мета-</w:t>
        <w:br/>
        <w:t>соматиттерде, т.б. кездеседі. Амфиболды</w:t>
        <w:br/>
        <w:t>асбест (көк асбест және басқа да сілтілі</w:t>
        <w:br/>
        <w:t>амфиболдардың талшықты түрлері) тех-</w:t>
        <w:br/>
        <w:t>никада кеңінен қолданылады. Тығыз,</w:t>
        <w:br/>
        <w:t>жасырын кристалды актинолит және</w:t>
        <w:br/>
        <w:t>тремолит агрегаттары, шатыс талшықты</w:t>
        <w:br/>
        <w:t>микроқұрылымы бар нефрит - зергер-</w:t>
        <w:br/>
        <w:t>дік-әшекей тас болып табылады. Кварц-</w:t>
        <w:br/>
        <w:t>тенген талшықты сілтілі А. (крокидолит)</w:t>
        <w:br/>
        <w:t>аса құнды Зергерлік тастарға жатады</w:t>
        <w:br/>
        <w:t>(мысық көз, қыран көз). Құрамындағы</w:t>
        <w:br/>
        <w:t>қалайы мөлш. 0,3 - 0,4%-ға жететін кеі</w:t>
        <w:br/>
        <w:t>бір амфиболды скарндер қалайы кентасы</w:t>
        <w:br/>
        <w:t>ретінде бағаланады.</w:t>
        <w:br/>
        <w:t>АМФИУМДАР (А трінштідае) - кү!</w:t>
        <w:br/>
        <w:t>рықты қосмекенділердің тұқымдасы.</w:t>
        <w:br/>
        <w:t>Солт. Американың оңт-шығыс өнірін-</w:t>
        <w:br/>
        <w:t>дегі көлдер мен батпақты жерлерде тір-</w:t>
        <w:br/>
        <w:t>шілік ететін 3 түрі белгілі. Жиі кезде-</w:t>
        <w:br/>
        <w:t>сетін түрі - амфиум (Атрһішпа теат).</w:t>
        <w:br/>
        <w:t>А-дың денесінің ұз. 70 - 100 см, жыланға</w:t>
      </w:r>
    </w:p>
    <w:p>
      <w:r>
        <w:t>ұқсайды. Аяқтары өте нашар жетілген,</w:t>
        <w:br/>
        <w:t>сондықтан жүре алмайды. Тіршілігінің</w:t>
        <w:br/>
        <w:t>көпшілігін суда өткізеді. Жұмыртқала-</w:t>
        <w:br/>
        <w:t>рын құрлықтағы су жағалауына жақын</w:t>
        <w:br/>
        <w:t>ылғалды жерлерге салады. Аналықтары</w:t>
        <w:br/>
        <w:t>жұмыртқаларының шоғырын ұрық да-</w:t>
        <w:br/>
        <w:t>мып жетілгенше денесімен шиыршықтап</w:t>
        <w:br/>
        <w:t>орап жатады. А-дың дернәсілдік ерекше-</w:t>
        <w:br/>
        <w:t>ліктері өмір бойы сақталады. Көздері</w:t>
        <w:br/>
        <w:t>тері жабынымен қапталған. Өкпесімен</w:t>
        <w:br/>
        <w:t>бірге бір жұп ішкі желбезектері арқылы</w:t>
        <w:br/>
        <w:t>датыныс алады. А-дың көптеген ерекше-</w:t>
        <w:br/>
        <w:t>ліктері нағыз саламандра тұқымдасына</w:t>
        <w:br/>
        <w:t>ұқсас болғандықтан, кейбір ғалымдар</w:t>
        <w:br/>
        <w:t>А-ды саламандралар отряд тармағына</w:t>
        <w:br/>
        <w:t>жатқызады.</w:t>
        <w:br/>
        <w:t>АНАБАЗИН - жапырақсыз бүлдіргенде</w:t>
        <w:br/>
        <w:t>және темекіде кездесетін алкалоид. Изо-</w:t>
        <w:br/>
        <w:t>мері - никотин. Суда, жарықта сарғая-</w:t>
        <w:br/>
        <w:t>тын түссіз тұтқыр сұйық, қайнау томп-</w:t>
        <w:br/>
        <w:t>расы 276%С. Суда, органик. ерітінділерде</w:t>
        <w:br/>
        <w:t>жақсы ериді, тұздар түзеді. А. - улы зат,</w:t>
        <w:br/>
        <w:t>улылығы 5,0 - 10,2 мг/кг. Оның орға-</w:t>
        <w:br/>
        <w:t>низмге әсері никотиндей ганглионар-</w:t>
        <w:br/>
        <w:t>лы. Аз мөлшерде орт. жүйке жүйесін</w:t>
        <w:br/>
        <w:t>қоздырады. Нәтижесінде тыныс алуды</w:t>
        <w:br/>
        <w:t>жиілетіп, артериялық қан қысымын кө-</w:t>
        <w:br/>
        <w:t>бейтеді. Тері арқылы денеге жеңіл сіңіп,</w:t>
        <w:br/>
        <w:t>уландырады. А-нің хлор-сутекті тұзы те-</w:t>
        <w:br/>
        <w:t>мекі тарту әдетін қойдыруға жақсы әсер</w:t>
        <w:br/>
        <w:t>етеді. А. сульфатты инсектицид ретінде,</w:t>
        <w:br/>
        <w:t>сондай-ақ малдарды емдеуге қолданы-</w:t>
        <w:br/>
        <w:t>лады. Бірақ А-нің улылығы жоғары бол-</w:t>
        <w:br/>
        <w:t>ғандықтан әндіруге тыйым салынған,</w:t>
        <w:br/>
        <w:t>АНАБИОЗ (грек. апаМовіз - жандану,</w:t>
        <w:br/>
        <w:t>қайта тірілу) - қолайсыз жағдайда орға</w:t>
        <w:br/>
        <w:t>низмнің тіршілік қабілетінің уақытша</w:t>
        <w:br/>
        <w:t>жойылып, не мүлдем әлсіреп кету құбы-</w:t>
        <w:br/>
        <w:t>лысы немесе эволюциялық даму жолын-</w:t>
        <w:br/>
        <w:t>да организмнің тіршілік ортасына фи-</w:t>
        <w:br/>
        <w:t>зиологиялық бейімделуі. А. құбылысы</w:t>
        <w:br/>
        <w:t>омыртқасыз жануарларда, әсіресе, мик-</w:t>
        <w:br/>
        <w:t>роорганизмдер арасында жиі байқалады,</w:t>
        <w:br/>
        <w:t>сондай-ак омыртқалы жануарлар мен</w:t>
        <w:br/>
        <w:t>өсімдіктер арасында да кездеседі. Кеп-</w:t>
        <w:br/>
        <w:t>тіру. мұздату, қыздыру сияқты әсерлерге</w:t>
        <w:br/>
        <w:t>спора түзетін бактериялар, көзге көрін-</w:t>
        <w:br/>
        <w:t>бейтін санырауқұлақтар, қабықтанғыш</w:t>
        <w:br/>
        <w:t>қарапайымдар (циста түзетіндер) өте</w:t>
        <w:br/>
        <w:t>төзімді келеді. А. құбылысына мысал</w:t>
        <w:br/>
        <w:t>ретінде көптеген өсімдік тұқымдары-</w:t>
        <w:br/>
        <w:t>ның кептіргеннен соң ұзақ уақытқа</w:t>
        <w:br/>
        <w:t>өзінің өну қасиетін сақтап қалуын кел-</w:t>
        <w:br/>
        <w:t>тіруге болады. Жануарлар арасындағы</w:t>
        <w:br/>
        <w:t>А. құбылысын 1701 ж. голланд ғалымы</w:t>
        <w:br/>
        <w:t>А.Левенгуг ашқан, Гидра, құрт, мол-</w:t>
        <w:br/>
        <w:t>люска, қосмекенділер және бауырымен</w:t>
        <w:br/>
        <w:t>жорғалаушылар А. құбылысы кезінде</w:t>
        <w:br/>
        <w:t>денесіндегі судың 1/2, кейде 3/4 бөлігін</w:t>
        <w:br/>
        <w:t>жоғалтады. А. коршаған орта темп-расы</w:t>
        <w:br/>
        <w:t>0%С-қа төмендеген кезде қысқы ұйқыға</w:t>
        <w:br/>
        <w:t>кететін сүткоректілерде де байқалады.</w:t>
        <w:br/>
        <w:t>Жасанды А. кезінде жануарлардың ор-</w:t>
      </w:r>
    </w:p>
    <w:p>
      <w:r>
        <w:t>ООмиоомжо 6ммо со беиооияа бом сика бмыоои</w:t>
        <w:br/>
        <w:t>ганизміндегі тін аралық сұйық мұзға</w:t>
        <w:br/>
        <w:t>айналмай, тек тоңазыған қалпында бол-</w:t>
        <w:br/>
        <w:t>са ғана ол қайта тіріледі. Ал клетка және</w:t>
        <w:br/>
        <w:t>белок молекулаларының құрам құры-</w:t>
        <w:br/>
        <w:t>лымын бұзатын мұз кристалдары пайда</w:t>
        <w:br/>
        <w:t>болса, жануар қайта тірілмейді. Сүтқо-</w:t>
        <w:br/>
        <w:t>ректілердің қысқы ұйқысы мен тоңазу</w:t>
        <w:br/>
        <w:t>салдарынан болатын А. олардың жазғы</w:t>
        <w:br/>
        <w:t>ұйқысы мен құрғақшылық салдарынан</w:t>
        <w:br/>
        <w:t>болатын А-ға ұқсас. А. құбылысын кеп-</w:t>
        <w:br/>
        <w:t>тіру, тоңазыту арқылы қолдан жасап,</w:t>
        <w:br/>
        <w:t>оны құрғақ тірі вакцина, бактериялар,</w:t>
        <w:br/>
        <w:t>вирустар, ісік клеткаларын, адам орга-</w:t>
        <w:br/>
        <w:t>низміне қайта отырғызылатын түрлі тін</w:t>
        <w:br/>
        <w:t>және мүшелерді ұзақ уақыт сақтау ке-</w:t>
        <w:br/>
        <w:t>зінде қолданады. Жүректі, өкпені, миды</w:t>
        <w:br/>
        <w:t>хирург. жолмен емдегенде адам денесін</w:t>
        <w:br/>
        <w:t>тоңазыту, сондай-ақ ғарышқа ұшқан</w:t>
        <w:br/>
        <w:t>ғарышкер организмінің зиянды әсер-</w:t>
        <w:br/>
        <w:t>лерге төзімділігін арттыру үшін де А.</w:t>
        <w:br/>
        <w:t>құбылысының маңызы зор.</w:t>
        <w:br/>
        <w:t>АНАЛЫҚ ЖЫНЫС КЛЕТКАСЫ (лат.</w:t>
        <w:br/>
        <w:t>оуша - жұмыртқа, грек. Юиов - клетка)</w:t>
        <w:br/>
        <w:t>- аталық жыныс клеткасымен қосылып,</w:t>
        <w:br/>
        <w:t>жануарлар мен өсімдіктердің жыныстық</w:t>
        <w:br/>
        <w:t>көбеюіне қатысатын жыныс клеткасы</w:t>
        <w:br/>
        <w:t>(оноцит). А. ж. к. төм. сатыдағы өсімдік-</w:t>
        <w:br/>
        <w:t>терде пісіл-жетіледі. Оны оогония деп,</w:t>
        <w:br/>
        <w:t>ал жоғ. сатыдағы өсімдіктердің А. ж. кен</w:t>
        <w:br/>
        <w:t>архегония деп атайды. А. ж. к. жануар-</w:t>
        <w:br/>
        <w:t>ларда аналық безде дамиды. А. ж. к-ның</w:t>
        <w:br/>
        <w:t>цитоплазмасындағы қоректік зат (сары</w:t>
        <w:br/>
        <w:t>уыз) мөлшері жануарлардың әр түрлі</w:t>
        <w:br/>
        <w:t>тобында түрліше деңгейде жиналады.</w:t>
        <w:br/>
        <w:t>Осыған байланысты овоциттердің диам.</w:t>
        <w:br/>
        <w:t>100 мкм-нен бірнеше мм-ге дейін жетеді.</w:t>
        <w:br/>
        <w:t>Ал жиналған сары уыздың мәлшеріне</w:t>
        <w:br/>
        <w:t>байланысты А. ж. к-н олиголецитальды,</w:t>
        <w:br/>
        <w:t>мезолецитальды, полилецитальды деп 3</w:t>
        <w:br/>
        <w:t>топқа бөледі. Сары уызолитолеци-</w:t>
        <w:br/>
        <w:t>тальды А. ж. к-нда аз (мыс., ланцет-</w:t>
        <w:br/>
        <w:t>никтер мен сүтқоректілерде); мезоле-</w:t>
        <w:br/>
        <w:t>цитальды А. ж. кенда орташа; По-</w:t>
        <w:br/>
        <w:t>лилецитальды А. ж. к-нда (мыс.,</w:t>
        <w:br/>
        <w:t>қосмекенділер мен балықтарда) көп мөл-</w:t>
        <w:br/>
        <w:t>шерде жиналады. Организмдегі А. ж. к.</w:t>
        <w:br/>
        <w:t>ядродан, цитоплазмадан және қабықшпа-</w:t>
        <w:br/>
        <w:t>лардан тұрады. Жыныстық көбеюде ана-</w:t>
        <w:br/>
        <w:t>лық және аталық жыныс клеткаларының</w:t>
        <w:br/>
        <w:t>қосылуынан пайда болатын зигота клет-</w:t>
        <w:br/>
        <w:t>касынан жаңа организм дамиды. А. ж. к-</w:t>
        <w:br/>
        <w:t>ның тұқым қуалау белгілерін ұрпақтарға</w:t>
        <w:br/>
        <w:t>таратуда маңызы зор.</w:t>
        <w:br/>
        <w:t>АНАР (Рипіса) - анар тұқымдасына</w:t>
        <w:br/>
        <w:t>жататын ағаш немесе бұта. 2 түрі бар.</w:t>
        <w:br/>
        <w:t>Жабайы А. Кавказда, Орта және Кіші</w:t>
        <w:br/>
        <w:t>Азияда, Ауғанстан мен Үндістанда кез-</w:t>
        <w:br/>
        <w:t>деседі. Кәдімгі А. (Р. ағапайшт) Орта</w:t>
        <w:br/>
        <w:t>Азия жемістерінің ішінде көп өсірілетін</w:t>
      </w:r>
    </w:p>
    <w:p>
      <w:r>
        <w:t>дақыл. Биікт. 3 - 5 м, бұтақтары тіке-</w:t>
        <w:br/>
        <w:t>некті, ашық қызыл түсті. А. жарық сүй-</w:t>
        <w:br/>
        <w:t>гіш өсімдік, құрғақшылыққа төзімді,</w:t>
        <w:br/>
        <w:t>суыққа төзімсіз. Бақта қатар аралығы</w:t>
        <w:br/>
        <w:t>142</w:t>
        <w:br/>
        <w:t>Антропогендік</w:t>
        <w:br/>
        <w:t>игеру, тау-кен өндірісі, жол салу әрекет-</w:t>
        <w:br/>
        <w:t>тері, сондай-ақ әскери іс-қимылдарының</w:t>
        <w:br/>
        <w:t>беталды жүргізілуі нәтижесінде пайда</w:t>
        <w:br/>
        <w:t>болса, ал жоспарлы А. ж. б. қоғамның</w:t>
        <w:br/>
        <w:t>мақсатына сәйкес, шаруашылық және</w:t>
        <w:br/>
        <w:t>әлеум-тұрмыстық (азаматтық, өнеркә-</w:t>
        <w:br/>
        <w:t>сіптік, әскери және инж. құрылыстар,</w:t>
        <w:br/>
        <w:t>т.б.) қажетінен пайда болады. А. ж. б. оң</w:t>
        <w:br/>
        <w:t>(үйінді, дамба, бөгет, т.б. жасау) және</w:t>
        <w:br/>
        <w:t>теріс (каналдар, ойыстар мен ұңғыма-</w:t>
        <w:br/>
        <w:t>лар, бөгендер, суландыру жүйесі, карь-</w:t>
        <w:br/>
        <w:t>ерлер, т.б.) болып бөлінеді. Мұндай жер</w:t>
        <w:br/>
        <w:t>бедерлері табиғи ландшафтты бұзады.</w:t>
        <w:br/>
        <w:t>Қазақстанның басым бөлігінде А. ж. б.</w:t>
        <w:br/>
        <w:t>байқалады. Оған мыңдаған км-ге созыл-</w:t>
        <w:br/>
        <w:t>ған т. ж. бойындағы үйінділер, теренд.</w:t>
        <w:br/>
        <w:t>700 м-ге жететін (Сарыбай, Қашар, т.б.)</w:t>
        <w:br/>
        <w:t>және аум. ондаған км? болатын (Бога-</w:t>
        <w:br/>
        <w:t>тырь, Северный, т.б.) ірі карьерлер жата-</w:t>
        <w:br/>
        <w:t>ды. Антропогендік әрекеттер келешекте</w:t>
        <w:br/>
        <w:t>Каспий т-нің су асты бедеріне әсерін</w:t>
        <w:br/>
        <w:t>тигізуі мүмкін. Теңізде аум. 5 - 7 мың м?</w:t>
        <w:br/>
        <w:t>болатын жасанды аралдар жасау жоспа-</w:t>
        <w:br/>
        <w:t>ры осыны аңғартады.</w:t>
        <w:br/>
        <w:t>АНТРОПОГЕНДІК ФАКТОР (грек.</w:t>
        <w:br/>
        <w:t>апіһгоров - адам, вепов - тегі, пайда бо-</w:t>
        <w:br/>
        <w:t>луы, лат. ійсіюг - іс-әрекет) - адамның</w:t>
        <w:br/>
        <w:t>барлық тірі организмдердің мекен орта-</w:t>
        <w:br/>
        <w:t>сы ретіндегі табиғатты өзгертуіне әкеп</w:t>
        <w:br/>
        <w:t>соғатын немесе олардың тіршілігіне ті-</w:t>
        <w:br/>
        <w:t>келей әсер ететін сан алуан әрекеттері.</w:t>
        <w:br/>
        <w:t>А. ф-ға қоршаған ортаға адамның тигіз-</w:t>
        <w:br/>
        <w:t>ген іс-әрекетінің нәтижесінде атмосфера,</w:t>
        <w:br/>
        <w:t>өзен-көл және мұхит құрамының өзгеруі,</w:t>
        <w:br/>
        <w:t>сондай-ақ технол. қалдықтар мен радио-</w:t>
        <w:br/>
        <w:t>активтік заттардың әсерінен топырақтың</w:t>
        <w:br/>
        <w:t>ластануы, сөйтіп, жалпы экожүйенің қү-</w:t>
        <w:br/>
        <w:t>рамы мен кұрылысының бұзылуы жата-</w:t>
        <w:br/>
        <w:t>ды. Қазіргі кезде адамның іс-әрекетінің</w:t>
        <w:br/>
        <w:t>кең көлемде бүкіл биосфераға ерекше</w:t>
        <w:br/>
        <w:t>әсер етуі жер шарының барлық аймак-</w:t>
        <w:br/>
        <w:t>тарында айқын байқалуда. Бүкіләлемдік</w:t>
        <w:br/>
        <w:t>бақылау ин-тының (АҚШ, Вашингтон к.)</w:t>
        <w:br/>
        <w:t>мәліметтері бойынша табиғи орта жыл-</w:t>
        <w:br/>
        <w:t>дан-жылға нашарлап барады. Ин-т жа-</w:t>
        <w:br/>
        <w:t>риялаған негізгі мәліметтерде жыл сайын</w:t>
        <w:br/>
        <w:t>16,8 млн. га тропиктік ылғалды орман</w:t>
        <w:br/>
        <w:t>жойылатыны, жерді дұрыс пайдаланбау</w:t>
        <w:br/>
        <w:t>салдарынан жыл сайын 6 млн. га шөл</w:t>
        <w:br/>
        <w:t>пайда болатыны, қышқыл жаңбырдан</w:t>
      </w:r>
    </w:p>
    <w:p>
      <w:r>
        <w:t>50 млн. га орманның зақымдалғаны, жыл</w:t>
        <w:br/>
        <w:t>сайын біздің планетамызда жыртылатын</w:t>
        <w:br/>
        <w:t>жердің 26 млрд. т құнарлы қабаты жойы-</w:t>
        <w:br/>
        <w:t>латыны, өсімдіктердің 25 - 30 мың түрі</w:t>
        <w:br/>
        <w:t>жойылып кету қаупінде тұрғаны атап</w:t>
        <w:br/>
        <w:t>көрсетілген. Кейінгі кезде атмосфераға</w:t>
        <w:br/>
        <w:t>жыл сайын 400 млн. т күкірт диоксиді,</w:t>
        <w:br/>
        <w:t>азот және көміртек оксидтері, қатты бөл-</w:t>
        <w:br/>
        <w:t>шектер шығарылатыны анықталды. Қа-</w:t>
        <w:br/>
        <w:t>зақстанда Арал өнірінің, Семей жерінің,</w:t>
        <w:br/>
        <w:t>Балқаш маңының, Каспий алқабының</w:t>
        <w:br/>
        <w:t>экол. апатты аймақтарға айналуына А. ф-</w:t>
        <w:br/>
        <w:t>лар негіз болып отыр.</w:t>
        <w:br/>
        <w:t>АНХИТЕРИЙ (Апсһіһегішп) - жылқы</w:t>
        <w:br/>
        <w:t>тұқымдасының миоцен дәуірінде не-</w:t>
        <w:br/>
        <w:t>тізгі тармағынан бөлініп шыққан арғы</w:t>
        <w:br/>
        <w:t>тектерінің бірі. А-дің қаңқа қалдықтары</w:t>
        <w:br/>
        <w:t>Батыс Еуропада. Шығыс Азияда және</w:t>
        <w:br/>
        <w:t>Солт. Америкада табылған. Қазақстанда</w:t>
        <w:br/>
        <w:t>Павлодар маңындағы Қалқаман ойы-</w:t>
        <w:br/>
        <w:t>сында және Ұлы Жыланшық өз-нің жа-</w:t>
        <w:br/>
        <w:t>ғалауындағы миоцен дәуірінің алғашқы</w:t>
        <w:br/>
        <w:t>жартысында пайда болған шөгінді қа-</w:t>
        <w:br/>
        <w:t>баттардан табылды. А-лер суы мол то-</w:t>
        <w:br/>
        <w:t>ғайлы ортада тіршілік еткен. Пішіні</w:t>
        <w:br/>
        <w:t>қазіргі жылқылардан кіші болған. Жақ</w:t>
        <w:br/>
        <w:t>тістерінің сыртындағы тік ойыстары</w:t>
        <w:br/>
        <w:t>терең болғандықтан, тіс қорабы ирек</w:t>
        <w:br/>
        <w:t>келген. Негізгі жақсы дамыған уақыты</w:t>
        <w:br/>
        <w:t>мноценнің ортасы, ал осы дәуірдің со-</w:t>
        <w:br/>
        <w:t>ңына қарай құрып кеткен. Сол дәуірде</w:t>
        <w:br/>
        <w:t>тіршілік еткен кейбір мастодонт, мүйіз-</w:t>
        <w:br/>
        <w:t>тұмсық, халикотерий, бұғытәрізділер,</w:t>
        <w:br/>
        <w:t>кемірушілер түрлері де осы А. фаунасы-</w:t>
        <w:br/>
        <w:t>на (жануарлар топтарына) кіреді.</w:t>
        <w:br/>
        <w:t>АҢ- еті мен терісі үшін ауланатын түз</w:t>
        <w:br/>
        <w:t>жануарлары, яғни сүткоректілер. Кейде</w:t>
        <w:br/>
        <w:t>аңға тек жыртқыш сүтқоректілерді де</w:t>
        <w:br/>
        <w:t>жатқызады.</w:t>
        <w:br/>
        <w:t>АҢ АУЛАУ, к. Аңшылық.</w:t>
        <w:br/>
        <w:t>АҢДЫСАЙ ҚОРЫҚШАСЫ - зооло-</w:t>
        <w:br/>
        <w:t>гиялық қорықша. Жамбыл обл. Мойын-</w:t>
        <w:br/>
        <w:t>құм ауд-ның солт. бөлігі мен Бетпақда-</w:t>
        <w:br/>
        <w:t>ҰР пасы</w:t>
        <w:br/>
        <w:t>/р</w:t>
        <w:br/>
        <w:t>Қорықтағы бөкендер</w:t>
        <w:br/>
        <w:t>ланың оңт-нде орналасқан. Мойынқұм,</w:t>
        <w:br/>
        <w:t>Бетпақдала шөлдеріндегі, Шу-Іле тау-</w:t>
        <w:br/>
        <w:t>ларындағы арқар, құлан, таутеке, елік,</w:t>
        <w:br/>
        <w:t>жабайы шошқа, ақ бөкен, қарақұйры</w:t>
        <w:br/>
        <w:t>дуадақ, безгелдек, қырғауыл, т.б. пайда-</w:t>
        <w:br/>
        <w:t>лы аңдар мен құстарды және ойпаң дала</w:t>
        <w:br/>
        <w:t>көлдеріндегібалықтарды қорғау, көбейту</w:t>
        <w:br/>
        <w:t>мақсаттарымен 1966 ж. құрылған. Аум.</w:t>
        <w:br/>
        <w:t>1 млн, га. Жер бедері ақ сексеуіл өскен</w:t>
        <w:br/>
        <w:t>тоғайлы төбешік пен құмды қырқалар,</w:t>
        <w:br/>
        <w:t>беті тегіс аумақты тақырлар болған-</w:t>
      </w:r>
    </w:p>
    <w:p>
      <w:r>
        <w:t>дықтан жануарлар үшін өте қолайлы ке-</w:t>
        <w:br/>
        <w:t>деді. Қорықшада балық пен бауырымен</w:t>
        <w:br/>
        <w:t>жорғалаушылардың 10-нан, құстардың</w:t>
        <w:br/>
        <w:t>200-ден. сүткоректілердің 40-тан астам</w:t>
        <w:br/>
        <w:t>түрлері (кірпікшешен, қоян, сарышұнак,</w:t>
        <w:br/>
        <w:t>борсық, қасқыр, қарсақ, түлкі, елік т.б)</w:t>
        <w:br/>
        <w:t>тіршілік етеді. А. қ. Оңт. Қазақстандағы</w:t>
        <w:br/>
        <w:t>ақ бөкендердің қыстап шығатын қонысы</w:t>
        <w:br/>
        <w:t>болып есептеледі. Ондағы бірқатар аң-</w:t>
        <w:br/>
        <w:t>кұстар (қарақұйрық, шұбар күзен, қалба-</w:t>
        <w:br/>
        <w:t>ғай, жалман, арқар, аққу, т.б.) мен өсім-</w:t>
        <w:br/>
        <w:t>діктер (Альберт қызғалдағы, Бетпақдала</w:t>
        <w:br/>
        <w:t>сылдыршөбі) Қазақстанның «Қызыл кі-</w:t>
        <w:br/>
        <w:t>табына» енгізілген. Қорықша аумағында</w:t>
        <w:br/>
        <w:t>аң-құстарды аулауға тыйым салынған.</w:t>
        <w:br/>
        <w:t>АҢҚАЛ (Сіпоройішт) - еріндігүлділер</w:t>
        <w:br/>
        <w:t>тұқымдасына жататын көп жылдық шөп-</w:t>
        <w:br/>
        <w:t>тесін өсімдіктер туысы. Қазақстанда Іле,</w:t>
        <w:br/>
        <w:t>Күнгей Алатауларының беткейлеріндегі</w:t>
        <w:br/>
        <w:t>жапырақты ормандарында, өзен бойла-</w:t>
        <w:br/>
        <w:t>рында өсетін І түрі-тегісжиек А.</w:t>
        <w:br/>
        <w:t>(С. імедеггітшіу) бар. Биікт. 30 - 40 см.</w:t>
        <w:br/>
        <w:t>Сабақтары түкті, төрт қырлы. Жапырақ-</w:t>
        <w:br/>
        <w:t>тары ұзынша, сыртын түк басқан. Гүл-</w:t>
        <w:br/>
        <w:t>шоғыры көп гүлді, қалың. Гүлжапырағы</w:t>
        <w:br/>
        <w:t>көп, тостағаншасы түкті, кейде тықыр.</w:t>
        <w:br/>
        <w:t>Мамыр - шілде айларында гүлдеп, мау-</w:t>
        <w:br/>
        <w:t>сым - тамызда жемістенеді.</w:t>
        <w:br/>
        <w:t>АҢҚАТЫ - Есенаңқаты өз-нің саласы.</w:t>
        <w:br/>
        <w:t>Батыс Қазақстан обл. Сырым ауд. жері-</w:t>
        <w:br/>
        <w:t>мен ағады. Ұз. 45 км. Бастауын Бөрілі</w:t>
        <w:br/>
        <w:t>ауд-ндағы Қарақұдық а-ның батысынан</w:t>
        <w:br/>
        <w:t>алып, Қабанбай а. арқылы ағып өтіп,</w:t>
        <w:br/>
        <w:t>Күтіраңқаты өз-не сол жағынан құяды.</w:t>
        <w:br/>
        <w:t>Жоғ. арнасы жарлы, ортаңғы және төм.</w:t>
        <w:br/>
        <w:t>ағысында аңғары кеңейіп жайыла ағады.</w:t>
        <w:br/>
        <w:t>Қарашада суы қатып, сәуірдің ортасын-</w:t>
        <w:br/>
        <w:t>да мұзы ериді. Суы тұшы. Аңғары жайы-</w:t>
        <w:br/>
        <w:t>лым ретінде пайдаланылады.</w:t>
        <w:br/>
        <w:t>АҢ ӨСІРУ - құнды терісі, шипалы</w:t>
        <w:br/>
        <w:t>мүйізі үшін аңды көбейту; мал ш-ның</w:t>
        <w:br/>
        <w:t>бір саласы. Құнды аң терісін дайындап,</w:t>
        <w:br/>
        <w:t>өткізуде республикамыз бұрынғы Одак</w:t>
        <w:br/>
        <w:t>көлемінде 2-орынды немденген. А. ө-дің</w:t>
        <w:br/>
        <w:t>үш түрі бар: І)торда өсіру. Мұнда</w:t>
        <w:br/>
        <w:t>әр аң жеке не үйірімен торда ұсталады;</w:t>
        <w:br/>
        <w:t>еркіне жіберіп өсіру. Мұнда</w:t>
        <w:br/>
        <w:t>аң еркімен жүреді, бірақ телім қоршаулы</w:t>
        <w:br/>
        <w:t>болады; 3) азды-көпті еркімен</w:t>
        <w:br/>
        <w:t>жіберіп өсіру. Мұнда аңның ере-</w:t>
        <w:br/>
        <w:t>сегі торда ұсталады да, күшігі қоршал-</w:t>
        <w:br/>
        <w:t>ған телімге жіберіліп, үнемі қосымша</w:t>
        <w:br/>
        <w:t>жем беріледі. Еркіне жіберіп өсірілген</w:t>
        <w:br/>
        <w:t>аңның терісі сапалы болады. Аңды дұ-</w:t>
        <w:br/>
        <w:t>рыс қоректендірудің айрықша маңызы</w:t>
        <w:br/>
        <w:t>бар. Азықта А, т.б. витаминдер (кұрғақ</w:t>
        <w:br/>
        <w:t>ірімшік, балық қалдықтары, итбалық</w:t>
        <w:br/>
        <w:t>еті, т.б.) мол болуға тиіс. Аң шаруашы-</w:t>
        <w:br/>
        <w:t>лықтары мен қожалықтарында жыл</w:t>
        <w:br/>
        <w:t>маусымына қарай әр түрлі жұмыстар</w:t>
        <w:br/>
        <w:t>жүргізіледі; аңды шағылыстыру, буаз</w:t>
      </w:r>
    </w:p>
    <w:p>
      <w:r>
        <w:t>кезінде күту, күшігін өсіру, бонитиров-</w:t>
        <w:br/>
        <w:t>калау, сою, т.б. Терісі құнды кара және</w:t>
        <w:br/>
        <w:t>көк түлкі, полярлық ақ түлкі, қара кү-</w:t>
        <w:br/>
        <w:t>зен, бұлғын, қама, т.б. көбінесе көктемде</w:t>
        <w:br/>
        <w:t>немесе жазғытұрым күшіктейді. Қазақ-</w:t>
        <w:br/>
        <w:t>станда марал, теңбіл бұғы, қара түл</w:t>
        <w:br/>
        <w:t>өсіретін шаруашылықтар да бар.</w:t>
        <w:br/>
        <w:t>АҢТӘРІЗДІЛЕР (5упарвійа) - ерте за-</w:t>
        <w:br/>
        <w:t>манның аңтәрізді бауырымен жорға-</w:t>
        <w:br/>
        <w:t>144</w:t>
        <w:br/>
        <w:t>Апикомплексалар ЧӘлоЕТМӘОГОРДМЕОГОР Т УТ Еа а27957</w:t>
        <w:br/>
        <w:t>көп жылдық жеміс ағашы. Шыққан</w:t>
        <w:br/>
        <w:t>жері - Оңт. Қытай және Үндістан. А-</w:t>
        <w:br/>
        <w:t>нің тәтті және ашы түрі бар. Тәтті А.</w:t>
        <w:br/>
        <w:t>жабайы түрінде кездеспейді. Биікт. 10 -</w:t>
        <w:br/>
        <w:t>12 м, жапырағы қалың, сопақша, жоғары</w:t>
        <w:br/>
        <w:t>жағы сүйірлеу. Гүлдері қос жынысты,</w:t>
        <w:br/>
        <w:t>ак, жұпар иісті, гүлшоғырына бірден,</w:t>
        <w:br/>
        <w:t>кейде бірнешеуден орналасады. Жемісі</w:t>
        <w:br/>
        <w:t>көп ұялы, сортына байланысты сыртқы</w:t>
        <w:br/>
        <w:t>түрі. түсі (ақшыл сарыдан, қызыл сарыға</w:t>
        <w:br/>
        <w:t>дейін) әр түрлі болып келеді. Тәтті, шы-</w:t>
        <w:br/>
        <w:t>рынды. Жемісінің орташа салм. 50 -</w:t>
        <w:br/>
        <w:t>400 т, құрамында 75 - 88% су, 12% қант,</w:t>
        <w:br/>
        <w:t>0,6 - 2% лимон қышқылы, 70 мг С, В,Р</w:t>
        <w:br/>
        <w:t>витаминдері, 0,9% илік заттар болады.</w:t>
        <w:br/>
        <w:t>Өсу жағдайына байланысты 2-3 кезеңге</w:t>
        <w:br/>
        <w:t>бөлінеді. А. жыл бойы өсіп, гүлдеп жеміс</w:t>
        <w:br/>
        <w:t>береді. Әр га-дан 20 - 25 т өнім алынады.</w:t>
        <w:br/>
        <w:t>А. тұқымынан және ұластыру арқылы</w:t>
        <w:br/>
        <w:t>көбейеді. Тұқымынан егілсе 10 - 15</w:t>
        <w:br/>
        <w:t>жылда, ал ұластырылғанда 3 - 4 жылда</w:t>
        <w:br/>
        <w:t>жеміс береді. Жемісін сол күйінде немс-</w:t>
        <w:br/>
        <w:t>се қайнатып кондитерлік (варенье, джем,</w:t>
        <w:br/>
        <w:t>шырын, т.б.) тағамдар жасап жеуге 60-</w:t>
        <w:br/>
        <w:t>лады. Ашы А-нің биікт. аласа (6 - 8 м)</w:t>
        <w:br/>
        <w:t>болып келеді. Тікенекті бұтақтарының</w:t>
        <w:br/>
        <w:t>Ұз. 6- 8 см, жемісінің сыртқы қабығы</w:t>
        <w:br/>
        <w:t>жылтыр, қызғылтым сары, бедерлі, шы-</w:t>
        <w:br/>
        <w:t>рыны өте ашы. Жемісінің қабығында.</w:t>
        <w:br/>
        <w:t>2%-дай эфир майы болады, сондықтан</w:t>
        <w:br/>
        <w:t>оны тағам, кондитер және парфюмерия</w:t>
        <w:br/>
        <w:t>өнеркәсібінде қолданылады. А-ді 4 мың</w:t>
        <w:br/>
        <w:t>жылдан астам уақыттан бері мәдени</w:t>
        <w:br/>
        <w:t>түрде өсіреді.</w:t>
        <w:br/>
        <w:t>АПИКОМИЛЕКСАЛАР (Арісотріеха) -</w:t>
        <w:br/>
        <w:t>бір клеткалы қарапайымдылардың типі. 2</w:t>
        <w:br/>
        <w:t>класы (перксеялар, споровиктер), 4800-ге</w:t>
        <w:br/>
        <w:t>жуық түрі бар. Қазіргі жүйеленім бойын-</w:t>
        <w:br/>
        <w:t>ша олардың әрқайсысының спораларының</w:t>
        <w:br/>
        <w:t>құрылысы, көбеюі және тіршілік әрекет-</w:t>
        <w:br/>
        <w:t>тері бір-бірінен айтарлықтай айырмашы-</w:t>
        <w:br/>
        <w:t>лығы болғандықтан А. жеке тип ретінде</w:t>
        <w:br/>
        <w:t>қарастырылады, А-дың паразитті тіршілік</w:t>
        <w:br/>
        <w:t>етуіне байланысты олардың қозғалыс ор-</w:t>
        <w:br/>
        <w:t>таноиды болмайды. Гаметалық даму кезе-</w:t>
      </w:r>
    </w:p>
    <w:p>
      <w:r>
        <w:t>ңінде ғанаталшықтары болады. А-дың тір-</w:t>
        <w:br/>
        <w:t>шілік әрекетінде жыныссыз (ағамогония)</w:t>
        <w:br/>
        <w:t>және жынысты (гамогония) жолмен көбею</w:t>
        <w:br/>
        <w:t>алмасып отырады. Олардың тіршілік әре-</w:t>
        <w:br/>
        <w:t>кеттері мынадай кезеңдерден тұрады:</w:t>
        <w:br/>
        <w:t>Серена</w:t>
        <w:br/>
        <w:t>21</w:t>
        <w:br/>
        <w:t>Серик</w:t>
        <w:br/>
        <w:t>Тамогония</w:t>
        <w:br/>
        <w:t>Зилла</w:t>
        <w:br/>
        <w:t>2</w:t>
        <w:br/>
        <w:t>ың ішінде адам мен жануарлар үшін</w:t>
        <w:br/>
        <w:t>қауіпті түрлер бар. Олар споралық даму</w:t>
        <w:br/>
        <w:t>кезеңі арқылы сыртқы ортаға шығып бір</w:t>
        <w:br/>
        <w:t>иесінен екінші иесіне таралады.</w:t>
        <w:br/>
        <w:t>Таметалохопкакцияы</w:t>
        <w:br/>
        <w:t>АПИЫН, қ. Көкнәр.</w:t>
        <w:br/>
        <w:t>АПОРТ - алманың сорты. Шығу тегі</w:t>
        <w:br/>
        <w:t>белгісіз. 1865 ж. Қазақстанға Воро-</w:t>
        <w:br/>
        <w:t>неж губерниясынан жер аударылған</w:t>
        <w:br/>
        <w:t>Е.В. Редько А-тың екпе көшетін Жетісу</w:t>
        <w:br/>
        <w:t>өңіріне алып келіп еккен. Олар тез арада</w:t>
        <w:br/>
        <w:t>бой көтеріп, жеміс салған. Қазіргі кезде</w:t>
        <w:br/>
        <w:t>Алматы, Оңт. Қазақстан және Жамбыл</w:t>
        <w:br/>
        <w:t>облыстарында А-тың; Александр</w:t>
        <w:br/>
        <w:t>А-ы жәнеқан-қызыл А. сорттары</w:t>
        <w:br/>
        <w:t>кездеседі. Халық Александр А-ын Алма-</w:t>
        <w:br/>
        <w:t>ты А-ы деп атап кеткен. Қазақстанның</w:t>
        <w:br/>
        <w:t>оңт. облыстарының таулы аймақтарында</w:t>
        <w:br/>
        <w:t>750 - 1450 м-ге дейінгі биіктікте өседі,</w:t>
        <w:br/>
        <w:t>суыққа төзімді келеді. Керісінше жазық.</w:t>
        <w:br/>
        <w:t>және тау етегіндегі аудандарда суыққа</w:t>
        <w:br/>
        <w:t>төзімсіз. Ағаш бөркі сирек, дөңгелек, ау-</w:t>
        <w:br/>
        <w:t>мақты болады. Жемісін көбінесе шет жақ</w:t>
        <w:br/>
        <w:t>Апорт</w:t>
        <w:br/>
        <w:t>бұтақшаларына салады. Екпе көшетті</w:t>
        <w:br/>
        <w:t>отырғызғаннан кейін 6 - 7 жылда жеміс</w:t>
        <w:br/>
        <w:t>салады. Танаптың 1 та жерінен 180 -</w:t>
        <w:br/>
        <w:t>250 -ден жоғары өнім алынады. Алматы</w:t>
        <w:br/>
        <w:t>А-ының жемісі өте ірі (250-400 г), дөңге-</w:t>
        <w:br/>
        <w:t>лек, түсі шымқай қызыл, нәзік, шырын-</w:t>
        <w:br/>
        <w:t>ды, қышқылтым тәтті дәмді келеді, өзіне</w:t>
        <w:br/>
        <w:t>ғана тән хош иісі бар, наурыз - сәуір ай-</w:t>
        <w:br/>
        <w:t>ларына дейін сақталады, тасымалдауға</w:t>
        <w:br/>
        <w:t>төзімді.</w:t>
        <w:br/>
        <w:t>АППЕНДИКУЛЯРИЯЛАР (Аррепдйі-</w:t>
        <w:br/>
        <w:t>сшагіге) - хордалылар “типі; қабықты-</w:t>
        <w:br/>
        <w:t>дар тип тармағына жататын класс. 60-қа</w:t>
        <w:br/>
        <w:t>жуық (кейбір мәліметтерде 100-дей) түрі</w:t>
        <w:br/>
        <w:t>белгілі. Дүние жүзіндегі барлық мұхит-</w:t>
        <w:br/>
        <w:t>тар мен теңіздерде кездеседі. Денесінің</w:t>
        <w:br/>
        <w:t>ұз. бірнеше мм-ден ең ірілері 1 - 2 см-ге</w:t>
        <w:br/>
        <w:t>жетеді. Олардың сыртқы түрі мен құры-</w:t>
      </w:r>
    </w:p>
    <w:p>
      <w:r>
        <w:t>лысы асцидиялардың дернасіліне ұқсас,</w:t>
        <w:br/>
        <w:t>Денесі тұлға және құйрық бөлімдерінен</w:t>
        <w:br/>
        <w:t>тұрады. Құйрық бөлімі ұзынша әрі екі</w:t>
        <w:br/>
        <w:t>бүйірінен қысыңқы. Онда хорда, жүйке</w:t>
        <w:br/>
        <w:t>бағанасы және көлденең жолақты бұл-</w:t>
        <w:br/>
        <w:t>шық еттер айқын байқалады. Денесінің</w:t>
        <w:br/>
        <w:t>сыртын мөлдір әрі қоймалжың туника</w:t>
        <w:br/>
        <w:t>қабығы қаптап тұрады. Қысқа түтік пі-</w:t>
        <w:br/>
        <w:t>шінді бір жұп желбезек тесігі тікелей</w:t>
        <w:br/>
        <w:t>сыртқа ашылады. Ауыз тесігі көлемді</w:t>
        <w:br/>
        <w:t>жұтқыншақпен байланысады. Жұт-</w:t>
        <w:br/>
        <w:t>қыншағының кұрсақ тұсында айқын</w:t>
        <w:br/>
        <w:t>көрінетін сайшасы (эндостиль) болады.</w:t>
        <w:br/>
        <w:t>Жұтқыншақ қысқа өңешпен, ол едәуір</w:t>
        <w:br/>
        <w:t>көлемді қарынға жалғасады. Қысқа іше-</w:t>
        <w:br/>
        <w:t>ті құрсақ жағында аналь тесігі түрінде</w:t>
        <w:br/>
        <w:t>сыртқа ашылады. Қарынның астыңғы</w:t>
        <w:br/>
        <w:t>жағында түтік пішінді кішкене жүрегі</w:t>
        <w:br/>
        <w:t>орналасқан. А-да жұтқыншақ маңы мен</w:t>
        <w:br/>
        <w:t>клоака болмайды. Құйрығында орналас-</w:t>
        <w:br/>
        <w:t>қан хорда ұзынша іші қуысты түтік пі-</w:t>
        <w:br/>
        <w:t>шінді, оның іші клеткалық емес затпен</w:t>
        <w:br/>
        <w:t>толы болады. Хорданың сыртын дәнекер</w:t>
        <w:br/>
        <w:t>ұлпалы қабық қаптап тұрады. А. кос жы-</w:t>
        <w:br/>
        <w:t>нысты. Олар өзін-өзі ұрықтандырады.</w:t>
        <w:br/>
        <w:t>Ұрық жетілген соң ересектері тіршілігін</w:t>
        <w:br/>
        <w:t>жояды. А-да жыныссыз жолмен көбею</w:t>
        <w:br/>
        <w:t>және дернәсілдік даму кезеңі болмайды.</w:t>
        <w:br/>
        <w:t>А. көбіне судың беткі қабаттарында та-</w:t>
        <w:br/>
        <w:t>ралған. Балықтардың негізгі қорегі бо-</w:t>
        <w:br/>
        <w:t>лып саналады.</w:t>
        <w:br/>
        <w:t>АРА, үй арасы, бал арасы (Аріз</w:t>
        <w:br/>
        <w:t>шеШНега) - жарғаққанаттылар отряды-</w:t>
        <w:br/>
        <w:t>ның өкілі. Қазақстанның барлық облыс-</w:t>
        <w:br/>
        <w:t>тарында кездеседі. А. топталып, үлкен</w:t>
        <w:br/>
        <w:t>ұя болып тіршілік етеді. Бір ұяда бір ұр-</w:t>
        <w:br/>
        <w:t>ғашы А. (аналық А.), бірнеше жүз еркек</w:t>
        <w:br/>
        <w:t>А. және ондаған мың (100 мыңға дейін)</w:t>
        <w:br/>
        <w:t>«жұмысшы» А. болады. Ұрғашы А. ұяда</w:t>
        <w:br/>
        <w:t>ұрпақ өсіреді. Ол А-лардың ішіндегі ең</w:t>
        <w:br/>
        <w:t>ірісі, жыл маусымына қарай денесінің</w:t>
        <w:br/>
        <w:t>ұз. 20 - 25 мм, ал салм. 150 - 300 мг-ге</w:t>
        <w:br/>
        <w:t>жетеді. Тәулігіне 2 - 3 мың, маусымына</w:t>
        <w:br/>
        <w:t>200 мың ұрықтандырылған жұмырт-</w:t>
        <w:br/>
        <w:t>қаға дейін (кейде ұрықтандырылмаған</w:t>
        <w:br/>
        <w:t>Бал арасы</w:t>
        <w:br/>
        <w:t>КОсИжобекоеикоомо со боска быыо ожо бы</w:t>
        <w:br/>
        <w:t>Ұлытау ауд-мен, оңт.-шығысында Қы-</w:t>
        <w:br/>
        <w:t>зылорда обл-ның Қазалы ауд-мен, оңт-</w:t>
        <w:br/>
        <w:t>нде Қарақалпақстанмен шектеседі. Тұ-</w:t>
        <w:br/>
        <w:t>ран ойпатында орналасқан аудан батыста</w:t>
        <w:br/>
        <w:t>Үлкен және Кіші Борсық құмдары, солт-</w:t>
        <w:br/>
        <w:t>шығысын Баршақұм, шығысын Арал</w:t>
        <w:br/>
        <w:t>Қарақұмы алып жатыр. Арал т. жағала-</w:t>
        <w:br/>
        <w:t>уында Көкарал, Көктырнақ, Барсакел-</w:t>
        <w:br/>
        <w:t>мес, Шұбартарауыз, Құланды түбектері,</w:t>
      </w:r>
    </w:p>
    <w:p>
      <w:r>
        <w:t>Чернышев, Тұшыбас, Шевченко, Бутаков</w:t>
        <w:br/>
        <w:t>шығанақтары және Берг мойнағы орна-</w:t>
        <w:br/>
        <w:t>ласқан. Қарашоқы (283 м), Алтыншоқы</w:t>
        <w:br/>
        <w:t>су (209 - 247 м аралығында), т.б. таулар</w:t>
        <w:br/>
        <w:t>кездеседі. Кен байлықтарынан темір кен-</w:t>
        <w:br/>
        <w:t>тасы, тұздар (миробилит, астраханит, ас</w:t>
        <w:br/>
        <w:t>тұзы), борат, мұнай, және кварц құмдары.</w:t>
        <w:br/>
        <w:t>мен құрылыстық тастар бар. А. а-ның</w:t>
        <w:br/>
        <w:t>климаты тым континенттік. Орташа ауа</w:t>
        <w:br/>
        <w:t>темп-расы қаңтарда - 13 - 15%С, шілдеде</w:t>
        <w:br/>
        <w:t>24 - 35%С. Жауын-шашынның мөлш.</w:t>
        <w:br/>
        <w:t>100 мм-ге жуық. Аудан жерінде өсімдік-</w:t>
        <w:br/>
        <w:t>терден жусан, селеу, жыңғыл, сексеуіл,</w:t>
        <w:br/>
        <w:t>жиде, жыңғыл, қамыс, т.б. өседі. Жа-</w:t>
        <w:br/>
        <w:t>нуарлар дүниесінен құм қояны, сарышұ-</w:t>
        <w:br/>
        <w:t>нак, қосаяқ, түлкі, қасқыр, қарақұйрық</w:t>
        <w:br/>
        <w:t>мекендейді. Ірі елді мекендері: Арал қ.</w:t>
        <w:br/>
        <w:t>(29,3 мың), Абай (2,3), Сексеуілді (8,2),</w:t>
        <w:br/>
        <w:t>Жақсықылыш кенттері (5,0) және Ши-</w:t>
        <w:br/>
        <w:t>жаға (2,2), т.б. Аудан негізінен қаракөл</w:t>
        <w:br/>
        <w:t>қойын; ірі қара жылқы және түйе өсіруге</w:t>
        <w:br/>
        <w:t>маманданған. Қазір бұрынғы кеңшарлар</w:t>
        <w:br/>
        <w:t>негізінде ұжымдық шаруашылықтар мен</w:t>
        <w:br/>
        <w:t>шаруа қожалықтары ұйымдастырылған.</w:t>
        <w:br/>
        <w:t>Аудан арқылы Орынбор - Ташкент т. ж.,</w:t>
        <w:br/>
        <w:t>Қызылорда - Ақтөбе автомоб. жолдары</w:t>
        <w:br/>
        <w:t>өтеді.</w:t>
        <w:br/>
        <w:t>АРАЛ БЕКІРЕСІ, пілмай (Асірепзег</w:t>
        <w:br/>
        <w:t>пшііуепігіз) - бекіретәрізділер отряды,</w:t>
        <w:br/>
        <w:t>бекірелер тұқымдасына жататын балық.</w:t>
        <w:br/>
        <w:t>Каспий және Арал т-дерінде, сондай-ақ</w:t>
        <w:br/>
        <w:t>Сырдария өз-нің су алаптарында өте си-</w:t>
        <w:br/>
        <w:t>рек кездеседі; Балқашта жерсіндірілген.</w:t>
        <w:br/>
        <w:t>Денетұрқы 210 см, салм. 60 кг-дай. Олар-</w:t>
        <w:br/>
        <w:t>дыңаталығы9- |13,аналығы 13- 16 жаста</w:t>
        <w:br/>
        <w:t>жыныстық жағынан жетіледі. Уылдыры-</w:t>
        <w:br/>
        <w:t>ғын шашу үшін сәуір - қараша айларын-</w:t>
        <w:br/>
        <w:t>да өзендерге өрлейді. Ерте бастағандары</w:t>
        <w:br/>
        <w:t>650 - 850 км, нгілері 150 - 300 км-</w:t>
        <w:br/>
        <w:t>ге көтеріледі. Олар өзендерде қыстап</w:t>
        <w:br/>
        <w:t>шығып, наурыз - мамыр айларында су</w:t>
        <w:br/>
        <w:t>темп-расы 10%С-тан “асқанда уылды-</w:t>
        <w:br/>
        <w:t>рығын (1 млн-ға дейін) ағысы қатты</w:t>
        <w:br/>
        <w:t>Арал бекіресі</w:t>
        <w:br/>
        <w:t>қайраңдарда, тасты, қиыршық топы-</w:t>
        <w:br/>
        <w:t>рақты жерлеріне шашады. 4 - 6 күнде</w:t>
        <w:br/>
        <w:t>уылдырықтан майда шабақтары пайда</w:t>
        <w:br/>
        <w:t>болады. Олардың кейбіреуі сол жылы</w:t>
        <w:br/>
        <w:t>ағыспен теңізге жетеді де, ал қалғандары</w:t>
        <w:br/>
        <w:t>өзендерде бірнеше жыл тұрақтап қа-</w:t>
        <w:br/>
        <w:t>лады. Шабақтары шаянтәрізділермен, әр</w:t>
        <w:br/>
        <w:t>түрлі құрттармен, ересектері ұлулармен,</w:t>
        <w:br/>
        <w:t>бентостік организмдермен және майда</w:t>
        <w:br/>
        <w:t>балықтармен коректенеді. Тіршілік орта-</w:t>
        <w:br/>
        <w:t>сына сәйкес А. 6-нің қорек құрамы өзге-</w:t>
        <w:br/>
        <w:t>ріп отырады. Еті өте дәмді, уылдырығы</w:t>
        <w:br/>
        <w:t>бағалы келеді, кәсіптік түр болғандық-</w:t>
        <w:br/>
        <w:t>тан кезінде көп ауланған. Қазір А. 6-нің</w:t>
        <w:br/>
        <w:t>санының азаюына байланысты қорғауға</w:t>
        <w:br/>
        <w:t>алынып, Қазақстанның «Қызыл кіта-</w:t>
        <w:br/>
        <w:t>бына» енгізілген.</w:t>
      </w:r>
    </w:p>
    <w:p>
      <w:r>
        <w:t>АРАЛ ҚАЗБА ФАУНАСЫ - Арал т-</w:t>
        <w:br/>
        <w:t>нің солт. жағалауындағы (Ақеспе елді</w:t>
        <w:br/>
        <w:t>мекені маңынан) олигоцен дәуірінің</w:t>
        <w:br/>
        <w:t>аяқ кезіндегі құрлық шөгінділерінен</w:t>
        <w:br/>
        <w:t>табылған жануарлар қалдығы. Қазба</w:t>
        <w:br/>
        <w:t>жұмыстарын 1930 ж. КСРО ҒА-ның Па-</w:t>
        <w:br/>
        <w:t>длентология ин-ты және Қазақстан ҒА-</w:t>
        <w:br/>
        <w:t>ның Зоология ин-ты (1952, 1966, 1981,</w:t>
        <w:br/>
        <w:t>1990 - 91 ж) жүргізді. Қазбадан: мү-</w:t>
        <w:br/>
        <w:t>Йізтұмсықтар (Рагасега!һегішп,</w:t>
        <w:br/>
        <w:t>Асега!һегішіп, Ртовасега егіні, Арго-</w:t>
        <w:br/>
        <w:t>Іо4оп, бірашатулойоп), бұғытә-</w:t>
        <w:br/>
        <w:t>різділер (Торһіотегух, Міотегух,</w:t>
        <w:br/>
        <w:t>Ргодбгета(һегішп, Атірһйтавшіив), ке-</w:t>
        <w:br/>
        <w:t>мірушілер (Ргора!сосайот, Ата!отпув.,</w:t>
        <w:br/>
        <w:t>Агвіготубв. Авсізрсіасив, Рто(а!ас(ава,</w:t>
        <w:br/>
        <w:t>Ешпувобоп), бауырымен жор-</w:t>
        <w:br/>
        <w:t>ғалаушылар (Сһсіопіл, Тезікіс),</w:t>
        <w:br/>
        <w:t>құстар (Ала5) қалдықтары табылды.</w:t>
        <w:br/>
        <w:t>Олар шамамен 25 - 26 млн. жыл бұрын</w:t>
        <w:br/>
        <w:t>ылғалды ормандар мен көлді, батпақты</w:t>
        <w:br/>
        <w:t>аймақтарда тіршілік еткен. А. к. ф-ның</w:t>
        <w:br/>
        <w:t>жер қабатының геол. салыстырмалы жа-</w:t>
        <w:br/>
        <w:t>сын анықтауда маңызы зор.</w:t>
        <w:br/>
        <w:t>Арал</w:t>
        <w:br/>
        <w:t>АРАЛ ҚАРАҚҰМЫ:- Арал т-нің солт.-</w:t>
        <w:br/>
        <w:t>шығысында жатқан құмды шөл. Арал т.</w:t>
        <w:br/>
        <w:t>мен Торғай үстіртінің аралығын, Ақтөбе,</w:t>
        <w:br/>
        <w:t>Қарағанды және Қызылорда облыстары</w:t>
        <w:br/>
        <w:t>аумағының бір бөлігін алып жатыр. Аум.</w:t>
        <w:br/>
        <w:t>35 мың км! шамасында. Құм алқабы бор.</w:t>
        <w:br/>
        <w:t>және палеоген жыныстарының үгілуі-</w:t>
        <w:br/>
        <w:t>нің нәтижесінде түзілген. Қазіргі кезде</w:t>
        <w:br/>
        <w:t>оған жел айдап әкелген Арал т-нің құм</w:t>
        <w:br/>
        <w:t>шөгінділері қосылуда. Алқап беті солт-</w:t>
        <w:br/>
        <w:t>тен оңт-ке қарай бірте-бірте аласарып,</w:t>
        <w:br/>
        <w:t>Арал т. маңында жағалық құм белдеуі-</w:t>
        <w:br/>
        <w:t>не ұласады. Біртұтас құм алқабы солт.-</w:t>
        <w:br/>
        <w:t>батыстан оңт.-шығысқа қарай ойысты</w:t>
        <w:br/>
        <w:t>жеке бөліктерге бөлшектенген. Одан</w:t>
        <w:br/>
        <w:t>жоғары Көлқұдықкүм, Жіңішкеқұм,</w:t>
        <w:br/>
        <w:t>Алайғырқұм, Үлкенқұм орналасқан.</w:t>
        <w:br/>
        <w:t>А. қ. жер асты суына бай. Тұшы суы</w:t>
        <w:br/>
        <w:t>жер бетінен 2 - 3 м терендікте, артезиан</w:t>
        <w:br/>
        <w:t>суы бор және палеоген жыныстарының</w:t>
        <w:br/>
        <w:t>қабаттарында, яғни 100 - 200 м терең-</w:t>
        <w:br/>
        <w:t>дікте жатыр. Олардың минералдану</w:t>
        <w:br/>
        <w:t>дәрежесі әр түрлі (тұшы. кермек, ашы).</w:t>
        <w:br/>
        <w:t>А. қ-ның климаты тым континенттік,</w:t>
        <w:br/>
        <w:t>құрғақ. Қаңтардың орташа темп-расы</w:t>
        <w:br/>
        <w:t>-12 - 149С, шілдеде 25 - 26%С. Жылдық</w:t>
        <w:br/>
        <w:t>жауын-шашын мөлш. 100- 150. Булануы</w:t>
        <w:br/>
        <w:t>1400 - 1600 мм. Қыста қар жұқа түседі</w:t>
        <w:br/>
        <w:t>(қалыңд. 5 - 6 см-ден аспайды). Сусыма</w:t>
        <w:br/>
        <w:t>құмды алқаптар мен ойпаңдарда қоңыр-</w:t>
        <w:br/>
        <w:t>қай топырақ арасынан сорлар ұшыра-</w:t>
        <w:br/>
        <w:t>сады. Белесті құмды жазықтарда еркек</w:t>
        <w:br/>
        <w:t>шөп, жусан, жүзгін, құм сұлысы, қияқ,</w:t>
        <w:br/>
        <w:t>ойпаңдарда ши, айрауық, қамыс, сор</w:t>
      </w:r>
    </w:p>
    <w:p>
      <w:r>
        <w:t>жерлерде сарсазан, көкпек, бұйырғын</w:t>
        <w:br/>
        <w:t>өседі. Ұсақ кемірушілерден сарышұнақ,</w:t>
        <w:br/>
        <w:t>қосаяқ; бауырымен жорғалаушылардан</w:t>
        <w:br/>
        <w:t>кесіртке, жылан, тасбақа: жыртқыштар-</w:t>
        <w:br/>
        <w:t>дан қасқыр, қарсақ, сондай-ақ қыста ақ</w:t>
        <w:br/>
        <w:t>бөкен мекендейді. А. қ-нда жыл бойы</w:t>
        <w:br/>
        <w:t>мал жайылады.</w:t>
        <w:br/>
        <w:t>147</w:t>
        <w:br/>
        <w:t>152</w:t>
        <w:br/>
        <w:t>Арамжебір</w:t>
        <w:br/>
        <w:t>Биікт, 2,5 - 8 (12) см. Сабақтары төрт</w:t>
        <w:br/>
        <w:t>қырлы, ұсак түкті, көкшіл түсті. Жапы-</w:t>
        <w:br/>
        <w:t>рақтары дөңгелек, ұзынша, сыртын түк</w:t>
        <w:br/>
        <w:t>жапқан. Гүлдері 4 - 6-дан шоғырланған.</w:t>
        <w:br/>
        <w:t>Тостағанша жапырақшалары қос ерінді,</w:t>
        <w:br/>
        <w:t>түкті. Күлтесі көкшіл, қызғылт күлгін</w:t>
        <w:br/>
        <w:t>түсті. Аталығы 4, екі жоғ, аталығы өте</w:t>
        <w:br/>
        <w:t>қысқа, екі төм. аталығы аналық мойны-</w:t>
        <w:br/>
        <w:t>мен бірдей, бірақ күлте жапырағынан</w:t>
        <w:br/>
        <w:t>ұзын болмайды. Мамыр - шілде ай-</w:t>
        <w:br/>
        <w:t>ларында гүлдеп, шілдеде жемістенеді.</w:t>
        <w:br/>
        <w:t>Жемісі - домалақ жаңғакша, қара қоңыр</w:t>
        <w:br/>
        <w:t>түсті.</w:t>
        <w:br/>
        <w:t>АРАМ ЖУА, Каспий жуасы (АІ-</w:t>
        <w:br/>
        <w:t>Пішп сазрішп) - лалагүлділер түқым-</w:t>
        <w:br/>
        <w:t>дасы, жуа туысына жататын көп жылдық</w:t>
        <w:br/>
        <w:t>өсімдік. Қазақстанда Торғай, Сарыарқа,</w:t>
        <w:br/>
        <w:t>Атырау. Ақтөбе, Арал жоне Каспий</w:t>
        <w:br/>
        <w:t>маңы, Қызылорда, Мойынқұм, Қызыл-</w:t>
        <w:br/>
        <w:t>құм, Шу, Іле тауы. Қаратау аймақтары-</w:t>
        <w:br/>
        <w:t>нын құмды шөлдерінде өседі. Биікт. 10-</w:t>
        <w:br/>
        <w:t>30 см. Жуашығы домалак, көлд. 2 - 4 см,</w:t>
        <w:br/>
        <w:t>қара сұр қабықпен қапталған. Төрттен</w:t>
        <w:br/>
        <w:t>бір бөлігі жапырақ қынабымен көмке-</w:t>
        <w:br/>
        <w:t>рілген. Гүлшатыршасы домалақ, көп</w:t>
        <w:br/>
        <w:t>түлді. Сәуір - мамыр айдарында гүлдеп,</w:t>
        <w:br/>
        <w:t>жемістенеді. Жемісі - қауашақ тәріздес.</w:t>
        <w:br/>
        <w:t>А. ж-ның құрамында сапонин көп. Сон-</w:t>
        <w:br/>
        <w:t>дықтан ол улы келеді. Құм тоқтату үшін</w:t>
        <w:br/>
        <w:t>өсіріледі.</w:t>
        <w:br/>
        <w:t>АРАМҚОҒА (Лілсе із) - киякөлендер</w:t>
        <w:br/>
        <w:t>тұқымдасына жататын көп жылдық шөп-</w:t>
        <w:br/>
        <w:t>лесін өсімдіктер туысы. Қазақстанда бат-</w:t>
        <w:br/>
        <w:t>пақты жерлерде, жайылымдарда, күріш</w:t>
        <w:br/>
        <w:t>әскен алқаптарда өсетін І түрі-кеш А.</w:t>
        <w:br/>
        <w:t>(). зегойпив) бар. Биікт. 30 - 100 см, са-</w:t>
        <w:br/>
        <w:t>бақтары жеке-жеке шығады, үш қырлы.</w:t>
        <w:br/>
        <w:t>Жапырақтары ұзынша, көлд. 5 - 9 мм.</w:t>
        <w:br/>
        <w:t>Өте көп масактарының үз. 5 - 20 мм,</w:t>
        <w:br/>
        <w:t>олар күрделі шатырша гүлшоғырын құ-</w:t>
        <w:br/>
        <w:t>райды. Аталығы 3, тозаңқабының ұз.</w:t>
        <w:br/>
        <w:t>1 мм, аналық аузы - екеу. Тамыз - қыр-</w:t>
        <w:br/>
        <w:t>күйек айларында гүлдеп, жемістенеді.</w:t>
        <w:br/>
        <w:t>Жемісі - жаңғақша, қоңыр түсті.</w:t>
        <w:br/>
        <w:t>АРАМОТ ТҰҚЫМДАСЫ (Ха)фадбассас)</w:t>
      </w:r>
    </w:p>
    <w:p>
      <w:r>
        <w:t>-суастында өсетін бір жылдық шөптесін</w:t>
        <w:br/>
        <w:t>өсімдіктер. Қазақстанның барлық өзен-</w:t>
        <w:br/>
        <w:t>дерінде, теңіз шығанақтарында. тұшы</w:t>
        <w:br/>
        <w:t>суларында өседі. А. т-ның І туысы, 4 түрі</w:t>
        <w:br/>
        <w:t>бар. Оның ішінде нәзік А. (М. шагіпа)</w:t>
        <w:br/>
        <w:t>аталатын түрі тек Зайсан көлінде ғана</w:t>
        <w:br/>
        <w:t>өсетін сирек түр болып есептелінеді.</w:t>
        <w:br/>
        <w:t>А. т-ның сабақтары жіңішке, сынғыш</w:t>
        <w:br/>
        <w:t>келеді. Оған жапырақтары таспа тәрізді</w:t>
        <w:br/>
        <w:t>оралып, кезектесіп орналасады. Дара</w:t>
        <w:br/>
        <w:t>жынысты. гүлдері жеке немесе аталық</w:t>
        <w:br/>
        <w:t>жапырақ қынабы қойнауында топталып</w:t>
        <w:br/>
        <w:t>жетіледі, Аталық гүлінің бір ғана жасыл</w:t>
        <w:br/>
        <w:t>жапырақшадан тұратын гүл қоршауы</w:t>
        <w:br/>
        <w:t>болады. Аталығы да, аналығы да біреу,</w:t>
        <w:br/>
        <w:t>жатыны бір ұялы болып келеді. Жемісі</w:t>
        <w:br/>
        <w:t>- жаңғақ. Тұқымынан көбейеді. Тұқымы</w:t>
        <w:br/>
        <w:t>қатты, сырты жылтыр. Маусым - тамыз</w:t>
        <w:br/>
        <w:t>айларында гүлдейді. Жемісі мен тұқымы</w:t>
        <w:br/>
        <w:t>су ағынымен, балықтар және су кұстары</w:t>
        <w:br/>
        <w:t>арқылы тарайды.</w:t>
        <w:br/>
        <w:t>АРАМСӘБІЗ (Спійішп)--шатыршагүлді-</w:t>
        <w:br/>
        <w:t>дертұқымдасына жататын бір, екі немесе</w:t>
        <w:br/>
        <w:t>көп жылдық шөптесін өсімдіктер. Олар</w:t>
        <w:br/>
        <w:t>Тобылдың, Есіл өзендері алабында, Көк-</w:t>
        <w:br/>
        <w:t>шетау, Сарыарқа, Алтайдың қалың ор-</w:t>
        <w:br/>
        <w:t>мандарында, құрғақ және ылғалды шал-</w:t>
        <w:br/>
        <w:t>ғынды жерлерінде өседі. Қазакстанда</w:t>
        <w:br/>
        <w:t>күмәнді А.(С. фшзішп) түрі бар. Биікт.</w:t>
        <w:br/>
        <w:t>80 см-дей. Тамыры ұршық тәрізді. Жоғ.</w:t>
        <w:br/>
        <w:t>жағы бұтақталған, түзу сабақты. Түксіз,</w:t>
        <w:br/>
        <w:t>сағақты жапырағы қауырсын тәрізді ті-</w:t>
        <w:br/>
        <w:t>лімденген. Гүлшоғыры - күрделі шатыр</w:t>
        <w:br/>
        <w:t>құрылымды (20 - 35 салалы). Гүлдері</w:t>
        <w:br/>
        <w:t>ақ, кейде қызғылт түсті болады. Шілде</w:t>
        <w:br/>
        <w:t>айында гүлдеп, тамызда жеміс береді</w:t>
        <w:br/>
        <w:t>Жемісі тұқымша тәріздес.</w:t>
        <w:br/>
        <w:t>АРАМСОЯУ (Сивсша) - арамсояулар</w:t>
        <w:br/>
        <w:t>тұқымдасына жататын бір не екі жыл-</w:t>
        <w:br/>
        <w:t>дық шөптесін өсімдіктер туысы. Хлоро-</w:t>
        <w:br/>
        <w:t>филі жоқ, паразитті түрде тіршілік етеді.</w:t>
        <w:br/>
        <w:t>“Жер шарында тропиктік аймақтардан</w:t>
        <w:br/>
        <w:t>қоңыржай белдеулерге дейінгі жерлерде</w:t>
        <w:br/>
        <w:t>өсетін 170-тен аса түрі белгілі. А. Қазак-</w:t>
        <w:br/>
        <w:t>станның барлық облыстарында кезде-</w:t>
        <w:br/>
        <w:t>седі. А-дың 19 түрі бар. Оның ішінде көп</w:t>
        <w:br/>
        <w:t>тарағандары - Қаратау А-ы (С. Кага-</w:t>
        <w:br/>
        <w:t>(ауіса), дала А-ы (С. сатревіі5). Бұлар-</w:t>
        <w:br/>
        <w:t>Арамсояу</w:t>
        <w:br/>
        <w:t>ОсхыОоиобыыосио бекоеижәбтыооилобтыоои</w:t>
        <w:br/>
        <w:t>дың сабақтары өте жіңішке жіп тәрізді</w:t>
        <w:br/>
        <w:t>болады, басқа өсімдіктерге шырмалып</w:t>
        <w:br/>
        <w:t>өседі. Жапырақтары семіп, текқабыршақ</w:t>
        <w:br/>
        <w:t>күйінде жетіледі. Ұсақ болып келген, ақ.</w:t>
        <w:br/>
        <w:t>Не қызғылт, кейде қызыл-не сары гүлдері</w:t>
        <w:br/>
        <w:t>шатырша немесе шашақ гүлшоғырына</w:t>
      </w:r>
    </w:p>
    <w:p>
      <w:r>
        <w:t>топталған. Маусым - шілде айларында</w:t>
        <w:br/>
        <w:t>гүлдеп, тамызда жеміс береді. Жемісі</w:t>
        <w:br/>
        <w:t>қауашақ тәрізді. Бір өсімдікте он мыңда-</w:t>
        <w:br/>
        <w:t>ған майда тұқым жетіледі. Тұқымынан</w:t>
        <w:br/>
        <w:t>пайда болған өскіннің тамыры топы-</w:t>
        <w:br/>
        <w:t>раққа бекиді. Өну қасиеті бірнеше жыл</w:t>
        <w:br/>
        <w:t>сақталады. А. &gt; өте зиянды арамшөп. Ол</w:t>
        <w:br/>
        <w:t>зақымдаған дақыл, көбінесе тіршілігін</w:t>
        <w:br/>
        <w:t>жояды. А-дан сақтану үшін егіске герби-</w:t>
        <w:br/>
        <w:t>цид шашады, егетін тұқымды тазалап,</w:t>
        <w:br/>
        <w:t>дәрілейді.</w:t>
        <w:br/>
        <w:t>АРАМСОЯУЛАР ТҰҚЫМДАСЫ</w:t>
        <w:br/>
        <w:t>(Савсшасеае) - паразит өсімдіктер. А. т-</w:t>
        <w:br/>
        <w:t>на жататын өсімдіктер хлорофилсіз, та-</w:t>
        <w:br/>
        <w:t>мырсыз, жіп тәрізді сабағы арқылы басқа</w:t>
        <w:br/>
        <w:t>өсімдіктерге сорғыш бүршігі арқылы жа-</w:t>
        <w:br/>
        <w:t>бысып өседі. Жер шарында кең тараған,</w:t>
        <w:br/>
        <w:t>әсіресе, Америка мен Африканың тро-</w:t>
        <w:br/>
        <w:t>пиктік аймақтарында, сондай-ақ Жерор-</w:t>
        <w:br/>
        <w:t>тат. маңы мен Батыс Азияда кездесетін |</w:t>
        <w:br/>
        <w:t>туысы, 150 (кейбір мәліметтерде 170-тей)</w:t>
        <w:br/>
        <w:t>түрі белгілі. Ұсақ гүлдері қалың шашақ</w:t>
        <w:br/>
        <w:t>не шатырша гүлшоғырына топталған.</w:t>
        <w:br/>
        <w:t>Тостағанша жапырақшалары жарты шар,</w:t>
        <w:br/>
        <w:t>қоңырау не түтікше тәрізді 5 қалақты.</w:t>
        <w:br/>
        <w:t>Күлтелері бір-бірімен кіріккен ақ, сары</w:t>
        <w:br/>
        <w:t>не қызыл түсті. Аталықтары күлтенің</w:t>
        <w:br/>
        <w:t>түтікшелеріне жабысып тұрады. Гүлшо-</w:t>
        <w:br/>
        <w:t>ғырының ортасында 2 - 3 бірігіп кеткен</w:t>
        <w:br/>
        <w:t>жеміс жапырақшасынан тұратын аналық</w:t>
        <w:br/>
        <w:t>жиынтығы (гинецей) болады. Негізінен</w:t>
        <w:br/>
        <w:t>жарғақканаттылармен тозаңданады. Тұ-</w:t>
        <w:br/>
        <w:t>қымы тозаңданғаннан кейін 2 - 3 аптадан</w:t>
        <w:br/>
        <w:t>кейін піседі. Бір өсімдікте 3-тен 30 мыңға</w:t>
        <w:br/>
        <w:t>дейін майда тұқым жетіледі. А. т-на жа</w:t>
        <w:br/>
        <w:t>татын өсімдіктер - өте зиянды арамшөп-</w:t>
        <w:br/>
        <w:t>тер; к. Арамсояу.</w:t>
        <w:br/>
        <w:t>АРАМШӨП - егіс танаптарында өсетін</w:t>
        <w:br/>
        <w:t>жабайы өсімдіктер. Оның Қазақстанда</w:t>
        <w:br/>
        <w:t>300-денастамтүрібар.Егістік, шалғынды,</w:t>
        <w:br/>
        <w:t>жайылымды жерлерде, өзен-көл жағалау-</w:t>
        <w:br/>
        <w:t>ларында өседі, А. тамыр жүйесінің жақсы</w:t>
        <w:br/>
        <w:t>дамуына байланысты ылғалды, қоректік</w:t>
        <w:br/>
        <w:t>заттарды көп пайдаланады. Сондай-ақ ол</w:t>
        <w:br/>
        <w:t>егілген дақылды көлеңкелеп, фотосинтез</w:t>
        <w:br/>
        <w:t>процесінің жүруін нашарлатады, нәти-</w:t>
        <w:br/>
        <w:t>жесінде егілген дакыл бойында органик.</w:t>
        <w:br/>
        <w:t>заттардың түзілуі нашарлайды, алына-</w:t>
        <w:br/>
        <w:t>тын өнім төмендейді. А. -егісзиянкестері</w:t>
        <w:br/>
        <w:t>мен ауру қоздырғыштардың мекені әрі</w:t>
        <w:br/>
        <w:t>оларды тарататын ортасы. Кейбір А-тің</w:t>
        <w:br/>
        <w:t>тұқымы, жемісі (меңдуана. үй бидайық,</w:t>
        <w:br/>
        <w:t>сарғалдақ) адамды, малды уландырдды.</w:t>
        <w:br/>
        <w:t>А. қолдан егілген дақылдар сияқты бір</w:t>
        <w:br/>
        <w:t>мезгілде емес, шұбалаңқы өніп көктейді</w:t>
        <w:br/>
        <w:t>әрі топырақта тіршілік қабілетін ұзақ</w:t>
        <w:br/>
        <w:t>мерзім сақтай алады. Мұнын үстіне көп-</w:t>
      </w:r>
    </w:p>
    <w:p>
      <w:r>
        <w:t>кОм бо сиео бек Ооо озмосико бо оижо бу)</w:t>
        <w:br/>
        <w:t>лин, лазурит, т.б.) бағалы шикізат болып</w:t>
        <w:br/>
        <w:t>табылады.</w:t>
        <w:br/>
        <w:t>АМАЗОНИТ (алғашқы табылған жер</w:t>
        <w:br/>
        <w:t>атауымен аталған) - минерал, микро-</w:t>
        <w:br/>
        <w:t>клиннің әшекей тастарға жататын жа-</w:t>
        <w:br/>
        <w:t>сыл, көгілдір жасыл түрі. Оның түсі</w:t>
        <w:br/>
        <w:t>құрамындағы элементтерге (Мп, ЕБ, Св,</w:t>
        <w:br/>
        <w:t>т.б.) байланысты болып келеді. А. қыш-</w:t>
        <w:br/>
        <w:t>қыл не сілтілі интрузивті жыныстарда,</w:t>
        <w:br/>
        <w:t>пегматит пен грейзендерде кездеседі,</w:t>
        <w:br/>
        <w:t>кейде метасоматик. жолмен де пайда бо-</w:t>
        <w:br/>
        <w:t>лады. Пегматитті желілерде ірі кристал-</w:t>
        <w:br/>
        <w:t>Амазонит</w:t>
        <w:br/>
        <w:t>ды тығыз агрегаттар түзеді. Қатт. 6,0 -</w:t>
        <w:br/>
        <w:t>6,5; менш. салм. 2,54 - 2,57 г/см:. А-тен</w:t>
        <w:br/>
        <w:t>әр түрлі әшекей бұйымдар жасалады.</w:t>
        <w:br/>
        <w:t>АМАНБӨКТЕР - Алматы обл. Ақсу</w:t>
        <w:br/>
        <w:t>және Шыңжаң-Ұйғыр автономиялы</w:t>
        <w:br/>
        <w:t>(ҚХР) аудандарының шекарасындағы</w:t>
        <w:br/>
        <w:t>асу. Жетісу жотасының орт. бөлігінде ор-</w:t>
        <w:br/>
        <w:t>наласқан. Абс. биікт. 3754. м. А. асуынан</w:t>
        <w:br/>
        <w:t>мамыр - қыркүйек айларында жаяу адам</w:t>
        <w:br/>
        <w:t>жүре алады. Асудың солт. беткейінен</w:t>
        <w:br/>
        <w:t>Кіші Басқан өз. бастау алады. Биік тау-</w:t>
        <w:br/>
        <w:t>дың бөктерінде жер бедерінің альпілік</w:t>
        <w:br/>
        <w:t>пішіндері мен мұздық белдемдер басып</w:t>
        <w:br/>
        <w:t>жатыр. Таудың биік көтеріңкі жерле-</w:t>
        <w:br/>
        <w:t>рінде палеозой граниттері бар;</w:t>
        <w:br/>
        <w:t>АМАНГЕЛДІ АУДАНЫ - Қостанай</w:t>
        <w:br/>
        <w:t>обл-ның оңт.-шығысындағы әкімш. бө-</w:t>
        <w:br/>
        <w:t>лініс, Аум, 278 мың км2. Тұрғыны 180</w:t>
        <w:br/>
        <w:t>мың адам, орташа тығызд. 1 км?-ге 0,6</w:t>
        <w:br/>
        <w:t>адамнан келеді (2006). Алғаш Батпақ-</w:t>
        <w:br/>
        <w:t>қара ауд. деген атпен 1928 ж. құрылды.</w:t>
        <w:br/>
        <w:t>1936 ж. оған халық батыры Амангелді</w:t>
        <w:br/>
        <w:t>есімі берілді. Аудандағы 39 слді мекен</w:t>
        <w:br/>
        <w:t>13 ауылдық округке біріктірілген. Аудан</w:t>
        <w:br/>
        <w:t>орт. - Амангелді а. А. а. Торғай үстірті-</w:t>
        <w:br/>
        <w:t>нің оңт.-шығыс бөлігінде орналасқан.</w:t>
        <w:br/>
        <w:t>Оңт-шығысын Жыланшықтүрме (абс.</w:t>
        <w:br/>
        <w:t>биікт. 250 - 300 м) қыраты, Айғыржал</w:t>
        <w:br/>
        <w:t>(300 - 350 м) жоне Қырғыш тауларының</w:t>
        <w:br/>
        <w:t>солт. сілемдері (500 м) алып жатыр. Ба-</w:t>
        <w:br/>
        <w:t>тыс жағының едәуір бөлігін “Торғай</w:t>
        <w:br/>
        <w:t>қолаты” деп аталатын ескі аңғардың шы-</w:t>
        <w:br/>
        <w:t>ғыс беткейі қамтиды. Оған шығысынан</w:t>
        <w:br/>
        <w:t>Сарыөзен, Торғай, Жыланшық өзенде-</w:t>
        <w:br/>
        <w:t>Аудандағы егіс алқабы</w:t>
        <w:br/>
        <w:t>Жалдама өзені</w:t>
        <w:br/>
        <w:t>рінің аңғарлары келіп түйіседі. Жер бе-</w:t>
        <w:br/>
        <w:t>дері ойлы-қырлы, таулы-ойысты болып</w:t>
        <w:br/>
        <w:t>келеді. Кен байлықтары: қоңыр көмір,</w:t>
        <w:br/>
        <w:t>темір кентасы, боксит және құрылыс</w:t>
        <w:br/>
        <w:t>материалдары. Климаты тым континент-</w:t>
        <w:br/>
        <w:t>тік, қысы суық, жазы ыстық және қуаң.</w:t>
        <w:br/>
        <w:t>Қаңтардың орташа темп-расы 16 - 229С,</w:t>
      </w:r>
    </w:p>
    <w:p>
      <w:r>
        <w:t>шілдеде 22 - 24%С. Жауын-шашынның</w:t>
        <w:br/>
        <w:t>жылдық мөлш. 250 - 350 мм. Аудан Тор-</w:t>
        <w:br/>
        <w:t>ғай, Ұлы Жыланшық өзендерінің бас</w:t>
        <w:br/>
        <w:t>жағы мен салалары - Сарыөзен, Жалда-</w:t>
        <w:br/>
        <w:t>ма және Қараторғайдың орта және төм.</w:t>
        <w:br/>
        <w:t>ағыстары алабын қамтиды. Сарыөзеннің</w:t>
        <w:br/>
        <w:t>салалары - Үлкен Дәмді, Мойылды және</w:t>
        <w:br/>
        <w:t>Жалдама өзендері және Амангелді бө-</w:t>
        <w:br/>
        <w:t>гені жер суғаруға кеңінен пайдаланыла-</w:t>
        <w:br/>
        <w:t>ды. А. а-нда Балықты, Топалаң, Қоғалы-</w:t>
        <w:br/>
        <w:t>көл, Шақпақ, т.б. көлдер бар. Топырағы</w:t>
        <w:br/>
        <w:t>солт. пен солт.-шығыста қоңыр, оңт. мен</w:t>
        <w:br/>
        <w:t>оңт-шығысында ашық қоңыр. Сортаң</w:t>
        <w:br/>
        <w:t>топырақ та кездеседі. Ауданның Торғай</w:t>
        <w:br/>
        <w:t>және оның саласы Жалдама өзендеріне</w:t>
        <w:br/>
        <w:t>дейінгі солт. бөлігін жусан аралас бетс-</w:t>
        <w:br/>
        <w:t>телі, селеулі, жусанды, көкпекті шөп өс-</w:t>
        <w:br/>
        <w:t>кен құрғак дала алып жатыр. Оңт-ндегі</w:t>
        <w:br/>
        <w:t>шөлейт аймақта ақ жусан, көде, еркек</w:t>
        <w:br/>
        <w:t>шөп, қара жусан, көкпек және бұйырғын</w:t>
        <w:br/>
        <w:t>өседі. Өзен жағалауында, ойпаңдарда</w:t>
        <w:br/>
        <w:t>галофит өсімдіктері аралас бидайықты,</w:t>
        <w:br/>
        <w:t>өлеңшөпті шалғын өседі. А. ш. жерінің</w:t>
        <w:br/>
        <w:t>аум. 2689,6 мың га. Оның ішінде егістік</w:t>
        <w:br/>
        <w:t>244,0 мың га, шабындық 95,2 мың га,</w:t>
        <w:br/>
        <w:t>жайылым 2339,4 мың га (2006). Аудан</w:t>
        <w:br/>
        <w:t>аумағын Қостанай - Амангелді, Аман-</w:t>
        <w:br/>
        <w:t>гелді - Арқалық, Арқалық - Есіл авто-</w:t>
        <w:br/>
        <w:t>моб. жолдары. Арқалық - Есіл т. ж-ның</w:t>
        <w:br/>
        <w:t>оңт. бөлігі басып өтеді.</w:t>
        <w:br/>
        <w:t>АМАНГЕЛДІ БОКСИТТІ КЕН ОРНЫ,</w:t>
        <w:br/>
        <w:t>Қостанай обл. Арқалық қалалық әкімдігі</w:t>
        <w:br/>
        <w:t>Амангелді</w:t>
        <w:br/>
        <w:t>аумағында орналасқан. 1932 ж. ашыл-</w:t>
        <w:br/>
        <w:t>ған. Кенді аймақта 5 кен орны орналас-</w:t>
        <w:br/>
        <w:t>қан. Олар негізінен Торғай ойысының</w:t>
        <w:br/>
        <w:t>(колатының) шығысында, Терісаққан</w:t>
        <w:br/>
        <w:t>және Қараторғай өзендері суайрығында</w:t>
        <w:br/>
        <w:t>жатыр. Кен денелері тез бұзылатын па-</w:t>
        <w:br/>
        <w:t>Леозой тау жыныстарындағы негізі ме-</w:t>
        <w:br/>
        <w:t>зозойдың борпылдақ шөгінділері мен</w:t>
        <w:br/>
        <w:t>палеоген-неоген шөгінділерінде Шо-</w:t>
        <w:br/>
        <w:t>ғырланған. Кентасты қабаттар сазбал-</w:t>
        <w:br/>
        <w:t>шықтан, оолиттен және бокситтерден</w:t>
        <w:br/>
        <w:t>тұрады (қалыңд. 20 м). Тез бұзылатын</w:t>
        <w:br/>
        <w:t>қабыршақтар астында жоғары девонның</w:t>
        <w:br/>
        <w:t>фран ярусының терригенді шөгінділері</w:t>
        <w:br/>
        <w:t>мен фабен ярусының карбонатты қабаты</w:t>
        <w:br/>
        <w:t>жатыр. Кен қабаттарын синклинальды</w:t>
        <w:br/>
        <w:t>жазықтықтағы төбешік қабаттар жапқан</w:t>
        <w:br/>
        <w:t>эрозиялық-карсты депрессиясы алып жа-</w:t>
        <w:br/>
        <w:t>тыр. Олар көрші белдемдегі ярустармен</w:t>
        <w:br/>
        <w:t>(Арқалық, Ашұт, Терісаққан) жалғасқан.</w:t>
        <w:br/>
        <w:t>Беткейлік кентасты қабаттың қалың-</w:t>
        <w:br/>
        <w:t>дығы әр түрлі пішінді келеді. Олардың</w:t>
        <w:br/>
        <w:t>мөлш. 125 м-ден 3547 м аралығында.</w:t>
        <w:br/>
        <w:t>Өндіруге болатын кен қабатының ли-</w:t>
        <w:br/>
        <w:t>тол. құрамы тастан, борпылдақтан, сы-</w:t>
        <w:br/>
        <w:t>нып-уатылатын сазбалшықтан тұрады.</w:t>
        <w:br/>
        <w:t>Олардың қалыңд. | - 6 м-дей. Негізгі</w:t>
        <w:br/>
        <w:t>минералдары: гиббсит, каолинит, ге-</w:t>
      </w:r>
    </w:p>
    <w:p>
      <w:r>
        <w:t>матит. Кендердегі алюминий оксидінің</w:t>
        <w:br/>
        <w:t>(А1,0) мөлш. - 411 - 50,2%, кремний</w:t>
        <w:br/>
        <w:t>диоксиді зиянды қосылысының (510)</w:t>
        <w:br/>
        <w:t>мөлш. - 8,22 - 16,2%. Кен денелері бір-</w:t>
        <w:br/>
        <w:t>біріне жақын жатыр. Мұнда еліміздегі ен</w:t>
        <w:br/>
        <w:t>сапалы деген алюминий кентастары шо-</w:t>
        <w:br/>
        <w:t>ғырланған. Кентастар карьерлік әдіспен</w:t>
        <w:br/>
        <w:t>өндіріледі. Өнімі Павлодар алюминий з-</w:t>
        <w:br/>
        <w:t>тының шикізаты болып табылады.</w:t>
        <w:br/>
        <w:t>АМАНГЕЛДІ БӨГЕНІ, Қостанай обл.</w:t>
        <w:br/>
        <w:t>Қостанай ауд. Тобыл өз-нің сол жағында</w:t>
        <w:br/>
        <w:t>орналасқан. Теңіз деңгейінен 131,5 м</w:t>
        <w:br/>
        <w:t>биіктікте жатқан бөгеннің аум. 4,2 км?,</w:t>
        <w:br/>
        <w:t>көл. 8,1 млн. м, ең терең жері 13 м. Бө-</w:t>
        <w:br/>
        <w:t>ген суын а. ш-нда, т.б. салаларда пайда-</w:t>
        <w:br/>
        <w:t>ланады. Балықтардан шортан, алабұға,</w:t>
        <w:br/>
        <w:t>тыран, шабақ, т.б. кездеседі.</w:t>
        <w:br/>
        <w:t>АМАНГЕЛДІ ГАЗКОНДЕНСАТ КЕНІ,</w:t>
        <w:br/>
        <w:t>Жамбыл обл-нда, Жамбыл қ-нан солт-ке</w:t>
        <w:br/>
        <w:t>қарай 165 км жерде орналасқан. Газкон-</w:t>
        <w:br/>
        <w:t>денсатты құрылым сейсмик. зерттеулер</w:t>
        <w:br/>
        <w:t>арқылы 1974 ж. анықталып, 1975 ж. ал-</w:t>
        <w:br/>
        <w:t>ғашқы газ алынды. Төм. пермь өнімді</w:t>
        <w:br/>
        <w:t>қабатындағы құрылымның “өлшемі</w:t>
        <w:br/>
        <w:t>13,557 км; қалыңд. 400 м шамасында.</w:t>
        <w:br/>
        <w:t>Өндірістік маңызы бар газ горизонтта-</w:t>
        <w:br/>
        <w:t>ры төм. пермь - тас көмір шөгінділері</w:t>
        <w:br/>
        <w:t>қабатында жатыр. Газ кені қабаттанған</w:t>
        <w:br/>
        <w:t>құрылымның биік төбешіктерінде шо-</w:t>
        <w:br/>
        <w:t>ғырланған, коллекторлары құмтастан,</w:t>
        <w:br/>
        <w:t>алевролиттен, әктастан тұрады. Олар-</w:t>
        <w:br/>
        <w:t>дың кеуект, 10 - 22% аралығында өзге-</w:t>
        <w:br/>
        <w:t>реді. Бастапқы қабаттық қысым 21,3</w:t>
        <w:br/>
        <w:t>24,8 МПа, ұңғыманың тәуліктік өнімд.</w:t>
        <w:br/>
        <w:t>213,4 мың мі-ге жетеді. Қазақстанның</w:t>
        <w:br/>
        <w:t>135</w:t>
        <w:br/>
        <w:t>134</w:t>
        <w:br/>
        <w:t>Альпинизм</w:t>
        <w:br/>
        <w:t>АЛЬПИНИЗМ - спорттың тауға, шыңға</w:t>
        <w:br/>
        <w:t>жаяу жүріп, өрмелеп көтерілу түрі. Ата-</w:t>
        <w:br/>
        <w:t>уы Еуропа құрлығындағы Алып тауы-</w:t>
        <w:br/>
        <w:t>нан шыққан. Алғаш 1786 ж. швейцарлық</w:t>
        <w:br/>
        <w:t>М.Паккар мен Ж.Бальма Альпі тауын-</w:t>
        <w:br/>
        <w:t>дағы Монблан шыңына (биікт. 4807 м)</w:t>
        <w:br/>
        <w:t>көтерілді. Қазақстанда А-нің дамуы</w:t>
        <w:br/>
        <w:t>20 ғ-дың 30-жылдарынан басталады.</w:t>
        <w:br/>
        <w:t>Тұңғыш рет 1930 ж. 17 шілдеде қазақ-</w:t>
        <w:br/>
        <w:t>стандық Г.Белоглазов, В.Горбунов және</w:t>
        <w:br/>
        <w:t>И.Мысовский Іле Алатауының Кіші</w:t>
        <w:br/>
        <w:t>Алматы шыңына (4376 м) көтерілді.</w:t>
        <w:br/>
        <w:t>Еліміздің альпинистері 1982 ж. КСРО</w:t>
        <w:br/>
        <w:t>командасы құрамында Эверест шыңына</w:t>
        <w:br/>
        <w:t>(8848 м) шықты. Ал 1991 ж, альпинист</w:t>
        <w:br/>
        <w:t>Қ.Уәлиевтің жетекшілігімен Қазақстан</w:t>
        <w:br/>
        <w:t>альпинистері Гималайдағы Дхаулагири</w:t>
        <w:br/>
        <w:t>(8176 м) шыңын бағындырды.</w:t>
        <w:br/>
        <w:t>АЛЬПІЛІК БЕЛДЕУ - субальпілік</w:t>
      </w:r>
    </w:p>
    <w:p>
      <w:r>
        <w:t>белдеуден жоғары, нивальдік белдеу-</w:t>
        <w:br/>
        <w:t>ден төмен орналасқан, биік таудағы та-</w:t>
        <w:br/>
        <w:t>биғи белдеу. Белдеудің қандай биіктікте</w:t>
        <w:br/>
        <w:t>орналасуы теогр. ендікке, таулардың</w:t>
        <w:br/>
        <w:t>ылғалды жағдайына және беткей экспо-</w:t>
        <w:br/>
        <w:t>зициясына байланысты. А. б. Альпі тау</w:t>
        <w:br/>
        <w:t>жүйесі мен Кавказ тауының батысында</w:t>
        <w:br/>
        <w:t>2200 м-ден 3000 м, Гималайдың оңт. бет-</w:t>
        <w:br/>
        <w:t>кейлерінде 3600 - 5000 м, Іле Алатауы</w:t>
        <w:br/>
        <w:t>мен Жетісу Алатауында 2800 - 3500 м,</w:t>
        <w:br/>
        <w:t>Алтайда 2500 - 3000 м биіктікте орна-</w:t>
        <w:br/>
        <w:t>ласқан. А. 6-де таулық мұздықтар кең та-</w:t>
        <w:br/>
        <w:t>ралған. Климаты суық, қысы ұзақ, 8- 10</w:t>
        <w:br/>
        <w:t>айға созылады. Қары қалың, желі катты,</w:t>
        <w:br/>
        <w:t>өсімдіктің өсіп-өну мерзімі қысқа. Қаң-</w:t>
        <w:br/>
        <w:t>тар айының орташа темп-расы 15%С,</w:t>
        <w:br/>
        <w:t>шілдеде 14%С-дан аспайды. Жылдық жа-</w:t>
        <w:br/>
        <w:t>уын-шашын мөлш. 1000 мм-ге жетеді:</w:t>
        <w:br/>
        <w:t>Белдеуде қар көшкіні жиі болып тұрады.</w:t>
        <w:br/>
        <w:t>А. 6-лерде альпілік шалғын мен аласа</w:t>
        <w:br/>
        <w:t>келген бөртпе бұталар өседі. Арқар, тау-</w:t>
        <w:br/>
        <w:t>ешкі, тур, қодас мекендейді. Қазақстан-</w:t>
        <w:br/>
        <w:t>ның биік тауларындағы А. б-лер жазда</w:t>
        <w:br/>
        <w:t>мал жайылымы ретінде пайдаланылады.</w:t>
        <w:br/>
        <w:t>АЛЬПІЛІК ЖЕР БЕДЕРІ- қар шегінен</w:t>
        <w:br/>
        <w:t>жоғары, жылдың басым бөлігінде қар</w:t>
        <w:br/>
        <w:t>мен мұз басып жатқан биік тау аңғар-</w:t>
        <w:br/>
        <w:t>лары мен тау шатқалдары. Бұлар геол.</w:t>
        <w:br/>
        <w:t>құрылысы жағынан альпілік қатпар-</w:t>
        <w:br/>
        <w:t>лану кезінде қалыптасқан және қайта</w:t>
        <w:br/>
        <w:t>көтерілуге ұшыраған жас таулар болып</w:t>
        <w:br/>
        <w:t>табылады. Жер бедерінің беткейлері</w:t>
        <w:br/>
        <w:t>тік құзды, шатқалдар мен тау шыңдары</w:t>
        <w:br/>
        <w:t>үшкір келеді. Мұндай А. ж. б. Гималай,</w:t>
        <w:br/>
        <w:t>Кавказ, Памир, Тянь-Шань тауларында</w:t>
        <w:br/>
        <w:t>бар. Қазақстанда Тянь-Шань тау жүйесі-</w:t>
        <w:br/>
        <w:t>нің солт. сілемдері мен жоталарында (Іле</w:t>
        <w:br/>
        <w:t>Алатауы. Жетісу Алатауы) кездеседі.</w:t>
        <w:br/>
        <w:t>АЛЮМИНИЙ, А! - элементтердің пе-</w:t>
        <w:br/>
        <w:t>риодтық жүйесінің ІП тобындағы хим.</w:t>
        <w:br/>
        <w:t>элемент, ат. н. 13, ат. м. 26,9815. Бір</w:t>
        <w:br/>
        <w:t>тұрақты изотопы (7А1) бар. Жер қыр-</w:t>
        <w:br/>
        <w:t>тысында таралуы бойынша (8,8%) эле-</w:t>
        <w:br/>
        <w:t>менттер арасында 4, металдар арасында</w:t>
        <w:br/>
        <w:t>1-орында. Табиғатта жүздеген минерал-</w:t>
        <w:br/>
        <w:t>дары кездеседі, оның көпшілігі - алю-</w:t>
        <w:br/>
        <w:t>мосиликаттар болып келеді. А. алу үшін</w:t>
        <w:br/>
        <w:t>пайдаланылатын негізгі шикізат - бок-</w:t>
        <w:br/>
        <w:t>сит (к. Алюминий кентастары). А-ді бос</w:t>
        <w:br/>
        <w:t>күйінде алғаш рет 1825 ж. даниялық фи-</w:t>
        <w:br/>
        <w:t>зик Х.К. Эрстед алған. А. - күміс түсті</w:t>
        <w:br/>
        <w:t>ақ металл, жылуды және Электр тоғын</w:t>
        <w:br/>
        <w:t>жақсы өткізеді, созуға, соғуға икемді,</w:t>
        <w:br/>
        <w:t>менш. салм. 2,7 г/см5; балку (6608С, қай-</w:t>
        <w:br/>
        <w:t>нау 1 2500%С; коррозияға берік, қалыпты</w:t>
        <w:br/>
        <w:t>темп-рада тұрақты, себебі, бетіндегі</w:t>
        <w:br/>
        <w:t>алюминий оксидінен (А1,0,) тұратын</w:t>
        <w:br/>
        <w:t>жұқа қабыршақ оны одан әрі тотығудан</w:t>
        <w:br/>
        <w:t>қорғайды. Сондай-ақ ол амфотерлік элс-</w:t>
        <w:br/>
        <w:t>мент, сондықтан қышқылдармен де, сіл-</w:t>
        <w:br/>
        <w:t>тілермен де әрекеттеседі. А. өнеркәсіп</w:t>
        <w:br/>
        <w:t>жағдайында криолитте (Ма,А1Е)) ерігіл-</w:t>
        <w:br/>
        <w:t>ген бокситті 950%С шамасында электро-</w:t>
      </w:r>
    </w:p>
    <w:p>
      <w:r>
        <w:t>лиздеу арқылы алынады. А. - практик.</w:t>
        <w:br/>
        <w:t>маңызы зор металл. Ол негізінен жеңіл</w:t>
        <w:br/>
        <w:t>құймалар өндіру үшін пайдаланыла-</w:t>
        <w:br/>
        <w:t>ды. А. құймалары авиа, авто, кеме, ядр.</w:t>
        <w:br/>
        <w:t>реактор, хим. аппараттар жасауда, құ-</w:t>
        <w:br/>
        <w:t>рылыста, т.б. салаларда, таза металл тү-</w:t>
        <w:br/>
        <w:t>рінде электр техникасында ток өткізгіш</w:t>
        <w:br/>
        <w:t>сымдар, тұрмысқа қажетті бұйымдар</w:t>
        <w:br/>
        <w:t>дайындау үшін қолданылады. Тех. қа-</w:t>
        <w:br/>
        <w:t>сиеттері жағынан өте бағалы құймасы -</w:t>
        <w:br/>
        <w:t>дюралюминий. Оның құрамында 94% А.,</w:t>
        <w:br/>
        <w:t>4% мыс және аздаған магний, марганец,</w:t>
        <w:br/>
        <w:t>темір, кремний болады.</w:t>
        <w:br/>
        <w:t>АЛЮМИНИЙ АШУДАСТАРЫ - кү-</w:t>
        <w:br/>
        <w:t>кірт қышқыл алюминий мен бір валентті</w:t>
        <w:br/>
        <w:t>сілтілік металдар қостұздарының крис-</w:t>
        <w:br/>
        <w:t>таллогидраттары. Мыс. К,50,:41,60),;</w:t>
        <w:br/>
        <w:t>24Ң,0. А. а. - түссіз кристалды Зат,</w:t>
        <w:br/>
        <w:t>суық суда нашар, ыстық суда өте жақсы</w:t>
        <w:br/>
        <w:t>ериді; ерітіндіде құрамындағы барлық</w:t>
        <w:br/>
        <w:t>иондарға диссоцияланады. А. а. бок-</w:t>
        <w:br/>
        <w:t>сит не сазға ыстық күкірт қышқылын</w:t>
        <w:br/>
        <w:t>құйып, ол ерітіндіге сульфат қосу ар-</w:t>
        <w:br/>
        <w:t>қылы алынады. Мата бояуда басытқы</w:t>
        <w:br/>
        <w:t>есебінде, тері илеуде, медицинада, т.б.</w:t>
        <w:br/>
        <w:t>қолданылады.</w:t>
        <w:br/>
        <w:t>АЛЮМИНИЙ КЕНТАСТАРЫ - өнді-</w:t>
        <w:br/>
        <w:t>рістік мақсатта алдымен алюминий ок-</w:t>
        <w:br/>
        <w:t>сидін (А1,0,), кейін электролиз жолымен</w:t>
        <w:br/>
        <w:t>алюминий алуға жарамды минералдық</w:t>
        <w:br/>
        <w:t>шикізат. Жердің беткі қабаты - лито-</w:t>
        <w:br/>
        <w:t>сфера 8,2% алюминийден тұрады. Алю-</w:t>
        <w:br/>
        <w:t>миний мөлшері жағынан оттегі (46,6%)</w:t>
        <w:br/>
        <w:t>мен кремнийден (277%) кейінгі 3-орын-</w:t>
        <w:br/>
        <w:t>да. Алюминий 500-ге жуық минералдар-</w:t>
        <w:br/>
        <w:t>дың құрамында кездеседі. Олардын 300-</w:t>
        <w:br/>
        <w:t>дейі алюмосиликаттар, 76-сы фосфаттар,</w:t>
        <w:br/>
        <w:t>47-сі оксидтер, 33-і сульфаттар, 12-сі</w:t>
        <w:br/>
        <w:t>фторидтер, 5-еуі хлоридтер. Негізгі А. к.</w:t>
        <w:br/>
        <w:t>диаспор, гиббсит, бЕмит, диккит (каоли-</w:t>
        <w:br/>
        <w:t>нит), алунит, нефелин, лейцит. Бұл ми-</w:t>
        <w:br/>
        <w:t>нералдардың алғашқы үшеуі боксит</w:t>
        <w:br/>
        <w:t>тау жынысын құрайды, ал қалғандары</w:t>
        <w:br/>
        <w:t>алюмосиликаттарға жатады. Дүниежүз</w:t>
        <w:br/>
        <w:t>тәжірибеде алюминийдің 75 - 80%-ы</w:t>
        <w:br/>
        <w:t>бокситтен өндіріледі. Боксит емес кен-</w:t>
        <w:br/>
        <w:t>тастардың ішіндегі геол., экол. және</w:t>
        <w:br/>
        <w:t>экон. жағынан тиімдісі - нефелин-лей-</w:t>
        <w:br/>
        <w:t>цит кендері. Олардың Қазақстан жерінде</w:t>
        <w:br/>
        <w:t>мол қорлары ашылған. Нефелин-лейцит</w:t>
        <w:br/>
        <w:t>жыныстарынан алюминий оксидінен</w:t>
        <w:br/>
        <w:t>басқа 30-дан аса бағалы заттар: сілтілі</w:t>
        <w:br/>
        <w:t>элементтер (К, Ма, ІІ, КВ, С5), сондай-ақ</w:t>
        <w:br/>
        <w:t>сирек металдар: (2т, ба, 8с, М, Та, 1а,</w:t>
        <w:br/>
        <w:t>Се, т.б.) алынады. Қазақстанда А. к. Тор-</w:t>
        <w:br/>
        <w:t>ғай боксит аймағында өндіріледі.</w:t>
        <w:br/>
        <w:t>АЛЮМИНИЙ ОКСИДІ, глино-</w:t>
        <w:br/>
        <w:t>зем, А1,О, - алюминийдің оттекпен</w:t>
        <w:br/>
        <w:t>қосылысы. Ол түссіз, суда ерімейтін</w:t>
        <w:br/>
        <w:t>кристалдық зат, тығызд. 3,96 т/см?, балку</w:t>
        <w:br/>
        <w:t>(. 20509С. Табиғатта жақұт (корунд),</w:t>
      </w:r>
    </w:p>
    <w:p>
      <w:r>
        <w:t>лағыл (рубин), көк жақұт (сапфир) деп</w:t>
        <w:br/>
        <w:t>аталатын минерал түрінде кездеседі.</w:t>
        <w:br/>
        <w:t>Корунд - қаттылығы бойынша алмас-</w:t>
        <w:br/>
        <w:t>тан кейінгі екінші минерал. Лағыл мен</w:t>
        <w:br/>
        <w:t>сапфир асыл тастар қатарына жатады.</w:t>
        <w:br/>
        <w:t>Олар дәл кескіш аспаптарда, т.б. қолда-</w:t>
        <w:br/>
        <w:t>нылады. А. о-нің гидратталған түрі бел-</w:t>
        <w:br/>
        <w:t>гілі. Алюминий гидроксидіне көптеген</w:t>
        <w:br/>
        <w:t>бокситтердің құрамына енетін гидрар-</w:t>
        <w:br/>
        <w:t>тиллит және жасанды түрде алынатын</w:t>
        <w:br/>
        <w:t>байерит жатады. А. о. боксит, нефелин,</w:t>
        <w:br/>
        <w:t>каолин, алунит сияқты табиғи заттар-</w:t>
        <w:br/>
        <w:t>дан алынады. Ол алюминий өндіруге,</w:t>
        <w:br/>
        <w:t>сондай-ақ катализатор және адсорбент</w:t>
        <w:br/>
        <w:t>ретінде қолданылады.</w:t>
        <w:br/>
        <w:t>АЛЮМОСИЛИКАТТАР - силикаттар</w:t>
        <w:br/>
        <w:t>класындағы минералдар тобы; кос эле-</w:t>
        <w:br/>
        <w:t>ментті алюмокремний қышқылдарының</w:t>
        <w:br/>
        <w:t>тұздары. Кристалдық құрылымының</w:t>
        <w:br/>
        <w:t>негізін кремний-оттек тетраэдрі (510.)</w:t>
        <w:br/>
        <w:t>мен алюминий-оттек тетраэдрі (А10,)</w:t>
        <w:br/>
        <w:t>қалайды. Бұл екі тетраэдр бір-бірімен</w:t>
        <w:br/>
        <w:t>ортақ оттек атомымен байланысқан.</w:t>
        <w:br/>
        <w:t>А. шексіз үш өлшемді каркас немесе</w:t>
        <w:br/>
        <w:t>жазық торлар, кейде шеңберлер, жекс</w:t>
        <w:br/>
        <w:t>немесе қосақталған тізбектер түзейді.</w:t>
        <w:br/>
        <w:t>Сондықтан олар каркасты (дала шпаты,</w:t>
        <w:br/>
        <w:t>фельдшпатоидтар, цеолиттер), қатпарлы</w:t>
        <w:br/>
        <w:t>(слюдалар, хлориттер, пренит), сирек</w:t>
        <w:br/>
        <w:t>жағдайда сақиналы (кордиерит), тізбекті</w:t>
        <w:br/>
        <w:t>немесе таспалы (мүйіз талшық) болып</w:t>
        <w:br/>
        <w:t>келеді. А-дың құрылымы қатаю темп-</w:t>
        <w:br/>
        <w:t>расы мен кристалдану жылдамдығына</w:t>
        <w:br/>
        <w:t>байланысты. А. құрамындағы катиондар</w:t>
        <w:br/>
        <w:t>ішінде натрий, калий, кальций басым,</w:t>
        <w:br/>
        <w:t>магний мен темір аз, литий мен барий</w:t>
        <w:br/>
        <w:t>өте сирек кездеседі. А. негізінен жеңіл,</w:t>
        <w:br/>
        <w:t>(менш. салм. 2,9 г/см?) ашық түсті. Олар</w:t>
        <w:br/>
        <w:t>тау жыныстарын құраушы негізгі мине-</w:t>
        <w:br/>
        <w:t>ралдар - литосфераның жоғ. бөлігінің</w:t>
        <w:br/>
        <w:t>50%-ын құрайды, граниттердегі мөлш</w:t>
        <w:br/>
        <w:t>65 - 75%-ға жетеді. А. үгілу процестері</w:t>
        <w:br/>
        <w:t>нәтижесінде алюминийдің гидросили-</w:t>
        <w:br/>
        <w:t>каттары - каолин, гидрослюда және саз</w:t>
        <w:br/>
        <w:t>минералдарына айналады. А. (сілтілі</w:t>
        <w:br/>
        <w:t>дала шпаттары, кейбір слюдалар, нефе-</w:t>
        <w:br/>
        <w:t>150</w:t>
        <w:br/>
        <w:t>Арал</w:t>
        <w:br/>
        <w:t>зерттеді, нәтижесінде 1850 ж. Аралдың</w:t>
        <w:br/>
        <w:t>алғашқы толық картасы жасалды. Те-</w:t>
        <w:br/>
        <w:t>ціздің морфометр. сипаттамаларын түң-</w:t>
        <w:br/>
        <w:t>ғыш рет (1874, 1889) И.А. Стрельбицкий</w:t>
        <w:br/>
        <w:t>анықтады. 1874 ж. геодезист А.А. Тилло</w:t>
        <w:br/>
        <w:t>теңіз деңгейін өлшеп, солт-батыс жаға-</w:t>
        <w:br/>
        <w:t>сына қада орнатты. Теңіз суының хим.</w:t>
        <w:br/>
        <w:t>құрамы туралы Зерттеулердің нәтижесі</w:t>
        <w:br/>
        <w:t>1870-73 ж. жарық көрді. 1900 - 03 ж. те-</w:t>
        <w:br/>
        <w:t>ңіздегі және олың маңайындағы кешен-</w:t>
      </w:r>
    </w:p>
    <w:p>
      <w:r>
        <w:t>ді геогр. және гидрол. зерттеулер Л.С.</w:t>
        <w:br/>
        <w:t>Бергтін басшылығымен жүргізілді. Одан</w:t>
        <w:br/>
        <w:t>кейінгі жылдары теңізді зерттеумен көп-</w:t>
        <w:br/>
        <w:t>теген ғыл.-зерт. және жобалау ин-ттары</w:t>
        <w:br/>
        <w:t>шұғылданды. Қазақстанның, сонымен</w:t>
        <w:br/>
        <w:t>бірге бірқатар шетелдік ғыл.-зерт. ме-</w:t>
        <w:br/>
        <w:t>кемелері А. т-н зерттеу мәселесімен ай-</w:t>
        <w:br/>
        <w:t>налысты. Бірнеше халықар. қоғамдар,</w:t>
        <w:br/>
        <w:t>ұйымдар құрылған. Арал ойысы жоғ.</w:t>
        <w:br/>
        <w:t>плиоценде жер қыртысының төменге</w:t>
        <w:br/>
        <w:t>майысуы нәтижесінде қалыптасқан. Та-</w:t>
        <w:br/>
        <w:t>банының бедері жота-жоталы жазық бо-</w:t>
        <w:br/>
        <w:t>лып келеді. Деңгейі күрт төмендегенге</w:t>
        <w:br/>
        <w:t>дейінгі тереңд. 20 - 25 м, А. т-нде жал-</w:t>
        <w:br/>
        <w:t>лы аум. шамамен 2235 км? (айдынның</w:t>
        <w:br/>
        <w:t>3,5%-ы) болатын 1100 аралдар тобы бол-</w:t>
        <w:br/>
        <w:t>ған, кейін олардың бірқатары түбектерге</w:t>
        <w:br/>
        <w:t>айналып, құрлыққа қосылған. Кезіндегі</w:t>
        <w:br/>
        <w:t>ең ірі аралдары: Көкарал, Барсакелмес,</w:t>
        <w:br/>
        <w:t>Возрождение, Солт-нде биік және жай-</w:t>
        <w:br/>
        <w:t>пақ жағалаулар кезектесіп отырады.</w:t>
        <w:br/>
        <w:t>Олар терең шығанақтармен тілімден-</w:t>
        <w:br/>
        <w:t>тен; шығыс жағасы жазық және құмды,</w:t>
        <w:br/>
        <w:t>шағын шығанақтар мен жаға маңы</w:t>
        <w:br/>
        <w:t>аралдары көптеп кездеседі, оңт. жағасы</w:t>
        <w:br/>
        <w:t>Әмударияның атырауынан тұралы; ба-</w:t>
        <w:br/>
        <w:t>тыс жағасының тілімденуі шамалы, бұл</w:t>
        <w:br/>
        <w:t>тұстағы биікт. 280 м-ге жететін Үстірттің</w:t>
        <w:br/>
        <w:t>жарлауыт қабақтарынан тұрады. А. т-не</w:t>
        <w:br/>
        <w:t>Орт, Азияның 2 аса ірі өз. (Әмудария,</w:t>
        <w:br/>
        <w:t>Сырдария) құяды. Климаты континент-</w:t>
        <w:br/>
        <w:t>тік. құрғақ, ауаның орташа темп-расы</w:t>
        <w:br/>
        <w:t>жазда 24 - 267%С, қыста 7,0- 13,5%С. Жыл-</w:t>
        <w:br/>
        <w:t>Дық жауын-шашынның орташа мөліп.</w:t>
        <w:br/>
        <w:t>100 мм. Табиғи жағдайдағы теңіздің су</w:t>
        <w:br/>
        <w:t>теңдестігінің құрамы: көл бетіне жауа-</w:t>
        <w:br/>
        <w:t>тын жауын-шашынның мөлш. 5,9 км?,</w:t>
        <w:br/>
        <w:t>өзен ағындысы 54,8 км2, көл бетінен бу-</w:t>
        <w:br/>
        <w:t>ланған ылғал 60,7 км”. 1970 жылдан бас-</w:t>
        <w:br/>
        <w:t>тап көлге құятын өзен ағындысы жоққа</w:t>
        <w:br/>
        <w:t>тән болғандықтан, булануға кеткен</w:t>
        <w:br/>
        <w:t>шығынды толтыруға шамасы жетпейді,</w:t>
        <w:br/>
        <w:t>сондықтан теңіз суы жылдан-жылға тар-</w:t>
        <w:br/>
        <w:t>тылып келеді. Су деңгейінің маусымдық</w:t>
        <w:br/>
        <w:t>тербелісінің орташа мәні 25 ом, көп жыл-</w:t>
        <w:br/>
        <w:t>Дық ауытқуы 3 м-ге дейін жеткен. Соңғы</w:t>
        <w:br/>
        <w:t>кезде маусымдық құбылмалылық бол-</w:t>
        <w:br/>
        <w:t>маса су деңгейінің көп жылдық ауытку</w:t>
        <w:br/>
        <w:t>көрсеткіші тек төменге бағытталған.</w:t>
        <w:br/>
        <w:t>Судың беткі қабатының темп-расы жаз-</w:t>
        <w:br/>
        <w:t>да 26 - 30С, қыста 0“С-тан төмен. Қыс</w:t>
        <w:br/>
        <w:t>бойы теңіз айдынын толығымен мұз</w:t>
        <w:br/>
        <w:t>басады. Суының тұздылығы табиғи</w:t>
        <w:br/>
        <w:t>жағдайда 9 - 14 болатын, соңғы он жыл</w:t>
        <w:br/>
        <w:t>ішінде (1988 - 98) 25 - 30%-ге дейін өсті.</w:t>
        <w:br/>
        <w:t>Суы мөлдір, 25 м-ге дейінгі тереңдікті</w:t>
        <w:br/>
        <w:t>көруге болатын еді. Теңіздегі ағыстар са-</w:t>
        <w:br/>
        <w:t>ғаттілінің бағытымен айналым жасайды.</w:t>
        <w:br/>
        <w:t>А. т-нде балықтан арал шоқыры, сазан,</w:t>
        <w:br/>
        <w:t>қаяз, торта, т.б. бар. Соңғы кезде камбала</w:t>
        <w:br/>
        <w:t>жерсіндірілген. Кеме байланысы шама-</w:t>
        <w:br/>
        <w:t>мен 7 айға созылатын, қазіргі кезде тек</w:t>
        <w:br/>
        <w:t>мірімдерде ғана қатынайды. Маңызды</w:t>
      </w:r>
    </w:p>
    <w:p>
      <w:r>
        <w:t>айлақтары мен негізгі экон. қалалары бұ-</w:t>
        <w:br/>
        <w:t>рын Арал (Кіші Аралда) және құрлықта</w:t>
        <w:br/>
        <w:t>қалған Мойнақ (Үлкен Аралда) қалалары</w:t>
        <w:br/>
        <w:t>болған. А. т-нің жағалауында халық аз</w:t>
        <w:br/>
        <w:t>тұрады, жергілікті халық балық аулау,</w:t>
        <w:br/>
        <w:t>мал ш-мен және көкөніс-бақша өсірумен</w:t>
        <w:br/>
        <w:t>айналысады. Арал балық аулау ауданына</w:t>
        <w:br/>
        <w:t>А.1-не құятын өзендердің атырау аумағы</w:t>
        <w:br/>
        <w:t>кіреді. Балық өңдеу (гұздау) 3-ттары бұ-</w:t>
        <w:br/>
        <w:t>рын Әмударияның атырауында, Аван</w:t>
        <w:br/>
        <w:t>кентінде (Көкаралда), Бөген а-нда (шы-</w:t>
        <w:br/>
        <w:t>тыс жағалау), бұрынғы Ұялы және Ұзын-</w:t>
        <w:br/>
        <w:t>қайыр аралдарында орналасқан. Алғаш</w:t>
        <w:br/>
        <w:t>Әмударияның атырау тұсы А. т. аталып,</w:t>
        <w:br/>
        <w:t>кейін теңіз түгелімен Арал аталған.</w:t>
        <w:br/>
        <w:t>АРАЛ ТЕҢІЗІ МӘСЕЛЕЛЕРІ ЖӨНІН-</w:t>
        <w:br/>
        <w:t>ДЕГІ КЕЛІСІМ - Қазакстан Республи-</w:t>
        <w:br/>
        <w:t>қасының Президенті Н.Ә. Назарбаевтың</w:t>
        <w:br/>
        <w:t>ұсынысымен Орт. Азия елбасыларының</w:t>
        <w:br/>
        <w:t>1993 жылдың қаңтарында Ташкент-</w:t>
        <w:br/>
        <w:t>те қабылдаған шешімі бойынша 1993</w:t>
        <w:br/>
        <w:t>жылғы 26 наурызда Қызылорда қ-нда</w:t>
        <w:br/>
        <w:t>өткен Арал т. мәселелері жөніндегі 1-кон-</w:t>
        <w:br/>
        <w:t>ференцияда жасалған келісім. Ол «Арал</w:t>
        <w:br/>
        <w:t>теңізі және Арал аймағы мәселелерін,</w:t>
        <w:br/>
        <w:t>экологиялық сауықтыруды, аймақтың</w:t>
        <w:br/>
        <w:t>элеуметтік-экономикалық дамуын қам-</w:t>
        <w:br/>
        <w:t>тамасыз етуді бірлесіп шешетін ортақ</w:t>
        <w:br/>
        <w:t>шаралар туралы келісім» деп аталды.</w:t>
        <w:br/>
        <w:t>Келісімнің арнайы баптарында Арал т.</w:t>
        <w:br/>
        <w:t>бассейніндегі экол. дағдарысқа байла-</w:t>
        <w:br/>
        <w:t>нысты негізгі мәселелер нақтылы қа-</w:t>
        <w:br/>
        <w:t>ралды. Апаттың алдын алуға, қоршаған</w:t>
        <w:br/>
        <w:t>ортаны сауықтыруға және Арал айма-</w:t>
        <w:br/>
        <w:t>ғының элеум.-экон. дамуын қамтамасыз</w:t>
        <w:br/>
        <w:t>ететін, денсаулық сақтау, тұрмыстық</w:t>
        <w:br/>
        <w:t>қажеттіктерді өтейтін істерге тікелей</w:t>
        <w:br/>
        <w:t>назар аударылды. БҰҰ-ның бас хатшы-</w:t>
        <w:br/>
        <w:t>сына Орт. Азия елбасыларының аты-</w:t>
        <w:br/>
        <w:t>нан үндеу хат жолданды. Онда Ара:</w:t>
        <w:br/>
        <w:t>сақтап қалуға, Арал аймағының келелі</w:t>
        <w:br/>
        <w:t>мәселелерін шешуге арналған шараларға</w:t>
        <w:br/>
        <w:t>дүниежүз. қауымдастықтың назары</w:t>
        <w:br/>
        <w:t>аударылды.</w:t>
        <w:br/>
        <w:t>АРАЛ ТЕҢІЗІ МӘСЕЛЕЛЕРІ ЖӨНІН-</w:t>
        <w:br/>
        <w:t>ДЕГІ МЕМЛЕКЕТАРАЛЫҚ КЕҢЕС -</w:t>
        <w:br/>
        <w:t>Арал мәселелерімен айналысатын Орт.</w:t>
        <w:br/>
        <w:t>Азия елдері (Қазақстан, Өзбекстан,</w:t>
        <w:br/>
        <w:t>Қырғызстан, Түрікменстан) Елбасыла-</w:t>
        <w:br/>
        <w:t>ры кеңесінің атқарушы органы, 1993 ж.</w:t>
        <w:br/>
        <w:t>26 наурызда Қызылорда к-нда құрылған.</w:t>
        <w:br/>
        <w:t>Кеңеске Орт. Азияның әр республикасы</w:t>
        <w:br/>
        <w:t>үкімет басшыларының орынбасарлары</w:t>
        <w:br/>
        <w:t>ӘСмиоо а бикооиӘб”ыоо ко бхио ижад тыосы</w:t>
        <w:br/>
        <w:t>бастаған 5 адам және бақылаушы ретінде</w:t>
        <w:br/>
        <w:t>Ресей Федерациясының өкілдері енді.</w:t>
        <w:br/>
        <w:t>Мемлекетаралық кеңесті әр жылда Орт.</w:t>
        <w:br/>
        <w:t>Азия елдерінің біреуі алфавит тортібі</w:t>
        <w:br/>
        <w:t>бойынша кезекпен басқаратын болып</w:t>
        <w:br/>
        <w:t>шешілді.</w:t>
      </w:r>
    </w:p>
    <w:p>
      <w:r>
        <w:t>АРАЛ ТЕҢІЗІН САҚТАУ ЖӨНІН-</w:t>
        <w:br/>
        <w:t>ДЕГІ ХАЛЫҚАРАЛЫҚ ШАРАЛАР,</w:t>
        <w:br/>
        <w:t>Арал апатынан зардап шеккен елдер бас-</w:t>
        <w:br/>
        <w:t>шыларының іс-қимылдарына көмекте-</w:t>
        <w:br/>
        <w:t>суге бағытталған алғашқы халықаралық</w:t>
        <w:br/>
        <w:t>келісім 1990 ж. БҰҰ-ның қоршаған орта</w:t>
        <w:br/>
        <w:t>бағдарламасының (ЮНЕП) ұсынысымен</w:t>
        <w:br/>
        <w:t>жасалды. Бұл халықар. құжат «Арал те-</w:t>
        <w:br/>
        <w:t>нізін сақтауға арналған нақтылы іске да-</w:t>
        <w:br/>
        <w:t>йындыққа қатысу» деп аталды. 1990 ж.</w:t>
        <w:br/>
        <w:t>хаттамаға қол қойылып, келісім заңды</w:t>
        <w:br/>
        <w:t>түрде бекітілді. Келісім бойынша дү-</w:t>
        <w:br/>
        <w:t>ниежүз. дәрежедегі оқымыстылар мен</w:t>
        <w:br/>
        <w:t>мамандардың қатысуымен «Диагнос-</w:t>
        <w:br/>
        <w:t>тикалық құжат» жасалды. Бұл үлкен</w:t>
        <w:br/>
        <w:t>тыл.-тәжірибелік зерттеу Арал апаты</w:t>
        <w:br/>
        <w:t>кеселінің бетін ашып берді, нақтылы</w:t>
        <w:br/>
        <w:t>іске бағдарлама жасауға себін тигізді.</w:t>
        <w:br/>
        <w:t>«Диагностикалық құжат» 1992 ж. 4 та-</w:t>
        <w:br/>
        <w:t>мызда ЮНЕП-тің басқаруымен Женева</w:t>
        <w:br/>
        <w:t>қ-нда бекітілді. Келесі сатыда Дүниежүз.</w:t>
        <w:br/>
        <w:t>банк пен ЮНЕП, ПРООН, ЮНЕСКО, т.б.</w:t>
        <w:br/>
        <w:t>мекемелер қосыла отырып, Орт. Азия</w:t>
        <w:br/>
        <w:t>елдерінің мемлекетар, кеңесінің және</w:t>
        <w:br/>
        <w:t>халықар. Арал қорының басшылығымен</w:t>
        <w:br/>
        <w:t>«Арал теңізі мәселелеріне нақтылы кө-</w:t>
        <w:br/>
        <w:t>мек бағдарламасын» іске қосты.</w:t>
        <w:br/>
        <w:t>АРАЛТӨБЕ - Шығыс Қазақстан обл. Үр-</w:t>
        <w:br/>
        <w:t>жар ауд. Сасыккөл көліндегі арал. Аум.</w:t>
        <w:br/>
        <w:t>11,2 км2, ұз. 5 км,ені3 км-ге жуық. Арал-</w:t>
        <w:br/>
        <w:t>ды төрттік кезеңнің шөгінділері жапқан.</w:t>
        <w:br/>
        <w:t>Батысы мен оңт.-батыс бөлігі тік, тас-</w:t>
        <w:br/>
        <w:t>тақты келген. Солт-шығыс жағалауында</w:t>
        <w:br/>
        <w:t>қамыс араласқан ну тоғай өседі.</w:t>
        <w:br/>
        <w:t>АРАЛТӨБЕ - Алматы обл. Кербұлақ,</w:t>
        <w:br/>
        <w:t>Қаратал және Көксу аудандары тұрғын-</w:t>
        <w:br/>
        <w:t>дарының жаз айларында пайдаланатын</w:t>
        <w:br/>
        <w:t>жайлауы. Жайлаудың ауд. 150 мың га,</w:t>
        <w:br/>
        <w:t>ұз 84 қы, ені 18 км. Солт-нде Ескелді</w:t>
        <w:br/>
        <w:t>ауд-мен, шығысында Шағанмен, оңт-нде</w:t>
        <w:br/>
        <w:t>Панфилов ауд-мен шектеседі. А. жайла-</w:t>
        <w:br/>
        <w:t>уы арқылы Көкеу, Кескентерек, Көктал</w:t>
        <w:br/>
        <w:t>өзендері ағып өтеді. Жайлаудың шөбі</w:t>
        <w:br/>
        <w:t>шүйгін, дәнді шабындык өсімдіктер</w:t>
        <w:br/>
        <w:t>өседі.</w:t>
        <w:br/>
        <w:t>АРАЛ ТҰЗ КЕНДЕРІ - Арал т. ала-</w:t>
        <w:br/>
        <w:t>бындағы түбіне тұз шөккен көлдер. Тұз</w:t>
        <w:br/>
        <w:t>кені негізінен Болғасынтұз, Қорғантұз,</w:t>
        <w:br/>
        <w:t>Жақсықылыш, Кішкенетүз. Бұғажайлы</w:t>
        <w:br/>
        <w:t>(Арыс көлі), Қаратұз ойпандарындағы</w:t>
        <w:br/>
        <w:t>көлдерде орналасқан. Олардан галит</w:t>
        <w:br/>
        <w:t>(ҺАСІ), тенардит (Ма,50), мирабилит</w:t>
        <w:br/>
        <w:t>(Ча,50,10Н,0), эпсомит (Мв50,7Н,0),</w:t>
        <w:br/>
        <w:t>астраханит (Ма,50,Мр50,4Ң,0) т</w:t>
        <w:br/>
        <w:t>дары өндіріледі. Аталған тұздардың</w:t>
        <w:br/>
        <w:t>ішінде тенардит барлық көлдерден</w:t>
        <w:br/>
        <w:t>алынып біткен. Оның 20 ғ-дың соңғы</w:t>
        <w:br/>
        <w:t>лаула Цао саг аасое”а с Ара зиянкестері</w:t>
      </w:r>
    </w:p>
    <w:p>
      <w:r>
        <w:t>жұмыртқа да) салады. Ұрықтанған жұ-</w:t>
        <w:br/>
        <w:t>мыртқадан ұрғашы, жұмысшы және ана-</w:t>
        <w:br/>
        <w:t>лық А-лар, ал ұрықтандырылмаған жұ-</w:t>
        <w:br/>
        <w:t>мыртқадан тек еркек А-лар ғана шығады.</w:t>
        <w:br/>
        <w:t>Аналық А. ұяның анасы болып есепте-</w:t>
        <w:br/>
        <w:t>леді, ол 3 - 5 жыл, кейде 10 жылға де-</w:t>
        <w:br/>
        <w:t>Йін өмір сүреді. Күзде салқын түсісімен</w:t>
        <w:br/>
        <w:t>жұмыртка салуды тоқтатып, оны қайта-</w:t>
        <w:br/>
        <w:t>дан ақпанның 2-жартысынан бастайды.</w:t>
        <w:br/>
        <w:t>Еркек А. денесінің ұз. 15 - 17 мм, салм.</w:t>
        <w:br/>
        <w:t>250 мг болады. Ол негізінен ұрғашы А-</w:t>
        <w:br/>
        <w:t>ны ұрықтандырады да, одан кейін өліп</w:t>
        <w:br/>
        <w:t>қалады. Омартаның негізін қалайтын</w:t>
        <w:br/>
        <w:t>жұмысшы А-лардың денесінің ұз. 12 -</w:t>
        <w:br/>
        <w:t>15 мм, салм. 90 мг болады. Жұмысшы</w:t>
        <w:br/>
        <w:t>А-лар көбею мүшелері жетілмеген ұр-</w:t>
        <w:br/>
        <w:t>ғашы А-лар. Олар жұмыртқадан жаңа</w:t>
        <w:br/>
        <w:t>шыққан ұрпақты коректендіреді, бала-</w:t>
        <w:br/>
        <w:t>уыз ұяшықтардың тазалығын, ауа алма-</w:t>
        <w:br/>
        <w:t>суын қадағалайды, тәтті шырын мен гүл</w:t>
        <w:br/>
        <w:t>тозаңдарын жинайды. Жұмысшы А-лар</w:t>
        <w:br/>
        <w:t>7-8айтіршілік етеді. Ұяда тұратын әрбір</w:t>
        <w:br/>
        <w:t>А. өзінің қызметі мен міндеттерін жақсы.</w:t>
        <w:br/>
        <w:t>біледі және оны мүлтіксіз орындайды.</w:t>
        <w:br/>
        <w:t>А-лардың ішінде дербес тіршілік ететін</w:t>
        <w:br/>
        <w:t>түрлері де бар. Қазақстанда Іле Алатауы-</w:t>
        <w:br/>
        <w:t>ның етегінде А-ның антофора деген түрі</w:t>
        <w:br/>
        <w:t>дара тіршілік етеді. А. ұясынан емдік, та-</w:t>
        <w:br/>
        <w:t>ғамдық қасиеті бар бал алынады. А-дан</w:t>
        <w:br/>
        <w:t>алынатын ара балы, араның уы, перга,</w:t>
        <w:br/>
        <w:t>аналық сүтше, балауыз және ара желімі</w:t>
        <w:br/>
        <w:t>(прополис) медицинада және техникада</w:t>
        <w:br/>
        <w:t>кеңінен қолданылады.</w:t>
        <w:br/>
        <w:t>АРА-БАЛЫҚТАР, аратұмсықты</w:t>
        <w:br/>
        <w:t>скаттар (РгізНәгтев) - шеміршекті</w:t>
        <w:br/>
        <w:t>балықтардың бір отряды. Тропиктік</w:t>
        <w:br/>
        <w:t>және субтропиктік аймақтардағы теңіз-</w:t>
        <w:br/>
        <w:t>Ара-балық</w:t>
        <w:br/>
        <w:t>дерде және барлық мұхиттардың тұзды</w:t>
        <w:br/>
        <w:t>суларында, тропиктік тұшы тоғандарда</w:t>
        <w:br/>
        <w:t>кездесетін | тұқымдасы, | туысы, 7 түрі</w:t>
        <w:br/>
        <w:t>белгілі. Су түбінде тіршілік ететін ба-</w:t>
        <w:br/>
        <w:t>лықтар. Денесінің ұз. 6 м, салм. 2400 кг.</w:t>
        <w:br/>
        <w:t>Денесі қысыңқы, кеуде жүзбеқанаттары-</w:t>
        <w:br/>
        <w:t>ның шеті басымен бірігіп кі келбе-</w:t>
        <w:br/>
        <w:t>зек саңылаулары бауыр жағында орна-</w:t>
        <w:br/>
        <w:t>ласқан. Тұмсығы ұзын, екі қырында ара</w:t>
        <w:br/>
        <w:t>тәрізді жалпақ тістері бар. Балықтың аты</w:t>
        <w:br/>
        <w:t>осыған байланысты қойылған. Мұрты</w:t>
        <w:br/>
        <w:t>болмайды. Қорегі - омыртқасыз жануар-</w:t>
        <w:br/>
        <w:t>лар, қорегін ара тәрізді тістерімен ұс-</w:t>
        <w:br/>
        <w:t>тайды, кейде ұсақ балықтармен қоректе-</w:t>
        <w:br/>
        <w:t>неді. А.-б. әдетте тірідей не жұмыртқалап</w:t>
        <w:br/>
        <w:t>туады. Жергілікті кәсіптік маңызы бар</w:t>
        <w:br/>
        <w:t>балықтар, адамға қауіп төндірмейді.</w:t>
        <w:br/>
        <w:t>АРАБ ЖЫЛҚЫСЫ - ертеден белгілі</w:t>
        <w:br/>
        <w:t>жылқы тұқымының бірі. Оны қазақтар</w:t>
        <w:br/>
        <w:t>«араби жылқы» деп атаған. А. ж. 7 ғ-дан</w:t>
        <w:br/>
        <w:t>белгілі. Ол 15 ғ-дан бастап Еуропада</w:t>
      </w:r>
    </w:p>
    <w:p>
      <w:r>
        <w:t>көптеген жаңа жылқы тұқымдарының</w:t>
        <w:br/>
        <w:t>(таза мініс жылқысы, тракенеп, венгр</w:t>
        <w:br/>
        <w:t>жылқысы, орлов желгіші, т.б.) өсірілуіне</w:t>
        <w:br/>
        <w:t>себеп болды. Оның айғырларын қа-</w:t>
        <w:br/>
        <w:t>зақ халқы өзінің жылқы тұқымдарын</w:t>
        <w:br/>
        <w:t>жақсартуға пайдаланды. А. ж. ірі емес,</w:t>
        <w:br/>
        <w:t>шоқтығына дейінгі биікт. 151,9 см, тұрқы</w:t>
        <w:br/>
        <w:t>149,3 см, кеуде орамы 175 см, жіліншігі-</w:t>
        <w:br/>
        <w:t>нің орамы 19,2 см. Тұяғы берік, өте сым-</w:t>
        <w:br/>
        <w:t>батты, ұзақ жүріске төзімді әрі жүрдек</w:t>
        <w:br/>
        <w:t>келеді. А. ж-ның тірідей салм. 420 кг,</w:t>
        <w:br/>
        <w:t>сойғанда 54 - 56% таза ет береді, биелері-</w:t>
        <w:br/>
        <w:t>нен ПІ - 15 д сүт сауылады. Шөлге шы-</w:t>
        <w:br/>
        <w:t>дамды, күтім таңдамайды. Қазақстанда</w:t>
        <w:br/>
        <w:t>Араб жылқысы</w:t>
        <w:br/>
        <w:t>таза А. ж. өсірілмейді. Түпкі нәсіліне тән</w:t>
        <w:br/>
        <w:t>қасиеттерін сақтаған А. ж. Каспий т. өңі-</w:t>
        <w:br/>
        <w:t>ріндегі елді мекендерде кездеседі.</w:t>
        <w:br/>
        <w:t>АРАГОНИТ - карбонаттар класындағы</w:t>
        <w:br/>
        <w:t>минерал. Хим. формуласы: СаСО,. Ром-</w:t>
        <w:br/>
        <w:t>былық сингонияда кристалдары призма</w:t>
        <w:br/>
        <w:t>және ине тәріздес болып түзіледі. Аг-</w:t>
        <w:br/>
        <w:t>регаттары шыбықша немесе шоқ сәу-</w:t>
        <w:br/>
        <w:t>деше тарамдалады, тамшы тәрізді және</w:t>
        <w:br/>
        <w:t>оолитше бөлшектенеді. А. ақ. кейде сар-</w:t>
        <w:br/>
        <w:t>ғыш, жасыл және күлгін түстес әрі шы-</w:t>
        <w:br/>
        <w:t>ныдай жылтыр болып келеді. Қатт. 3,5-</w:t>
        <w:br/>
        <w:t>4,0, сынғыш, менш. салм. 2,9 - 3,0 г/см?.</w:t>
        <w:br/>
        <w:t>Төм. темп-ралы минерал болғандыктан</w:t>
        <w:br/>
        <w:t>гидротермальды процестің соңғы саты-</w:t>
        <w:br/>
        <w:t>ларында түрлі экзогендік процестер әсе-</w:t>
        <w:br/>
        <w:t>рінен түзіледі.</w:t>
        <w:br/>
        <w:t>Арагонит</w:t>
        <w:br/>
        <w:t>АРАЖЕГІШ ҚАРШЫҒА (регпіз аріуо-</w:t>
        <w:br/>
        <w:t>тіз) - сұңқартәрізділер отряды, қаршыға</w:t>
        <w:br/>
        <w:t>тұқымдасына жататын жыртқыш құс. Қа-</w:t>
        <w:br/>
        <w:t>зақстанның батыс аудандарында, Тянь-</w:t>
        <w:br/>
        <w:t>Шань тауларында кездеседі. Дене тұрқы</w:t>
        <w:br/>
        <w:t>45-62 см, қанатының ұз. 37-47 см, салм.</w:t>
        <w:br/>
        <w:t>500 - 800 г-дай. Тұмсығы онша биік емес,</w:t>
        <w:br/>
        <w:t>танау тесігі саңылауланған және көлбеу</w:t>
        <w:br/>
        <w:t>орналасқан. Езуі мен маңдайы бірін-бірі</w:t>
        <w:br/>
        <w:t>бастыра өскен қысқа қауырсыншалар-</w:t>
        <w:br/>
        <w:t>мен тығыз жабылған. Сондықтан оны</w:t>
        <w:br/>
        <w:t>ара шаға алмайды. Тырнақтары үшкір</w:t>
        <w:br/>
        <w:t>болғанымен әлсіз, арқа жоны қоңырқай,</w:t>
        <w:br/>
        <w:t>мойны ақшыл, бауыры қошқыл қоңыр</w:t>
        <w:br/>
        <w:t>не шұбар болады. Жеңіл ғана қалықтап</w:t>
        <w:br/>
        <w:t>ұшады. Ұясын ағаш басына салады, кей-</w:t>
        <w:br/>
        <w:t>де құзғын, қарға, т.б. құстардың ұяларын</w:t>
        <w:br/>
        <w:t>пайдаланады. Мекиені2-4 жұмыртқаны</w:t>
        <w:br/>
        <w:t>Аражегіш қаршыға</w:t>
        <w:br/>
        <w:t>34 күндей басады, балапандары 40 - 45</w:t>
        <w:br/>
        <w:t>күнде ұядан ұшады. Негізгі қорегі-- ұсақ</w:t>
        <w:br/>
        <w:t>жәндіктер және шоғырланып тіршілік</w:t>
        <w:br/>
        <w:t>ететін аралар. А. қ. - жыл құсы. Сәуірде</w:t>
        <w:br/>
        <w:t>ұшып келіп, қыркүйекте қоныс аударып,</w:t>
      </w:r>
    </w:p>
    <w:p>
      <w:r>
        <w:t>Оңт. Африкада қыстайды.</w:t>
        <w:br/>
        <w:t>АРА ЗИЯНКЕСТЕРІ - ара және оның</w:t>
        <w:br/>
        <w:t>өнімдерімен қоректеніп, ара шаруашы-</w:t>
        <w:br/>
        <w:t>лығына орасан зиян келтіретін әр түрлі</w:t>
        <w:br/>
        <w:t>жануарлар тобы. Олар паразиттер (ара</w:t>
        <w:br/>
        <w:t>үйірінде бірге тіршілік етіп олардың</w:t>
        <w:br/>
        <w:t>өнімдерін жейтіндер) және жыртқыш-</w:t>
        <w:br/>
        <w:t>тар (ара омарталары мен араларға кауіп</w:t>
        <w:br/>
        <w:t>төндіретін аңдар мен құстар) болып екі</w:t>
        <w:br/>
        <w:t>топка бөлінеді.</w:t>
        <w:br/>
        <w:t>Паразиттер (күйе көбелегі, кенелер,</w:t>
        <w:br/>
        <w:t>қоңыздар, т.б.) ішіндегі ең кауіптісі - ба-</w:t>
        <w:br/>
        <w:t>лауыз күйесі. Олар Қазақстанның барлық.</w:t>
        <w:br/>
        <w:t>жерінде кездеседі. Көбінесе түнде ұшып,</w:t>
        <w:br/>
        <w:t>араның ұясына кіреді де, жұмыртқасын</w:t>
        <w:br/>
        <w:t>салып кетеді. 8- 10 күннен соң жұмырт-</w:t>
        <w:br/>
        <w:t>қадан дернәсілдер шығып, қуыршаққа</w:t>
        <w:br/>
        <w:t>айналады да, көбелек болып ұшып шы-</w:t>
        <w:br/>
        <w:t>ғады. Сөйтіп, ара ұяшықтарын ойып жеп</w:t>
        <w:br/>
        <w:t>қояды. Оларды құрту үшін ұяға күкіртті</w:t>
        <w:br/>
        <w:t>газ жібереді.</w:t>
        <w:br/>
        <w:t>145</w:t>
        <w:br/>
        <w:t>лаушылары. А-дің сүйектері алғаш рет</w:t>
        <w:br/>
        <w:t>Батыс Оралда пермь кезеңінің мыс құм-</w:t>
        <w:br/>
        <w:t>дарының арасынан табылған. Олардың</w:t>
        <w:br/>
        <w:t>сүйек қалдықтары Азия, Еуропа, Солт.</w:t>
        <w:br/>
        <w:t>Америка, Африка құрлықтарының тас</w:t>
        <w:br/>
        <w:t>көмір дәуірінен бастап, юраның орта-</w:t>
        <w:br/>
        <w:t>сына дейінгі геол. тұнба қабаттарында</w:t>
        <w:br/>
        <w:t>кездескен. А. бұл дәуірде котилозавра-</w:t>
        <w:br/>
        <w:t>лардан бастап, жоғ. сатыдағы терио-</w:t>
        <w:br/>
        <w:t>донттарға дейін дамыған. Көпшілігі</w:t>
        <w:br/>
        <w:t>жыртқыш (горгонопсий тұқымдастары)</w:t>
        <w:br/>
        <w:t>болған. Пеликозаврлар сияқты түрлері</w:t>
        <w:br/>
        <w:t>өсімдіктермен, ал кейбір түрлері ұлу-</w:t>
        <w:br/>
        <w:t>лармен, жәндіктермен қоректенген. Бұл</w:t>
        <w:br/>
        <w:t>жануарлардың арасында қазіргі кеміру-</w:t>
        <w:br/>
        <w:t>шілердей ұсақ, мүйізтұмсықтардай ірі</w:t>
        <w:br/>
        <w:t>түрлері де болған. Негізінен құрлықта,</w:t>
        <w:br/>
        <w:t>кейбір түрі (офиаконодонтар, дейноцс-</w:t>
        <w:br/>
        <w:t>фалдар, листрозаврлар) тұшы көлдердің</w:t>
        <w:br/>
        <w:t>бойында, батпақты жерлерде тіршілік</w:t>
        <w:br/>
        <w:t>еткен, Дицинодонт сияқты түрлерінің</w:t>
        <w:br/>
        <w:t>саусақтары жер казуға бейім келген. А-</w:t>
        <w:br/>
        <w:t>Дің 60-қа жуық тұқымдасы, мыңнан аса</w:t>
        <w:br/>
        <w:t>түрлері болған. Бұлардың синопсидтер</w:t>
        <w:br/>
        <w:t>деп аталатын түрі сүтқоректілердің арғы</w:t>
        <w:br/>
        <w:t>тегі болып саналады.</w:t>
        <w:br/>
        <w:t>АҢШЫЛЫҚ - түз жануарларын аулау</w:t>
        <w:br/>
        <w:t>кәсібі. Қазіргі Қазақстан жерінде адам-</w:t>
        <w:br/>
        <w:t>дар А-пен ежелгі палеолит дәуірінен ай-</w:t>
        <w:br/>
        <w:t>налысқан. Мыс., Үшбұлақ қойнауында</w:t>
        <w:br/>
        <w:t>(Қаратау қ-ның солт.-батыс жағында</w:t>
        <w:br/>
        <w:t>36 км жерде) мустье дәуірінде өмір</w:t>
        <w:br/>
        <w:t>сүрген аңшылардың шағын топтарының</w:t>
        <w:br/>
        <w:t>қысқа мерзімді тұрақтарының ізі сақтал-</w:t>
      </w:r>
    </w:p>
    <w:p>
      <w:r>
        <w:t>ған. Ондай тұрақтар суатқа келетін аң-</w:t>
        <w:br/>
        <w:t>дарды (бизон, бұғы, киік, жылқы) аңдуға</w:t>
        <w:br/>
        <w:t>қолайлы бұлақ түбіне салынған. Соңғы</w:t>
        <w:br/>
        <w:t>палеолит дәуірінде ірі жануарларды ау-</w:t>
        <w:br/>
        <w:t>лау, адам қорегінің басты негізі болды.</w:t>
        <w:br/>
        <w:t>Мыс., адамдар Жайық өз-нің бойынан</w:t>
        <w:br/>
        <w:t>мамонттар мен жүндес мүйізтұмсық-</w:t>
        <w:br/>
        <w:t>тарды аулап, олардың сүйектерінен әр</w:t>
        <w:br/>
        <w:t>түрлі кескіштер, қырғыштар. найзалар</w:t>
        <w:br/>
        <w:t>мен сүңгілердің ұштары, шанышқылар,</w:t>
        <w:br/>
        <w:t>лақтырылатын найзалар, сүйек инелер,</w:t>
        <w:br/>
        <w:t>біздер жасаған. Сонымен қатар адамдар</w:t>
        <w:br/>
        <w:t>аң терісінен киім тігуді де үйренген. Аң</w:t>
        <w:br/>
        <w:t>аулау дәстүрлері мен тәжірибелері ұр-</w:t>
        <w:br/>
        <w:t>пақтан ұрпаққа жалғасып, аң аулау ш.</w:t>
        <w:br/>
        <w:t>дамыған. Соған байланысты қазақтар</w:t>
        <w:br/>
        <w:t>арасында А-ты жақсы меңгерген ма-</w:t>
        <w:br/>
        <w:t>мандар: аңшы (аңды аулаушы), аңкөстік</w:t>
        <w:br/>
        <w:t>(аң аулаудың сырларын жетік меңгер-</w:t>
        <w:br/>
        <w:t>тен аңшы), құсбегі (қырандарды түрге,</w:t>
        <w:br/>
        <w:t>топқа жақсы ажырататын), бүркітші</w:t>
        <w:br/>
        <w:t>(бүркітті баптай алатын) және қағушы</w:t>
        <w:br/>
        <w:t>(бүркітшілерге қолғанат болатын) пайда</w:t>
        <w:br/>
        <w:t>болды. Олар аң аулаудың айла-шарғы-</w:t>
        <w:br/>
        <w:t>ларын (ор қазып, ұшпалардан ұшырып,</w:t>
        <w:br/>
        <w:t>қарға омбылатып аулау, тасқақпанмен,</w:t>
        <w:br/>
        <w:t>тормен, құмқақпанмен, тұзақпен ұстау,</w:t>
        <w:br/>
        <w:t>құспен, итпен қуу, түтін, жемтік салу,</w:t>
        <w:br/>
        <w:t>мұзға отырғызу, т.б.) жетік меңгерген.</w:t>
        <w:br/>
        <w:t>А. мақсатына қарай кәсіптік, спорт-</w:t>
        <w:br/>
        <w:t>тық-әуесқойлық және ғылыми болып</w:t>
        <w:br/>
        <w:t>бөлінеді. Кәсіптік А-тың мақсаты</w:t>
        <w:br/>
        <w:t>- аңдар мен құстардан ет, тері, мамық,</w:t>
        <w:br/>
        <w:t>қауырсын, мүйіз, т.б. өнімдерін алу.</w:t>
        <w:br/>
        <w:t>Өнімнің сапасы аңның түлеуіне, бала-</w:t>
        <w:br/>
        <w:t>лау мерзіміне байланысты белгіленеді.</w:t>
        <w:br/>
        <w:t>Спорттық-әуесқойлық А. аң-</w:t>
        <w:br/>
        <w:t>дар мен құстарды белгілі тәртіппен ау-</w:t>
        <w:br/>
        <w:t>Лап, табиғат саясында дем алу. Әуесқой</w:t>
        <w:br/>
        <w:t>аңшыға мемлекет тарапынан шек қойы-</w:t>
        <w:br/>
        <w:t>лады. Ғыл. А-тың құрамына аң ш-ның</w:t>
        <w:br/>
        <w:t>экономикасы, кәсіптік аңдар мен құстар-</w:t>
        <w:br/>
        <w:t>дың биол. ерекшеліктерін зерттеу, олар-</w:t>
        <w:br/>
        <w:t>дың сан мөлшерін көбейту, алынатын</w:t>
        <w:br/>
        <w:t>өнімді арттыру және сапасын жақсарту,</w:t>
        <w:br/>
        <w:t>аң аулау әдістерін, құралдарын жетіл-</w:t>
        <w:br/>
        <w:t>діру мәселелері жатады.</w:t>
        <w:br/>
        <w:t>АҢЫЗАҚ - ауа ылғалының тапшылы-</w:t>
        <w:br/>
        <w:t>ғынан қалыптасатын ыстық әрі құрғақ</w:t>
        <w:br/>
        <w:t>жел. Жылд. 5 м-ден 15 - 20 м/с-қа дейін</w:t>
        <w:br/>
        <w:t>өзгеріп отырады, ылғалд. 30%-дан тө-</w:t>
        <w:br/>
        <w:t>мен болады. Көбінесе Қазақстанның онт.</w:t>
        <w:br/>
        <w:t>аудандарында, әсіресе, Қызылқұм, Мо-</w:t>
        <w:br/>
        <w:t>йынқұм, Бетпақдала, Каспий маңы ой-</w:t>
        <w:br/>
        <w:t>паты, Маңғыстау, Үстірт өңірлерінде жиі</w:t>
        <w:br/>
        <w:t>әрі ұзақ болып тұрады. Жылына ыстық</w:t>
        <w:br/>
        <w:t>желдің ұзақт. 60 - 80 күнге дейін жетеді.</w:t>
        <w:br/>
        <w:t>Солт. Қазақстанның дала және шөлейтті</w:t>
        <w:br/>
        <w:t>өңірлерінде біршама азаяды (5 - 10 күн).</w:t>
        <w:br/>
        <w:t>А. жел а. ш-на өте қолайсыз құбылыс.</w:t>
        <w:br/>
        <w:t>Оның әсерінен өсімдіктердің физиол.</w:t>
        <w:br/>
        <w:t>процестері (фотосинтез, көміртегі жәнс</w:t>
      </w:r>
    </w:p>
    <w:p>
      <w:r>
        <w:t>белок алмасу) бұзылады. Нәтижесінде</w:t>
        <w:br/>
        <w:t>өсімдіктердің өнімділігі төмендейді, А-</w:t>
        <w:br/>
        <w:t>қа қарсы күресе шараларының ең тиімдісі</w:t>
        <w:br/>
        <w:t>қар тоқтату және қолдан орманды алқап-</w:t>
        <w:br/>
        <w:t>тар өсіру. Субтропиктік және тропиктік</w:t>
        <w:br/>
        <w:t>елдерде А-ты самум, сирокко немесе</w:t>
        <w:br/>
        <w:t>хамсин деп атайды.</w:t>
        <w:br/>
        <w:t>АҢЫРАҚАЙ - Жамбыл обл. Шу ауд.</w:t>
        <w:br/>
        <w:t>жеріндегі тау сілемі. Шу-Іле таулары-</w:t>
        <w:br/>
        <w:t>ның оңт-шығыс бөлігіндегі тарихи жер</w:t>
        <w:br/>
        <w:t>аты. Абс. биікт. 1295 м. Ұз. 75 км, ені</w:t>
        <w:br/>
        <w:t>5 км. Архей гнейстері мен кристалды</w:t>
        <w:br/>
        <w:t>тақтатастардан түзілген. Беткейлерінің</w:t>
        <w:br/>
        <w:t>оңт-батысы жазық, солт-шығысы құ-</w:t>
        <w:br/>
        <w:t>лама жар, қорым тасты, шыңды келеді.</w:t>
        <w:br/>
        <w:t>Қиыршықтас араласқан қоныр топыра-</w:t>
        <w:br/>
        <w:t>ғында жусан, бетеге, селеу, қараған, то-</w:t>
        <w:br/>
        <w:t>былғы, ал тау аңғарларында бұта аралас</w:t>
        <w:br/>
        <w:t>қау өседі.</w:t>
        <w:br/>
        <w:t>АПАН - ұра, ор. жыра, құдық. Көбінде</w:t>
        <w:br/>
        <w:t>жауын-шашыннан, табиғат құбылыста-</w:t>
        <w:br/>
        <w:t>рынан пайда болады. Жыртқыш аңдарды</w:t>
        <w:br/>
        <w:t>алдап түсіру үшін аңшылар қолдан каз-</w:t>
        <w:br/>
        <w:t>ған беті бүркелген А, да болады. Табиғи</w:t>
        <w:br/>
        <w:t>А-ды аңшылар аю, қасқыр тәрізді түз</w:t>
        <w:br/>
        <w:t>тағыларын қамап ұстауға пайдаланған.</w:t>
        <w:br/>
        <w:t>АПАН ШЫНЫТАС КЕНІ, Қостанай</w:t>
        <w:br/>
        <w:t>обл. Таран ауд-нда. Әйнек өндіруге ар-</w:t>
        <w:br/>
        <w:t>налған қүм құрамындағы темір қышқы-</w:t>
        <w:br/>
        <w:t>лының мөліп. 0,78%-ды құрайды. АҒВ“С,</w:t>
        <w:br/>
        <w:t>Апельсин</w:t>
        <w:br/>
        <w:t>ҡатегориялы шикізат қорының мәлш.</w:t>
        <w:br/>
        <w:t>18,6 млн. т. Кен орны ірі саналады. Әй-</w:t>
        <w:br/>
        <w:t>нек өндіру үшін шикізатты байытудың</w:t>
        <w:br/>
        <w:t>флотациялық және сепарациялық тәсіл-</w:t>
        <w:br/>
        <w:t>дері қажет.</w:t>
        <w:br/>
        <w:t>АПАТИТ - фосфаттар класына жататын</w:t>
        <w:br/>
        <w:t>минерал, Хим.формуласы: Са (РО ЕСІ).</w:t>
        <w:br/>
        <w:t>гексатонал сингонияда кристалданып,</w:t>
        <w:br/>
        <w:t>ұзынша, алты қырлы призма тәрізді</w:t>
        <w:br/>
        <w:t>кристалдар немесе топырақ не конкреция</w:t>
        <w:br/>
        <w:t>түріндегі ұсақ түйіршік масса құрайды.</w:t>
        <w:br/>
        <w:t>Түсі ақ. жасыл, көк, қоңыр, күлгін, кей-</w:t>
        <w:br/>
        <w:t>де түссіз келеді, жылтырлығы шыны не</w:t>
        <w:br/>
        <w:t>май тәрізді болады. Қатт. 5, морт сын-</w:t>
        <w:br/>
        <w:t>ғыш, жымдастығы нашар, менш. салм.</w:t>
        <w:br/>
        <w:t>3,2 г/см”, А. сілті және қышқыл құрамды</w:t>
        <w:br/>
        <w:t>магмалык жыныстарда (нефелинді сие-</w:t>
        <w:br/>
        <w:t>ниттерде), карбонатиттерде, кристалдық</w:t>
        <w:br/>
        <w:t>Апатит</w:t>
        <w:br/>
        <w:t>тақтатастарда, әр түрлі шөгінді және</w:t>
        <w:br/>
        <w:t>тидротермалыды жыныстарда кезде-</w:t>
        <w:br/>
        <w:t>седі. А-тің шөгінді жыныстардағы қара</w:t>
        <w:br/>
        <w:t>сүр. тасберіш (конкреция) пішіндес түрі</w:t>
        <w:br/>
        <w:t>фосфорит деп аталады. А-тің ірі кендері</w:t>
        <w:br/>
        <w:t>(фосфоритті кендері) Қаратау жотасында</w:t>
      </w:r>
    </w:p>
    <w:p>
      <w:r>
        <w:t>және Актөбе обл-нда орналасқан. А. фос-</w:t>
        <w:br/>
        <w:t>фор тыңайтқыштарын өндіруде, фосфор</w:t>
        <w:br/>
        <w:t>қышқылы мен оның тұздарын алуда,</w:t>
        <w:br/>
        <w:t>қара және түсті металдар және шыны</w:t>
        <w:br/>
        <w:t>өндірісінде қолданылады.</w:t>
        <w:br/>
        <w:t>АПЕЛЬСИН (Сйигив віпепкіз) - рут</w:t>
        <w:br/>
        <w:t>тұқымдасы,</w:t>
        <w:br/>
        <w:t>р</w:t>
        <w:br/>
        <w:t>цитрус туысына жататын</w:t>
        <w:br/>
        <w:t>Апельсин</w:t>
        <w:br/>
        <w:t>БОСМХӘбУкОСИЖО бы о сижО эмо со бы ом бэ</w:t>
        <w:br/>
        <w:t>Денесінің кез келген жерінен үнемі</w:t>
        <w:br/>
        <w:t>өсіп шығатын жалған аяқтары болады.</w:t>
        <w:br/>
        <w:t>Соның көмегімен қозғалып, көрсгін</w:t>
        <w:br/>
        <w:t>ұстайды. Ұстап алған корсгінің айна-</w:t>
        <w:br/>
        <w:t>асында цитоплазмадан ас қорыту сөлі</w:t>
        <w:br/>
        <w:t>бөлініп, ас қорыту вакуолясы пайда бо-</w:t>
        <w:br/>
        <w:t>лады да, онда қорегі қорытылады. Ал</w:t>
        <w:br/>
        <w:t>қорытылмай, сіңбей қалған қорегі әрбір</w:t>
        <w:br/>
        <w:t>5-8 мин. сайын денесіндегі көпіршік</w:t>
        <w:br/>
        <w:t>тәрізді жиырылғыш вакуоля арқылы</w:t>
        <w:br/>
        <w:t>сыртқа шығарылады. Барлық денесі-</w:t>
        <w:br/>
        <w:t>мен тыныс алады. А-лардың әдетте бір</w:t>
        <w:br/>
        <w:t>ядросы болады, денесі екіге бөліну ар-</w:t>
        <w:br/>
        <w:t>қылы жыныссыз көбейеді. А-дың тір-</w:t>
        <w:br/>
        <w:t>шілігіне қалайсыз жағдай туғанда оның</w:t>
        <w:br/>
        <w:t>денссі жұмырланып, сыртынан тығыз</w:t>
        <w:br/>
        <w:t>қорғапыс қабықша (циста) пайда бола-</w:t>
        <w:br/>
        <w:t>ды. Ал қайтадан колайлы жағдай ту-</w:t>
        <w:br/>
        <w:t>ғанда циста жойылып, бұрынғысынша</w:t>
        <w:br/>
        <w:t>тіршілік сте бастайды. А-дың кейбір</w:t>
        <w:br/>
        <w:t>түрлері омыртқасыз және омыртқалы</w:t>
        <w:br/>
        <w:t>жануарлардың организмінде, сондай-ақ</w:t>
        <w:br/>
        <w:t>адамның тоқ ішегінде паразиттік тірші-</w:t>
        <w:br/>
        <w:t>лік етеді. Бұлардың ішінде ең зиянды-</w:t>
        <w:br/>
        <w:t>сы - дизентерия А-сы (Еліатоеһа</w:t>
        <w:br/>
        <w:t>һізіоіугіса). Ол адамды амсбиаз ауруына</w:t>
        <w:br/>
        <w:t>шалдықтырады.</w:t>
        <w:br/>
        <w:t>АМИЛОПЕКТИН - крахмал құрамын-</w:t>
        <w:br/>
        <w:t>дағы тарамдалған глюкоза тізбектерінен</w:t>
        <w:br/>
        <w:t>тұратын полисахаридті бірі. Йод әсс-</w:t>
        <w:br/>
        <w:t>рінен көкшіл қызғылт түске боялады.</w:t>
        <w:br/>
        <w:t>Суық суда аз ериді, ыстық суда крахмал</w:t>
        <w:br/>
        <w:t>дәні бөрткенде, оның А-і ұйыған желім</w:t>
        <w:br/>
        <w:t>тәрізді затқа (клейстерге) айналады.</w:t>
        <w:br/>
        <w:t>А-нің молекуласы мыңдаған глюкоза</w:t>
        <w:br/>
        <w:t>қалдығынан құралған. Олардың өзара</w:t>
        <w:br/>
        <w:t>хим, байланысы | - 4 жәнс І - 6 көмір-</w:t>
        <w:br/>
        <w:t>тек атомы арасында орналасқан. Өсімдік</w:t>
        <w:br/>
        <w:t>крахмалының 70 - 90%-ы, әсірссе, кү-</w:t>
        <w:br/>
        <w:t>ріш, жүгері, арпа дәндерінің крахмалы</w:t>
        <w:br/>
        <w:t>76 - 81%-ы А-нен құралған. А. орга-</w:t>
        <w:br/>
        <w:t>низмде 7, В амилаза және фосфорилаза</w:t>
        <w:br/>
        <w:t>ферменттерінің әсерінен ажырап қантқа</w:t>
        <w:br/>
        <w:t>айналады.</w:t>
      </w:r>
    </w:p>
    <w:p>
      <w:r>
        <w:t>АМИНДЕР- құрамындағы сутек атомы</w:t>
        <w:br/>
        <w:t>органикалық раликалмен (В) алмасқан</w:t>
        <w:br/>
        <w:t>аммиак туындылары. А. радикалдық</w:t>
        <w:br/>
        <w:t>санына байланысты бірінші, екінші</w:t>
        <w:br/>
        <w:t>және үшінші А. деп бөлінеді. А-дің ал-</w:t>
        <w:br/>
        <w:t>киламиндер және ароматтық А. (арил-</w:t>
        <w:br/>
        <w:t>аминдер) деген түрлері бар. Алкил-</w:t>
        <w:br/>
        <w:t>аминдер - күшті, ариламиндер - әлсіз</w:t>
        <w:br/>
        <w:t>негіздер. Алкиламиндер минсралды</w:t>
        <w:br/>
        <w:t>қышқылдармен әрекеттескенде көп жағ-</w:t>
        <w:br/>
        <w:t>дайда суда жақсы еритін тұздар түзеді.</w:t>
        <w:br/>
        <w:t>Тас көмір қышқылдарымен, олардың</w:t>
        <w:br/>
        <w:t>ангидридтерімен, күрделі эфирлермен</w:t>
        <w:br/>
        <w:t>қыздырғанда бірінші жәнс скінші А-дегі</w:t>
        <w:br/>
        <w:t>сутек атомы алмасқан амидтер түзіп</w:t>
        <w:br/>
        <w:t>ацилденеді. А-ді анықтау үшін олардың</w:t>
        <w:br/>
        <w:t>амидтерге ацилдену рсакциясын пай-</w:t>
        <w:br/>
        <w:t>даланады. А-дің көпшілігі табиғатта</w:t>
        <w:br/>
        <w:t>кездеседі. Физнол. белсенділігі олар-</w:t>
        <w:br/>
        <w:t>дың сутекті, ковалентті, иондық байла-</w:t>
        <w:br/>
        <w:t>ныстар түзуіне негізделген. А. өсімдік-</w:t>
        <w:br/>
        <w:t>тер дүниесінде әр түрлі процестерде (ме-</w:t>
        <w:br/>
        <w:t>таболизм, т.б.) маңызды рөл атқарады.</w:t>
        <w:br/>
        <w:t>Сондай-ақ синтстик. жолмен алынған А-</w:t>
        <w:br/>
        <w:t>дің емдік қасиеттері бар. Осыған байла-</w:t>
        <w:br/>
        <w:t>нысты А. бактериялық құрт ауруларын</w:t>
        <w:br/>
        <w:t>емдеуде кеңінен қолданылады.</w:t>
        <w:br/>
        <w:t>АМИНОДОНТТАР, батпақ мүйіз-</w:t>
        <w:br/>
        <w:t>тұмсықтары (Атупофолі8ае) - мү-</w:t>
        <w:br/>
        <w:t>йізтұмсық тәрізділерге жататын палео-</w:t>
        <w:br/>
        <w:t>ген (зоцен, олигоцен) кезеңінде тіршілік</w:t>
        <w:br/>
        <w:t>еткен қазба жануарлар тұқымдасы. 20-ға</w:t>
        <w:br/>
        <w:t>жуыктүрі болған. А-дың қалдықтары Қа-</w:t>
        <w:br/>
        <w:t>зақстанның Зайсан, Торғай ойпаттары-</w:t>
        <w:br/>
        <w:t>нан, Акеспе, Ақтау қазба орындарынан</w:t>
        <w:br/>
        <w:t>табылған. Олар қазіргі мүйізтұмсыктап</w:t>
        <w:br/>
        <w:t>кішілеу келген, мүйізі болмаған. Бас сү-</w:t>
        <w:br/>
        <w:t>йегінің тұмсық жағы қыска, азу тістері</w:t>
        <w:br/>
        <w:t>ірі, алдыңғы ұрт және күрек тістері ұсақ,</w:t>
        <w:br/>
        <w:t>аяқтары қысқа (алдыңғы аяғы 4, артқы</w:t>
        <w:br/>
        <w:t>аяғы 3 тұяқты) болған. А. су жағалаула-</w:t>
        <w:br/>
        <w:t>рында, батпақты жерлерді тіршілік стіп,</w:t>
        <w:br/>
        <w:t>су, батпақ өсімдіктерімен, ағаштардың</w:t>
        <w:br/>
        <w:t>тамыр, түйнектерімен қоректепген.</w:t>
        <w:br/>
        <w:t>АММИАК, мүсәтір, МН,- тұншық-</w:t>
        <w:br/>
        <w:t>тырғыш откір ністі, түссіз газ. 0%С-тағы</w:t>
        <w:br/>
        <w:t>тығызд. 0271 г/л, балку 1 77,79С, қайнау</w:t>
        <w:br/>
        <w:t>133,35%С. Қалыпты жағдайда А-тың ауа-</w:t>
        <w:br/>
        <w:t>мен 15,5 - 28%-дық құрғақ коспасы копа-</w:t>
        <w:br/>
        <w:t>рылыстудырады. Суда жақсы ериді. 209С</w:t>
        <w:br/>
        <w:t>темп-ра мен 0,88 МПа қысымда тығызд.</w:t>
        <w:br/>
        <w:t>0,68 і/см?, жарық сәулесін сындырғыш</w:t>
        <w:br/>
        <w:t>түссіз сұйықтыққа айналады. Сұйық А.</w:t>
        <w:br/>
        <w:t>ток өткізбейді, көптеген органик, және</w:t>
        <w:br/>
        <w:t>анорганик. қосылыстарды жақсы ерітеді,</w:t>
        <w:br/>
        <w:t>А-тың судағы 10%-дық ерітіндісі мүсәтір</w:t>
        <w:br/>
        <w:t>спирті депаталады. Қатты А.-түссіз куб</w:t>
        <w:br/>
        <w:t>пішінді кристалдар. А. қосып алу. орын</w:t>
        <w:br/>
        <w:t>басу,тотығурсакцияларына бейім келсді.</w:t>
        <w:br/>
        <w:t>Ол ауыр металдардың гидроксидтері мен</w:t>
        <w:br/>
        <w:t>тұздарына қосылғанда аминокомилекс-</w:t>
        <w:br/>
        <w:t>тер түзеді: Си5О,4МН,-(СШАН,) 150,</w:t>
      </w:r>
    </w:p>
    <w:p>
      <w:r>
        <w:t>А. молекуласындағы сутектің металдар-</w:t>
        <w:br/>
        <w:t>мен, бейметалдармен немесе органик.</w:t>
        <w:br/>
        <w:t>радикалдармен орын алмастыруынан</w:t>
        <w:br/>
        <w:t>нитридтер, имидтер, амидтер түзіледі.</w:t>
        <w:br/>
        <w:t>А. оттекте жанғанда, бос күйіндегі азот</w:t>
        <w:br/>
        <w:t>және су бөлінеді. Сондай-ақ ол ката-</w:t>
        <w:br/>
        <w:t>пизатордың қатысуымен азот окендіне</w:t>
        <w:br/>
        <w:t>(1) дейін тотығады. Бұл рсакция азот</w:t>
        <w:br/>
        <w:t>қышқылы мен тұздарын алу үшін кол-</w:t>
        <w:br/>
        <w:t>данылады. А. - химия өнеркәсібінің ең</w:t>
        <w:br/>
        <w:t>маңызды өнімдерінің бірі. Ол табиғатта</w:t>
        <w:br/>
        <w:t>азоты бар органик. заттардың ыдыра-</w:t>
        <w:br/>
        <w:t>уынан пайда болады. Өндірісте А. ауа</w:t>
        <w:br/>
        <w:t>азотын үлкеп қысымда сутекпен әрекет-</w:t>
        <w:br/>
        <w:t>төстіру арқылы алынады. А. мочевина,</w:t>
        <w:br/>
        <w:t>көгерткіш қышқыл, сола, ао" кышқылы</w:t>
        <w:br/>
        <w:t>мен тұздары әндірілстін шикізат болып</w:t>
        <w:br/>
        <w:t>табылады. Сұйық А. тоңазытқыш қон-</w:t>
        <w:br/>
        <w:t>дырғыларда және сұйық тыңайтқыштар</w:t>
        <w:br/>
        <w:t>ретінде қолданылады.</w:t>
        <w:br/>
        <w:t>Аммониттер</w:t>
        <w:br/>
        <w:t>АММИАК СЕЛИТРАСЫ, аммоний</w:t>
        <w:br/>
        <w:t>селитрасы, аммоний нит-</w:t>
        <w:br/>
        <w:t>раты - МНКО, кұрамында алот бар,</w:t>
        <w:br/>
        <w:t>түссіз, суда жақсы еритін, түйіршікті,</w:t>
        <w:br/>
        <w:t>қышқыл тыңайтқыш. Оны 56 - 060%</w:t>
        <w:br/>
        <w:t>азот қышқылын газ күйіндегі аммиак-</w:t>
        <w:br/>
        <w:t>пен бейтараптап алады. Түйіршіктері</w:t>
        <w:br/>
        <w:t>бірігіп қалмау үшін фосфорит ұны, гипс,</w:t>
        <w:br/>
        <w:t>каолонит қосады. Жоғары сапалы А. с.</w:t>
        <w:br/>
        <w:t>алу үшін құрамындағы азот 34,6%, ыл-</w:t>
        <w:br/>
        <w:t>ғал 0,4%, суда ерімейтін қоспа 0,1% бо-</w:t>
        <w:br/>
        <w:t>ауы тиісі А. с, тиімділігі жағынан азот</w:t>
        <w:br/>
        <w:t>тыңайтқыштарының арасында 1-орын</w:t>
        <w:br/>
        <w:t>алады. Құрамындағы нитрат ионы ша-</w:t>
        <w:br/>
        <w:t>йылып кететіндіктен А, с-н күзде пай-</w:t>
        <w:br/>
        <w:t>далану тиімсіз. Ал жауын-шашын аз</w:t>
        <w:br/>
        <w:t>жауатын тәлімі аймақта күзде себіледі.</w:t>
        <w:br/>
        <w:t>Суғармалы аймақта А. с. басқа тыңайт-</w:t>
        <w:br/>
        <w:t>қыштармен бірге қолданылады. А. с-ның</w:t>
        <w:br/>
        <w:t>өсімдікке әсері қолдану әдісіне, мер-</w:t>
        <w:br/>
        <w:t>зіміне, мөлшеріне байланысты болады.</w:t>
        <w:br/>
        <w:t>Ол дақыл түріне, топырак құрамына,</w:t>
        <w:br/>
        <w:t>климат жағдайына қарай өзгереді. А. с-н</w:t>
        <w:br/>
        <w:t>егістікке шашар алдында ұнтақтайды, тор</w:t>
        <w:br/>
        <w:t>көзінің диам. 2-3 мм електен өткізеді.</w:t>
        <w:br/>
        <w:t>АММИАКТЫ СУ - тас көмірді кокске</w:t>
        <w:br/>
        <w:t>айналдыруда кокс пештерінде түзіле-</w:t>
        <w:br/>
        <w:t>тін аммиактың судағы ерітіндісі, А. с.</w:t>
        <w:br/>
        <w:t>арқылы аммиак алуға болады. Ол не-</w:t>
        <w:br/>
        <w:t>гізінен аммоний сульфатын өндіруге</w:t>
        <w:br/>
        <w:t>жұмсалады. Осы мақсатпен кокстеу кс-</w:t>
        <w:br/>
        <w:t>зінде түзілген аммиакты ішінде күкірт</w:t>
        <w:br/>
        <w:t>қышқылы бар сатураторға жібереді.</w:t>
        <w:br/>
        <w:t>Мұлда түзілген аммопий сульфаты</w:t>
        <w:br/>
        <w:t>| мнун,50,(ЧН,),50,1 біртінде крис-</w:t>
        <w:br/>
        <w:t>талданады. А. с. сұйық тыңайтқыш рс-</w:t>
        <w:br/>
        <w:t>тінде сода өндіруде, органик. синтезде</w:t>
        <w:br/>
        <w:t>қолданылады.</w:t>
        <w:br/>
        <w:t>АММОНИТТЕР - қазба түрінде табыл-</w:t>
        <w:br/>
        <w:t>ған басаяқты моллюскілер. Жер шарын-</w:t>
      </w:r>
    </w:p>
    <w:p>
      <w:r>
        <w:t>да девон дәуірінен бастап бор дәуірінің</w:t>
        <w:br/>
        <w:t>аяғына дейін теңіздерде тіршілік еткен.</w:t>
        <w:br/>
        <w:t>Сыртқы сауыты әр түрлі болған. Оның</w:t>
        <w:br/>
        <w:t>іші көлденең бөлінген бірнеше ҡуысты,</w:t>
        <w:br/>
        <w:t>ақырғы ашық қуысында жұмсақденесі ор-</w:t>
        <w:br/>
        <w:t>наласқан, ал басқа қуыстарына газ толған.</w:t>
        <w:br/>
        <w:t>Ол А. денесін суда белгілі жағдайда ұс-</w:t>
        <w:br/>
        <w:t>тайды. Бұл қуыстар бір-бірімен жұмсак</w:t>
        <w:br/>
        <w:t>денеден шыққан жіпіле өсінділер арқылы</w:t>
        <w:br/>
        <w:t>қан тамырларымен жалғасып, газ алма-</w:t>
        <w:br/>
        <w:t>суын реттон отырған, Сауытының диам.</w:t>
        <w:br/>
        <w:t>2 м-ге дейін жеткен. А-дің кейбір түрі</w:t>
        <w:br/>
        <w:t>жақсы жүзіп, екіншілері су түбінде жыл-</w:t>
        <w:br/>
        <w:t>жып жүретін болған. А-дің 1500-дей түрі</w:t>
        <w:br/>
        <w:t>белгілі. Олардың тіршілік сткен тарихи</w:t>
        <w:br/>
        <w:t>кезеңінде көптеген түрлері өліп, орнына</w:t>
        <w:br/>
        <w:t>жаңа түрлер дамып отырған. Қазақстанда</w:t>
        <w:br/>
        <w:t>дакөптеген түрлерітабылған. Бұл жануар-</w:t>
        <w:br/>
        <w:t>лар геол. шөгінділердің жасын ажыратуда</w:t>
        <w:br/>
        <w:t>маңызы үлкен және онтогенездік даму</w:t>
        <w:br/>
        <w:t>кезеңінде көп өзгеріп отырғандықтан, ор-</w:t>
        <w:br/>
        <w:t>ганизмнің жеке даму заңдылықтары мен</w:t>
        <w:br/>
        <w:t>филогенезін зерттеуде маңызы зор.</w:t>
        <w:br/>
        <w:t>137</w:t>
        <w:br/>
        <w:t>хоуМас ғ ап а авто. Ара шаруашылығы</w:t>
        <w:br/>
        <w:t>теген А-тер сыртқы ортаның қолайсыз</w:t>
        <w:br/>
        <w:t>жағдайларына (суыққа, ыстыққа, қүр-</w:t>
        <w:br/>
        <w:t>ғақшылыққа) төзімді келеді. А. негізінен</w:t>
        <w:br/>
        <w:t>паразитті А. және паразитті емес А. бо-</w:t>
        <w:br/>
        <w:t>лыпекі топқа бөлінеді. Паразитті А-</w:t>
        <w:br/>
        <w:t>ке арамшырмауық, сұңғыла, т.б. жатады.</w:t>
        <w:br/>
        <w:t>Ең зияндысы - хлорофилі мен тамыры</w:t>
        <w:br/>
        <w:t>жоқ сұңғыла. Ол қасындағы дақылдың</w:t>
        <w:br/>
        <w:t>қоректік заттарын сорып алады. Пара-</w:t>
        <w:br/>
        <w:t>эинтті емес А-кебір жылдык өсімдік-</w:t>
        <w:br/>
        <w:t>тер (кара сұлы. итконак, қарабидай арпа-</w:t>
        <w:br/>
        <w:t>басы. қара мендуана, т.б.) және көп жыл-</w:t>
        <w:br/>
        <w:t>дық өсімдіктерден (жатаған бидайық,</w:t>
        <w:br/>
        <w:t>ермен, шоңайна, кәдімгі түйетікен, т.б.)</w:t>
        <w:br/>
        <w:t>болып бөлінеді. А-ті жою үшін агротех.</w:t>
        <w:br/>
        <w:t>шараларды (себілетін тұқымды жақсы та-</w:t>
        <w:br/>
        <w:t>зарту, көң шашу; А-ті гүл жармас бұрын</w:t>
        <w:br/>
        <w:t>отау, ауыспалы егісті қолдану, топырақты</w:t>
        <w:br/>
        <w:t>сапалы өңдеу, дақылдардың қатар аралы-</w:t>
        <w:br/>
        <w:t>ғын қопсыту, т.б.) мұқият жүргізу, хим.</w:t>
        <w:br/>
        <w:t>гербицидтер (анадекс, илоксан, т.б.) шашу</w:t>
        <w:br/>
        <w:t>және биол. әдістерді тиімді қолдану.</w:t>
        <w:br/>
        <w:t>АРАСАН, шипалы су -емдеуге қол-</w:t>
        <w:br/>
        <w:t>данылатын жылы жер асты су көздері.</w:t>
        <w:br/>
        <w:t>Суының темп-расына қарай жылы немс-</w:t>
        <w:br/>
        <w:t>се субтермальды А. (20 - 3796), термаль-</w:t>
        <w:br/>
        <w:t>ды А. (37 - 42%С), ыстық немесе гипер-</w:t>
        <w:br/>
        <w:t>термальды А. (42%С-тан жоғары) болып</w:t>
        <w:br/>
        <w:t>бөлінеді. Су жер қыртысының тереңін-</w:t>
        <w:br/>
        <w:t>дегі жоғ. темп-ралы тау жыныстарының</w:t>
        <w:br/>
        <w:t>арасынан өткен кезде ысып, тектоник,</w:t>
        <w:br/>
        <w:t>жарықтар арқылы жер бетіне шығады.</w:t>
        <w:br/>
        <w:t>А. сулары негізінен жанартаулы жерлер-</w:t>
      </w:r>
    </w:p>
    <w:p>
      <w:r>
        <w:t>де, артезиан алаптарында және тектоник.</w:t>
        <w:br/>
        <w:t>қозғалмалы аймақтарда пайда болады.</w:t>
        <w:br/>
        <w:t>А. сулары хим. құрамына және шипалы</w:t>
        <w:br/>
        <w:t>қасиеттеріне қарай көмір қышқыл газды,</w:t>
        <w:br/>
        <w:t>күкіртсутекті, құрамында темір, күшәла,</w:t>
        <w:br/>
        <w:t>марганец, мыс, алюминий, органик. Зат-</w:t>
        <w:br/>
        <w:t>тар болатын сулар, бромды. йодты, ра-</w:t>
        <w:br/>
        <w:t>донды және кремнийлі сулар болып бір-</w:t>
        <w:br/>
        <w:t>неше топка бөлінеді. Құрамында тұздар</w:t>
        <w:br/>
        <w:t>ерітіндісі аз болатын А. сулары асқазан</w:t>
        <w:br/>
        <w:t>ауруларын емдеуге, ішуге (Сарыағаш,</w:t>
        <w:br/>
        <w:t>Аяқкалқан, Қорам, т.б. минералды су-</w:t>
        <w:br/>
        <w:t>лары), ал тұз ерітіндісі көп сулар сүйек,</w:t>
        <w:br/>
        <w:t>буын, жүйке жүйесі мен қан тамырлары</w:t>
        <w:br/>
        <w:t>сырқаттарын (Алмаарасан, Арасанқапал,</w:t>
        <w:br/>
        <w:t>Жаркентарасан, т.б. минералды сулары)</w:t>
        <w:br/>
        <w:t>емдеуге пайдаланылады. Қазақстанның</w:t>
        <w:br/>
        <w:t>А. сулары емдік қасиеттері бойынша дү-</w:t>
        <w:br/>
        <w:t>ние жүзіндегі атақты шипалы сулардан</w:t>
        <w:br/>
        <w:t>(Нарзан, Боржоми, Есентуки, т.б) кем</w:t>
        <w:br/>
        <w:t>түспейді. «А.» термині Кавказдан Қиыр</w:t>
        <w:br/>
        <w:t>Шығысқа, Сібірден Тибетке дейінгі ха-</w:t>
        <w:br/>
        <w:t>лықтар тілінде жиі кездеседі. Шипалы</w:t>
        <w:br/>
        <w:t>суға байланысты жер-су; елді мекен, ем-</w:t>
        <w:br/>
        <w:t>деу орындарының атауларын білдіретін</w:t>
        <w:br/>
        <w:t>бұл термин түрлі өзгерістерге ұшыраған:</w:t>
        <w:br/>
        <w:t>аршан, арашан, арасан. нарзан. назрань,</w:t>
        <w:br/>
        <w:t>арзип, т.б.</w:t>
        <w:br/>
        <w:t>АРАСАН</w:t>
        <w:br/>
        <w:t>Ескелді</w:t>
        <w:br/>
        <w:t>Алматы обл. Кербұлақ және</w:t>
        <w:br/>
        <w:t>аудандарының шекарасында</w:t>
        <w:br/>
        <w:t>орналасқан тау. Батыстан шығысқа қа-</w:t>
        <w:br/>
        <w:t>рай ендік бағытта созылып жатыр. Ең</w:t>
        <w:br/>
        <w:t>биік жері 3800 м-ге жуык. Ал 3500 м-</w:t>
        <w:br/>
        <w:t>ден жоғарыдағы тау жоталарында жер</w:t>
        <w:br/>
        <w:t>бедерінің альтілік пішіндері кең дамы-</w:t>
        <w:br/>
        <w:t>ған. Мұнда тауаралық кең жазықтар бар.</w:t>
        <w:br/>
        <w:t>Мұздықтардың көпшілігі дерлік таудың</w:t>
        <w:br/>
        <w:t>солт, беткейінде орналасқан. Төм. па-</w:t>
        <w:br/>
        <w:t>леозөй қабаттары кристалдық тақтатас,</w:t>
        <w:br/>
        <w:t>кварцит, гнейс, әктас, мәрмәр жыныста-</w:t>
        <w:br/>
        <w:t>рынан кұралған.</w:t>
        <w:br/>
        <w:t>АРАСАНҚАБА- Шығыс Қазақстан обл.</w:t>
        <w:br/>
        <w:t>Қатонқарағай ауд. Оңт. Алтай жотасы-</w:t>
        <w:br/>
        <w:t>нан бастау алатын өзен, Қарақаба өз-нің</w:t>
        <w:br/>
        <w:t>сол саласы. Оңт. Алтай жотасының оңт.</w:t>
        <w:br/>
        <w:t>бөлігіндегі тау бөктерін кақ жарып терең</w:t>
        <w:br/>
        <w:t>қүз-жартасты даралардан ағып өтеді.</w:t>
        <w:br/>
        <w:t>Ұз. 52 км, су жиналатын алабы 435 км?,</w:t>
        <w:br/>
        <w:t>Өзен суы тау мұздықтарының еруімен</w:t>
        <w:br/>
        <w:t>толығып, жаз айларында ағады. Алабын-</w:t>
        <w:br/>
        <w:t>да жайылымдық жерлер мен қыстаулар</w:t>
        <w:br/>
        <w:t>бар. Суы түрлі шаруашылыққа пайдала-</w:t>
        <w:br/>
        <w:t>нылады.</w:t>
        <w:br/>
        <w:t>АРАСАНТАУ - Шығыс Қазақстан обл.</w:t>
        <w:br/>
        <w:t>Уржар ауд. Алакөл ойысындағы тау. А.</w:t>
        <w:br/>
        <w:t>тауының солт.-батысында Қосайшағыл</w:t>
        <w:br/>
        <w:t>қонысы мен Бармакқүм құмы, солт-нде</w:t>
        <w:br/>
        <w:t>Арқарлы тауы орналасқан. Абс. биікт.</w:t>
      </w:r>
    </w:p>
    <w:p>
      <w:r>
        <w:t>ША м. А. тауы батыстан солт.-шығысқа</w:t>
        <w:br/>
        <w:t>қарай созылған. Таудың беткейі жайпақ</w:t>
        <w:br/>
        <w:t>келген. Солт-нен Шағантоғай, оңт-нен</w:t>
        <w:br/>
        <w:t>Тасты өзендері ағып өтеді. Баурайын-</w:t>
        <w:br/>
        <w:t>дағы сұр қоңыр және шалғынды қоңыр</w:t>
        <w:br/>
        <w:t>топырағында эфемерлі сүр жусан, бая-</w:t>
        <w:br/>
        <w:t>лыш, күйреуік, бұталы шөптесіндер</w:t>
        <w:br/>
        <w:t>өседі.</w:t>
        <w:br/>
        <w:t>АРАТ (Сһагділіз) - күрделігүлділер тұ-</w:t>
        <w:br/>
        <w:t>ҡымдасына жататын бір жылдық өсім-</w:t>
        <w:br/>
        <w:t>діктер. Оңт. Қазақстан, Жамбыл облыста-</w:t>
        <w:br/>
        <w:t>рының, Қаратау және Тянь-Шань таула-</w:t>
        <w:br/>
        <w:t>рының құрғак тастақты. май топыракты</w:t>
        <w:br/>
        <w:t>бөктерлерінде Шығыс А. (СВ. огістайік)</w:t>
        <w:br/>
        <w:t>түрі өседі. Оның биікт. 10 - 40 см. Са-</w:t>
        <w:br/>
        <w:t>бағы тік, сыпыртқы бұталы, сыртын ақ</w:t>
        <w:br/>
        <w:t>түк жапқан. Жапырақтары қатаңда:</w:t>
        <w:br/>
        <w:t>шеті тегіс, ұз. 4- 6см, ені 10- 15 мм-дей,</w:t>
        <w:br/>
        <w:t>кезектесе орналасады. Олардың үстіңгі</w:t>
        <w:br/>
        <w:t>жағы бозжасыл, астыңғы бөлігі сұртүкті</w:t>
        <w:br/>
        <w:t>болады. Гүлшоғыры - көп гүлді себет.</w:t>
        <w:br/>
        <w:t>Тұқымшасының сыртын түк жапқан,</w:t>
        <w:br/>
        <w:t>ұсақ. Сәуір - маусым айларында гүлдеп,</w:t>
        <w:br/>
        <w:t>мамыр - шілдеде жеміс береді.</w:t>
        <w:br/>
        <w:t>АРА ҰЯСЫ - адамдар қолымен жасал-</w:t>
        <w:br/>
        <w:t>ған аралардың бал жинайтын мекені.</w:t>
        <w:br/>
        <w:t>Адамдар алғаш А. ұ-н ағаш діңінен ойып.</w:t>
        <w:br/>
        <w:t>немесе сабан мен шыбықты құммен ара-</w:t>
        <w:br/>
        <w:t>ластырып, араның табиғи ұясына ұқса-</w:t>
        <w:br/>
        <w:t>тып жасаған. Қазіргі А. ұ. тортбұрышты</w:t>
        <w:br/>
        <w:t>қораптан және қорапқа бекітілген жақ-</w:t>
        <w:br/>
        <w:t>таулардан (рама) тұрады. Сондай-ақ</w:t>
        <w:br/>
        <w:t>онда ұяның түбі, төбесі және ұяны кс-</w:t>
        <w:br/>
        <w:t>ңейтуге арналған қосымша қораптары,</w:t>
        <w:br/>
        <w:t>алдыңғы жағында аралар кіріп-шығатын</w:t>
        <w:br/>
        <w:t>Ара омарталары</w:t>
        <w:br/>
        <w:t>куысы болады. Қазақстанда А. ұ-ның: 12</w:t>
        <w:br/>
        <w:t>жақтаулы (рамалы) бір қабырғалы; 14</w:t>
        <w:br/>
        <w:t>жақтаулы екі қабырғалы; 24 жақтаулы</w:t>
        <w:br/>
        <w:t>екі қорапты; 40 жақтаулы көп қорапты</w:t>
        <w:br/>
        <w:t>ұя түрлері кең тараған. Қорапты жақ-</w:t>
        <w:br/>
        <w:t>таулар стандартты, аум. 435 - 445 мм</w:t>
        <w:br/>
        <w:t>келеді. А. ұ. жеңіл, берік. араны күтуге,</w:t>
        <w:br/>
        <w:t>бал жинауға колайлы болуы тиіс. Ұяны</w:t>
        <w:br/>
        <w:t>қарағайдан. май қарағайдан, самырсын-</w:t>
        <w:br/>
        <w:t>нан, шыршадан, кызыл талдан жасайды.</w:t>
        <w:br/>
        <w:t>Олардың сыртын су өтпейтіндей етіп әр</w:t>
        <w:br/>
        <w:t>түрлі бояулармен сырлайды.</w:t>
        <w:br/>
        <w:t>АРАХНОЛОГИЯ (грек. агӛсһпе - өр-</w:t>
        <w:br/>
        <w:t>мекші, Іово5 - ілім), өрмекшітану</w:t>
        <w:br/>
        <w:t>- зоология ғылымының өрмекшітәрізді-</w:t>
        <w:br/>
        <w:t>лерді Зерттейтін саласы. Ол өрмекшінә-</w:t>
        <w:br/>
        <w:t>різділердің анатом, морфол. құрылымын,</w:t>
        <w:br/>
        <w:t>түр құрамын, жекеше дамуын, шығу те-</w:t>
        <w:br/>
        <w:t>тін, физиол. және экол. ерекшеліктерін,</w:t>
        <w:br/>
        <w:t>сондай-ақ табиғаттағы орнын анық-</w:t>
        <w:br/>
        <w:t>тайды.</w:t>
        <w:br/>
        <w:t>АРА ШАРУАШЫЛЫҒЫ, ара өсіру</w:t>
        <w:br/>
        <w:t>- ауыл шаруашылығының ара өсіріп, бал</w:t>
      </w:r>
    </w:p>
    <w:p>
      <w:r>
        <w:t>жинаумен айналысатын бір саласы. А.шш.</w:t>
        <w:br/>
        <w:t>ерте заманнан бері бал ғана емес, басқа</w:t>
        <w:br/>
        <w:t>Да құнды өнімдердің (ара уы, прополис,</w:t>
        <w:br/>
        <w:t>балауыз, ара желімі, т.б) көзі болды.</w:t>
        <w:br/>
        <w:t>Қазақстанда А. ш. кәсіпшілік ретінде</w:t>
        <w:br/>
        <w:t>алғаш Шығыс Қазақстан өңірінде дамы-</w:t>
        <w:br/>
        <w:t>ған. 1777 ж. Ресей ғалымы П.С. Паллас</w:t>
        <w:br/>
        <w:t>Үлбі өз-нің бойы бал арасын өсіруге ко-</w:t>
        <w:br/>
        <w:t>дайлы екендігін жазған. 1812 ж. Үлбінің</w:t>
        <w:br/>
        <w:t>ара өсірушілері бірнеше рет Ірбіт жәр-</w:t>
        <w:br/>
        <w:t>меңкесіне қатынасып, балдарының дәмі</w:t>
        <w:br/>
        <w:t>мен тамақтық сапасы жоғары екенін іс</w:t>
        <w:br/>
        <w:t>жүзінде дәлелдеді. 19 ғ-дың ортасынан</w:t>
        <w:br/>
        <w:t>бастап омарталар Жетісу мен Іле Алатау-</w:t>
        <w:br/>
        <w:t>ларының көптеген жерлерінде, Ыстық-</w:t>
        <w:br/>
        <w:t>көл маңайына, Орта Азия елдеріне тара-</w:t>
        <w:br/>
        <w:t>ды. Тянь-Шань тау жүйесінің табиғаты</w:t>
        <w:br/>
        <w:t>бал арасы үшін ең колайлы жер болды.</w:t>
        <w:br/>
        <w:t>Қазақстанда А. ш-ның дамуы алмалы-</w:t>
        <w:br/>
        <w:t>салмалы омартаны кең қолданудан бас-</w:t>
        <w:br/>
        <w:t>талады, оған 1 бал аралары ағаш</w:t>
        <w:br/>
        <w:t>ұяларда өсіріліп келген болатын. А. ш-н</w:t>
        <w:br/>
        <w:t>дамытуға ғалымдар - Б.Герасимов, П.А.</w:t>
        <w:br/>
        <w:t>.П. Михаэлис. А.Н. Федоров,</w:t>
        <w:br/>
        <w:t>т.б. зор үлес қосты. Федоров ара өсіру</w:t>
        <w:br/>
        <w:t>мектебін ашып, Өзі онда ақысыз дәріс</w:t>
        <w:br/>
        <w:t>берді. Ол Шығыс Қазақстанға бал бе-</w:t>
        <w:br/>
        <w:t>153</w:t>
        <w:br/>
        <w:t>148</w:t>
        <w:br/>
        <w:t>Арал</w:t>
        <w:br/>
        <w:t>АРАЛ ҚАЯЗЫ (Вагһив Вгасһусерһа!шв) -</w:t>
        <w:br/>
        <w:t>тұқы тұқымдасына жататын балық. Қа-</w:t>
        <w:br/>
        <w:t>зақстанда А. қ-ның тіршілік ету орта-</w:t>
        <w:br/>
        <w:t>сына байланысты Каспий және Арал</w:t>
        <w:br/>
        <w:t>тұқымдары бар. Дене тұрқы ІІІ см, салм.</w:t>
        <w:br/>
        <w:t>22 - 23 кг. Пішіні жұмырлау, ұзынша.</w:t>
        <w:br/>
        <w:t>Түсі күмістей аппак, арқасы қара сұр,</w:t>
        <w:br/>
        <w:t>бүйірі мен қанаттары ақшыл. Екі жұп</w:t>
        <w:br/>
        <w:t>мұртшалары бар. Қазақстанда Каспий</w:t>
        <w:br/>
        <w:t>қаязы және А. қ. (В.Б.Вғасһусерһаішө)</w:t>
        <w:br/>
        <w:t>сияқты 2 түр тармағы бар. А. к. Арал</w:t>
        <w:br/>
        <w:t>және Балқаш су алаптарында кездеседі.</w:t>
        <w:br/>
        <w:t>Ол 1930 - 31 ж. Балқашта жерсіндіріл-</w:t>
        <w:br/>
        <w:t>тен. Жыныстық жағынан 5 - 12 жасында</w:t>
        <w:br/>
        <w:t>жетіледі. Уылдырығын шашу үшін өзен-</w:t>
        <w:br/>
        <w:t>дерге сәуір - қараша айларында өрлейді.</w:t>
        <w:br/>
        <w:t>Судың темп-расы 17 - 18%С-қа жеткенде</w:t>
        <w:br/>
        <w:t>уылдырығын (540 мыңға дейін) лайсыз</w:t>
        <w:br/>
        <w:t>Арал қаязы</w:t>
        <w:br/>
        <w:t>қатты жерге шашады. А. қ. ұлулармен,</w:t>
        <w:br/>
        <w:t>сушаяндарымен, ұсақ жәндіктермен ко-</w:t>
        <w:br/>
        <w:t>ректенеді. А. қ-ның еті өте дәмді, кәсіп-</w:t>
        <w:br/>
        <w:t>тік маңызы зор. 1980 жылдан бері оны</w:t>
        <w:br/>
        <w:t>ұстағаны туралы нақты дерек жоқ, Қа-</w:t>
        <w:br/>
        <w:t>зақстанда жойылып кету қаупі болған-</w:t>
      </w:r>
    </w:p>
    <w:p>
      <w:r>
        <w:t>дықтан қорғауға алынып, Қазақстанның</w:t>
        <w:br/>
        <w:t>«Қызыл кітабына» енгізілген.</w:t>
        <w:br/>
        <w:t>АРАЛҚҰМ - Балқаш көлінің оңт-ндегі</w:t>
        <w:br/>
        <w:t>Лепсі мен Басқан өзендері аралығында</w:t>
        <w:br/>
        <w:t>орналасқан қырқалы төбешікті құм.</w:t>
        <w:br/>
        <w:t>Алматы обл. Ақсу ауд. жерінде. Солт.-</w:t>
        <w:br/>
        <w:t>батыстан оңт.-шығысқа қарай 45 км-ге</w:t>
        <w:br/>
        <w:t>созылып жатыр. Енді жері 18 км. Тө-</w:t>
        <w:br/>
        <w:t>бешікті құмдардың биікт. 15 - 20 м-ге</w:t>
        <w:br/>
        <w:t>жетеді. Өзен аңғарымен ұласқан жерле-</w:t>
        <w:br/>
        <w:t>рінде жыңғыл, баялыш, бұйырғын, құ-</w:t>
        <w:br/>
        <w:t>рақ, жүзгін, қоянсүйек, жусан, селеу, т.б.</w:t>
        <w:br/>
        <w:t>өседі.</w:t>
        <w:br/>
        <w:t>АРАЛҚҰМ - Афон тауының оңт--ба-</w:t>
        <w:br/>
        <w:t>тысындағы құмды алқап. Алматы обл.</w:t>
        <w:br/>
        <w:t>Алакол ауд-нда орналасқан. А-ның ма-</w:t>
        <w:br/>
        <w:t>ңынан Шынжылы өз. ағады. Солт.-ба-</w:t>
        <w:br/>
        <w:t>тысында Тасқарақұм құмды алқабы жа-</w:t>
        <w:br/>
        <w:t>тыр. Қырқалы-төбешікті келген құмның</w:t>
        <w:br/>
        <w:t>биікт. 5 - 7 м-ге жетеді.</w:t>
        <w:br/>
        <w:t>АРАЛҚҰМ - Қызылорда обл. Арал ауд.</w:t>
        <w:br/>
        <w:t>жеріндегі жайлау. Арал қ-нан шығысқа</w:t>
        <w:br/>
        <w:t>қарай 40 км жерде орналасқан, аум.</w:t>
        <w:br/>
        <w:t>5836 га, оның 4923 га-сы қырдың жайы-</w:t>
        <w:br/>
        <w:t>лымы. Жерінің климаты өте қатаң. Ауа-</w:t>
        <w:br/>
        <w:t>ның темп-расы 10%С-тан жоғары бола-</w:t>
        <w:br/>
        <w:t>тын кезең 175 - 195 күн. Шілде айының</w:t>
        <w:br/>
        <w:t>орташа темп-расы 25 - 279С, қаңтарда</w:t>
        <w:br/>
        <w:t>-9 - 139С, жауын-шашынның жылдық</w:t>
        <w:br/>
        <w:t>орташа мөлш. 115 - 130 мм. Геоморфол.</w:t>
        <w:br/>
        <w:t>тұрғыдан Арал өңіріндегі Қарақұм ала-</w:t>
        <w:br/>
        <w:t>бына кіреді. Мұндағы өсімдік жамыл-</w:t>
        <w:br/>
        <w:t>ғысы үші топқа бөлінеді: бұталы, бұта</w:t>
        <w:br/>
        <w:t>аралас және еркек шөп, жусан, қамыс-</w:t>
        <w:br/>
        <w:t>сүйек, жүзгін. А. аймағындағы бүйрат</w:t>
        <w:br/>
        <w:t>және жалы бұйратты құмдарына тән шөл</w:t>
        <w:br/>
        <w:t>өсімдіктері (кара сексеуіл аралас жүзгін,</w:t>
        <w:br/>
        <w:t>баялыш, жусан) мен эфемерлер өседі. А.</w:t>
        <w:br/>
        <w:t>жерінен т. ж. өтеді.</w:t>
        <w:br/>
        <w:t>АРАЛ ОЙЫСЫ -- Арал т. ойпатын және</w:t>
        <w:br/>
        <w:t>оның солт-н, шығысы мен оңт;-шығысын</w:t>
        <w:br/>
        <w:t>алып жатқан мезозой-кайнозой шегінді-</w:t>
        <w:br/>
        <w:t>лерінен құралған тектоник. құрылым;</w:t>
        <w:br/>
        <w:t>геоморфол. тұрғыдан алғанда солт. Қы-</w:t>
        <w:br/>
        <w:t>зылқұмға жалғасып жатқан ойпат. Тұ-</w:t>
        <w:br/>
        <w:t>ран плитасының құрамына енеді. Ауд.</w:t>
        <w:br/>
        <w:t>350 мың км? шамасында. А. о-ның солт.-</w:t>
        <w:br/>
        <w:t>шығысы, Тұран шығысы, оңт. жайпақ</w:t>
        <w:br/>
        <w:t>жазық, ал Үстіртке жалғасатын батыс</w:t>
        <w:br/>
        <w:t>жағы тік жарлы болып келеді. А. о. солт-</w:t>
        <w:br/>
        <w:t>нде Торғай ойысының оңт. шетімен, шы-</w:t>
        <w:br/>
        <w:t>ғысында Аққырқақұм қыратымен, оңт-</w:t>
        <w:br/>
        <w:t>нде төм. Әмудария мегаантиклиналімен</w:t>
        <w:br/>
        <w:t>шектеседі. Ойыстың онт.-шығысындағы</w:t>
        <w:br/>
        <w:t>Бозкөл қырқасы оны шығыс Арал және</w:t>
        <w:br/>
        <w:t>Тәжіқазған қазаншұңқырларына бөледі.</w:t>
        <w:br/>
        <w:t>А. ө.табанының жоғ. бөлігі палсозой мен</w:t>
        <w:br/>
        <w:t>триас шөгінділерінен түзілген. Оның</w:t>
        <w:br/>
        <w:t>үстін мезозой мен кайнозойдың қалыңд.</w:t>
        <w:br/>
        <w:t>1800 - 2000 м шөгінді жыныстары (саз,</w:t>
      </w:r>
    </w:p>
    <w:p>
      <w:r>
        <w:t>құмтас, әктас, мергель) жауып жатыр.</w:t>
        <w:br/>
        <w:t>А. 0-ның юра мен бор шөгінділерінде мұ-</w:t>
        <w:br/>
        <w:t>най мен газ, палеоген жыныстарында ко-</w:t>
        <w:br/>
        <w:t>ңыр көмір, темір кендері кездеседі, сон-</w:t>
        <w:br/>
        <w:t>дай-ақ жер асты суының мол қоры бар.</w:t>
        <w:br/>
        <w:t>АРАЛ-САРЫБҰЛАҚ СУ ҚҰБЫРЫ,</w:t>
        <w:br/>
        <w:t>Қызылорда обл. Қазалы, Арал ауданда-</w:t>
        <w:br/>
        <w:t>ры халқын ауыз сумен қамтамасыз етуге</w:t>
        <w:br/>
        <w:t>арналған. Алғашқы желісі (Бердікөл су</w:t>
        <w:br/>
        <w:t>тартқысы) 1985 ж., Қосаман су тартқысы</w:t>
        <w:br/>
        <w:t>1993 ж. іске қосылды. Су құбырының ұз.</w:t>
        <w:br/>
        <w:t>345 км. Екі су тартқыда 12 су көтергіш</w:t>
        <w:br/>
        <w:t>сорғы ст. хлорлау қондырғылары, 38 ұң-</w:t>
        <w:br/>
        <w:t>ғыма жұмыс істейді. Сорғы ст-ларының</w:t>
        <w:br/>
        <w:t>куаты тәулігіне 275 мың м?.</w:t>
        <w:br/>
        <w:t>АРАЛСОР - Ойыл алабындағы тұзды</w:t>
        <w:br/>
        <w:t>көл. Батыс Қазақстан обл. Ақжайық ауд-</w:t>
        <w:br/>
        <w:t>ның оңт-шығысында, Ойыл сағасында</w:t>
        <w:br/>
        <w:t>орналасқан. Теңіз деңгейінен 11 м төмен</w:t>
        <w:br/>
        <w:t>жатыр. Аум. 200 км”, тереңд. 30 - 50 см.</w:t>
        <w:br/>
        <w:t>Жағалауы жазық, тегіс келген. Су күра-</w:t>
        <w:br/>
        <w:t>мында ас түзы, калий, йод, бром, т.б. эле-</w:t>
        <w:br/>
        <w:t>менттер бар. Жауын-шашын және Ойыл</w:t>
        <w:br/>
        <w:t>өз. суымен толысады. Қарашаның ая-</w:t>
        <w:br/>
        <w:t>ғында суы қатып, сәуірдің аяғында ернді.</w:t>
        <w:br/>
        <w:t>Көл балшығы түрлі ауруларға шипа.</w:t>
        <w:br/>
        <w:t>АРАЛСОР - Батыс Қазакстан обл. Бө-</w:t>
        <w:br/>
        <w:t>кей ордасы ауд. Бисен а-ның шығысында</w:t>
        <w:br/>
        <w:t>35 км жердегі ашы көл. Аум. 124,1 км:</w:t>
        <w:br/>
        <w:t>КӘскиоожо бес жо бзкооикобеио сие бкыдеи</w:t>
        <w:br/>
        <w:t>Көл теңіз деңгейінен 1,6 м биіктікте жа-</w:t>
        <w:br/>
        <w:t>тыр. Ұз. 34,2 км, енді жері 13,0 км, жаға-</w:t>
        <w:br/>
        <w:t>лау бойының үз. 117,4 км. Орта тұсында</w:t>
        <w:br/>
        <w:t>ұз. 7 км, ені4 км-ге жуық сор басқан арал</w:t>
        <w:br/>
        <w:t>орналасқан. Жаз айларында көл суы тар-</w:t>
        <w:br/>
        <w:t>тылғанда арал жағалауымен (солт-нде)</w:t>
        <w:br/>
        <w:t>жалғасып жатады. Шығыс жағалауынан</w:t>
        <w:br/>
        <w:t>басқа бөлігі жарқабақты келеді. Солт-</w:t>
        <w:br/>
        <w:t>нен Ашшыозек өз. құяды. Жағалауының</w:t>
        <w:br/>
        <w:t>шығысындағы ашық бөлігін қамыс, кұ-</w:t>
        <w:br/>
        <w:t>рақ басқан.</w:t>
        <w:br/>
        <w:t>АРАЛСОР,Үзгенсор -Батыс Қазақ-</w:t>
        <w:br/>
        <w:t>стан обл-ндағы Ақжайық ауд-ның оңт.-</w:t>
        <w:br/>
        <w:t>шығыс бөлігіндегі көл. Аум. 57,8 км?,</w:t>
        <w:br/>
        <w:t>ұз. 23 км, ені 6,2 км. Жағасының жал-</w:t>
        <w:br/>
        <w:t>пы ұз. 134,5 км. Түбекті, аралды және</w:t>
        <w:br/>
        <w:t>шығанақты келеді. Түбі - тұнба лайлы.</w:t>
        <w:br/>
        <w:t>Жағасы тік жарлы (2 - 5 м). Солт. жағы</w:t>
        <w:br/>
        <w:t>шағын сор батпаққа ұласады. Атырабы</w:t>
        <w:br/>
        <w:t>теңіз деңгейінен төмен жатқан құмды</w:t>
        <w:br/>
        <w:t>жазық. Суы ашы, тұзды. Ылғал мол</w:t>
        <w:br/>
        <w:t>жылдары деңгейі көтеріліп, Ойыл өз-мен</w:t>
        <w:br/>
        <w:t>жалғасады.</w:t>
        <w:br/>
        <w:t>АРАЛСОР - Батыс Қазақстан обл. Ақ-</w:t>
        <w:br/>
        <w:t>жайық ауд. Мыңтас қыстауынан оңт-</w:t>
        <w:br/>
        <w:t>шығысқа қарай 46 км жердегі көл. Аум.</w:t>
        <w:br/>
        <w:t>5,9 км2. Көл теңіз деңгейінен 6,3 м төмен</w:t>
        <w:br/>
        <w:t>атыр. Ұз. 3,2 км, енді жері 2,5 км, жа-</w:t>
        <w:br/>
        <w:t>ғалау бойының ұз. 9,6 км. Көл көктемгі</w:t>
      </w:r>
    </w:p>
    <w:p>
      <w:r>
        <w:t>жауын-шашында шығысында жатқан</w:t>
        <w:br/>
        <w:t>өзімен аттас көлмен ұласып кетеді. Жаз-</w:t>
        <w:br/>
        <w:t>да құрғап, сор батпаққа айналады.</w:t>
        <w:br/>
        <w:t>АРАЛ ТЕҢІЗІ - Өзбекстан мен Қа-</w:t>
        <w:br/>
        <w:t>зақстан (Қызылорда және Ақтөбе обл.)</w:t>
        <w:br/>
        <w:t>жерінде, Тұран ойпатының шөлді бел-</w:t>
        <w:br/>
        <w:t>демінде, Үстірттің шығыс шетінде ор-</w:t>
        <w:br/>
        <w:t>наласқан тұйық көл. Алабындағы қар-</w:t>
        <w:br/>
        <w:t>қынды антропогендік әрекеттерге дейін</w:t>
        <w:br/>
        <w:t>(1960 -- 70 ж.) дүниежүз. теңіз деңгейінен</w:t>
        <w:br/>
        <w:t>53,0 м биіктікте болған. Осы деңгейдегі</w:t>
        <w:br/>
        <w:t>айдынының аум. 66.1 мың км? (аралда-</w:t>
        <w:br/>
        <w:t>рымен қоса), су көл. 1064 км”, орташа</w:t>
        <w:br/>
        <w:t>тереңд. 16,1 м (ең терең жері 67 м), ұз.</w:t>
        <w:br/>
        <w:t>428 км, ені 235 км, су жиналатын ала-</w:t>
        <w:br/>
        <w:t>бы 69000 км? болған. Алабындағы ша-</w:t>
        <w:br/>
        <w:t>руашылық мақсаттарға үздіксіз су алу</w:t>
        <w:br/>
        <w:t>барысында 1998 ж. теңіз деңгейі 18 м-ге</w:t>
        <w:br/>
        <w:t>төмендеді (1997). Нәтижесінде теңіз 2 су-</w:t>
        <w:br/>
        <w:t>қоймаға - Үлкен Арал және Кіші Аралға</w:t>
        <w:br/>
        <w:t>бөлініп қалды. А. т. көне замандардан</w:t>
        <w:br/>
        <w:t>белгілі. Ежелгі гректер мен римді</w:t>
        <w:br/>
        <w:t>тер теңізді Каспийдің «сақ шығанағы»</w:t>
        <w:br/>
        <w:t>деп есептесе, А.Македонский кезінде</w:t>
        <w:br/>
        <w:t>Окс т. (Окс - Сырдарияның грекше аты)</w:t>
        <w:br/>
        <w:t>деп атаған. Кейін Птолемей оның геогр.</w:t>
        <w:br/>
        <w:t>орнын анықтаған. А. т-нің Хорезм, Женд,</w:t>
        <w:br/>
        <w:t>Кердері теңіздері сияқты аттары да бар.</w:t>
        <w:br/>
        <w:t>Теңіз табиғатын жан-жақты зерттеу Ре-</w:t>
        <w:br/>
        <w:t>сей империясының шығысты отарлау</w:t>
        <w:br/>
        <w:t>саясатын жүргізу кезінде іске асырыла</w:t>
        <w:br/>
        <w:t>бастады. 1848 - 49 ж. әскери теңізші әрі</w:t>
        <w:br/>
        <w:t>зерттеуші А.И. Бутаковтың экспедиция-</w:t>
        <w:br/>
        <w:t>сы А.т-нің су айдынын алғаш рет толық</w:t>
        <w:br/>
        <w:t>ХИетацасоы масоалтагиғ аса аМБы</w:t>
        <w:br/>
        <w:t>жылдарындағы жаңадан шөгуі бірнеше</w:t>
        <w:br/>
        <w:t>мм-ден аспайды. Жақсықылыш көлде-</w:t>
        <w:br/>
        <w:t>ріндегі аралас тұздар - мирабилит пен</w:t>
        <w:br/>
        <w:t>Эпсолиттің қоры 10 млн. т шамасында,</w:t>
        <w:br/>
        <w:t>ғалиттің қоры 29 млн. т. Көлдердегі тұз</w:t>
        <w:br/>
        <w:t>шөгінділері тақта немесе линза пішінде</w:t>
        <w:br/>
        <w:t>түзілген. Галит минералының кристал-</w:t>
        <w:br/>
        <w:t>дары мен түйіршіктері көлдер түбіндегі</w:t>
        <w:br/>
        <w:t>қара түсті лаймен араласқандықтан қара</w:t>
        <w:br/>
        <w:t>сұр, кейде қара болып келеді. Ас тұзы-</w:t>
        <w:br/>
        <w:t>ның барлық кендерінде бром, бор, маг-</w:t>
        <w:br/>
        <w:t>ний, ал йод аз мөлшерде кездеседі. Түз</w:t>
        <w:br/>
        <w:t>өндіру жұмыстары механикаландырыл-</w:t>
        <w:br/>
        <w:t>ған және жоғары өнімді агрегаттар (тұз</w:t>
        <w:br/>
        <w:t>сорғылары, фрезалы кескіш кешендер,</w:t>
        <w:br/>
        <w:t>экскаватор, “:б.) арқылы жүргізіледі. Ал</w:t>
        <w:br/>
        <w:t>А.т.кен игеру көп қаржы, материал және</w:t>
        <w:br/>
        <w:t>еңбекті талап етпейді. Олардағы әр түрлі</w:t>
        <w:br/>
        <w:t>пішінді және өлшемді кен шоғырлары</w:t>
        <w:br/>
        <w:t>тұздардың бірнеше түрінен тұрады. Сон-</w:t>
        <w:br/>
        <w:t>дықтан мұндай көп құрамды шикізатты.</w:t>
        <w:br/>
        <w:t>кешенді игеру өте тиімді.</w:t>
      </w:r>
    </w:p>
    <w:p>
      <w:r>
        <w:t>АРАЛША МЫС-МЫРЫШ КЕНІ, Ақ-</w:t>
        <w:br/>
        <w:t>төбе обл-ндағы гидротермальдық про-</w:t>
        <w:br/>
        <w:t>цестерден өзгеріске ұшыраған девон</w:t>
        <w:br/>
        <w:t>дәуірінің диабазспилит құрамды жанар-</w:t>
        <w:br/>
        <w:t>таутектік жыныстарының Көженсай гра-</w:t>
        <w:br/>
        <w:t>нит массивімен жапсарласқан жерінде.</w:t>
        <w:br/>
        <w:t>Ондағы 4 кентасты белдемнің ені 750 -</w:t>
        <w:br/>
        <w:t>800 м. «Западная» белдемінде 3 кентас-</w:t>
        <w:br/>
        <w:t>ты қабат бар. «Пограничная» кентасты</w:t>
        <w:br/>
        <w:t>қабатының үз. 600 м-ге, құламасы 350 м-</w:t>
        <w:br/>
        <w:t>ге дейін Зерттелген. Қалыңд. 40 - 50 м.</w:t>
        <w:br/>
        <w:t>Негізгі кентастың минералдары: пирит,</w:t>
        <w:br/>
        <w:t>халькопирит, сфалерит. Кентастың құ-</w:t>
        <w:br/>
        <w:t>рамында күкіртті колчедан, мыс, мырыш</w:t>
        <w:br/>
        <w:t>басым. Олардан басқа кобальт кездеседі.</w:t>
        <w:br/>
        <w:t>АРАЛЫҚ ДАҚЫЛ - ауыспалы егісте-</w:t>
        <w:br/>
        <w:t>ті негізгі дақылдардан уақытша бос</w:t>
        <w:br/>
        <w:t>қалған жерге егілетін дақыл. А. д-ды</w:t>
        <w:br/>
        <w:t>ауа райы мен өсімдіктің биол. ерекше-</w:t>
        <w:br/>
        <w:t>лігіне байданысты ерте пісетін дақыл</w:t>
        <w:br/>
        <w:t>өнімі жиналғаннан кейін ауа темп-расы</w:t>
        <w:br/>
        <w:t>5%С-тан жоғары болатын аймақта егеді.</w:t>
        <w:br/>
        <w:t>Қазакстанда жаздық бидайды, тарыны</w:t>
        <w:br/>
        <w:t>жинап алғаннан кейін 104 - 187 күн, күз-</w:t>
        <w:br/>
        <w:t>дік бидайдан кейін 84 - 167 күп, арпадан,</w:t>
        <w:br/>
        <w:t>сүрлемдік жүгеріден кейін 124-187 күн</w:t>
        <w:br/>
        <w:t>жылы болады да, олардың орнына А. д.</w:t>
        <w:br/>
        <w:t>егіледі. А. д-ға негізінен судан шөбі, жо-</w:t>
        <w:br/>
        <w:t>ңышқа, жүгері, жаздық сиыржоңышқа,</w:t>
        <w:br/>
        <w:t>7.6. жатады. Олар топырақтағы органик.</w:t>
        <w:br/>
        <w:t>заттар мөлшерін көбейтеді, оның физ.,</w:t>
        <w:br/>
        <w:t>хим. кұрамын жақсартады және ылғал-</w:t>
        <w:br/>
        <w:t>дылығын сақтайды. А. д. көбіне Алматы,</w:t>
        <w:br/>
        <w:t>Жамбыл, Оңт. Қазақстан және Қызыл-</w:t>
        <w:br/>
        <w:t>орла облыстарында егіледі.</w:t>
        <w:br/>
        <w:t>АРАЛ ЭКОЛОГИЯСЫ - шөлейт аудан-</w:t>
        <w:br/>
        <w:t>дарда суды көп қажет ететін өндіріс-</w:t>
        <w:br/>
        <w:t>терді орналастырудағы стратегиялық</w:t>
        <w:br/>
        <w:t>қателіктердің нәтижесінде пайда бол-</w:t>
        <w:br/>
        <w:t>ған экологиялык жағдай. 1961 жылға</w:t>
        <w:br/>
        <w:t>Дейін Арал т-нің көп жылдық орташа</w:t>
        <w:br/>
        <w:t>деңгейі 53 абс. м, орташа аум. 66,1 км2,</w:t>
        <w:br/>
        <w:t>көл. 1062. км? болған. Өзендердің теңізге</w:t>
        <w:br/>
        <w:t>құйылу мөлшерінің кемуі, теңіздің су</w:t>
        <w:br/>
        <w:t>деңгейінің азаюына, оның 2-ге бөлінуіне</w:t>
        <w:br/>
        <w:t>әкеп соқтырды. Енді ол Үлкен Арал және</w:t>
        <w:br/>
        <w:t>Кіші Арал болып аталады (1992 ж.). Бұл2</w:t>
        <w:br/>
        <w:t>көлдің арасын бөліп тұрған құрғақ жер-</w:t>
        <w:br/>
        <w:t>діңауданыжылдан-жылға ұлғаюда, Арал</w:t>
        <w:br/>
        <w:t>т-нің тартылуы және оңт. ендікте суғар-</w:t>
        <w:br/>
        <w:t>малы егіндік жерлердің көбеюі қуат.</w:t>
        <w:br/>
        <w:t>жылу, ылғал алмасуының тапшылығы</w:t>
        <w:br/>
        <w:t>сол өңірдің экологиясын және ландшаф-</w:t>
        <w:br/>
        <w:t>ты мен ауа райын өзгертті. 1970 ж. Арал</w:t>
        <w:br/>
        <w:t>т-не құйылатын өзен суының көл. 7 -</w:t>
        <w:br/>
        <w:t>ІІ км:-ге дейін азайса, ал 1980 ж. теңізге</w:t>
        <w:br/>
        <w:t>құятын өзен сулары мүлдем сарқылды.</w:t>
        <w:br/>
        <w:t>Су тазартудың және бірнеше рет пайда-</w:t>
        <w:br/>
        <w:t>ланған сулардың шығыны шөлді жер-</w:t>
        <w:br/>
        <w:t>Лерді жарамсыз батпақ шалшыққа ай-</w:t>
        <w:br/>
        <w:t>налдырды. Ғарыштан түсірілген сурет-</w:t>
        <w:br/>
        <w:t>терді талдағанда 1985 ж. табиғи көлдің</w:t>
      </w:r>
    </w:p>
    <w:p>
      <w:r>
        <w:t>саны 28 (аум. 28748 км?), антропогендік</w:t>
        <w:br/>
        <w:t>көлдің саны 195 (аум. 642171 км2), ал</w:t>
        <w:br/>
        <w:t>қолдан жасалған Сарықамыс және Ар-</w:t>
        <w:br/>
        <w:t>насай көлдерінің су қорының көл. 55 км”</w:t>
        <w:br/>
        <w:t>болды. Жылдық түсетін ылғал мөлшері</w:t>
        <w:br/>
        <w:t>де өзгерді. Мыс., 1950 - 59 ж. ақпан - нау-</w:t>
        <w:br/>
        <w:t>рыз айлары ылғал көп түсетін, ал қыркү-</w:t>
        <w:br/>
        <w:t>йек ең аз жауатын кезі болса, 1970 - 79 ж.</w:t>
        <w:br/>
        <w:t>жауынның көп жауатын кезі сәуір айы-</w:t>
        <w:br/>
        <w:t>на, аз түсетін айы шілдеге сәйкес келді.</w:t>
        <w:br/>
        <w:t>Тұздың атмосфераға таралуы 6 - 7 есе</w:t>
        <w:br/>
        <w:t>өсті. Арал өңіріндегі жаз айларындағы</w:t>
        <w:br/>
        <w:t>ең жоғ. темпера орта есеппен 1,8 --2,59С-</w:t>
        <w:br/>
        <w:t>қа жоғарылады. Бұл жалпы дүние жүзін-</w:t>
        <w:br/>
        <w:t>дегі жылудың көтерілу тенденциясына</w:t>
        <w:br/>
        <w:t>байланысты болуы да мүмкін. Сырда-</w:t>
        <w:br/>
        <w:t>рия атырауы мен Қазалыда жылдық</w:t>
        <w:br/>
        <w:t>орташа салыстырмалы ауаның ылғалд.</w:t>
        <w:br/>
        <w:t>15- 20%-ға, ал 1960 жылдан Арал қ-нда</w:t>
        <w:br/>
        <w:t>25 - 30%-ға азайды. жағдай Арал</w:t>
        <w:br/>
        <w:t>құмды аймағындағы конденсаттық ыл-</w:t>
        <w:br/>
        <w:t>ғалды азайтты. Соның нәтижесінде жер</w:t>
        <w:br/>
        <w:t>қыртысының сулануы және шөл өсім-</w:t>
        <w:br/>
        <w:t>діктерінің ылғалдануы едәуір қысқарды.</w:t>
        <w:br/>
        <w:t>Теңіз жағасындағы аймақта көктем және</w:t>
        <w:br/>
        <w:t>күз кезінде теңізден келетін бриздер мүл-</w:t>
        <w:br/>
        <w:t>дем жойылды. Өйткені көктемгі соңғы</w:t>
        <w:br/>
        <w:t>суықтар ұзаққа созылып, ал алғашқы</w:t>
        <w:br/>
        <w:t>күз суықтары керісінше. 10 - 12 күн ер-</w:t>
        <w:br/>
        <w:t>терек түсетін болды. Егістік жерлерді</w:t>
        <w:br/>
        <w:t>суландырудың ұлғаюынан, шалшықтан-</w:t>
        <w:br/>
        <w:t>ған аумақтың көбеюінен судың булануы</w:t>
        <w:br/>
        <w:t>өсті, ал каналдар (жасанды арналар) мен</w:t>
        <w:br/>
        <w:t>сүзгілік (фильтрлік) көлдерден шыққан</w:t>
        <w:br/>
        <w:t>су булары микроклиматты өзгертуге</w:t>
        <w:br/>
        <w:t>әсер етті Теңіз деңгейінің төмендеуі ауа</w:t>
        <w:br/>
        <w:t>райының өзгеруіне, сол өңірдің сусызда-</w:t>
        <w:br/>
        <w:t>нуына әкелді. Бұл жерлерде 1950 - 90 ж.</w:t>
        <w:br/>
        <w:t>аралығында шаңды дауыл жиілігі 60 есе</w:t>
        <w:br/>
        <w:t>көбейіп, кеуіп кеткен теңіз түбінен көте-</w:t>
        <w:br/>
        <w:t>рілген тұзды шаң жылына 15 - 75 млн.1-</w:t>
        <w:br/>
        <w:t>ға жетті. Жыл сайын суғармалы жердін</w:t>
        <w:br/>
        <w:t>Арамжебір</w:t>
        <w:br/>
        <w:t>1 га-сынан 15 т-дан 90 т-ға дейін түз</w:t>
        <w:br/>
        <w:t>жиналды. Бірнеше рет пайдаланған су-</w:t>
        <w:br/>
        <w:t>мен суғарылғандықтан, Әмудария және</w:t>
        <w:br/>
        <w:t>Сырдария өзендерінің төм. құйылы-</w:t>
        <w:br/>
        <w:t>сында орналаскан аудандардағы жер</w:t>
        <w:br/>
        <w:t>қыртысы сортаңға (мыс., Қызылорда</w:t>
        <w:br/>
        <w:t>обл-ның 52%-ы) айналды. Тұзды шаң-</w:t>
        <w:br/>
        <w:t>ның көтерілуі атмосфераның бір тәу-</w:t>
        <w:br/>
        <w:t>ліктік радиац. балансын 2 есе азайтты.</w:t>
        <w:br/>
        <w:t>Өсімдіктерге қонған тұзды шаң, онын</w:t>
        <w:br/>
        <w:t>биол. өнімділігін төмендетті (мыс., сор-</w:t>
        <w:br/>
        <w:t>таң жерге егілген мақтаның І га-сынан</w:t>
        <w:br/>
        <w:t>7-8 ц-ден өнім алынды, ал бұл сортаң</w:t>
        <w:br/>
        <w:t>емес топыраққа егілген мақта өнімді-</w:t>
        <w:br/>
        <w:t>лігінен 4 есе аз). Экол. жағдайдың аз-</w:t>
        <w:br/>
        <w:t>ротүсіру арқылы алынған суретін тал-</w:t>
        <w:br/>
        <w:t>дау нәтижесінде жыл сайын 40 км? су</w:t>
        <w:br/>
        <w:t>тиімсіз шығынданатыны белгілі болды.</w:t>
        <w:br/>
        <w:t>«Арал-2006» бағдарламасы бойынша</w:t>
      </w:r>
    </w:p>
    <w:p>
      <w:r>
        <w:t>жүргізілген зерттеу жұмыстарының</w:t>
        <w:br/>
        <w:t>мәліметтері бойынша өсімдіктердің</w:t>
        <w:br/>
        <w:t>өсіп-өнуі кезінде пайдаланылған судың</w:t>
        <w:br/>
        <w:t>мөлшері (брутто) суғарылу мөлшерімен</w:t>
        <w:br/>
        <w:t>(нетто) салыстырғанда 1,5 - 2 есе көп</w:t>
        <w:br/>
        <w:t>екені анықталды. Жыл сайын Әмудария</w:t>
        <w:br/>
        <w:t>су алқабында суғарылатын егістік жер-</w:t>
        <w:br/>
        <w:t>ден 11 - 15 км? су, ал Сырдария су алқа-</w:t>
        <w:br/>
        <w:t>бынан 8- ПІ км” су буланып, жылдан-</w:t>
        <w:br/>
        <w:t>жылға қоршаған ортаға зиянын тигізуде.</w:t>
        <w:br/>
        <w:t>Өсімдіктердің бағалы түрлерін арам-</w:t>
        <w:br/>
        <w:t>шөптер басуда. «Қызыл кітапқа» енгізі.</w:t>
        <w:br/>
        <w:t>ген 70-тен астам жергілікті өсімдіктер</w:t>
        <w:br/>
        <w:t>сирек кездесетін өсімдіктердің қатарына</w:t>
        <w:br/>
        <w:t>жатады және олардың болашақта мүл-</w:t>
        <w:br/>
        <w:t>дем жойылып кету каупі бар. Табиғи ор-</w:t>
        <w:br/>
        <w:t>таның азып-тозуы жергілікті халықтың</w:t>
        <w:br/>
        <w:t>денсаулығына да зардабын тигізіп отыр.</w:t>
        <w:br/>
        <w:t>Тұрғындар пестицидтерден, т.б. хими-</w:t>
        <w:br/>
        <w:t>каттардан, түрлі улы тыңайтқыштар</w:t>
        <w:br/>
        <w:t>мен тұздан тазартылмаған сапасы төмен</w:t>
        <w:br/>
        <w:t>суды пайдалануда. Соның нәтижесінде</w:t>
        <w:br/>
        <w:t>бұл аймақта рак ауруы, баланың өлі</w:t>
        <w:br/>
        <w:t>тууы, генетик, ауытқулар, сүзек, сары</w:t>
        <w:br/>
        <w:t>ауру және жүрек кан тамырлары ауру-</w:t>
        <w:br/>
        <w:t>лары көбеюде. Арал т. мен Әмудария</w:t>
        <w:br/>
        <w:t>және Сырдария өзендерінде 1963 жылға</w:t>
        <w:br/>
        <w:t>дейін жылына 25 - 45 мың т балық ау-</w:t>
        <w:br/>
        <w:t>ланса, 1970 ж. бұл көрсеткіш 15 мың т,</w:t>
        <w:br/>
        <w:t>ал 1982 ж. су тұздылығының 12%-дан</w:t>
        <w:br/>
        <w:t>40%-ға дейін өсуіне байланысты балық</w:t>
        <w:br/>
        <w:t>мүлдем ауданбады. 1994 ж. Орта Азия</w:t>
        <w:br/>
        <w:t>мемлекеттері «Аралды құтқару» қорын</w:t>
        <w:br/>
        <w:t>ұйымдастырды. Қазақстанның «Байко-</w:t>
        <w:br/>
        <w:t>ңыр» аэроғарыштық экол. орталығының</w:t>
        <w:br/>
        <w:t>басшылығымен алғаш рет «Арал өңірінің</w:t>
        <w:br/>
        <w:t>экологиялык картасы» жасалды (1992).</w:t>
        <w:br/>
        <w:t>АРАМЖЕБІР (Асіпов) - еріндігүлділер</w:t>
        <w:br/>
        <w:t>тұқымдасына жататын бір немесе көп</w:t>
        <w:br/>
        <w:t>жылдық шөптесін өсімдіктер туысы.</w:t>
        <w:br/>
        <w:t>Қазақстанда Қаратау мен Батыс Тянь-</w:t>
        <w:br/>
        <w:t>Шаньның, Қырғыз Алатауының тас-</w:t>
        <w:br/>
        <w:t>ты-тастақты оңт. беткейлерінде өсетін</w:t>
        <w:br/>
        <w:t>1 түрі - ністі А. (А. фауеоһепв) бар.</w:t>
        <w:br/>
        <w:t>151</w:t>
        <w:br/>
        <w:t>154</w:t>
        <w:br/>
        <w:t>Аргентит</w:t>
        <w:br/>
        <w:t>ретін өсімдіктердің тұқымын алдырып,</w:t>
        <w:br/>
        <w:t>оны жергілікті ара өсірушілерге тарат-</w:t>
        <w:br/>
        <w:t>ты және омартаға қажетті жаңа құрал-</w:t>
        <w:br/>
        <w:t>жабдықтар әкелдірді. 1915 - 16 ж. оның</w:t>
        <w:br/>
        <w:t>басшылығымен Оңт.-батыс Алтай ара</w:t>
        <w:br/>
        <w:t>өсірушілерінің 2-сьезі өткізілді. Бал ара-</w:t>
        <w:br/>
        <w:t>ларын өсірумен атағы шыққан алғашқы</w:t>
        <w:br/>
        <w:t>қазақ Алматы обл. Қабанбай а-ның тұр-</w:t>
        <w:br/>
        <w:t>ғыны Ә.Құрманбаев болды. 1934 жылға</w:t>
      </w:r>
    </w:p>
    <w:p>
      <w:r>
        <w:t>дейін А. ш. республиканың тау және тау</w:t>
        <w:br/>
        <w:t>етектеріндегі аудандарда ғана дамыды.</w:t>
        <w:br/>
        <w:t>Кейін омарталар Шығыс Қазақстан, Ал-</w:t>
        <w:br/>
        <w:t>маты, Жамбыл, Оңт. Қазақстан облыста-</w:t>
        <w:br/>
        <w:t>рының таулы аудандарында және Солт.</w:t>
        <w:br/>
        <w:t>Қазақстан обл-ның орманды, егінді ал-</w:t>
        <w:br/>
        <w:t>қаптарында қанат жайды. Араның балы</w:t>
        <w:br/>
        <w:t>тағам ретінде, ал балауызы өнеркәсіптің</w:t>
        <w:br/>
        <w:t>металлургия,радиотехника, автомобиль,</w:t>
        <w:br/>
        <w:t>химия, т.б. салаларында шикізат ретінде</w:t>
        <w:br/>
        <w:t>пайдаланылады. Ал прополис, ара уы,</w:t>
        <w:br/>
        <w:t>т.б. осы сияқты ара өнімдері медицина-</w:t>
        <w:br/>
        <w:t>да, ветеринарияда және косметикада кс-</w:t>
        <w:br/>
        <w:t>ңінен қолданылады.</w:t>
        <w:br/>
        <w:t>АРГЕНТИТ, күміс жылтыры -</w:t>
        <w:br/>
        <w:t>сульфидтер класының минералы. Хим.</w:t>
        <w:br/>
        <w:t>формуласы Ав,5. Құрамында күміс</w:t>
        <w:br/>
        <w:t>(87,,%), күкірт (12,9%) және қоспа рс-</w:t>
        <w:br/>
        <w:t>тінде мые, қорғасын, темір, т.б. болады.</w:t>
        <w:br/>
        <w:t>Кубтық сингонияда кристалданады, жоғ.</w:t>
        <w:br/>
        <w:t>Аргентит</w:t>
        <w:br/>
        <w:t>темп-рада (179%С-тан жоғары) кристал-</w:t>
        <w:br/>
        <w:t>дары куб, төм. темп-рада ромб тәрізді</w:t>
        <w:br/>
        <w:t>келеді. Түсі сүр, қара сұр, жаңа сынған</w:t>
        <w:br/>
        <w:t>жері металша жылтыр келеді, бірақ тез</w:t>
        <w:br/>
        <w:t>тотығып қараяды. Қатт. 2 - 2,5; менш.</w:t>
        <w:br/>
        <w:t>салм. 7,2 - 7,4 г/см2. А, полиметалл кен-</w:t>
        <w:br/>
        <w:t>дерінде сульфидтермен, т.б. күмісті ми-</w:t>
        <w:br/>
        <w:t>нералдармен бірге кездеседі. А. - күміс</w:t>
        <w:br/>
        <w:t>өндірілетін кентас.</w:t>
        <w:br/>
        <w:t>АРГОН, Аг - элементтердің период-</w:t>
        <w:br/>
        <w:t>тық жүйесінің УШІ тобындағы хим.</w:t>
        <w:br/>
        <w:t>элемент. Ат. н. 18, ат. м. 39,944, инертті</w:t>
        <w:br/>
        <w:t>газға жатады. Түссіз, ніссіз газ. Таби-</w:t>
        <w:br/>
        <w:t>ғатта бос күйінде ғана кездеседі. Ат-</w:t>
        <w:br/>
        <w:t>мосферада 16:10 т, жер қыртысында</w:t>
        <w:br/>
        <w:t>0,165:10! т, суда 0,752:10/2 т А. бар. А-ды</w:t>
        <w:br/>
        <w:t>алғаш 1894 ж. ағылшын ғалымдары</w:t>
        <w:br/>
        <w:t>Д.Рэлей және У.Рамзай атмосф. азоттан</w:t>
        <w:br/>
        <w:t>бөліп алған. А-ның тұрақты изотопта-</w:t>
        <w:br/>
        <w:t>ры: “Аг (99,600%), “Аг(0,063%), және</w:t>
        <w:br/>
        <w:t>35Аг(0,337%). Қалыпты жағдайда А. бір</w:t>
        <w:br/>
        <w:t>атомды газ, тығызд. 1,7839 т/л, балқу</w:t>
        <w:br/>
        <w:t>(-189,39С, қайнау % -185,99С. Ал сұйық</w:t>
        <w:br/>
        <w:t>А-ның тығызд. 1,401 г/см”, қатты А-ның</w:t>
        <w:br/>
        <w:t>тығызд. 1,65 г/см?, А. органик. еріткіш-</w:t>
        <w:br/>
        <w:t>терде жақсы ериді, металдарда ерімей-</w:t>
        <w:br/>
        <w:t>ді. Хим. касиеті жағынан А. басқа Элс-</w:t>
        <w:br/>
        <w:t>менттермен валентті қосылыс түзбейді,</w:t>
        <w:br/>
        <w:t>тек оның кристаллогидраты (Аг:6Н,0)</w:t>
        <w:br/>
        <w:t>ғана белгілі. А-ды өндірісте ауаны қатты</w:t>
        <w:br/>
        <w:t>салқындатып бөлу арқылы, кейде аммиак</w:t>
        <w:br/>
        <w:t>синтезі кезінде бөлінетін газдан да ала-</w:t>
        <w:br/>
        <w:t>ды. Оны Электр шамдарын толтыруға,</w:t>
        <w:br/>
        <w:t>металлургиялық және хим. процестерде</w:t>
        <w:br/>
        <w:t>инертті орта жасауға, электроника мен</w:t>
        <w:br/>
        <w:t>ядр. техникада пайдаланады.</w:t>
        <w:br/>
        <w:t>Ом ооУЖо бек омж Сэм мо беиооижобемо сы</w:t>
      </w:r>
    </w:p>
    <w:p>
      <w:r>
        <w:t>АРҒАНАТЫ - Балқаш - Алакөл ойы-</w:t>
        <w:br/>
        <w:t>сындағы Лепсі мен Аягөз өзендерінің</w:t>
        <w:br/>
        <w:t>төм. ағысы аралығындағы тау. Алматы</w:t>
        <w:br/>
        <w:t>обл. Алакөл ауд. аумағында орналасқан.</w:t>
        <w:br/>
        <w:t>Шығысында Арқарлы тауы жатыр. Абс.</w:t>
        <w:br/>
        <w:t>биікт. 712 м. Доғаша иілген таудың үз.</w:t>
        <w:br/>
        <w:t>25 км, ені 10 км-ден астам. Солт. және</w:t>
        <w:br/>
        <w:t>батыс беткейлері тіктеу, оңт. жазық кел-</w:t>
        <w:br/>
        <w:t>тен. Палеозойдың құмдақты тақтасынан</w:t>
        <w:br/>
        <w:t>және әктастардан түзілген. Қиыршық-</w:t>
        <w:br/>
        <w:t>тасты топырағында жусан, бұйырғын,</w:t>
        <w:br/>
        <w:t>қараған, кей жерлерінде ши өседі.</w:t>
        <w:br/>
        <w:t>АРҒАНАТЫ ТАУЛАРЫ - Қарағанды</w:t>
        <w:br/>
        <w:t>обл. Ұлытау ауд-ның сөлтендегі тау сі-</w:t>
        <w:br/>
        <w:t>лемдері. Ұлытау тауының солт-нде орна-</w:t>
        <w:br/>
        <w:t>ласқан. Ол солт-тен оңт-ке қарай 80 км-</w:t>
        <w:br/>
        <w:t>ге созыла жалғасқан шоқылар тізбегінен</w:t>
        <w:br/>
        <w:t>Арғанаты таулары</w:t>
        <w:br/>
        <w:t>АРҒАНАҚ, кенигия (Коепіріз) - та-</w:t>
        <w:br/>
        <w:t>рандар тұқымдасына жататын бір жыл-</w:t>
        <w:br/>
        <w:t>дық шөптесін өсімдіктер туысы. Қазақ-</w:t>
        <w:br/>
        <w:t>станның таулы аймақтарындағы өзен</w:t>
        <w:br/>
        <w:t>бойларында, шалғындықтарда, жар-</w:t>
        <w:br/>
        <w:t>тастарда кездесетін жалғыз түрі - ис-</w:t>
        <w:br/>
        <w:t>ландия А-ғы (К. ізіппдіса) бар. Биікт.</w:t>
        <w:br/>
        <w:t>1,5-7 ем, жалаң, бұтақты. Жапырақтары</w:t>
        <w:br/>
        <w:t>сабақты, пішіні дөңгелек тәрізді. Гүлдері</w:t>
        <w:br/>
        <w:t>қос жынысты, сабақ ұшына топталған,</w:t>
        <w:br/>
        <w:t>Гүл серігі үш бөлікті, ақшыл жасыл</w:t>
        <w:br/>
        <w:t>түсті, аталық, аналығы одан қысқа, Шіл-</w:t>
        <w:br/>
        <w:t>де гүлдеп, жемістенеді. Жемісі - жаң-</w:t>
        <w:br/>
        <w:t>ғақша, ұсак, домалақ, ұсак дәнді.</w:t>
        <w:br/>
        <w:t>Исландия арғанағы</w:t>
        <w:br/>
        <w:t>тұрады. Ені 20 - 25 км. Ең биік</w:t>
        <w:br/>
        <w:t>Дондығұл (757 м), лардың беткейлері</w:t>
        <w:br/>
        <w:t>көлбеуленіп бірте-бірте аласарып, төңі-</w:t>
        <w:br/>
        <w:t>регіндегі жазыққа ұласады. Солт. бөлігі</w:t>
        <w:br/>
        <w:t>протерозой, оңт. девон мен тас көмір жы-</w:t>
        <w:br/>
        <w:t>ныстарынан түзілген. А. т-нан: Қарато-</w:t>
        <w:br/>
        <w:t>ғай, Сарытоғай, Қаракеңгір, Терісаққан</w:t>
        <w:br/>
        <w:t>өзендерінің көптеген салалары бастау</w:t>
        <w:br/>
        <w:t>алады. Батысын Қоскөл, Қамыстыкөл,</w:t>
        <w:br/>
        <w:t>шығысын Барақкөл, Құркөл, Басбайтал</w:t>
        <w:br/>
        <w:t>көлдері алып жатыр. Тауда бұлақ көп.</w:t>
        <w:br/>
        <w:t>Беткейлерінің қоңыр, ашық қоңыр топы-</w:t>
        <w:br/>
        <w:t>рағында селеу, бетеге, қылқан селеу, жу-</w:t>
        <w:br/>
        <w:t>сан, тобылғы, т.б. өсімдіктер мен бұталар</w:t>
        <w:br/>
        <w:t>өседі. Жануарлардан арқар, киік, жабайы</w:t>
        <w:br/>
        <w:t>шошка, байбақ, суыр, балпақ зорман;</w:t>
        <w:br/>
        <w:t>құстардан дуадақ, сажы, құр мекендейді.</w:t>
        <w:br/>
        <w:t>А. т. көптеген тарихи оқиғалардың куәсі.</w:t>
        <w:br/>
        <w:t>Мық, Домбауыл, Айыршоқы тауаралық</w:t>
        <w:br/>
        <w:t>аңғарларында ертедегі Арғанаты тау мү-</w:t>
        <w:br/>
        <w:t>сіндері сақталған. Аңыз кейіпкері Асан</w:t>
        <w:br/>
        <w:t>Қайғы да осы өңірге жерленген деген</w:t>
        <w:br/>
        <w:t>аңыз бар. Осы маңда Ешкіөлмес жерінде</w:t>
        <w:br/>
        <w:t>көгілдір асбестің қоры мол.</w:t>
      </w:r>
    </w:p>
    <w:p>
      <w:r>
        <w:t>АРЕАЛ (лат. агеа - алаң; кеңістік)-өсім-</w:t>
        <w:br/>
        <w:t>діктер мен жануарлар түрінің, туысы-</w:t>
        <w:br/>
        <w:t>БОСИЖӘбеосижо мо оо бзио со ожсб</w:t>
        <w:br/>
        <w:t>платформалық түрге жатады. Қатпарлы</w:t>
        <w:br/>
        <w:t>өңірлердің А. а. тау бөктерлері мен тау-</w:t>
        <w:br/>
        <w:t>аралық ойыстарға орналасады. Олардың</w:t>
        <w:br/>
        <w:t>аудандары алдыңғылармен салыстыр-</w:t>
        <w:br/>
        <w:t>ғанда бір дәреже төмендеу (бірнеше мың-</w:t>
        <w:br/>
        <w:t>нан жүздеген мың км-ге дейін) келеді</w:t>
        <w:br/>
        <w:t>(мыс., Қазақстанның оңт.-шығысындағы</w:t>
        <w:br/>
        <w:t>Тянь-Шань мен Жетісу Алатауының</w:t>
        <w:br/>
        <w:t>таулы жоталарының арасында Текес,</w:t>
        <w:br/>
        <w:t>Кеген - Қарқара, Жалаңаш, Сөгеті, Бас-</w:t>
        <w:br/>
        <w:t>шы - Қоңырөлең, т.б. шағын А. а. бар).</w:t>
        <w:br/>
        <w:t>А. а-ның суы хим. құрамы және темп-</w:t>
        <w:br/>
        <w:t>расы бойынша әр алуан болып келеді. Ол</w:t>
        <w:br/>
        <w:t>қалалар мен а. ш-ның мұқтаждықтары</w:t>
        <w:br/>
        <w:t>үшін кеңінен пайдаланылады.</w:t>
        <w:br/>
        <w:t>АРТЕЗИАН СУЫ - су өткізбейтін қа-</w:t>
        <w:br/>
        <w:t>баттар арасында кездесетін арыны күшті</w:t>
        <w:br/>
        <w:t>жер асты суы. А. с. антропогенге дейінгі</w:t>
        <w:br/>
        <w:t>шөгінділерде жиналып, платформалар</w:t>
        <w:br/>
        <w:t>мен ойпаттардың, таулы өлкелердің син-</w:t>
        <w:br/>
        <w:t>клинальды құрылымдарында артезиан</w:t>
        <w:br/>
        <w:t>алабын немесе беткейін кұрайды. Мың-</w:t>
        <w:br/>
        <w:t>даған метр тереңдікте жатуы мүмкін.</w:t>
        <w:br/>
        <w:t>Ұңғыма бұрғыланғанда А. с. сулы қабат-</w:t>
        <w:br/>
        <w:t>тың деңгейінен едәуір жоғары көтеріліп</w:t>
        <w:br/>
        <w:t>жер бетіне төгіледі, кейде фонтанша</w:t>
        <w:br/>
        <w:t>атқылайды. Жер асты суымен салыс-</w:t>
        <w:br/>
        <w:t>тырғанда А. с-ның режимі тұрақты,</w:t>
        <w:br/>
        <w:t>минералдылығы әркелкі, сапасы көбі-</w:t>
        <w:br/>
        <w:t>несе жоғары болады. Тау бөктерінде,</w:t>
        <w:br/>
        <w:t>артезиан алаптарының шет жақтарында</w:t>
        <w:br/>
        <w:t>А. с.тұшы келеді, су минералд. 1 т/л-ден</w:t>
        <w:br/>
        <w:t>аспайды, ал оның орт. бөлігінде, әсіресе,</w:t>
        <w:br/>
        <w:t>тұзды шөгінділер арасында судың ми-</w:t>
        <w:br/>
        <w:t>: 260 - 320 г/л-ге жетеді. Ал темп-</w:t>
        <w:br/>
        <w:t>2-ған 100%С-қа дейін болады,</w:t>
        <w:br/>
        <w:t>кейде одан да асады. Қазақстанның көп-</w:t>
        <w:br/>
        <w:t>теген аудандарында А. с-ның мол қоры</w:t>
        <w:br/>
        <w:t>бар. Ол су көздері елді мекендерді ауыз</w:t>
        <w:br/>
        <w:t>сумен қамтамасыз естуге, мал жайылым-</w:t>
        <w:br/>
        <w:t>дарын суландыруға, егін суғаруға кеңі-</w:t>
        <w:br/>
        <w:t>нен пайдаланылады.</w:t>
        <w:br/>
        <w:t>АРТИШООК, қ. Бөрікгүл.</w:t>
        <w:br/>
        <w:t>АРТРАКСОН, қ. /Паштықыз.</w:t>
        <w:br/>
        <w:t>АРТЫБЕК - Қостанай обл. Сарыкөл</w:t>
        <w:br/>
        <w:t>ауд. Найзакескен қыстауының солт-шы-</w:t>
        <w:br/>
        <w:t>ғысында 6 км жердегі көл. Аум. 5,5 км2.</w:t>
        <w:br/>
        <w:t>Теңіз деңгейінен 182,0 м биіктікте жа-</w:t>
        <w:br/>
        <w:t>тыр. Ұз. 3,9 км, енді жері 2,0 км, жаға-</w:t>
        <w:br/>
        <w:t>лау бойының үз. 10,9 км. Көл табанында</w:t>
        <w:br/>
        <w:t>қалыңд. 0,4 м тұнба шөккен. Жағалауын</w:t>
        <w:br/>
        <w:t>қамыс басқан, Аңғарының біршама жері</w:t>
        <w:br/>
        <w:t>жыртылған.</w:t>
      </w:r>
    </w:p>
    <w:p>
      <w:r>
        <w:t>АРУАНА - сыңар өркеш түйе: Африка</w:t>
        <w:br/>
        <w:t>мен Азияда, Орт. Азия республикала-</w:t>
        <w:br/>
        <w:t>рында, әсіресе, Түрікменстанда көп өсі-</w:t>
        <w:br/>
        <w:t>ріледі. Айыр түйеге қарағанда ыстыққа</w:t>
        <w:br/>
        <w:t>төзімді, сүті де одан 2 - 3 есе көп, бірақ</w:t>
        <w:br/>
        <w:t>жүн түсімі аз келеді. Қазақстанда А.</w:t>
        <w:br/>
        <w:t>зақ түйесімен будандастырылып өсірі-</w:t>
        <w:br/>
        <w:t>леді. Атырау обл. шаруашылықтарында</w:t>
        <w:br/>
        <w:t>А-ны сауын үшін өсіреді. Бұл жерде кө-</w:t>
        <w:br/>
        <w:t>біне айыр інгенге үлек шөгереді, өйткені</w:t>
        <w:br/>
        <w:t>Аруна</w:t>
        <w:br/>
        <w:t>одан туған буданның сүті А-дан да көп</w:t>
        <w:br/>
        <w:t>әрі жергілікті жағдайға төзімді.</w:t>
        <w:br/>
        <w:t>АРХЕОПТЕРИКС, архсорнис (Ағ</w:t>
        <w:br/>
        <w:t>сһасорегух)- ертеде тіршілік етіп, жойы-</w:t>
        <w:br/>
        <w:t>лып кеткен кесіртке күйрықты құстар. А.</w:t>
        <w:br/>
        <w:t>ежелгі қанатты құс деген ұғымды білді-</w:t>
        <w:br/>
        <w:t>реді. 1860 - 61 ж. Баварияның (Герма-</w:t>
        <w:br/>
        <w:t>ния, юра кезенінде 140 млн. жыл бұрын)</w:t>
        <w:br/>
        <w:t>құмды-тақтатасты тау жыныстары ара-</w:t>
        <w:br/>
        <w:t>сынан оның қауырсындарының таңбасы</w:t>
        <w:br/>
        <w:t>мен қаңқа қалдықтары табылған, Қазіргі</w:t>
        <w:br/>
        <w:t>кезге дейін сол аймақтан А-тің 5 қаңқа</w:t>
        <w:br/>
        <w:t>қалдығы табылып зерттелді. Оның екеуі</w:t>
        <w:br/>
        <w:t>Нидерланд, Германия мұражайларында</w:t>
        <w:br/>
        <w:t>сакталған. А-тің қалдықтарын зерттеген</w:t>
        <w:br/>
        <w:t>ғалымдар оның А. Ійһовгарһіса деген</w:t>
        <w:br/>
        <w:t>бір ғана түрі болған деп есептейді. А-тің</w:t>
        <w:br/>
        <w:t>тұрқы сауысқан тәрізді, оның дене құры-</w:t>
        <w:br/>
        <w:t>лысында бауырымен жорғалаушыларға</w:t>
        <w:br/>
        <w:t>да, құстарға да тән белгілері болған,</w:t>
        <w:br/>
        <w:t>Тұмсығында мүйізді жабыны жоқ, жақ</w:t>
        <w:br/>
        <w:t>сүйектерінде тістері болған, құйрығы</w:t>
        <w:br/>
        <w:t>ұзын 20 шақты омырткадан тұрған. Қа-</w:t>
        <w:br/>
        <w:t>натының ұшындағы жеке 3 саусағында</w:t>
        <w:br/>
        <w:t>өткір тырнағымен ағаш басына өрмелеп</w:t>
        <w:br/>
        <w:t>тіршілік еткен. Алысқа ұша алмаған, тек</w:t>
        <w:br/>
        <w:t>қалықтап ағаштан ағашқа қонған. Төс</w:t>
        <w:br/>
        <w:t>сүйегі қырсыз әрі ол қабырғаларымен</w:t>
        <w:br/>
        <w:t>жалғаспаған, миы нашар дамыған, де-</w:t>
        <w:br/>
        <w:t>несі тұтас қауырсынмен қапталып, аяқ</w:t>
        <w:br/>
        <w:t>Археоптерикетің сақталып калған қаңқасы</w:t>
        <w:br/>
        <w:t>Арша</w:t>
        <w:br/>
        <w:t>сүйектері құстарға ұқсас болып келген.</w:t>
        <w:br/>
        <w:t>Құстардың шығу тегін зерттеуде А. қал-</w:t>
        <w:br/>
        <w:t>дықтарының маңызы зор.</w:t>
        <w:br/>
        <w:t>АРХОЗАВРЛАР (лат. Агсһовашгіа, грек.</w:t>
        <w:br/>
        <w:t>агсһов - алғашқы, көне, 54ш05 - ке-</w:t>
        <w:br/>
        <w:t>сіртке) - мезозой дәуірінде құрлықта</w:t>
        <w:br/>
        <w:t>тіршілік еткен бауырымен жорғалаушы-</w:t>
        <w:br/>
        <w:t>Лар тобы. Олар текодонттар (триас дә-</w:t>
        <w:br/>
        <w:t>уірі). қолтырауындар (триастың соңынан</w:t>
        <w:br/>
        <w:t>қазірге дейін), динозаврлар (триастың</w:t>
        <w:br/>
        <w:t>соңы - бор дәуірі), птерозаврлар - ұша-</w:t>
        <w:br/>
        <w:t>тын кесірткелер (юра, бор дәуірі) болып</w:t>
        <w:br/>
        <w:t>бөлінеді. Қазакстанда А-дың сүйектері</w:t>
        <w:br/>
        <w:t>Оңт. Қазақстан, Қызылорда облыста-</w:t>
      </w:r>
    </w:p>
    <w:p>
      <w:r>
        <w:t>рындағы мезозой шөгінді қабаттарынан</w:t>
        <w:br/>
        <w:t>табылған. Ғалымдардың пікірінше, А.</w:t>
        <w:br/>
        <w:t>пермь кезеңінде тіршілік еткен эозухий</w:t>
        <w:br/>
        <w:t>деген кішкене кесірткеден пайда болған.</w:t>
        <w:br/>
        <w:t>Қолтырауындардан басқа тұқымдары ме-</w:t>
        <w:br/>
        <w:t>зозойдың соңында құрып кеткен. А-дың</w:t>
        <w:br/>
        <w:t>көпшілігінің денесі қатты тері қабат-</w:t>
        <w:br/>
        <w:t>тармен жабылған. Құстардың арғы тегі</w:t>
        <w:br/>
        <w:t>А-дан жаралған деген тұжырым да бар.</w:t>
        <w:br/>
        <w:t>Омыртқалы жануарлардың даму тари-</w:t>
        <w:br/>
        <w:t>хын зерттеп білуде А-дың маңызы зор.</w:t>
        <w:br/>
        <w:t>АРША (/плірегиз) - кипаристер тұқым-</w:t>
        <w:br/>
        <w:t>дасына жататын мәңгі жасыл қылқан</w:t>
        <w:br/>
        <w:t>жапырақты бұта немесе ағаш. Солт.</w:t>
        <w:br/>
        <w:t>жарты шарда өсетін 60-тан астам түрі</w:t>
        <w:br/>
        <w:t>белгілі. Тау беткейінде, альпі белде-</w:t>
        <w:br/>
        <w:t>уінде, құмды жерлерде өседі, Қазақ-</w:t>
        <w:br/>
        <w:t>станда оның жабайы 10 түрі бар. Табиғи</w:t>
        <w:br/>
        <w:t>жағдайда көбірек кездесетін түрлеріне</w:t>
        <w:br/>
        <w:t>Түркістан А-сы (1. ішКезізліса), Талас</w:t>
        <w:br/>
        <w:t>А-сы (1. 4йізөзіса), Сібір А-сы (1. зірігіса),</w:t>
        <w:br/>
        <w:t>кәдімгі А. (1. сотпішпіз), Зеравшан А-сы</w:t>
        <w:br/>
        <w:t>жатады. Олардың биікт. 2 м-дей. Бұтағы</w:t>
        <w:br/>
        <w:t>тік немесе жерге жайыла өседі. Қылқаны</w:t>
        <w:br/>
        <w:t>қабыршақты, тікенекті келеді, үш-үштен</w:t>
        <w:br/>
        <w:t>шоқтанып не екі-екіден қарама-қарсы</w:t>
        <w:br/>
        <w:t>орналасады. Жеміс бүрі жидек пішіндес</w:t>
        <w:br/>
        <w:t>не шар тәрізді, түсі көкшілдеу болады.</w:t>
        <w:br/>
        <w:t>А-лар тұқымынан және өсімді жолмен</w:t>
        <w:br/>
        <w:t>леді. Сәуір - мамыр айларын-</w:t>
        <w:br/>
        <w:t>дейді, тұқымы жаздың аяғында,</w:t>
        <w:br/>
        <w:t>кейде күзде піседі. Тұқымынан шықкан</w:t>
        <w:br/>
        <w:t>жас өскіндер бір жылдан кейін тез өсіп,</w:t>
        <w:br/>
        <w:t>Бы. газ</w:t>
        <w:br/>
        <w:t>Арша</w:t>
        <w:br/>
        <w:t>159</w:t>
        <w:br/>
        <w:t>КО со бли осико бзкосижо бо ео биос об»</w:t>
        <w:br/>
        <w:t>көл бар. Жылдық орташа су ағымының</w:t>
        <w:br/>
        <w:t>ҡөл. 103,14 млн. м: (3,27 мҮс). Суы егін</w:t>
        <w:br/>
        <w:t>суғаруға пайдаланылады.</w:t>
        <w:br/>
        <w:t>АСПАРА (Сһевпеуа) - бұршақтар тұ-</w:t>
        <w:br/>
        <w:t>қымдасына жататын шөптесін өсімдік-</w:t>
        <w:br/>
        <w:t>тер. Батыс Тянь-Шаньда қиыршықтасты,</w:t>
        <w:br/>
        <w:t>саз балшықты тау беткейлерінде кез-</w:t>
        <w:br/>
        <w:t>деседі. Қазақстанда 3 түрі: үшкұлақ</w:t>
        <w:br/>
        <w:t>А-сы (С. егіз), Борисова А-сы (С.</w:t>
        <w:br/>
        <w:t>Богізоуае), жоңғар А-сы (С. 4сһшп-</w:t>
        <w:br/>
        <w:t>фагіса) бар. Олар Жетісу (Жоңғар) Ала-</w:t>
        <w:br/>
        <w:t>тауының оңт.-батысындағы Моншасай</w:t>
        <w:br/>
        <w:t>шатқалында, Қызылауыз маңайы мен</w:t>
        <w:br/>
        <w:t>Шолақ тауының шөлді жерлерінде, жар-</w:t>
        <w:br/>
        <w:t>тасты беткейлерінде, жыралар бойында</w:t>
        <w:br/>
        <w:t>өседі. Биікт. 8 - 15 см, акжібек түсті, са-</w:t>
        <w:br/>
        <w:t>бағы қысқа болады. Домалақша келген</w:t>
        <w:br/>
        <w:t>ұзынсағақты, түкті 3 - 4 жұптан тұрады.</w:t>
        <w:br/>
        <w:t>Жапырақтарының жоғ. шеті ойма немесе</w:t>
      </w:r>
    </w:p>
    <w:p>
      <w:r>
        <w:t>дөңгелек келеді. Мамыр айында гүлдеп,</w:t>
        <w:br/>
        <w:t>шілдеде жеміс береді. Сопақша жеміс</w:t>
        <w:br/>
        <w:t>бұршағының ұз. 6- 9 см. А. өте сирек</w:t>
        <w:br/>
        <w:t>кездесетін өсімдік түрі болғандықтан</w:t>
        <w:br/>
        <w:t>қорғауға алынып, Қазақстанның «Қы-</w:t>
        <w:br/>
        <w:t>зыл кітабына» енгізілген.</w:t>
        <w:br/>
        <w:t>АСПАРААСУ - Қырғыз жотасында ор-</w:t>
        <w:br/>
        <w:t>наласқан асу. Жамбыл обл. Мерке ауд-</w:t>
        <w:br/>
        <w:t>нда. Шамамен биікт. 4000 м-ден жоғары.</w:t>
        <w:br/>
        <w:t>Асудан салтатты адам өтеалады. Биіктік</w:t>
        <w:br/>
        <w:t>белдеудегі далалық шабындық пен арша,</w:t>
        <w:br/>
        <w:t>шырша, т.б. бұталы өсімдіктер өседі.</w:t>
        <w:br/>
        <w:t>АСПАРА БӨГЕНІ, Жамбыл обл. Т.Рыс-</w:t>
        <w:br/>
        <w:t>құловауд. Ойранды өз-нің жоғ. ағысында</w:t>
        <w:br/>
        <w:t>орналасқан; Пайдалануға 1970 ж. беріл-</w:t>
        <w:br/>
        <w:t>ді. Суының кол. 1,5 млн. м? А. б. суын</w:t>
        <w:br/>
        <w:t>Аспара, Тасөткел ауылдарының шаруа-</w:t>
        <w:br/>
        <w:t>шылықтары пайдаланады.</w:t>
        <w:br/>
        <w:t>АСПАРАГИН - аспарагин қышқылы-</w:t>
        <w:br/>
        <w:t>ның амиді, азот метаболизмі нәтиже-</w:t>
        <w:br/>
        <w:t>сінде өсімдіктер денесінде пайда бол</w:t>
        <w:br/>
        <w:t>тын органик. зат; Молек. массасы 132,12,</w:t>
        <w:br/>
        <w:t>хим. формуласы С,Н,О,М,; суда жақсы</w:t>
        <w:br/>
        <w:t>ериді, спиртте және эфирде ерімейді.</w:t>
        <w:br/>
        <w:t>А-нің өсімдік тіршілігінде маңызы зор.</w:t>
        <w:br/>
        <w:t>Бұл- азот қосылыстары мен белок-ыды-</w:t>
        <w:br/>
        <w:t>рағанда пайда болатын аммиактың Зиян-</w:t>
        <w:br/>
        <w:t>ды әсерін жоятын зат. А-нің сынапты</w:t>
        <w:br/>
        <w:t>қосындылары медицинада несеп жүргі-</w:t>
        <w:br/>
        <w:t>зуші зат ретінде қолданылады.</w:t>
        <w:br/>
        <w:t>АССЕКЕ-АУДАН ОЙЫСЫ - Үстірт-</w:t>
        <w:br/>
        <w:t>тің оңт-ндегі ойыс. Қазақстан жеріне</w:t>
        <w:br/>
        <w:t>Ассеке ойысы</w:t>
        <w:br/>
        <w:t>тек қиыр батыс шеті ғана енеді. Неоген</w:t>
        <w:br/>
        <w:t>жүйесінің миоцен дәуіріндегі мергель-</w:t>
        <w:br/>
        <w:t>ді жыныстардан түзілген. Табаны теңіз</w:t>
        <w:br/>
        <w:t>деңгейінен 29 м биіктікте орналасқан,</w:t>
        <w:br/>
        <w:t>Ойыстың құнарлылығы нашар сұрғылт</w:t>
        <w:br/>
        <w:t>топырағында бұйырғын, жусан, т.б.</w:t>
        <w:br/>
        <w:t>өсімдіктер өседі.</w:t>
        <w:br/>
        <w:t>АССҮТТІГЕН (Іасшса) - күрделі-</w:t>
        <w:br/>
        <w:t>гүлділер тұқымдасына жататын бір, екі</w:t>
        <w:br/>
        <w:t>Ассүттіген</w:t>
        <w:br/>
        <w:t>және көп жылдық өсімдіктер туысы; си-</w:t>
        <w:br/>
        <w:t>ек жартылай бұта түрінде де кездеседі.</w:t>
        <w:br/>
        <w:t>Еуразия мен Африкада (аздап Оңт. және</w:t>
        <w:br/>
        <w:t>Солт. Америкада) кездесетін 20-дан ас-</w:t>
        <w:br/>
        <w:t>там түрі белгілі. Қазақстанның барлық</w:t>
        <w:br/>
        <w:t>аймақтарында өсетін 8 түрі (алтай А-і,</w:t>
        <w:br/>
        <w:t>бұйра А. егістік А-і, жабайы А., құлақты</w:t>
        <w:br/>
        <w:t>А.сібір А-і,тамаша А. жәнетатар А-і)бар.</w:t>
        <w:br/>
        <w:t>А. - биікт. 30 - 120 см болатын өсімдік.</w:t>
        <w:br/>
        <w:t>Сабағы дара, жапырағы кезектесіп орна-</w:t>
        <w:br/>
        <w:t>ласқан. Сары, көк не қызғылт түсті гүл-</w:t>
        <w:br/>
        <w:t>дері шашақты гүлшоғырына топтасқан.</w:t>
        <w:br/>
        <w:t>Тұқымы ұзынша болып келеді. Мамыр-</w:t>
        <w:br/>
        <w:t>шілдеде гүлдеп, маусым - қыркүйекте</w:t>
        <w:br/>
        <w:t>жемісі піседі. Жапырағының құрамында</w:t>
      </w:r>
    </w:p>
    <w:p>
      <w:r>
        <w:t>көптеген витаминдер болғандықтан А.</w:t>
        <w:br/>
        <w:t>тамаққа пайдаланылады</w:t>
        <w:br/>
        <w:t>АСТАНА - қала, Қазақстан Республика-</w:t>
        <w:br/>
        <w:t>сының астанасы. Аум. 0,7 мың км. Тұр-</w:t>
        <w:br/>
        <w:t>ғыны 680 мың адам (2007). Қала Есіл өз-</w:t>
        <w:br/>
        <w:t>нің жағасында жазық жерде орналасқан.</w:t>
        <w:br/>
        <w:t>Қаңтар айының орташа темп-расы - 17-</w:t>
        <w:br/>
        <w:t>19%С, шілдеде 19-20%С, абс. төм. темп-ра</w:t>
        <w:br/>
        <w:t>-529С, ал абс. жоғ. темп-ра 42С. Жауын-</w:t>
        <w:br/>
        <w:t>шашынның жылдық мөлш. 280 - 300 мм.</w:t>
        <w:br/>
        <w:t>Оның басым көпшілігі жылдың жылы</w:t>
        <w:br/>
        <w:t>мезгілінде түседі (наурыз - қыркүйек).</w:t>
        <w:br/>
        <w:t>Жылына: орта есеппен 50 - күндей</w:t>
        <w:br/>
        <w:t>қуаңшылық байқалады. Қыс айларының</w:t>
        <w:br/>
        <w:t>30 - 40 күні бұрқасын болып тұрады,</w:t>
        <w:br/>
        <w:t>140-160 күн бойы қалыңд. 20-30 см қар</w:t>
        <w:br/>
        <w:t>жатады. Сарыарқа қазақтары Есіл өз-нің</w:t>
        <w:br/>
        <w:t>қазіргі А. қ. орналасқан, көшкен ел ат-</w:t>
        <w:br/>
        <w:t>тылы-жаяу өте беретін тайыздау тұсын</w:t>
        <w:br/>
        <w:t>ежелден Қараөткел деп атаған. Ақмола</w:t>
        <w:br/>
        <w:t>атауы 13- 14ғ-лардатұрғызылғанак күм-</w:t>
        <w:br/>
        <w:t>безді бейітке байланысты туған. А. қ-ның</w:t>
        <w:br/>
        <w:t>негізі 1830 ж. қаланды. Алғашында Ақ-</w:t>
        <w:br/>
        <w:t>мола әекери бекінісі атанған елді мекен-</w:t>
        <w:br/>
        <w:t>ге 1862 ж. қала мәртебесі берілді. 1863</w:t>
        <w:br/>
        <w:t>Астана</w:t>
        <w:br/>
        <w:t>Ақмола округ, 1868 ж. уезд орт-на ай-</w:t>
        <w:br/>
        <w:t>налды. Орта Азия, Сібір, Орал өңірлерін</w:t>
        <w:br/>
        <w:t>жалғастыратын керуен жолында орна-</w:t>
        <w:br/>
        <w:t>ласқан Ақмола жедел дамып, қазақ дала-</w:t>
        <w:br/>
        <w:t>сындағы ірі әкімш., сауда, шаруашылық,</w:t>
        <w:br/>
        <w:t>мәдени орт-қа айналды. Кеңес дәуірінде</w:t>
        <w:br/>
        <w:t>Ақмоланың халқы тез қарқынмен өсті</w:t>
        <w:br/>
        <w:t>(1930 ж. - 26; 1989 ж. - 2770 мың),</w:t>
        <w:br/>
        <w:t>оның Орт. Қазақстанның қоғамдық-сая-</w:t>
        <w:br/>
        <w:t>си, экон. және мәдени өміріндегі алатын</w:t>
        <w:br/>
        <w:t>орны артты. 1928 - 30 ж. округтің, 1930--</w:t>
        <w:br/>
        <w:t>39 ж. ауданның, ал 1939 ж. 14 қазанда Ақ-</w:t>
        <w:br/>
        <w:t>мола обл-ның әкімш. орт. болды. Бура-</w:t>
        <w:br/>
        <w:t>бай - Ақмола (1929), Ақмола - Қарталы</w:t>
        <w:br/>
        <w:t>(1940), Акмола - Павлодар (1952) т. ж-ның</w:t>
        <w:br/>
        <w:t>іске қосылуы А-ны еліміздің солт. және</w:t>
        <w:br/>
        <w:t>орт. өңіріндегі ірі көлік торабына айнал-</w:t>
        <w:br/>
        <w:t>дырды. Соғыс жылдарында Ресейден</w:t>
        <w:br/>
        <w:t>көшіріп әкелінген Мелитополь станок</w:t>
        <w:br/>
        <w:t>жасауз-тының негізінде республикадағы</w:t>
        <w:br/>
        <w:t>Астана қаласы</w:t>
        <w:br/>
        <w:t>165</w:t>
        <w:br/>
        <w:t>Арыс өзені</w:t>
        <w:br/>
        <w:t>салалары Ақсу, Бадам, Қабылсай, Жа-</w:t>
        <w:br/>
        <w:t>бағылысу, Боралдай. Жоғ. ағысы терең</w:t>
        <w:br/>
        <w:t>таулы аңғармен, орта және төм. ағыста-</w:t>
        <w:br/>
        <w:t>рында жазықпен ағады. Төм. ағысының</w:t>
      </w:r>
    </w:p>
    <w:p>
      <w:r>
        <w:t>жайылмасы 1,5 - 2,0 км шамасында,</w:t>
        <w:br/>
        <w:t>өзен арнасының ені 40 - 50 м-дей бола-</w:t>
        <w:br/>
        <w:t>ды. Алабында ІІ шағын бөген және 3</w:t>
        <w:br/>
        <w:t>СЭС салынған. Негізінен көктемгі еріген</w:t>
        <w:br/>
        <w:t>қар және жаңбыр суларымен толығады.</w:t>
        <w:br/>
        <w:t>Жылдық орташа су ағымының мөлш.</w:t>
        <w:br/>
        <w:t>40,2 мУс-қа жетеді. Суы егістік, бау-</w:t>
        <w:br/>
        <w:t>бақша, шабындық суғаруға пайдаланы-</w:t>
        <w:br/>
        <w:t>лады. Тікелей А. өз-нен 37 канал бастау</w:t>
        <w:br/>
        <w:t>алады. Ең ірісі - Арыс-Түркістан каналы</w:t>
        <w:br/>
        <w:t>(су ағымының мөлш. 13,4 м/с). Өзен суы</w:t>
        <w:br/>
        <w:t>тұшы, минералд. 200-400 мг/л-ден 400-</w:t>
        <w:br/>
        <w:t>500 мг/л-ге дейін өзгереді.</w:t>
        <w:br/>
        <w:t>АРЫС АУДАНЫ - Оңт. Қазақстан обл-</w:t>
        <w:br/>
        <w:t>ның орт. бөлігінде орналасқан әкімш.</w:t>
        <w:br/>
        <w:t>бөлініс. Жер аум. 6,3 мың км?, Тұрғыны</w:t>
        <w:br/>
        <w:t>63,8 мың 4 . орташа тығызд. 1 км?-ге</w:t>
        <w:br/>
        <w:t>21,3 адамнан келеді (2006). А. а. 30 елді</w:t>
        <w:br/>
        <w:t>мекен 1 қалалық, 6 ауылдық округке бі-</w:t>
        <w:br/>
        <w:t>ріктірілген. Аудан орт. - Арыс к. Сырда-</w:t>
        <w:br/>
        <w:t>рия өз-нің батыс жағалауын Шардара да-</w:t>
        <w:br/>
        <w:t>ласы, Қарақтау тауы, Қызылқұм құмды</w:t>
        <w:br/>
        <w:t>шөлі алып жатыр. Қызылқұм өңірінде</w:t>
        <w:br/>
        <w:t>малға жайлы көптеген қыстаулар (Жи-</w:t>
        <w:br/>
        <w:t>делі, Жосалы, т.б.), суы тұшы құдықтар</w:t>
        <w:br/>
        <w:t>(Талды, Ошақбай, Есенгелді, Кепелі,</w:t>
        <w:br/>
        <w:t>т.б), Сырдария жайылмасында шағын</w:t>
        <w:br/>
        <w:t>көлдер (Көккөл, Ашыкөл, Жыңғылшы-</w:t>
        <w:br/>
        <w:t>ғанақ, Байырқұм, т.б.) көптеп кездеседі.</w:t>
        <w:br/>
        <w:t>Климаты континенттік. Қаңтар айын-</w:t>
        <w:br/>
        <w:t>дағы жылдық орташа темп-ра -3 - 4С,</w:t>
        <w:br/>
        <w:t>шілдеде 27 - 28%С. Жауын-шашынның</w:t>
        <w:br/>
        <w:t>Арыс темір жол вокзалы</w:t>
        <w:br/>
        <w:t>Жонды белестер</w:t>
        <w:br/>
        <w:t>мөлш. 250 - 300 мм. Аудан жерінен Сыр-</w:t>
        <w:br/>
        <w:t>дария, Арыс өзендері, Арыс каналы ағып</w:t>
        <w:br/>
        <w:t>өтеді. Орталығында суы тұзды Тұздық-</w:t>
        <w:br/>
        <w:t>дүме көлі бар. Қамыс, құрақ және шілікті</w:t>
        <w:br/>
        <w:t>тоғайында аңдар, құстар мекендейді. Ба-</w:t>
        <w:br/>
        <w:t>Яырқұм - Арыс ойпаң жерлерінен мине-</w:t>
        <w:br/>
        <w:t>ралды су көзі барланған. Жері сұр топы-</w:t>
        <w:br/>
        <w:t>рақты. Эфемерлі өсімдіктер жусан, боз</w:t>
        <w:br/>
        <w:t>жусан, баялыш, күйреуік, мия, Сырда-</w:t>
        <w:br/>
        <w:t>рияның жағалауында сирек тоғай, бұта-</w:t>
        <w:br/>
        <w:t>лар, құрақ өседі. Жануарлардан қасқыр,</w:t>
        <w:br/>
        <w:t>түлкі, құм қояны, кірпі, сарышұнақ, қос-</w:t>
        <w:br/>
        <w:t>аяқ, бауырымен жорғалаушылар кезде-</w:t>
        <w:br/>
        <w:t>седі. Ірі елді мекендері: Арыс к., Задария,</w:t>
        <w:br/>
        <w:t>Ақдала, Монтайтас, Байырқұм, Дәрмене,</w:t>
        <w:br/>
        <w:t>Жиделі. А. ш. өндірісінің негізгі бағыты</w:t>
        <w:br/>
        <w:t>ет өндіру, сүт өндіру, мақта, көкөніс,</w:t>
        <w:br/>
        <w:t>бақша дақылдары. Аудан жері арқылы</w:t>
        <w:br/>
        <w:t>Орынбор - Ташкент, Арыс - Шымкент-</w:t>
        <w:br/>
        <w:t>Алматы т. ж., Арыс - Шардара автомоб.</w:t>
        <w:br/>
        <w:t>жолдары өтеді.</w:t>
        <w:br/>
        <w:t>АРЫС ЖЕЛІ - Оңт: Қазақстан обл.</w:t>
        <w:br/>
        <w:t>Арысауд. жеріндегі, Арыс өз. аңғарымен</w:t>
        <w:br/>
        <w:t>соғатын құрғак, ұйтқымалы ауа ағысы.</w:t>
        <w:br/>
        <w:t>Жел Талас Алатауының батыс сілем-</w:t>
      </w:r>
    </w:p>
    <w:p>
      <w:r>
        <w:t>дерінен шығатын суық ауа мен жазық</w:t>
        <w:br/>
        <w:t>жердің жылы ауасының араласуынан</w:t>
        <w:br/>
        <w:t>пайда болады. Жыл бойы соғады. Жаз</w:t>
        <w:br/>
        <w:t>кездерінде А. ж. шаңды дауыл түрінде</w:t>
        <w:br/>
        <w:t>байқалады.</w:t>
        <w:br/>
        <w:t>АРЫСҚҰМ - Тұран ойпатының солт-</w:t>
        <w:br/>
        <w:t>ндегі құмды алқап. Бетпақдала шөлінің</w:t>
        <w:br/>
        <w:t>оңт.-шығысындағы Арыс көлінің қазан-</w:t>
        <w:br/>
        <w:t>шұңқырында орналасқан. Абе. биікт.</w:t>
        <w:br/>
        <w:t>170 м. Солт.-батыстан оңт.-шығысқа</w:t>
        <w:br/>
        <w:t>қарай ұз. 80 км-ге созылып жатыр, енді</w:t>
        <w:br/>
        <w:t>жері 55 қм. Негізінен бұталар, ал жер</w:t>
        <w:br/>
        <w:t>асты суы таяу жаткан жерлерде селдір</w:t>
        <w:br/>
        <w:t>шалғын өседі.</w:t>
        <w:br/>
        <w:t>АРЫСҚҰМ МҰНАЙ-ГАЗКОНДЕН-</w:t>
        <w:br/>
        <w:t>САТ КЕНІ, Қызылорда обл-ның Жосалы</w:t>
        <w:br/>
        <w:t>Арыстан</w:t>
        <w:br/>
        <w:t>Т. ж. ст-нан солт-ке қарай 120 км жерде.</w:t>
        <w:br/>
        <w:t>1985 ж. ашылған. Кен шоғыры төм. бор.</w:t>
        <w:br/>
        <w:t>жыныстарында түзілген. Өнімді қабат</w:t>
        <w:br/>
        <w:t>928 м тереңдікте, тектоник. тұрғыдан</w:t>
        <w:br/>
        <w:t>оқшау орналасқан. Жалпы қалыңд. 20м</w:t>
        <w:br/>
        <w:t>шамасында, тиімді қалыңд. 12- 15 м, мұ-</w:t>
        <w:br/>
        <w:t>най сіңірілген қалынд. 3,2 - 12,6 м. Кен</w:t>
        <w:br/>
        <w:t>әлсіз цементтелген гравилиттен, құмнан,</w:t>
        <w:br/>
        <w:t>құмтастан, алевролиттен тұрады. Бас-</w:t>
        <w:br/>
        <w:t>тапқы қабат қысымы 10,49 МПа, темп-</w:t>
        <w:br/>
        <w:t>расы44%С болған. Газдықфактор39,7 м/т.</w:t>
        <w:br/>
        <w:t>Ұңғыманың тәуліктік өнімділігі: мұнай</w:t>
        <w:br/>
        <w:t>бойынша 60,9 м2, газ 69,62 мың м2. Кеннің</w:t>
        <w:br/>
        <w:t>мұнайы жеңіл (0,854 г/см), кұрамында</w:t>
        <w:br/>
        <w:t>күкірт (0,46%), парафин (97 - 27,2%),</w:t>
        <w:br/>
        <w:t>шайыр (16,65%) бар. Газ негізінен метан-</w:t>
        <w:br/>
        <w:t>нан (93,86%) тұрады. Газдағы конден-</w:t>
        <w:br/>
        <w:t>сат мөлш. 9,4 - 15,2 г/м:, оның тығызд.</w:t>
        <w:br/>
        <w:t>0,738 -- 788 г/м?,</w:t>
        <w:br/>
        <w:t>АРЫСНҰРА - Дариялықтақыр жазығы-</w:t>
        <w:br/>
        <w:t>ның солт-ндегі қоныс. Қызылорда обл.</w:t>
        <w:br/>
        <w:t>Сырдария ауд-нда орналасқан. Жанында</w:t>
        <w:br/>
        <w:t>Доңыз, Табаққабыл, т.б. құдықтар бар.</w:t>
        <w:br/>
        <w:t>Тізбекті төбешіктерде сексеуіл өскен.</w:t>
        <w:br/>
        <w:t>Оңт-нен Сырдарияның тармағы Қара-</w:t>
        <w:br/>
        <w:t>өзек өз. ағып өтеді.</w:t>
        <w:br/>
        <w:t>АРЫСТАН (Рапега Іео) - мысық тұқым-</w:t>
        <w:br/>
        <w:t>дасына жататын ең ірі жыртқыш жануар.</w:t>
        <w:br/>
        <w:t>Орт. Африка мен Оңт.-батыс Азияның са-</w:t>
        <w:br/>
        <w:t>ванна, шөлейт аймақтарында, шөлді жер-</w:t>
        <w:br/>
        <w:t>дерінде де кездеседі. А-ның дене тұрқы</w:t>
        <w:br/>
        <w:t>2 м-дей, салм. 250 кг-ға жетеді. Құйры-</w:t>
        <w:br/>
        <w:t>ғының ұз. І м, оның ұшы кара түсті бо-</w:t>
        <w:br/>
        <w:t>лады. Арланының мойны мен кеуде жа-</w:t>
        <w:br/>
        <w:t>ғында қара қоңыр, кейде ұзын қара жалы</w:t>
        <w:br/>
        <w:t>болады. Ұрғашы мен жас А-ның жалы</w:t>
        <w:br/>
        <w:t>болмайды. А. жеке-жеке де, 5 - 10-нан</w:t>
        <w:br/>
        <w:t>топталып та жүреді. Олардың 3 жасын-</w:t>
        <w:br/>
        <w:t>да жыныстық жағынан жетіліп, 2 жылда</w:t>
        <w:br/>
        <w:t>бір, 1-6 күшік табады. 30-35 жыл өмір</w:t>
        <w:br/>
        <w:t>сүреді. А-дар ірі сүткоректілерді - бөкен,</w:t>
      </w:r>
    </w:p>
    <w:p>
      <w:r>
        <w:t>зебр, мүйізтұмсық, т.б. аулап, солардың</w:t>
        <w:br/>
        <w:t>етімен қоректенеді, кейде жануарлардың</w:t>
        <w:br/>
        <w:t>өлімтігін, тышқандарды да жейді. Негі-</w:t>
        <w:br/>
        <w:t>зінен қорегін аулауға түнде шығады. А.</w:t>
        <w:br/>
        <w:t>санының өте азайып кеткендігінен, оны</w:t>
        <w:br/>
        <w:t>аулауға тыйым салынған. Үндістанда</w:t>
        <w:br/>
        <w:t>кездесетін түрі - РІ. регвіса -- Халықар.</w:t>
        <w:br/>
        <w:t>табиғат қорғау одағының «Қызыл кіта-</w:t>
        <w:br/>
        <w:t>бына» енг ен. А-дар негізінен көпте-</w:t>
        <w:br/>
        <w:t>ген хайуанаттар паркінде ұсталады:</w:t>
        <w:br/>
        <w:t>Арыстан</w:t>
        <w:br/>
        <w:t>161</w:t>
        <w:br/>
        <w:t>ХӘамас“ ы аласағ асам ло аыа:</w:t>
        <w:br/>
        <w:t>Оңтүстік Сібір темір жол магистралі</w:t>
        <w:br/>
        <w:t>алтын, табиғи құрылыс материалдары</w:t>
        <w:br/>
        <w:t>кездеседі. Климаты тым континенттік,</w:t>
        <w:br/>
        <w:t>қысы ұзақ суық, жазы қоңыржай ыстық.</w:t>
        <w:br/>
        <w:t>Орташа темп-расы қаңтарда &gt; 189С, шіл-</w:t>
        <w:br/>
        <w:t>деде 20%С. Жылдық жауын-шашынның</w:t>
        <w:br/>
        <w:t>орташа мөлш. 300 - 350 мм, көбіне жазда</w:t>
        <w:br/>
        <w:t>жауады. Аудан жерін Есіл, Қалқұтан, т.б.</w:t>
        <w:br/>
        <w:t>өзендер суландырады. Тұшы және ашы</w:t>
        <w:br/>
        <w:t>көлдері; Ұзынкөл, Баршын, Жалтыркөл,</w:t>
        <w:br/>
        <w:t>Ортакөл, Берсен, Үштаған, Шұңқыркөл,</w:t>
        <w:br/>
        <w:t>Нарынбай, т.б. Жер асты сулары 2-%8м</w:t>
        <w:br/>
        <w:t>терендікте кездеседі. Есіл өз-нің оң жа-</w:t>
        <w:br/>
        <w:t>ғалауы карбонатты, кей жері сортаңды</w:t>
        <w:br/>
        <w:t>қара топырақ, сол жағалауы карбонат-</w:t>
        <w:br/>
        <w:t>ты кара қоңыр топырақ болып келеді.</w:t>
        <w:br/>
        <w:t>Тың игеру жылдары аудан жерінің көбі</w:t>
        <w:br/>
        <w:t>жыртылды. Аудан жері селеу, қылқан</w:t>
        <w:br/>
        <w:t>селеу, бетеге, жусан, кермек, өлең, т.б.</w:t>
        <w:br/>
        <w:t>түрлі шөп өскен дала белдеміне жатады.</w:t>
        <w:br/>
        <w:t>Өзен жайылмаларында бидайық, арпа-</w:t>
        <w:br/>
        <w:t>бас, жауқияқ, айрауық, қамыс, түрлі шөп</w:t>
        <w:br/>
        <w:t>аралас шалғын өседі. Жануарлардан кар-</w:t>
        <w:br/>
        <w:t>сақ, дала суыры, ор қоян, ақ қоян, үлкен</w:t>
        <w:br/>
        <w:t>сарышұнақ, дала шақылдағы мен тыш-</w:t>
        <w:br/>
        <w:t>қаны, аламан, эверсманн атжалманы,</w:t>
        <w:br/>
        <w:t>сасық күзен, дала және кәдімгі тоқалтіс,</w:t>
        <w:br/>
        <w:t>жабайы шошқа, ондатр; су құстарынан</w:t>
        <w:br/>
        <w:t>қаз, үйрек, т.б. мекендейді. Суларында</w:t>
        <w:br/>
        <w:t>мөңке, оңғақ, алабұға, торта, шортан,</w:t>
        <w:br/>
        <w:t>аққайран кездеседі. Аудан жері арқылы</w:t>
        <w:br/>
        <w:t>Астана - Атбасар - Қарталы 7. ж., Аста-</w:t>
        <w:br/>
        <w:t>на - Атбасар, Астраханка - Макинск ав-</w:t>
        <w:br/>
        <w:t>томоб. жолдары өтеді</w:t>
        <w:br/>
        <w:t>АС ТҰЗЫ КЕНДЕРІ- астұзын өндіріс-</w:t>
        <w:br/>
        <w:t>тік жолмен өндіруге жарамды кен орын-</w:t>
        <w:br/>
        <w:t>дары. А. т. к. тұзды көлдер, қазба тұздар</w:t>
        <w:br/>
        <w:t>және жер асты тұзды сулары болып үшке</w:t>
        <w:br/>
        <w:t>бөлінеді. Тұзды көлдерге суында</w:t>
        <w:br/>
        <w:t>3,5%-дан жоғары тұзы бар көлдер жата-</w:t>
        <w:br/>
        <w:t>ды. Қазақстанда олар Каспий ойпатын-</w:t>
        <w:br/>
        <w:t>да, Арал ойысында, Балқаш маңында,</w:t>
      </w:r>
    </w:p>
    <w:p>
      <w:r>
        <w:t>Ертіс, Есіл, т.б. өзен аңғарларында та-</w:t>
        <w:br/>
        <w:t>ралған. Қазба А. т. к. аридтік кли-</w:t>
        <w:br/>
        <w:t>мат жағдайларында, теңіз қолтықтары</w:t>
        <w:br/>
        <w:t>мен теңізден бөлінген шығанақтардағы</w:t>
        <w:br/>
        <w:t>тұзға бай сулардың буланып суалуы-</w:t>
        <w:br/>
        <w:t>нан, тұздардың қайта кристалдануы мен</w:t>
        <w:br/>
        <w:t>шөгуі нәтижесінде қалыптасқан. Сон-</w:t>
        <w:br/>
        <w:t>дай-ақ қазба тұздар тұнба түрінде кей-</w:t>
        <w:br/>
        <w:t>бір тұзды көлдерде (Басқұншақ, Индер,</w:t>
        <w:br/>
        <w:t>т.б.) және осы күнгі теңізге жақын көл-</w:t>
        <w:br/>
        <w:t>дер мен қолтықтарда (мыс., Каспийдегі</w:t>
        <w:br/>
        <w:t>Қарабұғаз, Аралдағы Жақсықылыш, т.б.)</w:t>
        <w:br/>
        <w:t>кездеседі. Олардағы тұз массасы жылжы-</w:t>
        <w:br/>
        <w:t>малы тепе-теңдік күйде болатын тұзды</w:t>
        <w:br/>
        <w:t>судан, тұздықтан және қатты тұздан тұ-</w:t>
        <w:br/>
        <w:t>рады. Тұз шоғырлары әдетте қабат, лин-</w:t>
        <w:br/>
        <w:t>за, шток түрінде түзілген. Жер асты</w:t>
        <w:br/>
        <w:t>тұзды сулары (тұздықтар) тау</w:t>
        <w:br/>
        <w:t>жыныстары құрамындағы тұздардың</w:t>
        <w:br/>
        <w:t>үздіксіз еріп аса қанығуынан пайда бо-</w:t>
        <w:br/>
        <w:t>лады. А. т. к-нен түз өндіру ашық және</w:t>
        <w:br/>
        <w:t>жер асты кен қазу тәсілдермен не бүр-</w:t>
        <w:br/>
        <w:t>ғылау ұңғымалары арқылы су айдап ері-</w:t>
        <w:br/>
        <w:t>ту және судағы тұзды тұндыру арқылы</w:t>
        <w:br/>
        <w:t>жүргізіледі. Тұзды көлдердегі ас тұзы та-</w:t>
        <w:br/>
        <w:t>биғи тұнбадан не арнаулы бассейндерде</w:t>
        <w:br/>
        <w:t>тұзды суды суалту арқылы алынады.</w:t>
        <w:br/>
        <w:t>АСТЫҚ БІТЕСІ - тенқанаттылар от-</w:t>
        <w:br/>
        <w:t>ряды, бітелер тұқымдасының өкілі. Қа-</w:t>
        <w:br/>
        <w:t>зақстанның орманды-дала және далалы</w:t>
        <w:br/>
        <w:t>аймақтарында таралған: Түсі көк немесе</w:t>
        <w:br/>
        <w:t>сарғыш сүр болады. А. б. партеногене-</w:t>
        <w:br/>
        <w:t>тик. жолмен көбейеді. Жылына 15 рет</w:t>
        <w:br/>
        <w:t>ұрпақ береді. А. б. астық тұқымдастарға</w:t>
        <w:br/>
        <w:t>жататын өсімдіктерді (арпа, бидай, қара-</w:t>
        <w:br/>
        <w:t>бидай, сұлы, күріш, жүгері)зақымдайды</w:t>
        <w:br/>
        <w:t>Ол түскен өсімдіктін жапырағы, сабағы</w:t>
        <w:br/>
        <w:t>ағарып қурап кетеді, масақтанбайды</w:t>
        <w:br/>
        <w:t>А. 6. көбейіп кеткен кезде, агротех. ша-</w:t>
        <w:br/>
        <w:t>ралармен қатар, хим. препараттар қолда-</w:t>
        <w:br/>
        <w:t>нылады.</w:t>
        <w:br/>
        <w:t>Астық</w:t>
        <w:br/>
        <w:t>АСТЫҚ КЕНЕСІ, дән кенесі -</w:t>
        <w:br/>
        <w:t>түйе кенелер тұқымдасына жататын</w:t>
        <w:br/>
        <w:t>дәнді дақылдарды зақымдайтын зиянды</w:t>
        <w:br/>
        <w:t>кене. Казақстанның солт. облыстарында</w:t>
        <w:br/>
        <w:t>кездеседі. Ұрғашы кене сарғылт немесе</w:t>
        <w:br/>
        <w:t>қызғылт сары түсті, ұз. 0,2 - 0,25 мм бо-</w:t>
        <w:br/>
        <w:t>лады. Еркегінің ауыз мүшелері жетілме-</w:t>
        <w:br/>
        <w:t>ген, кішірек келеді. Ұрықтанған ұрғашы</w:t>
        <w:br/>
        <w:t>кенелер аңызда, өсімдік қалдықтарының</w:t>
        <w:br/>
        <w:t>арасында қыстайды да, көктемде егіс</w:t>
        <w:br/>
        <w:t>алабына көшеді. Ұрықтарының саны</w:t>
        <w:br/>
        <w:t>500-лен 1000-ға дейін жетеді, олар ұр-</w:t>
        <w:br/>
        <w:t>ғашысының ішінде дамиды. А. к. арпа,</w:t>
        <w:br/>
        <w:t>қарабидай, сұлы, жүгері және астық</w:t>
        <w:br/>
        <w:t>тұқымдас жабайы өсімдіктермен корек-</w:t>
        <w:br/>
        <w:t>тенеді. Кенелердің закымдауы салдары-</w:t>
        <w:br/>
        <w:t>нан өсімдіктердің жапырағы мен өркені</w:t>
        <w:br/>
        <w:t>солып қалады, масағы жартылай немесе</w:t>
        <w:br/>
        <w:t>тұтас ағарып кетеді. Ауыспалы егіс тәр-</w:t>
      </w:r>
    </w:p>
    <w:p>
      <w:r>
        <w:t>тібін дұрыс сақтау, кене байқалған егінге</w:t>
        <w:br/>
        <w:t>таяу өскен астық тұқымдас өсімдіктерді</w:t>
        <w:br/>
        <w:t>шауып тастау немесе гербицидпен өңдеу</w:t>
        <w:br/>
        <w:t>арқылы А. к-нің залалын жоюға болады.</w:t>
        <w:br/>
        <w:t>АСТЫҚ ҚАНДАЛАСЫ: - дәнді дақыл-</w:t>
        <w:br/>
        <w:t>дарды зақымдайтын зиянды жәндік. Қа-</w:t>
        <w:br/>
        <w:t>зақстанда екі түрі бар. Бақашық қандала</w:t>
        <w:br/>
        <w:t>Батыс Қазақстан, Ақтөбе, Жамбыл, Ал-</w:t>
        <w:br/>
        <w:t>маты, Шығыс Қазақстан облыстарына;</w:t>
        <w:br/>
        <w:t>Үшкір басты қандала Ақмола, Қостанай,</w:t>
        <w:br/>
        <w:t>Солт. Қазақстан облыстарына көп тара-</w:t>
        <w:br/>
        <w:t>ған. Бұлар аңызда, астық тұқымдас көп</w:t>
        <w:br/>
        <w:t>жылдық өсімдіктерді паналап қыстап</w:t>
        <w:br/>
        <w:t>шығады да, егіс көгін ойсырата жейді.</w:t>
        <w:br/>
        <w:t>Күрес шаралары: егінді қысқа мерзімде</w:t>
        <w:br/>
        <w:t>жинау; егіс жағалауындағы арамшөп-</w:t>
        <w:br/>
        <w:t>терді құрту; егістікті сыдыра жырту; не</w:t>
        <w:br/>
        <w:t>қайырмалы соқамен сүдігер жырту. ДДТ</w:t>
        <w:br/>
        <w:t>усы; 2,5%-ды мстафос дусы, 65%-ды</w:t>
        <w:br/>
        <w:t>хлорофос қолданылады.</w:t>
        <w:br/>
        <w:t>АСТЫҚ ҚОҢЫЗЫ - қоңыздар отря-</w:t>
        <w:br/>
        <w:t>ды, тақтамұрттылар тұқымдасының</w:t>
        <w:br/>
        <w:t>өкілі. А. қ. астық тұқымдас өсімдіктер-</w:t>
        <w:br/>
        <w:t>дің зиянкесі. Қазақстанда кең тараған.</w:t>
        <w:br/>
        <w:t>Көбінесе далалы, орманды-далалы ай-</w:t>
        <w:br/>
        <w:t>Астық қоңызы</w:t>
        <w:br/>
        <w:t>167</w:t>
        <w:br/>
        <w:t>БООИХО Сосо боска откооико био сижо бу</w:t>
        <w:br/>
        <w:t>тері эпителийі мен екі-үш қабатты ұзына</w:t>
        <w:br/>
        <w:t>бойы және көлденеңінен орналасқан</w:t>
        <w:br/>
        <w:t>тері-бұлшық ет қапшығы жатады. Де-</w:t>
        <w:br/>
        <w:t>несінің төм. бөлігі (табаны) су түбіне</w:t>
        <w:br/>
        <w:t>бекіп тұрады. Ал жоғ. бөлігінде бір-бірі-</w:t>
        <w:br/>
        <w:t>не жақын орналасқан ауыз және клоака</w:t>
        <w:br/>
        <w:t>тесіктері (сифон) бар. Жұтқыншағының</w:t>
        <w:br/>
        <w:t>екі бүйірінде болатын көптеген желбезек</w:t>
        <w:br/>
        <w:t>саңылаулары желбезек маңы қуысына</w:t>
        <w:br/>
        <w:t>ашылады. Ауыз тесігі (сифоны) көлемді</w:t>
        <w:br/>
        <w:t>жұтқыншақпен байланысқан. Ол қысқа</w:t>
        <w:br/>
        <w:t>өңешпен, өңеш кеңейіп келген қарынға</w:t>
        <w:br/>
        <w:t>жалғасады. Қарын ішекпен байланысып,</w:t>
        <w:br/>
        <w:t>ҡлоака тесігіне ашылады. Жұтқыншак</w:t>
        <w:br/>
        <w:t>түбінде тербелмелі және безді клетка-</w:t>
        <w:br/>
        <w:t>Лардан тұратын сайшасы (эндостиль)</w:t>
        <w:br/>
        <w:t>болады. Жұтқыншақ ас қорыту және</w:t>
        <w:br/>
        <w:t>тыныс алу қызметін атқарады. Жүрегі</w:t>
        <w:br/>
        <w:t>қысқа түтік пішінді, ашық қан айналу</w:t>
        <w:br/>
        <w:t>жүйесі болады. А. қос жынысты, сырт-</w:t>
        <w:br/>
        <w:t>тай ұрықтанады. А. жыныссыз жолмен</w:t>
        <w:br/>
        <w:t>де көбейеді. Бұл кезде олардың денесінде</w:t>
        <w:br/>
        <w:t>бірнеше өскін (столон) түзіліп, жекелей</w:t>
        <w:br/>
        <w:t>де шоғырланып та тіршілік ете береді.</w:t>
        <w:br/>
        <w:t>А-дың көпшілік түрлері өз денелерінде</w:t>
        <w:br/>
        <w:t>ванадий элементін және клетчатка тек-</w:t>
        <w:br/>
        <w:t>тес заттарды жинағандықтан келешекте</w:t>
        <w:br/>
        <w:t>оларды өнеркәсіптік мақсатта пайдала-</w:t>
      </w:r>
    </w:p>
    <w:p>
      <w:r>
        <w:t>нуға мүмкіндік береді. А-дың жыныстық</w:t>
        <w:br/>
        <w:t>жолмен көбеюін және дамуын орыстың</w:t>
        <w:br/>
        <w:t>эмбриолог ғалымы А.О. Ковалевский</w:t>
        <w:br/>
        <w:t>(1866) зерттеп, олардың басқа хордалы</w:t>
        <w:br/>
        <w:t>жануарлармен шығу тегінің ұқсас екен-</w:t>
        <w:br/>
        <w:t>дігін анықтады.</w:t>
        <w:br/>
        <w:t>АСЫ - Алматы обл. Еңбекшіқазақ ауд-</w:t>
        <w:br/>
        <w:t>ндағы өзен. Шілік өз. алабында. Ұз.64 км,</w:t>
        <w:br/>
        <w:t>су жиналатын алабы 487 км?. Бастауын</w:t>
        <w:br/>
        <w:t>Қараш тауының баурайынан алып, Қай-</w:t>
        <w:br/>
        <w:t>рат а. тұсында Шілік өз-не құяды. Бақай</w:t>
        <w:br/>
        <w:t>және Жамбас таулары аралығында, жа-</w:t>
        <w:br/>
        <w:t>ғалауы тік шатқалды, жартасты келген.</w:t>
        <w:br/>
        <w:t>Өзен суын Асысаға, Қайрат ауылдары-</w:t>
        <w:br/>
        <w:t>ның шаруашылықтары пайдаланады.</w:t>
        <w:br/>
        <w:t>АСЫ ЖАЙЛАУЫ - Іле Алатауының</w:t>
        <w:br/>
        <w:t>шығыс сілеміндегі биік таулы жайлау.</w:t>
        <w:br/>
        <w:t>Алматы обл. Еңбекшіқазақ ауд-ның же-</w:t>
        <w:br/>
        <w:t>рінде орналасқан. Солт-нде Қараш және</w:t>
        <w:br/>
        <w:t>Бақай тауларымен, оңт-нде Сарытаумен</w:t>
        <w:br/>
        <w:t>Асы жайлауы</w:t>
        <w:br/>
        <w:t>шектелген. Ұз. 15 - 17 км, ені 8 км. Теңіз</w:t>
        <w:br/>
        <w:t>деңгейінен 2380 - 2410 м биіктікте. Жай-</w:t>
        <w:br/>
        <w:t>лаудың топырағы шұрайлы, шөбі шүй-</w:t>
        <w:br/>
        <w:t>гін. Мөлдір сулы Асы өз. жайлаудың өн</w:t>
        <w:br/>
        <w:t>бойымен ағады. А. ж. көшіп-конуға ың-</w:t>
        <w:br/>
        <w:t>ғайлы мал жайылымы болып табылады.</w:t>
        <w:br/>
        <w:t>АСЫЛ МЕТАЛДАР - алтын, күміс,</w:t>
        <w:br/>
        <w:t>платина және осы платина тобының ме-</w:t>
        <w:br/>
        <w:t>талдары (иридий, осмий, палладий, ру-</w:t>
        <w:br/>
        <w:t>тений, родий). А. металдар хим. әсерге</w:t>
        <w:br/>
        <w:t>тұрақтылығымен, оңай иілгіштігімен</w:t>
        <w:br/>
        <w:t>(алтын, күміс), баяу балқитындығымен</w:t>
        <w:br/>
        <w:t>(платина, т.б.) және әсемдігімен ерек-</w:t>
        <w:br/>
        <w:t>шеленеді. А. металдардың құрамында</w:t>
        <w:br/>
        <w:t>аз да болса қоспалар кездеседі. Ондай</w:t>
        <w:br/>
        <w:t>қоспалардан А. металдарды сумен жуу,</w:t>
        <w:br/>
        <w:t>амальгамалау, цианды тұздар ерітін-</w:t>
        <w:br/>
        <w:t>ділерінде сүзу, тұндыру және аффинаж-</w:t>
        <w:br/>
        <w:t>дау сияқты әр түрлі әдістер арқылы та-</w:t>
        <w:br/>
        <w:t>зартыпалады. А. металдардың беріктігін</w:t>
        <w:br/>
        <w:t>арттыру үшін құрамына мыс, мырыш,</w:t>
        <w:br/>
        <w:t>никель, т.б. металдар қосады. Олардың.</w:t>
        <w:br/>
        <w:t>құймаларынан құнды бұйымдар, металл</w:t>
        <w:br/>
        <w:t>акша, медальдар, тіс протезін жасайды.</w:t>
        <w:br/>
        <w:t>Коррозияға төзімді болғандыктан пла-</w:t>
        <w:br/>
        <w:t>тина мен оның құймаларын электрод</w:t>
        <w:br/>
        <w:t>және терможұп жасауға, сондай-ақ хи-</w:t>
        <w:br/>
        <w:t>мия өндірісінде әр түрлі құрал-жабдық-</w:t>
        <w:br/>
        <w:t>тар жасауға пайдаланады. Платина және</w:t>
        <w:br/>
        <w:t>платиндік металдар катализатор ретінде</w:t>
        <w:br/>
        <w:t>әр түрлі катализдік процестерде, технн-</w:t>
        <w:br/>
        <w:t>када қолданылады. Қазақстанда А. ме-</w:t>
        <w:br/>
        <w:t>талдардан алтын және күміс өндіріледі;</w:t>
        <w:br/>
        <w:t>қ. Алтын кентастары.</w:t>
        <w:br/>
        <w:t>АСЫЛ ТАСТАР - минералдар мен тау</w:t>
        <w:br/>
        <w:t>жыныстарының көркем бұйымдар және</w:t>
        <w:br/>
        <w:t>зергерлік әшекей заттар жасауға пай-</w:t>
        <w:br/>
        <w:t>даланылатын ерекше тобы. Оларға өр-</w:t>
        <w:br/>
        <w:t>некті, түс бояулары қанық. мөлдір әрі</w:t>
      </w:r>
    </w:p>
    <w:p>
      <w:r>
        <w:t>жарық сәулесін сындырып, шашырата</w:t>
        <w:br/>
        <w:t>алатындай оптик. қасиеті бар көптеген</w:t>
        <w:br/>
        <w:t>минералдар мен тау жыныстары жатады</w:t>
        <w:br/>
        <w:t>Мұндай тастардан жасалған бұйымдар</w:t>
        <w:br/>
        <w:t>атадан балаға мұра болып қалып оты-</w:t>
        <w:br/>
        <w:t>рады, сондықтан олар мех. және хим.</w:t>
        <w:br/>
        <w:t>әсерлерге төзімді болуы керек, А. т. Қа-</w:t>
        <w:br/>
        <w:t>зақстан жерінде бағзы заманнан қолда-</w:t>
        <w:br/>
        <w:t>нылыста болғанын археол. мәліметтер</w:t>
        <w:br/>
        <w:t>дәлелдейді. Мыс., Солт. және Батыс Қа-</w:t>
        <w:br/>
        <w:t>зақстанда б.з.б. 3-мыңжылдықта тастан</w:t>
        <w:br/>
        <w:t>жасалған тас білезіктер мен әр түрлі</w:t>
        <w:br/>
        <w:t>әсем бұйымдардың бөліктері табылған.</w:t>
        <w:br/>
        <w:t>Бесшатыр Зираты және Есік қорғаны-</w:t>
        <w:br/>
        <w:t>нан табылған моншактар қызғылт сары</w:t>
        <w:br/>
        <w:t>ақықтан жасалған. Батыс Қазақстан</w:t>
        <w:br/>
        <w:t>обл-нда табылған сармат мәдениетіне</w:t>
        <w:br/>
        <w:t>тән моншақтар тау хрусталі мен кә-</w:t>
        <w:br/>
        <w:t>рібтастан тұрады. Түрлі түсті нефрит,</w:t>
        <w:br/>
        <w:t>ақық, т.б. тастардан жасалған зергерлік</w:t>
        <w:br/>
        <w:t>бұйымдардың бөліктері Отырар мұра-</w:t>
        <w:br/>
        <w:t>жайына қойылған. А. т. ретінде құрамы</w:t>
        <w:br/>
        <w:t>мен тегі әр түрлі 100-ге жуық минерал-</w:t>
        <w:br/>
        <w:t>дар мен тау жыныстары пайдаланылады.</w:t>
        <w:br/>
        <w:t>Асыл</w:t>
        <w:br/>
        <w:t>А. т. құндылығына байланысты зергер-</w:t>
        <w:br/>
        <w:t>лік, зергерлік-әшекейлік және әшекейлік</w:t>
        <w:br/>
        <w:t>болып 3 топқа бөлінеді. Өз кезегінде</w:t>
        <w:br/>
        <w:t>зергерлік және зергерлік-әшекейлік</w:t>
        <w:br/>
        <w:t>тастар бірнеше қатарға жіктеледі. Зер-</w:t>
        <w:br/>
        <w:t>герлік тастар: І қатар - қызыл лағыл</w:t>
        <w:br/>
        <w:t>(рубин), зүмірет (изумруд). алмас, көк</w:t>
        <w:br/>
        <w:t>жакүт (көк сапфир); ІІ қатар - алексан-</w:t>
        <w:br/>
        <w:t>дрит, қызғылт сары және күлгін жақұт</w:t>
        <w:br/>
        <w:t>(сапфир), асыл кара опал, асыл жаденп</w:t>
        <w:br/>
        <w:t>Ш қатар - демонтоид, шпинель, ақ және</w:t>
        <w:br/>
        <w:t>оттай қызыл опал, көгілдір зүмірет (ак-</w:t>
        <w:br/>
        <w:t>вамарин), топаз, родолит, турмалин; ІУ</w:t>
        <w:br/>
        <w:t>қатар - хризолит, циркон, кунцит; ай тас</w:t>
        <w:br/>
        <w:t>(адуляр), күн тас (ферриортоклаз), сары,</w:t>
        <w:br/>
        <w:t>жасыл және қызғылт берилл, пироп,</w:t>
        <w:br/>
        <w:t>альмандин, бирюза, аметист, хризопраз,</w:t>
        <w:br/>
        <w:t>цитрин. Зергерлік-әшекейлік тастар: І</w:t>
        <w:br/>
        <w:t>Асыл тастардан жасалған бұйым</w:t>
        <w:br/>
        <w:t>қатар - лазурит, жадент, нефрит, мала-</w:t>
        <w:br/>
        <w:t>хит, янтарь, түтін түстес және түссіз тау</w:t>
        <w:br/>
        <w:t>хрусталі; П қатар - ағат, амазонит, күрең</w:t>
        <w:br/>
        <w:t>қызыл гематит, родонит, құбылма дала</w:t>
        <w:br/>
        <w:t>шпаты, обсидиан, эпидот. Әшекейлік</w:t>
        <w:br/>
        <w:t>тастарға яшма, мәрмәрлі оникс, обси-</w:t>
        <w:br/>
        <w:t>диан, гагат, таска айналған ағаш, лист”</w:t>
        <w:br/>
        <w:t>венит, өрнекті кремень, пегматит, аван-</w:t>
        <w:br/>
        <w:t>тюринді кварцит, флюорит, селенит,</w:t>
        <w:br/>
        <w:t>ағальматолит, түсті мәрмәр, т.б. жата-</w:t>
        <w:br/>
        <w:t>ды. Тастың мөлдірлігі (тазалығы) мен</w:t>
        <w:br/>
        <w:t>ақаусыздығының да үлкен мәні бар. Зер-</w:t>
        <w:br/>
        <w:t>герлік бұйымдарда асыл тастың өңделу</w:t>
        <w:br/>
        <w:t>дәрежесінің күрделілігі мен сапасы есеп-</w:t>
        <w:br/>
        <w:t>ке алынады. А. т. кендерінің әлемдегі</w:t>
        <w:br/>
        <w:t>таралуы біркелкі емес. Мыс, алмас не-</w:t>
      </w:r>
    </w:p>
    <w:p>
      <w:r>
        <w:t>гізінен Оңт. Африкада өндіріледі, онда</w:t>
        <w:br/>
        <w:t>тағы зүмірет, көгілдір зүмірет (аквама-</w:t>
        <w:br/>
        <w:t>рин), аметист; малахит кездеседі. Азияда</w:t>
        <w:br/>
        <w:t>қызыл және көк лағылдың, жаденттің,</w:t>
        <w:br/>
        <w:t>бирюзаның, ақықтың әлемдік қорлары</w:t>
        <w:br/>
        <w:t>бар. Австралия асыл опат, родонит, хри-</w:t>
        <w:br/>
        <w:t>зопраз және көк лағылымен әйгілі. Солт.</w:t>
        <w:br/>
        <w:t>Америкада бирюза, нефрит, турмалин</w:t>
        <w:br/>
        <w:t>кендері тараған. Оңт. Америка зүмірет,</w:t>
        <w:br/>
        <w:t>топаз, ақық және аметист кендеріне</w:t>
        <w:br/>
        <w:t>бай. Геол. құрылымының күрделілігіне</w:t>
        <w:br/>
        <w:t>байланысты Қазакстанда А. т-дың көп-</w:t>
        <w:br/>
        <w:t>156</w:t>
        <w:br/>
        <w:t>Арқалық</w:t>
        <w:br/>
        <w:t>Арқалық тауының бөктері</w:t>
        <w:br/>
        <w:t>аңғарларымен тілімденген. Солт. және</w:t>
        <w:br/>
        <w:t>шығыс бөктерінен Быжы, оңт.-баты-</w:t>
        <w:br/>
        <w:t>сынан Қылқамыс өзендері ағып өте,</w:t>
        <w:br/>
        <w:t>Барлық беткейінде көне тау жыныста-</w:t>
        <w:br/>
        <w:t>ры жер бетіне шығып жатыр. Таудың</w:t>
        <w:br/>
        <w:t>баурайындағы карбонатты қызғылт сұр</w:t>
        <w:br/>
        <w:t>топырағында жусан, боз, селеу, қылқұрт,</w:t>
        <w:br/>
        <w:t>қозықұлақ өседі.</w:t>
        <w:br/>
        <w:t>АРҚАЛЫҚ - Қарағанды обл. Қарқа-</w:t>
        <w:br/>
        <w:t>ралы ауд-ның солт.-шығысында, Қу</w:t>
        <w:br/>
        <w:t>тауының оңт.-шығысында 30 км жер-</w:t>
        <w:br/>
        <w:t>де орналасқан тау. Ең биік жері 1064 м.</w:t>
        <w:br/>
        <w:t>Арқалықтауы</w:t>
        <w:br/>
        <w:t>Ашышиөзек өз-н бойлай солт.-батыстан</w:t>
        <w:br/>
        <w:t>оңт.-шығысқа қарай 25 км-ге созылып</w:t>
        <w:br/>
        <w:t>ыр. Енді жері 2 - 2,5 км-ге жетеді.</w:t>
        <w:br/>
        <w:t>Тауаралық аңғарлармен және жыра-</w:t>
        <w:br/>
        <w:t>сайлармен бөлінген жеке шоқылардан</w:t>
        <w:br/>
        <w:t>тұрады. Делювийлі-проповийлі шөгін-</w:t>
        <w:br/>
        <w:t>Ділер жапқан девон жыныстарынан тү-</w:t>
        <w:br/>
        <w:t>зілген. Аласатаулық қоңыр топырағында</w:t>
        <w:br/>
        <w:t>тобылғы, қараған, сұлыбас, бөрте жусан,</w:t>
        <w:br/>
        <w:t>қылқан селеу, бетеге өседі. Таудан көп-</w:t>
        <w:br/>
        <w:t>теген бұлақтар бастау алады. Тау етегі</w:t>
        <w:br/>
        <w:t>қыста мал жайылымы ретінде пайдала-</w:t>
        <w:br/>
        <w:t>нылады.</w:t>
        <w:br/>
        <w:t>АРҚАЛЫҚ - Шығыс Қазақстан обл-</w:t>
        <w:br/>
        <w:t>ндағы Семейтау тауының оңт-шығы-</w:t>
        <w:br/>
        <w:t>сында, Суықбұлақ көлінен 30 км жерде</w:t>
        <w:br/>
        <w:t>орналасқан ұсақ шоқылар тізбегінен тұ-</w:t>
        <w:br/>
        <w:t>ратын тау. Солт.-батыстан оңт.-шығысқа</w:t>
        <w:br/>
        <w:t>қарай 60 - 65 км-ге созылып жатыр. Енді</w:t>
        <w:br/>
        <w:t>жері 10 - 15 км, абс. биікт. 519 м. Ұсак</w:t>
        <w:br/>
        <w:t>шоқыларының беткейлері көлбеуленіп,</w:t>
        <w:br/>
        <w:t>қырқалы жазыққа ұласады. А. төм. тас</w:t>
        <w:br/>
        <w:t>көмір кезеңінің жыныстарынан түзіл-</w:t>
        <w:br/>
        <w:t>ген. Солт-нен Мұқыр. Қоғанбай, оңт-нен</w:t>
      </w:r>
    </w:p>
    <w:p>
      <w:r>
        <w:t>Ақтас, Сарыбұлақ, т.б. өзендердің сала-</w:t>
        <w:br/>
        <w:t>лары бастау алады. Таудың ашық қоңыр</w:t>
        <w:br/>
        <w:t>топырақты беткейлерінде тобылғы, қа-</w:t>
        <w:br/>
        <w:t>раған, қылқан селеу, жусан, етегінде ши,</w:t>
        <w:br/>
        <w:t>ажырық, т.б. өсімдіктер өседі. Тау етегі</w:t>
        <w:br/>
        <w:t>қысқы мал жайылымы ретінде пайдала-</w:t>
        <w:br/>
        <w:t>нылады.</w:t>
        <w:br/>
        <w:t>АРҚАЛЫҚ БОКСИТ КЕНІ, Қостанай</w:t>
        <w:br/>
        <w:t>оба. Арқалық қ-ның оңт-ндегі боксит пен</w:t>
        <w:br/>
        <w:t>отқа төзімді саз өндірілетін кенді өңір.</w:t>
        <w:br/>
        <w:t>Оның құрылымдық табаны - жоғ. девон</w:t>
        <w:br/>
        <w:t>мен төм. тас көмір шөгінділерінен тұ-</w:t>
        <w:br/>
        <w:t>ратын Арқалық атты брахисинклиналь,</w:t>
        <w:br/>
        <w:t>Кенді қабаттар бор-палеоген жүйелеріне</w:t>
        <w:br/>
        <w:t>жатады. Боқсит қабаттары іргетастағы</w:t>
        <w:br/>
        <w:t>терригендікжыныстар мен әктастар жап-</w:t>
        <w:br/>
        <w:t>сарын бойлай біткен эрозиялық-карст</w:t>
        <w:br/>
        <w:t>шұқырларында (депрессия) орналаскан.</w:t>
        <w:br/>
        <w:t>Олар сенон (жоғ. бор) саздары мен палсо-</w:t>
        <w:br/>
        <w:t>зой жыныстарының үгілу қыртысының</w:t>
        <w:br/>
        <w:t>Үстінде шалыс жатады да, өздері эоцен</w:t>
        <w:br/>
        <w:t>және төм. олигоценнің терригендік шө-</w:t>
        <w:br/>
        <w:t>гінділерімен, кейде шұбар саздармен</w:t>
        <w:br/>
        <w:t>бүркеледі. Кенді өңірдің 9 иірімінде</w:t>
        <w:br/>
        <w:t>бокситтік 37, отқа төзімді саздың 15 қа-</w:t>
        <w:br/>
        <w:t>баты бар. Олардың ұз. 50 м-ден 1680 м-</w:t>
        <w:br/>
        <w:t>ге, ені 50 м-ден 450 м-ге, орташа қалыңд.</w:t>
        <w:br/>
        <w:t>2 м-ден 12 м-ге (карст шұқырдарында</w:t>
        <w:br/>
        <w:t>20 - 40 м), жер бетінен тереңд. 1 - 2 м-</w:t>
        <w:br/>
        <w:t>ден 120 - 180 м-ге дейін жетеді. Боксит</w:t>
        <w:br/>
        <w:t>құраушы негізгі минералдары - гиббсит,</w:t>
        <w:br/>
        <w:t>каолинит, гематит. Кейде 28 - 53% А1,0,.</w:t>
        <w:br/>
        <w:t>1,8- 20% 510, бар. Оның орташа құрамы</w:t>
        <w:br/>
        <w:t>бокситтің Б-8 маркасына жатады. Боксит</w:t>
        <w:br/>
        <w:t>Байер тәсілмен өңделеді, одан алюминий</w:t>
        <w:br/>
        <w:t>тотығы, кальцийі аз ғана концентраттан</w:t>
        <w:br/>
        <w:t>электрокорунд, темір, азынан муллит</w:t>
        <w:br/>
        <w:t>өндіріледі. Кен ашық әдіспен өндіруге</w:t>
        <w:br/>
        <w:t>қолайлы. А. б, к. Павлодардағы алюми-</w:t>
        <w:br/>
        <w:t>ний з-тын шикізатпен қамтамасыз етуде</w:t>
        <w:br/>
        <w:t>маңызы өте зор.</w:t>
        <w:br/>
        <w:t>АРҚАР (Оуіз апипоп) - жұптұяқтылар</w:t>
        <w:br/>
        <w:t>отрядының қуысмүйізділер. тұқым-</w:t>
        <w:br/>
        <w:t>дасыңа жататын ірі аң. Қазақстанның</w:t>
        <w:br/>
        <w:t>таулы жерлерінде (Жоңғар Алатауын,</w:t>
        <w:br/>
        <w:t>Тарбағатайды, Алтайды, Сарыарқаны,</w:t>
        <w:br/>
        <w:t>Қаратауды, Қызылқұм шөлін) мекен-</w:t>
        <w:br/>
        <w:t>дейді. Республикада А-дың 6 түрі: Ал-</w:t>
        <w:br/>
        <w:t>тай А-ы. Қызылқұм А-ы, Қазақстан А-ы,</w:t>
        <w:br/>
        <w:t>Тянь-Шань А-ы, Қаратау А-ы, Үстірт А-ы</w:t>
        <w:br/>
        <w:t>кездеседі. Дене тұрқы 160 - 168 см, шоқ-</w:t>
        <w:br/>
        <w:t>тығының биікт. 105 - 112 см, салм.</w:t>
        <w:br/>
        <w:t>200 кг-ға жетеді. Құлжасының мүйізі ірі,</w:t>
        <w:br/>
        <w:t>бұралып иілген, айшықты, аналығынікі</w:t>
        <w:br/>
        <w:t>нәзік, өте қысқа, бозғылт қоңыр түсті бо-</w:t>
        <w:br/>
        <w:t>лады. Мүйізіндегі сақинаға қарап, жасын</w:t>
        <w:br/>
        <w:t>анықтайды. Көбінекогалды шоқылардың</w:t>
        <w:br/>
        <w:t>арасындағы далалы өңірде жайылады.</w:t>
        <w:br/>
        <w:t>Қыста, салқын түсе, таудың етегіне, көк-</w:t>
        <w:br/>
        <w:t>тем мен жазда таудың субальпілік бел-</w:t>
        <w:br/>
        <w:t>деуіне қарай қоныс аударады. Бұл мез-</w:t>
      </w:r>
    </w:p>
    <w:p>
      <w:r>
        <w:t>ҮТЕНТ іы?” Ұ?.</w:t>
        <w:br/>
        <w:t>қыт 7%</w:t>
        <w:br/>
        <w:t>Арқар</w:t>
        <w:br/>
        <w:t>гілде олар 10 - 15-тен топталып жүреді.</w:t>
        <w:br/>
        <w:t>Негізінен көде, бидайық, қоңырбас, бе-</w:t>
        <w:br/>
        <w:t>теге, қияқ, күйреуік, жусанмен коректе-</w:t>
        <w:br/>
        <w:t>неді. Жайылуға жазда таңертеңгілік пен</w:t>
        <w:br/>
        <w:t>кешкілікте, қыста күндіз шығады. А. 2,5</w:t>
        <w:br/>
        <w:t>жаста жыныстық жағынан жетіледі. Қа-</w:t>
        <w:br/>
        <w:t>зан- қарашада күйлеп, 6 айдан соң ана-</w:t>
        <w:br/>
        <w:t>дығы көбіне жалқы қозықа табады. А.</w:t>
        <w:br/>
        <w:t>табиғи жағдайда 12 - 14 жыл жасайды</w:t>
        <w:br/>
        <w:t>А.-биік тауларда тіршілік стуге бейім,</w:t>
        <w:br/>
        <w:t>аязға өте төзімді жануар. Осы ерекшелігі</w:t>
        <w:br/>
        <w:t>ескеріліп, Қазақстанда А. мен меринос</w:t>
        <w:br/>
        <w:t>қойды будандастыру арқылы қойдың ет</w:t>
        <w:br/>
        <w:t>пен жүнді мол беретін жана тұқымы -</w:t>
        <w:br/>
        <w:t>қазақы арқар-меринос койы өсіріліп шы-</w:t>
        <w:br/>
        <w:t>ғарылды. А. бағалы кәсіптік аң болған-</w:t>
        <w:br/>
        <w:t>дықтан оны аулауға тыйым салынған.</w:t>
        <w:br/>
        <w:t>АРҚАРЛЫ - Алматы обл. Кербұлақ ауд.</w:t>
        <w:br/>
        <w:t>Айгүл тауынын солт-батысындағы асу.</w:t>
        <w:br/>
        <w:t>Ең биік жері 758 м. А. солт.-батысында</w:t>
        <w:br/>
        <w:t>Малайсары жотасымен, оңт-нде Итжон</w:t>
        <w:br/>
        <w:t>Үстіртімен шектеседі. Беткейіндегі сұр</w:t>
        <w:br/>
        <w:t>топырағында жусан, бетеге, селеу; т.б.</w:t>
        <w:br/>
        <w:t>шөптесіндер өседі. Батысынан Түрксіб</w:t>
        <w:br/>
        <w:t>т.ж. және асу арқылы Алматы - Өскемен</w:t>
        <w:br/>
        <w:t>мемл. автомоб. жолдары өтеді.</w:t>
        <w:br/>
        <w:t>АРҚАРЛЫ - 1) Қарағанды обл. Ақто-</w:t>
        <w:br/>
        <w:t>ғай ауд. жерінде, Тоқырауын өз-нің оң</w:t>
        <w:br/>
        <w:t>жағасындағы тау. Солт,-батыстан оңт,-</w:t>
        <w:br/>
        <w:t>шығысқа қарай 30 км-ге созылып жатыр,</w:t>
        <w:br/>
        <w:t>ені 8 - 10 км, ең биік жері 1184 м. Сай,</w:t>
        <w:br/>
        <w:t>Ос бмко сиға бхыо сика бэховико жиде буы</w:t>
        <w:br/>
        <w:t>ның, тұқымдасының құрлықта не судағы</w:t>
        <w:br/>
        <w:t>таралған аймағы. Ол кез келген тіршілік</w:t>
        <w:br/>
        <w:t>нелерінің морфол. және экол. сипаттама-</w:t>
        <w:br/>
        <w:t>ларының бірі болып табылады. А-дың</w:t>
        <w:br/>
        <w:t>мынадай түрлері бар: бастапқы А.-</w:t>
        <w:br/>
        <w:t>бір түрдің ең алғаш ерекше қалыптас-</w:t>
        <w:br/>
        <w:t>қан аймағы. Бұл түрдің дәуірлеп, жаңа:</w:t>
        <w:br/>
        <w:t>аймақтарда таралуы арқасында ол кеңе-</w:t>
        <w:br/>
        <w:t>йеді, ал азайып, жойылуы нәтижесінде</w:t>
        <w:br/>
        <w:t>тарылады;тұтас А.-бір түрдің тірші-</w:t>
        <w:br/>
        <w:t>Лік етуіне қолайлы мекендерге таралуы;</w:t>
        <w:br/>
        <w:t>үзілмелі (дезьюонктивті) А. - өсім-</w:t>
        <w:br/>
        <w:t>діктердің тұқым алмасуы, ал жануарлар-</w:t>
        <w:br/>
        <w:t>дың қоныс аударуы арқылы бір-біріне</w:t>
        <w:br/>
        <w:t>қатынаса алмайтындай, шалғай орна-</w:t>
        <w:br/>
        <w:t>ласқан аймағы (мыс., көгілдір сауысқан</w:t>
        <w:br/>
        <w:t>Пиреней түбегінде де, Қиыр Шығыста</w:t>
        <w:br/>
        <w:t>да тіршілік етеді); реликті А.-ерте-</w:t>
        <w:br/>
        <w:t>де кең таралған түрлердің кейін әр түрлі</w:t>
        <w:br/>
        <w:t>себептермен тіршілік ету аймағы тары-</w:t>
      </w:r>
    </w:p>
    <w:p>
      <w:r>
        <w:t>лып, шағын аумақтарда сақталып қалуы</w:t>
        <w:br/>
        <w:t>(Шығыс Қытайда ғана кездесетін жалғыз</w:t>
        <w:br/>
        <w:t>түр - гинко ағашының сақталуы); кос-</w:t>
        <w:br/>
        <w:t>мополитті А.- кейбір өсімдіктермен</w:t>
        <w:br/>
        <w:t>жануарлардың жер шарына жаппай тара-</w:t>
        <w:br/>
        <w:t>луы (мыс., үй шыбыны, су егеуқұйрығы,</w:t>
        <w:br/>
        <w:t>тб) эндемикті А. - өсімдіктер мен</w:t>
        <w:br/>
        <w:t>жануарлардың шектеулі аймақтарды</w:t>
        <w:br/>
        <w:t>ғана мекендеуі |мыс., Жетісу аяқты ба-</w:t>
        <w:br/>
        <w:t>лығы Жетісу (Жоңғар) Алатауының</w:t>
        <w:br/>
        <w:t>1800 - 2500 м биіктіктегі бұлақтарында</w:t>
        <w:br/>
        <w:t>ғана кездеседі). Қазіргі кезде көптеген</w:t>
        <w:br/>
        <w:t>тіршілік иелерінің “А-дары адамның</w:t>
        <w:br/>
        <w:t>әр түрлі әрекеттерінің (тың жерлерді</w:t>
        <w:br/>
        <w:t>егістікке айналдыру, ормандарды кесу,</w:t>
        <w:br/>
        <w:t>шөлді жерлерді суландыру, батпақтарды</w:t>
        <w:br/>
        <w:t>құрғату, т.б.) нәтижесінде өзгеріске ұшы-</w:t>
        <w:br/>
        <w:t>рауда. Нақтылы А-дың сипаттамасы кар-</w:t>
        <w:br/>
        <w:t>таға түсіру арқылы анықталады. А. кар-</w:t>
        <w:br/>
        <w:t>талары ғыл., денсаулық сақтау, шаруа-</w:t>
        <w:br/>
        <w:t>шылық мақсатта кеңінен қолданылады.</w:t>
        <w:br/>
        <w:t>АРИДТІК ЖЕР БЕДЕРІ - шөлдерге,</w:t>
        <w:br/>
        <w:t>шөлейттерге және құрғақ далаларға тән</w:t>
        <w:br/>
        <w:t>жер бедерінің түрі, Эолдық әрекеттердің,</w:t>
        <w:br/>
        <w:t>үгілудің, жазықтық шайылудың, мез-</w:t>
        <w:br/>
        <w:t>гілдік ағын сулардың және т.б. әсерінен</w:t>
        <w:br/>
        <w:t>қалыптасады. Қыраттарға, үстірттерге,</w:t>
        <w:br/>
        <w:t>тауалды өңірлер мен тауларға аридтік де-</w:t>
        <w:br/>
        <w:t>нудация және эрозия пішіндері, ойпаттар</w:t>
        <w:br/>
        <w:t>мен жазықтарға тастақты шөлдердің әр</w:t>
        <w:br/>
        <w:t>түрлітүрлері, сорлар мен көл ойпандары,</w:t>
        <w:br/>
        <w:t>тақырлары бар бедердің золдық пішінді</w:t>
        <w:br/>
        <w:t>құмды шөлдері (шағылдар, қырқалы</w:t>
        <w:br/>
        <w:t>және ұяшық құмдар) тән.</w:t>
        <w:br/>
        <w:t>АРИДТІК КЛИМАТ - температурасы</w:t>
        <w:br/>
        <w:t>жоғары және оның тәуліктік ауыткуы үл-</w:t>
        <w:br/>
        <w:t>кен, атмосфералық ылғалдылығы жеткі-</w:t>
        <w:br/>
        <w:t>ліксіз, ал буланғыштық мөлшері жылдық</w:t>
        <w:br/>
        <w:t>жауын-шашын жиынтығы мөлшерінен</w:t>
        <w:br/>
        <w:t>артық болған жағдайда қалыптасатын</w:t>
        <w:br/>
        <w:t>құрғақ климат. А. к. шөл мен шөлейт</w:t>
        <w:br/>
        <w:t>белдемдерге тон. Топырақта ылғал аз</w:t>
        <w:br/>
        <w:t>болғандықтан өсімдік өте сирек өседі,</w:t>
        <w:br/>
        <w:t>ауа мен жер беті күндіз қатты қызып,</w:t>
        <w:br/>
        <w:t>түнде едәуір салқындауы салдарынан</w:t>
        <w:br/>
        <w:t>тау жыныстары үгіліп құмға айналады.</w:t>
        <w:br/>
        <w:t>Мұндай аймақтарда егін тек қолдан су-</w:t>
        <w:br/>
        <w:t>ландыру жолымен ғана егіледі. Қазақ-</w:t>
        <w:br/>
        <w:t>станның қоңыржай ендіктегі шөлдері</w:t>
        <w:br/>
        <w:t>мен шөлейттері мұхиттан алыс жатқан-</w:t>
        <w:br/>
        <w:t>дықтан және одан келетін ылғалды ауаға</w:t>
        <w:br/>
        <w:t>тау жоталары тосқауыл болатындықтан</w:t>
        <w:br/>
        <w:t>ондағы ауа райы ғылымда А. к. деп ата-</w:t>
        <w:br/>
        <w:t>лады.</w:t>
        <w:br/>
        <w:t>АРИДТІК ЛИТОГЕНЕЗ - жер бетін-</w:t>
        <w:br/>
        <w:t>дегі ылғалдың жылдық булану мөлшері</w:t>
        <w:br/>
        <w:t>жауын-шашын мөлшерінен артық бо-</w:t>
        <w:br/>
        <w:t>латын аридтік климат орныққан аймақ-</w:t>
        <w:br/>
        <w:t>тарда (құрлықтар мен теңіз, көлдерде)</w:t>
        <w:br/>
        <w:t>шөгінді тау жыныстарының түзілуі.</w:t>
        <w:br/>
        <w:t>А. л. - литогенез теориясының негізін</w:t>
      </w:r>
    </w:p>
    <w:p>
      <w:r>
        <w:t>салушы орыс ғалымы, акад. Н.М. Стра-</w:t>
        <w:br/>
        <w:t>хов анықтаған табиғаттағы литогенез</w:t>
        <w:br/>
        <w:t>процесі 5 түрінің бірі. Литогенездің бұл</w:t>
        <w:br/>
        <w:t>түрі шөлдер мен шөлейттерге тан. Бұл</w:t>
        <w:br/>
        <w:t>аймақтарда жер беті суының ықпалы</w:t>
        <w:br/>
        <w:t>күрт бәсеңдейді, ал желдің әрекеті кү-</w:t>
        <w:br/>
        <w:t>шейеді. Орасан зор жылжымалы құм ал-</w:t>
        <w:br/>
        <w:t>қаптары пайда болады. Аридтік климат</w:t>
        <w:br/>
        <w:t>аймақтары ылғалды тропик. белдеуді</w:t>
        <w:br/>
        <w:t>солт-тен (20 - 35% солт. ендік) және оңт-</w:t>
        <w:br/>
        <w:t>тен (20 - 35% оңт. ендік) көмкеруші жо-</w:t>
        <w:br/>
        <w:t>ғары қысымды белдемдерге орналасқан.</w:t>
        <w:br/>
        <w:t>Осы белдемдердегі атмосфераның жоғ.</w:t>
        <w:br/>
        <w:t>қабаттарының құрғақ ауасы ішінара тө-</w:t>
        <w:br/>
        <w:t>мен қарай ауысады да А. л. белдемдері</w:t>
        <w:br/>
        <w:t>пайда болады. А. л-де құрлықтардың</w:t>
        <w:br/>
        <w:t>су жиналатын алаңдарында мех. үгілу</w:t>
        <w:br/>
        <w:t>хим. үгілуден басымырақ жүреді, ал</w:t>
        <w:br/>
        <w:t>көлдер мен теңіздердің түбінде тұз</w:t>
        <w:br/>
        <w:t>шөгеді. А. л. аймақтарында қарқынды</w:t>
        <w:br/>
        <w:t>хим. үгілу қыртысы мүлде болмайды,</w:t>
        <w:br/>
        <w:t>ал су қоймаларында әр түрлі тұздардың</w:t>
        <w:br/>
        <w:t>тұнуына әкеп соғатын галогендік седи-</w:t>
        <w:br/>
        <w:t>ментаттану процесі тез қалыптасады</w:t>
        <w:br/>
        <w:t>Қазақстан жерінде А. л. Жезқазған ойы-</w:t>
        <w:br/>
        <w:t>сында тас көмір кезеңінде жүрген (мыс.,</w:t>
        <w:br/>
        <w:t>мысты құмтастар мен алевролиттер</w:t>
        <w:br/>
        <w:t>аридтік климат жағдайында түзілген).</w:t>
        <w:br/>
        <w:t>Каспий ойысында пермь кезеңінде осын-</w:t>
        <w:br/>
        <w:t>дай процесс нәтижесінде тұз қабаты қа-</w:t>
        <w:br/>
        <w:t>лыптасқан. Тұздан төм. мұнай және газ</w:t>
        <w:br/>
        <w:t>кендерінің түзілуінде бұл қабат жабын-</w:t>
        <w:br/>
        <w:t>ды немесе сұйық тірек ретінде маңызды</w:t>
        <w:br/>
        <w:t>рөл атқарады. Жезқазған, Ұлытау айма-</w:t>
        <w:br/>
        <w:t>ғындағы пермь кезеңінде жүрген А. л.</w:t>
        <w:br/>
        <w:t>процесінің нәтижесі - гипс шөгінділе-</w:t>
        <w:br/>
        <w:t>рінде родусит-асбест кендері түзілген.</w:t>
        <w:br/>
        <w:t>Қазіргі уакытта А. л. процесі Қаспий т</w:t>
        <w:br/>
        <w:t>мен Балқаш көлінде, Оңт. Қазақстанның.</w:t>
        <w:br/>
        <w:t>шөлдерінде жүруде.</w:t>
        <w:br/>
        <w:t>АРКТИКАЛЫҚ АУА МАССАСЫ -</w:t>
        <w:br/>
        <w:t>Арктика үстінде қалыптасатын ауа мас-</w:t>
        <w:br/>
        <w:t>сасы. А. а. м-ның темп-расы төмен, ыл-</w:t>
        <w:br/>
        <w:t>ғалдылығы аз, ауа райы ашық келеді.</w:t>
        <w:br/>
        <w:t>Циклонның әрекетінен А. а. м. төм.</w:t>
        <w:br/>
        <w:t>Арқалық</w:t>
        <w:br/>
        <w:t>ендіктердегі Жерорта т-не, Қазақстан</w:t>
        <w:br/>
        <w:t>мен Сібірдің жазықтарына дейін жетеді.</w:t>
        <w:br/>
        <w:t>А.а.м-ның келуіне байланысты бұл маң-</w:t>
        <w:br/>
        <w:t>ның темп-расы суына түседі. А. а. м-ның</w:t>
        <w:br/>
        <w:t>одан әрі оңт-ке қарай өтуіне Альпі, Кан-</w:t>
        <w:br/>
        <w:t>каз, Памир, Тянь-Шань, т.б. таулар тос-</w:t>
        <w:br/>
        <w:t>қауыл болады. Қыста антициклонның</w:t>
        <w:br/>
        <w:t>әрекетінен қатты суынған құрлықтағы</w:t>
        <w:br/>
        <w:t>ауа А. а, м-ның әсерінен одан әрі суына</w:t>
        <w:br/>
        <w:t>түседі. Көктемде А. а. м-ның әсерінен</w:t>
        <w:br/>
        <w:t>Еуразия мен Америка құрлықтарының</w:t>
        <w:br/>
        <w:t>солт. бөліктерінде нөсер жаудыратын</w:t>
        <w:br/>
        <w:t>конвекциялық бұлттар пайда болады.</w:t>
        <w:br/>
        <w:t>Жазда ол құрлық үстінде қатты жылына-</w:t>
        <w:br/>
        <w:t>ды, оның салыстырмалы ылғалдылығы</w:t>
      </w:r>
    </w:p>
    <w:p>
      <w:r>
        <w:t>азаяды. Егер А. а. м-ның келуі қайталана</w:t>
        <w:br/>
        <w:t>берсе, дала белдемінде қуаңшылық бо-</w:t>
        <w:br/>
        <w:t>лады.</w:t>
        <w:br/>
        <w:t>АРҚА, қ. Сарыарқа.</w:t>
        <w:br/>
        <w:t>АРҚАЛ, кникус (Спісиз) - күрделі-</w:t>
        <w:br/>
        <w:t>гүлділер тұқымдасына жататын тікенді</w:t>
        <w:br/>
        <w:t>бір жылдық өсімдіктер туысы. Қазақ-</w:t>
        <w:br/>
        <w:t>станның таулы аймақтарындағы шөлді</w:t>
        <w:br/>
        <w:t>жерлерде, егістіктерде арамшөп ретінде</w:t>
        <w:br/>
        <w:t>өсетін І түрі-аскөк А. (С. Белейісшз)</w:t>
        <w:br/>
        <w:t>бар. Биікт. 5 - 50 см, шоғыр бұталы</w:t>
        <w:br/>
        <w:t>өсімдік. Әрбір бұтағының басында бір-</w:t>
        <w:br/>
        <w:t>бірден қызғылт себеті орналасқан. Жа-</w:t>
        <w:br/>
        <w:t>пырақтары түкті, күлтелері боз, сары</w:t>
        <w:br/>
        <w:t>Аскөк арқалы</w:t>
        <w:br/>
        <w:t>түсті, Мамыр айында гүлдеп, маусымда</w:t>
        <w:br/>
        <w:t>жемістенеді. Тұқымы ұзынша, жуан,</w:t>
        <w:br/>
        <w:t>жылтыр, қара түсті, шеті тілімденген,</w:t>
        <w:br/>
        <w:t>құрамында май көп (24 - 29%). А.- дә-</w:t>
        <w:br/>
        <w:t>рілік өсімдік, сондай-ақ оны ликер жасау</w:t>
        <w:br/>
        <w:t>үшін де пайдаланады. Қолдан да өсірі-</w:t>
        <w:br/>
        <w:t>леді, ондай кезде одан түсетін өнім мол</w:t>
        <w:br/>
        <w:t>болады (26 ц/га)</w:t>
        <w:br/>
        <w:t>АРҚАЛЫҚ - Алматы оба. Кербұлақ</w:t>
        <w:br/>
        <w:t>және Көксу аудандарының шекарасын-</w:t>
        <w:br/>
        <w:t>дағы тау. Шаған тауының батысында</w:t>
        <w:br/>
        <w:t>орналасқан. Абс. биікт. 1411 м.Тауо</w:t>
        <w:br/>
        <w:t>батыстан оңт-шығысқа қарай созыл-</w:t>
        <w:br/>
        <w:t>ған. Беткейлері көлбеу, сай-жыра, өзен</w:t>
        <w:br/>
        <w:t>156</w:t>
        <w:br/>
        <w:t>158</w:t>
        <w:br/>
        <w:t>пішінді көлдің ұз. 2.6 км, ені 2,5 км, жа-</w:t>
        <w:br/>
        <w:t>ғалау бойының ұз. 9,0 км. Жазық жерде</w:t>
        <w:br/>
        <w:t>орналасқан көлдің жағалауын ну қамыс</w:t>
        <w:br/>
        <w:t>басқан. Батысында қарағай, қайын, те-</w:t>
        <w:br/>
        <w:t>рек өскен орман жатыр. Суы мал ішуге</w:t>
        <w:br/>
        <w:t>жарамсыз. Айналасы шабындыққа пай-</w:t>
        <w:br/>
        <w:t>даланылады.</w:t>
        <w:br/>
        <w:t>АРМАН МҰНАЙ-ГАЗ КЕНІ, Маңғыс-</w:t>
        <w:br/>
        <w:t>тау обл. Бейнеу ауд-нда, Ақтау қ-нан</w:t>
        <w:br/>
        <w:t>солт-ке қарай 200 км жерде орналасқан.</w:t>
        <w:br/>
        <w:t>1979 ж. ашылған. Оған 1979 - 88 ж. бар-</w:t>
        <w:br/>
        <w:t>лау, бұрғылау жұмыстары жүргізілген.</w:t>
        <w:br/>
        <w:t>Кен Қаламқас дөңінің батысында жат-</w:t>
        <w:br/>
        <w:t>қан және одан жыра арқылы бөлінген</w:t>
        <w:br/>
        <w:t>енсіз антиклинальдық иілімді алып жа-</w:t>
        <w:br/>
        <w:t>тыр. Кен орны мұнай-газ шоғырларымен</w:t>
        <w:br/>
        <w:t>қабаттаса орналасып, жарылымдармен</w:t>
        <w:br/>
        <w:t>және бітеу жыныстармен оқшауланған.</w:t>
        <w:br/>
        <w:t>Өнімді кабаттары шөгінді жыныстар-</w:t>
        <w:br/>
        <w:t>дан тұрады. Коллекторлардың кеуект.</w:t>
        <w:br/>
        <w:t>23-30%, өткізгіштігі 0/013 - 0,138 мкм?,</w:t>
      </w:r>
    </w:p>
    <w:p>
      <w:r>
        <w:t>мұнай сіңіргіштік коэфф. 0,45 - 0,78. Ұң-</w:t>
        <w:br/>
        <w:t>ғымаларда мұнайдың тәуліктік өнімд.</w:t>
        <w:br/>
        <w:t>4,2- 109,2 м”, ал газдың өнімд. 10,8-64,4</w:t>
        <w:br/>
        <w:t>мың м? аралығында өзгереді. Газдық</w:t>
        <w:br/>
        <w:t>фактор 25 - 48,5 мУт. Қабат қысымы</w:t>
        <w:br/>
        <w:t>9,81 - 14,25 МПа, темп-расы 37 - 519%С.</w:t>
        <w:br/>
        <w:t>Мұнайдың тығызд. 0,881 - 0,912 г/см.</w:t>
        <w:br/>
        <w:t>Оның құрамында күкірт (0,53 - 2,4%),</w:t>
        <w:br/>
        <w:t>парафин (0,5 - 4,74), шайырлар (5,36 -</w:t>
        <w:br/>
        <w:t>12,7%), ванадий мен никель (7 - |6 г/т)</w:t>
        <w:br/>
        <w:t>кездеседі. Кен орнындағы бос және ері-</w:t>
        <w:br/>
        <w:t>ген газдардың құрамында метан (74,4 -</w:t>
        <w:br/>
        <w:t>95,4%), этан (9,6 - 15,7%), пропан (0,8 -</w:t>
        <w:br/>
        <w:t>8,1%), бутан (0,1 - 1,9%), азот (2,4-2,5%)</w:t>
        <w:br/>
        <w:t>және көмір қышқыл газы (0,2 - 0,7%) бар.</w:t>
        <w:br/>
        <w:t>Мұнайлы-газды шоғырлардың режимі</w:t>
        <w:br/>
        <w:t>негізінен сулы, арынды келеді. Судың</w:t>
        <w:br/>
        <w:t>минералд. 151,3 - 164,7 г/л. Кен 1995 ж.</w:t>
        <w:br/>
        <w:t>игерілуге берілген.</w:t>
        <w:br/>
        <w:t>АРНЕБИЯ, қ. Зарқын.</w:t>
        <w:br/>
        <w:t>АРОЙНИК ТҰҚЫМДАСЫ, қ. Шаян-</w:t>
        <w:br/>
        <w:t>оттар тұқымдасы.</w:t>
        <w:br/>
        <w:t>АРПА - астық тұқымдасына жататын</w:t>
        <w:br/>
        <w:t>бір және көп жылдық дақыл. Шыққан</w:t>
        <w:br/>
        <w:t>жері - Иран, Түркия, Армения. Адам-</w:t>
        <w:br/>
        <w:t>дар неолит дәуірінде-ақ (64.6. 12 - 10</w:t>
        <w:br/>
        <w:t>мың жыл) қолдан өсіре бастаған. А-ның</w:t>
        <w:br/>
        <w:t>тамыр жүйесі шашақты. Сабағы - куыс,</w:t>
        <w:br/>
        <w:t>биікт. 30 - 135 см, жапырағы таспа пі-</w:t>
        <w:br/>
        <w:t>шіндес. Жемісі - дәнек. А. морфол., биол.</w:t>
        <w:br/>
        <w:t>ерекшеліктеріне сәйкес дақылдық А.,</w:t>
        <w:br/>
        <w:t>эфиоптық А. және аласа бойлы А. деп</w:t>
        <w:br/>
        <w:t>аталатын 3 түрге бөлінеді. А. дәнінде</w:t>
        <w:br/>
        <w:t>45 - 67% крахмал, 7 - 26% белок, 7- 11%</w:t>
        <w:br/>
        <w:t>пентозан, 1,7 - 2% сахароза, 3,5 - 7,0%</w:t>
        <w:br/>
        <w:t>клетчатка, 2 - 3% май, 2- 3% күл бола-</w:t>
        <w:br/>
        <w:t>ды. Қазақстанда дақылдық А-ның дәні</w:t>
        <w:br/>
        <w:t>қос қатарлы және көп қатарлы екі түрі</w:t>
        <w:br/>
        <w:t>өсіріледі. Дәні қос қатарлы А-</w:t>
        <w:br/>
        <w:t>ның дәні масағының ортасында ғана</w:t>
        <w:br/>
        <w:t>болады. Ол сыра қайнатуға пайдал</w:t>
        <w:br/>
        <w:t>нылады. Дәні көп қатарлы А.</w:t>
        <w:br/>
        <w:t>спирт өндірісінде (6 қырлысы), азық-</w:t>
        <w:br/>
        <w:t>түлік және мал жемі (4 қырлысы) түрінде</w:t>
        <w:br/>
        <w:t>пайдаланылады. А-ның бұлардан басқа</w:t>
        <w:br/>
        <w:t>жаздық және күздік түрі бар. Жаздық</w:t>
        <w:br/>
        <w:t>А. Қазақстанның барлық облыстарында.</w:t>
        <w:br/>
        <w:t>егіледі. күздік А, Қазақстанның оңт.,</w:t>
        <w:br/>
        <w:t>оңт.-шығыс аудандарында өсіріледі.</w:t>
        <w:br/>
        <w:t>Жаздық бидай мен сұлыға қарағанда</w:t>
        <w:br/>
        <w:t>оның түсімі жоғары әрі 10 - 15 күн ерте</w:t>
        <w:br/>
        <w:t>піседі. А-ның Қазақстанда «Нутанс-970»,</w:t>
        <w:br/>
        <w:t>Арпа</w:t>
        <w:br/>
        <w:t>«Бәйшешек», «Сәуле», «Қарағанды-4»,</w:t>
        <w:br/>
        <w:t>«Күздік», «Оңтүстік Қазақстан-43», т.б.</w:t>
        <w:br/>
        <w:t>сорттары өсіріледі. А. зиянкестері швед,</w:t>
        <w:br/>
        <w:t>қаракөз, егеу, гессен шыбындары. Ауру</w:t>
      </w:r>
    </w:p>
    <w:p>
      <w:r>
        <w:t>қоздырғыштары қатты қаракүйе, то-</w:t>
        <w:br/>
        <w:t>заңды қаракүйе, ақұнтақ. т.б. А-ны ек-</w:t>
        <w:br/>
        <w:t>пестен бұрын формалинмен немесе ерте</w:t>
        <w:br/>
        <w:t>көктемде, күзде гранозан, меркургексан</w:t>
        <w:br/>
        <w:t>препараттарымен дәрілеу кажет.</w:t>
        <w:br/>
        <w:t>АРПАБАС (Втотиз) - астық тұқымда-</w:t>
        <w:br/>
        <w:t>сына жататын бір, екі және көп жылдық</w:t>
        <w:br/>
        <w:t>шөптесін өсімдіктер туысы. Еуразия</w:t>
        <w:br/>
        <w:t>Қылтансыз арпабас</w:t>
        <w:br/>
        <w:t>Обтыо оо био оо быо оо беыооиобхыо суа</w:t>
        <w:br/>
        <w:t>мен Африкада, сондай-ақ Жерорта т.</w:t>
        <w:br/>
        <w:t>жағалауларында кездесетін 44-тей түрі</w:t>
        <w:br/>
        <w:t>белгілі. Қазақстанда 20 түрі бар. Жиі</w:t>
        <w:br/>
        <w:t>кездесетіні орманды дала, қуаң дала мен</w:t>
        <w:br/>
        <w:t>таулы алқапта өсетін - қылтансыз</w:t>
        <w:br/>
        <w:t>А. (В. ілегтіз). Биікт. 80 - 160 см, са-</w:t>
        <w:br/>
        <w:t>бақтары тік, тықыр, кейде жапырақты.</w:t>
        <w:br/>
        <w:t>Жапырағының пішіні таспа тәрізді,</w:t>
        <w:br/>
        <w:t>түкті. Гүлшоғыры - шашақ. Тұқымы ірі</w:t>
        <w:br/>
        <w:t>(6 - 8 мм), қос бүйірінен қысыңқы. Мау-</w:t>
        <w:br/>
        <w:t>сым айында гүлдеп, тұқымы шілде - та-</w:t>
        <w:br/>
        <w:t>мызда піседі. Қазақстанда А-тың 2 сорты</w:t>
        <w:br/>
        <w:t>аудандастырылған. Жылына 2 рет оруға,</w:t>
        <w:br/>
        <w:t>орта есеппен га-нан 17 - 45 ц пішен</w:t>
        <w:br/>
        <w:t>жинауға болады. Көк шөп құрамында:</w:t>
        <w:br/>
        <w:t>2,9 - 4,4% протеин, 0,4 - 2,3% май, 5,9-</w:t>
        <w:br/>
        <w:t>10,5% клетчатка, 7,6 - 18,3% азотсыз экі</w:t>
        <w:br/>
        <w:t>трактивтік заттар, 1,7 - 2,6% күл бар. Құ-</w:t>
        <w:br/>
        <w:t>нарлы мал азығы,</w:t>
        <w:br/>
        <w:t>АРСЕНОПИРИТ, күшола колче-</w:t>
        <w:br/>
        <w:t>даны - сульфидтер класының минера-</w:t>
        <w:br/>
        <w:t>лы. Хим. формуласы: ҒеАя5. Құрамында</w:t>
        <w:br/>
        <w:t>ҡобальт, никель, алтын, т.б. қоспалар бо-</w:t>
        <w:br/>
        <w:t>лады. Кристалдары қысқа призма немесе</w:t>
        <w:br/>
        <w:t>ұзын шыбық тәрізді, агрегаттары ұсақтү-</w:t>
        <w:br/>
        <w:t>Йіршікті болып келеді. Қатт. 5,5- 6, морт</w:t>
        <w:br/>
        <w:t>сынғыш, менш. салм. 5,9-6,2 г/см?. Жоғ.</w:t>
        <w:br/>
        <w:t>темп-ралы минералдар қатарында гид-</w:t>
        <w:br/>
        <w:t>ротермальды желілерде қалыптасады.</w:t>
        <w:br/>
        <w:t>А.- күшәла өндіретін негізгі кентас.</w:t>
        <w:br/>
        <w:t>АРТЕЗИАН АЛАБЫ - бір немесе бір-</w:t>
        <w:br/>
        <w:t>неше арынды су қабаттары бар аумақты,</w:t>
        <w:br/>
        <w:t>біртұтас геологиялық құрылым. Сулы</w:t>
        <w:br/>
        <w:t>қабаттар көбінесе көлбеу орналасқан</w:t>
        <w:br/>
        <w:t>синклиналь пішінде болады және олар</w:t>
        <w:br/>
        <w:t>өзара су өткізбейтін қабаттар арқылы</w:t>
        <w:br/>
        <w:t>бөлінген. А. а. бір-біріне жалғас үш бо-</w:t>
        <w:br/>
        <w:t>Піктен (су жиналу, арын және арылу</w:t>
        <w:br/>
        <w:t>аймақтарынан) кұралады. Ең биік орна-</w:t>
        <w:br/>
        <w:t>ласқансужиналуаймағытаулы, қыратты</w:t>
        <w:br/>
        <w:t>аудандарды алып жатады да, сулы қабат-</w:t>
        <w:br/>
        <w:t>тары жер бетіне біршама таяу келеді.</w:t>
        <w:br/>
        <w:t>Бұл жауын-шашын, өзен-көл суларының</w:t>
        <w:br/>
        <w:t>жерге сіңіп, А. а-ның су қорын толты-</w:t>
        <w:br/>
        <w:t>руға қолайлы жағдай туғызады. Арын</w:t>
        <w:br/>
        <w:t>аймағында сулы қабаттар тереңдеген</w:t>
        <w:br/>
        <w:t>сайын қысым арта түседі. Мұндай жер-</w:t>
        <w:br/>
        <w:t>ден артезиан суы бұрғыланған ұңғыма</w:t>
        <w:br/>
        <w:t>арқылы жер бетіне атқылап шығады.</w:t>
      </w:r>
    </w:p>
    <w:p>
      <w:r>
        <w:t>Арылу аймағында арынды су қайнар</w:t>
        <w:br/>
        <w:t>бұлак түрінде жер бетіне шығады. А. а.</w:t>
        <w:br/>
        <w:t>тектоник, стратиграф. және литол. ерек-</w:t>
        <w:br/>
        <w:t>шеліктері бойынша платформалардың</w:t>
        <w:br/>
        <w:t>А.а. және қатпарлы өңірлердің А. а. бо-</w:t>
        <w:br/>
        <w:t>лып жіктеледі. Ірі А. а. өзін құрайтын</w:t>
        <w:br/>
        <w:t>екінші ретті субартезиандық алаптарға</w:t>
        <w:br/>
        <w:t>бөлінеді. Пілатформалардың А. а. кең</w:t>
        <w:br/>
        <w:t>аумақтағы ірі тектоник. ойы! (а ор-</w:t>
        <w:br/>
        <w:t>наласады. Дүние жүзіндегі ең үлкен</w:t>
        <w:br/>
        <w:t>Батыс Сібір А. а-ның аум. 3,0 млн. км?.</w:t>
        <w:br/>
        <w:t>Онын бір шеті Қазақстанның аумағына</w:t>
        <w:br/>
        <w:t>енеді. Республиканың батысындағы Кас-</w:t>
        <w:br/>
        <w:t>пий маңы, оңт-ндегі Қызылқұм А. а. да</w:t>
        <w:br/>
        <w:t>160</w:t>
        <w:br/>
        <w:t>Аршалы</w:t>
        <w:br/>
        <w:t>жақсы жетілген соң топырақты қатай-</w:t>
        <w:br/>
        <w:t>тады. А. 300 жылдай өседі. Сондықтан</w:t>
        <w:br/>
        <w:t>қазақ халқының ұғымында қасиетті,</w:t>
        <w:br/>
        <w:t>киелі ағаш саналады. Бұтақтарынан</w:t>
        <w:br/>
        <w:t>эфир майы, қант, шайыр, балауыз және</w:t>
        <w:br/>
        <w:t>органик. қышқылдар алынады. А-ны ор-</w:t>
        <w:br/>
        <w:t>ман ш-нда, таулы аймақтарда топырақ-</w:t>
        <w:br/>
        <w:t>тың опырылып кетуін болдырмау үшін</w:t>
        <w:br/>
        <w:t>отырғызады. Қазақстанда А. Алматы,</w:t>
        <w:br/>
        <w:t>Алтай, Қарағанды қалаларының ботани-</w:t>
        <w:br/>
        <w:t>ка бақтарында қолдан да өсіріледі.</w:t>
        <w:br/>
        <w:t>АРШАЛЫ - Алматы обл. Көксу ауд-</w:t>
        <w:br/>
        <w:t>ндағы жайлау. Ол Текелі тауындағы Ақ-</w:t>
        <w:br/>
        <w:t>төбе жайлауымен шектеседі. Текелі қонан</w:t>
        <w:br/>
        <w:t>10- 15 км жерде. Жері ой-шұқырлы, дө-</w:t>
        <w:br/>
        <w:t>нес-жоталы болып келеді. Шөбі тықыр.</w:t>
        <w:br/>
        <w:t>Онда қазтабан, аюжүн, сарыбас жоңышқа,</w:t>
        <w:br/>
        <w:t>теңгежапырақ тәрізді өсімдіктер өседі.</w:t>
        <w:br/>
        <w:t>Жайлау шоқ-шоқ болып ұйысқан аршалар</w:t>
        <w:br/>
        <w:t>өсетіндіктен А. деп аталып кеткен.</w:t>
        <w:br/>
        <w:t>АРШАЛЫ - Есіл алабындағы өзен. Ақ-</w:t>
        <w:br/>
        <w:t>мола обл. Зеренді ауд. жеріндегі Айда-</w:t>
        <w:br/>
        <w:t>бол көлі маңынан бастау алып, Қалқұтан</w:t>
        <w:br/>
        <w:t>өз-не құяды. Ұз. 174 км, су жиналатын</w:t>
        <w:br/>
        <w:t>алабы 4160 км2. Басты салалары - Түкті,</w:t>
        <w:br/>
        <w:t>Кеңашы және Қоңыр. Жоғ. ағысы Көкше-</w:t>
        <w:br/>
        <w:t>тау қыратымен өтіп, төм. ағысы төбелі</w:t>
        <w:br/>
        <w:t>жазықпен ағады. Салаларының жалпы</w:t>
        <w:br/>
        <w:t>ұз. 514 км. Орта ағысында аңғарының</w:t>
        <w:br/>
        <w:t>ені | - 2 км-ге жетеді. Еріген қар және</w:t>
        <w:br/>
        <w:t>жер асты суларымен толығады. Саға-</w:t>
        <w:br/>
        <w:t>сындағы жылдық орташа су ағымы</w:t>
        <w:br/>
        <w:t>2,44 мс. Суы көктемгі тасқын кезінде</w:t>
        <w:br/>
        <w:t>тұшы (200 - 300 мг/л), жазда тартыл-</w:t>
        <w:br/>
        <w:t>ғанда ашы (450 - 500 мг/л) болады. Ала-</w:t>
        <w:br/>
        <w:t>бы толық игерілген, көпшілік бөлігі</w:t>
        <w:br/>
        <w:t>жыртылған. Шабындыққа, мал жайылы-</w:t>
        <w:br/>
        <w:t>мына пайдаланылады. Жаңа Қалқұтан а.</w:t>
        <w:br/>
        <w:t>тұсында өзен арнасы бөгелген. Бөгеннің</w:t>
        <w:br/>
        <w:t>көл. 650 мың м.</w:t>
      </w:r>
    </w:p>
    <w:p>
      <w:r>
        <w:t>АРШАЛЫ АУДАНЫ - Ақмола обл-</w:t>
        <w:br/>
        <w:t>ның оңт.-шығысындағы әкімш. бөлініс,</w:t>
        <w:br/>
        <w:t>Жер аум. 5,8 мың км2. Тұрғыны 25,3 мың</w:t>
        <w:br/>
        <w:t>адам, орташа тығызд. 1 км-ге 4,3 адам-</w:t>
        <w:br/>
        <w:t>нан келеді (2006). Аудандағы 34 елді</w:t>
        <w:br/>
        <w:t>мекен 12 ауылдық, І кенттік округке бі-</w:t>
        <w:br/>
        <w:t>ріктірілген. Аудан орт. - Аршалы кенті:</w:t>
        <w:br/>
        <w:t>Аудан 1928 ж. құрылған. 1939 жылдың</w:t>
        <w:br/>
        <w:t>қазан айына дейін Қарағанды обл-ның</w:t>
        <w:br/>
        <w:t>құрамында болды. 1928 ж. Коммунист,</w:t>
        <w:br/>
        <w:t>1935 ж. Вишневка ауд. болып аталды.</w:t>
        <w:br/>
        <w:t>Өлеңгі өзенінің жағалауы</w:t>
        <w:br/>
        <w:t>1997 жылдан А. а. аталады. Аудан Са-</w:t>
        <w:br/>
        <w:t>рыарқаның орта тұсында, құрғақ дала</w:t>
        <w:br/>
        <w:t>белдемінде орналасқан. Жер бедері абс.</w:t>
        <w:br/>
        <w:t>биікт. 600 м-ден аспайтын төбелі-бе-</w:t>
        <w:br/>
        <w:t>десті жазық болып келеді. Шығыс жағын</w:t>
        <w:br/>
        <w:t>Ерейментаудың ұсақ шоқылы оңт. сі-</w:t>
        <w:br/>
        <w:t>лемдері алып жатыр. Жуантөбе (498 м),</w:t>
        <w:br/>
        <w:t>Тастөбе (432 м), Түйетөбе (464 м) сияқты</w:t>
        <w:br/>
        <w:t>төбелер бар. Климаты тым континенттік,</w:t>
        <w:br/>
        <w:t>қысы суық, ұзақ. Жазы қоңыржай ыс-</w:t>
        <w:br/>
        <w:t>тық. Орташа темп-расы қаңтарда -17%С,</w:t>
        <w:br/>
        <w:t>шілдеде 20%С. Жауын-шашынның жыл-</w:t>
        <w:br/>
        <w:t>дық орташа мөлш. 300 - 350 мм. Аудан</w:t>
        <w:br/>
        <w:t>жерінен Есіл өз. және оның салалары</w:t>
        <w:br/>
        <w:t>Мойылды, Шортанды, Ақтасты, Берік-</w:t>
        <w:br/>
        <w:t>тал, Жыланды, Сүгір және Қызылмола,</w:t>
        <w:br/>
        <w:t>Өлеңті өзендері ағады. Бірақ олардың</w:t>
        <w:br/>
        <w:t>біразы жазда құрғап, қарасуға айналып</w:t>
        <w:br/>
        <w:t>бөлініп қалады. Ірілі-ұсақты тұшы әрі</w:t>
        <w:br/>
        <w:t>тұзды көлдер көп. Үлкендері: Үлкен және</w:t>
        <w:br/>
        <w:t>Кіші Сарыоба, Балықтыкөл, Танакөл,</w:t>
        <w:br/>
        <w:t>Байдалы, Шалқар, Қызылкөл, т.б. Аудан</w:t>
        <w:br/>
        <w:t>жерінде негізінен сортаң қара қоңыр то-</w:t>
        <w:br/>
        <w:t>тырақ тараған, Тың және тыңайған жер-</w:t>
        <w:br/>
        <w:t>лерді игеру жылдары олардың көбі жыр-</w:t>
        <w:br/>
        <w:t>тылған. Құрғақ дала белдеміне тән сс-</w:t>
        <w:br/>
        <w:t>леу, бетеге, сұлыбас, кермек, жусан, т.б.</w:t>
        <w:br/>
        <w:t>өсімдіктер, өзен жайылмаларында, көл</w:t>
        <w:br/>
        <w:t>жағаларында әр түрлі шөпті шалғындар,</w:t>
        <w:br/>
        <w:t>шоқы беткейлерінде қайың, көктерек,</w:t>
        <w:br/>
        <w:t>итмұрын, тобылғы, үшқат және басқа</w:t>
        <w:br/>
        <w:t>бұталар өседі. Жануарлар дүниесінен</w:t>
        <w:br/>
        <w:t>қасқыр, түлкі, борсық, ақ қоян, суыр, ақ</w:t>
        <w:br/>
        <w:t>тышқан, сарышұнақ, қосаяқ; сулы жер-</w:t>
        <w:br/>
        <w:t>лерде ондатр; қамысты жерінде жабайы</w:t>
        <w:br/>
        <w:t>шошқа; құстардан шіл, құр, тырна, қаз,</w:t>
        <w:br/>
        <w:t>үйрек, балықшы, шағала, т.б. мекен-</w:t>
        <w:br/>
        <w:t>дейді. Көлдерде алабұға, мөңке, оңғақ,</w:t>
        <w:br/>
        <w:t>торта, шортан, ақ кайран өседі. А. ш-на</w:t>
        <w:br/>
        <w:t>пайдаланылатын жері 538,9 мыңга, оның</w:t>
        <w:br/>
        <w:t>201,8 мың га-сы егістік, 6,5 мың га-сы</w:t>
        <w:br/>
        <w:t>шабындық, 300,0 мың га-сы жайылым-</w:t>
        <w:br/>
        <w:t>дық жерлер. Аудан жері арқылы Аста-</w:t>
        <w:br/>
        <w:t>на - Қарағанды. Астана - Павлодар т. ж.,</w:t>
        <w:br/>
        <w:t>Астана - Қарағанды автомоб. жолдары</w:t>
        <w:br/>
        <w:t>өтеді</w:t>
        <w:br/>
        <w:t>АРШАЛЫКЕЗЕҢ - Тікқия асуының</w:t>
        <w:br/>
        <w:t>солт-шығысындағы асу. Алматы обл.</w:t>
        <w:br/>
        <w:t>Жамбыл ауд-нда орналасқан. Оңт-нен</w:t>
      </w:r>
    </w:p>
    <w:p>
      <w:r>
        <w:t>Ұзынқарғалы өз. бастау алады. Бау-</w:t>
        <w:br/>
        <w:t>райында бұта аралас астық тұқымдас</w:t>
        <w:br/>
        <w:t>шөптесін, қарағай, т.б. әседі.</w:t>
        <w:br/>
        <w:t>АРШАТЫ - Қарағанды обл. Нұра ауд-</w:t>
        <w:br/>
        <w:t>ның батысындағы тау, Шошқакөл көлі-</w:t>
        <w:br/>
        <w:t>нен батысқа қарай 4- 5 км жерде. Ең биік</w:t>
        <w:br/>
        <w:t>жері 540 м. Беткейі жайпақ, аз тілімден-</w:t>
        <w:br/>
        <w:t>ген. Протерозой және девон жыныстары-</w:t>
        <w:br/>
        <w:t>нан түзілген. Топырағы сортаң, қызыл</w:t>
        <w:br/>
        <w:t>қоңыр. Әр түрлі жусан, бетеге өседі.</w:t>
        <w:br/>
        <w:t>АРШАШЫЛ ҚҰНАҚ (І.епсовісіе пе-</w:t>
        <w:br/>
        <w:t>төгісоіа) - торғайлар отряды, құнақ</w:t>
        <w:br/>
        <w:t>тұқымдасына жататын сайрауық құс.</w:t>
        <w:br/>
        <w:t>Тянь-Шаньнан Алтайға дейінгі ара-</w:t>
        <w:br/>
        <w:t>Әохмосиео бо ЖӘ бхиооиеа бемосикабтыдои</w:t>
        <w:br/>
        <w:t>Аршашыл құнақ</w:t>
        <w:br/>
        <w:t>лықты мекендейді. Тұрқы 18 - 20 см,</w:t>
        <w:br/>
        <w:t>салм. 18 - 26 г. А. қ-тың мекиені өзінің</w:t>
        <w:br/>
        <w:t>түсімен, сондай-ақ шуылдасып, топта-</w:t>
        <w:br/>
        <w:t>са ұшуымен кәдімгі торғайға ұқсайды.</w:t>
        <w:br/>
        <w:t>Тек ұшқан кездегі үшкір де ұзын қа-</w:t>
        <w:br/>
        <w:t>наты А. қ-тың одан өзгешелігін біл-</w:t>
        <w:br/>
        <w:t>діреді. Дауысы шырылдақ, үні әуезді</w:t>
        <w:br/>
        <w:t>емес. А. қ. - отырықшы құс. Ұясын інге,</w:t>
        <w:br/>
        <w:t>тастың қуысына салады. Мекиені 4 - 6</w:t>
        <w:br/>
        <w:t>аппақ жұмыртқаны 12 - 15 күн басады.</w:t>
        <w:br/>
        <w:t>Балапандары 15- 18 күнде ұядан ұшады.</w:t>
        <w:br/>
        <w:t>Өсімдік тұқымдарымен, жәндіктермен</w:t>
        <w:br/>
        <w:t>қоректенеді. Күзде, қыста ұядан ұшқан</w:t>
        <w:br/>
        <w:t>балапандарымен үлкен шоғыр түзіп,</w:t>
        <w:br/>
        <w:t>топтасып ұшады.</w:t>
        <w:br/>
        <w:t>АРЫҚДЫҒЫР - Қызылорда обл. Қа-</w:t>
        <w:br/>
        <w:t>залы ауд. Аранды а-нан солт-батысқа</w:t>
        <w:br/>
        <w:t>қарай 2 км жердегі тобе. Абс, биікт. 86 м.</w:t>
        <w:br/>
        <w:t>Аранды - Қожабақы автомоб. жолының</w:t>
        <w:br/>
        <w:t>батысында жатыр. Төбенің етегінде жу-</w:t>
        <w:br/>
        <w:t>сан, ебелек, жантақ, 7.б. өсімдіктер өскен.</w:t>
        <w:br/>
        <w:t>АРЫНДЫ СУ- қысымы атмосфералық</w:t>
        <w:br/>
        <w:t>қысымнан жоғары болатын жер асты</w:t>
        <w:br/>
        <w:t>суы. Ол су өткізбейтін жыныстар (саз,</w:t>
        <w:br/>
        <w:t>аргиллит, т.б.) арасындағы сулы қабат-</w:t>
        <w:br/>
        <w:t>тарда кездеседі. А. с-дың көзін ұңғыма</w:t>
        <w:br/>
        <w:t>немесе құдық қазу арқылы ашқан кезде</w:t>
        <w:br/>
        <w:t>су деңгейі оны жауып жатқан қабаттан</w:t>
        <w:br/>
        <w:t>жоғары көтеріледі. А. с. кейде жер беті-</w:t>
        <w:br/>
        <w:t>нен жоғары атқылайды.</w:t>
        <w:br/>
        <w:t>АРЫС - Қызылорда обл. Сырдария ауд.</w:t>
        <w:br/>
        <w:t>Бетпақдала шөлінің батысындағы тұзды</w:t>
        <w:br/>
        <w:t>көл. Теңіз деңгейінен 59 м. биіктікте</w:t>
        <w:br/>
        <w:t>жатыр. Аум. 124,5 км2, Ұз. 21,2 км, ені</w:t>
        <w:br/>
        <w:t>95 км. Су жиналатын алабы 15900 км?</w:t>
        <w:br/>
        <w:t>Көл табанының қалыңд. 15 см-ден 50 см-</w:t>
        <w:br/>
        <w:t>ге дейін түз басып жатыр. Суының мине-</w:t>
        <w:br/>
        <w:t>ралд. 325 гіл, хлорид класына, натрий то-</w:t>
        <w:br/>
        <w:t>бына жатады. Су құрамында йод, фтор,</w:t>
        <w:br/>
        <w:t>бром, бор, мырыш, марганец және темір</w:t>
        <w:br/>
        <w:t>қосындылары кездеседі. Көл негізінен</w:t>
        <w:br/>
        <w:t>көктемгі жауын-шашынмен толысып,</w:t>
      </w:r>
    </w:p>
    <w:p>
      <w:r>
        <w:t>жаз айларында құрғап қалады.</w:t>
        <w:br/>
        <w:t>АРЫС- Оңт. Қазақстан обл-ндағы өзен,</w:t>
        <w:br/>
        <w:t>Сырдарияның оң саласы. Ұз. 378 км, су</w:t>
        <w:br/>
        <w:t>жиналатын алабы 14900 км?. Ақсу-Жа-</w:t>
        <w:br/>
        <w:t>бағылы қорығына жақын Шақпақ бұ-</w:t>
        <w:br/>
        <w:t>лағынан (Қаратау мен Талас Алатауы-</w:t>
        <w:br/>
        <w:t>ның аралығында) бастау алып, Оңт.</w:t>
        <w:br/>
        <w:t>Қазақстан обл. Отырар ауд. Талапты а.</w:t>
        <w:br/>
        <w:t>маңында Сырдария өз-не құяды. Басты</w:t>
        <w:br/>
        <w:t>168</w:t>
        <w:br/>
        <w:t>Астық</w:t>
        <w:br/>
        <w:t>мақтарда көптеп кездеседі. Дернәсілдері</w:t>
        <w:br/>
        <w:t>топырақта тіршілік етіп бидайдың, т.б.</w:t>
        <w:br/>
        <w:t>өсімдіктердің тамырымен қоректенеді.</w:t>
        <w:br/>
        <w:t>Әсіресе оның балапан құрты астық</w:t>
        <w:br/>
        <w:t>дақылдарының көгін қиып тастайды.</w:t>
        <w:br/>
        <w:t>Дернәсілдері 2 жыл қатарынан қыстап,</w:t>
        <w:br/>
        <w:t>мамыр айында топырақ бетіне шығады.</w:t>
        <w:br/>
        <w:t>Ұшып шығысымен бидай, сұлы, арпа</w:t>
        <w:br/>
        <w:t>сияқты дақылдардың дәнімен коректе-</w:t>
        <w:br/>
        <w:t>неді, ұрғашылары 10 - 50 данаға дейін</w:t>
        <w:br/>
        <w:t>жұмыртқа салады. Егістікке инсектицид</w:t>
        <w:br/>
        <w:t>шашу; аңызды терең жырту арқылы А. қ-</w:t>
        <w:br/>
        <w:t>ның залалын азайтуға болады.</w:t>
        <w:br/>
        <w:t>АСТЫҚ ТЕСКІШ - қатты қанаттылар</w:t>
        <w:br/>
        <w:t>отрядына жататын тескіш қоңыздар тұ-</w:t>
        <w:br/>
        <w:t>қымдасының өкілі. Қазақстанның бар-</w:t>
        <w:br/>
        <w:t>лық аймағында кең тараған. Денесінің</w:t>
        <w:br/>
        <w:t>ұз. 2-3 мм, түсі қызғылт келеді. А. т-тің</w:t>
        <w:br/>
        <w:t>Дернәсілдері қойма зиянкестері болып</w:t>
        <w:br/>
        <w:t>табылады. Ол қоймадағы кептірілген</w:t>
        <w:br/>
        <w:t>көкөністерді, дәрілік өсімдіктерді, ұн</w:t>
        <w:br/>
        <w:t>өнімдерін, сондай-ак кітап, қағаздарды</w:t>
        <w:br/>
        <w:t>дазақымдайды. Зақымданған ұн өнімде-</w:t>
        <w:br/>
        <w:t>рінің сапасы төмендеп, қарайып кетеді.</w:t>
        <w:br/>
        <w:t>А. т. маусым - шілде айларында жап-</w:t>
        <w:br/>
        <w:t>пай ұша бастайды. Ұрғашылары тағам</w:t>
        <w:br/>
        <w:t>өнімдеріне 140-қа дейін жұмыртқа са-</w:t>
        <w:br/>
        <w:t>лады. Дернәсілдері үн өнімдерін, астық</w:t>
        <w:br/>
        <w:t>тұқымдарын жеп, сол жерде қуыршаққа</w:t>
        <w:br/>
        <w:t>айналады. А. т. жылына 4 рет көбейеді.</w:t>
        <w:br/>
        <w:t>Ол астық қамбаларында тазалық тәрті-</w:t>
        <w:br/>
        <w:t>бін дұрыс сактау, уақытында хим. және</w:t>
        <w:br/>
        <w:t>физ. өңдеу әдістерін қолдану арқылы</w:t>
        <w:br/>
        <w:t>жойылады.</w:t>
        <w:br/>
        <w:t>АСТЫҚ ТҰҚЫМДАСЫ, қоңырбас-</w:t>
        <w:br/>
        <w:t>тылар (бтатіпейае, Роасеас) - дара</w:t>
        <w:br/>
        <w:t>жарнақты бір және көп жылдық шөптесін</w:t>
        <w:br/>
        <w:t>өсімдіктер. Жер шарында кең тараған.</w:t>
        <w:br/>
        <w:t>650-дей туысы, 10 мыңнан аса түрі бел-</w:t>
        <w:br/>
        <w:t>гілі. Қазақстанның барлық облыстарына</w:t>
        <w:br/>
        <w:t>тараған 83 туысы, 418 түрі бар. А. т-ның</w:t>
        <w:br/>
        <w:t>тамырлары шашақты келеді, ал сабағы</w:t>
        <w:br/>
        <w:t>жұмыр, іші куыс, бунақтармен бөлінген.</w:t>
      </w:r>
    </w:p>
    <w:p>
      <w:r>
        <w:t>Кейбіреуінің буын аралықтары жұмсақ</w:t>
        <w:br/>
        <w:t>ұлпалы (мыс., қант қамысы, жүгері, т.б.).</w:t>
        <w:br/>
        <w:t>Сабақтарыныңұз. 1-2 см-ден 30-40 м-ге</w:t>
        <w:br/>
        <w:t>дейін, ал жуанд. 0,5 мм-ден 20 - 30 см-ге</w:t>
        <w:br/>
        <w:t>дейін жетеді. Сабаққа екі қатар кезекте:</w:t>
        <w:br/>
        <w:t>сіп орналасқан жапырақтары - жіңішке</w:t>
        <w:br/>
        <w:t>таспа, қандауыр, жұмыртқа тәрізді. А. т-</w:t>
        <w:br/>
        <w:t>ның гүлі көбінесе қос жынысты, кейбі-</w:t>
        <w:br/>
        <w:t>реулері ғана дара жынысты (жүгері) бо-</w:t>
        <w:br/>
        <w:t>лады. Олардың гүл құрылысы басқа</w:t>
        <w:br/>
        <w:t>өсімдіктерден өзгеше келеді. Көбіне</w:t>
        <w:br/>
        <w:t>гүлінің сыртын гүл қабыршағы қоршап</w:t>
        <w:br/>
        <w:t>тұрады. Бір немесе бірнеше гүлдерден</w:t>
        <w:br/>
        <w:t>топталған масақшадан - шашақбас, ай-</w:t>
        <w:br/>
        <w:t>дар, масақ, собық, сыпыртқы бас, яғни</w:t>
        <w:br/>
        <w:t>күрделі гүлшоғыры құралады. А. т-ның</w:t>
        <w:br/>
        <w:t>көбі жел арқылы тозаңданады. Жемісі -</w:t>
        <w:br/>
        <w:t>бір тұқымды дәнек, кейде жаңғақша. Же-</w:t>
        <w:br/>
        <w:t>Міс қабығы (қауызы) тұқымға жабысып</w:t>
        <w:br/>
        <w:t>тұтасып біткен. А. т, түптену түрлеріне</w:t>
        <w:br/>
        <w:t>байланысты тамыр сабақты, селдір түпті</w:t>
        <w:br/>
        <w:t>және тығыз түпті болып үш топқа бөлі-</w:t>
        <w:br/>
        <w:t>неді Тамыр сабақты А.т-ныңтүп</w:t>
        <w:br/>
        <w:t>өскіндері түптену буынына тік (перпен-</w:t>
        <w:br/>
        <w:t>дикуляр) бағытта Шығып, өсімдік сй-</w:t>
        <w:br/>
        <w:t>бағына қатарласа өседі (мыс., бидайық,</w:t>
        <w:br/>
        <w:t>айрауық, қамыс, т.б). Селдір түпті</w:t>
        <w:br/>
        <w:t>А. т-ның түптену буыны топырақ бе-</w:t>
        <w:br/>
        <w:t>тіне жақын орналасады (мыс., арпабас,</w:t>
        <w:br/>
        <w:t>сұлыбас). Тығыз түпті А. т-ның</w:t>
        <w:br/>
        <w:t>түптену буыны топырақ бетінде өседі</w:t>
        <w:br/>
        <w:t>(мыс., бетеге, қау, селдірек). А. т. шабын-</w:t>
        <w:br/>
        <w:t>дық пен жайылымдықтарда өсімдіктер-</w:t>
        <w:br/>
        <w:t>дің 1/3 бөлігін, орманды және далалы</w:t>
        <w:br/>
        <w:t>аймақтарда мал азығының 1/2 бөлігін</w:t>
        <w:br/>
        <w:t>құрайды. А. т-ның дәнді (мыс.; бидай, кү-</w:t>
        <w:br/>
        <w:t>ріш, сұлы, арпа, тары, т.б.), мал азықтық</w:t>
        <w:br/>
        <w:t>түрлері де (мыс.. шалғындық қоңырбас,</w:t>
        <w:br/>
        <w:t>жүгері, селеу, т.б.), арамшөптері де (мыс.,</w:t>
        <w:br/>
        <w:t>қарасұлы, жасыл қонақ, түлкіқұйрық,</w:t>
        <w:br/>
        <w:t>т.б.) кездеседі. А. т-тары сабандарын</w:t>
        <w:br/>
        <w:t>қағаз, тоқыма, химия өндірістері мен құ-</w:t>
        <w:br/>
        <w:t>рылыста қолданады. Сондай-ақ оларды</w:t>
        <w:br/>
        <w:t>мәдени орындарды көгалдандыру және</w:t>
        <w:br/>
        <w:t>құм тоқтату үшін де өсіреді.</w:t>
        <w:br/>
        <w:t>АСТЫҚ ШАРУАШЫЛЫҒЫ - дәнді</w:t>
        <w:br/>
        <w:t>дақылдар өндіру жүйесі, Қазақстандағы</w:t>
        <w:br/>
        <w:t>егіншілік кәсібінің негізгі саласы. Қазақ-</w:t>
        <w:br/>
        <w:t>станда дәнді дақылдар егу ерте заман-</w:t>
        <w:br/>
        <w:t>дардан бері қалыптасқан (қ. Егіншілік).</w:t>
        <w:br/>
        <w:t>Бірак егістік жерлердің ауқымы мен</w:t>
        <w:br/>
        <w:t>алынған өнімдердің мөлшері жайында</w:t>
        <w:br/>
        <w:t>нақты мәлімет жоқ. 20 ғ-дың бас кезінде</w:t>
        <w:br/>
        <w:t>(1913) Қазақстан аумағына а. ш. дақыл-</w:t>
        <w:br/>
        <w:t>дары 4,1 млн. га-ға себілді: Оның 94%-ы</w:t>
        <w:br/>
        <w:t>дәнді дақылдар, негізінен, бидай болды.</w:t>
        <w:br/>
        <w:t>Ол кезде Ақмола, Торғай облыстары жер</w:t>
        <w:br/>
        <w:t>өңдейтін ірі аумақ болып есептелетін.</w:t>
        <w:br/>
        <w:t>Оларда 1914 - 15 ж. егіс аум. 2171,7 мың</w:t>
        <w:br/>
        <w:t>га-ға (53,4%-ы бидай) жетті. Дәнді да-</w:t>
        <w:br/>
        <w:t>қылдар өсіру Қостанай, Ақтөбе, Орал</w:t>
        <w:br/>
        <w:t>(қазіргі Батыс Қазақстан), Павлодар, Шы-</w:t>
      </w:r>
    </w:p>
    <w:p>
      <w:r>
        <w:t>ғыс Қазақстан облыстарында да дамыды.</w:t>
        <w:br/>
        <w:t>1913 ж. астық өнімділігі орта есеппен</w:t>
        <w:br/>
        <w:t>гектарына 5,6 ц-ден ал, бидай 5,2 ц-ден</w:t>
        <w:br/>
        <w:t>келді. Ол жылдардағы егіншілік табиғи</w:t>
        <w:br/>
        <w:t>шығымдылыққа негізделді. Қазақстанда</w:t>
        <w:br/>
        <w:t>2-дүниежүз. соғыстың аяғында (1945 ж.)</w:t>
        <w:br/>
        <w:t>егістік аумағы мен өнім шығымдылығы-</w:t>
        <w:br/>
        <w:t>ның осы деңгейі сақталды. А. іш. дақыл-</w:t>
        <w:br/>
        <w:t>дарын, оның ішінде дәнді дақылдарды</w:t>
        <w:br/>
        <w:t>өндіру соғыстан кейін (1953 жылға дейін)</w:t>
        <w:br/>
        <w:t>біршама артты. Жалпы егістік аум. 7,1</w:t>
        <w:br/>
        <w:t>млн. га-ға (оның ішінде бидай 4,5 млн.</w:t>
        <w:br/>
        <w:t>га) жетті. Барлык дәнді дақылдар түсімі</w:t>
        <w:br/>
        <w:t>5,425 мың т болды. 1953 ж. басталған</w:t>
        <w:br/>
        <w:t>тың және тыңайған жерлерді игеру бар-</w:t>
        <w:br/>
        <w:t>лықа. ш. дақылдарын, ең алдымен дәнді</w:t>
        <w:br/>
        <w:t>дақылдардың егістік көлемін күрт арт-</w:t>
        <w:br/>
        <w:t>тырды. 6 - 7 жыл (1954 - 1960) ішінде</w:t>
        <w:br/>
        <w:t>Қазақстанның егістік алқабы 25,5 млн</w:t>
        <w:br/>
        <w:t>га-ға жетті, яғни 3,5 есе артты. Оның</w:t>
        <w:br/>
        <w:t>17/0 млн. га-сы (66,6%-ы) солт. облыс-</w:t>
        <w:br/>
        <w:t>Әбхкооика бес о беко е жо бхмосика бхыоои</w:t>
        <w:br/>
        <w:t>тардың (Қостанай, Ақмола, Көкшетау,</w:t>
        <w:br/>
        <w:t>Солт. Қазақстан және Павлодар) үлесіне</w:t>
        <w:br/>
        <w:t>тиді. 1960 - 90 ж. егістік аум. 23 - 25 млн.</w:t>
        <w:br/>
        <w:t>га мөлшерінде сақталды. Бұл кезеңдегі</w:t>
        <w:br/>
        <w:t>астықтың жылдық орташа түсімі 18,6</w:t>
        <w:br/>
        <w:t>ман. т болды. 1991 - 93 ж. егістік алқабы</w:t>
        <w:br/>
        <w:t>22,5 мпн. га-ға, 1995 ж. 18,8 млн. га-ға,</w:t>
        <w:br/>
        <w:t>ал 2005 ж. 14,8 млн. га-ға дейін төмен-</w:t>
        <w:br/>
        <w:t>деді. Соған қарамастан А. ш. Қазақстан-</w:t>
        <w:br/>
        <w:t>ныңа. ш. өндірісінің негізі болып отыр.</w:t>
        <w:br/>
        <w:t>А.ш.- мал ш-н жедел дамытуға да ықпал</w:t>
        <w:br/>
        <w:t>жасайтын жем-азық көзі. Қазақстанның</w:t>
        <w:br/>
        <w:t>А. ш. дамыған облыстарының ауа райы</w:t>
        <w:br/>
        <w:t>тым континенттік, құрғақ болғандықтан</w:t>
        <w:br/>
        <w:t>протеині мен қуаты жоғары сапалы ас-</w:t>
        <w:br/>
        <w:t>тық алуға қолайлы жағдай тудырады.</w:t>
        <w:br/>
        <w:t>АСУСАЙ - Алматы обл. Көксу ауд-</w:t>
        <w:br/>
        <w:t>ндағы Лабасы тауы арқылы атты не жаяу</w:t>
        <w:br/>
        <w:t>жолаушы жүріп өтетін төте асу жолы.</w:t>
        <w:br/>
        <w:t>Жол жағалауында тобылғы, қарақат,</w:t>
        <w:br/>
        <w:t>итмұрын, жабайы алма, ырғай, ұшқат,</w:t>
        <w:br/>
        <w:t>ақтаспа тәрізді бұталар мен ағаштар тұ-</w:t>
        <w:br/>
        <w:t>тасып өсіп, қалың жынысқа айналған.</w:t>
        <w:br/>
        <w:t>Жазда бұл жолмен Мұқыр тауының</w:t>
        <w:br/>
        <w:t>оңт-н жайлаған тұрғындар қатынайды.</w:t>
        <w:br/>
        <w:t>Олар А. арқылы Мәмбет және Жамбыл</w:t>
        <w:br/>
        <w:t>ауылдарының тұсынан шығады.</w:t>
        <w:br/>
        <w:t>АСУТӨР - Күнгей Алатауы жотасының</w:t>
        <w:br/>
        <w:t>орт. бөлігінде, Қыземшек тауының оңт,-</w:t>
        <w:br/>
        <w:t>батысындағы асу. Алматы обл. Райым-</w:t>
        <w:br/>
        <w:t>бек ауд-нда орналасқан. Абс, биікт.</w:t>
        <w:br/>
        <w:t>3933 м. Асудан салт атты адам өте ала-</w:t>
        <w:br/>
        <w:t>ды. Баурайында шырша, арша, қарағай,</w:t>
        <w:br/>
        <w:t>бұталы өсімдіктер өседі. Жануарлар</w:t>
        <w:br/>
        <w:t>дүниесінен Сібір тауешкісі, тау аркары,</w:t>
        <w:br/>
        <w:t>т.б. мекендейді.</w:t>
        <w:br/>
        <w:t>АСЦЕТОСПОРИДИЯЛАР (Азссіозро-</w:t>
        <w:br/>
        <w:t>та) - бір клеткалы қарапайымдар типі.</w:t>
        <w:br/>
        <w:t>30-ға жуық түрі белгілі. А. теңіз ұлу-</w:t>
        <w:br/>
        <w:t>ларының денесінде паразитті тіршілік</w:t>
      </w:r>
    </w:p>
    <w:p>
      <w:r>
        <w:t>етеді. Олардың споралары көп ядролы,</w:t>
        <w:br/>
        <w:t>олар жұқа қабырғасында болатын са-</w:t>
        <w:br/>
        <w:t>ңылау тесік арқылы бір немесе бірнеше</w:t>
        <w:br/>
        <w:t>ұрық иесінің (ұлудың) денесіне өте ала-</w:t>
        <w:br/>
        <w:t>ды. Ұрықтан көп ядролы плазмодиялар</w:t>
        <w:br/>
        <w:t>жетіледі. Спораларында атқыш түзіліс-</w:t>
        <w:br/>
        <w:t>тер болмайды. Бір спораның ішінде бір</w:t>
        <w:br/>
        <w:t>немесе бірнеше ұрық жетіледі. А. устри-</w:t>
        <w:br/>
        <w:t>ца өсіретін шаруашылықтарға зиян кел-</w:t>
        <w:br/>
        <w:t>тіреді.</w:t>
        <w:br/>
        <w:t>АСЦИДИЯЛАР (Авсійізе) - хордалы-</w:t>
        <w:br/>
        <w:t>лар типіне жататын қабықтылар тип</w:t>
        <w:br/>
        <w:t>тармағының класы. Дүние жүзіндегі</w:t>
        <w:br/>
        <w:t>барлық мұхиттар мен теңіздерде кезде-</w:t>
        <w:br/>
        <w:t>сетін 2 мыңға жуық түрі белгілі. Көпші-</w:t>
        <w:br/>
        <w:t>лік түрлері теңіздердің 500 меге дейінгі</w:t>
        <w:br/>
        <w:t>терең қабаттарында жекелей де шоғыр-</w:t>
        <w:br/>
        <w:t>ланып та тіршілік етеді. Денесінің үз.</w:t>
        <w:br/>
        <w:t>0,1 мм-ден 30 см-ге жетеді. Дене пішіні</w:t>
        <w:br/>
        <w:t>қапшыққа ұқсас, сыртын қалың туника</w:t>
        <w:br/>
        <w:t>қабығы (туницин және қышқыл поли-</w:t>
        <w:br/>
        <w:t>сахаридтерден түзілген) жауып жатады.</w:t>
        <w:br/>
        <w:t>Туника қабығының астында бір қабатты</w:t>
        <w:br/>
        <w:t>170</w:t>
        <w:br/>
        <w:t>Асыл</w:t>
        <w:br/>
        <w:t>шілігі кездеседі. Олардың ішіндегі ерек-</w:t>
        <w:br/>
        <w:t>шелері: Делбегетейдің зүміреті (Шығыс</w:t>
        <w:br/>
        <w:t>Қазақстан), Сарыкөлболдының хризоп-</w:t>
        <w:br/>
        <w:t>разы (Орт. Қазақстан), Итмұрындының</w:t>
        <w:br/>
        <w:t>жаденті (Орт. Қазақстан), көптеген кен</w:t>
        <w:br/>
        <w:t>орындарын түзейтін түрлі түсті ақық,</w:t>
        <w:br/>
        <w:t>тау хрусталі, малахит, бирюза, т.б. сон-</w:t>
        <w:br/>
        <w:t>дай-ақ әшекейлік тастардың түрлері</w:t>
        <w:br/>
        <w:t>Қазақстанның барлық аймақтарында</w:t>
        <w:br/>
        <w:t>кеңінен таралған. Олардың ішінде түрлі</w:t>
        <w:br/>
        <w:t>өрнекті әрі түсті яшма, тасқа айналған</w:t>
        <w:br/>
        <w:t>ағаштар, родусит, флюорит, лиственит,</w:t>
        <w:br/>
        <w:t>т.б. бар. Қазіргі кезде жоғ. темп-ра мен</w:t>
        <w:br/>
        <w:t>қысымда жасанды жолмен алмас, лағыл,</w:t>
        <w:br/>
        <w:t>сапфир, шпинель, көк шпинель, мөлдір</w:t>
        <w:br/>
        <w:t>александрит, зүмірет, т,б. алынады.</w:t>
        <w:br/>
        <w:t>АСЫЛ ТҰҚЫМДЫ МАЛ ШАРУА-</w:t>
        <w:br/>
        <w:t>ШЫЛЫҒЫ - өнімді және таза тұ-</w:t>
        <w:br/>
        <w:t>қымдық мал түрлері өсірілетін ауыл</w:t>
        <w:br/>
        <w:t>шаруашылығының бір саласы. А. т. м.</w:t>
        <w:br/>
        <w:t>ш-ның негізгі буыны - асыл тұқымды</w:t>
        <w:br/>
        <w:t>мал з-ты болып табылады. Онда мал</w:t>
        <w:br/>
        <w:t>тұқымының ең таңдаулылары өсіріледі.</w:t>
        <w:br/>
        <w:t>Мал з-ттарының міндеттері өсіріп отыр-</w:t>
        <w:br/>
        <w:t>ған мал тұқымын одан әрі жетілдіру,</w:t>
        <w:br/>
        <w:t>жаңа зауыттық тип, аталық іздер мен</w:t>
        <w:br/>
        <w:t>аналық ұялар құру арқылы тұқымның</w:t>
        <w:br/>
        <w:t>генетик. мүмкіншілігін арттыру; өсі-</w:t>
        <w:br/>
        <w:t>рілген жоғары сапалы мал тұқымы мен</w:t>
        <w:br/>
        <w:t>з-ттардың өздерін, мемл. асылдандыру</w:t>
        <w:br/>
        <w:t>ст-ларын және асыл тұқымды шшаруа-</w:t>
      </w:r>
    </w:p>
    <w:p>
      <w:r>
        <w:t>шылықтарды қамтамасыз ету. Мал 3-</w:t>
        <w:br/>
        <w:t>ттарында асылдандыру жұмысы ғыл.</w:t>
        <w:br/>
        <w:t>негізде жүргізіледі, тек таза тұқым</w:t>
        <w:br/>
        <w:t>өсіру жұмысы іске асырылады. Келесі</w:t>
        <w:br/>
        <w:t>буын -асыл тұқымды мал ш-тары. Олар-</w:t>
        <w:br/>
        <w:t>дың міндеттері өсіріп отырған малдың</w:t>
        <w:br/>
        <w:t>өнімдік және тұқымдық қасиеттерін</w:t>
        <w:br/>
        <w:t>жақсарту; мал төлдерімен асыл тұқымды</w:t>
        <w:br/>
        <w:t>фермаларды және өндірістік ш-тарды</w:t>
        <w:br/>
        <w:t>қамтамасыз ету. Республикада мұндай</w:t>
        <w:br/>
        <w:t>шаруашылықтарға Жамбыл обл-ндағы</w:t>
        <w:br/>
        <w:t>Луговой жылқы 3-ты, Алматы обл-ндағы</w:t>
        <w:br/>
        <w:t>Ақсай сиыр з-ты (Алатау сиыры), Қастек</w:t>
        <w:br/>
        <w:t>қой з-ты (Қазақтың биязы жүнді қойы),</w:t>
        <w:br/>
        <w:t>Атырау обл-ндағы кой з-ты (қаракөл</w:t>
        <w:br/>
        <w:t>қойы) жатады.</w:t>
        <w:br/>
        <w:t>АСЫРАНДЫ КЕПТЕР, көгер-</w:t>
        <w:br/>
        <w:t>шін - кептер тұқымдасына жататын</w:t>
        <w:br/>
        <w:t>қолға үйретілген күс. Мұның хат таси-</w:t>
        <w:br/>
        <w:t>тын, әуестік үшін өсірілетін 150-ден аса</w:t>
        <w:br/>
        <w:t>Асыранды кептер</w:t>
        <w:br/>
        <w:t>түрі бар. Етті тұқымдарының салм. 0,8 -</w:t>
        <w:br/>
        <w:t>1 кг, жылына 8 - 12 балапан шығарады.</w:t>
        <w:br/>
        <w:t>Балапанның салм. 45 - 60 күндігінде</w:t>
        <w:br/>
        <w:t>0,5 - 0,6 кг-ға жетеді, А. к-дің еркек-ұр-</w:t>
        <w:br/>
        <w:t>ғашысын бөліп, 20 - 30-дан топтастырып</w:t>
        <w:br/>
        <w:t>өсіреді. Қора еденінің әрбір м:-іне 3 жұп</w:t>
        <w:br/>
        <w:t>кептерден есептеп, аум. 60х40 см екі жұп</w:t>
        <w:br/>
        <w:t>ұя жасалады. Кептерге дән, бұршак, көк</w:t>
        <w:br/>
        <w:t>шөп беріледі. Балапанын енесі жемса-</w:t>
        <w:br/>
        <w:t>уындағы сүт тәріздес қойыртпақпен асы-</w:t>
        <w:br/>
        <w:t>райды. А. к-дің 45 - 60 күндік балапанын</w:t>
        <w:br/>
        <w:t>союға болады.</w:t>
        <w:br/>
        <w:t>АСЫРАНДЫ ҮЙРЕК - барылдауық</w:t>
        <w:br/>
        <w:t>үйректен таралған қазтәрізділер отря-</w:t>
        <w:br/>
        <w:t>дына жататын үй құсы. Мұның етті тұ-</w:t>
        <w:br/>
        <w:t>қымдары - пекин үйрегі, етті-жұмырт-</w:t>
        <w:br/>
        <w:t>қалы тұқымдары: көк мойын үйрек, ук-</w:t>
        <w:br/>
        <w:t>раина үйрегі, мәскеулік ақ үйрек. Пекин</w:t>
        <w:br/>
        <w:t>Пекин үйрегі</w:t>
        <w:br/>
        <w:t>Үйрегінің мекиенінің салм: 3,5, кежегі</w:t>
        <w:br/>
        <w:t>4 кг жылына 90 - 120 жұмыртқа, көк</w:t>
        <w:br/>
        <w:t>мойынның мекиені 3 кг, кежегі 2,2 кг,</w:t>
        <w:br/>
        <w:t>жылына 130 - 150 жұмыртқа табады. Ук-</w:t>
        <w:br/>
        <w:t>раина үйрегінің мекиені 3, кежегі 3,5 кг,</w:t>
        <w:br/>
        <w:t>100 - 120 жұмыртқа; мәскеулік ақ үйрек</w:t>
        <w:br/>
        <w:t>мекиені 3,3 кежегі 3,5 кг, 110 - 120 жұ-</w:t>
        <w:br/>
        <w:t>мыртқа табады. Үйректің бүл тұқым-</w:t>
        <w:br/>
        <w:t>дары тез жетілгіш, еті дәмді. А. ү. Қа-</w:t>
        <w:br/>
        <w:t>зақстаннын кұс өсірумен шұғылданатын</w:t>
        <w:br/>
        <w:t>барлық аудандарында өсіріледі. Олар па-</w:t>
        <w:br/>
        <w:t>ратифпен жиі ауырады, сондықтан жұ-</w:t>
        <w:br/>
        <w:t>мыртқасын пісірмей жеуге болмайды.</w:t>
        <w:br/>
        <w:t>АТАБАЙ - Тарбағатай жотасының оңт:-</w:t>
        <w:br/>
        <w:t>батысындағы тау; Шығыс Қазақстан обл.</w:t>
        <w:br/>
        <w:t>Ұржар ауд-нда орналасқан. Абс. биікт.</w:t>
        <w:br/>
        <w:t>1173 м. Таудың беткейінде балқарағай,</w:t>
        <w:br/>
        <w:t>шырша, баурайында шалғын шөп аралас</w:t>
      </w:r>
    </w:p>
    <w:p>
      <w:r>
        <w:t>жусан, ақселеу, бетеге, т.б. әсімдіктер</w:t>
        <w:br/>
        <w:t>өседі.</w:t>
        <w:br/>
        <w:t>АТАЛЫҚ ЖЫНЫС КЛЕТКАСЫ,</w:t>
        <w:br/>
        <w:t>спермий (грек. врегта--тұқым)--ана-</w:t>
        <w:br/>
        <w:t>лық тұқым клеткасымен қосылып, жа-</w:t>
        <w:br/>
        <w:t>нуарлар мен өсімдіктердің жыныстық</w:t>
        <w:br/>
        <w:t>көбеюіне қатысатын ұрық клеткасы,</w:t>
        <w:br/>
        <w:t>А.ж.к.төм. сатыдағы өсімдіктер бойын-</w:t>
        <w:br/>
        <w:t>дааталықгамета ретінде дамып жетіледі.</w:t>
        <w:br/>
        <w:t>Олардың аналық гаметаға қарағанда</w:t>
        <w:br/>
        <w:t>мөлшері ұсақтау келеді, үнемі қимыл-</w:t>
        <w:br/>
        <w:t>қозғалыста болатын талшыктары бола-</w:t>
        <w:br/>
        <w:t>ды. А. ж. к. мүктерде жұқа қабырғалы.</w:t>
        <w:br/>
        <w:t>қапшықтарда, ал қырыққұлақтәрізді</w:t>
        <w:br/>
        <w:t>Б Әбхыоси о бомосикоб&gt;мосиабеыо оо бемоси</w:t>
        <w:br/>
        <w:t>өсімдіктерде өскін антеридийлерінде</w:t>
        <w:br/>
        <w:t>дамиды. Олардың ұрықтануы сулы ор-</w:t>
        <w:br/>
        <w:t>тада жүреді. Ашық тұқымды әсімдік-</w:t>
        <w:br/>
        <w:t>терде аталық бүр қабыршағының ішінде</w:t>
        <w:br/>
        <w:t>қосарынан орналасқан тозаңқаптарда</w:t>
        <w:br/>
        <w:t>қалыптасады. Жабық тұқымды (гүлді)</w:t>
        <w:br/>
        <w:t>өсімдіктерде А. ж. к. гүл аталығы тозаң</w:t>
        <w:br/>
        <w:t>қаптарында дамиды. Тозаң қаптағы то-</w:t>
        <w:br/>
        <w:t>заң екіге бөлінеді: үлкені (вегетативті)</w:t>
        <w:br/>
        <w:t>өсімді, ал кішісі генеративті клетка деп</w:t>
        <w:br/>
        <w:t>аталады. Соңғысы тозан түтігі ішінде</w:t>
        <w:br/>
        <w:t>екіге бөлініп, спермийлерге айналады.</w:t>
        <w:br/>
        <w:t>Түлді өсімдіктерде ұрықтану қосарла-</w:t>
        <w:br/>
        <w:t>нып, ал кейбір түрінде желдің көмегімен</w:t>
        <w:br/>
        <w:t>тозаңдану арқылы жүреді. Жануарларда</w:t>
        <w:br/>
        <w:t>спермийлер аталық жыныс безінде же-</w:t>
        <w:br/>
        <w:t>тіледі. Оның пішіні ұзын жіпше тәрізді.</w:t>
        <w:br/>
        <w:t>Ол спермий басынан, мойнынан және</w:t>
        <w:br/>
        <w:t>құйрығынан тұрады. Басының көп бөлі-</w:t>
        <w:br/>
        <w:t>гін ядро (хромосомалардың гаплоидты</w:t>
        <w:br/>
        <w:t>жиынтығы) алып жатады. Сол хромосо-</w:t>
        <w:br/>
        <w:t>малардың біреуі болашақ ұрықтың жы-</w:t>
        <w:br/>
        <w:t>нысын анықтайды, оны «жыныс хромо-</w:t>
        <w:br/>
        <w:t>сомасы» деп атайды. Спермий мойнын</w:t>
        <w:br/>
        <w:t>центриольдер құрайды. Ал құйрық бө-</w:t>
        <w:br/>
        <w:t>лігіндегі цитоплазмада спиральды жіп</w:t>
        <w:br/>
        <w:t>және қуат көзінің қоры (гликоген, май</w:t>
        <w:br/>
        <w:t>тамшылары) орналасады.</w:t>
        <w:br/>
        <w:t>АТАМАНТА, қ. Тілік жарық.</w:t>
        <w:br/>
        <w:t>ААТАМБАЙ-САРЫТӨБЕ МҰНАЙ</w:t>
        <w:br/>
        <w:t>КЕНІ, Маңғыстау обл. Қарақия ауд-</w:t>
        <w:br/>
        <w:t>нда орналасқан. Іздестіру жұмыстары</w:t>
        <w:br/>
        <w:t>1989 ж. басталып, кен сол жылы ашыл-</w:t>
        <w:br/>
        <w:t>ды. Ортаңғы триас шөгінділерінен орын</w:t>
        <w:br/>
        <w:t>алған, шағылдырушы қабат бойынша</w:t>
        <w:br/>
        <w:t>құрылым тектоник. тілікке түйіскен екі</w:t>
        <w:br/>
        <w:t>жарты күмбезді қамтиды. Мұнай иірімі</w:t>
        <w:br/>
        <w:t>4092 м тереңдікте жатыр. Коллекторы</w:t>
        <w:br/>
        <w:t>аралас карбонатты, ашық кеуект. 17, өт-</w:t>
        <w:br/>
        <w:t>кізгіштігі 0,244 мкм?, Өнімді қабаттың</w:t>
        <w:br/>
        <w:t>жалпы қалыңд. 13,4 м, тиімді және мұ-</w:t>
        <w:br/>
        <w:t>найға қаныққан қалыңд. 6,7 м. Иірімнің</w:t>
        <w:br/>
        <w:t>аум. 7,3 км2, биікт, 75 м. Мұнайы жеңіл,</w:t>
      </w:r>
    </w:p>
    <w:p>
      <w:r>
        <w:t>тығызд. 815 кг/м: Қабат мұнайының</w:t>
        <w:br/>
        <w:t>газдылығы 129,8 мт, газдық факторы</w:t>
        <w:br/>
        <w:t>18 мм</w:t>
        <w:br/>
        <w:t>АТАМЕКЕН - туған жер, өңір, өлке.</w:t>
        <w:br/>
        <w:t>Түркі қауымына ортақ «ата» сөзімен</w:t>
        <w:br/>
        <w:t>қосылып, әуелде «ата қоныс» ұғымында</w:t>
        <w:br/>
        <w:t>қолданылған. Кейін келе мәні кеңейіп,</w:t>
        <w:br/>
        <w:t>«ата-бабалар ғұмыр кешкен, олардың өз</w:t>
        <w:br/>
        <w:t>ұрпақтарына мәңгілікке қалдырған ие-</w:t>
        <w:br/>
        <w:t>Лігі, ең қымбат мұрасы» деген ұғымды</w:t>
        <w:br/>
        <w:t>білдіреді. Отан ұғымдарының баламасы-</w:t>
        <w:br/>
        <w:t>на айналған А. еліміздің, мемлекеттілі-</w:t>
        <w:br/>
        <w:t>гіміздің негізі.</w:t>
        <w:br/>
        <w:t>АТАН - піштірілген түйе. Тез семіре;</w:t>
        <w:br/>
        <w:t>әрі жұмысқа төзімді келеді. А-ның бір-</w:t>
        <w:br/>
        <w:t>нсшсатауы бар:құр А.-ұзақуақыт бос</w:t>
        <w:br/>
        <w:t>жүріп, әбден семірген 6 - 9 жасар тү</w:t>
        <w:br/>
        <w:t>азған А. - ыссылы-суықты болып</w:t>
        <w:br/>
        <w:t>жүдей бастағаны; ығыр А.- жұмысқа</w:t>
        <w:br/>
        <w:t>көп жегілгені; жардай А. - комданып</w:t>
        <w:br/>
        <w:t>162</w:t>
        <w:br/>
        <w:t>Арыстан</w:t>
        <w:br/>
        <w:t>АРЫСТАН - Арал Қарақұмының оңт.-</w:t>
        <w:br/>
        <w:t>шығыс бөлігіндегі құдық. Қарағанды</w:t>
        <w:br/>
        <w:t>обл. Ұлытау ауд-нда. Тереңд. 3 м, су шы-</w:t>
        <w:br/>
        <w:t>ғымы 300 л/сағ. Солт.-шығысында Мо-</w:t>
        <w:br/>
        <w:t>Йынқұм құмы жатыр.</w:t>
        <w:br/>
        <w:t>АРЫСТАН - Алматы обл. Балқаш</w:t>
        <w:br/>
        <w:t>ауд-ндағы өзен, Іленің оң тармағы. ҰЗ.</w:t>
        <w:br/>
        <w:t>67 км. Іле өз-нің оң жағасында орналас-</w:t>
        <w:br/>
        <w:t>қан Көктал а-ның солт.-батысында 15 км</w:t>
        <w:br/>
        <w:t>жердегі батпақтан басталып, Қарабақа-</w:t>
        <w:br/>
        <w:t>настың тармағы - Нарынға құяды. Суы</w:t>
        <w:br/>
        <w:t>желтоқсан айының алғашқы онкүнді-</w:t>
        <w:br/>
        <w:t>гінде қатып, наурыздың аяғында ериді.</w:t>
        <w:br/>
        <w:t>Өзен бойына қыста мал жайылады.</w:t>
        <w:br/>
        <w:t>АРЫСТАНДЫ - Оңт. Қазақстан обл.</w:t>
        <w:br/>
        <w:t>Бәйдібек ауд-ндағы өзен. Сырдария</w:t>
        <w:br/>
        <w:t>алабындағы Шаян өз-нің оң саласы. Ұз.</w:t>
        <w:br/>
        <w:t>108 км, су жиналатын алабы 423 км:. Қа-</w:t>
        <w:br/>
        <w:t>ратаудың солт.-батыс беткейінен баста-</w:t>
        <w:br/>
        <w:t>лады. Бас жағындаарнасытарәрітікжар-</w:t>
        <w:br/>
        <w:t>лы болып келеді. Таудан шыға берістегі</w:t>
        <w:br/>
        <w:t>орташа су ағымының мөлш. 0,64 м/с-қа</w:t>
        <w:br/>
        <w:t>жетеді. Қар, жаңбыр және жер асты суда-</w:t>
        <w:br/>
        <w:t>рымен толығады. Суы желтоқсанның ая-</w:t>
        <w:br/>
        <w:t>ғында қатып, наурыздың басында ериді.</w:t>
        <w:br/>
        <w:t>Суы егін суғаруға пайдаланылады. А.</w:t>
        <w:br/>
        <w:t>өз-нің аңғарын бойлай, батысқа қарай</w:t>
        <w:br/>
        <w:t>Арыстанды - Қарабас желі соғады.</w:t>
        <w:br/>
        <w:t>АРЫСТАНДЫ - Қызылорда обл.</w:t>
        <w:br/>
        <w:t>Жаңақорған ауд-ндағы өзен. Қаратау</w:t>
        <w:br/>
        <w:t>жотасындағы Күрден асуынан бастау</w:t>
        <w:br/>
        <w:t>алып Төменарық а. тұсында құмайтты</w:t>
      </w:r>
    </w:p>
    <w:p>
      <w:r>
        <w:t>жерге сіңіп кетеді. Ұз. 45 км-дей. Ұз. 10-</w:t>
        <w:br/>
        <w:t>15 км болатын бірнеше шағын салалары</w:t>
        <w:br/>
        <w:t>мен тармақтары бар. Жоғары ағысы тау</w:t>
        <w:br/>
        <w:t>шатқалымен өтеді, төменде жағалауы</w:t>
        <w:br/>
        <w:t>жазық келеді. Алабы мал жайылымы.</w:t>
        <w:br/>
        <w:t>АРЫСТАНДЫ - ҚАРАБАС ЖЕЛІ -</w:t>
        <w:br/>
        <w:t>Оңт. Қазақстан обл. Бәйдібек, Ордаба-</w:t>
        <w:br/>
        <w:t>сы аудандары және Түркістан қалалық</w:t>
        <w:br/>
        <w:t>әкімдігі аумағында байқалатын табиғат</w:t>
        <w:br/>
        <w:t>құбылысы. Қаратаудан бастау алатын</w:t>
        <w:br/>
        <w:t>Арыстанды өз-нің аңғарын бойлай со-</w:t>
        <w:br/>
        <w:t>ғады. Қаратаудың батыс және шығыс</w:t>
        <w:br/>
        <w:t>биік жоталары аралығындағы тар асу-</w:t>
        <w:br/>
        <w:t>дың әсерінен үдеп, атмосфераның өзімен</w:t>
        <w:br/>
        <w:t>бағыттас ауа ағынымен қосылған кезде</w:t>
        <w:br/>
        <w:t>күшейе түседі. Жылд. 25 м/с-қа жетеді.</w:t>
        <w:br/>
        <w:t>Жел солт-тегі құмды өңірден соққан</w:t>
        <w:br/>
        <w:t>кезде қара құйынды болып басталады.</w:t>
        <w:br/>
        <w:t>«Қарабас желі» деп аталуы да сол құ-</w:t>
        <w:br/>
        <w:t>былысқа байланысты. Жел Арыстанды</w:t>
        <w:br/>
        <w:t>өз. алабының климатына әсерін тигізеді:</w:t>
        <w:br/>
        <w:t>қыста ауа райы күрт суиды, жазда аңы-</w:t>
        <w:br/>
        <w:t>зақты қуаңшылық қалыптасып, апталап</w:t>
        <w:br/>
        <w:t>соғады.</w:t>
        <w:br/>
        <w:t>АРЫС-ТҮРКІСТАН КАНАЛЫ, Оңт.</w:t>
        <w:br/>
        <w:t>Қазақстан обл. Ордабасы ауд-ндағы</w:t>
        <w:br/>
        <w:t>канал. 1967 ж. пайдалануға берілген.</w:t>
        <w:br/>
        <w:t>Жалпы ұз. 200 км. Канал екі - Арыс</w:t>
        <w:br/>
        <w:t>және Түркістан тармағынан тұрады.</w:t>
        <w:br/>
        <w:t>Арыс тармағы Арыс өз-ндегі Қарааспан</w:t>
        <w:br/>
        <w:t>су бөгетінен басталып, Бөген бөгеніне</w:t>
        <w:br/>
        <w:t>құяды. Ұз. 60 км. Секундына 15 м-ге</w:t>
        <w:br/>
        <w:t>жуық су өткізеді. Түркістан тармағы Бө-</w:t>
        <w:br/>
        <w:t>тен бөгенінен басталады. Ұз. 140 км-ге</w:t>
        <w:br/>
        <w:t>жуық. Түркістан қ-ның, Отырар, Орда-</w:t>
        <w:br/>
        <w:t>басы аудандарының 57 мың га-дан астам</w:t>
        <w:br/>
        <w:t>жерін суландырады.</w:t>
        <w:br/>
        <w:t>АРЫСТЫСАЙ - Ақтөбе обл. Байғанин</w:t>
        <w:br/>
        <w:t>және Шалқар аудандарының аралы-</w:t>
        <w:br/>
        <w:t>ғындағы өзен. Шалқар алабында орна-</w:t>
        <w:br/>
        <w:t>ласқан, Ұз. 45 км. Шағырай үстіртінен</w:t>
        <w:br/>
        <w:t>бастау алады. Өзен сәл ирелең, аңғары</w:t>
        <w:br/>
        <w:t>кеңдеу келген. Өзен суы Сұлтанқазған</w:t>
        <w:br/>
        <w:t>көліне құяды. Көктемгі еріген қар және</w:t>
        <w:br/>
        <w:t>жерасты суларымен толығады. Суы жаз-</w:t>
        <w:br/>
        <w:t>да тартылып қалады. Төм. аңғары тегіс</w:t>
        <w:br/>
        <w:t>жазық. тақыр келген.</w:t>
        <w:br/>
        <w:t>АРЫШ (Сатейіпа) - орамжапырақтар</w:t>
        <w:br/>
        <w:t>тұқымдасына жататын бір немесе екі</w:t>
        <w:br/>
        <w:t>жылдық өсімдіктер туысы. Буразия,</w:t>
        <w:br/>
        <w:t>Солт. Африка мен Солт. Америкада</w:t>
        <w:br/>
        <w:t>өсетін 15 түрі белгілі. Қазақстанда 4</w:t>
        <w:br/>
        <w:t>түрі бар. Биікт. 25 - 75 см. Сабақтары</w:t>
        <w:br/>
        <w:t>қарапайым, жоғ. жағынан бұтақталып</w:t>
        <w:br/>
        <w:t>өседі. Жапырақтары ұсақ, бүтін жиекті.</w:t>
        <w:br/>
        <w:t>Тостағанша жапырақшалары түзу, күл-</w:t>
        <w:br/>
        <w:t>телері сары түсті. Аталығы бос жатады.</w:t>
        <w:br/>
        <w:t>Гүлдері қалың шашақ гүлшоғырына</w:t>
      </w:r>
    </w:p>
    <w:p>
      <w:r>
        <w:t>топталған. Наурыз - сәуір айларында</w:t>
        <w:br/>
        <w:t>түлдеп, жемістенеді. Жемісі - бұршақ-</w:t>
        <w:br/>
        <w:t>қын. Екі қақпақшалы, көп тұқымды. Тұ-</w:t>
        <w:br/>
        <w:t>қымы - домалақ. А-тың кейбір түрлерін</w:t>
        <w:br/>
        <w:t>тұқымынан май алу үшін өсіреді</w:t>
        <w:br/>
        <w:t>АСА- Жамбыл обл. Талас, Сарысу, Жам-</w:t>
        <w:br/>
        <w:t>был аудандарының жерімен өтетін өзен,</w:t>
        <w:br/>
        <w:t>Таластың сол саласы. Ұз, 253 км, су жи-</w:t>
        <w:br/>
        <w:t>налатын алабы 6670 км? А. Қаратаудың</w:t>
        <w:br/>
        <w:t>оңт-шығыс беткейінен басталатын Теріс</w:t>
        <w:br/>
        <w:t>және Күркіреу өзендерінің қосылуынан</w:t>
        <w:br/>
        <w:t>құралады. Арнасы жоғ. ағысында тар, тік</w:t>
        <w:br/>
        <w:t>жарлы, орта ағысында Билікөл, Ақкөл</w:t>
        <w:br/>
        <w:t>көлдері арқылы ағып өтеді. Кей жыл-</w:t>
        <w:br/>
        <w:t>дары Талас өз-не құяр жерінде құмға</w:t>
        <w:br/>
        <w:t>сіңіп кетеді. Жылдық орташа су ағымы</w:t>
        <w:br/>
        <w:t>10,4 мҮс. Желтоқсанның басында суы</w:t>
        <w:br/>
        <w:t>қатып, ақпанның аяғында мұзы ериді. А.</w:t>
        <w:br/>
        <w:t>өз-нің қызылша плантациялары мен бау-</w:t>
        <w:br/>
        <w:t>бақша, егінді суғаруда маңызы зор.</w:t>
        <w:br/>
        <w:t>АСАЙМҰСА (АВеПіа) - ұшқаттар тұ-</w:t>
        <w:br/>
        <w:t>қымдасына жататын бұталы өсімдіктер.</w:t>
        <w:br/>
        <w:t>Батыс Тянь-Шаньның тасты, шатқалды</w:t>
        <w:br/>
        <w:t>Асаймұса</w:t>
        <w:br/>
        <w:t>Әбхыо со бэкооижо эмо ожа бзко ижа бхысе</w:t>
        <w:br/>
        <w:t>тау бөктерлерінде, әсіресе, аршалы,</w:t>
        <w:br/>
        <w:t>жаңғақты ормандардың арасында өседі.</w:t>
        <w:br/>
        <w:t>Қазақстанда қалқанды А. (А. согуш-</w:t>
        <w:br/>
        <w:t>Вова) түрі бар. Оның биікт. 2 - 3, кейде</w:t>
        <w:br/>
        <w:t>4 м-ге жетеді. Бұтақтары ақшыл, кейде</w:t>
        <w:br/>
        <w:t>қоңырқай түсті. Жас өркендері қысқа,</w:t>
        <w:br/>
        <w:t>жіңішке, сырты қалың түкті болып ке-</w:t>
        <w:br/>
        <w:t>леді. Жапырақтары қарама-қарсы орна-</w:t>
        <w:br/>
        <w:t>ласқан, қандауыр немесе сопақша пішін-</w:t>
        <w:br/>
        <w:t>дес, бүтін жиекті, үз. 1,5 - 5 см. Ақшыл,</w:t>
        <w:br/>
        <w:t>қызғылт гүлдері қысқа гүл сағағына</w:t>
        <w:br/>
        <w:t>бекіп, сирек гүлді қалқанша-шоқпарбас</w:t>
        <w:br/>
        <w:t>гүлшоғырын құрайды. Жемісі қандауыр</w:t>
        <w:br/>
        <w:t>тәрізді, етті, бір тұқымды. Маусым -</w:t>
        <w:br/>
        <w:t>шілде айларында гүлдеп, тамыз- қыркү-</w:t>
        <w:br/>
        <w:t>йекте жеміс береді. А. сәндік гүл ретінде</w:t>
        <w:br/>
        <w:t>өсіріледі. Сүрегі өте қатты, олар әр түрлі</w:t>
        <w:br/>
        <w:t>бұйымдар (қамшысап, асатаяқ, мүштік,</w:t>
        <w:br/>
        <w:t>т.б.) жасауға пайдаланылады.</w:t>
        <w:br/>
        <w:t>АСАР ГАЗ-МҰНАЙ КЕНІ - Маңғыс-</w:t>
        <w:br/>
        <w:t>тау обл. Ақтау қ-нан оңт,-шығысқа қа-</w:t>
        <w:br/>
        <w:t>рай 55 км жерде орналасқан. Кен орны</w:t>
        <w:br/>
        <w:t>1969 ж. ашылды. Ол солт.-батыс бағытта</w:t>
        <w:br/>
        <w:t>созылған, тектоник. бұзылыс арқылы оқ-</w:t>
        <w:br/>
        <w:t>шауланған асимметриялық брахианти-</w:t>
        <w:br/>
        <w:t>клинальдық иілімді алып жатыр. Көлбеу</w:t>
        <w:br/>
        <w:t>жазықтықтағы өлшемдері 7х2,5 км. Юра</w:t>
        <w:br/>
        <w:t>шөгінділерінде орналасқан өнімді қабат-</w:t>
        <w:br/>
        <w:t>тары құмтас пен алевролиттен тұрады.</w:t>
        <w:br/>
        <w:t>Орта юра жүйесінің қимасында 9 өнімді</w:t>
        <w:br/>
        <w:t>қабат бар, оларда 16 кен шоғыры анық-</w:t>
        <w:br/>
        <w:t>талған. Олар жарылымдармен, сұйықтық</w:t>
        <w:br/>
        <w:t>және газ өткізбейтін қабаттармен оқ-</w:t>
        <w:br/>
        <w:t>шауланған. Коллекторлардың кеуек</w:t>
      </w:r>
    </w:p>
    <w:p>
      <w:r>
        <w:t>18-21%, өткізгіштігі 0,009 - 0,046 мкмг.</w:t>
        <w:br/>
        <w:t>тиімді қалынд. 2,5 - 36 м. Бастапқы қа-</w:t>
        <w:br/>
        <w:t>бат қысымы 15,99- 22,9 МПа, темп-расы</w:t>
        <w:br/>
        <w:t>70 - 90%С, ұңғыманың тәуліктік мұнай</w:t>
        <w:br/>
        <w:t>өнімд. 4- 104 м?. Мұнайдың менш. салм.</w:t>
        <w:br/>
        <w:t>0,857 - 0,905 г/см”, шайыры 12,6 - 23,9%,</w:t>
        <w:br/>
        <w:t>парафині 18,8- 22,6%, күкірті аз. Газдың</w:t>
        <w:br/>
        <w:t>құрамындағы метан 75 - 80%, ауыр кө-</w:t>
        <w:br/>
        <w:t>міреутектер 11 - 20%; азот 4,24 - 8,08%,</w:t>
        <w:br/>
        <w:t>көмірқышқыл газы 0,17%. Кен орнынан</w:t>
        <w:br/>
        <w:t>1973 жылдан мұнай мен газ өндіріледі.</w:t>
        <w:br/>
        <w:t>АСА - ТАЛАС АРТЕЗИАН АЛАБЫ-</w:t>
        <w:br/>
        <w:t>Жамбыл обл-ның оңт-ндегі Аса мен Та-</w:t>
        <w:br/>
        <w:t>лас өзендерінің аралығындағы жер асты</w:t>
        <w:br/>
        <w:t>суы бар өнір. Жалпы аум. 6,5 мың км?</w:t>
        <w:br/>
        <w:t>Арыны күшті артезиан сулары палеоген-</w:t>
        <w:br/>
        <w:t>нсоген жыныстарында 100-200 м терең-</w:t>
        <w:br/>
        <w:t>дікте кездеседі. Өзеннің жоғ. саласында</w:t>
        <w:br/>
        <w:t>бұл жыныстардың суы тұшы (минералд.</w:t>
        <w:br/>
        <w:t>0,5 - 1 г/л), төменде ашы (минералд. 3-</w:t>
        <w:br/>
        <w:t>5 г/л) болады. Қалынд. 10 - 98 м антро-</w:t>
        <w:br/>
        <w:t>поген жүйесінің сулы қабаттарындағы</w:t>
        <w:br/>
        <w:t>трунт сулары негізінен тұшы (0,5-1 г/),</w:t>
        <w:br/>
        <w:t>өзеннің төм. салаларында олардың мине-</w:t>
        <w:br/>
        <w:t>ралд.7- 12,ал кей жерлерінде 20-30 г/л</w:t>
        <w:br/>
        <w:t>Палеоген-нсоген қабаттарынан өтетін</w:t>
        <w:br/>
        <w:t>ұңғыма тәулігіне 40 - 1500 мг, антропо-</w:t>
        <w:br/>
        <w:t>ген қабаттарынан - 300 - 7000 м? су бс-</w:t>
        <w:br/>
        <w:t>реді. Бұл арада бұлақтар көп, тәуліктік</w:t>
        <w:br/>
        <w:t>Арқарлы тауы</w:t>
        <w:br/>
        <w:t>шаткал, қырқааралыкқ аңғарларға бөлін-</w:t>
        <w:br/>
        <w:t>ген, беткейлері бірнеше ұсақ шоқылар-</w:t>
        <w:br/>
        <w:t>дан тұрады. Таудың солт. және батыс</w:t>
        <w:br/>
        <w:t>етегінде коп мөлшерде қорымтас жинал-</w:t>
        <w:br/>
        <w:t>ған. Тас көмір жүйесінің орта және жоғ.</w:t>
        <w:br/>
        <w:t>бөліміндегі тау жыныстарынан түзілген.</w:t>
        <w:br/>
        <w:t>Қоңыр топырақ жамылғысында жусан,</w:t>
        <w:br/>
        <w:t>бетеге, селеу, аңғарларда бидайықты</w:t>
        <w:br/>
        <w:t>шалғын өседі. Жазғы, қысқы мал жа-</w:t>
        <w:br/>
        <w:t>Йылымы; 2) Сарыарқаның оңт-нде, Шет</w:t>
        <w:br/>
        <w:t>ауд. жеріндегі тау. Мойынты Т. ж. ст-ның</w:t>
        <w:br/>
        <w:t>солт.-батысында 7 км жерде. Солт-тен</w:t>
        <w:br/>
        <w:t>оңт-ке қарай 7 км-ге созылып жатыр,</w:t>
        <w:br/>
        <w:t>ені 3 -4 км. Ең биік жері 927 м. Оқшау-</w:t>
        <w:br/>
        <w:t>ланған тау массивінен тұрады. Девон</w:t>
        <w:br/>
        <w:t>жүйесінің төм. және ортаңғы бөлігінің.</w:t>
        <w:br/>
        <w:t>жыныстарынан түзілген. Сортандау қо-</w:t>
        <w:br/>
        <w:t>ныр топырағында жусан, сұлыбас, боз,</w:t>
        <w:br/>
        <w:t>шығыс беткейлерінде бұталар өседі. Тау</w:t>
        <w:br/>
        <w:t>баурайында бұлақ (Қараүңгір) кездеседі.</w:t>
        <w:br/>
        <w:t>Кең аңғарлары қыстық мал жайылымы;</w:t>
        <w:br/>
        <w:t>3) Кешубай тауының солт. сілемі. Қарқа-</w:t>
        <w:br/>
        <w:t>ралы ауд-нда, Түндік өз. мен оның солт.</w:t>
        <w:br/>
        <w:t>саласы Ақжарық өз-нің аралығында, Қа-</w:t>
        <w:br/>
        <w:t>рағайлы кентінің оңт.-шығысынан 5 км</w:t>
        <w:br/>
        <w:t>жерде орналасқан. Ең биік жері 1272 м,</w:t>
        <w:br/>
        <w:t>Онт. және шығыс беткейлері аласара</w:t>
        <w:br/>
        <w:t>келіп Түндік өз-нің аңғарына ұласады.</w:t>
      </w:r>
    </w:p>
    <w:p>
      <w:r>
        <w:t>Солт, және солт-шығыс беткейлері тік,</w:t>
        <w:br/>
        <w:t>жартасты келген. Тас көмір гранитондта-</w:t>
        <w:br/>
        <w:t>рынан және девон жыныстарынан түзіп-</w:t>
        <w:br/>
        <w:t>ген, Қызыл қоңыр топырағында бетеге,</w:t>
        <w:br/>
        <w:t>жусан, селеу, сұлыбас, қараған өседі. қа-</w:t>
        <w:br/>
        <w:t>Йың, көктерек, тал аралас тоғайлар кез-</w:t>
        <w:br/>
        <w:t>деседі. Етегінде көптеген бұлақтар бар.</w:t>
        <w:br/>
        <w:t>АРҚАРЛЫ АЛТЫН КЕНІ, Алматы</w:t>
        <w:br/>
        <w:t>обл. Кербұлақ ауд. Арқарлы тауының</w:t>
        <w:br/>
        <w:t>маңынан ашылған. Жалпы қоры 1955 ж.</w:t>
        <w:br/>
        <w:t>анықталды. Археол. зерттеулердің де-</w:t>
        <w:br/>
        <w:t>ректері бойынша адамдарға ерте заман-</w:t>
        <w:br/>
        <w:t>нан белгілі болған. Кен орны Арқарлы</w:t>
        <w:br/>
        <w:t>антиклиналінің оңт. қанатын алып</w:t>
        <w:br/>
        <w:t>жатыр. Жоғ. палеозойдың тектоник.</w:t>
        <w:br/>
        <w:t>магмалық циклінің аяғына таман осы</w:t>
        <w:br/>
        <w:t>косихо бэчоеико бо сижо бххооижобеыооижӘ б</w:t>
        <w:br/>
        <w:t>аймақта эффузивті-пирокласты қалың</w:t>
        <w:br/>
        <w:t>қабаттар қалыптасқан. Жанартаулық</w:t>
        <w:br/>
        <w:t>процестер нәтижесінде кентассыз қай-</w:t>
        <w:br/>
        <w:t>талама кварциттер түзілген. Кейіннен</w:t>
        <w:br/>
        <w:t>бұл кварциттерге трахиандезит-трахи-</w:t>
        <w:br/>
        <w:t>базальт экструзиялары және орта қыш-</w:t>
        <w:br/>
        <w:t>қылды сығылмалар (дайкалар) қосыл-</w:t>
        <w:br/>
        <w:t>ған. Олардағы гидротермальдық процсс-</w:t>
        <w:br/>
        <w:t>тердің нәтижесінде алтыны бар кварцты</w:t>
        <w:br/>
        <w:t>және кварц-калишпатты желілер түзіл-</w:t>
        <w:br/>
        <w:t>ген. Кен орны бірнеше алаңға жіктел-</w:t>
        <w:br/>
        <w:t>ген. Алтынды кварц желілердің қалыңд.</w:t>
        <w:br/>
        <w:t>0,5 - 0,3 м, ұз. 150 - 160 м. Кен денеле-</w:t>
        <w:br/>
        <w:t>рінің негізгі минералдары кварц, адуляр,</w:t>
        <w:br/>
        <w:t>хлорит. Сонымен бірге пирит, сфалерит,</w:t>
        <w:br/>
        <w:t>галенит, гематит; т.б. кездеседі. Саф ал-</w:t>
        <w:br/>
        <w:t>тыны микробөлшекті, ұсақ түйірлі неме-</w:t>
        <w:br/>
        <w:t>се дендрит тәрізді болып қалыптасқан.</w:t>
        <w:br/>
        <w:t>А.а,к. негізінде кеніштер мен карьерлер</w:t>
        <w:br/>
        <w:t>жұмыс істейді.</w:t>
        <w:br/>
        <w:t>АРҚАРЛЫ ЖОТАСЫ - Балқаш - Ала-</w:t>
        <w:br/>
        <w:t>көл ойысындағы ұсақ шоқылы таулар.</w:t>
        <w:br/>
        <w:t>Алматыобл. Алакөлауд.аумағындаорна-</w:t>
        <w:br/>
        <w:t>ласқан. Ең биікжері 758 м, ені 20 км,оңт.-</w:t>
        <w:br/>
        <w:t>батыстан солт-шығысқа қарай доғаша</w:t>
        <w:br/>
        <w:t>иіліп, Сарықұмға дейін 60 - 65 км-ге</w:t>
        <w:br/>
        <w:t>созылып жатыр. Солт, беткейі көлбеу,</w:t>
        <w:br/>
        <w:t>оңт. тіктеу сай-жыралармен тілімденген</w:t>
        <w:br/>
        <w:t>Жота тас көмір шөгінділерінен түзілген</w:t>
        <w:br/>
        <w:t>Өте қуаң өңірде орналасқандықтан жо-</w:t>
        <w:br/>
        <w:t>тасы әбден мүжілген, беткейлері жазық</w:t>
        <w:br/>
        <w:t>тау. Етегі мен төңірегі құмды, негізінен,</w:t>
        <w:br/>
        <w:t>сұр топырақты. Құмдауыт сұр топыра-</w:t>
        <w:br/>
        <w:t>ғында бұйырғын, жусан, баялыш, Т.б.</w:t>
        <w:br/>
        <w:t>шөптесін өсімдіктер аралас өседі.</w:t>
        <w:br/>
        <w:t>АРҚАРОТЫ,амбербол (Атһегвоа)-</w:t>
        <w:br/>
        <w:t>күрделігүлділер тұқымдасына жататын</w:t>
        <w:br/>
        <w:t>бір немесе көп жылдық өсімдіктер туы-</w:t>
        <w:br/>
        <w:t>сы. Қазақстанда оңт. және батыс аймақ-</w:t>
        <w:br/>
        <w:t>тардың тасты, тастақты, балшықты бет-</w:t>
        <w:br/>
        <w:t>кейлерінде. құмды, сортанды жерлерде</w:t>
        <w:br/>
        <w:t>өсетін 3 түрі (аласа А., бұхар А., тұран А.)</w:t>
        <w:br/>
        <w:t>бар. Биікт. 2- 30 (70) см. Сабақтары жа-</w:t>
      </w:r>
    </w:p>
    <w:p>
      <w:r>
        <w:t>пырақты. Жапырақтарын қысқа, бұйра</w:t>
        <w:br/>
        <w:t>Арлагүл</w:t>
        <w:br/>
        <w:t>түктер жапқан. Гүлдері қос жынысты,</w:t>
        <w:br/>
        <w:t>олар көп гүлді, ірі себет гүлшоғырына</w:t>
        <w:br/>
        <w:t>топталған. Күлтелері қызғылт не сары</w:t>
        <w:br/>
        <w:t>түсті. Аталығы ұзын, қосымша жіпше-</w:t>
        <w:br/>
        <w:t>лері болады. Мамыр - маусым айларын-</w:t>
        <w:br/>
        <w:t>да гүлдеп, шілде - тамызда жемістенеді.</w:t>
        <w:br/>
        <w:t>Тұқымы ұзынша, қысыңқы, түкті.</w:t>
        <w:br/>
        <w:t>АРҚАРШАЙЫР,гименолима (Ну-</w:t>
        <w:br/>
        <w:t>шепо1ута) - шатыршагүлділер тұқым-</w:t>
        <w:br/>
        <w:t>дасына жататын көп жылдық шөптесін</w:t>
        <w:br/>
        <w:t>өсімдіктер туысы. Қазақстанның шөлді,</w:t>
        <w:br/>
        <w:t>таулы аймақтарындағы тау етегіндегі</w:t>
        <w:br/>
        <w:t>жусанды, бетегелі, тырсалы далалар-</w:t>
        <w:br/>
        <w:t>да, кейде тастақты тау беткейлерінде,</w:t>
        <w:br/>
        <w:t>сортаңды шалғындарда өсетін 2 түрі -</w:t>
        <w:br/>
        <w:t>түкті А.(Н./гісһорһу1Іши) және ш 0 қ-</w:t>
        <w:br/>
        <w:t>сары А.(Н. һшіріешгоійев) бар. Олардың</w:t>
        <w:br/>
        <w:t>биікт. 30 - 70 см. Сабақ түбін қураған</w:t>
        <w:br/>
        <w:t>жапырақтар басып жатады. Тамыры</w:t>
        <w:br/>
        <w:t>түйнекті. Тостағанша жапырақшалары</w:t>
        <w:br/>
        <w:t>тіссіз, желектері ақ түсті. Аналық мой-</w:t>
        <w:br/>
        <w:t>ны қысқа. Мамыр - маусым айларында</w:t>
        <w:br/>
        <w:t>гүлдеп, маусым - шілдеде жемістенеді.</w:t>
        <w:br/>
        <w:t>Жемісі - ұзынша (2-4 мм).</w:t>
        <w:br/>
        <w:t>АРҚАТ, галинсога (байіпзова) -</w:t>
        <w:br/>
        <w:t>күрделігүлділер тұқымдасына жататын</w:t>
        <w:br/>
        <w:t>бір жылдық шөптесін өсімдіктер туысы.</w:t>
        <w:br/>
        <w:t>Қазақстанда Іле, Күнгей Алатауларының</w:t>
        <w:br/>
        <w:t>етектерінде арамшөп ретінде, бақтарда,</w:t>
        <w:br/>
        <w:t>арық бойларында, егістіктерде өседі.</w:t>
        <w:br/>
        <w:t>Биікт. 20 - 60 (100) см. Сабақтары тықыр</w:t>
        <w:br/>
        <w:t>немесе жоғ. жағы түкті. Жапырақтары</w:t>
        <w:br/>
        <w:t>дөңгелек, созылыңқы. Себеттері көп,</w:t>
        <w:br/>
        <w:t>гүлдері ақ, сары түсті. Мамыр - шілде</w:t>
        <w:br/>
        <w:t>айларында гүлдеп, шілде - қыркүйекте</w:t>
        <w:br/>
        <w:t>жемістенеді. Тұқымы қара көкшіл, түкті.</w:t>
        <w:br/>
        <w:t>АРҚАТ ТАУЫ - Шығыс Қазақстан обл.</w:t>
        <w:br/>
        <w:t>Жарма ауд. жеріндегі тау. Оңт.-батысын-</w:t>
        <w:br/>
        <w:t>да Қарағайлы тауымен шектеседі. Абс.</w:t>
        <w:br/>
        <w:t>биікт. 914 м. Батыстан шығысқа қарай</w:t>
        <w:br/>
        <w:t>15 км-ге созылып жатыр, ені 5 - 7 км.</w:t>
        <w:br/>
        <w:t>Солт. беткейлері сай-жыралармен ті-</w:t>
        <w:br/>
        <w:t>Лімденген, оңт. тіктеу келген. Тау тас</w:t>
        <w:br/>
        <w:t>көмір кезеңінің жыныстарынан түзіл-</w:t>
        <w:br/>
        <w:t>ген, етегін төрттік кезеңнің шөгінділері</w:t>
        <w:br/>
        <w:t>жауып жатыр. Шалғынды қызыл қоңыр</w:t>
        <w:br/>
        <w:t>топырағында негізінен ши, ажырық,</w:t>
        <w:br/>
        <w:t>жусан; т.б. өсімдіктер өседі. Кейде адам</w:t>
        <w:br/>
        <w:t>мүсініне, кейде аң-құсқа ұқсайтын түрлі</w:t>
        <w:br/>
        <w:t>жақпартастардан кұралған таудың сұлу</w:t>
        <w:br/>
        <w:t>көрінісі осы жерде болған жиһанкез-</w:t>
        <w:br/>
        <w:t>дерді (П.П.Семенов Тянь-Шанский, Н.М.</w:t>
        <w:br/>
        <w:t>Пржевальский, Ш.Уәлиханов, А.Янушке-</w:t>
        <w:br/>
        <w:t>вич) ерекше таңырқатқан. А.Құнанбаев,</w:t>
        <w:br/>
        <w:t>Ш.Құдайбердіұлы, М.Әуезов, т.б. қазақ-</w:t>
        <w:br/>
        <w:t>ың көрнекті тұлғалары А. т-ның көлде-</w:t>
        <w:br/>
        <w:t>рінде (Қопа, Аймақкөл) суға шомылған,</w:t>
        <w:br/>
        <w:t>жағасында аң-құс атқан.</w:t>
      </w:r>
    </w:p>
    <w:p>
      <w:r>
        <w:t>АРЛАГҮЛ - Солт. Қазақстан обл. Жам-</w:t>
        <w:br/>
        <w:t>был ауд. Железное а-ның солт-нде 6 км</w:t>
        <w:br/>
        <w:t>жердегі көл. Ресейдің Қорған обл-мен</w:t>
        <w:br/>
        <w:t>шекаралас. Аум. 5,2 км? Көл теңіз деңге-</w:t>
        <w:br/>
        <w:t>йінен 139,3 м биіктікте жатыр. Дөңгелек</w:t>
        <w:br/>
        <w:t>157</w:t>
        <w:br/>
        <w:t>коса бзиоо ЖӘ мое бхиооижо бәыосихо бе</w:t>
        <w:br/>
        <w:t>әбден семіргені. Еркек түйенің 6 жасқа</w:t>
        <w:br/>
        <w:t>дейінгісін атанша деп атайды.</w:t>
        <w:br/>
        <w:t>АТАНСОР - Ертіс алабындағы тұзды</w:t>
        <w:br/>
        <w:t>көл. Солт. Қазақстан обл. Уәлиханов ауд-</w:t>
        <w:br/>
        <w:t>нда, Атансор а-нан шығысқа қарай 3 км</w:t>
        <w:br/>
        <w:t>жерде, теңіз деңгейінен 221,2 м биіктікте</w:t>
        <w:br/>
        <w:t>орналасқан. Аум. 26,7 км, ұз. 7,7 км, ені</w:t>
        <w:br/>
        <w:t>6,1 км жағалауының ұз. 27,2 км, су жина-</w:t>
        <w:br/>
        <w:t>латын алабы 1160 км?. Түбі кедір-бұдыр,</w:t>
        <w:br/>
        <w:t>шөгінділі. Жағалауы ашық, кей жерлері</w:t>
        <w:br/>
        <w:t>жарлауытты, құламалы. Көлге батысы-</w:t>
        <w:br/>
        <w:t>нан Атан өз. құяды. Су жиналатын ала-</w:t>
        <w:br/>
        <w:t>бының 30%-ы жыртылған, қалған бөлі-</w:t>
        <w:br/>
        <w:t>гінде жусан, боз, бетеге өседі. Алабы мал</w:t>
        <w:br/>
        <w:t>жайылымына пайдаланылады.</w:t>
        <w:br/>
        <w:t>АТАНСОР ТЕМІР КЕНІ, Ақмола обл.</w:t>
        <w:br/>
        <w:t>Еңбекшілдер ауд-нда орналасқан. Ордо-</w:t>
        <w:br/>
        <w:t>виктің Эффузивті-шөгінді жыныстары</w:t>
        <w:br/>
        <w:t>мен диорит интрузиясының жапсарында</w:t>
        <w:br/>
        <w:t>жатыр. Темір кені порфирит арасындағы</w:t>
        <w:br/>
        <w:t>әктастарда пайда болған скарндармен</w:t>
        <w:br/>
        <w:t>байланысты. «Восточная» деп аталатын</w:t>
        <w:br/>
        <w:t>үстіңгі кен қабатының ұз. 1650 м, тереңд.</w:t>
        <w:br/>
        <w:t>600 м-ге дейін жетеді, орташа қалыңд.</w:t>
        <w:br/>
        <w:t>29 м, «Западная» атты төм. қабатының</w:t>
        <w:br/>
        <w:t>ұз. 610 м, теренд. 240 м-ге дейін жетеді,</w:t>
        <w:br/>
        <w:t>орташа қалынд. 9м. Кен қорының 70%-ы</w:t>
        <w:br/>
        <w:t>магнетит, 30%-ы мартит және шала мар-</w:t>
        <w:br/>
        <w:t>тит; Кендегі темірдің орташа мөлш. 40%.</w:t>
        <w:br/>
        <w:t>Кен оңай байытылады. Мұнан тереңд.</w:t>
        <w:br/>
        <w:t>200 м карьер ашуға болады.</w:t>
        <w:br/>
        <w:t>АТАСУ - Сарысу өз-нің сол саласы. Қа-</w:t>
        <w:br/>
        <w:t>рағанды обл. Жаңаарқа ауд. аумағымен</w:t>
        <w:br/>
        <w:t>ағады. ҰЗ. 177 км, су жиналатын алабы</w:t>
        <w:br/>
        <w:t>5920 км2. Қызылту, Ұзынжал (Өзенжал)</w:t>
        <w:br/>
        <w:t>тауларындағы бұлақтардан бастау алып,</w:t>
        <w:br/>
        <w:t>Сарысуға (Ақтүбек а-нан төменіректе)</w:t>
        <w:br/>
        <w:t>құяды. Негізгі салалары: Былқылдақ,</w:t>
        <w:br/>
        <w:t>Қарақоға, Қарқымбай, Исабек Қарасуы,</w:t>
        <w:br/>
        <w:t>Боранбай. Қар суымен толысады. Жазда</w:t>
        <w:br/>
        <w:t>ағынытоқтап, жекелеген қарасуларға бо-</w:t>
        <w:br/>
        <w:t>лініп қалады. Орташа жылдық су ағымы</w:t>
        <w:br/>
        <w:t>0,66 мУс. Қаражал к-ның тұсында А-ға</w:t>
        <w:br/>
        <w:t>Қылыш бөгені салынған.</w:t>
        <w:br/>
        <w:t>АТАСУ КЕНДІ АУДАНЫ - Қарағанды</w:t>
      </w:r>
    </w:p>
    <w:p>
      <w:r>
        <w:t>обл. Жаңаарқа ауд-ндағы темір-марга-</w:t>
        <w:br/>
        <w:t>неп, барит-полиметалл кендері орналас-</w:t>
        <w:br/>
        <w:t>қан алқап. 60-қа жуык ірілі-ұсақты кен-</w:t>
        <w:br/>
        <w:t>дері бар. Ірілері Қаражал, Қтай, Жәйрем,</w:t>
        <w:br/>
        <w:t>Үшқатын, Жомарт, Қамыс, Керегетас,</w:t>
        <w:br/>
        <w:t>Бестөбе, Қылыш, Аққұдық. Олар дс-</w:t>
        <w:br/>
        <w:t>вон және тас көмір кезеңдерінің жанар-</w:t>
        <w:br/>
        <w:t>таутекті және терригенді-карбонатты</w:t>
        <w:br/>
        <w:t>жыныстарынан тұратын. Жайылма</w:t>
        <w:br/>
        <w:t>синклинорийінің бойында орналасқан.</w:t>
        <w:br/>
        <w:t>Жалпы ұз: 140 км; ені 10 - 30 км. Жеке</w:t>
        <w:br/>
        <w:t>кен орындары бойынша марганецті және</w:t>
        <w:br/>
        <w:t>темірлі кен қабаттарының саны 4- 5-тен</w:t>
        <w:br/>
        <w:t>10- 13-ке дейін, қалыңд. 0,3 - 0,5 м-ден</w:t>
        <w:br/>
        <w:t>ондаған м-ге дейін жетеді. Кен денелері-</w:t>
        <w:br/>
        <w:t>нің қимасында минералдар концентраты</w:t>
        <w:br/>
        <w:t>орналасқан: ортасында негізінен пирит</w:t>
        <w:br/>
        <w:t>жәнехалькопирит шоғырланса, шетжағы</w:t>
        <w:br/>
        <w:t>галенит-сфалерит-баритпен қоршалған.</w:t>
        <w:br/>
        <w:t>Темір-марганец және барит-полиметалл</w:t>
        <w:br/>
        <w:t>кентастарының бұлай орналасуы оларды</w:t>
        <w:br/>
        <w:t>кешенді игеруге мүмкіндік береді. Ең ірі</w:t>
        <w:br/>
        <w:t>темір-марганец кендері (Батыс Қаражал,</w:t>
        <w:br/>
        <w:t>Үлкен Қтай, Шығыс Қаражал, Үшқа-</w:t>
        <w:br/>
        <w:t>тын-3) ашық әдіспен игеріледі. Кентас-</w:t>
        <w:br/>
        <w:t>тарды байытудан алынған шикізат Қа-</w:t>
        <w:br/>
        <w:t>зақстанның қара және түсті металлургия</w:t>
        <w:br/>
        <w:t>кәсіпорындарында өңделеді.</w:t>
        <w:br/>
        <w:t>АТАСУ МИНЕРАЛДЫ СУЫ - Қара-</w:t>
        <w:br/>
        <w:t>ғанды обл. Атасу т. ж. ст-нан солт-ке</w:t>
        <w:br/>
        <w:t>қарай 50 км жерде орналасқан шипалы</w:t>
        <w:br/>
        <w:t>жер асты су көзі. Сулы қабат 80 м-ден</w:t>
        <w:br/>
        <w:t>төмен тереңдіктегі девон кезеңінің жа-</w:t>
        <w:br/>
        <w:t>рықшақтанған құмтастарынан түзілген.</w:t>
        <w:br/>
        <w:t>Ұңғымадан шығатын судың тәуліктік</w:t>
        <w:br/>
        <w:t>мөлш. 200 м-ден астам. Судың мине-</w:t>
        <w:br/>
        <w:t>ралд. 3,7 г/л, ол хлоридті-сульфатты нат-</w:t>
        <w:br/>
        <w:t>рийлі түрге жатады. Құрамында строн-</w:t>
        <w:br/>
        <w:t>ций, бром, фтор, т.б. элементтер бол-</w:t>
        <w:br/>
        <w:t>ғандықтан, бұл минералды су асқазан,</w:t>
        <w:br/>
        <w:t>ішек, бауыр ауруларын емдеуге шипалы.</w:t>
        <w:br/>
        <w:t>А. м. с. жергілікті тау-кен кәсіпорында-</w:t>
        <w:br/>
        <w:t>рының емдеу-сауықтыру мекемелерінде</w:t>
        <w:br/>
        <w:t>пайдаланылады.</w:t>
        <w:br/>
        <w:t>АТБАСАР АРТЕЗИАН АЛАБЫ - Ақ-</w:t>
        <w:br/>
        <w:t>мола обл-ның солт.-батысындағы (Теңіз</w:t>
        <w:br/>
        <w:t>ойысында) арынды жер асты суы бар</w:t>
        <w:br/>
        <w:t>аймақ. Тың және тыңайған жерлерді иге-</w:t>
        <w:br/>
        <w:t>руге байланысты зерттелген (1954 - 60).</w:t>
        <w:br/>
        <w:t>Артезиан алабы аум. 4 мың км: болатын</w:t>
        <w:br/>
        <w:t>мульда тәрізді құрылымды алып жатыр.</w:t>
        <w:br/>
        <w:t>50 - 150 м тереңдікте орналасқан сулы</w:t>
        <w:br/>
        <w:t>қабат девон, тас көмір кезеңінің құм-</w:t>
        <w:br/>
        <w:t>тастары мен әктастарынан тұрады. Кей</w:t>
        <w:br/>
        <w:t>жерлерде су ұңғымадан фонтанша атқы-</w:t>
        <w:br/>
        <w:t>лайды. Әр ұңғыма тәулігіне 100 - 1300 м:</w:t>
        <w:br/>
        <w:t>су бере алады. Су негізінен гидрокарбо-</w:t>
        <w:br/>
        <w:t>нат және хлорид құрамды, минералд. 1</w:t>
        <w:br/>
        <w:t>г/л-ге, ал алаптың оңт-нде 3 г/л-ге дейін</w:t>
        <w:br/>
        <w:t>Аудандағы Есіл өзені</w:t>
      </w:r>
    </w:p>
    <w:p>
      <w:r>
        <w:t>Атбасар</w:t>
        <w:br/>
        <w:t>жетеді. А. а. а-ндағы жер асты суының</w:t>
        <w:br/>
        <w:t>жалпы қоры 10- 12 млрд. м? шамасында.</w:t>
        <w:br/>
        <w:t>АТБАСАР АУДАНЫ - Ақмола обл-ның</w:t>
        <w:br/>
        <w:t>батысындағы әкімш. бөлініс. 1928 ж. құ-</w:t>
        <w:br/>
        <w:t>рылған. Жер аум. 11,8 мың км? Тұрғыны</w:t>
        <w:br/>
        <w:t>54,1 мың адам, орташа тығызд. | км:-ге</w:t>
        <w:br/>
        <w:t>4.бадамнан келеді (2006). Аудан 15 ауыл-</w:t>
        <w:br/>
        <w:t>дық округке бөлінген. Аудан орт. - Ат-</w:t>
        <w:br/>
        <w:t>басар қ. Аудан жерін Көкшетау қыраты-</w:t>
        <w:br/>
        <w:t>ның оңт. ұсақ шоқылы сілемі (абс. биікт.</w:t>
        <w:br/>
        <w:t>450 м), төбелі-белесті Атбасар жазығы</w:t>
        <w:br/>
        <w:t>мен Теңіз жазығының солт. бөлігі алып</w:t>
        <w:br/>
        <w:t>жатыр. Климаты тым континенттік,</w:t>
        <w:br/>
        <w:t>қысы ұзақ суық, жазы қоңыржай ыстық.</w:t>
        <w:br/>
        <w:t>Орташа темп-расы қаңтарда 18%С, ші</w:t>
        <w:br/>
        <w:t>деде 209С. Жауын-шашынның жылдық</w:t>
        <w:br/>
        <w:t>мөлшері солт-нде 300 - 400 мм, онт-</w:t>
        <w:br/>
        <w:t>інде 250 - 300 мм. Ауданда Есіл, Жабай,</w:t>
        <w:br/>
        <w:t>Жыланды, Терісаққан, Қайрақты, Шор-</w:t>
        <w:br/>
        <w:t>танбай өзендері және 12 тұшы көл бар.</w:t>
        <w:br/>
        <w:t>Ауданның солт. бөлігі қара топырақты,</w:t>
        <w:br/>
        <w:t>оңт. бөлігі қара қоңыр топырақты болып</w:t>
        <w:br/>
        <w:t>келеді. Жерінің көпшілігі жыртылған,</w:t>
        <w:br/>
        <w:t>Өсімдіктерден дала белдеміне тән қызыл</w:t>
        <w:br/>
        <w:t>селеу; қылқан селеу, бетеге, қоңырбас,</w:t>
        <w:br/>
        <w:t>бидайық, қияқ, айрауық, еркек шөп, кер-</w:t>
        <w:br/>
        <w:t>мек, түлкіқұйрық, арпабас, сұлыбас, жу-</w:t>
        <w:br/>
        <w:t>сан, бөрте жусан, иманжапырақ, қына,</w:t>
        <w:br/>
        <w:t>тобылғы өседі. Өзен жайылмалары мен</w:t>
        <w:br/>
        <w:t>көл жағалауы түрлі шөп аралас шал-</w:t>
        <w:br/>
        <w:t>ғынды, қамысты болып келеді. Жануар-</w:t>
        <w:br/>
        <w:t>лардан қасқыр, түлкі, қарсақ, елік, ақ бө-</w:t>
        <w:br/>
        <w:t>кен, суыр, коян, сарышұнақ, шақылдақ,</w:t>
        <w:br/>
        <w:t>тышқан, атжалман, күзен, тоқалтіс,</w:t>
        <w:br/>
        <w:t>жабайы шошқа, ондатр кездеседі. Көл-</w:t>
        <w:br/>
        <w:t>дерінде су құстары - қаз, үйрек, т.б. ме-</w:t>
        <w:br/>
        <w:t>кендейді. Суында мөңке, оңғақ, алабұға,</w:t>
        <w:br/>
        <w:t>торта, шортан, аққайран, т.б. балықтар</w:t>
        <w:br/>
        <w:t>өседі. Аудан жері арқылы Қарталы - Ар-</w:t>
        <w:br/>
        <w:t>қалық - Астана т. ж., Астана - Алматы</w:t>
        <w:br/>
        <w:t>автомоб. жолдары өтеді.</w:t>
        <w:br/>
        <w:t>171</w:t>
        <w:br/>
        <w:t>ХАЕцас“ ла ао аи дыбы</w:t>
        <w:br/>
        <w:t>өнімі 1000 - 50000 м:. Бұл алаптағы жер</w:t>
        <w:br/>
        <w:t>асты суының жалпы қоры 19 млрд. м2.</w:t>
        <w:br/>
        <w:t>АСАУБАЛЫҚ - Ақмола обл. Қорғал-</w:t>
        <w:br/>
        <w:t>жын ауд-ндағы тұшы көл. Теңіз көлінің</w:t>
        <w:br/>
        <w:t>шығысында 5 - 7 км жерде, теңіз деңге-</w:t>
        <w:br/>
        <w:t>йінен 305 м биіктікте орналасқан. Аум.</w:t>
        <w:br/>
        <w:t>13,3 км2. Ұз. 4,7 км, ені 37 км. Көлден</w:t>
        <w:br/>
        <w:t>Нұра өз. ағып өтеді. Сондықтан көлдің</w:t>
        <w:br/>
        <w:t>деңгейі өзен суының мөлшеріне байла-</w:t>
        <w:br/>
        <w:t>нысты. Суы қарашаның І|-жартысында</w:t>
        <w:br/>
        <w:t>қатып, сәуірдің 2-онкүндігінде мұзы</w:t>
        <w:br/>
        <w:t>ериді. Батыс жағалауы қамысты, шал-</w:t>
      </w:r>
    </w:p>
    <w:p>
      <w:r>
        <w:t>ғынды болып келеді. Көлде мөңке, оңғақ,</w:t>
        <w:br/>
        <w:t>лақа, торта, алабұға, шортан, ақ қайран,</w:t>
        <w:br/>
        <w:t>т.б. өседі. Қоқиқаз, қаз, үйрек, т.б. су құс-</w:t>
        <w:br/>
        <w:t>тары мекендейді.</w:t>
        <w:br/>
        <w:t>АСБЕСТ -- силикаттар класының сер-</w:t>
        <w:br/>
        <w:t>пентиндер мен амфиболдар топтарын-</w:t>
        <w:br/>
        <w:t>Асбест</w:t>
        <w:br/>
        <w:t>дағы аса жіңішке талшықты минерал.</w:t>
        <w:br/>
        <w:t>Хим. құрамы жөнінен магний мен те-</w:t>
        <w:br/>
        <w:t>мірдің, ішінара натрийдің сулы силика-</w:t>
        <w:br/>
        <w:t>ты болып табылады. Моноклиндік син-</w:t>
        <w:br/>
        <w:t>тонияда кристалданады, кесектерінің</w:t>
        <w:br/>
        <w:t>түсі жасыл, сұрғылт сары келеді, ажы-</w:t>
        <w:br/>
        <w:t>ратылған талшықтары - ақшыл, боз,</w:t>
        <w:br/>
        <w:t>жібектей жылтыр. Қатт. 2 - 2,5, тығызд.</w:t>
        <w:br/>
        <w:t>2,4-2,6 г/см;, талшықтары иілгіш, ма-</w:t>
        <w:br/>
        <w:t>йысқыш, балку темп-расы 1500%С-қа</w:t>
        <w:br/>
        <w:t>жуық, жылу мен электр тогын нашар</w:t>
        <w:br/>
        <w:t>өткізеді. Талшықтарының ұз. 50 мм-ге,</w:t>
        <w:br/>
        <w:t>кейде 250 мм-ге жетеді. Талшықтары</w:t>
        <w:br/>
        <w:t>радиал сәулелі болып ретсіз, қиғаш 0р-</w:t>
        <w:br/>
        <w:t>наласады, ұз. 6 - 70 мм-ге жетеді. Амфи-</w:t>
        <w:br/>
        <w:t>бол А-тің қышқылға төзімділігі мен</w:t>
        <w:br/>
        <w:t>жылуға беріктігі аса жоғары. Ішіндегі</w:t>
        <w:br/>
        <w:t>ең маңыздылары әрі көбірек пайдаланы-</w:t>
        <w:br/>
        <w:t>латындары - крокидолит, антофиллит,</w:t>
        <w:br/>
        <w:t>амозит, родусит. Хризотил-А. гидротер-</w:t>
        <w:br/>
        <w:t>мальдык ерітінділердің әсерінен серпен-</w:t>
        <w:br/>
        <w:t>тинденген, магнитке бай ультранегізді</w:t>
        <w:br/>
        <w:t>жыныстарда, доломиттенген әктастарда,</w:t>
        <w:br/>
        <w:t>ал амфибол-А. шөгінді және метаморф-</w:t>
        <w:br/>
        <w:t>танған магмалық жыныстарда кездеседі.</w:t>
        <w:br/>
        <w:t>Хризотил-А-тен отқа, ыстыққа төзімді</w:t>
        <w:br/>
        <w:t>тоқыма бұйымдары, құрылыс материал-</w:t>
        <w:br/>
        <w:t>дары, қағаз, резина, пластмасса, электр</w:t>
        <w:br/>
        <w:t>техникасы, асбестцемент бұйымдарына</w:t>
        <w:br/>
        <w:t>толтырма дайындайды. Амфибол-А-ті</w:t>
        <w:br/>
        <w:t>жылу мен отқа, жебір ортаға (қышкыл,</w:t>
        <w:br/>
        <w:t>сілті, теңіз суы) төзімді бұйымдар жа-</w:t>
        <w:br/>
        <w:t>сауға қолданады. Қазақстандағы Жіті-</w:t>
        <w:br/>
        <w:t>қара хризотил-А., Бөгетсай антофиллит-</w:t>
        <w:br/>
        <w:t>А., Қумола родусит-А., кендерінің өнді-</w:t>
        <w:br/>
        <w:t>рістік маңызы зор.</w:t>
        <w:br/>
        <w:t>АСБҰРШАҚ - бұршақтар тұқымда-</w:t>
        <w:br/>
        <w:t>сына жататын бір жылдық немесе көп</w:t>
        <w:br/>
        <w:t>жылдық өсімдіктер. Шыққан жері - Ау-</w:t>
        <w:br/>
        <w:t>ғанстан, Эфиопия, Үндістан. А. көкөніс</w:t>
        <w:br/>
        <w:t>дақыл ретінде 18 ғ-дан кеңінен белгілі.</w:t>
        <w:br/>
        <w:t>Қазір дүние жүзінде 6 - 7 түрі бар. Қа-</w:t>
        <w:br/>
        <w:t>закстанда егістік және далалық А. өсірі-</w:t>
        <w:br/>
        <w:t>леді. А. суыққа төзімді, сабағы шөптесін,</w:t>
        <w:br/>
        <w:t>төрт қырлы, жайылмалы немесе тік бұ-</w:t>
        <w:br/>
        <w:t>Егістік асбұршақ</w:t>
        <w:br/>
        <w:t>тақты болып келеді, биікт. 15 - 250 см.</w:t>
        <w:br/>
        <w:t>Жапырағы күрделі, қос тілімді. Тамыр</w:t>
        <w:br/>
        <w:t>жүйесі - тік шашақты. Өздігінен тозаң-</w:t>
        <w:br/>
        <w:t>данады, гүлдері ақ немесе күлгін түсті,</w:t>
      </w:r>
    </w:p>
    <w:p>
      <w:r>
        <w:t>жапырақ қолтықшасында орналасады.</w:t>
        <w:br/>
        <w:t>Тұқымы ірі, өнгіштігін 5 - 6 жылға де-</w:t>
        <w:br/>
        <w:t>Йін сақтайды. Жемісі - бұршақ. Жемісі-</w:t>
        <w:br/>
        <w:t>нің құрамында 20% құрғақ зат (белок,</w:t>
        <w:br/>
        <w:t>клетчатка, көмір қышқылы, күл, т.б.)</w:t>
        <w:br/>
        <w:t>бар. Сондай-ақ ВІ, В2, Р, С, витаминдері,</w:t>
        <w:br/>
        <w:t>фоли қышқылы, биотин және токоферол</w:t>
        <w:br/>
        <w:t>да кездеседі. Жемісі көктей, өңделген</w:t>
        <w:br/>
        <w:t>(консервіленген, мұздатылған) түрде</w:t>
        <w:br/>
        <w:t>пайдаланылады. Қазақстанның Жам-</w:t>
        <w:br/>
        <w:t>был, Қызылорда, Қостанай, Атырау о6-</w:t>
        <w:br/>
        <w:t>дыстарында А-тың аудандастырылған</w:t>
        <w:br/>
        <w:t>сорттары (Қарағанды-1053, Өзбектік-71,</w:t>
        <w:br/>
        <w:t>мал азықтық-24; т.б.) өсіріледі.</w:t>
        <w:br/>
        <w:t>АСКАНИЯ ҚОЙЫ - биязы жүнді</w:t>
        <w:br/>
        <w:t>қой ішіндегі ең ірі, өнімі мол кой тұ-</w:t>
        <w:br/>
        <w:t>қымы, Мұны акад. И.Ф. Инанон Херсон</w:t>
        <w:br/>
        <w:t>обл-ның (Украина) «Аскания-Нова»</w:t>
        <w:br/>
        <w:t>шаруашылығында жергілікті украин</w:t>
        <w:br/>
        <w:t>мериносын үнемі жетілдіріп, анда-санда</w:t>
        <w:br/>
        <w:t>қан шатыстыру әдісін (америкалық рам</w:t>
        <w:br/>
        <w:t>бульесін) қолдану арқылы 1925 - 35 ж.</w:t>
        <w:br/>
        <w:t>шығарды. Қошқарының орташа салм.</w:t>
        <w:br/>
        <w:t>100 - 110; саулығы 60 - 65 кг тартады;</w:t>
        <w:br/>
        <w:t>қошқарынан 10 - 12, саулығынан 5,7 -</w:t>
        <w:br/>
        <w:t>6 кг жүн қырқылады. Жүні қою, көбіне</w:t>
        <w:br/>
        <w:t>64 сапа, талшығының ұз. 7-8 см, таза</w:t>
        <w:br/>
        <w:t>Аскания қойы</w:t>
        <w:br/>
        <w:t>жүні 42 - 49%, әр 100 саулықтан 140 -</w:t>
        <w:br/>
        <w:t>160 қозы алынады. А. қ. жергілікті қой</w:t>
        <w:br/>
        <w:t>тұқымын жақсарту үшін Павлодар обл-</w:t>
        <w:br/>
        <w:t>ның «Бесқарағай», Қостанай обл-ның</w:t>
        <w:br/>
        <w:t>«Сұлукөл» асыл тұқымды қой 3-ттары</w:t>
        <w:br/>
        <w:t>мен Орал тәжірибе ст-ның шаруашылық-</w:t>
        <w:br/>
        <w:t>тарында, Алматы обл-ның «Сарыбұлақ»</w:t>
        <w:br/>
        <w:t>асыл тұқымды қой 3-тында пайдаланы-</w:t>
        <w:br/>
        <w:t>лып келеді.</w:t>
        <w:br/>
        <w:t>АСКАРИДА (Азсагідас) - жұмырқүрт-</w:t>
        <w:br/>
        <w:t>тар класына жататын дара жынысты</w:t>
        <w:br/>
        <w:t>кұрт. А-ның 9 туысы бар, түрлері өте</w:t>
        <w:br/>
        <w:t>көп. Оның кейбіреулері: адамда (Авса-</w:t>
        <w:br/>
        <w:t>тіз Іштгісоійев), жылқыда (Рагазсагіз</w:t>
        <w:br/>
        <w:t>евшогшт), қасқырда (Тохосага сапів), т.б.</w:t>
        <w:br/>
        <w:t>кездеседі. Адам А-сы паразиттік түрде</w:t>
        <w:br/>
        <w:t>тіршілік етеді. Оның ұрғашысының ұз.</w:t>
        <w:br/>
        <w:t>25 - 40 см, еркегінің ұз. 15 - 25 см-ге</w:t>
        <w:br/>
        <w:t>жетеді. Ұрғашысы тәулігіне 200 - 250</w:t>
        <w:br/>
        <w:t>мың жұмыртқа салады. Сырткы орта-</w:t>
        <w:br/>
        <w:t>да 20 - 309С жылылықта дамыған жұ-</w:t>
        <w:br/>
        <w:t>мыртқадан 10- 15 күнде дернәсіл пайда</w:t>
        <w:br/>
        <w:t>болады. Ашы ішекте дамыған дернәсіл</w:t>
        <w:br/>
        <w:t>жұмыртқа қабын жарып шығады. Олар</w:t>
        <w:br/>
        <w:t>ішектің сілекей қабатын тесіп өтіп, ве-</w:t>
        <w:br/>
        <w:t>наға енеді. Қан жүйесі арқылы бауырға,</w:t>
        <w:br/>
        <w:t>оң жақ жүрекшесіне, одан өкпеге жетеді.</w:t>
        <w:br/>
        <w:t>Біршама жетілгеннен кейін дернәсілдер</w:t>
        <w:br/>
        <w:t>қолқаға, трахеяға жылжып, жөтелгенде</w:t>
        <w:br/>
        <w:t>ауыз қуысына түседі. Сілекеймен қайта</w:t>
        <w:br/>
        <w:t>жұтылып, екінші рет ас қорыту жолына</w:t>
        <w:br/>
        <w:t>түскен соң, ас ішекте тұрақтап, 1,5-2,5</w:t>
      </w:r>
    </w:p>
    <w:p>
      <w:r>
        <w:t>айдаересек А-ғаайналады. Әлбетте А-лар</w:t>
        <w:br/>
        <w:t>ішектегі қорытылған аспен қоректеніп,</w:t>
        <w:br/>
        <w:t>адам организмінде 7 - 10 айдай өмір</w:t>
        <w:br/>
        <w:t>сүреді. Организмде бірден бірнеше жүзге</w:t>
        <w:br/>
        <w:t>дейін А-лар кездеседі. Соның нәтиже-</w:t>
        <w:br/>
        <w:t>сінде адамның орталық жүйке жүйесі</w:t>
        <w:br/>
        <w:t>зақымданады, мазасыздық пайда бола-</w:t>
        <w:br/>
        <w:t>ды, зат алмасу процесі бұзылады. Әсі-</w:t>
        <w:br/>
        <w:t>ресе дернәсілдерінің зақымдау әрекеті</w:t>
        <w:br/>
        <w:t>басым келеді. Олар алғашқы өсу кезінде</w:t>
        <w:br/>
        <w:t>қантүйіршіктерін, бауыртінін, өкпеаль-</w:t>
        <w:br/>
        <w:t>веоларын теседі, аллерг. қоздыру туды-</w:t>
        <w:br/>
        <w:t>рады. Адамда А. әсерінен пайда болған</w:t>
        <w:br/>
        <w:t>ауруды қазақ бөсір деп атайды.</w:t>
        <w:br/>
        <w:t>АСКӨК - шатыршагүлділер тұқым-</w:t>
        <w:br/>
        <w:t>дасына жататын бір жылдық және көп</w:t>
        <w:br/>
        <w:t>ылдық шөптесін өсімдіктер. Шыққан</w:t>
        <w:br/>
        <w:t>жерлері - Сирия, Түркия, Үндістан. Қа-</w:t>
        <w:br/>
        <w:t>163</w:t>
        <w:br/>
        <w:t>166</w:t>
        <w:br/>
        <w:t>Астана</w:t>
        <w:br/>
        <w:t>а. ш. машиналарын жасау өнеркәсібінің.</w:t>
        <w:br/>
        <w:t>тұңғышы - «Қазақауылмаш» кәсіпорны</w:t>
        <w:br/>
        <w:t>іске қосылды. Өнеркәсіптің басқа да жаңа</w:t>
        <w:br/>
        <w:t>салалары пайда болды. Қалада сәулетті</w:t>
        <w:br/>
        <w:t>құрылыстар салына бастады. Соғыстан</w:t>
        <w:br/>
        <w:t>кейінгі алғашқы жылдары шаруашы-</w:t>
        <w:br/>
        <w:t>лықтың жаңа түрлері игеріліп, «Қазақ-</w:t>
        <w:br/>
        <w:t>ауылмаштың» куаты арттырылды, вагон</w:t>
        <w:br/>
        <w:t>жасау 3-ты пайдалануға берілді. Қазақ-</w:t>
        <w:br/>
        <w:t>стандағы тың және тыңайған жерлерді</w:t>
        <w:br/>
        <w:t>игеру кезінде Ақмола обл-мен бірге қала</w:t>
        <w:br/>
        <w:t>да елеулі өзгерістерге ұшырады. 1960 ж.</w:t>
        <w:br/>
        <w:t>26 желтоқсанда Тың өлкесі құрылып,</w:t>
        <w:br/>
        <w:t>Ақмола оның орт. болды. Қала Целино-</w:t>
        <w:br/>
        <w:t>град болып өзгертілді (1961 ж. 20 нау-</w:t>
        <w:br/>
        <w:t>рыз). 1958 ж. қаладағы алғашқы жоғары</w:t>
        <w:br/>
        <w:t>оқу орны -а. ш. ин-ты (қазіргі С.Сейфул-</w:t>
        <w:br/>
        <w:t>лин атынд. агр. ун-т) ашылды. 1962 ж.</w:t>
        <w:br/>
        <w:t>пед.(Л.Н.Гумилеватынд. Еуразия ун-ті),</w:t>
        <w:br/>
        <w:t>мед. (1964), инж.-құрылыс (1964) ин-тта-</w:t>
        <w:br/>
        <w:t>ры студенттер қабылдады. 1960 - 80 ж.</w:t>
        <w:br/>
        <w:t>қалада 30 жобалау және ғыл.-зерт. ин-</w:t>
        <w:br/>
        <w:t>ттары ашылды. 1965 ж. Тың өлкесі тара-</w:t>
        <w:br/>
        <w:t>тылып, қала қайта құрылған Целиноград</w:t>
        <w:br/>
        <w:t>обл-ның орт. болды. 1960 - 90 ж. қалада</w:t>
        <w:br/>
        <w:t>машина жасау, металл өңдеу, энергети-</w:t>
        <w:br/>
        <w:t>ка, жеңіл және тамақ өнеркәсібі, сауда,</w:t>
        <w:br/>
        <w:t>құрылыс салалары өркен жайды. То-</w:t>
        <w:br/>
        <w:t>пырақты қорғау және эрозияға қарсы</w:t>
        <w:br/>
        <w:t>қолданылатын тех. машиналар шығару</w:t>
        <w:br/>
        <w:t>жедел қарқынмен өсті. 1992 ж. қала мен</w:t>
        <w:br/>
        <w:t>облыста өндірілген өнімдер 29 шет елге</w:t>
        <w:br/>
        <w:t>шығарылды. 1994 ж. 6 маусымда қалаға</w:t>
        <w:br/>
        <w:t>ежелгі Ақмола аты қайтарылды. ҚР-</w:t>
        <w:br/>
        <w:t>ның Жоғ. Кенесі (1994 ж. 6 шілде, 106-</w:t>
        <w:br/>
        <w:t>қаулысы) және Мин. Кабинеті (1996 ж.</w:t>
      </w:r>
    </w:p>
    <w:p>
      <w:r>
        <w:t>6 шілде) ҚР-ның астанасын Алматыдан</w:t>
        <w:br/>
        <w:t>Ақмолаға көшіру туралы қаулы қабыл-</w:t>
        <w:br/>
        <w:t>дады. Ақмоланың республика кіндігінде</w:t>
        <w:br/>
        <w:t>геосаяси тұрғыдан тиімді орналасуы,</w:t>
        <w:br/>
        <w:t>Астана каласы</w:t>
        <w:br/>
        <w:t>қаланың елеулі өнеркәсіптік әлеуеті,</w:t>
        <w:br/>
        <w:t>құрылыс индустриясын одан әрі дамы-</w:t>
        <w:br/>
        <w:t>туға қажетті базаның болуы, ірі тасымал</w:t>
        <w:br/>
        <w:t>торабына орналасуы әрі қажетті көлік</w:t>
        <w:br/>
        <w:t>және телекоммуник. инфрақұрылымның</w:t>
        <w:br/>
        <w:t>болуы, жоғары білікті кадрлар әлеуеті,</w:t>
        <w:br/>
        <w:t>жеке меншік секторды және кәсіпкерлікті</w:t>
        <w:br/>
        <w:t>дамыту үшін мүмкіндіктердің молдығы,</w:t>
        <w:br/>
        <w:t>аймақтағы саяси және әлеум. тұрақты-</w:t>
        <w:br/>
        <w:t>лық, қаланы дамытуға қажетті бос жер-</w:t>
        <w:br/>
        <w:t>лердің жеткіліктігі сияқты факторлар</w:t>
        <w:br/>
        <w:t>себеп болды. ҚР Президентінің Жар-</w:t>
        <w:br/>
        <w:t>лығымен арнайы Ақмола экон. аймағы</w:t>
        <w:br/>
        <w:t>(ААЭА) құрылды (1996 ж. 9 қазан). А.</w:t>
        <w:br/>
        <w:t>АЭА-ның жұмыс істеуіне байланысты</w:t>
        <w:br/>
        <w:t>ішкі-сыртқы экон. қызмет жүйесі дами</w:t>
        <w:br/>
        <w:t>түсті. 1997 ж. 20 қазанда Н.Ә. Назар-</w:t>
        <w:br/>
        <w:t>баев «Ақмола қаласын Қазақстан Рес-</w:t>
        <w:br/>
        <w:t>публикасының астанасы деп жариялау</w:t>
        <w:br/>
        <w:t>туралы» Жарлыққа қол қойды. 1998 ж.</w:t>
        <w:br/>
        <w:t>6 мамырда Елбасының Жарлығымен ҚР-</w:t>
        <w:br/>
        <w:t>ның астанасы - Астана қ. болып аталды,</w:t>
        <w:br/>
        <w:t>ал 20 мамырда «Қазақстан Республика-</w:t>
        <w:br/>
        <w:t>сы астанасының мәртебесі туралы» ҚР-</w:t>
        <w:br/>
        <w:t>ның Заңы қабылданды. Осы жылғы 10</w:t>
        <w:br/>
        <w:t>маусымда тәуелсіз Қазақстанның жаңа</w:t>
        <w:br/>
        <w:t>астанасының салтанатты ашылу рәсімі</w:t>
        <w:br/>
        <w:t>болып өтті. А. қалалық 2 ауданға (Алма-</w:t>
        <w:br/>
        <w:t>ты, Сарыарқа) бөлінеді.</w:t>
        <w:br/>
        <w:t>АСТАНА БӨГЕНІ, Вячеслав бө-</w:t>
        <w:br/>
        <w:t>гені, Есіл өз-нің жоғарғы ағысында,</w:t>
        <w:br/>
        <w:t>Ақмола обл. Аршалы ауд-нда 1968 ж. са-</w:t>
        <w:br/>
        <w:t>лынған. Аум. 61 кмг, ұз. ПІ км, ені 5,4 км,</w:t>
        <w:br/>
        <w:t>орташа тереңд. 6,8 м (ең терең жері 25 м),</w:t>
        <w:br/>
        <w:t>суының мөлш. 419 млн. м. Солт. жағасы</w:t>
        <w:br/>
        <w:t>тік жарлы, су кемері түпкі жыныстарға</w:t>
        <w:br/>
        <w:t>тіреледі, оңт. жағасы жазық, саз бал-</w:t>
        <w:br/>
        <w:t>шықты. Қарашада қатып, сәуірдің орта-</w:t>
        <w:br/>
        <w:t>сында мұзы ериді. Бөген Есіл, Мойылды</w:t>
        <w:br/>
        <w:t>өзендері суымен, қар және жауын-ша-</w:t>
        <w:br/>
        <w:t>шын суымен толығады. Деңгейінің жыл-</w:t>
        <w:br/>
        <w:t>дық ауытқуы 4.м. Суы тұшы, минералд.</w:t>
        <w:br/>
        <w:t>0,22- 1,02 г/л аралығында өзгереді. А. б-</w:t>
        <w:br/>
        <w:t>нде Сібір тортасы, тарақ балық, шортан,</w:t>
        <w:br/>
        <w:t>алабұға, табан балық, сазан, т.б. түрлері</w:t>
        <w:br/>
        <w:t>бар. Бөген суы Ақмола обл-ның өндіріс</w:t>
        <w:br/>
        <w:t>орындары мен шаруашылықтарын сумен</w:t>
        <w:br/>
        <w:t>қамтамасыз стеді,</w:t>
        <w:br/>
        <w:t>АСТАУСОР- Ақтөбеобл. Әйтеке би ауд.</w:t>
        <w:br/>
        <w:t>Басқұдық а-ның батысында 28 км жер-</w:t>
        <w:br/>
        <w:t>дегі көл. Өтек көлдері құрамында. Аум.</w:t>
        <w:br/>
        <w:t>3,5 км?. Теңіз деңгейінен 222,3 км биік-</w:t>
        <w:br/>
        <w:t>тікте жатыр. Дөңгелек пішінді көлдің</w:t>
        <w:br/>
        <w:t>ұз. 2,2 км, енді жері 2,1 км, жағалау бо-</w:t>
        <w:br/>
        <w:t>йының ұз. 6,8 км. Жағалауы ашық және</w:t>
      </w:r>
    </w:p>
    <w:p>
      <w:r>
        <w:t>жазық. Жауын-шашын, қар суларымен</w:t>
        <w:br/>
        <w:t>толысады. Жаз айларында құрғап сор</w:t>
        <w:br/>
        <w:t>батпаққа айналады.</w:t>
        <w:br/>
        <w:t>АСТАХОВ ӘКТАС КЕНІ, Қарағанды</w:t>
        <w:br/>
        <w:t>обл. Осакаров ауд-нда. 1943 ж. игерілген,</w:t>
        <w:br/>
        <w:t>1954 жылдан бері Қарағанды цемент з-ты</w:t>
        <w:br/>
        <w:t>пайдаланады. Қоры 1961 - 64 ж. анықтал-</w:t>
        <w:br/>
        <w:t>ған. Ұз.2,5 км, орташа ені0,5 км, солт-тен</w:t>
        <w:br/>
        <w:t>Әбмкоеияа бжкосияо био сие схкосижаомид еи</w:t>
        <w:br/>
        <w:t>батысқа қарай созылып жатқан Астахов-</w:t>
        <w:br/>
        <w:t>ка мульдасының оңт-батыс қанаты бо-</w:t>
        <w:br/>
        <w:t>лып табылады. Өнімді кабаттың қалыңд,</w:t>
        <w:br/>
        <w:t>350 - 400 м. Солт. пен шығыста өнімді</w:t>
        <w:br/>
        <w:t>қабаттың әктасы, цемент шахтасында саз</w:t>
        <w:br/>
        <w:t>қосындысы ретінде пайдаланылатын саз-</w:t>
        <w:br/>
        <w:t>ды тақтатаспен жабылған. Кен орнының</w:t>
        <w:br/>
        <w:t>әктасы құрылыста (силикат, бетон әзірлеу</w:t>
        <w:br/>
        <w:t>үшін), а. ш. (эктыңайтқыштар), сондай-ақ</w:t>
        <w:br/>
        <w:t>металлургия (флюстер) мен химия өнер-</w:t>
        <w:br/>
        <w:t>кәсібінде қолданылады.</w:t>
        <w:br/>
        <w:t>АСТРА, қашқаргүл (Авг) - күр-</w:t>
        <w:br/>
        <w:t>делігүлділер тұқымдасына жататын бір</w:t>
        <w:br/>
        <w:t>және көп жылдық шөптесін өсімдіктер.</w:t>
        <w:br/>
        <w:t>Негізінен Солт. Америкада өсетін 250</w:t>
        <w:br/>
        <w:t>(кейбір мәліметтерде 500-дей) түрі бел-</w:t>
        <w:br/>
        <w:t>гілі. А-лар бау-бақшаларда, гүлзарларда,</w:t>
        <w:br/>
        <w:t>саябақтарда өсіріледі. Қазақстанда А-</w:t>
        <w:br/>
        <w:t>Астра</w:t>
        <w:br/>
        <w:t>ның 8 түрі: (алтай А-сы, альпі А-сы, аме-</w:t>
        <w:br/>
        <w:t>рика А-сы, кермеқжапырақты А., попов</w:t>
        <w:br/>
        <w:t>А-сы, шөлдала А-сы, бурыл А., талорман</w:t>
        <w:br/>
        <w:t>А-сы) бар. Ең көп кездесетіні - алтай</w:t>
        <w:br/>
        <w:t>А-сы (А. айлісив). Оның биікт. 10--60см-</w:t>
        <w:br/>
        <w:t>дей. Тік бұтақты сабағының сыртын түк</w:t>
        <w:br/>
        <w:t>басқан. Отырмалы жапырағы ұзынша</w:t>
        <w:br/>
        <w:t>келеді. Гүлі ақшыл көк түсті, ол көп</w:t>
        <w:br/>
        <w:t>гүлді себет гүлшоғырына топталған. А-</w:t>
        <w:br/>
        <w:t>лардың бір жылдық түрлері тұқымынан,</w:t>
        <w:br/>
        <w:t>ал көп жылдық түрлері өсімді (вегета-</w:t>
        <w:br/>
        <w:t>тивтік) жолмен көбейеді. Шілде - тамыз</w:t>
        <w:br/>
        <w:t>айларында гүлдеп, тамыз - қыркүйекте</w:t>
        <w:br/>
        <w:t>жеміс береді. Тұқымының ұз. 2 - 3 мм,</w:t>
        <w:br/>
        <w:t>сырты түкті болады. А-ның бір ерек-</w:t>
        <w:br/>
        <w:t>шелігі - қара күзге дейін гүлдей береді,</w:t>
        <w:br/>
        <w:t>суыққа төзімді. А-лардың гүлдері түрлі</w:t>
        <w:br/>
        <w:t>түсті әсем болғандықтан, олар қолдан</w:t>
        <w:br/>
        <w:t>көптеп өсіріледі.</w:t>
        <w:br/>
        <w:t>АСТРАГАЛ, қ. Таспа.</w:t>
        <w:br/>
        <w:t>АСТРАХАН АУДАНЫ - Ақмола обл-</w:t>
        <w:br/>
        <w:t>ның орталық бөлігінде орналасқан</w:t>
        <w:br/>
        <w:t>әкімш. бөлініс. 1936 ж. құрылған. Аум</w:t>
        <w:br/>
        <w:t>7Д мың км”. Тұрғыны 29,3 мың адам,</w:t>
        <w:br/>
        <w:t>орташа тығызд. 1 км?-ге 4,0 адамнан ке-</w:t>
        <w:br/>
        <w:t>леді (2006). Аудан 16 ауылдық округке</w:t>
        <w:br/>
        <w:t>біріктірілген. Аудан орт. - Астраханка а.</w:t>
      </w:r>
    </w:p>
    <w:p>
      <w:r>
        <w:t>Аудан Сарыарқаның солт.-батысында ор-</w:t>
        <w:br/>
        <w:t>наласқан. Жер бедері теңіз деңгейінен</w:t>
        <w:br/>
        <w:t>100 - 300 м-ден аспайтын ұсақ төбелі-бе-</w:t>
        <w:br/>
        <w:t>десті жазық келеді. Кен байлықтарынан</w:t>
        <w:br/>
        <w:t>172</w:t>
        <w:br/>
        <w:t>Атбасар</w:t>
        <w:br/>
        <w:t>АТБАСАР ЖАЗЫҒЫ - Ақмола обл-</w:t>
        <w:br/>
        <w:t>ның солт.-батысындағы эрозиялық-</w:t>
        <w:br/>
        <w:t>тектоник. жазық. Атбасар ауд-нда ор-</w:t>
        <w:br/>
        <w:t>Наласқан жазық солт-нде Көкшетау</w:t>
        <w:br/>
        <w:t>қыратымен, оңт-нде Теңіз жазығымен</w:t>
        <w:br/>
        <w:t>шектеседі. Ендік бағытта 320 км-ге,</w:t>
        <w:br/>
        <w:t>меридиандық бағытта 100 км-ге созыл-</w:t>
        <w:br/>
        <w:t>ған. Жазықтың кейбір тұстары таяз кел-</w:t>
        <w:br/>
        <w:t>тен көл қазаншұңқырларымен, төбелер</w:t>
        <w:br/>
        <w:t>және сай-жыралармен тілімденген. Кли-</w:t>
        <w:br/>
        <w:t>маты тым континенттік. Қаңтар айының</w:t>
        <w:br/>
        <w:t>орташа темп-расы -|8%С, шілдеде 19 -</w:t>
        <w:br/>
        <w:t>219С. Жауын-шашынның жылдық орта-</w:t>
        <w:br/>
        <w:t>ша мөлш. 250 - 300 мм. Жазық арқылы</w:t>
        <w:br/>
        <w:t>Есіл өз. және оның салалары - Қайрақты,</w:t>
        <w:br/>
        <w:t>Жаман Қайрақты, Жыланды, Жабай,</w:t>
        <w:br/>
        <w:t>Аршалы, Боқсық, Қалқұтан, т.б. ұсақ</w:t>
        <w:br/>
        <w:t>өзендер ағады. Сонымен қатар бірнеше</w:t>
        <w:br/>
        <w:t>37чЕн</w:t>
        <w:br/>
        <w:t>Атбасар жазығы</w:t>
        <w:br/>
        <w:t>таяз келген тұзды көлдер (Қалмақкөл,</w:t>
        <w:br/>
        <w:t>Салқынкөл, Жаркол, Баршын, Ұзынкөл,</w:t>
        <w:br/>
        <w:t>Балықтыкөл, т.б.) кездеседі. Жазықтың</w:t>
        <w:br/>
        <w:t>басым бөлігінде бетеге, боз, айрауық</w:t>
        <w:br/>
        <w:t>өседі,</w:t>
        <w:br/>
        <w:t>АТБАСАР - ЖЕЗҚАЗҒАН - ШУ МЫС</w:t>
        <w:br/>
        <w:t>БЕЛДЕУІ - Көкшетау антиклино-</w:t>
        <w:br/>
        <w:t>рийінен Тянь-Шань жоталарына дейін</w:t>
        <w:br/>
        <w:t>2000 км-ге доға тәрізді созылған ірі гео-</w:t>
        <w:br/>
        <w:t>логиялық құрылым. Ені 200-300 км. Ол</w:t>
        <w:br/>
        <w:t>Көкшетау - Солт. Тянь-Шань қатпарлы</w:t>
        <w:br/>
        <w:t>жүйесін бойлап жатыр. Белдеуде палсо-</w:t>
        <w:br/>
        <w:t>зойлық жыныстар кешені екі сатылы</w:t>
        <w:br/>
        <w:t>құрылымдарға біріккен. Төм. саты - кем-</w:t>
        <w:br/>
        <w:t>брий-девон жыныстары. Олар бойлық</w:t>
        <w:br/>
        <w:t>бағытта күрделі антиклинорийлер мен</w:t>
        <w:br/>
        <w:t>синклинорийлер құрып, аймақтық жа-</w:t>
        <w:br/>
        <w:t>рылымдармен және палеорифтермен</w:t>
        <w:br/>
        <w:t>шектелген. Жоғ, саты - орта девон-пермь</w:t>
        <w:br/>
        <w:t>кешендері. Олар герциндік геотектоник.</w:t>
        <w:br/>
        <w:t>қозғалыстардың әсерінен ендік бағыт-</w:t>
        <w:br/>
        <w:t>тағы ірі жарылымдармен бөлініп қатпар-</w:t>
        <w:br/>
        <w:t>ланған. Белдеу бойы осындай тектоник.</w:t>
        <w:br/>
        <w:t>блоктарға (30 - 60 км) жіктелген. Кен</w:t>
        <w:br/>
        <w:t>орындары мен кен көздері блоктардың</w:t>
        <w:br/>
        <w:t>бұрыштарына жақын орналасып, рег-</w:t>
        <w:br/>
        <w:t>матикалық «адым» (тектоника-</w:t>
      </w:r>
    </w:p>
    <w:p>
      <w:r>
        <w:t>лық заңдылық) бойынша кен топтарын</w:t>
        <w:br/>
        <w:t>құрған. Олардың басым бөлігі кейінгі</w:t>
        <w:br/>
        <w:t>жыныстармен көмкерілген. Сондықтан</w:t>
        <w:br/>
        <w:t>ірі кен алқаптары жер бетінде әр түрлі</w:t>
        <w:br/>
        <w:t>қашықтықта кездеседі, олар (солт-тен</w:t>
        <w:br/>
        <w:t>оңт-ке қарай): Атбасар, Алтынқазған -</w:t>
        <w:br/>
        <w:t>Қима, Қызылоба - Балталы, Шарықты,</w:t>
        <w:br/>
        <w:t>Кенен, Әулиетас, Теректі, Ұлытау, Жы-</w:t>
        <w:br/>
        <w:t>ланды, Жезқазған. Жыланды кен ал-</w:t>
        <w:br/>
        <w:t>қабында өндірістік маңызы бар 5 кен</w:t>
        <w:br/>
        <w:t>орны (Итауыз, Сарыоба, Қарашошақ,</w:t>
        <w:br/>
        <w:t>Қыпшақбай, Айранбай, т.б.) орналаскан.</w:t>
        <w:br/>
        <w:t>Жезқазған кен өрісінде Қумола, Жезқаз-</w:t>
        <w:br/>
        <w:t>ған, Қаракеңгір, Үйтас, т.б. кен орында-</w:t>
        <w:br/>
        <w:t>ры қалыптасқан. Жезқазғаннан оңт-ке</w:t>
        <w:br/>
        <w:t>қарай Жаманайбат ірі мыс кені, Солт.</w:t>
        <w:br/>
        <w:t>және Оңт. Шу кен топтары, Шоқпар кен</w:t>
        <w:br/>
        <w:t>көздері топтасқан. Мыс белдеуінің ба-</w:t>
        <w:br/>
        <w:t>тыс шетіндегі Қаратау антиклинорийі</w:t>
        <w:br/>
        <w:t>бойында да ұсақ мыс кендері тізбектеліп</w:t>
        <w:br/>
        <w:t>Қырғызстан аумағына жалғасып кетеді.</w:t>
        <w:br/>
        <w:t>А.-Ж.-Ш.м.б. бойында тек Жезқазған</w:t>
        <w:br/>
        <w:t>және Жыланды кендер тобы толық бар-</w:t>
        <w:br/>
        <w:t>ланып өндіріске қосылған, ал Жаманай-</w:t>
        <w:br/>
        <w:t>бат кені өндіріске дайын.</w:t>
        <w:br/>
        <w:t>АТБАСАР ЗООЛОГИЯЛЫҚ ҚОРЫҚ-</w:t>
        <w:br/>
        <w:t>ШАСЫ - шаруашылыққа пайдалануға</w:t>
        <w:br/>
        <w:t>болатын табиғи аумақ. А. 3. к. 10 жылға</w:t>
        <w:br/>
        <w:t>арналып, 1976 ж. Ақмола обл. Атбасар</w:t>
        <w:br/>
        <w:t>ауд-нда құрылған. Ауд. 75 мың га. Қо-</w:t>
        <w:br/>
        <w:t>рықшада оны мекендеген аншылық-кә-</w:t>
        <w:br/>
        <w:t>сіптік жануарларға, ұя салатын құстарға</w:t>
        <w:br/>
        <w:t>түлеу, қыстауы кезінде, балықтардың</w:t>
        <w:br/>
        <w:t>уылдырық шашуына қамқорлық жасал-</w:t>
        <w:br/>
        <w:t>тан. Негізгі жер бедері - жусан мен бе-</w:t>
        <w:br/>
        <w:t>теге аралас бозды дала, қырат бөктерінің</w:t>
        <w:br/>
        <w:t>таулы-тасты бөлігі, сулы және сай-сала</w:t>
        <w:br/>
        <w:t>шалғындары. Онда өсімдіктерден: қау,</w:t>
        <w:br/>
        <w:t>итсигек, теріскен, сондай-а</w:t>
        <w:br/>
        <w:t>ған мен тобылғы, т.б. өседі. Қорықшаның</w:t>
        <w:br/>
        <w:t>жер бедері жануарлар үшін де қола!</w:t>
        <w:br/>
        <w:t>Онда суыр, ор коян, түлкі, қарсақ, қоныс</w:t>
        <w:br/>
        <w:t>аудару кезінде ақ бөкен де тіршілік етеді.</w:t>
        <w:br/>
        <w:t>Құстардан қара және ақ қанатты бозтор-</w:t>
        <w:br/>
        <w:t>ғай, дала құладыны, дуадақ, ақбас тыр-</w:t>
        <w:br/>
        <w:t>на, т.б. кездеседі. Дуадак, ақбас тырна,</w:t>
        <w:br/>
        <w:t>қалбағай, тарғақ, т.б. сирек кездесетін</w:t>
        <w:br/>
        <w:t>құстар қорғауға алынып, Қазақстанның</w:t>
        <w:br/>
        <w:t>«Қызыл кітабына» енгізілген. Қорықша</w:t>
        <w:br/>
        <w:t>аумағында аң аулауға тыйым салынған.</w:t>
        <w:br/>
        <w:t>АТ БҰРШАҚ, жембұршақ, ат-</w:t>
        <w:br/>
        <w:t>бас бұршақ (Уісіз ізза) - бұршақтар</w:t>
        <w:br/>
        <w:t>тұқымдасына жататын, сиыржоңышқа</w:t>
        <w:br/>
        <w:t>туысының бір түрі; қолдан өсірілетін бір</w:t>
        <w:br/>
        <w:t>жылдықөсімдік. Қазақстанның оңт. және</w:t>
        <w:br/>
        <w:t>солт. облыстарында, сондай-ақ Шығыс</w:t>
        <w:br/>
        <w:t>Қазақстан обл-нда А. 6-тың тез пісетін</w:t>
        <w:br/>
        <w:t>сорттары өсіріледі. Биікт. 15 - 20 см, бү-</w:t>
        <w:br/>
        <w:t>тағы селдір, сабағы жуан, төрт қырлы,</w:t>
        <w:br/>
        <w:t>тік өседі. Жапырағы күрделі, қалың,</w:t>
        <w:br/>
        <w:t>1--3-тен косақталған, сопақша, ұшы үш-</w:t>
        <w:br/>
        <w:t>кір келелі. Маусым - шілде айларында</w:t>
      </w:r>
    </w:p>
    <w:p>
      <w:r>
        <w:t>гүлдейді. Гүлі ақ түсті. Жемісі - бұршак.</w:t>
        <w:br/>
        <w:t>Бұршағы ірі, түсі сары не қоңыр болып</w:t>
        <w:br/>
        <w:t>келеді. А. б-тың дәнін, сабағын және</w:t>
        <w:br/>
        <w:t>ааастелаиасонуаиах е ахла</w:t>
        <w:br/>
        <w:t>Ат бұршақ</w:t>
        <w:br/>
        <w:t>жапырағын малдың қай түлігі болса да</w:t>
        <w:br/>
        <w:t>сүйсіне жейді. А. 6-тың қүрамында бе-</w:t>
        <w:br/>
        <w:t>лок көп. Гүлдеген кезде А. 6-ты өсімдік</w:t>
        <w:br/>
        <w:t>бітесі қатты зақымдайды, сондықтан</w:t>
        <w:br/>
        <w:t>сақтық шарасы ретінде өсімдік ұшын</w:t>
        <w:br/>
        <w:t>қырқады немесе сабын эмульсиясына</w:t>
        <w:br/>
        <w:t>темекі қосып қайнатып, осы ерітіндіні</w:t>
        <w:br/>
        <w:t>өсімдікке бүркеді.</w:t>
        <w:br/>
        <w:t>АТЕРИНОТӘРІЗДІЛЕР (АтегіпНог-</w:t>
        <w:br/>
        <w:t>шев) - нағыз сүйекті балықтар отряды.</w:t>
        <w:br/>
        <w:t>Дүние жүзінде А-дің 5 тұқымдасқа, 40</w:t>
        <w:br/>
        <w:t>туысқа бірігетін 180-дей түрі белгілі,</w:t>
        <w:br/>
        <w:t>Олар негізінен тропиктік және субтро-</w:t>
        <w:br/>
        <w:t>пиктік теңіздердің жағалауларында тір-</w:t>
        <w:br/>
        <w:t>шілік етеді. Бұрын А. кефалтәрізділер</w:t>
        <w:br/>
        <w:t>отрядының құрамында қарастырылатын.</w:t>
        <w:br/>
        <w:t>Соңғы кезде А-дің дамуы мен тіршілік</w:t>
        <w:br/>
        <w:t>ерекшеліктері кефалтәрізділерден мүл-</w:t>
        <w:br/>
        <w:t>дем өзгеше екені анықталды. А-дің ар-</w:t>
        <w:br/>
        <w:t>қасында екі жүзбе қанаттары бір-бірінен</w:t>
        <w:br/>
        <w:t>алшақ орналасқан. Алдыңғы арқа жүз-</w:t>
        <w:br/>
        <w:t>беқанатының сәулелі талшықтары жұм-</w:t>
        <w:br/>
        <w:t>сак, солқылдақ. Көпшілік түрлерінде</w:t>
        <w:br/>
        <w:t>бүйір сызығы байқалмайды. Жұп кұрсақ</w:t>
        <w:br/>
        <w:t>жүзбеқанаттары құрсағының алдыңғы</w:t>
        <w:br/>
        <w:t>тұсында-және жұп көкірек жүзбеқанатта-</w:t>
        <w:br/>
        <w:t>рынан сәл ғана кейін орналасқан. Қазак-</w:t>
        <w:br/>
        <w:t>станда атерина туысына жататын Каспий</w:t>
        <w:br/>
        <w:t>атеринасының бір түр тармағы - Айегіпа</w:t>
        <w:br/>
        <w:t>Боуегі савріп кездеседі. Ол Каспий т-не</w:t>
        <w:br/>
        <w:t>Жайық өз. құятын сағасында тіршілік</w:t>
        <w:br/>
        <w:t>етеді. Арал т-не кездейсоқ жерсінді-</w:t>
        <w:br/>
        <w:t>рілген. Оның бүйір сызығы болмайды</w:t>
        <w:br/>
        <w:t>Бүйірінің екі жағында ұзына бойына</w:t>
        <w:br/>
        <w:t>созылған қара қоңыр кейде күміс түстес</w:t>
        <w:br/>
        <w:t>жолағы болады. Бас бөлімінің үстіңгі</w:t>
        <w:br/>
        <w:t>жағында қабыршақтары болмайды. Ал-</w:t>
        <w:br/>
        <w:t>дыңғы арқа жүзбеқанатында 7 - 9 сәулелі</w:t>
        <w:br/>
        <w:t>талшықтары бар. Денесінің үз. 11,7 см.</w:t>
        <w:br/>
        <w:t>Бекірелердің қорегіне бәсекелестік жа-</w:t>
        <w:br/>
        <w:t>сайды, өздері басқа балықтарға корек бо-</w:t>
        <w:br/>
        <w:t>лып табылады. Кәсіптік маңызы жоқ.</w:t>
        <w:br/>
        <w:t>АТЖАЙЛАУ - Жетіжол жотасының</w:t>
        <w:br/>
        <w:t>солт-батысындағы Кіндіктас сілемінде</w:t>
        <w:br/>
        <w:t>орналасқан таулы массив, Жамбыл обл</w:t>
        <w:br/>
        <w:t>Қордай ауд. жерінде орналасқан. Солт</w:t>
        <w:br/>
        <w:t>164</w:t>
        <w:br/>
        <w:t>Асқабақ</w:t>
        <w:br/>
        <w:t>зақстанда иісті А. өседі. Оның сабағы-</w:t>
      </w:r>
    </w:p>
    <w:p>
      <w:r>
        <w:t>ның биікт. 40 - 120 см болады, бұтағы тік</w:t>
        <w:br/>
        <w:t>келеді. Өткір хош иісті. Жапырақтары</w:t>
        <w:br/>
        <w:t>жіңішке, үшкір, көп тілімді, түсі жасыл.</w:t>
        <w:br/>
        <w:t>Гүлдері майда, ашық сары, қосжынысты.</w:t>
        <w:br/>
        <w:t>Тұқымдары ұсақ сопақша, түсі сұрғылт</w:t>
        <w:br/>
        <w:t>қоңыр, тұқымының айналасы жұқа қат-</w:t>
        <w:br/>
        <w:t>парлы қабатпен көмкерілген. А, құнарлы</w:t>
        <w:br/>
        <w:t>топырақта 2 - 3 жыл бойы өседі. Жасыл</w:t>
        <w:br/>
        <w:t>Иісті аскөк.</w:t>
        <w:br/>
        <w:t>жапырақтарында аскорбин қышқылы,</w:t>
        <w:br/>
        <w:t>ҡаротин, хош иісті дәм беретін эфир</w:t>
        <w:br/>
        <w:t>майлары бар. А. тұқымын күзде немесе</w:t>
        <w:br/>
        <w:t>ерте көктемде 10 - 12 күн аралығында,</w:t>
        <w:br/>
        <w:t>бірнеше қайталап себеді. Жапырақтарын</w:t>
        <w:br/>
        <w:t>биікт. 15 см-ге жеткенде 25 - 30 күннен</w:t>
        <w:br/>
        <w:t>кейін, ал тұқымдарын 80 - 120 күннен ке-</w:t>
        <w:br/>
        <w:t>Йін жинап алады. А-ті тағамға көктей не</w:t>
        <w:br/>
        <w:t>өңделген түрде қосады, көкөністерді түз-</w:t>
        <w:br/>
        <w:t>дауға дәмдеуіш ретінде пайдаланады.</w:t>
        <w:br/>
        <w:t>АСҚАБАҚ (Сисигвйа) - асқабақтар тұ-</w:t>
        <w:br/>
        <w:t>қымдасына жататын бір және көп жыл-</w:t>
        <w:br/>
        <w:t>дык шөптесін өсімдіктер. А-тың отаны</w:t>
        <w:br/>
        <w:t>Солт. және Оңт. Америка. Ол жерлерде</w:t>
        <w:br/>
        <w:t>А. б.з.б. 3 мың жыл бұрын егіле баста-</w:t>
        <w:br/>
        <w:t>ған. А-тың 20 түрі белгілі. Қазақстанда</w:t>
        <w:br/>
        <w:t>А-тың кәдімгі А. (С. реро), мускатты (С.</w:t>
        <w:br/>
        <w:t>товсһаіа) және ірі А. (С. тахіта) деген</w:t>
        <w:br/>
        <w:t>түрлері мен «Волгалық сұр-92», «Мозо-</w:t>
        <w:br/>
        <w:t>лсевская-10», «Қашғарлық-1644» сорт-</w:t>
        <w:br/>
        <w:t>тары өсіріледі. Кәдімгі А-тың қатарына</w:t>
        <w:br/>
        <w:t>кәді мен патиесон жатады. А. сабағы-</w:t>
        <w:br/>
        <w:t>ның ұз. 2- 10 м, жұмыр, түкті, бұтақты,</w:t>
        <w:br/>
        <w:t>жайыла өседі. Жапырағы - ірі, ұзынша</w:t>
        <w:br/>
        <w:t>қалемшелі, бүйрек пішіндес. Гүлі - қос</w:t>
        <w:br/>
        <w:t>жынысты, ірі, сарғыш түсті. Тарамдал-</w:t>
        <w:br/>
        <w:t>ған жанындағы өсімдік:</w:t>
        <w:br/>
        <w:t>мұртшалары</w:t>
        <w:br/>
        <w:t>Кәдімгі асқабак</w:t>
        <w:br/>
        <w:t>терге оралады. Жемісі - жалған жидек,</w:t>
        <w:br/>
        <w:t>ірі, пішіні - дөңгелек, сопақша, түсі әр</w:t>
        <w:br/>
        <w:t>түрлі болады. Шырыны жұмсақ дәмді.</w:t>
        <w:br/>
        <w:t>Ірі жемісті А-тың салм. 40 - 50 кг-ға</w:t>
        <w:br/>
        <w:t>дейін тартады. А. жемісінің құрамында</w:t>
        <w:br/>
        <w:t>15- 18% құрғақ заттар, 8 - 10% сахароза,</w:t>
        <w:br/>
        <w:t>аскорбин қышқылы, каротин, тиамин,</w:t>
        <w:br/>
        <w:t>рибофлавин, т.б. болады. Дәнінде 20 -</w:t>
        <w:br/>
        <w:t>40% май бар. А-тың асханалық сортта-</w:t>
        <w:br/>
        <w:t>рын піскен, қуырылған күйінде тамаққа</w:t>
        <w:br/>
        <w:t>пайдаланады. Мал азықтық түрінен сүр-</w:t>
        <w:br/>
        <w:t>лем дайындалады.</w:t>
        <w:br/>
        <w:t>АСҚАБАҚТАР ТҰҚЫМДАСЫ (Си-</w:t>
        <w:br/>
        <w:t>сшФфцасеае) - қос жарнақты бір және көп</w:t>
        <w:br/>
        <w:t>жылдық шөптесін өсімдіктер тұқымда-</w:t>
        <w:br/>
        <w:t>сының ғылыми атауы. Кейде бұта не кі-</w:t>
        <w:br/>
        <w:t>шігірім ағаш түрінде өседі. А. т-ның Қа-</w:t>
        <w:br/>
        <w:t>зақстанда 9 туысы, оның ішінде қауын,</w:t>
        <w:br/>
        <w:t>қарбыз, асқабақ, қияр, сәнқабақ, қабақ</w:t>
      </w:r>
    </w:p>
    <w:p>
      <w:r>
        <w:t>қолдан егілсе, ал атпақияр, итжүзім,</w:t>
        <w:br/>
        <w:t>қоңыраусары жабайы түрде өседі. А. т-</w:t>
        <w:br/>
        <w:t>ның ұзын шырмалғыш сабақтарының</w:t>
        <w:br/>
        <w:t>ұшында дара не айыр мұртшалары бо-</w:t>
        <w:br/>
        <w:t>лады. Тұтас не салаланған дара жапы-</w:t>
        <w:br/>
        <w:t>рактары сабаққа кезектесе орналасады.</w:t>
        <w:br/>
        <w:t>Гүлдері сарғылт, кейде жасыл түсті,</w:t>
        <w:br/>
        <w:t>түлшоғырын құрайды немесе жапырақ</w:t>
        <w:br/>
        <w:t>қолтығына жекелене орналасады. А. т. -</w:t>
        <w:br/>
        <w:t>дара жемісті, бір және кос үйлі, айқас то-</w:t>
        <w:br/>
        <w:t>заңданушы өсімдіктер. Жемісі - түйнек</w:t>
        <w:br/>
        <w:t>немесе қауашақ, олардың салм. кейде</w:t>
        <w:br/>
        <w:t>100 кг-ға жетеді. Тұқымдары етті, жал-</w:t>
        <w:br/>
        <w:t>пақ тұқымжарнақтарынан тұрады. А. т.</w:t>
        <w:br/>
        <w:t>бағалы бау-бақшалық, тағамдық, сон-</w:t>
        <w:br/>
        <w:t>дай-ақ мал азықтық, дәрілік, сәндік өсім-</w:t>
        <w:br/>
        <w:t>діктер болып бөлінеді. Кейбір түрлерінің</w:t>
        <w:br/>
        <w:t>тұқымдарынан тағамдық және тех. май</w:t>
        <w:br/>
        <w:t>алынады, ал кейбір түрлерінен арнайы</w:t>
        <w:br/>
        <w:t>ыдыстар (ожау; т.б.) жасалынады.</w:t>
        <w:br/>
        <w:t>АСҚАЗАНСОР. ҚАЗБА ФАУНА-</w:t>
        <w:br/>
        <w:t>СЫ - Бетпақдаланың Асқазансор тұзды</w:t>
        <w:br/>
        <w:t>ойпатының оңт. жағалауынан табылған</w:t>
        <w:br/>
        <w:t>омыртқалы жануарлар қалдығы. Ертеде</w:t>
        <w:br/>
        <w:t>тіршілік еткен жануарлардың бүл қазба</w:t>
        <w:br/>
        <w:t>қалдығын 1929 ж. Орта Азия ун-тінің</w:t>
        <w:br/>
        <w:t>кешенді экспедициясының геологы Д.И.</w:t>
        <w:br/>
        <w:t>Яковлев ашқан. Кейінірек Ресей және Қа-</w:t>
        <w:br/>
        <w:t>зақстан палеонтологтарының жүргізген</w:t>
        <w:br/>
        <w:t>қазба жұмыстарының нәтижесінде, бұ-</w:t>
        <w:br/>
        <w:t>дан 20 - 25 млн, жыл бұрын тіршілік ст-</w:t>
        <w:br/>
        <w:t>кен жануарлар сүйектері табылды. Олар</w:t>
        <w:br/>
        <w:t>тақтұяқтыларға жататын: халикоте-</w:t>
        <w:br/>
        <w:t>рийлер - РаШоШШоп, мүйізтұм-</w:t>
        <w:br/>
        <w:t>сықтар - Вгасһуротегішті, Ртобасега(-</w:t>
        <w:br/>
        <w:t>һегішп, Артоюобоп, жұптұяқтыларға жа-</w:t>
        <w:br/>
        <w:t>татын шошқатәрізділер - Неші-</w:t>
        <w:br/>
        <w:t>тегух, Вгасһуодбив, Сопоһушв,бұғыто-</w:t>
        <w:br/>
        <w:t>різділер -Горһіотегіх,жы рткыш</w:t>
        <w:br/>
        <w:t>аңдар - Апрһісуоп, Масһоігодопілае</w:t>
        <w:br/>
        <w:t>сүйектері болды. Басқа қазба орында-</w:t>
        <w:br/>
        <w:t>рымен салыстырғанда А. қ. ф. табылған</w:t>
        <w:br/>
        <w:t>орын ерекше саналады, себебі, ол жерде</w:t>
        <w:br/>
        <w:t>халикотерий сүйектері өтекөп кездескен.</w:t>
        <w:br/>
        <w:t>Онда тіршілік еткен жануарлар алдыңғы</w:t>
        <w:br/>
        <w:t>үшкір тұяқтарымен ағаш діңдеріне</w:t>
        <w:br/>
        <w:t>сүйеніп, оның жапырақтарымен қорек-</w:t>
        <w:br/>
        <w:t>тенген. А. қ. ф-ның геол. жасы жөнінде</w:t>
        <w:br/>
        <w:t>кейбір зерттеушілер олигоцен дәуірінің</w:t>
        <w:br/>
        <w:t>соңы десе, олардың екінші біреулері</w:t>
        <w:br/>
        <w:t>миоцен дәуірінің басы деген болжам ай-</w:t>
        <w:br/>
        <w:t>тады. А. қ. ф. жануарларының тіршілік</w:t>
        <w:br/>
        <w:t>ету ерекшеліктеріне қарағанда, олардың</w:t>
        <w:br/>
        <w:t>басым көпшілігі ормандар мен өзен-көл</w:t>
        <w:br/>
        <w:t>жағалауларын мекендеген.</w:t>
        <w:br/>
        <w:t>АСҚАРА - Қарағанды обл. Қарқаралы</w:t>
        <w:br/>
        <w:t>ауд. Байқожа өз-нің оң жағалауында,</w:t>
        <w:br/>
        <w:t>Жаңадауыл а-ның солт.-шығыс жағында</w:t>
        <w:br/>
        <w:t>18 км жерде орналасқан тау. Ең биік жері</w:t>
        <w:br/>
        <w:t>851 км. Солт.-шығыстан онт.-батысқа</w:t>
        <w:br/>
        <w:t>қарай 40 км-ге созылып жатыр, ені 2-</w:t>
        <w:br/>
        <w:t>3 км. Шығыс беткейі тік, батысы жай-</w:t>
      </w:r>
    </w:p>
    <w:p>
      <w:r>
        <w:t>пақ, жыртылған. Элювийлі-делювийлі</w:t>
        <w:br/>
        <w:t>шөгінділермен жабылған тас көмір гра-</w:t>
        <w:br/>
        <w:t>нитоидтарынан түзілген. Таудың қызыл</w:t>
        <w:br/>
        <w:t>қоңыр топырағында тобылғы, бетеге,</w:t>
        <w:br/>
        <w:t>қара сұлы тәрізді дала шөптері өседі, қа-</w:t>
        <w:br/>
        <w:t>раған қопалары кездеседі.</w:t>
        <w:br/>
        <w:t>АСҚАРАЛЫ - Қалба жотасының солт.-</w:t>
        <w:br/>
        <w:t>батыс бөлігіндегі тау. Шығыс Қазақстан</w:t>
        <w:br/>
        <w:t>обл. Жарма ауд-нда орналаскан. Абс.</w:t>
        <w:br/>
        <w:t>биікт. 731 м. Беткейі тік жарлы келген.</w:t>
        <w:br/>
        <w:t>Шығыс баурайының қара топырағында</w:t>
        <w:br/>
        <w:t>бетеге, боз, ақселеу мен бұталы өсімдік-</w:t>
        <w:br/>
        <w:t>тер өседі.</w:t>
        <w:br/>
        <w:t>АС ҚЫЗЫЛШАСЫ, қ. Қызылша.</w:t>
        <w:br/>
        <w:t>АСМАНТАЙ-МАТАЙ - Үстірттің солт.</w:t>
        <w:br/>
        <w:t>шетіндегі сор. Ақтөбе обл. Байғанин ауд.</w:t>
        <w:br/>
        <w:t>жерінде орналасқан. Аум. 650 кмг. Ба-</w:t>
        <w:br/>
        <w:t>тыстан шығысқа қарай 52 км-ге созылып</w:t>
        <w:br/>
        <w:t>жатыр. Ені 17 км, Сордың сазды-әктасты</w:t>
        <w:br/>
        <w:t>топырағында жусан, сораң, т.б. өсімдік-</w:t>
        <w:br/>
        <w:t>тер өседі.</w:t>
        <w:br/>
        <w:t>АСПАРА - Жамбыл обл. Шу алабын-</w:t>
        <w:br/>
        <w:t>дағы Қорағаты өз-нің оң саласы. Қырғыз</w:t>
        <w:br/>
        <w:t>Алатауының солт. беткейіндегі мұздық-</w:t>
        <w:br/>
        <w:t>тан (3940 м) бастау алады. Негізгі сала-</w:t>
        <w:br/>
        <w:t>лары: Мақанды, Игермен, Аршалы. Ұз.</w:t>
        <w:br/>
        <w:t>109 км, су жиналатын алабы 1210 кь</w:t>
        <w:br/>
        <w:t>А. жоғ. ағысында бірде кеңіп, бірде та-</w:t>
        <w:br/>
        <w:t>рылып отыратын тау шатқалдарымен</w:t>
        <w:br/>
        <w:t>ағады. Төм. ағысындағы аңғары кеңейіп</w:t>
        <w:br/>
        <w:t>жазыққа айналады. Алабында шағын 5</w:t>
        <w:br/>
        <w:t>тлНЖН</w:t>
        <w:br/>
        <w:t>Аспара өзені</w:t>
        <w:br/>
        <w:t>АТЫРАУ ОБЛЫСЫНЫҢ ФИЗИКАЛЫҚ КАРТАСЫ</w:t>
        <w:br/>
        <w:t>оси бэмосжо со оижобтиооижо жоса бы</w:t>
        <w:br/>
        <w:t>АЮОТЫ,брахиактис (Вгасһуастіз)</w:t>
        <w:br/>
        <w:t>-күрделігүлділер тұқымдасына жататын</w:t>
        <w:br/>
        <w:t>бір немесе екі жылдық шөптесін өсімдік-</w:t>
        <w:br/>
        <w:t>тер туысы. Қазақстанда ылғалды, сазды,</w:t>
        <w:br/>
        <w:t>көбінссе тұзды топырақты жерлерде,</w:t>
        <w:br/>
        <w:t>өзен-көл жағалауларындағы шалғын-</w:t>
        <w:br/>
        <w:t>дарца өсетін І түрі- кірпікшелі А.</w:t>
        <w:br/>
        <w:t>(В. сіПігіс) бар. Биікт. 2 - 60 см, жіңішке</w:t>
        <w:br/>
        <w:t>тамырлы. Сабағының төм. бөлігі қыз-</w:t>
        <w:br/>
        <w:t>ғылт, жоғ. бұтақтарын бытыраңқы түк-</w:t>
        <w:br/>
        <w:t>тер жапкан. Жапырақтары жінішке, ұзын</w:t>
        <w:br/>
        <w:t>кейде қауырсынды. Себеттері көп гүлді,</w:t>
        <w:br/>
        <w:t>шеткілері аналық гүлді, түзсіз, түтікшелі.</w:t>
        <w:br/>
        <w:t>Табақшагүлдері гүлтәжілерінен қысқа,</w:t>
      </w:r>
    </w:p>
    <w:p>
      <w:r>
        <w:t>қос жынысты, 5 тықыр тісті. Тамыз - қа-</w:t>
        <w:br/>
        <w:t>зан айларында гүлдеп, жемістенеді. Тұ-</w:t>
        <w:br/>
        <w:t>қымдары ұсақ, қоңыр түсті, түкті.</w:t>
        <w:br/>
        <w:t>АЮТАС ҚЫРАТЫ, Аютас - ендік</w:t>
        <w:br/>
        <w:t>бағытта созылып жатқан көтеріңкі кел-</w:t>
        <w:br/>
        <w:t>ген қыратты жерлер. Солт. Қазақстан</w:t>
        <w:br/>
        <w:t>обл. Шал ақын ауд-нда. Аудап орт. Сер-</w:t>
        <w:br/>
        <w:t>геевка қ-на таяу жерде орналасқан. Жер</w:t>
        <w:br/>
        <w:t>бетіне байырғы кристалл жыныстары</w:t>
        <w:br/>
        <w:t>шығып жатыр. Есіл өз. аңғары осы жерде</w:t>
        <w:br/>
        <w:t>тарылған. Сол жерде Сертсев бөгені са-</w:t>
        <w:br/>
        <w:t>лыпған. Қырат үстінде қиыршықтас өн-</w:t>
        <w:br/>
        <w:t>діретіп карьер бар. А. қ. жайлы сл ішінде</w:t>
        <w:br/>
        <w:t>әр түрлі аңыз айтылады.</w:t>
        <w:br/>
        <w:t>АЮШАТ ҮҢГІРІ, Қарағанды обл. Жа-</w:t>
        <w:br/>
        <w:t>ңаарка ауд. Қызылтау тауындағы табиғи</w:t>
        <w:br/>
        <w:t>үңгір. Теңіз деңгейінен 1091 м биіктікте</w:t>
        <w:br/>
        <w:t>орналасқан. Порфирит жыныстарының</w:t>
        <w:br/>
        <w:t>үгілуінен пайда болған. Үңгірдің ұз</w:t>
        <w:br/>
        <w:t>25 м,ені2,5м, биікт, 3 м. Күндіз іші жа-</w:t>
        <w:br/>
        <w:t>рық болады. Үңгір толық зерттелмеген.</w:t>
        <w:br/>
        <w:t>АЯГӨЗ - Алматы. Шығыс Қазақстан о6-</w:t>
        <w:br/>
        <w:t>лыстары аумағындағы өзен. Тарбағатай</w:t>
        <w:br/>
        <w:t>жотасының солт, сілемдерінен (1661 м)</w:t>
        <w:br/>
        <w:t>бастау алалы. Балкаш көлінің солт-шы-</w:t>
        <w:br/>
        <w:t>ғыс бөлігіне құяды. Үлкен Аягөз және</w:t>
        <w:br/>
        <w:t>Кіші Аягөз өзендерінің қосылуынан</w:t>
        <w:br/>
        <w:t>Аягөз өзені</w:t>
        <w:br/>
        <w:t>кейін Аягөз аталады. Ұз. 450 км, алабы-</w:t>
        <w:br/>
        <w:t>ның аум. 15,4 мың км?, Жылдық орташа</w:t>
        <w:br/>
        <w:t>суағымы 5 м. Жылдың 2-жартысында</w:t>
        <w:br/>
        <w:t>және құрғақшылық жылдары суы Бал-</w:t>
        <w:br/>
        <w:t>қаш көліне жетпейді. Жоғ. ағысының</w:t>
        <w:br/>
        <w:t>жағалары тік шатқалды, ал орта және</w:t>
        <w:br/>
        <w:t>тәм. ағыстары кец жайылымды болып</w:t>
        <w:br/>
        <w:t>келеді. Балқашқа құяр жері сортаң және</w:t>
        <w:br/>
        <w:t>батпақты. Ұзынды-қысқалы 312 сала-</w:t>
        <w:br/>
        <w:t>сы бар. Ірі салалары: Нарын, Балықты,</w:t>
        <w:br/>
        <w:t>Батпақты, Айғыз, Қурайлы, Таңсық.</w:t>
        <w:br/>
        <w:t>Негізінен қар және жер асты суларымен</w:t>
        <w:br/>
        <w:t>толығады. Сәуір - мамыр айларындағы</w:t>
        <w:br/>
        <w:t>су ағымы 80 - 170 мУс-қа дейін жетеді,</w:t>
        <w:br/>
        <w:t>ал тамыз - кыркүйек айларында 0,6 -</w:t>
        <w:br/>
        <w:t>2/0 м/с-қа дейін төмендейді, Қарашаның</w:t>
        <w:br/>
        <w:t>1-жартысында суы қатып, сәуірдің ба-</w:t>
        <w:br/>
        <w:t>сында мұзы ериді. Суы тұшы, минералд.</w:t>
        <w:br/>
        <w:t>0,3 - 81 г/л. Хим. құрамы - сульфатты</w:t>
        <w:br/>
        <w:t>натрийлі. Суы ауыз суға, жайылымды</w:t>
        <w:br/>
        <w:t>суландыруға және ондірістік-тсх. мақ-</w:t>
        <w:br/>
        <w:t>саттарға пайдаланылады.</w:t>
        <w:br/>
        <w:t>АЯГӨЗ АУДАНЫ - Шығыс Қазақстан</w:t>
        <w:br/>
        <w:t>обл-ның оңт.-батысында орналаскан</w:t>
        <w:br/>
        <w:t>әкімш. бөлініс. 1928 ж. құрылған. Жер</w:t>
        <w:br/>
        <w:t>аум. 49,5 мың км?. Тұрғыны 38,2 мын</w:t>
        <w:br/>
        <w:t>адам, орташа тығызд. 1 км: жерге 0,8</w:t>
        <w:br/>
        <w:t>адамнан келеді (2006). Аудан орт. - Ая-</w:t>
        <w:br/>
        <w:t>төз к. Аудандағы 61 елді мекен І қала-</w:t>
        <w:br/>
        <w:t>лык, 1 кенттік және 23 ауылдық округке</w:t>
        <w:br/>
        <w:t>біріктірілген, А. а-ның солт. сайлы-жы-</w:t>
        <w:br/>
        <w:t>ралы, өзенді, көлді, оцт. Балқаш- Алакөл</w:t>
      </w:r>
    </w:p>
    <w:p>
      <w:r>
        <w:t>ойысымен астасқан жазық болып келеді.</w:t>
        <w:br/>
        <w:t>Солт-ндегі Ақшатау жотасында аудан-</w:t>
        <w:br/>
        <w:t>ның ең биік жері - Қособа тауы (1304 м)</w:t>
        <w:br/>
        <w:t>орналасқан. Қиыр батысында аласа кел-</w:t>
        <w:br/>
        <w:t>ген таудар (Арқарлы, Қараүпгір, Түл-</w:t>
        <w:br/>
        <w:t>кілі) мен қоныстар (Ақозек, Ақынбай,</w:t>
        <w:br/>
        <w:t>Тайсойған, т.б.), оңт-нде Қарауылтөбе</w:t>
        <w:br/>
        <w:t>тауы жатыр. Климаты тым континент-</w:t>
        <w:br/>
        <w:t>тік, жазы ыстық, қысы суық. Қаңтардағы</w:t>
        <w:br/>
        <w:t>Аудап табиғаты</w:t>
        <w:br/>
        <w:t>Аяқбұлдырық</w:t>
        <w:br/>
        <w:t>орташа ауа темп-расы -17%С, шілдеде</w:t>
        <w:br/>
        <w:t>199С, Жауын-шашынның жылдық орта-</w:t>
        <w:br/>
        <w:t>ша мөлш. 250 - 400 мм. Қар қазанның</w:t>
        <w:br/>
        <w:t>соңы қарашаның басында түсіп, сәуірге</w:t>
        <w:br/>
        <w:t>дейін жатады. Аудан аумағынан Аягөз,</w:t>
        <w:br/>
        <w:t>Қарасу, Баканас, тб. кішігірім өзендер</w:t>
        <w:br/>
        <w:t>ағып өтеді. Топырағы сортац, кей жерде</w:t>
        <w:br/>
        <w:t>қоңыр және сұрғылт. Табиғи әсімдіктер-</w:t>
        <w:br/>
        <w:t>ден бөз, бетеге, т.б. өсімдіктер өселі. Жа-</w:t>
        <w:br/>
        <w:t>байы аңдардан арқар, қасқыр, аю, түлкі,</w:t>
        <w:br/>
        <w:t>борсык, коян, сарышұнақ, құстардан қаз,</w:t>
        <w:br/>
        <w:t>үйрек, шағала, т.б. мекендейді. А. ш-на</w:t>
        <w:br/>
        <w:t>пайдаланылатын жер аум. 958,4 мың га</w:t>
        <w:br/>
        <w:t>(2006). Аудан жерін Түркістан - СІбір</w:t>
        <w:br/>
        <w:t>т.ж. басып өтеді.</w:t>
        <w:br/>
        <w:t>АЯҚБАС АҚЖАПЫРАҚ (мггіпса сс-</w:t>
        <w:br/>
        <w:t>рһаіоройа) - күрделігүлділер тұқымда-</w:t>
        <w:br/>
        <w:t>сының ақжапырақ туысына жататын</w:t>
        <w:br/>
        <w:t>бұта. Қазақстанның Қаратау, Қызылорда,</w:t>
        <w:br/>
        <w:t>Түркістан өңірлерінде кездеседі. Биікт.</w:t>
        <w:br/>
        <w:t>70 см. Бұтақталған сабағы тік өседі. Жа-</w:t>
        <w:br/>
        <w:t>пырақтары жінішке, шеті сыртына қарай</w:t>
        <w:br/>
        <w:t>қайрылып келеді, ұз. 10 - 20 ем, ені2-</w:t>
        <w:br/>
        <w:t>5 мм-дей болады. Күлте жапырақшалары</w:t>
        <w:br/>
        <w:t>қошқыл қызыл түсті. Ак түсті гүлдері</w:t>
        <w:br/>
        <w:t>дара себет гүшоғырыпа топталған. Тұ-</w:t>
        <w:br/>
        <w:t>қымынап көбейеді. Мамыр айында гүл-</w:t>
        <w:br/>
        <w:t>деп, маусымда жеміс береді. Тұқымы -</w:t>
        <w:br/>
        <w:t>төбесі төмен қараған пирамида тәрізді,</w:t>
        <w:br/>
        <w:t>4 қырлы. А. а. өте сирек кездесетін түр</w:t>
        <w:br/>
        <w:t>болғандықтан қорғауға алынып, Қазақ-</w:t>
        <w:br/>
        <w:t>стапның “Қызыл кітабына” енгізілген.</w:t>
        <w:br/>
        <w:t>АЯҚБҰЛДЫРЫҚ - Сарысу өз-нің тө-</w:t>
        <w:br/>
        <w:t>менгі бойындағы тау. Қарағанды обл.</w:t>
        <w:br/>
        <w:t>Ұлытау ауд-ның оңт-нде, батыстан шы-</w:t>
        <w:br/>
        <w:t>ғысқа қарай 25 км-ге созылып жатыр, ені</w:t>
        <w:br/>
        <w:t>10- 12 км. 2 шоқыдан (Аяқбұлдырық,</w:t>
        <w:br/>
        <w:t>Басбұлдырық) тұрады. Шөл өсімдіктері</w:t>
        <w:br/>
        <w:t>(сарысояу. баялыш) өседі. Оңт. беткейі-</w:t>
        <w:br/>
        <w:t>нен Бұлдырық бұлағы басталады. Мал</w:t>
        <w:br/>
        <w:t>қыстатуға пайдаланылады.</w:t>
        <w:br/>
        <w:t>187</w:t>
        <w:br/>
        <w:t>косихобкосилабхыосика жо омяо бы оомяобУ</w:t>
      </w:r>
    </w:p>
    <w:p>
      <w:r>
        <w:t>аум. 2080 км:. Алабының орта бөлігін-</w:t>
        <w:br/>
        <w:t>дегі Қосшоқы а-ның жанында Саумал-</w:t>
        <w:br/>
        <w:t>көл көлі бар. Қарашада қатады, сәуірдің</w:t>
        <w:br/>
        <w:t>ортасында мұзы еріп, жыл сайын суы та-</w:t>
        <w:br/>
        <w:t>сиды. Негізінен қар және жер асты сула-</w:t>
        <w:br/>
        <w:t>рымен толығады. Өзен бастауына қарай</w:t>
        <w:br/>
        <w:t>суы тұшы, төм. ағысында тұзды әрі ашы.</w:t>
        <w:br/>
        <w:t>Мөңке, оңғақ, шортан, алабұға, аққай-</w:t>
        <w:br/>
        <w:t>ран тіршілік етеді. Суы жерді суландыру</w:t>
        <w:br/>
        <w:t>Үшін және ауыз суына пайдаланылады.</w:t>
        <w:br/>
        <w:t>Өзен бастауының алабы гсоморфол. тұр-</w:t>
        <w:br/>
        <w:t>ғыдан солт. Семізбұғы жәнс оңт. Айыр</w:t>
        <w:br/>
        <w:t>таулары беткейлерінің аралығындағы</w:t>
        <w:br/>
        <w:t>жазық болып табылады. Шығыстан ба-</w:t>
        <w:br/>
        <w:t>тысқа қарай ағып жатқан А. гидрол.</w:t>
        <w:br/>
        <w:t>жағынан қос беткейдің жыл бойғы ағын</w:t>
        <w:br/>
        <w:t>суын жинайды, өзен суын шағын бөгет</w:t>
        <w:br/>
        <w:t>арқылы бекіту нәтижесінде Ашысу бө-</w:t>
        <w:br/>
        <w:t>гені қалыптасты. Бөген коктемгі озеннің</w:t>
        <w:br/>
        <w:t>мол ағынын осы Бұқар жырау ауд. жс-</w:t>
        <w:br/>
        <w:t>рінде жинап, ылғалға тапшы жаз айла-</w:t>
        <w:br/>
        <w:t>рында шаруашылықтар жерін тұрақты</w:t>
        <w:br/>
        <w:t>суландырып отырады.</w:t>
        <w:br/>
        <w:t>АШЫСУ БӨГЕНІ - Ашысу өз-нің бо-</w:t>
        <w:br/>
        <w:t>Яындағы бөген. Қарағанды - Қарқаралы</w:t>
        <w:br/>
        <w:t>автомоб. жолынан 4 км жерде Бұқар жы-</w:t>
        <w:br/>
        <w:t>рау ауд-ида. 1984 ж. салынған. Су айды-</w:t>
        <w:br/>
        <w:t>нынын ауд. 670 га, толған кездегі көл.</w:t>
        <w:br/>
        <w:t>20 млн. м?, ұз.9 км, ені 2 км-ге дейін, ең</w:t>
        <w:br/>
        <w:t>терең жері 15 м, жағалауының ұз. 23 км.</w:t>
        <w:br/>
        <w:t>Суының минералдығы су тасу аяқталған</w:t>
        <w:br/>
        <w:t>кезде 300 мг/л-ден күзгі жәнс қысқы том.</w:t>
        <w:br/>
        <w:t>деңгей кезінде 1 г/л-ге дейін ауытқып</w:t>
        <w:br/>
        <w:t>отырады. Қарашада суы қатып, сәуірде</w:t>
        <w:br/>
        <w:t>мұзы ериді. А. 6-ндс моңкс, оңғақ, шор-</w:t>
        <w:br/>
        <w:t>тан, алабұға, шабақ тіршілік стеді. А. 6.</w:t>
        <w:br/>
        <w:t>суы Бұқар жырау ауд-ндағы шаруашы-</w:t>
        <w:br/>
        <w:t>лықтардың жерлерін суландыру ү!</w:t>
        <w:br/>
        <w:t>пайдаланылады.</w:t>
        <w:br/>
        <w:t>АШЫТАЙПАҚ - Маңсуалмас (Мыңсу-</w:t>
        <w:br/>
        <w:t>алмас) қонысы мен Бағатай-Беніке ойы-</w:t>
        <w:br/>
        <w:t>сының оңт-нде жатқан сор. Маңғыстау</w:t>
        <w:br/>
        <w:t>Ашытайнақ соры</w:t>
        <w:br/>
        <w:t>обл. Бейнеу ауд-нда орналаскан. Доғаша</w:t>
        <w:br/>
        <w:t>созылған сордын ұз. 45 км, енді жері 6 км.</w:t>
        <w:br/>
        <w:t>Сордың шығысы мен оңт. жарқабақты</w:t>
        <w:br/>
        <w:t>келген. Салыстырмалы биікт. 43 м, абс.</w:t>
        <w:br/>
        <w:t>биікт. 126 м.</w:t>
        <w:br/>
        <w:t>АШЫТАҚЫР - Павлодар обл. Шарбақ-</w:t>
        <w:br/>
        <w:t>ты ауд. Каховка а-нан солт-ке қарай 2 км</w:t>
        <w:br/>
        <w:t>жерде орналасқан көл. Теңіз деңгейінен</w:t>
        <w:br/>
        <w:t>125,6 мбиіктікте жатыр. Аум. 4,4 км. Ер-</w:t>
        <w:br/>
        <w:t>тіс өз. алабында. Ұз.2,3 ки, енді жері 1,7,</w:t>
        <w:br/>
        <w:t>жағалау бойының ұз. 80 км. Негізінен</w:t>
        <w:br/>
        <w:t>қар суымен толысады. Қараша айында</w:t>
        <w:br/>
        <w:t>суы қатып, сәуірде мұзы ериді. Суы ашы.</w:t>
        <w:br/>
        <w:t>Жағалауы жазык келген.</w:t>
        <w:br/>
        <w:t>АШЫТАМЫР (5ейіпшт) - шатырша-</w:t>
        <w:br/>
        <w:t>гүлділер тұқымдасына жататын кәп</w:t>
      </w:r>
    </w:p>
    <w:p>
      <w:r>
        <w:t>жылдық шөптесін өсімдіктер туысы.</w:t>
        <w:br/>
        <w:t>Қазақстанда Қаратау өнірінде, Батыс</w:t>
        <w:br/>
        <w:t>Полов аңытамыры</w:t>
        <w:br/>
        <w:t>Тянь-Шаньда өседі. Биікт. 20 - 100 см-</w:t>
        <w:br/>
        <w:t>дей, сабағы тік бұтақты, жапырақтары</w:t>
        <w:br/>
        <w:t>күрделі қауырсынды келеді. Гүлшо-</w:t>
        <w:br/>
        <w:t>ғыры- күрделі шатырша. Гүлдері майда,</w:t>
        <w:br/>
        <w:t>5 тостағанша жапырағының кейде қысқа</w:t>
        <w:br/>
        <w:t>тістері болады. 5 күлтс жапырақшалары</w:t>
        <w:br/>
        <w:t>ішке қайырылған, түсі ақ, жасылдау.</w:t>
        <w:br/>
        <w:t>Пішіндері жұмыртқа тәрізді. Аталығы 5,</w:t>
        <w:br/>
        <w:t>аналығы біру. Екі ұялы, әр ұясында екі</w:t>
        <w:br/>
        <w:t>тұқымбүршігі жетіледі, оның тек біре-</w:t>
        <w:br/>
        <w:t>уі ғана тұқымға айналады. Тұқымынан</w:t>
        <w:br/>
        <w:t>көбейеді. Тамыз айында гүлдеп, қыркү-</w:t>
        <w:br/>
        <w:t>йекте жеміс береді. Жемісі - бүйірінен</w:t>
        <w:br/>
        <w:t>қысыңқы скі тұқымша. А-дың Қазақ-</w:t>
        <w:br/>
        <w:t>станда 3 түрі культиясов, тянь-</w:t>
        <w:br/>
        <w:t>шань, попов А-ы бар. Соның</w:t>
        <w:br/>
        <w:t>ішінде Попов А-ы (5.ророуй) - тек қана</w:t>
        <w:br/>
        <w:t>Әгем жотасында сирек кездесетін энде-</w:t>
        <w:br/>
        <w:t>мик түр. Оның жылдан-жылға таралу</w:t>
        <w:br/>
        <w:t>ареалы азайып бара жатқандықтан кор-</w:t>
        <w:br/>
        <w:t>ғауға алынып, Қазақстанның «Қызыл</w:t>
        <w:br/>
        <w:t>кітабына» енгізілген.</w:t>
        <w:br/>
        <w:t>АШЫТАС - Күршім жотасының оңт-</w:t>
        <w:br/>
        <w:t>ндегі төбе, Шығыс Қазақстан обл.</w:t>
        <w:br/>
        <w:t>Күршім ауд-нда. Абс. биікт. 574 м. Қара</w:t>
        <w:br/>
        <w:t>Ертіс өз-нің аңғарында орналаскан. Тәбе</w:t>
        <w:br/>
        <w:t>ендік бағытта созылып жатыр. Оңт. кұз</w:t>
        <w:br/>
        <w:t>жартасты келген. Сұрғылт қоңыр және</w:t>
        <w:br/>
        <w:t>сортанды топырағында қарабарақ басым</w:t>
        <w:br/>
        <w:t>ар түрлі өсімдіктер өседі.</w:t>
        <w:br/>
        <w:t>Аэробтық</w:t>
        <w:br/>
        <w:t>АШЫТАСТЫ - Қостанай обл. Арқалық</w:t>
        <w:br/>
        <w:t>қалалық әкімдігі аумағындағы өзен,</w:t>
        <w:br/>
        <w:t>Шалкар алабындағы Жалдама өз-нің оң</w:t>
        <w:br/>
        <w:t>саласы, Ұз. 130 км, су жиналатын алабы</w:t>
        <w:br/>
        <w:t>5240 км?, Арқалық тауының оңт.-шығыс</w:t>
        <w:br/>
        <w:t>беткейінен басталады. Аңғарының ені</w:t>
        <w:br/>
        <w:t>жоғ. ағысында 400 м,төм. ағысында 2 км-</w:t>
        <w:br/>
        <w:t>ге, сағасында 5 км-ге дейін жетеді. Басты</w:t>
        <w:br/>
        <w:t>салалары: Байқожа, Ақжар, Түлкісай,</w:t>
        <w:br/>
        <w:t>Жосалысай. Жауын-шашын, қар, жер</w:t>
        <w:br/>
        <w:t>асты суларымен толығады. Жылдык ор-</w:t>
        <w:br/>
        <w:t>таша су ағымы 2,76 м/с. А. жайылымдар-</w:t>
        <w:br/>
        <w:t>ды суландыруға және малға суат есебін-</w:t>
        <w:br/>
        <w:t>де пайдаланылады.</w:t>
        <w:br/>
        <w:t>АШЫТАСТЫ ЖЕР АСТЫ СУ КЕНІ,</w:t>
        <w:br/>
        <w:t>Қостанай обл. Амангелді ауд-нда,</w:t>
        <w:br/>
        <w:t>Ашытасты және Қарынсалды өзендері-</w:t>
        <w:br/>
        <w:t>нің құйылысында орналасқан. Сулы қа-</w:t>
        <w:br/>
        <w:t>бат жоғ. төрттік жүйенің қалыңд. 8- 15</w:t>
        <w:br/>
        <w:t>м болатын аллювийлі террасасына шо-</w:t>
        <w:br/>
        <w:t>ғырланған. Тәулігіне 75 м: су сүзіледі.</w:t>
        <w:br/>
        <w:t>Ұңғыманың дебиті секундына 2 - 9 л,</w:t>
        <w:br/>
        <w:t>суы сәл минералды (0,4 - 1,0 г/дм?). Кен</w:t>
        <w:br/>
        <w:t>орнының тәуліктік коры 207 мың мг,</w:t>
      </w:r>
    </w:p>
    <w:p>
      <w:r>
        <w:t>оның ішінде Амантоғай телімінде 3,0</w:t>
        <w:br/>
        <w:t>мың м. Кен суы Амантоғай слді мскеніп</w:t>
        <w:br/>
        <w:t>сумен қамтамасыз стеді.</w:t>
        <w:br/>
        <w:t>АШЫТАСТЫСОР - Қостанай обл.</w:t>
        <w:br/>
        <w:t>Жангелдин ауд-идағы тұйық, ашы көл.</w:t>
        <w:br/>
        <w:t>Торғай және Жыланшық өзендерінің</w:t>
        <w:br/>
        <w:t>аралығында теңіз деңгейінен 149 м биік-</w:t>
        <w:br/>
        <w:t>Ашытастысор көлінің жағалауы</w:t>
        <w:br/>
        <w:t>тікте жатыр. Аум. 48,9 км?, Ұз. 13,3 км,</w:t>
        <w:br/>
        <w:t>ені 5,8 км. Жауын-шашын мол жылы</w:t>
        <w:br/>
        <w:t>толысып отырады. Жағалауы жазық.</w:t>
        <w:br/>
        <w:t>Қарашаның аяғында суы қатып, нау-</w:t>
        <w:br/>
        <w:t>рыздың аяғында ернді.</w:t>
        <w:br/>
        <w:t>АЭРОБТЫҚ ОРГАНИЗМДЕР, аэ-</w:t>
        <w:br/>
        <w:t>робтар (грек. аег- ауа және Ыо5- тір-</w:t>
        <w:br/>
        <w:t>шілік) - молекулалық бос оттек (О,)</w:t>
        <w:br/>
        <w:t>бар ортада тіршілік етіп, дами алатын</w:t>
        <w:br/>
        <w:t>организмдер. А. ө-ге барлық всімдік-</w:t>
        <w:br/>
        <w:t>тер, көптеген қарапайымдылар мсн көп</w:t>
        <w:br/>
        <w:t>клеткалы жануарлар, саңырауқұлақтар,</w:t>
        <w:br/>
        <w:t>микрооргапизмдер жатады. Оттектің</w:t>
        <w:br/>
        <w:t>О,) қатысуымен жүретін биол. процесті</w:t>
        <w:br/>
        <w:t>аэробиоз деп атайды. А. о. өз организміне</w:t>
        <w:br/>
        <w:t>енген О,-нің тотығуынан пайда болған</w:t>
        <w:br/>
        <w:t>энергияны пайдаланады. Олар облигат-</w:t>
        <w:br/>
        <w:t>ты А. о. және факультативті А. а. болып</w:t>
        <w:br/>
        <w:t>2 топқа бөлінеді. Облигатты А. о. тотығу</w:t>
        <w:br/>
        <w:t>резкциясы кезіндегі энергияны пайдала-</w:t>
        <w:br/>
        <w:t>185</w:t>
        <w:br/>
        <w:t>КОсикӘбекосихӘ бәыо сие бхмо сижобеыд омжо бух</w:t>
        <w:br/>
        <w:t>тары қатпарлана біткен ұзын келеді. Гүл-</w:t>
        <w:br/>
        <w:t>дері ақсары түсті, жемісі ұзын, қанық</w:t>
        <w:br/>
        <w:t>жасыл, сыртында қылтаны болады. Мау-</w:t>
        <w:br/>
        <w:t>сым - тамыз айларында гүлдеп, қыркү-</w:t>
        <w:br/>
        <w:t>йЙекте жеміс бере бастайды. Бір үйлі, дара</w:t>
        <w:br/>
        <w:t>жынысты, аталық гүлдері шашақталып,</w:t>
        <w:br/>
        <w:t>ал аналық гүлі жалғыз өседі. Жетіл-</w:t>
        <w:br/>
        <w:t>тен жемістері кәдімгі ас қиярына ұқсас</w:t>
        <w:br/>
        <w:t>келеді, тек айырмашылығы мөлшері</w:t>
        <w:br/>
        <w:t>кішілеу, сыртын қалың түк басқан.</w:t>
        <w:br/>
        <w:t>Шіскен жемісіне бір нәрсе тисе болды,</w:t>
        <w:br/>
        <w:t>түп жағынан жабысқақ кілегей бөлініп</w:t>
        <w:br/>
        <w:t>шығып, тұқымдары 12 м-дей жерге ша-</w:t>
        <w:br/>
        <w:t>шырап кетеді. Осыған байланысты оны</w:t>
        <w:br/>
        <w:t>«атпақияр» деп атайды. А-дың бұл биол.</w:t>
        <w:br/>
        <w:t>ерекшелігі оның тұқымының тез тара-</w:t>
        <w:br/>
        <w:t>лып өсуіне мүмкіншілік береді. А-ды</w:t>
        <w:br/>
        <w:t>4. ың оңт. 2. қолдан</w:t>
        <w:br/>
        <w:t>өллЕІДЕ</w:t>
        <w:br/>
        <w:t>Атпақияр</w:t>
      </w:r>
    </w:p>
    <w:p>
      <w:r>
        <w:t>да өсіреді. Оның жемісі мен шөбін мал</w:t>
        <w:br/>
        <w:t>сүйсініп жейді.</w:t>
        <w:br/>
        <w:t>АТЫЖЕК - Қатутау жотасының шы-</w:t>
        <w:br/>
        <w:t>тысындағы тау. Алматы обл. Панфилов</w:t>
        <w:br/>
        <w:t>ауд-нда. “Абс. биікт. 1725 м (Сарытөбе</w:t>
        <w:br/>
        <w:t>тауы). Оңт.-батыстан солт.-шығысқа қа-</w:t>
        <w:br/>
        <w:t>рай 23 км-ге созылып жатыр, енді жері</w:t>
        <w:br/>
        <w:t>15 км-дей. Солт., солт.-шығыс беткейлері</w:t>
        <w:br/>
        <w:t>тіктеу келген, оңт, көлбеуленіп жазыққа</w:t>
        <w:br/>
        <w:t>ұласып кетеді. Тау мезо-кайнозойдың</w:t>
        <w:br/>
        <w:t>құмтас, мергель, әктас шөгінділерінен</w:t>
        <w:br/>
        <w:t>түзілген. Далалық сипатты тауалды жа-</w:t>
        <w:br/>
        <w:t>зығында бұйырғын, жусан, күйреуік, тау</w:t>
        <w:br/>
        <w:t>беткейлерінде бұта, ши аралас астық тұ-</w:t>
        <w:br/>
        <w:t>қымдас шөптесіндер өседі. Батыс бөкте-</w:t>
        <w:br/>
        <w:t>рінен Көктерек өз, ағып өтеді.</w:t>
        <w:br/>
        <w:t>АТЫЖОҚ - Сарқырама өз-нің оң сала-</w:t>
        <w:br/>
        <w:t>сы. Ақмола обл. Сандықтау ауд. жерінде.</w:t>
        <w:br/>
        <w:t>Ұз. 51 км. Бастауын Сандықтау кентінің</w:t>
        <w:br/>
        <w:t>оңт.-шығысынан алады. Аудан жерін</w:t>
        <w:br/>
        <w:t>солт-тен оңт-ке қарай ағып өтеді, Жоғ.</w:t>
        <w:br/>
        <w:t>және төм. ағыстарында аңғары анық</w:t>
        <w:br/>
        <w:t>емес. Ортаңғы ағысында аңғары тары-</w:t>
        <w:br/>
        <w:t>ла бастайды. Қар, жер асты суларымен</w:t>
        <w:br/>
        <w:t>толығады. Сәуірдің І-онкүндігінде та-</w:t>
        <w:br/>
        <w:t>сиды. Суы шаруашылық қажеттілігіне</w:t>
        <w:br/>
        <w:t>пайдаланылады.</w:t>
        <w:br/>
        <w:t>АТЫЗ - Іуегістікті суғару немесе артық</w:t>
        <w:br/>
        <w:t>ылғалды шығару үшін тартылатын</w:t>
        <w:br/>
        <w:t>қарық; 2) ылғалды көп қажет ететін да-</w:t>
        <w:br/>
        <w:t>қылдардың (күріш, т.б.) егіс танабын</w:t>
        <w:br/>
        <w:t>бөлу жүйесі. Бұл жағдайда су тартатын</w:t>
        <w:br/>
        <w:t>бас арық (жаппа) арқылы А. толығымен</w:t>
        <w:br/>
        <w:t>суғарылады. Бас арыққа қарама-қарсы,</w:t>
        <w:br/>
        <w:t>тереңдігі кемінде 0,7 м қашыртқы қарық</w:t>
        <w:br/>
        <w:t>қазылады. Ол арқылы артык су немесе</w:t>
        <w:br/>
        <w:t>ақаба су егістіктен шығарылады.</w:t>
        <w:br/>
        <w:t>АТЫМТАЙШАҒЫЛ - Ақсу өз. жаға-</w:t>
        <w:br/>
        <w:t>сындағы құмды алқап. Алматы обл. Ақсу</w:t>
        <w:br/>
        <w:t>ауд-нда. Абс. биікт. 473 м. Батыстан оңт.-</w:t>
        <w:br/>
        <w:t>шығысқа қарай 30 км-ге, оңт-тен солт-ке</w:t>
        <w:br/>
        <w:t>қарай 18 км-ге созылып жатыр. Қырқалы</w:t>
        <w:br/>
        <w:t>төбешіктердің биікт. 2 - 20 м. Жер асты</w:t>
        <w:br/>
        <w:t>сулары | - 3 м тереңдікте. Құмында жу-</w:t>
        <w:br/>
        <w:t>сан, еркек шөп, теріскен, т.б. өсімдіктер</w:t>
        <w:br/>
        <w:t>бар. Өзен жайылмасында қамыс, күрақ,</w:t>
        <w:br/>
        <w:t>сораң өсімдік өседі. Көктемде, қыста мал</w:t>
        <w:br/>
        <w:t>жайылымдық.</w:t>
        <w:br/>
        <w:t>АТЫРАУ - Батыс Қазақстан обл. Те-</w:t>
        <w:br/>
        <w:t>ректі ауд. Аңқаты а-ның оңт-нде 7 км</w:t>
        <w:br/>
        <w:t>жердегі қыстау. Батысынан Қараоба өз.</w:t>
        <w:br/>
        <w:t>ағады. Солт-нен Орал - Ақсай антомоб.</w:t>
        <w:br/>
        <w:t>жолы өтеді. Даланың қызғылт қоңыр</w:t>
        <w:br/>
        <w:t>топырағында әр түрлі астық тұқымдас</w:t>
        <w:br/>
        <w:t>шөптесіндер өседі.</w:t>
        <w:br/>
        <w:t>АТЫРАУЛЫҚ ШӨГІНДІЛЕР - өзен-</w:t>
        <w:br/>
        <w:t>нін теңізге, көлге құятын жерінде жиыл-</w:t>
        <w:br/>
        <w:t>ған теңіздік, қолтықтық және құрлық-</w:t>
        <w:br/>
        <w:t>тық шөгінді жыныстар. А. ш. беттік,</w:t>
      </w:r>
    </w:p>
    <w:p>
      <w:r>
        <w:t>беткейлік және негіздік болып бөлінеді.</w:t>
        <w:br/>
        <w:t>Беттік шөгінділер оу жиегінде</w:t>
        <w:br/>
        <w:t>қалыптасады. Оның құрамында құмды</w:t>
        <w:br/>
        <w:t>саздар, малтатастар, шымтезек пен кө-</w:t>
        <w:br/>
        <w:t>мір қабаттары, ірі кесекті жыныстар мен</w:t>
        <w:br/>
        <w:t>алеврит кездеседі. Беткейлік шө-</w:t>
        <w:br/>
        <w:t>гінділер жануарлар мен өсімдіктер</w:t>
        <w:br/>
        <w:t>қалдықтарымен, ірілі-ұсақты кесектер-</w:t>
        <w:br/>
        <w:t>мен араласып, көлбеу қабатты беткей</w:t>
        <w:br/>
        <w:t>Жайықтағы көпір</w:t>
        <w:br/>
        <w:t>Атырау</w:t>
        <w:br/>
        <w:t>болып түзіледі. Негіздік шөгін-</w:t>
        <w:br/>
        <w:t>ділер пирит, сидерит, 1.6. минерал-</w:t>
        <w:br/>
        <w:t>дардың, флора қалдықтарының өте ұсақ</w:t>
        <w:br/>
        <w:t>түйірлі тұнбасы түрінде атырау суының</w:t>
        <w:br/>
        <w:t>түбіне көлденең қабат болып түзіледі.</w:t>
        <w:br/>
        <w:t>АТЫРАУ ОБЛЫСЫ - Қазақстан Рес-</w:t>
        <w:br/>
        <w:t>публикасының батысындағы әкімш.-</w:t>
        <w:br/>
        <w:t>аумақтық бөлініс. 1938 ж. 15 қаңтарда</w:t>
        <w:br/>
        <w:t>Гурьев (қазіргі Атырау) обл. болып</w:t>
        <w:br/>
        <w:t>құрылды. Жер аум. 118,6 мың км?. Түр-</w:t>
        <w:br/>
        <w:t>тыны 472,4 мың адам, орташа тығызд.</w:t>
        <w:br/>
        <w:t>1 км%-ге 4,2 адамнан келеді (2006). А. о.</w:t>
        <w:br/>
        <w:t>құрамында | қала, 7 аудан, 11 кент, 184</w:t>
        <w:br/>
        <w:t>ауыл бар. Облыс орт. - Атырау к. А. о.</w:t>
        <w:br/>
        <w:t>Еуропаның қиыр шығысы мен Азияның</w:t>
        <w:br/>
        <w:t>қиыр батысының түйіскен тұсында орна-</w:t>
        <w:br/>
        <w:t>ласқан. Батысында Ресей Федерациясы-</w:t>
        <w:br/>
        <w:t>ның Астрахан обл-мен, солт-нде Батыс</w:t>
        <w:br/>
        <w:t>Қазақстан, шығысында Ақтөбе, онт-нде</w:t>
        <w:br/>
        <w:t>Маңғыстау облыстарымен шектеседі.</w:t>
        <w:br/>
        <w:t>Облыс аумағы теңіз деңгейінен төмен</w:t>
        <w:br/>
        <w:t>жатқан Каспий ойпатының солт.-шығыс</w:t>
        <w:br/>
        <w:t>бөлігін, Жем қыраты мен Үстірттің батыс</w:t>
        <w:br/>
        <w:t>шетін, Каспий 1-нің солт. бөлігін алып</w:t>
        <w:br/>
        <w:t>жатыр. Жері негізінен жазык болып ке-</w:t>
        <w:br/>
        <w:t>леді. Облыс аумағының батысын Нарын</w:t>
        <w:br/>
        <w:t>құмының жалдары, оңт-н Батпайсағыр,</w:t>
        <w:br/>
        <w:t>Қосдаулет, Бозанай, Ментеке құмдары,</w:t>
        <w:br/>
        <w:t>солт.-шығыс бөлігін Тайсойған, Бүйрек,</w:t>
        <w:br/>
        <w:t>шығысын Қарақұм алқаптары, со.</w:t>
        <w:br/>
        <w:t>Индер тауы қамтиды. Облыс жерінің</w:t>
        <w:br/>
        <w:t>шығысы Ойыл, Сағыз, Жем өзендері</w:t>
        <w:br/>
        <w:t>салаларымен тілімденген әрі теңіз дең-</w:t>
        <w:br/>
        <w:t>тейінен едәуір жоғары орналасқан. Бұл</w:t>
        <w:br/>
        <w:t>аумақты Жем қыраты мен Үстірттің</w:t>
        <w:br/>
        <w:t>солт.-батыс сілемдері, Доңызтаудың бө-</w:t>
        <w:br/>
        <w:t>ліктері - Желтау (221 м), Тамды (175 м),</w:t>
        <w:br/>
        <w:t>т.б. жоталар алып жатыр. А. о-ның Кас-</w:t>
        <w:br/>
        <w:t>пий ойпаты алып жатқан бөлігін төрттік</w:t>
        <w:br/>
        <w:t>кезеңнің аллювийлі және теңіздік шөгін-</w:t>
        <w:br/>
        <w:t>ділері құрайды. Облыс жерінің қыратты</w:t>
        <w:br/>
        <w:t>бөлігі тектоник. процестер негізінде</w:t>
        <w:br/>
        <w:t>пайда болған. Бұл процестер әсіресе ой-</w:t>
        <w:br/>
        <w:t>175</w:t>
      </w:r>
    </w:p>
    <w:p>
      <w:r>
        <w:t>186</w:t>
        <w:br/>
        <w:t>Аэрология</w:t>
        <w:br/>
        <w:t>нады, мыс., сірке қышқыл бактериялары</w:t>
        <w:br/>
        <w:t>этил спиртін сірке қышқылына дейін,</w:t>
        <w:br/>
        <w:t>ал кейбір зең саңырауқұлақтары қант-</w:t>
        <w:br/>
        <w:t>тарды лимон, қымыздық, глюкон қыш-</w:t>
        <w:br/>
        <w:t>қылдарын түзгенге дейін тотықтырады.</w:t>
        <w:br/>
        <w:t>Факультативті А. 0. тобына оттектің</w:t>
        <w:br/>
        <w:t>бар-жоғын талғамай тіршілік ететін ор-</w:t>
        <w:br/>
        <w:t>ғанизмдер жатады, мыс., күкірт, темір</w:t>
        <w:br/>
        <w:t>бактериялары өттекті нитраттардан,</w:t>
        <w:br/>
        <w:t>сульфаттардан, т.б. қосылыстардан ала-</w:t>
        <w:br/>
        <w:t>ды. А. о-дің арасында сң маңыздысы</w:t>
        <w:br/>
        <w:t>фотосинтез процесіне қатысатын орга-</w:t>
        <w:br/>
        <w:t>низмдер- цианобактериялар. балдырлар</w:t>
        <w:br/>
        <w:t>және түтікті өсімдіктер. А. о. табиғатта</w:t>
        <w:br/>
        <w:t>кеңінен таралған және ондағы зат ай-</w:t>
        <w:br/>
        <w:t>налымына үлкен әсерін тигізеді, мыс.,</w:t>
        <w:br/>
        <w:t>қарапайым А. о. топырақтағы күрделі</w:t>
        <w:br/>
        <w:t>органик. қосылыстарды өсімдіктердің</w:t>
        <w:br/>
        <w:t>жақсы сіңіруіне көмектесіп, топырақ-</w:t>
        <w:br/>
        <w:t>тағы түрлі ауру қоздыратын бактерия-</w:t>
        <w:br/>
        <w:t>ларды жояды. А. о-ді өндірісте сірке</w:t>
        <w:br/>
        <w:t>суын алуға, 4. ш-нда, тб. қолданылады.</w:t>
        <w:br/>
        <w:t>А. о-дің тіршілігіне ауаның құрамын-</w:t>
        <w:br/>
        <w:t>дағы оттектің белгілі мөлш. мен қысымы</w:t>
        <w:br/>
        <w:t>қажет, егер осы жағдай шамадан тыс өз-</w:t>
        <w:br/>
        <w:t>герсе, олар өліп қалады.</w:t>
        <w:br/>
        <w:t>АЭРОЛОГИЯ - атмосферадағы физика-</w:t>
        <w:br/>
        <w:t>лық құбылыстар мен процестерді зсрт-</w:t>
        <w:br/>
        <w:t>тейтін ғылыми-тәжірибелік сала; мстсо»</w:t>
        <w:br/>
        <w:t>рологияның бір бөлімі. Ол құбылыстар</w:t>
        <w:br/>
        <w:t>сипаты туралы ақпаратты өздігінен жа-</w:t>
        <w:br/>
        <w:t>зып алып, жерге радио арқылы жіберетін</w:t>
        <w:br/>
        <w:t>арнайы автоматты аспаптарды ұшыруға</w:t>
        <w:br/>
        <w:t>(өздігінен, ұшақпен, зымыранмен, кейде</w:t>
        <w:br/>
        <w:t>метсорол, жер серігімен) негізделген.</w:t>
        <w:br/>
        <w:t>АЮ ((Үгзідае) - жыртқыштар отрядының</w:t>
        <w:br/>
        <w:t>тұқымдасы. Еуразияда А-лар миоцен дә-</w:t>
        <w:br/>
        <w:t>уірінің орта кезінен, Оңт. Америка мен</w:t>
        <w:br/>
        <w:t>Солт. Африкада плейстоцен дәуірінен</w:t>
        <w:br/>
        <w:t>белгілі. Олардың денесі шомбал, басы</w:t>
        <w:br/>
        <w:t>үлкен, құлағы кішкентай, құйрығы</w:t>
        <w:br/>
        <w:t>қысқа (қалың жүнінен көрінбейді). Жүні</w:t>
        <w:br/>
        <w:t>бір түсті қоңыр, қара не ақ, аяғы бес</w:t>
        <w:br/>
        <w:t>саусақты, тырнакты болады. Иіс сезу</w:t>
        <w:br/>
        <w:t>қабілеті жақсы жетілген. Қазір А-лардың</w:t>
        <w:br/>
        <w:t>4 туысы, 7 түрі кездеседі. Ал Қазақстанда</w:t>
        <w:br/>
        <w:t>Тянь-Шань, Жетісу (Жоңғар) Алатауы,</w:t>
        <w:br/>
        <w:t>Тарбағатай, Сауыр және Алтай тау-</w:t>
        <w:br/>
        <w:t>Тянь-Шань асы</w:t>
        <w:br/>
        <w:t>ларында А-дың 2 түр тармағы (қоңыр</w:t>
        <w:br/>
        <w:t>аю, Тянь-Шань шоы) мекендейді. А-лар</w:t>
        <w:br/>
        <w:t>30- 40 жылдай тіршілік етеді. Буаз А.</w:t>
        <w:br/>
        <w:t>жеке жүреді, қыста үңгірінде жалғыз</w:t>
        <w:br/>
        <w:t>жатады. Күзге таман бойына 50 кг-ға</w:t>
        <w:br/>
        <w:t>жуық май жинап, қатты семіреді де,</w:t>
        <w:br/>
        <w:t>қысқа қарай ұйқыға кетеді. Егер қажетті</w:t>
        <w:br/>
        <w:t>май қорын жинай алмаса, ұйқыға жат-</w:t>
      </w:r>
    </w:p>
    <w:p>
      <w:r>
        <w:t>пайды. А-лардың қысқы ұйқысы экол.</w:t>
        <w:br/>
        <w:t>даму барысында табиғаттың қолайсыз</w:t>
        <w:br/>
        <w:t>жағдайларына бейімделу қабілеті болып</w:t>
        <w:br/>
        <w:t>саналады (қ. Анабиоз). А. - бағалы аң. Ол</w:t>
        <w:br/>
        <w:t>майы және шипалык касиеті бар өті үшін</w:t>
        <w:br/>
        <w:t>ауланады. Семіз А-дан 120 кг ст, 50 кг-</w:t>
        <w:br/>
        <w:t>дай витамині мол май алуға болады. А.</w:t>
        <w:br/>
        <w:t>жабайы тұяқты аңдарға, үй малдарына,</w:t>
        <w:br/>
        <w:t>сондай-ақ адамға да шабуыл жасайды.</w:t>
        <w:br/>
        <w:t>Бал омартасына түсуді жақсы көреді. 20</w:t>
        <w:br/>
        <w:t>ғ-да А-лардың саны күрт азайып кет</w:t>
        <w:br/>
        <w:t>Сондықтан олардың 5 түрі және 5 түр</w:t>
        <w:br/>
        <w:t>тармағы қорғауға алынып, Халықар.</w:t>
        <w:br/>
        <w:t>табиғат қорғау одағының “Қызыл кіта-</w:t>
        <w:br/>
        <w:t>бына” енгізілген.</w:t>
        <w:br/>
        <w:t>АЮБАЛДЫРҒАН, айбалдырған</w:t>
        <w:br/>
        <w:t>(АтсһалвеПса) - шатыршагүлділер тұ-</w:t>
        <w:br/>
        <w:t>қымдасына жататын екі немесе көп жыл-</w:t>
        <w:br/>
        <w:t>дық өсімдіктер. Негізінен Солт. жарты</w:t>
        <w:br/>
        <w:t>шарда өсетін 10-нан аса түрі белгілі.</w:t>
        <w:br/>
        <w:t>Қазақстанда Алтай, Жетісу (Жоңғар),</w:t>
        <w:br/>
        <w:t>Іле, Күнгей, Теріскей Алатауларында,</w:t>
        <w:br/>
        <w:t>Кетпен (Ұзынкара), Батыс Тянь-Шань</w:t>
        <w:br/>
        <w:t>тауларынын орта белдеулеріндегі өзен-</w:t>
        <w:br/>
        <w:t>кол, бұлақ, жылғалар бойыпда өседі.</w:t>
        <w:br/>
        <w:t>Қазақстанда 2 түрі: шоқсары А-ы (А.</w:t>
        <w:br/>
        <w:t>4есштепв) жәнеқысқа сабакты А.</w:t>
        <w:br/>
        <w:t>(А. Вгеуісашіз) деп аталатын 2 түрі кезде-</w:t>
        <w:br/>
        <w:t>селі. Бұлардың биікт. 1 - 2 м-дей, қырлы,</w:t>
        <w:br/>
        <w:t>қатты, қуыс сабағының жуанд. 5 - 6 см.</w:t>
        <w:br/>
        <w:t>Жапырақтары ірі, қауырсын тәрізденіп</w:t>
        <w:br/>
        <w:t>тілімденген. Шатыршалары көп гүлді,</w:t>
        <w:br/>
        <w:t>көлд. 20 см-дей болады. Гүлдері ақ,</w:t>
        <w:br/>
        <w:t>&lt;4-ыййАы- шш</w:t>
        <w:br/>
        <w:t>Аюбалдырған</w:t>
        <w:br/>
        <w:t>Обхысома бум оо бхыооикобтыооиобтыс оу</w:t>
        <w:br/>
        <w:t>қылғылт сары, жасыл түсті келеді. Та-</w:t>
        <w:br/>
        <w:t>мыз айында гүлдеп, қыркүйекте жеміс</w:t>
        <w:br/>
        <w:t>береді. А. - азықтық, дәрілік, бояуыш,</w:t>
        <w:br/>
        <w:t>әсемдік және шірнелі өсімдік. Сүрлемге</w:t>
        <w:br/>
        <w:t>салуға болады. Құрамында эфир майы</w:t>
        <w:br/>
        <w:t>көп болғандықтан кондитер, парфюме-</w:t>
        <w:br/>
        <w:t>рия. ликер-арақ өндірісінде пайдаланы-</w:t>
        <w:br/>
        <w:t>лады.</w:t>
        <w:br/>
        <w:t>АЮҚҰЛАҚ (Уегфавсшт) - сабынкөктер</w:t>
        <w:br/>
        <w:t>тұқымдасына жататын бір, екі немесе</w:t>
        <w:br/>
        <w:t>көп жылдық шөптесін өсімдіктер. Еура-</w:t>
        <w:br/>
        <w:t>зия мен Солт. Африканың қоңыржай</w:t>
        <w:br/>
        <w:t>белдеулерінде өсетін 300-ге жуық түрі</w:t>
        <w:br/>
        <w:t>белгілі, Қазақстанда құмды жерлерде,</w:t>
        <w:br/>
        <w:t>көгалды алаңда, шалғында, өзен-көл</w:t>
        <w:br/>
        <w:t>жағасында, жол жисгінде өсстін 9 түрі</w:t>
        <w:br/>
        <w:t>кездеседі. Кең тараған түрінің бірі-кә-</w:t>
        <w:br/>
        <w:t>дімгі А.(У.Аһарвше). Биікт. 50- 125 см,</w:t>
        <w:br/>
        <w:t>Аюқұлақ</w:t>
      </w:r>
    </w:p>
    <w:p>
      <w:r>
        <w:t>тік өскен сабағы мен бүтін жиекті жа-</w:t>
        <w:br/>
        <w:t>пырақтарып бозғылт қалың түк басқан.</w:t>
        <w:br/>
        <w:t>Тамырына жақын орналасқан жапырақ-</w:t>
        <w:br/>
        <w:t>тарының түрі сопақтау, ұз. 10 - 30 см,</w:t>
        <w:br/>
        <w:t>көлд. 3-8 см болады. Сары түсті гүлдері</w:t>
        <w:br/>
        <w:t>шашақ гүлшоғырына шоғырлана орнала-</w:t>
        <w:br/>
        <w:t>салы. Жемісі - қорапша. Маусым - шілде</w:t>
        <w:br/>
        <w:t>айларында гүлдейді, шілде - тамызда</w:t>
        <w:br/>
        <w:t>жеміс береді. А. - улы, дәрілік әсімдік-</w:t>
        <w:br/>
        <w:t>тер. Гүлінен, жапырағынан алынған</w:t>
        <w:br/>
        <w:t>ұнтақ пен тұнбаны әр түрлі ауруларды</w:t>
        <w:br/>
        <w:t>емдеуге пайдаланады. Жапырағынан</w:t>
        <w:br/>
        <w:t>қайнатып алыңған тұнбаны суалған</w:t>
        <w:br/>
        <w:t>сиырларға береді. Тұқымын тышқан</w:t>
        <w:br/>
        <w:t>улауға қолданады. Кейбір түрлері сәндік</w:t>
        <w:br/>
        <w:t>үшін өсіріледі.</w:t>
        <w:br/>
        <w:t>АЮЛЫ - Қарағанды обл. Осакаров ауд-</w:t>
        <w:br/>
        <w:t>ның солт.-шығысында, Нияз тауының</w:t>
        <w:br/>
        <w:t>батысында, Осакаровка кентінің оңт.</w:t>
        <w:br/>
        <w:t>шығысында 35 км жерде орналасқип тау.</w:t>
        <w:br/>
        <w:t>Еңбиік жері 796 м. Солт-тен оңт-ке қарай</w:t>
        <w:br/>
        <w:t>13 км-ге созылып жатыр, ені 5 км. Проте-</w:t>
        <w:br/>
        <w:t>розой жыныстарынан түзілген. Оңт-тің</w:t>
        <w:br/>
        <w:t>карбонатты қара топырағында бстсгс,</w:t>
        <w:br/>
        <w:t>еслсу өседі. Аңғарларында көктерек, қа-</w:t>
        <w:br/>
        <w:t>йың шоқ тоғайлары кездеседі, тау ішінде</w:t>
        <w:br/>
        <w:t>бұлақ көп. Есілдің Қарғалы, Шортанды</w:t>
        <w:br/>
        <w:t>салалары осы таудан басталады.</w:t>
        <w:br/>
        <w:t>190</w:t>
        <w:br/>
        <w:t>Әйет</w:t>
        <w:br/>
        <w:t>ӘЙЕТ ТЕМІР КЕНІ, Әйет темір</w:t>
        <w:br/>
        <w:t>кентасты алабы - Қостанай</w:t>
        <w:br/>
        <w:t>обл-ның Әйет әңіріндегі темір кені та-</w:t>
        <w:br/>
        <w:t>раған аймақ. Ол Торғай Бас темір кен-</w:t>
        <w:br/>
        <w:t>тасты алабы, Елтай - Қоржынкөл ауд.</w:t>
        <w:br/>
        <w:t>құрамына кіреді. Темір кснтасының қа-</w:t>
        <w:br/>
        <w:t>лыңд. 3 -5м, кейде 9 м-гс дейін жетеді.</w:t>
        <w:br/>
        <w:t>Қабат бор жүйесінің төм. болімі мен</w:t>
        <w:br/>
        <w:t>палсозойлық үгілу қыртысының үстінде</w:t>
        <w:br/>
        <w:t>ӨШІЗЕ</w:t>
        <w:br/>
        <w:t>Кен орны</w:t>
        <w:br/>
        <w:t>жер бетіне жақын жатыр. Кеннің барлан-</w:t>
        <w:br/>
        <w:t>ған бөлігіндегі темірдің орташа мөліп,</w:t>
        <w:br/>
        <w:t>37,%. Кентас құрамында 16% күкірт,</w:t>
        <w:br/>
        <w:t>0,39% фосфор бар. Бұл кен Қазақстан</w:t>
        <w:br/>
        <w:t>ара металлургиясының иегізгі шикізат</w:t>
        <w:br/>
        <w:t>Базасы болып табылады.</w:t>
        <w:br/>
        <w:t>ӘЙКЕ- Актөбе обл. Әйтеке би ауд. Әйке</w:t>
        <w:br/>
        <w:t>а-ның батысында орналасқан тұйық көл.</w:t>
        <w:br/>
        <w:t>Торғай үстіртінің солт-ндегі, Сыпсың-</w:t>
        <w:br/>
        <w:t>ағаш қолатында. Аум. 31,0 км", теңіз</w:t>
        <w:br/>
        <w:t>деңгейінен 244,1 м биіктікте жатыр. Су</w:t>
        <w:br/>
        <w:t>жиналатын алабы 2010 км2. Ұз. 18,0 км,</w:t>
      </w:r>
    </w:p>
    <w:p>
      <w:r>
        <w:t>енді жері 2,3 км. Қуаңшылық жылдары</w:t>
        <w:br/>
        <w:t>құрғап қалады. Көлге 5 маусымдық ағын</w:t>
        <w:br/>
        <w:t>сулар құяды. Алабы мал жайылымы,</w:t>
        <w:br/>
        <w:t>шабындык ретінде пайдаланылады. Қа-</w:t>
        <w:br/>
        <w:t>рашаның аяғында суы қатып, сәуірдің</w:t>
        <w:br/>
        <w:t>аяғында мұзы сриді.</w:t>
        <w:br/>
        <w:t>ӘЙКЕН (Г.лілугив) - бұршақтар тұқым-</w:t>
        <w:br/>
        <w:t>дасына жататын бір немесе көп жылдық</w:t>
        <w:br/>
        <w:t>шөптесін әсімдіктер. Еуразия, Солт.-Ба-</w:t>
        <w:br/>
        <w:t>тыс Африкада өсетін 100-ден аса түрі</w:t>
        <w:br/>
        <w:t>белгілі. Қазақстанда 12 түрі бар. Олар</w:t>
        <w:br/>
        <w:t>далалық, шалғындық, егістік жерлерде,</w:t>
        <w:br/>
        <w:t>бұталы өсімдіктер арасында кездеседі.</w:t>
        <w:br/>
        <w:t>Ең көп тараған түрі-түйнекті ӘІ..</w:t>
        <w:br/>
        <w:t>(шзсговив). Оның биікт. 30 - 100 см, та-</w:t>
        <w:br/>
        <w:t>мыры түйнекшеленген ұзын, сабақтары</w:t>
        <w:br/>
        <w:t>қырлы келеді, тік немесс ормслеп өседі.</w:t>
        <w:br/>
        <w:t>Қосарланған жапырақшалары ұсақ, гүл-</w:t>
        <w:br/>
        <w:t>дері хош иісті, күрең қызыл түсті бо-</w:t>
        <w:br/>
        <w:t>лады. Маусым - шілде айларында гүл-</w:t>
        <w:br/>
        <w:t>деп, тамыз - қыркүйекте жеміс береді.</w:t>
        <w:br/>
        <w:t>Жемісі - бұршақ тәріздес. Ә. - бағалы</w:t>
        <w:br/>
        <w:t>Мал азығы, сабағынан пішен және сүр-</w:t>
        <w:br/>
        <w:t>дем дайындайды. Тұқымында 28 - 30%</w:t>
        <w:br/>
        <w:t>белок болады. Сондықтан тағамға да</w:t>
        <w:br/>
        <w:t>пайдаланады.</w:t>
        <w:br/>
        <w:t>ӘЙТЕКЕ БИ АУДАНЫ - Актөбе обл-</w:t>
        <w:br/>
        <w:t>ның солт.-шығыс бөлігіндегі әкімш. бә-</w:t>
        <w:br/>
        <w:t>лініс, Жер аум. 36,3 мың кмг, Тұрғыны</w:t>
        <w:br/>
        <w:t>40,3 мың адам, орташа тығызд. ! км-ге</w:t>
        <w:br/>
        <w:t>0,9 адамнан келеді (2006). Аудан орт. -</w:t>
        <w:br/>
        <w:t>Комсомол а. Аудан 1996 жылға дейін Қа-</w:t>
        <w:br/>
        <w:t>рабұтақ ауд. аталды. Ауданда 50-дей елді</w:t>
        <w:br/>
        <w:t>мекен бар. Олардың ірілері: Аралтоғай,</w:t>
        <w:br/>
        <w:t>Аралтөбе, Бөгетсай, Қарабұтақ, Жаба-</w:t>
        <w:br/>
        <w:t>сақ, Құмқұдық ауылдары. Аудан жері не-</w:t>
        <w:br/>
        <w:t>гізінен үстіртті жазық (биікт. 100-400 м)</w:t>
        <w:br/>
        <w:t>келеді. Солт.-шығысын Мұғалжар тауы</w:t>
        <w:br/>
        <w:t>алып жатыр. Климаты тым коптипепт-</w:t>
        <w:br/>
        <w:t>тік, қысы суық, жазы ыстық. Қантардың</w:t>
        <w:br/>
        <w:t>орташа темп-расы -17%С, шілдеде 22С.</w:t>
        <w:br/>
        <w:t>Жауын-шашынның жылдық мөлш. 200-</w:t>
        <w:br/>
        <w:t>250 мм. Аудан жерінен солт-тен оңт-ке</w:t>
        <w:br/>
        <w:t>қарай Ырғыз өз. және оның Қарабұтақ,</w:t>
        <w:br/>
        <w:t>Қайрақты, Шолаққайрақты, Ұлыталдық,</w:t>
        <w:br/>
        <w:t>Балаталдық, т.б. салалары ағып өтеді.</w:t>
        <w:br/>
        <w:t>Аудан аумағында Белқопа, Әйке, Тегіс-</w:t>
        <w:br/>
        <w:t>сор көлдері бар. Аудан жері негізінен ко-</w:t>
        <w:br/>
        <w:t>ңыр, қызғылт қоңыр топырақты келеді.</w:t>
        <w:br/>
        <w:t>Өсімдіктерден бөз, бетеге, жусан, қамыс,</w:t>
        <w:br/>
        <w:t>киікоты, жоңышқа, изен, тобылғы, көк-</w:t>
        <w:br/>
        <w:t>Мұғалжар жотасының бөктері</w:t>
        <w:br/>
        <w:t>Обхыосои ко бзхосиобкыосикобтыо оо бумен</w:t>
        <w:br/>
        <w:t>пек, караған, алабота еседі. Жануарлар-</w:t>
        <w:br/>
        <w:t>дан түлкі, қарсақ, қояп, қасқыр, күзен,</w:t>
        <w:br/>
        <w:t>борсық, ақ бөкен, киік; құстардан қаз,</w:t>
        <w:br/>
        <w:t>үйрек, тырна, дуадақ, жылқышы, тауқұ-</w:t>
        <w:br/>
        <w:t>дірет, балықшы, қызғыш, қарақұс, жапа-</w:t>
        <w:br/>
        <w:t>лақ, бозторғай, бүркіт, т.б. мекендейді.</w:t>
      </w:r>
    </w:p>
    <w:p>
      <w:r>
        <w:t>А. ш-на жарамды жер аум, 188,9 мың га.</w:t>
        <w:br/>
        <w:t>Оның ішінде жыртылатын жері 69,3 мың</w:t>
        <w:br/>
        <w:t>га, шабындығы 4,3 мың га, жайылымы</w:t>
        <w:br/>
        <w:t>835,8 мың га. Аудан жері арқылы Қаста-</w:t>
        <w:br/>
        <w:t>най - Ақтөбе т. ж., Қызылорда - Ақтөбе</w:t>
        <w:br/>
        <w:t>автомоб. жолдары әтеді.</w:t>
        <w:br/>
        <w:t>ӘЙТЕК СУҒАРУ-СУЛАНДЫРУ ЖҮ-</w:t>
        <w:br/>
        <w:t>ЙЕСІ, Қызылорда обл. Сырдария, Жала-</w:t>
        <w:br/>
        <w:t>ғаш аудандары жерінде. Бастауын Сыр-</w:t>
        <w:br/>
        <w:t>дария өз-нен алып, Қараөзек т. ж. ст-сын</w:t>
        <w:br/>
        <w:t>бойлай ағып, Жалағаш ауд-ның батысын-</w:t>
        <w:br/>
        <w:t>да аяқталады. Су жүйесі негізінен күріш</w:t>
        <w:br/>
        <w:t>танабын суғаруға пайдаланылады.</w:t>
        <w:br/>
        <w:t>ӘЙТЕН - Тұздықақ сорының солт.-шы-</w:t>
        <w:br/>
        <w:t>ғысындағы қыстау. Батыс Қазақстан обл.</w:t>
        <w:br/>
        <w:t>Бөкей ордасы ауд. Сейітқали а-ның шы-</w:t>
        <w:br/>
        <w:t>ғысында 21 км жерде орналасқан. Өңір-</w:t>
        <w:br/>
        <w:t>дің сортаң коңыр топырағында теріскен,</w:t>
        <w:br/>
        <w:t>еркек шөп, бөз, селеу өседі.</w:t>
        <w:br/>
        <w:t>ӘКЕ - Батыс Қазакстан обл. Жаңақала</w:t>
        <w:br/>
        <w:t>ауд. Балдырған а-ның онт-идс 8 км жерде</w:t>
        <w:br/>
        <w:t>орналасқан жайлау. Сұрғылт сортацды</w:t>
        <w:br/>
        <w:t>қоңыр топырағында бстсге, т.б. өседі.</w:t>
        <w:br/>
        <w:t>ӘКТАС - кальциттен, кейде арагонит-</w:t>
        <w:br/>
        <w:t>тен тұратын кең таралған шөгінді тау</w:t>
        <w:br/>
        <w:t>жынысы. Құрамында қоспа ретінде</w:t>
        <w:br/>
        <w:t>сазды минералдар, халцедон, кнарц,</w:t>
        <w:br/>
        <w:t>тпауконит, пирит, гипс, ангидрит, т.б.</w:t>
        <w:br/>
        <w:t>кездеседі. Ә-тар негізінен саяз теңіздер</w:t>
        <w:br/>
        <w:t>мен қолтықтарда, кейде тұшы көлдерде</w:t>
        <w:br/>
        <w:t>қалыптасады. Жаратылысы жағынан Ә-</w:t>
        <w:br/>
        <w:t>тар органогенді, хемогенді (химиялық),</w:t>
        <w:br/>
        <w:t>кесекті және криптогенді болып түзіледі.</w:t>
        <w:br/>
        <w:t>Органогенді Ә-тар жәндіктер мен өсім-</w:t>
        <w:br/>
        <w:t>188</w:t>
        <w:br/>
        <w:t>Аяққалқан</w:t>
        <w:br/>
        <w:t>АЯҚҚАЛҚАН МИНЕРАЛДЫ СУЫ -</w:t>
        <w:br/>
        <w:t>Іле өз-нің сол жағалауындағы палеоген,</w:t>
        <w:br/>
        <w:t>неоген құмды қабаттарындағы тектоник.</w:t>
        <w:br/>
        <w:t>жарылымдардан бұрғыланған ұңғыма-</w:t>
        <w:br/>
        <w:t>лар арқылы шығын жатқан, арыны мол</w:t>
        <w:br/>
        <w:t>шипалы су. Ол Алматы обл. Енбекшіқа-</w:t>
        <w:br/>
        <w:t>закауд. Шелек а-нан солт-батысқа қарай</w:t>
        <w:br/>
        <w:t>45 км жерде, Ілс өз-нің сол жағалауында</w:t>
        <w:br/>
        <w:t>орналасқан. 1956 ж. бұл жерде аудандық</w:t>
        <w:br/>
        <w:t>санаторий ашылды. 1960 - 70 ж. суы ши-</w:t>
        <w:br/>
        <w:t>палы сусын ретінде “Алматы минералды</w:t>
        <w:br/>
        <w:t>суы” деген атпен сатуға шығарылды.</w:t>
        <w:br/>
        <w:t>Суының темп-расы 29С, құрамы хлор-</w:t>
        <w:br/>
        <w:t>лы-сульфатты натрийлі минералд.</w:t>
        <w:br/>
        <w:t>4,5 г/л. Асқазан, ішек, қол-аяқ, бел сыр-</w:t>
        <w:br/>
        <w:t>қаттарын және әйел ауруларын емдеуге</w:t>
        <w:br/>
        <w:t>пайдаланылды. 1970 жылдап кейін ми-</w:t>
        <w:br/>
        <w:t>нералды су шығып тұрған ұңғымалар,</w:t>
        <w:br/>
        <w:t>бұлақтар Қапшағай бөгенінің астында</w:t>
      </w:r>
    </w:p>
    <w:p>
      <w:r>
        <w:t>қалып, Аяққалқан курорты жабылды.</w:t>
        <w:br/>
        <w:t>Кейін 1989 - 91 ж. Қапшағай бөгенінің</w:t>
        <w:br/>
        <w:t>шығыс жағалауында жүргізілген гидро-</w:t>
        <w:br/>
        <w:t>тсол. барлаудың пәтижесінде антропоген</w:t>
        <w:br/>
        <w:t>құмды қабаттарынан, бұл минералды</w:t>
        <w:br/>
        <w:t>судыц жаңа көздері табылды. Ұңғыма-</w:t>
        <w:br/>
        <w:t>лардан атқылаған судың мөлш. тәулігіне</w:t>
        <w:br/>
        <w:t>8-20мың м-ге жетеді.</w:t>
        <w:br/>
        <w:t>АЯҚҚАМЫС, Аққамыс - Қостан</w:t>
        <w:br/>
        <w:t>обл. Жангелдин ауд-ндағы Шолаққарасу</w:t>
        <w:br/>
        <w:t>а-ның оңт.-батысында 24 км жердегі т:</w:t>
        <w:br/>
        <w:t>йық көл. Ұз.6,7 км,ені2,5 км,аум.12 кі</w:t>
        <w:br/>
        <w:t>(жауын-шашынға байланысты өзгеріп</w:t>
        <w:br/>
        <w:t>отырады). Жағасы жазық. Қарашаның</w:t>
        <w:br/>
        <w:t>аяғында суы қатып, сәуірдің аяғында</w:t>
        <w:br/>
        <w:t>мұзы ериді. Суы ашы. Жағалауы мал жа-</w:t>
        <w:br/>
        <w:t>йылымы, алабының 30-40%-ы егіндік.</w:t>
        <w:br/>
        <w:t>АЯҚҚАРАСАЙ - Үстірт жазығының</w:t>
        <w:br/>
        <w:t>оңт.-шығыс бөлігіндегі құдык. Маңғыс-</w:t>
        <w:br/>
        <w:t>тау обл. Қарақия ауд-нда орналасқан.</w:t>
        <w:br/>
        <w:t>Терсцд. 6 м, су шығымы 30 лісағ. Маңа-</w:t>
        <w:br/>
        <w:t>Яын қалын сскесуіл басқан. Батысында</w:t>
        <w:br/>
        <w:t>Сыртшаңжол, Қолыниязқолқа қоныс-</w:t>
        <w:br/>
        <w:t>тары орналасқан. Оңт-нде Түрікменстан-</w:t>
        <w:br/>
        <w:t>мен шектеседі.</w:t>
        <w:br/>
        <w:t>АЯҚҚАРАУЫЛ - Балқаш көлінің солт.-</w:t>
        <w:br/>
        <w:t>шығысындағы тобе. Шығыс Қазақстан</w:t>
        <w:br/>
        <w:t>оба. Аягөз ауд-нда орналасқан. Абс.</w:t>
        <w:br/>
        <w:t>биікт. 465 м. Солт.-батыстан оңт.-шы-</w:t>
        <w:br/>
        <w:t>ғысқа қарай созылып жатыр. Шығысы-</w:t>
        <w:br/>
        <w:t>нан Бақанас өз. ағып өтеді. Төбеде бұ-</w:t>
        <w:br/>
        <w:t>талы ағаштар өседі.</w:t>
        <w:br/>
        <w:t>АЯҚҚҰЙРЫҚТЫЛАР (Соһетвоію</w:t>
        <w:br/>
        <w:t>немесе Родшға) - төменгі сатыдағы қа-</w:t>
        <w:br/>
        <w:t>натсыз жәндіктер класс тармағының бір</w:t>
        <w:br/>
        <w:t>отряды. Кейде айрықша класс ретінде</w:t>
        <w:br/>
        <w:t>саналады. Жер шарында кең тараған, 3,5</w:t>
        <w:br/>
        <w:t>мыңдай түрі белгілі. Топырақ астында,</w:t>
        <w:br/>
        <w:t>өсімдіктердің арасында тіршілік етеді.</w:t>
        <w:br/>
        <w:t>Дене тұрқы ұсақ, 2 мм-ден 10 мм-ге дс-</w:t>
        <w:br/>
        <w:t>йін, пішіні ұзынша, сопак немесе дома-</w:t>
        <w:br/>
        <w:t>лақ болады. Топырақ астында тіршілік</w:t>
        <w:br/>
        <w:t>ететін түрлерінің түсі солғын бозғылт,</w:t>
        <w:br/>
        <w:t>топырақ бетінде, шөп арасында тіршілік</w:t>
        <w:br/>
        <w:t>ететің түрлері қара немесе шұбар түсті</w:t>
        <w:br/>
        <w:t>келеді. Көпшілігінің тыныс алу жүйесі</w:t>
        <w:br/>
        <w:t>дамымаған. Ауыз мүшелері кеміруге</w:t>
        <w:br/>
        <w:t>не тесіп соруға бейімделген. Құрсағы-</w:t>
        <w:br/>
        <w:t>ның астыңғы жағында ерекше қозғалу</w:t>
        <w:br/>
        <w:t>органы - секіру аппараты орналасады</w:t>
        <w:br/>
        <w:t>(отрядтың “аяққұйрықтылар” деп ата-</w:t>
        <w:br/>
        <w:t>луы содан). Протометаболия жолымен</w:t>
        <w:br/>
        <w:t>дамиды, яғни жұмыртқадан шыққан жас</w:t>
        <w:br/>
        <w:t>жәндіктің сырт пішіні ересек аяққұй-</w:t>
        <w:br/>
        <w:t>рықтыларға ұксас болады. А. - органик.</w:t>
        <w:br/>
        <w:t>заттарды қара шіріндіге (гумусқа) айнал-</w:t>
        <w:br/>
        <w:t>дыруда үлкен рөл атқарады, кейбір түр-</w:t>
        <w:br/>
        <w:t>лері өлексемен коректенеді. А. арасында</w:t>
        <w:br/>
        <w:t>8. ш-ның мәдени өсімдіктерге (соның</w:t>
        <w:br/>
        <w:t>ішінде бұршақ тұқымдасының) зиян</w:t>
        <w:br/>
        <w:t>келтіретін түрлері де бар.</w:t>
      </w:r>
    </w:p>
    <w:p>
      <w:r>
        <w:t>АЯҚҚҰМ - Аяққұмсағыз құмынын</w:t>
        <w:br/>
        <w:t>оңт-батысындағы құмды алқап. Ақтөбе</w:t>
        <w:br/>
        <w:t>обл. Байғанин ауд. Сағыз өз-нің бойын-</w:t>
        <w:br/>
        <w:t>да орналасқан. Ұз. 12 км, ені 7 - 10 км.</w:t>
        <w:br/>
        <w:t>Қырқалы-төбешікті келген. Құмдақты</w:t>
        <w:br/>
        <w:t>сортаң топырағында жусан, ебелек, т.б.</w:t>
        <w:br/>
        <w:t>шөптесіндер өседі.</w:t>
        <w:br/>
        <w:t>АЯҚҚҰНША СУҒАРУ ЖҮЙЕСІ, Ал-</w:t>
        <w:br/>
        <w:t>маты обл. Панфилов ауд-нда 1974 ж. са-</w:t>
        <w:br/>
        <w:t>лынған. Ұз. 29,4 кмарнаның іші түгелдей</w:t>
        <w:br/>
        <w:t>қапталған. Қорғас өз-нің суымен 10575 га</w:t>
        <w:br/>
        <w:t>жердісуғару үшін пайдаланылады. Оның</w:t>
        <w:br/>
        <w:t>құрамында 57 гидротсх. қондырғы және</w:t>
        <w:br/>
        <w:t>1 бас тоған бар.</w:t>
        <w:br/>
        <w:t>АЯҚМАЛАЙСОР - Павлодар обл. Май</w:t>
        <w:br/>
        <w:t>ауд. Жамантұз қыстауының онт-баты-</w:t>
        <w:br/>
        <w:t>сында 18 км жерде орналасқан көл. Аум.</w:t>
        <w:br/>
        <w:t>51 км1, Теңіз деңгейінен 199,0 м биік-</w:t>
        <w:br/>
        <w:t>тікте жатыр. Сопақ пішінді көлдің ұз.</w:t>
        <w:br/>
        <w:t>6,5 км, енді жері 1,4 км, жағалау бойы-</w:t>
        <w:br/>
        <w:t>пып ұз. 26,6 км. Көл түбінде түз шөккен,</w:t>
        <w:br/>
        <w:t>Алқамерген мен А. көздері аралығында</w:t>
        <w:br/>
        <w:t>бірнеше ұсақ тұзды көлдер жатыр. Көк</w:t>
        <w:br/>
        <w:t>темгі қар, жауып-шашып кезінде бірі</w:t>
        <w:br/>
        <w:t>гіп, біртұтас көлді қазаншұцқырдарды</w:t>
        <w:br/>
        <w:t>түзейді. Жаз айларында су деңгейі тө-</w:t>
        <w:br/>
        <w:t>мендеп, тұзды батпаққа айналады. Жа-</w:t>
        <w:br/>
        <w:t>ғалау бойында қамыс, құрақ осксн.</w:t>
        <w:br/>
        <w:t>АЯҚСАЗ - Үйгептас асуының оңт.-шы-</w:t>
        <w:br/>
        <w:t>ғысындағы қоныс. Алматы обл. Пан-</w:t>
        <w:br/>
        <w:t>филов ауд-нда орналасқан. Қоныстың</w:t>
        <w:br/>
        <w:t>бойынан Буракожыр (Борокудзир) өз.</w:t>
        <w:br/>
        <w:t>ағып өтеді. Оңт.-батысында Алтынемел</w:t>
        <w:br/>
        <w:t>жотасы жатыр. Тауалдының қара топы-</w:t>
        <w:br/>
        <w:t>рақты даласында бұта аралас астық тұ-</w:t>
        <w:br/>
        <w:t>қымдас өсімдіктер өседі.</w:t>
        <w:br/>
        <w:t>АЯҚСЫЗ КЕСІРТКЕЛЕР (Алрвиідбае) -</w:t>
        <w:br/>
        <w:t>қабыршақтылар отряды, кесірткелер от-</w:t>
        <w:br/>
        <w:t>ряд тармағының тұқымдасы. Кейде оны</w:t>
        <w:br/>
        <w:t>“ұршықсаптар”" деп те атайды. А. к-дің</w:t>
        <w:br/>
        <w:t>10 шақты туысының 80-ге жуық түрі</w:t>
        <w:br/>
        <w:t>Америкада, Еуропада, Солт. Африкада,</w:t>
        <w:br/>
        <w:t>Оңт. Азияда, Индонезия аралдарын-</w:t>
        <w:br/>
        <w:t>да таралған. Оңт. Қазақстанда сарғыш</w:t>
        <w:br/>
        <w:t>аяқсыз кесіртке мекендейді (к. Сарыжы-</w:t>
        <w:br/>
        <w:t>дан), Дене пішіні жыланға ұқсас. Дене-</w:t>
        <w:br/>
        <w:t>ЕӘсхкосиабомосиовиосиковмкосуеабтыоен</w:t>
        <w:br/>
        <w:t>бінің ұз. 25- 115 см, ұсақ қабыршақпен</w:t>
        <w:br/>
        <w:t>қапталған, оның астында тұтас сүйекті</w:t>
        <w:br/>
        <w:t>тақташалар қаптап жатады. Төбе тесігі</w:t>
        <w:br/>
        <w:t>айқын байқалады. Тілі қысқа әрі ұшы</w:t>
        <w:br/>
        <w:t>екі айыр. Қозғалмалы қабағы жақсы</w:t>
        <w:br/>
        <w:t>жетілген. Көпшілігі құрлықта ін қазып</w:t>
        <w:br/>
        <w:t>тіршілік етелі. Құрттармен. ұлумен. ұсақ</w:t>
        <w:br/>
        <w:t>Ей</w:t>
        <w:br/>
        <w:t>ашанығын азы ыы.</w:t>
      </w:r>
    </w:p>
    <w:p>
      <w:r>
        <w:t>Аяқсыз кесіртке</w:t>
        <w:br/>
        <w:t>буынаяқтылармен қоректенеді. Кей түрі</w:t>
        <w:br/>
        <w:t>жұмыртқа салып, кей түрі тірідей туып</w:t>
        <w:br/>
        <w:t>көбейеді.</w:t>
        <w:br/>
        <w:t>АЯҚСЫЗ ҚОСМЕКЕНДІЛЕР (Арода,</w:t>
        <w:br/>
        <w:t>Сутпорһіопа) - космекелділер класы-</w:t>
        <w:br/>
        <w:t>ның отряды. А. қ-дің 3 тұқымдасының</w:t>
        <w:br/>
        <w:t>170-ке жуық түрі Африка, Азия, Амери-</w:t>
        <w:br/>
        <w:t>Аяқсыз космекенділер: | - цейлон балықжы-</w:t>
        <w:br/>
        <w:t>таны; 2 - сақиналы аяқсыз қосмекенді</w:t>
        <w:br/>
        <w:t>қанын ылғалды тропнктік аймактары-</w:t>
        <w:br/>
        <w:t>ның өзсп-көл жағалауындағы ылғалы</w:t>
        <w:br/>
        <w:t>мол топырақ арасында тіршілік етеді.</w:t>
        <w:br/>
        <w:t>Денс пішіні ұзынша, жыланға ұқсас, ұз.</w:t>
        <w:br/>
        <w:t>30 - 120 см, жер астында ін қазып тір-</w:t>
        <w:br/>
        <w:t>шілік етуге бейімделген. Денесі сақина</w:t>
        <w:br/>
        <w:t>тәрізді қатпарлардан (400-ге дейін)</w:t>
        <w:br/>
        <w:t>тұрады, терісі жалаңаш әрі безді ке-</w:t>
        <w:br/>
        <w:t>леді. Омыртқасының саны 200 - 300-ге</w:t>
        <w:br/>
        <w:t>жетелі, қабырғалары, құйрығы қысқа</w:t>
        <w:br/>
        <w:t>болады. Басы денесімен тұтасып кет-</w:t>
        <w:br/>
        <w:t>кен, Дабыл жарғағы, ортаңғы құлағы,</w:t>
        <w:br/>
        <w:t>көзі болмайды. Басында өскін түрінде</w:t>
        <w:br/>
        <w:t>қармалаушысы болады. Иіс сезуі жақсы</w:t>
        <w:br/>
        <w:t>дамыған. Құрлықта тіршілік стуіне</w:t>
        <w:br/>
        <w:t>сәйкес іштей ұрықтанады. Олар 5 - 30</w:t>
        <w:br/>
        <w:t>жұмыртқа салып, кей түрі тірідей туып</w:t>
        <w:br/>
        <w:t>көбейеді. Кейбір түрінің (балықжылан,</w:t>
        <w:br/>
        <w:t>т.б.) денесі ұсақ сүйекті қабыршақтармен</w:t>
        <w:br/>
        <w:t>қапталған. Топырақ ішіндегі омыртка-</w:t>
        <w:br/>
        <w:t>сыз жәндіктермен қоректенеді.</w:t>
        <w:br/>
        <w:t>діктердің қалдықтарынан қалыптасады.</w:t>
        <w:br/>
        <w:t>Жәндік қалдықтарынан тұратынын 300-.</w:t>
        <w:br/>
        <w:t>тенді, ал өсімдіктен тұратынын фито-</w:t>
        <w:br/>
        <w:t>тенді Ә-тар дейді. Хемогенді Ә-тар қа-</w:t>
        <w:br/>
        <w:t>лыңдығы тұрақты қабаттар, конкреция-</w:t>
        <w:br/>
        <w:t>лар құрайды. Олардың түстері әр түрлі</w:t>
        <w:br/>
        <w:t>(ак, күңгірт сұр, қара, т.б.) болып келеді.</w:t>
        <w:br/>
        <w:t>Хим. Ә-тар саяз теңіздерде, көлдерде</w:t>
        <w:br/>
        <w:t>қалыптасады. Кесекті Ә-тар әр түрлі</w:t>
        <w:br/>
        <w:t>өлшемді карбонатты кесектер мен үгін-</w:t>
        <w:br/>
        <w:t>ділерден тұрады. Криптогенді Ә-тарға</w:t>
        <w:br/>
        <w:t>жаратылысы белгісіз, өзгерген әктастар</w:t>
        <w:br/>
        <w:t>жатады. Олар кристалл түйірлі болады.</w:t>
        <w:br/>
        <w:t>Ә.- негізгі құрылыс материалдарының</w:t>
        <w:br/>
        <w:t>бірі. Ол қара металлургияда флюс ре-</w:t>
        <w:br/>
        <w:t>тінде, химия өнеркәсібінде (сода, кар-</w:t>
        <w:br/>
        <w:t>бид, минералдық тыңайтқыштар өндіру</w:t>
        <w:br/>
        <w:t>үшін), қант, шыны, цемент өндірісте-</w:t>
        <w:br/>
        <w:t>рінде қолданылады. Ә-тың Қазақстанда</w:t>
        <w:br/>
        <w:t>көптеген кен орындары (Саяқ, Ақтас, Ке-</w:t>
        <w:br/>
        <w:t>регетас, Ақжар, т. б.) бар.</w:t>
        <w:br/>
        <w:t>ӘКІМШІЛІК-АУМАҚТЫҚ БӨЛІ-</w:t>
      </w:r>
    </w:p>
    <w:p>
      <w:r>
        <w:t>НІС - мемлекеттің аумақтық ұйымдас-</w:t>
        <w:br/>
        <w:t>лырылу жүйесі. Оның негізінде мемл.</w:t>
        <w:br/>
        <w:t>өкімет пен басқару органдары құрылып,</w:t>
        <w:br/>
        <w:t>тиісті жұмыстар атқарады. Қазақстан</w:t>
        <w:br/>
        <w:t>Республикасында Ә.-а. б. облыстық. қа-</w:t>
        <w:br/>
        <w:t>лалық, аудандық, округтік бірліктен тү-</w:t>
        <w:br/>
        <w:t>рады.</w:t>
        <w:br/>
        <w:t>ӘЛЖАНИТ- Қазақстан жерінде табыл-</w:t>
        <w:br/>
        <w:t>ған, бораттар тобына жататын жаңа ми-</w:t>
        <w:br/>
        <w:t>нерал. Хим. формуласы СаВОСІ. Каспий</w:t>
        <w:br/>
        <w:t>т-нің солт-ндегі кішігірім Әлжан көлінен</w:t>
        <w:br/>
        <w:t>табылған. Кристалдары қос пирамида-</w:t>
        <w:br/>
        <w:t>лы келеді. Түссіз немесе қызғылт, мөлдір,</w:t>
        <w:br/>
        <w:t>алмастай жылтыр. Менш. салм. 2,21 г/смг.</w:t>
        <w:br/>
        <w:t>Галит-карналлит-бишофит құрамды жы-</w:t>
        <w:br/>
        <w:t>ныстардың ерімеген қалдығында ангид-</w:t>
        <w:br/>
        <w:t>рит, шалкарит, т.б. минералдармен бірге</w:t>
        <w:br/>
        <w:t>қалыптасады.</w:t>
        <w:br/>
        <w:t>ӘЛЗИНЕ, қ. Альзина.</w:t>
        <w:br/>
        <w:t>ӘЛИТАУ - Мұғалжар тауының оңт.</w:t>
        <w:br/>
        <w:t>сілемдерінің бірі, Ақтөбе обл. Байға-</w:t>
        <w:br/>
        <w:t>нин ауд. жерінде орналасқан. Ұз, 5 км,</w:t>
        <w:br/>
        <w:t>ені 3 км, абс. биікт. 354 м. Етегінің жер</w:t>
        <w:br/>
        <w:t>бедері жыралы-сайлы келеді. Бор-па-</w:t>
        <w:br/>
        <w:t>леоген кезеңдерінің бор-мергельді және</w:t>
        <w:br/>
        <w:t>құмдақты-саздақты шөгінділерінен тү-</w:t>
        <w:br/>
        <w:t>зілген. Сортаң келген топырағында тас-</w:t>
        <w:br/>
        <w:t>бұйырғын, боз жусан, баялыш, күйреуік</w:t>
        <w:br/>
        <w:t>сияқты жусанды-сораңды өсімдіктер</w:t>
        <w:br/>
        <w:t>өседі.</w:t>
        <w:br/>
        <w:t>ӘЛПАШ, Алпаш - Аксуат көлінің</w:t>
        <w:br/>
        <w:t>солт-ндегі батпақ. Солт. Қазақстан обл.</w:t>
        <w:br/>
        <w:t>Тимирязев ауд-нда орналасқан. Топы-</w:t>
        <w:br/>
        <w:t>рағы батпақты-шалғынды келген.</w:t>
        <w:br/>
        <w:t>ӘЛПЕЛІК,иберия (Ірегіз) - орамжа-</w:t>
        <w:br/>
        <w:t>пырақтар тұқымдасына жататын шөпте-</w:t>
        <w:br/>
        <w:t>сін немесе бұташық өсімдіктер туысы.</w:t>
        <w:br/>
        <w:t>Негізінен Жерорта т. жағалауларында,</w:t>
        <w:br/>
        <w:t>Кавказда және Кіші Азияда кездесетін</w:t>
        <w:br/>
        <w:t>30-ға жуық түрі белгілі. Қазақстанда</w:t>
        <w:br/>
        <w:t>сортаңды жерлерде өсетін 1 түрі -аш-ы</w:t>
        <w:br/>
        <w:t>Ә. (1. атаға) бар. Биікт. 15 - 40 см, са-</w:t>
        <w:br/>
        <w:t>бағы тықыр немесе сирек түк жауып</w:t>
        <w:br/>
        <w:t>жатады. Жапырақтары ұзынша, шеті</w:t>
        <w:br/>
        <w:t>тісті. Гүлдері ақ немесе күлгін түсті,</w:t>
        <w:br/>
        <w:t>қалқанша гүлшоғырына топталған. Мау-</w:t>
        <w:br/>
        <w:t>сым - шілде айларында гүлдеп, жемісте-</w:t>
        <w:br/>
        <w:t>неді. Жемісі - бұршаққын. Ә-ті әсемдік</w:t>
        <w:br/>
        <w:t>үшін өсіреді.</w:t>
        <w:br/>
        <w:t>ӘЛПЕН (Сһасгорһуйша) - шатыршагү</w:t>
        <w:br/>
        <w:t>ділер тұқымдасына жататын көп жыл-</w:t>
        <w:br/>
        <w:t>дық шөптесін өсімдіктер туысы. Еуразия</w:t>
        <w:br/>
        <w:t>және Америкада кездесетін 40-қа жуық</w:t>
        <w:br/>
        <w:t>түрі белгілі. Қазақстанда ылғалы мол</w:t>
        <w:br/>
        <w:t>шабындықтарда, жазық далалы аймақ-</w:t>
        <w:br/>
        <w:t>тарда және тал-терек өскен шоқыларда</w:t>
        <w:br/>
        <w:t>өсетін | түрі -прескот Әз (СВ. Ртев-</w:t>
        <w:br/>
        <w:t>сөШі) бар. Биікт. 50 - 90 см, тамыры</w:t>
      </w:r>
    </w:p>
    <w:p>
      <w:r>
        <w:t>түйнекті, шар тәрізді. Сабағы қуысты,</w:t>
        <w:br/>
        <w:t>Әлпен</w:t>
        <w:br/>
        <w:t>тік өседі, жоғары жағы бұтақтанған. Жа-</w:t>
        <w:br/>
        <w:t>пырақтарының шеті тілімденген. Тос-</w:t>
        <w:br/>
        <w:t>тағанша жапырақтары тіссіз, желектері</w:t>
        <w:br/>
        <w:t>ақ немесе қызғылт түсті. Ұсақ гүлдері</w:t>
        <w:br/>
        <w:t>күрделі шатырша гүлшоғырына топтал-</w:t>
        <w:br/>
        <w:t>ған. Маусым айында гүлдеп, шілдеде же-</w:t>
        <w:br/>
        <w:t>містенеді. Жемісі қысыңқы, ұзынша. Ә.</w:t>
        <w:br/>
        <w:t>астык тұқымдас өсімдіктердің арамшөбі</w:t>
        <w:br/>
        <w:t>болып саналады. Оларды жою үшін ерте</w:t>
        <w:br/>
        <w:t>көктемде жерді терең жыртып, тұқымын</w:t>
        <w:br/>
        <w:t>тазалап, гербицидтер шашады.</w:t>
        <w:br/>
        <w:t>ӘЛПЕШІК (Іһегійейа) - орамжапы-</w:t>
        <w:br/>
        <w:t>рақтар тұқымдасына жататын бұта-</w:t>
        <w:br/>
        <w:t>шық өсімдіктер туысы. Қазақстанда</w:t>
        <w:br/>
        <w:t>Қаратауда, Батыс Тянь-Шаньда өсетін</w:t>
        <w:br/>
        <w:t>1 түрі-үшжүйкелі Ә(І. ігіпегуа)</w:t>
        <w:br/>
        <w:t>бар. Биікт. 10 - 30 см, сабағы бұтақты.</w:t>
        <w:br/>
        <w:t>Жапырақтары стжең, тегіс жиекті. Тос-</w:t>
        <w:br/>
        <w:t>тағанша жапырақшалары ұзынша, же-</w:t>
        <w:br/>
        <w:t>лектері ақ, кейде қызғылт түсті. Мамыр</w:t>
        <w:br/>
        <w:t>айында гүлдеп, маусымда жемістенеді.</w:t>
        <w:br/>
        <w:t>Жемісі - бұршаққынша, пішіні ұзынша,</w:t>
        <w:br/>
        <w:t>сырты тықыр.</w:t>
        <w:br/>
        <w:t>ӘЛІПГҮЛ, ломатогониум (І:0-</w:t>
        <w:br/>
        <w:t>тайоволішп) &gt;&lt; көкгүлдер тұқымдасына</w:t>
        <w:br/>
        <w:t>жататын бір жылдық шөптесін өсімдік-</w:t>
        <w:br/>
        <w:t>тер. Қазақстанның таулы аймақтарының</w:t>
        <w:br/>
        <w:t>биік тау белдеулерінде, өзен-көл жаға-</w:t>
        <w:br/>
        <w:t>Әлібекмола</w:t>
        <w:br/>
        <w:t>ларында мәңгі мұздар маңайында еседі.</w:t>
        <w:br/>
        <w:t>Оның карантий Ә. (Г. сагіпіНіасіш)</w:t>
        <w:br/>
        <w:t>жәнедөңгелек Ә.(І./тойзішіп) түрлері</w:t>
        <w:br/>
        <w:t>кездеседі. Олардың биікт. 5 - 30 см-дей</w:t>
        <w:br/>
        <w:t>келеді. Сабақтары тықыр, жіңішке бо-</w:t>
        <w:br/>
        <w:t>лады. Қандауыр пішіндес жапырақтары</w:t>
        <w:br/>
        <w:t>қарама-қарсы орналасады. Көкшіл, кей-</w:t>
        <w:br/>
        <w:t>де қоңыр жасыл гүлдері масақ гүлшоғы-</w:t>
        <w:br/>
        <w:t>рына топтасқан. Жемісі қорапша тәріз-</w:t>
        <w:br/>
        <w:t>дес. Шілде - тамыз айларында гүлдеп,</w:t>
        <w:br/>
        <w:t>тамыз - қыркүйекте жеміс береді</w:t>
        <w:br/>
        <w:t>ӘЛШІНЖАЛ - Мыржық жотасының</w:t>
        <w:br/>
        <w:t>солт-шығысындағы тау. Қарағанды обл</w:t>
        <w:br/>
        <w:t>Қарқаралы ауд-нда орналаскан. Абс,</w:t>
        <w:br/>
        <w:t>биікт. 452 м. Баурайындағы қоңыр то-</w:t>
        <w:br/>
        <w:t>пырағында бұта аралас боз, селеу. жусан</w:t>
        <w:br/>
        <w:t>өсімдіктері өседі.</w:t>
        <w:br/>
        <w:t>ӘЛІБЕКМОЛА - Жем өз-нің бойында,</w:t>
        <w:br/>
        <w:t>Жұрын а-нан батысқа қарай 14 км жер-</w:t>
        <w:br/>
        <w:t>дегі қыстау. Ақтөбе обл. Мұғалжар ауд-</w:t>
        <w:br/>
        <w:t>нда орналасқан, Батысында Темір өз.</w:t>
        <w:br/>
        <w:t>ағады. Шығысынан Ақтөбе - Ембі авто-</w:t>
        <w:br/>
        <w:t>моб. жолы өтеді. Денудациялық жазық-</w:t>
        <w:br/>
        <w:t>тағы қоңыр қызғылт және сортаңды то-</w:t>
        <w:br/>
        <w:t>пырағында көкшұнак, бетеге өседі.</w:t>
        <w:br/>
        <w:t>ӘЛІБЕКМОЛА МҰНАЙ КЕНІ, Актөбе</w:t>
        <w:br/>
        <w:t>өбл. Темір ауд-ндағы кен орны. Ақтөбе к-</w:t>
      </w:r>
    </w:p>
    <w:p>
      <w:r>
        <w:t>нан оңт-ке қарай 240 км жерде орналас-</w:t>
        <w:br/>
        <w:t>қан. Кен орны 1988 ж.ашылған. Ол текто-</w:t>
        <w:br/>
        <w:t>ник. бұзылыс нәтижесінде оқшауланған</w:t>
        <w:br/>
        <w:t>антиклинальдық иілімді алып жатыр.</w:t>
        <w:br/>
        <w:t>Сейсмик. зерттеулер бойынша құрылым</w:t>
        <w:br/>
        <w:t>өлшемдері 17&lt;5 км, биікт. 450 м. Өнімді</w:t>
        <w:br/>
        <w:t>қабаттар тас көмір кезенінің әктасты</w:t>
        <w:br/>
        <w:t>шөгінділерінде түзілген. Қоллектордың</w:t>
        <w:br/>
        <w:t>кеуект6,5- 121%, мұнай сіңімділігі 70-</w:t>
        <w:br/>
        <w:t>8118. Бастапқы қабат қысымы 31,3 МПа,</w:t>
        <w:br/>
        <w:t>темп-расы 709С. Ұңғыманың тәуліктік</w:t>
        <w:br/>
        <w:t>өнімд. 269 м. Мұнайдың менш. салм.</w:t>
        <w:br/>
        <w:t>0,845 г/см?, құрамында күкірт (1,31), па-</w:t>
        <w:br/>
        <w:t>Әлібекмола мұнай кен орны</w:t>
        <w:br/>
        <w:t>191</w:t>
        <w:br/>
        <w:t>180</w:t>
        <w:br/>
        <w:t>Ауыр</w:t>
        <w:br/>
        <w:t>ш-ның өнімділігін арттыруға мүмкіндік</w:t>
        <w:br/>
        <w:t>беретін агротех., агромелиорациялық,</w:t>
        <w:br/>
        <w:t>зоотех. шараларға климаттық тұрғыдан</w:t>
        <w:br/>
        <w:t>сипаттама беру; а. ш-мен шұғылданып</w:t>
        <w:br/>
        <w:t>жүрген қызметкерлерді агроклиматтық</w:t>
        <w:br/>
        <w:t>деректермен қамтамасыз етіп отыру. Бұл</w:t>
        <w:br/>
        <w:t>мақсаттар а. ш-ның нысандары мен кли-</w:t>
        <w:br/>
        <w:t>мат жағдайларының арасындағы өзара</w:t>
        <w:br/>
        <w:t>байланысты анықтау және одан алын-</w:t>
        <w:br/>
        <w:t>ған көрсеткіштерді пайдаланып, көп</w:t>
        <w:br/>
        <w:t>жыл бойы жиналған жалпы метсорол.</w:t>
        <w:br/>
        <w:t>байқаулардың материалына талдау жа-</w:t>
        <w:br/>
        <w:t>сау арқылы орындалады, 2</w:t>
        <w:br/>
        <w:t>АУЫР МЕТАЛДАР - тығыздығы те-</w:t>
        <w:br/>
        <w:t>мірдің тығыздығынан (7,874 г/см) артық”</w:t>
        <w:br/>
        <w:t>болатын түсті металдар тобы. Оларға</w:t>
        <w:br/>
        <w:t>мырыш, қорғасын, қалайы, марганец,</w:t>
        <w:br/>
        <w:t>висмут, мыс, сынап, сүрме, никель, кад-</w:t>
        <w:br/>
        <w:t>мий жатады. А. металдардың көптеген</w:t>
        <w:br/>
        <w:t>қосылыстары, әсіресе, тұздары орга-</w:t>
        <w:br/>
        <w:t>низм үшін зиянды. Олар тағам, су, ауа</w:t>
        <w:br/>
        <w:t>арқылы организмге түскенде ыдырамай-</w:t>
        <w:br/>
        <w:t>ды, кейбір органдарды (бүйрек, бауыр,</w:t>
        <w:br/>
        <w:t>буын, т.б.) жиналып, денсаулыққа қауіп</w:t>
        <w:br/>
        <w:t>төндіреді. Сондықтан А. металдардың</w:t>
        <w:br/>
        <w:t>қоршаған ортадағы мөлшері белгіленген</w:t>
        <w:br/>
        <w:t>шамадан аспауы керек.</w:t>
        <w:br/>
        <w:t>АУЫСПАЛЫ ЕГІС - топырақ құна-</w:t>
        <w:br/>
        <w:t>рын сақтау және арттыру, тұрақты мол</w:t>
        <w:br/>
        <w:t>өнім алу мақсатында дақылдарды және</w:t>
        <w:br/>
        <w:t>танаптарды алмастырып отыру жүйесі.</w:t>
        <w:br/>
        <w:t>А. е-тің б.з.б. қолданылуы туралы мәлі-</w:t>
        <w:br/>
        <w:t>меттер Рим шежірелері (Катон, Варрон,</w:t>
        <w:br/>
        <w:t>Вергилий, т.б.) арқылы жеткен. Қаза!</w:t>
        <w:br/>
        <w:t>станда қара топырақты, ылғалдылығы</w:t>
        <w:br/>
        <w:t>жеткілікті аймақтарда 5 танапты және</w:t>
        <w:br/>
        <w:t>8 танапты А. е. кеңінен қолданылады.</w:t>
      </w:r>
    </w:p>
    <w:p>
      <w:r>
        <w:t>А. е. жүйесі а. ш-нда өндірілетін өнім</w:t>
        <w:br/>
        <w:t>түріне қарай егістік, мал азықтық және</w:t>
        <w:br/>
        <w:t>арнайы болып үш түрге бөлінеді. Егіс-</w:t>
        <w:br/>
        <w:t>тік А. с. жүйесі бойынша ылғалдылығы</w:t>
        <w:br/>
        <w:t>мол жерлерде егістік дақылдарды (би-</w:t>
        <w:br/>
        <w:t>дай, сұлы, арпа, жүгері, қызылша, күн-</w:t>
        <w:br/>
        <w:t>бағыс. картоп, т.б.) себердің алдында</w:t>
        <w:br/>
        <w:t>танапқа 2 - 3 жыл жоңышқа егіледі. Ал</w:t>
        <w:br/>
        <w:t>қуаңшылық аудандарда сірі жер тана-</w:t>
        <w:br/>
        <w:t>бын бос қалдырады. Мал азықтық А. е.</w:t>
        <w:br/>
        <w:t>жүйесі бойынша көп жылдық жоңышқа</w:t>
        <w:br/>
        <w:t>өсіруден кейін оның орнына отамалы да-</w:t>
        <w:br/>
        <w:t>қылдар (бір жылдық, көп жылдық шөп-</w:t>
        <w:br/>
        <w:t>тер, сүрлемдік жүгері) өсіріледі. Арнайы</w:t>
        <w:br/>
        <w:t>А. е. жүйесінде көкөністерді, мақтаны,</w:t>
        <w:br/>
        <w:t>темекіні, күрішті, т.б. жыл сайын орын</w:t>
        <w:br/>
        <w:t>ауыстырып егеді. Сондай-ақ арнайы А. е.</w:t>
        <w:br/>
        <w:t>жүйесін қолдану үшін жер құнарлығы</w:t>
        <w:br/>
        <w:t>жоғары, ылғал, темп-ра жеткілікті бо-</w:t>
        <w:br/>
        <w:t>луы керек. А. с. мол өнімді дақылдар</w:t>
        <w:br/>
        <w:t>егіп, халықты азық-түлікпен, малды</w:t>
        <w:br/>
        <w:t>жемшөппен және техниканы жыл бойы</w:t>
        <w:br/>
        <w:t>жұмыспен камтамасыз етуге мүмкіндік</w:t>
        <w:br/>
        <w:t>береді. Дақылдар алмастырылып егіл-</w:t>
        <w:br/>
        <w:t>генде, өнім көрсеткіштері жақсарады,</w:t>
        <w:br/>
        <w:t>жердің құнарлылығы артады, топырақ</w:t>
        <w:br/>
        <w:t>эрозиясы төмендейді, егістіктің даста-</w:t>
        <w:br/>
        <w:t>нуы, зиянкестер мен ауру қоздырғыш-</w:t>
        <w:br/>
        <w:t>тардың көбеюі азаяды.</w:t>
        <w:br/>
        <w:t>АУЫСПАЛЫ ҚАУ (5бра апотаіа) - ас-</w:t>
        <w:br/>
        <w:t>тық тұқымдасы, қау туысына жататын</w:t>
        <w:br/>
        <w:t>көп жылдық өсімдік. Батыс Қазақстан</w:t>
        <w:br/>
        <w:t>аймағындағы далалық жерлерде кезде-</w:t>
        <w:br/>
        <w:t>седі. Биікт. 50 - 60 см, сабағы тықыр,</w:t>
        <w:br/>
        <w:t>буын айналысы қауырсын түкті келеді.</w:t>
        <w:br/>
        <w:t>Түбі шымдана шоғырланып өседі. Са-</w:t>
        <w:br/>
        <w:t>бағының ұзына бойына иіле орналасқан</w:t>
        <w:br/>
        <w:t>жіңішке тықыр, кейде бұлырлау жапы-</w:t>
        <w:br/>
        <w:t>рақтарының диам. 2 мм. ал қылтанының</w:t>
        <w:br/>
        <w:t>Ұз. 20 - 25 см. Гүліноғыры - қысыңқы,</w:t>
        <w:br/>
        <w:t>қөп масақты. Маусым - шілде айларын-</w:t>
        <w:br/>
        <w:t>да гүлдеп, жемістенеді. А. қ. - құнарлы</w:t>
        <w:br/>
        <w:t>мал азығы. Таралу аймағының жылдан-</w:t>
        <w:br/>
        <w:t>жылға азаюына байланысты</w:t>
        <w:br/>
        <w:t>қорғауға</w:t>
        <w:br/>
        <w:t>Ауыспалы қау</w:t>
        <w:br/>
        <w:t>алынып, Қазақстанның «Қызыл кіта-</w:t>
        <w:br/>
        <w:t>бына» енгізілген.</w:t>
        <w:br/>
        <w:t>АФАНОФЛЕУРА, қ. Түкжеміс.</w:t>
        <w:br/>
        <w:t>АХАЛТЕКЕ - түрікмен жылқысының</w:t>
        <w:br/>
        <w:t>ертеден келе жатқан тұқымы. Шыққан</w:t>
        <w:br/>
        <w:t>жері - Түрікменстанның Ахал шұраты</w:t>
        <w:br/>
        <w:t>Ахалтеке жылқысы</w:t>
        <w:br/>
        <w:t>және Өзбекстанның Ферғана аңғары. А.</w:t>
        <w:br/>
        <w:t>сымбатты, жүйрік (ұшқырлығы 1000-м-</w:t>
        <w:br/>
        <w:t>те 1 мин. 06 с, 2000 м-ге 2 мин. 2 с), ыс-</w:t>
      </w:r>
    </w:p>
    <w:p>
      <w:r>
        <w:t>тық аудандарда мініске төзімді, бірақ</w:t>
        <w:br/>
        <w:t>суықты, қыста тебінде бағуды көтере</w:t>
        <w:br/>
        <w:t>алмайды. Шоқтығына дейінгі биікт;</w:t>
        <w:br/>
        <w:t>154 - 157 см, тұрқы 154 - 158 см, кеуде</w:t>
        <w:br/>
        <w:t>орамы 167 - 173 см, жіліншігінің ора-</w:t>
        <w:br/>
        <w:t>мы 18- 19 см. Аяғы ұзын әрі жіңішке,</w:t>
        <w:br/>
        <w:t>сіңірлі, терісі жұқа, түсі жылтыр, басы</w:t>
        <w:br/>
        <w:t>жеңіл, мойны ұзын, аяқ алысы әсем кс-</w:t>
        <w:br/>
        <w:t>леді. Кейде теке танаулысы да ұшыра-</w:t>
        <w:br/>
        <w:t>сады. Еуропаның көптеген елдерінде А.</w:t>
        <w:br/>
        <w:t>жылқылары жанкүйерлерінің ассоциа-</w:t>
        <w:br/>
        <w:t>циясы мен қоғамдары жұмыс істейді. А.</w:t>
        <w:br/>
        <w:t>тұқымынан араб, таза қанды ағылшын,</w:t>
        <w:br/>
        <w:t>қарабақ, т.б. жылқы тұқымдары алын-</w:t>
        <w:br/>
        <w:t>ған. Қазақстанда Жамбыл обл-ның «Лу-</w:t>
        <w:br/>
        <w:t>говой», Алматы обл-ның «Дегерес», Оңт,</w:t>
        <w:br/>
        <w:t>Қазақстан обл-ның «Ақтас» жылқы 3-</w:t>
        <w:br/>
        <w:t>ттарында өсіріледі.</w:t>
        <w:br/>
        <w:t>АХМЕТБЕК ӘКТАС КЕНІ, Қарағанды</w:t>
        <w:br/>
        <w:t>обл. Бұқар жырау ауд-нда. 1951 - 53,</w:t>
        <w:br/>
        <w:t>1965 - 66 ж. барланған. Қарағандының</w:t>
        <w:br/>
        <w:t>«Жолқұрылысматериалдары» комб. мен</w:t>
        <w:br/>
        <w:t>темір-бетон құрылымдар з-ты әктасты</w:t>
        <w:br/>
        <w:t>осы жерден алады. Өнімді қабат жоғ. дс-</w:t>
        <w:br/>
        <w:t>вонның фамен ярусының мейстров және</w:t>
        <w:br/>
        <w:t>сульциферлік қыртысына қабысып, ұсақ</w:t>
        <w:br/>
        <w:t>түйіршікті әктастармен, мергельдің жұқа</w:t>
        <w:br/>
        <w:t>қабатымен кезектесіп отыратын қалың</w:t>
        <w:br/>
        <w:t>кесекті бөліктермен ұштасады. Өнімді</w:t>
        <w:br/>
        <w:t>қабаттың қалыңд. 200 м, көлбеулік бұ-</w:t>
        <w:br/>
        <w:t>рышы 10 - 15% ашылған бөлігінің қа-</w:t>
        <w:br/>
        <w:t>лынд. 3,4 м. Ұсақталуы жағынан ірі</w:t>
        <w:br/>
        <w:t>фракциясы 600 маркасына, ал ұсақ және</w:t>
        <w:br/>
        <w:t>орта фракциясы 800 маркасына жатады.</w:t>
        <w:br/>
        <w:t>Әктастық ұсақ тастары жолға төсеуге,</w:t>
        <w:br/>
        <w:t>асфальтты бетонға және 300 маркалы</w:t>
        <w:br/>
        <w:t>бетонға қосуға жарамды.</w:t>
        <w:br/>
        <w:t>АШАМАЙЛЫ - Қырғыз жотасының</w:t>
        <w:br/>
        <w:t>солт. беткейінде орналасқан асу. Жамбыл</w:t>
        <w:br/>
        <w:t>обл. Т.Рысқұлов ауд. Құлан а-нан оңт.-</w:t>
        <w:br/>
        <w:t>шығысқа қарай 21 км жерде. Абс. биікт.</w:t>
        <w:br/>
        <w:t>1968 м. Таудың қоңыр және қара топыра-</w:t>
        <w:br/>
        <w:t>ғында әр түрлі шалғынды шөптесіндер</w:t>
        <w:br/>
        <w:t>мен бұталар өседі.</w:t>
        <w:br/>
        <w:t>АШИРИТ, ссайбелит - бораттар</w:t>
        <w:br/>
        <w:t>класының минералы. Хим. формуласы:</w:t>
        <w:br/>
        <w:t>МеНВО,. Табылған жері - Ашерслебен</w:t>
        <w:br/>
        <w:t>қаның (Германия) атауымен аталған.</w:t>
        <w:br/>
        <w:t>Ромбылық сингонияда кристалданады.</w:t>
        <w:br/>
        <w:t>Бор тәрізді борпылдак немесе жіптей та-</w:t>
        <w:br/>
        <w:t>рамдалған агрегаттар түзейді. Түсі - ақ.</w:t>
        <w:br/>
        <w:t>Қатт. 3 - 3,5; менш. салм. 2,65 г/см?, Бо-</w:t>
        <w:br/>
        <w:t>рат кендерінің үгілу қабаттарында жара-</w:t>
        <w:br/>
        <w:t>лады. А. - Атырау обл-ндағы борат кен-</w:t>
        <w:br/>
        <w:t>дерінің басты минералы.</w:t>
        <w:br/>
        <w:t>АШУ, ашыту - органикалық заттар-</w:t>
        <w:br/>
        <w:t>дың ферментті тотығу-тотықсыздану</w:t>
        <w:br/>
        <w:t>процесі, Нәтижесінде организмдер өмір</w:t>
        <w:br/>
        <w:t>сүруге қажетті энергия алады. А. орга-</w:t>
        <w:br/>
        <w:t>низмдер дамуының ерте сатысына тән</w:t>
      </w:r>
    </w:p>
    <w:p>
      <w:r>
        <w:t>ӘБДІ - Ақтөбе обл. Қобда ауд. Ойыл,</w:t>
        <w:br/>
        <w:t>Қобда өзендері аралығында орналасқан</w:t>
        <w:br/>
        <w:t>тау. Абс. биікт. 304 м.Солт.-батыстан оңт-</w:t>
        <w:br/>
        <w:t>ке қарай созылып жатыр. Баурайының</w:t>
        <w:br/>
        <w:t>қызғылт қоңыр топырағында бетеге, 5іт,</w:t>
        <w:br/>
        <w:t>селеу өседі.</w:t>
        <w:br/>
        <w:t>ӘБДІҚАЙ - Батыс Қазақстан обл. Жә-</w:t>
        <w:br/>
        <w:t>нібек ауд. Өнеге а-ның батысында 4 км</w:t>
        <w:br/>
        <w:t>жердегі қыстау. Солт.-шығысынан Волга</w:t>
        <w:br/>
        <w:t>каналы өтеді. Сұрғылт қоңыр сортанды</w:t>
        <w:br/>
        <w:t>топырағында бетеге, боз, селеу. т.б. өсім-</w:t>
        <w:br/>
        <w:t>діктер өседі.</w:t>
        <w:br/>
        <w:t>ӘБДІРАМАН - Қызылорда обл. Шиелі</w:t>
        <w:br/>
        <w:t>ауд. Қызылқұмның солт, бөлігіндегі қү-</w:t>
        <w:br/>
        <w:t>дық. Тереңд. 6 м, су шығымы 160 л/сағ.</w:t>
        <w:br/>
        <w:t>Құдық тізбекті құм төбешікте орналас-</w:t>
        <w:br/>
        <w:t>қан. Құмдауыттың тақыр топырағында</w:t>
        <w:br/>
        <w:t>жүзгін, сексеуіл, т.б. өседі.</w:t>
        <w:br/>
        <w:t>ӘБДІРАХМАН - Шығыс Қазақстан обл.</w:t>
        <w:br/>
        <w:t>Аягөзауд. Ақшатау жотасының оңт-ндегі</w:t>
        <w:br/>
        <w:t>қыстау. Маңайынан Бүрген, Көксала, Қо-</w:t>
        <w:br/>
        <w:t>рымбайөзендеріағытөтеді. Жанында бұ-</w:t>
        <w:br/>
        <w:t>талы шабындық, қызыл сұлыбас өседі.</w:t>
        <w:br/>
        <w:t>ӘБДІРЕКШЕ - Талдыбұлақ сілемінің</w:t>
        <w:br/>
        <w:t>солт-шығысындағы тау. Алматы обл.</w:t>
        <w:br/>
        <w:t>Еңбекшіқазақ ауд. Ашысай а-ның оңт.-</w:t>
        <w:br/>
        <w:t>батысында орналаскан. Жонды-қырқалы</w:t>
        <w:br/>
        <w:t>беткейінде шырша, қарағай орманы мен</w:t>
        <w:br/>
        <w:t>таудың қоңыр шалғынды топырағында</w:t>
        <w:br/>
        <w:t>бұта аралас шөптесіндер өседі.</w:t>
        <w:br/>
        <w:t>Әбдірекше тауы</w:t>
        <w:br/>
        <w:t>ӘӘБУАҚАН - Қызылқұмның солт.-шы-</w:t>
        <w:br/>
        <w:t>ғыс бөлігіндегі кұдық. Қызылорда обл.</w:t>
        <w:br/>
        <w:t>Жаңақорған ауд-нда орналасқан. Тереңд.</w:t>
        <w:br/>
        <w:t>20 м, су шығымы 1080 л/сағ. Құдықтың</w:t>
        <w:br/>
        <w:t>манайында қалың сексеуіл шоғырлары</w:t>
        <w:br/>
        <w:t>мен құмды тақыр топырағында жусан</w:t>
        <w:br/>
        <w:t>өседі. -</w:t>
        <w:br/>
        <w:t>ӘБІҚАЙ - Меңкесер көлінің оңт-иде-</w:t>
        <w:br/>
        <w:t>ті қоныс. Солт. Қазақстан обл. Мамлют</w:t>
        <w:br/>
        <w:t>ауд-нда орналасқан. Көлді-аллюнийлі</w:t>
        <w:br/>
        <w:t>жазықтағы қара топырағында батпақты</w:t>
        <w:br/>
        <w:t>жұлдызшөптер мен қоянқү. боз, се-</w:t>
        <w:br/>
        <w:t>деу өседі.</w:t>
        <w:br/>
        <w:t>ӘБІЛЖАППАС - Мешкейсор көлінен</w:t>
        <w:br/>
        <w:t>солт.-шығысқа қарай 10 км жердегі қыс-</w:t>
        <w:br/>
        <w:t>тау. Қарағанды обл. Ұлытау ауд-нда орна-</w:t>
        <w:br/>
        <w:t>ласқан. Жанында Түгел, Көктал қыстау-</w:t>
        <w:br/>
        <w:t>лары бар. Солт-нен Қарасу өз. ағып өтеді.</w:t>
        <w:br/>
        <w:t>Сұрғылт қоңыр топырағында бетеге, се-</w:t>
        <w:br/>
        <w:t>леу, боз, жусан, т.б. өсімдіктер өседі.</w:t>
        <w:br/>
        <w:t>ӘЖІ - Ерейментау тауының солт.-шы-</w:t>
        <w:br/>
        <w:t>ғысындағы тау. Өлеңті өз-нің оң жаға-</w:t>
        <w:br/>
        <w:t>сында. Ақмола обл. Ерейментау ауд-нда</w:t>
      </w:r>
    </w:p>
    <w:p>
      <w:r>
        <w:t>орналасқан. Баурайындағы сортан, қыз-</w:t>
        <w:br/>
        <w:t>ғылт қоңыр топырағында сұлыбас, боз,</w:t>
        <w:br/>
        <w:t>селеу, козықұлақ шөптесіндері өседі.</w:t>
        <w:br/>
        <w:t>ӘЖІК (Пғаһа) - орамжапырақтар тұ-</w:t>
        <w:br/>
        <w:t>қымдасына жататын бір немесе көп жыл-</w:t>
        <w:br/>
        <w:t>дық шөптесін өсімдіктер. Қазақстанда 23</w:t>
        <w:br/>
        <w:t>Әжік</w:t>
        <w:br/>
        <w:t>түрі бар. Олар Балқаш - Алакөл ойысы,</w:t>
        <w:br/>
        <w:t>Алтай, Жетісу (Жоңғар), Күнгей, Теріс-</w:t>
        <w:br/>
        <w:t>кей, Іле Алатаулары, Кетпен (Ұзынқара),</w:t>
        <w:br/>
        <w:t>Шу-Іле тауларының биік белдеулерінде-</w:t>
        <w:br/>
        <w:t>гі тасты, тастақты жерлерде өседі. Ең көп.</w:t>
        <w:br/>
        <w:t>тараған түрі -сопакжемісті Ә.(р.</w:t>
        <w:br/>
        <w:t>Тапсеоігіа). Оның биікт. 6-40 см, сабағы</w:t>
        <w:br/>
        <w:t>бұтақты келеді. Тамыр жапырақтары шо-</w:t>
        <w:br/>
        <w:t>ғырлана өседі. Ақтүсті гүлдері шашақты</w:t>
        <w:br/>
        <w:t>гүлшоғырына топталған. Маусым - та-</w:t>
        <w:br/>
        <w:t>мыз айларында гүлдейді. Қазакстанда</w:t>
        <w:br/>
        <w:t>өсетін Ә-тің 2 түрі - эндемик болып</w:t>
        <w:br/>
        <w:t>саналады. Оларға Жетісу (Жоңғар) Ала-</w:t>
        <w:br/>
        <w:t>тауында өсетін қисық Ә. (В. іпсштүдід)</w:t>
        <w:br/>
        <w:t>және Іле Алатауының мұ: арына жа-</w:t>
        <w:br/>
        <w:t>қын жерлерде өсетін ұсақ жемісті Ә. (Б.</w:t>
        <w:br/>
        <w:t>Әйет</w:t>
        <w:br/>
        <w:t>тісгосагреПа) жатады. Ә-тің көптеген</w:t>
        <w:br/>
        <w:t>түрі- сәндік әсімдіктер.</w:t>
        <w:br/>
        <w:t>ӘЖІМБАЙ - Қараөзен алабындағы</w:t>
        <w:br/>
        <w:t>канал. Батыс Қазақстан обл. Казталов,</w:t>
        <w:br/>
        <w:t>Жаңақала аудандарында орналасқан. Ұз.</w:t>
        <w:br/>
        <w:t>55 км. Бастауын Фурманов каналы ар-</w:t>
        <w:br/>
        <w:t>қылы Көшім өз-нен алып, Қараөзен өз-не</w:t>
        <w:br/>
        <w:t>құяды. Ә. каналының бойында Жас, Қор-</w:t>
        <w:br/>
        <w:t>ған, Жұмағұлқұдық. Батырбай, Қара-</w:t>
        <w:br/>
        <w:t>мыс, Шөкей а-дары бар. Сонымен қатар</w:t>
        <w:br/>
        <w:t>каналдан Талдыапан, Аққүс, Атақұдық,</w:t>
        <w:br/>
        <w:t>Талсай, Қайшақұдық а-дарына арықтар</w:t>
        <w:br/>
        <w:t>тартылған. Ә. каналы түрлі шаруашы-</w:t>
        <w:br/>
        <w:t>лықтарға пайдаланылады.</w:t>
        <w:br/>
        <w:t>ӘЙБӘТМИЯ (брһаерорһива) - бұршак-</w:t>
        <w:br/>
        <w:t>тар тұқымдасына жататын көп жылдық</w:t>
        <w:br/>
        <w:t>шөптесін өсімдіктер. Қазақстанда І түрі</w:t>
        <w:br/>
        <w:t>сортаң Ә. (5. ва!Биуа) бар. Ол Шығыс</w:t>
        <w:br/>
        <w:t>Қазақстан, Қызылорда, Оңт. Қазақстан,</w:t>
        <w:br/>
        <w:t>Алматы облыстарында, Зайсан, Бал-</w:t>
        <w:br/>
        <w:t>қаш көлдерінің маңындағы сортаң то-</w:t>
        <w:br/>
        <w:t>пырақты, құмды жерлерде өседі. Биікт.</w:t>
        <w:br/>
        <w:t>30- 80 см. Сабағы тік, жапырағы дара,</w:t>
        <w:br/>
        <w:t>қауырсын пішіндес. Гүлі ірі, қошқыл,</w:t>
        <w:br/>
        <w:t>ашық қызыл түсті, жемісі домалақ, тұ-</w:t>
        <w:br/>
        <w:t>қымы ұсақ болады. 3 - 4 жылдан кейін</w:t>
        <w:br/>
        <w:t>жеміс береді. Мамыр - шілде айларын-</w:t>
        <w:br/>
        <w:t>да гүлдейді. Мал азығына пайдала-</w:t>
        <w:br/>
        <w:t>нылады. Құрамында қан тоқтататын,</w:t>
        <w:br/>
        <w:t>қан қысымын төмендететін сферофи-</w:t>
        <w:br/>
        <w:t>зин алкалоиды бар, сондықтан дәрі рс-</w:t>
        <w:br/>
        <w:t>тінде қолданылады. Ә. жоңышқа, күріш,</w:t>
        <w:br/>
        <w:t>мақта егістігі мен бау-бақшаға зиянын</w:t>
        <w:br/>
        <w:t>тигізетін арамшөп,</w:t>
        <w:br/>
        <w:t>ӘЙЕТ - Тобыл өз-нің саласы. Қостанай</w:t>
      </w:r>
    </w:p>
    <w:p>
      <w:r>
        <w:t>обл. Таран ауд. жерімен ағады. Ұз. 45 км,</w:t>
        <w:br/>
        <w:t>сужиналатын алабы 4,5 км?. Жылдық ор-</w:t>
        <w:br/>
        <w:t>таша су ағымы 181,0 млн. м?, минералд.</w:t>
        <w:br/>
        <w:t>0,4- 1,5 г/дм:. Өзен ағысын Қаратомар</w:t>
        <w:br/>
        <w:t>бөгені реттеп отырады.</w:t>
        <w:br/>
        <w:t>ӘЙЕТ БОКСИТ КЕНІ - Қостанай обл.</w:t>
        <w:br/>
        <w:t>Таран ауд-ндағы алюминий кентасы өн-</w:t>
        <w:br/>
        <w:t>дірілетін кен орны. Бокситті қабаттар</w:t>
        <w:br/>
        <w:t>мезозойдың үгілу қыртысында түзілген.</w:t>
        <w:br/>
        <w:t>Үгілу қыртысының табанында ішіне гра-</w:t>
        <w:br/>
        <w:t>нодиорит, диорит, порфирит интрузив-</w:t>
        <w:br/>
        <w:t>тері енген тас көмір кезеңінің әктастары,</w:t>
        <w:br/>
        <w:t>аргиллиттері, жанартаутекті жыныстары</w:t>
        <w:br/>
        <w:t>жатыр. Карбонатты жыныстардағы эро-</w:t>
        <w:br/>
        <w:t>зиялық-карст депрессиялары мен карст</w:t>
        <w:br/>
        <w:t>шұңқырлары сазға, лигнитке, бокситке,</w:t>
        <w:br/>
        <w:t>аллитке толған. Бұларды палеоген - ан-</w:t>
        <w:br/>
        <w:t>тропоген кезеңінің құмы, сазы, саздақ-</w:t>
        <w:br/>
        <w:t>тары жауып жатыр. Кентас негізінен</w:t>
        <w:br/>
        <w:t>тиббситтен тұрады, сапасы әр түрлі, кен</w:t>
        <w:br/>
        <w:t>денелері линза, ұя пішінді, ұз. 50-600м,</w:t>
        <w:br/>
        <w:t>ені50-350 м, орташа қалыңд. 51-25,м,</w:t>
        <w:br/>
        <w:t>олар 15 - 48 м тереңдікте қалыптасқан.</w:t>
        <w:br/>
        <w:t>Кен күрамында 39- 52% алюминий оксиді</w:t>
        <w:br/>
        <w:t>(А0), 7 - 10% кремний оксиді (610.)</w:t>
        <w:br/>
        <w:t>бар. Бокеиттің абразивтік түрлері кезде-</w:t>
        <w:br/>
        <w:t>седі. Ә. б. к. Павлодар алюминий 3-тының</w:t>
        <w:br/>
        <w:t>шикізат базасы болып табылады.</w:t>
        <w:br/>
        <w:t>189</w:t>
        <w:br/>
        <w:t>178</w:t>
        <w:br/>
        <w:t>Ауа</w:t>
        <w:br/>
        <w:t>ауа райы антициклонның ықпалы тис-</w:t>
        <w:br/>
        <w:t>тін аймақтарға тән. Атмосф. қысымның</w:t>
        <w:br/>
        <w:t>төмендеп, желдің жылдамдығы мен ауа</w:t>
        <w:br/>
        <w:t>темп-расының бір қалыпта болуы, ас-</w:t>
        <w:br/>
        <w:t>панды түгелдей бұлт торлап, жауын-ша-</w:t>
        <w:br/>
        <w:t>шын толассыз, ұзақ жаууы қолайсыз ауа</w:t>
        <w:br/>
        <w:t>райының белгілеріне жатады. Ондай ауа</w:t>
        <w:br/>
        <w:t>райы циклон тараған аудандарда басым</w:t>
        <w:br/>
        <w:t>келеді.</w:t>
        <w:br/>
        <w:t>АУА ТЕМПЕРАТУРАСЫ - атмосфера-</w:t>
        <w:br/>
        <w:t>ның жылулық күйін сипаттайтын ме-</w:t>
        <w:br/>
        <w:t>теорологиялық өлшемдердің бірі. А. т.</w:t>
        <w:br/>
        <w:t>метеорол. ст-ларда жерден 2 м биіктікте,</w:t>
        <w:br/>
        <w:t>күн сәулесі түспейтін арнаулы үйшікте</w:t>
        <w:br/>
        <w:t>психрометрлік термометрмен, ал экс-</w:t>
        <w:br/>
        <w:t>педициялық жағдайда аспирациялық</w:t>
        <w:br/>
        <w:t>термометрімен өлшенеді. А. т. ауа райы-</w:t>
        <w:br/>
        <w:t>на байланысты үнемі өзгеріп отырады.</w:t>
        <w:br/>
        <w:t>Жер шарында А. т-ның таралуы - Күн</w:t>
        <w:br/>
        <w:t>радиациясының жер бетіне жетуіне және</w:t>
        <w:br/>
        <w:t>сіңуіне, жер бедерінің сипатына және</w:t>
        <w:br/>
        <w:t>сәуле шашуына, сондай-ақ жалпы атмос-</w:t>
        <w:br/>
        <w:t>(фера айналымына байланысты. Жер бе-</w:t>
        <w:br/>
        <w:t>тінде байқалған ең төм. темп-ра Антарк-</w:t>
      </w:r>
    </w:p>
    <w:p>
      <w:r>
        <w:t>тидада («Восток» ст-сында - 89,29С),</w:t>
        <w:br/>
        <w:t>және Якутияда (Оймякон - 719), ал ең</w:t>
        <w:br/>
        <w:t>жоғ. темп-ра (582С) әл-Әзизияда (Ливия)</w:t>
        <w:br/>
        <w:t>тіркелген. Тропосфера қабатының жоғ.</w:t>
        <w:br/>
        <w:t>шекарасында (12 км) темп-ра - 70%С-қа</w:t>
        <w:br/>
        <w:t>дейін төмендейді. Ал стратосферада</w:t>
        <w:br/>
        <w:t>(13-50 км) озон қабатының ультракүлгін</w:t>
        <w:br/>
        <w:t>сәулесін жұтуынан ауа темп-расы 52С-қа</w:t>
        <w:br/>
        <w:t>дейін көтеріледі. Одан жоғ. қабаттарда</w:t>
        <w:br/>
        <w:t>темп-ра төмендейді. Тропосферада А. т.</w:t>
        <w:br/>
        <w:t>тік бағытта (әрбір 100 м сайын) шамамен</w:t>
        <w:br/>
        <w:t>0,5 - 0,79С-қа төмендейді. Тәулік бойын-</w:t>
        <w:br/>
        <w:t>да А. т-ның ең жоғ. нүктесі сағат 15-те,</w:t>
        <w:br/>
        <w:t>ең төм. нүктесі күн шыққаннан кейін 45</w:t>
        <w:br/>
        <w:t>мин өткен кезде байқалады. Қазақстанда</w:t>
        <w:br/>
        <w:t>қаңтардың орташа темп-расы солт-те</w:t>
        <w:br/>
        <w:t>(Петропавл к.) - 19С, оңт-те (Шымкент</w:t>
        <w:br/>
        <w:t>қ.) -4С. Республикамыздың шығысында</w:t>
        <w:br/>
        <w:t>(Марқакөл көлі маңында) қыстың кейбір</w:t>
        <w:br/>
        <w:t>күндері ауаның темп-расы - 55%С-қа тө-</w:t>
        <w:br/>
        <w:t>мендейді. Шілде айының орташа темп-</w:t>
        <w:br/>
        <w:t>расы Қазақстанның көпшілік жерінде ең</w:t>
        <w:br/>
        <w:t>жоғ. темп-ра 32%С-қа, қиыр оңт-те кейбір</w:t>
        <w:br/>
        <w:t>айларда 47%С-қа жетеді.</w:t>
        <w:br/>
        <w:t>АУА ЫЛҒАЛДЫЛЫҒЫ -- ауа райы мен</w:t>
        <w:br/>
        <w:t>климаттық ерекшеліктерді сипаттайтын</w:t>
        <w:br/>
        <w:t>негізгі метеорол. өлшемдердің бірі; ауа-</w:t>
        <w:br/>
        <w:t>дағы су буының мөлшері. Атмосфераға</w:t>
        <w:br/>
        <w:t>су буы топырақтан, өсімдіктерден және</w:t>
        <w:br/>
        <w:t>су бетінен булану арқылы таралады.</w:t>
        <w:br/>
        <w:t>Су буы негізінен тропосфера қаба-</w:t>
        <w:br/>
        <w:t>тына жиналады. Мұхит үстінде А. ы.</w:t>
        <w:br/>
        <w:t>құрлықтағыдан жоғары, шөлді аймақ-</w:t>
        <w:br/>
        <w:t>тарда төмен болады. Әр жердің А. ы.</w:t>
        <w:br/>
        <w:t>атмосфера айналымына тәуелді. Метео-</w:t>
        <w:br/>
        <w:t>рологияда А. ы-ның абс. ылғалдылық</w:t>
        <w:br/>
        <w:t>(г/м?), салыстырмалы ылғалдық (%),</w:t>
        <w:br/>
        <w:t>меншікті ылғалдық (г/кг), су буының</w:t>
        <w:br/>
        <w:t>нақты қысымы (гПа), қанығу қысымы</w:t>
        <w:br/>
        <w:t>(гПа), ылғалдық тапшылығы (гПа) және</w:t>
        <w:br/>
        <w:t>шық нүктесі (с) сияқты жеті сипаттама-</w:t>
        <w:br/>
        <w:t>сы бар. Олар негізінде психрометрлік</w:t>
        <w:br/>
        <w:t>әдіспен, яғни құрғақ термометрлердің</w:t>
        <w:br/>
        <w:t>темп-расын салыстыру арқылы анық-</w:t>
        <w:br/>
        <w:t>талады. Ал ауа темп-расы -10“С төмен</w:t>
        <w:br/>
        <w:t>болған жағдайда гигрометрлік әдістер</w:t>
        <w:br/>
        <w:t>қолданылады. Жыл бойында қоңыржай</w:t>
        <w:br/>
        <w:t>белдеуде А. ы. қаңтарда жоғары, шілдеде</w:t>
        <w:br/>
        <w:t>төмен болады.</w:t>
        <w:br/>
        <w:t>АУҒАН ЖЕЛІ - Әмудария өз-нің жо-</w:t>
        <w:br/>
        <w:t>ғарғы ағысында, оңт-батыстан соға-</w:t>
        <w:br/>
        <w:t>тын мұнарлы әрі құрғақ ыстық жел. Ол</w:t>
        <w:br/>
        <w:t>Тұран ойпатына оңт.-батыстан келетін</w:t>
        <w:br/>
        <w:t>ыстық ауа массасы мен Гиссар жотасы-</w:t>
        <w:br/>
        <w:t>ның солт.-батысынан келетін суық ауа</w:t>
        <w:br/>
        <w:t>шебінің қосылуы нәтижесінде пайда</w:t>
        <w:br/>
        <w:t>болатын аэродинамик. үдеудің әсері-</w:t>
        <w:br/>
        <w:t>нен қалыптасады. Желдің жылд. 17 - 25</w:t>
        <w:br/>
        <w:t>міс-қа жетеді. Жел топырақтың беткі</w:t>
        <w:br/>
        <w:t>құнарлы қабатын суырып әкетеді де</w:t>
        <w:br/>
        <w:t>ауадағы шаң-тозаңды көбейтеді. Соның</w:t>
      </w:r>
    </w:p>
    <w:p>
      <w:r>
        <w:t>салдарынан егістік алқаптары бүлінеді</w:t>
        <w:br/>
        <w:t>және ауаның ылғалдылығы төмендеп,</w:t>
        <w:br/>
        <w:t>өсімдіктерді қуратып жібереді. А. ж.</w:t>
        <w:br/>
        <w:t>Қазақстанның оңт. облыстарында жиі</w:t>
        <w:br/>
        <w:t>байқалады.</w:t>
        <w:br/>
        <w:t>АУКСИНДЕР (грек. айхапо - өсемін) -</w:t>
        <w:br/>
        <w:t>өсімдік клеткаларында түзілетін физио-</w:t>
        <w:br/>
        <w:t>логиялық маңызы зор, өсу процестеріне</w:t>
        <w:br/>
        <w:t>демеу болатын өсімдіктер гормондары,</w:t>
        <w:br/>
        <w:t>индол туындылары. А. жасанды және</w:t>
        <w:br/>
        <w:t>табиғи жолмен түзіледі. Жасанды</w:t>
        <w:br/>
        <w:t>А. - өсімдік өсіру тәжірибесінде қол-</w:t>
        <w:br/>
        <w:t>данылатын кристалды заттардан (мыс.,</w:t>
        <w:br/>
        <w:t>индолил май қышқылы, нафтил-сір-</w:t>
        <w:br/>
        <w:t>ке қышқылы, т.б.) алынады. Табиғи</w:t>
        <w:br/>
        <w:t>А. барлық жоғ. және төм. сатыдағы</w:t>
        <w:br/>
        <w:t>өсімдіктердің көпшілігінде, сондай-</w:t>
        <w:br/>
        <w:t>ақ бактерияларда түзіледі. Олар өсіп</w:t>
        <w:br/>
        <w:t>келе жатқан өркендердің ұштарында,</w:t>
        <w:br/>
        <w:t>тұқымда, тұқымжарнақта пайда болып,</w:t>
        <w:br/>
        <w:t>клеткалардың созылуын, сабақтың,</w:t>
        <w:br/>
        <w:t>жапырақтардың, тамыр кесінділерінің</w:t>
        <w:br/>
        <w:t>өсуін, олардың иілгіштік қасиеттерінің</w:t>
        <w:br/>
        <w:t>пайда болуын тудырады, қалемшелердің</w:t>
        <w:br/>
        <w:t>тамырлану қарқынын тездетеді, А. әсе-</w:t>
        <w:br/>
        <w:t>рінен қышқылданған клетка қабығы</w:t>
        <w:br/>
        <w:t>жұмсарып, оның құрамындағы целлю-</w:t>
        <w:br/>
        <w:t>доза және пектиндік полимерлері үзіліп,</w:t>
        <w:br/>
        <w:t>қасиеті өзгереді. Бұл ішкі (тургорлық)</w:t>
        <w:br/>
        <w:t>қысымның әсерінен өсіп келе жатқан</w:t>
        <w:br/>
        <w:t>клетканың созылуын жеңілдетеді. А. қо-</w:t>
        <w:br/>
        <w:t>ректік ортада өскен өсімдік ұлпасында</w:t>
        <w:br/>
        <w:t>(каллус) және қалемшелерде қосалқы</w:t>
        <w:br/>
        <w:t>тамырлардың пайда болуына ықпал</w:t>
        <w:br/>
        <w:t>ететіндіктен көбеюі жеделдейді. А. мен</w:t>
        <w:br/>
        <w:t>өсімдік гормондары (цитокининдердің)</w:t>
        <w:br/>
        <w:t>біріккен үйлесімді әсері жасанды орта-</w:t>
        <w:br/>
        <w:t>да өскен клетка ұлпаларының жіктелуін</w:t>
        <w:br/>
        <w:t>және тамыр түзілуін қамтамасыз етеді.</w:t>
        <w:br/>
        <w:t>А. ш-нда А. қалемшелерді тамырланды-</w:t>
        <w:br/>
        <w:t>ру. түйіндер мен жемістердің ерте үзіліп</w:t>
        <w:br/>
        <w:t>ӘСмиооижобекоохЖо бэмооижо боиооижа быс</w:t>
        <w:br/>
        <w:t>түспеуі үшін және гербицид ретінде қол-</w:t>
        <w:br/>
        <w:t>данылады.</w:t>
        <w:br/>
        <w:t>АУМАҚТЫҚ СУЛАР - белгілі бір</w:t>
        <w:br/>
        <w:t>мемлекет иелігіне енетін, сол мемле-</w:t>
        <w:br/>
        <w:t>кет аумағының бір бөлігі болып табы-</w:t>
        <w:br/>
        <w:t>латын теңіз айдыны. А. с. жағалаудан</w:t>
        <w:br/>
        <w:t>3 - 12 мильдік (бір теңіздік мильдің</w:t>
        <w:br/>
        <w:t>Ұз. 1850 м) қашықтықтағы су айдынын</w:t>
        <w:br/>
        <w:t>қамтиды. А. с-ды пайдалану тәртібі</w:t>
        <w:br/>
        <w:t>сол мемлекеттің заңдары мен БҰҰ-ның</w:t>
        <w:br/>
        <w:t>1982 ж. қабылдаған теңіз құқығы жө-</w:t>
        <w:br/>
        <w:t>ніндегі конвенциясы негізінде ретте-</w:t>
        <w:br/>
        <w:t>леді. А. с. мемлекет жерінің жалғасы</w:t>
        <w:br/>
        <w:t>болып саналады. Дүние жүзінің барлық</w:t>
        <w:br/>
        <w:t>мемлекеттерінің теңіз кемелеріне А. с.</w:t>
        <w:br/>
        <w:t>жөніндегі халықар. келісімдерді және</w:t>
        <w:br/>
        <w:t>теңіз (көл), мұхит жағалауында орна-</w:t>
        <w:br/>
        <w:t>ласқан мемлекеттердің А. с. жөніндегі</w:t>
      </w:r>
    </w:p>
    <w:p>
      <w:r>
        <w:t>бекіткен заңдарын сақтай отырып, А. с.</w:t>
        <w:br/>
        <w:t>айдынын жүзіп өту құқығы берілген. Ал</w:t>
        <w:br/>
        <w:t>соғыс кемелері А. с-дан жүзіп өтуі үшін</w:t>
        <w:br/>
        <w:t>сол мемлекеттің рұқсатын алуға немесе</w:t>
        <w:br/>
        <w:t>оларды хабардар етуге міндетті.</w:t>
        <w:br/>
        <w:t>АУРИПИГМЕНТ - сульфидтер класы-</w:t>
        <w:br/>
        <w:t>ның минералы. Хим. формуласы Ав,5,.</w:t>
        <w:br/>
        <w:t>Моноклинді сингониядағы кристалдары</w:t>
        <w:br/>
        <w:t>призма пішінді. А. шыбықша, тарақша</w:t>
        <w:br/>
        <w:t>тарамдалған бүйрек тәрізді домалақ, ша-</w:t>
        <w:br/>
        <w:t>шыранды сәулелі құрылымы бар түрлі</w:t>
        <w:br/>
        <w:t>агрегаттар түзеді. Түсі - сары, күрең</w:t>
        <w:br/>
        <w:t>сары. Май сияқты жылтыр. Қатт. 1 - 2;</w:t>
        <w:br/>
        <w:t>менш. салм. 3,4- 3,5 г/см, А. жанартау</w:t>
        <w:br/>
        <w:t>әрекеті тоқтамаған аймақтардағы томен</w:t>
        <w:br/>
        <w:t>темп-ралы гидротермаль кендерде, ыс-</w:t>
        <w:br/>
        <w:t>тық бұлақтардың ернеулерінде кезде-</w:t>
        <w:br/>
        <w:t>седі, кейде биогендік және гипергендік</w:t>
        <w:br/>
        <w:t>жолмен де түзіледі. Өнеркәсіптік жолмен</w:t>
        <w:br/>
        <w:t>А-тен күшәла өндіріледі.</w:t>
        <w:br/>
        <w:t>АУРУКЕТКЕН - Мұзбел қыратының</w:t>
        <w:br/>
        <w:t>оңт-нде Құланөтпес өз-нің аңғарындағы</w:t>
        <w:br/>
        <w:t>шоқы. Қарағанды обл. Нұра ауд-нда ор-</w:t>
        <w:br/>
        <w:t>наласқан. Абс. биікт. 457 м. Шоқының</w:t>
        <w:br/>
        <w:t>маңайынан су құбырлары жүргізілген.</w:t>
        <w:br/>
        <w:t>Көлді-аллювийлі жазықтағы қоңыр то-</w:t>
        <w:br/>
        <w:t>тырағында жусан басым астық тұқым-</w:t>
        <w:br/>
        <w:t>дас шөптесіндер өседі.</w:t>
        <w:br/>
        <w:t>АУТЭКОЛОГИЯ, аутоэколо-</w:t>
        <w:br/>
        <w:t>тия - (грек. аш08 - өзім және &gt;коло-</w:t>
        <w:br/>
        <w:t>гиЯ) - қоршаған орта факторларының</w:t>
        <w:br/>
        <w:t>жеке организмдерге, популяцияға, түр-</w:t>
        <w:br/>
        <w:t>лерге әсерін зерттейтін экологияның бір</w:t>
        <w:br/>
        <w:t>саласы. А, түрлердің алуан түрлі экол.</w:t>
        <w:br/>
        <w:t>жағдайларға (ылғалдану режиміне, жо-</w:t>
        <w:br/>
        <w:t>ғары және төмен темп-раларға, топы-</w:t>
        <w:br/>
        <w:t>рақтың құнарсыздануына (өсімдік үшін)</w:t>
        <w:br/>
        <w:t>Ффизиол., морфол. және өзге бейімділік-</w:t>
        <w:br/>
        <w:t>терін анықтайды. Соңғы жылдары А.</w:t>
        <w:br/>
        <w:t>бұларға қоса, орта ластануының хим</w:t>
        <w:br/>
        <w:t>және физ. түрліше нұсқауларына ор-</w:t>
        <w:br/>
        <w:t>танизмнің жауап қайтару ерекшелік-</w:t>
        <w:br/>
        <w:t>терін зерттейді. Кейде А-ны тірі орга-</w:t>
        <w:br/>
        <w:t>низмдерді, көбінесе сыртқы ортаның</w:t>
        <w:br/>
        <w:t>абиотик. факторларына байланысты</w:t>
        <w:br/>
        <w:t>косихоб&gt;мосикобекоосижобккос о бмыс ои бя</w:t>
        <w:br/>
        <w:t>және ол энергия алудың тиімсіз түрі</w:t>
        <w:br/>
        <w:t>болып есептеледі. А. процесі жануар-</w:t>
        <w:br/>
        <w:t>ларда, өсімдіктерде және көптеген мик-</w:t>
        <w:br/>
        <w:t>роорганизмдерде жүріп жатады. Кейбір</w:t>
        <w:br/>
        <w:t>бактериялар, саңырауқұлақтар, қарапа-</w:t>
        <w:br/>
        <w:t>Йымдылар тек А-дан алынатын энергия</w:t>
        <w:br/>
        <w:t>арқылы өсіп-өнеді. Сичрттер, органик.</w:t>
        <w:br/>
        <w:t>қышқылдар, аминқышқылдар, пурин-</w:t>
        <w:br/>
        <w:t>дер, әсіресе, көмірсулар А-ы мүмкін.</w:t>
        <w:br/>
        <w:t>Ашитын заттың құрамына және оның</w:t>
        <w:br/>
        <w:t>метаболизмінс байланысты ашыту нә-</w:t>
        <w:br/>
        <w:t>тижесінде спирттер (отанол, т.б.), орга-</w:t>
      </w:r>
    </w:p>
    <w:p>
      <w:r>
        <w:t>ник. қышқылдар (сүт, май, т.б.), ацетон,</w:t>
        <w:br/>
        <w:t>кейбір органик. заттар, көмір қышқыл</w:t>
        <w:br/>
        <w:t>газы, ал кейде сутек те түзіледі. Осы</w:t>
        <w:br/>
        <w:t>процестен түзілетін заттарға байланыс-</w:t>
        <w:br/>
        <w:t>ты А. спиртті, сүт кышқылды, ацетон-</w:t>
        <w:br/>
        <w:t>ды, т.б. болып бөлінеді. А. пропссінің</w:t>
        <w:br/>
        <w:t>ашытқылардың қатысымен жүретінін</w:t>
        <w:br/>
        <w:t>1837 ж. Каньяр Дела Тур, ал А. табиға-</w:t>
        <w:br/>
        <w:t>тын 1857 ж. Л.Пастер сынды француз</w:t>
        <w:br/>
        <w:t>зерттеушілері долслдеген. 1897 ж. нсміс</w:t>
        <w:br/>
        <w:t>химигі Э.Бухнер қанттың А-ы ашытқы</w:t>
        <w:br/>
        <w:t>клеткаларынан алынған сөлдердің әсе-</w:t>
        <w:br/>
        <w:t>рімен де жүретінін көрсеткен. Бұл көп-</w:t>
        <w:br/>
        <w:t>теген ферменттерді бөліп алуға мүм-</w:t>
        <w:br/>
        <w:t>кіндік берді. А. табиғаттағы зат алмасу</w:t>
        <w:br/>
        <w:t>процесінде (әсіресе, целлюлозаның ыды-</w:t>
        <w:br/>
        <w:t>рауында) маңызды орын алады. А-дың</w:t>
        <w:br/>
        <w:t>көптеген түрлері өнеркәсіпте: спиртті</w:t>
        <w:br/>
        <w:t>А.-шарап және сыра өндіруде және сүт</w:t>
        <w:br/>
        <w:t>қышқылын өндіруде, жем сүрлеуде; про-</w:t>
        <w:br/>
        <w:t>пион қышқылды А. - сыр өндірісінде,</w:t>
        <w:br/>
        <w:t>ацетон-бутилді А. - еріткіштер алуда</w:t>
        <w:br/>
        <w:t>кеңінен колданылады.</w:t>
        <w:br/>
        <w:t>АШУДАСТАР - күкірт қышқылы қос</w:t>
        <w:br/>
        <w:t>тұздарының кристалгидраттары. Құ-</w:t>
        <w:br/>
        <w:t>рамы металдар валенттілігіне және</w:t>
        <w:br/>
        <w:t>су молекулаларының санына тәуелді.</w:t>
        <w:br/>
        <w:t>Хим. формуласы: Ме:Ме”(80,),12Ң,0.</w:t>
        <w:br/>
        <w:t>А. құрамына бір палентті калий, руби-</w:t>
        <w:br/>
        <w:t>дий, цезий, аммоний тобы, үш валентті</w:t>
        <w:br/>
        <w:t>алюминий, хром жәпе темір кіреді. Ец</w:t>
        <w:br/>
        <w:t>жиі кездесетіні қалий-алюминий ашу-</w:t>
        <w:br/>
        <w:t>дасы - КАЦ60,),12Ң,0. Ол октаздр не</w:t>
        <w:br/>
        <w:t>куб пішінді кристалдар түзеді. Дәмі</w:t>
        <w:br/>
        <w:t>қышқыл келелі, 92,5С-та балқиды.</w:t>
        <w:br/>
        <w:t>А. сусыздандырылған сазға қанық кү-</w:t>
        <w:br/>
        <w:t>кірт қышқылын және калий сульфатын</w:t>
        <w:br/>
        <w:t>қосу арқылы алынады. А. төм. темп-</w:t>
        <w:br/>
        <w:t>рада нашар ериді. Бірақ жоғ. темп-рада</w:t>
        <w:br/>
        <w:t>ерігіштігі күрт артады. Мыс., темп-расы</w:t>
        <w:br/>
        <w:t>0% суда 2,05 г, ал темп-расы 100% суда</w:t>
        <w:br/>
        <w:t>154 г калий-алюминий ашудасы ериді,</w:t>
        <w:br/>
        <w:t>А. адамга ертеден белгілі. Олар меди-</w:t>
        <w:br/>
        <w:t>цинада қабыну ауруларына қарсы, қан</w:t>
        <w:br/>
        <w:t>тоқтататын, құрғататын дәрі сссбіндсе,</w:t>
        <w:br/>
        <w:t>өндірісте тері илеуде қолданылады.</w:t>
        <w:br/>
        <w:t>АШУДАСТЫ - Алматы обл. Көксу ауд.</w:t>
        <w:br/>
        <w:t>Көкшелі тауының оңт.-шығысындағы</w:t>
        <w:br/>
        <w:t>тау. Абс. биікт. 1160 м. Тау оңт.-батыстан</w:t>
        <w:br/>
        <w:t>солт.-шығысқа қарай 15 км-ге созылып</w:t>
        <w:br/>
        <w:t>жатыр, енді жері 7 км. Батысы мен оңт</w:t>
        <w:br/>
        <w:t>батысында бірнсше ұсақ шоқылар бар.</w:t>
        <w:br/>
        <w:t>Беткейі негізінен жайпақ келген. Таудың</w:t>
        <w:br/>
        <w:t>сұртопырағында жусан, қылқұрт, боз,се-</w:t>
        <w:br/>
        <w:t>леу, баурайындағы бұлақтардың бойын-</w:t>
        <w:br/>
        <w:t>даастықтұқымдас шөптесіндермен бірге</w:t>
        <w:br/>
        <w:t>бұталар өседі.</w:t>
        <w:br/>
        <w:t>АШЫҚ ГРУНТ - ерте көктемде, кейде</w:t>
        <w:br/>
        <w:t>күздігүні суыққа төзімді сәбіз, ақже-</w:t>
        <w:br/>
        <w:t>лек сияқты дақылдар егілетін жер. Ал</w:t>
        <w:br/>
        <w:t>жылылық ұнататын дақылдардың тұ-</w:t>
      </w:r>
    </w:p>
    <w:p>
      <w:r>
        <w:t>қымы (кияр, асқабак) көктемдегі суыққа</w:t>
        <w:br/>
        <w:t>ұрынбас үшін кешірек егіледі. Көшеттік</w:t>
        <w:br/>
        <w:t>дақылдарды отырғызу мерзімі, олар-</w:t>
        <w:br/>
        <w:t>дың суыққа төзімділігіне байланысты:</w:t>
        <w:br/>
        <w:t>кар кетісімен капуста, тарна, қызылша,</w:t>
        <w:br/>
        <w:t>баклажан; суық ұру кезеңі аяқталғаннан</w:t>
        <w:br/>
        <w:t>кейін қияр, асқабақ, кәді көшеттері</w:t>
        <w:br/>
        <w:t>отырғызылады. Күздігүні жылыжайға</w:t>
        <w:br/>
        <w:t>отырғызу үшін ашық грунттан қызанақ,</w:t>
        <w:br/>
        <w:t>акжелек, пияз; парниктерде жетілдіріп</w:t>
        <w:br/>
        <w:t>өсіру үшін гүлді капуста алынады.</w:t>
        <w:br/>
        <w:t>АШЫҚ ТҰҚЫМДЫЛАР, жалацаш</w:t>
        <w:br/>
        <w:t>тұқымдылар (Сушоврегпше) - тұ-</w:t>
        <w:br/>
        <w:t>қымы мен тұқым бүрі жеміс жапырақ-</w:t>
        <w:br/>
        <w:t>шасының үстінде ашық жататын жоғары</w:t>
        <w:br/>
        <w:t>сатыдағы өсімдіктердің ежелгі тобы.</w:t>
        <w:br/>
        <w:t>Олар девон, тас көмір, пермь кезеңде-</w:t>
        <w:br/>
        <w:t>рінде пайда болған. А. т-дың 600-дей</w:t>
        <w:br/>
        <w:t>түрі саговниктәрізділер Сусаборһуга,</w:t>
        <w:br/>
        <w:t>гинкгатәрізділер (діпкрорһута), қылқан</w:t>
        <w:br/>
        <w:t>жапырақтылар (Сол!Ғ%торһвуія) және Оле-</w:t>
        <w:br/>
        <w:t>(орһуіа гнеттәрізділер немесе қабықты</w:t>
        <w:br/>
        <w:t>тұқымдылар (Олесюорһу(а) болып 4 топқа</w:t>
        <w:br/>
        <w:t>бірігеді. Қазақстанда 3 тұқымдасы, 6</w:t>
        <w:br/>
        <w:t>Ашық тұқымдылар: 1 - сагәнинк макроци-</w:t>
        <w:br/>
        <w:t>кас; 2 - гинкго ағашының жапырақ жайған</w:t>
        <w:br/>
        <w:t>бұтағы</w:t>
        <w:br/>
        <w:t>Ашыалғар</w:t>
        <w:br/>
        <w:t>туысына жататын 25 түрі бар. Олар негі-</w:t>
        <w:br/>
        <w:t>зінен Қазақстанның таулы аймақтарына</w:t>
        <w:br/>
        <w:t>топтасқан. А. т-дың түрлеріне Алтайдың</w:t>
        <w:br/>
        <w:t>самырсынды тайгасы, Тянь-Шаньның</w:t>
        <w:br/>
        <w:t>шыршалы және сирек аршалы орман-</w:t>
        <w:br/>
        <w:t>дары жатады. А. т-ға жататын өсімдік</w:t>
        <w:br/>
        <w:t>түрлерінің тұқым мен тұқым бүрі жабық</w:t>
        <w:br/>
        <w:t>тұқымдылардай аналық керегесімен</w:t>
        <w:br/>
        <w:t>қапталмайды. Сонымен қатар олардың</w:t>
        <w:br/>
        <w:t>гүл серігі мен трахеялары да болмай-</w:t>
        <w:br/>
        <w:t>ды, ал гүлдері дара жынысты, бір үйлі.</w:t>
        <w:br/>
        <w:t>А.т.- ағаш тәрізді өсімдіктер (ағаштар,</w:t>
        <w:br/>
        <w:t>бұталар, шырмауықтар). олардыц ішінде</w:t>
        <w:br/>
        <w:t>шөптесін өсімдіктер мүлде кездеспей-</w:t>
        <w:br/>
        <w:t>ді. А. т-лың ормандарда атқаратын рөлі</w:t>
        <w:br/>
        <w:t>ерекше. Олар су айналымын реттейді,</w:t>
        <w:br/>
        <w:t>топырақты эрозиядан сақтайды. Кейбір</w:t>
        <w:br/>
        <w:t>түрлерінің (қарағай, самырсын, шырша,</w:t>
        <w:br/>
        <w:t>т.б.) шаруашылыққа маңызы зор.</w:t>
        <w:br/>
        <w:t>АШЫЛҒАН - Оңт. Қазакстан обл. Түр-</w:t>
        <w:br/>
        <w:t>кістан қалалык әкімдігі аумағындағы</w:t>
        <w:br/>
        <w:t>әзеп, Сырдариятып оқ саласы. Ұз. 84 км,</w:t>
        <w:br/>
        <w:t>сужиналатын алабы 721 км?, Қаратаудың</w:t>
        <w:br/>
        <w:t>солт.-батыс беткейіндегі бұлақтардан</w:t>
        <w:br/>
        <w:t>басталады. Жоғ, ағысында арнасы тар,</w:t>
        <w:br/>
        <w:t>тік жарлы келеді, орта ағысында Ақарық</w:t>
        <w:br/>
        <w:t>а-нан бастап арнасы кеңейеді. Ұз. 10 км-</w:t>
        <w:br/>
        <w:t>ден аспайтын 33 саласы бар. Жауын, кар,</w:t>
        <w:br/>
        <w:t>жер асты суларымен толығады. Жазда</w:t>
        <w:br/>
        <w:t>Сырдарияға жетпей тартылып қалады.</w:t>
        <w:br/>
        <w:t>А-ның жоғ. бөлігінде бөгеме жасау ар-</w:t>
        <w:br/>
        <w:t>қылы егін суғарылады.</w:t>
      </w:r>
    </w:p>
    <w:p>
      <w:r>
        <w:t>АШЫ - Қостанай обл. Әулиекәл ауд-</w:t>
        <w:br/>
        <w:t>ндағы өзен. Обаған өз-нің сол саласы. ҰЗ.</w:t>
        <w:br/>
        <w:t>81 км, су жиналатын алабы 30 мың км2,</w:t>
        <w:br/>
        <w:t>жылдық су ағымы 60 млн. м” Көктемгі</w:t>
        <w:br/>
        <w:t>су тасу кезіндегі судып минералд.</w:t>
        <w:br/>
        <w:t>0,2 - 0,8 г/дм?, сабасыпа түскен кезінде</w:t>
        <w:br/>
        <w:t>15,0 г/дм:-ді құрайды. Өзеп аңғары ша-</w:t>
        <w:br/>
        <w:t>бындық және мал жайылымына пайда-</w:t>
        <w:br/>
        <w:t>панылады.</w:t>
        <w:br/>
        <w:t>АШЫ - Батыс Қазакстан обл. Шың-</w:t>
        <w:br/>
        <w:t>ғырлау ауд-ндағы өзен, Жайық алабын-</w:t>
        <w:br/>
        <w:t>дағы Елек өз-нің саласы. Ұз. 70 км, су</w:t>
        <w:br/>
        <w:t>жипалатын алабы 1960 км?, Ақтаудың</w:t>
        <w:br/>
        <w:t>сөлт-шығыс беткейінен басталып, Елек</w:t>
        <w:br/>
        <w:t>өз-не Шоқтыбай а. тұсында құяды. А-ға</w:t>
        <w:br/>
        <w:t>ұз. 10 км-ден аспайтын оншақты сала</w:t>
        <w:br/>
        <w:t>қосылады. Қарашаның басында қатып,</w:t>
        <w:br/>
        <w:t>сәуірдің басында мұзы ериді. Өзенге бо-</w:t>
        <w:br/>
        <w:t>геттер салынған. Бөгст суы бақша суға-</w:t>
        <w:br/>
        <w:t>руға, ал өзен суы жайылымдарды сулан-</w:t>
        <w:br/>
        <w:t>дыруға пайдаланылады.</w:t>
        <w:br/>
        <w:t>АШЫАҒАР - Маңғыстау обл. Қарақия</w:t>
        <w:br/>
        <w:t>ауд-ндағы өзен. Ұз. 45 км-ге жуық. Маң-</w:t>
        <w:br/>
        <w:t>ғыстау тауларының оңт. бөктерінен бас-</w:t>
        <w:br/>
        <w:t>тау алып, Қарақия ойысынын солт.-ба-</w:t>
        <w:br/>
        <w:t>тысынап шығысқа бойлай ағады. Жазда</w:t>
        <w:br/>
        <w:t>қарасуларға бөлініп қалады.</w:t>
        <w:br/>
        <w:t>АШЫАЛҒАР МҰНАЙ КЕНІ, Маңғыстау</w:t>
        <w:br/>
        <w:t>обл. Ақтау қ-ныңшығысында40км жерде</w:t>
        <w:br/>
        <w:t>орналасқан. Құрылым 1987 - 89 ж. бар-</w:t>
        <w:br/>
        <w:t>ланып, 1990 ж. ашылды. Құрылымның</w:t>
        <w:br/>
        <w:t>181</w:t>
        <w:br/>
        <w:t>бөлігі Алматы обл-ның Жамбыл ауд-</w:t>
        <w:br/>
        <w:t>нда. Абс, биікт. 2405 м. Тау солт.-батыс-</w:t>
        <w:br/>
        <w:t>тан оңт-шығысқа және шығысқа қарай</w:t>
        <w:br/>
        <w:t>35 км-ге созылып жатыр. ендірек жері</w:t>
        <w:br/>
        <w:t>15- І7 км. Негізінен тас көмір кезеңі-</w:t>
        <w:br/>
        <w:t>нің кристалдық тақтатасынан, гнейстен</w:t>
        <w:br/>
        <w:t>және гранитоидтардан түзілген. Жер бе-</w:t>
        <w:br/>
        <w:t>дері орта таулық. онт., оңт.-батыс беткей-</w:t>
        <w:br/>
        <w:t>лері тіктеу жартасты келген. Таудың бұл</w:t>
        <w:br/>
        <w:t>тұсынан Ырғайты және Батыс Ырғайты</w:t>
        <w:br/>
        <w:t>өзендері бастау алады. Солт. беткейлері</w:t>
        <w:br/>
        <w:t>көлбеуленіп Қопа жазығына (аңғарына)</w:t>
        <w:br/>
        <w:t>ұласып жетеді. Таудың шығыс баурайы-</w:t>
        <w:br/>
        <w:t>нан Шығыс Ырғайты өз. басталады. А.</w:t>
        <w:br/>
        <w:t>тауының оңт. беткейлерінде бидайық,</w:t>
        <w:br/>
        <w:t>тарғақ шөп, бозшағыл, етегінде жусан,</w:t>
        <w:br/>
        <w:t>көкпек, баялыш, теріскен, күйреуік өс-</w:t>
        <w:br/>
        <w:t>кен. Жоғ, белдемінде бұта шоқтары ара-</w:t>
        <w:br/>
        <w:t>дас орман кездеседі. А-дың баурайы мал</w:t>
        <w:br/>
        <w:t>жайылымына пайдаланылады. Батыс</w:t>
        <w:br/>
        <w:t>бөлігінде Сұлутөр, Үлкен Сұлутөр елді</w:t>
        <w:br/>
        <w:t>мекендері орналасқан.</w:t>
        <w:br/>
        <w:t>АТЖАҚСЫ - Ақтөбе обл-ндағы Жем</w:t>
      </w:r>
    </w:p>
    <w:p>
      <w:r>
        <w:t>өз-нің сол саласы. Ұз. 105 км, су жина-</w:t>
        <w:br/>
        <w:t>латын алабы 4680 км?. Мұғалжар тауы-</w:t>
        <w:br/>
        <w:t>ның солт-батысындағы Намазтау та-</w:t>
        <w:br/>
        <w:t>уының етегінен бастау алады. Арнасы</w:t>
        <w:br/>
        <w:t>кең, ағысы баяу. Жемге құяр жердегі</w:t>
        <w:br/>
        <w:t>орташа су ағымы 2 м/с. Қараша - сәуір</w:t>
        <w:br/>
        <w:t>аралығында суы қатады. Жаз айларында</w:t>
        <w:br/>
        <w:t>кейде суы тартылып, Жем өз-не жетпей</w:t>
        <w:br/>
        <w:t>қалады.</w:t>
        <w:br/>
        <w:t>АТЖАЛМАН (Стісейіпае) - кеміргіштер</w:t>
        <w:br/>
        <w:t>отрядының аламантәрізділер тұқымда-</w:t>
        <w:br/>
        <w:t>сына жататын сүтқоректі жануарлар. Жер</w:t>
        <w:br/>
        <w:t>шарында кең тараған (тек Австралияда,</w:t>
        <w:br/>
        <w:t>Азия мен Африканың тропикті аймақта-</w:t>
        <w:br/>
        <w:t>рында кездеспейді), 80-ге жуық туысы,</w:t>
        <w:br/>
        <w:t>400-дей түрі анықталған. А. республи-</w:t>
        <w:br/>
        <w:t>камыздың барлық аймақтарында кезде-</w:t>
        <w:br/>
        <w:t>седі. Оның Қазақстанда дауыр А-ы (С.</w:t>
        <w:br/>
        <w:t>һагаВепвів), сұр А. (С. тіргаігіне), Эверс-</w:t>
        <w:br/>
        <w:t>манн А-ы (АПосгісешішв еуегвтаппі),</w:t>
        <w:br/>
        <w:t>жоңғар А-ы (Рһодорив 5шізогив), кәдімгі</w:t>
        <w:br/>
        <w:t>А. (С.сгісешіз) және Роборовсқий А-ы</w:t>
        <w:br/>
        <w:t>(Рһодорив гоһогоувКіі) мекендейді. Дене</w:t>
        <w:br/>
        <w:t>тұрқы 7- 28 см-дей, салм. 17 - 540 г-дай.</w:t>
        <w:br/>
        <w:t>Құйрықтары қысқа, ұртқалталары жақсы.</w:t>
        <w:br/>
        <w:t>жетілген. Жүні ала күреңдеу, екі бүйірі</w:t>
        <w:br/>
        <w:t>қызғылт, аузының айналасы, алқымы ақ</w:t>
        <w:br/>
        <w:t>болады. Шөптесін өсімдіктер мен бұта</w:t>
        <w:br/>
        <w:t>арасында, бау-бақша маңайларында</w:t>
        <w:br/>
        <w:t>тіршілік етеді. Күндіз інінде жатады</w:t>
        <w:br/>
        <w:t>және онда оның азық сақтайтын бір-</w:t>
        <w:br/>
        <w:t>неше қоймалары болады. Өсімдіктердің</w:t>
        <w:br/>
        <w:t>тұқымдарымен, жапырақтарымен және</w:t>
        <w:br/>
        <w:t>ұсак жәндіктермен қоректенеді. Ініне</w:t>
        <w:br/>
        <w:t>азықтық кор жинайды. Қысқы ұйқыға</w:t>
        <w:br/>
        <w:t>жатады. Ауык-ауық ұйқысынан оянып,</w:t>
        <w:br/>
        <w:t>жинаған азығымен қоректеніп алады.</w:t>
        <w:br/>
        <w:t>А-дар жылына 3 - 4 рет, 3 - 13-тен бала-</w:t>
        <w:br/>
        <w:t>лайды. Бір рет түлейді. А-дар 4. ш-на көп</w:t>
        <w:br/>
        <w:t>зиян келтіреді. Оба және туляремия ау-</w:t>
        <w:br/>
        <w:t>руларын таратады. Кейбір түрлері лабор.</w:t>
        <w:br/>
        <w:t>жануарлар ретінде қолда өсіріледі.</w:t>
        <w:br/>
        <w:t>АТКАШТАНДАР ТҰҚЫМДАСЫ</w:t>
        <w:br/>
        <w:t>(Нірросавіапасезе) - көп жылдық ағашты</w:t>
        <w:br/>
        <w:t>өсімдіктер. Солт. жарты шардың қоңыр-</w:t>
        <w:br/>
        <w:t>жай және субтропиктік белдеулері мен</w:t>
        <w:br/>
        <w:t>еп тұрған аткаштан</w:t>
        <w:br/>
        <w:t>Оңт.-Шығыс Азияның тропиктік аймак-</w:t>
        <w:br/>
        <w:t>тарында өсетін 2 туысы, 15 түрі белгілі.</w:t>
        <w:br/>
        <w:t>Қазақстанда Күнгей, Іле Алатауларын-</w:t>
        <w:br/>
        <w:t>да, Батыс Тянь-Шаньда кездеседі. А. т-</w:t>
        <w:br/>
        <w:t>ның Аткаштан (Аевсши5) туысы, оның</w:t>
        <w:br/>
        <w:t>бір ғана түрі -кәдімгі аткаштан</w:t>
        <w:br/>
        <w:t>(А. ірросаяапшш) бар. Биікт. 70 м-дей,</w:t>
        <w:br/>
        <w:t>жуан діңі шеңбер не пирамида тәріздес,</w:t>
        <w:br/>
        <w:t>қабығы қоңырлау сұр келеді. Саусақ са-</w:t>
        <w:br/>
        <w:t>лалы жапырақтары қарама-қарсы орна-</w:t>
      </w:r>
    </w:p>
    <w:p>
      <w:r>
        <w:t>ласады. Тостағанша, күлтежапырақтары,</w:t>
        <w:br/>
        <w:t>аталығы бес-бестен, ал аналығы біреу</w:t>
        <w:br/>
        <w:t>және ол 3 жеміс жапырағынан тұрады.</w:t>
        <w:br/>
        <w:t>Гүлдері өте әдемі, алғашқы кезде сары</w:t>
        <w:br/>
        <w:t>болады, кейін оған қызғылт дақ түседі.</w:t>
        <w:br/>
        <w:t>Сәуір - мамыр айларында гүлдеп, қыр-</w:t>
        <w:br/>
        <w:t>күйек - қазанда жеміс береді. Жемісі -3</w:t>
        <w:br/>
        <w:t>тұқымды қауашақ. А. т. - саябақтарда,</w:t>
        <w:br/>
        <w:t>көшелерде сән ағашы ретінде өсіріледі.</w:t>
        <w:br/>
        <w:t>Тұқымы мал азығына пайдаланылады.</w:t>
        <w:br/>
        <w:t>Оның қабығында илік заттар бар. Сүрегі</w:t>
        <w:br/>
        <w:t>жеңіл, ағаш бұйымдарын жасау үшін</w:t>
        <w:br/>
        <w:t>қолданылады.</w:t>
        <w:br/>
        <w:t>АТҚОНАҚ (РМіешт) - астық тұқымда-</w:t>
        <w:br/>
        <w:t>сына жататын бір немесе көп жылдық</w:t>
        <w:br/>
        <w:t>өсімдіктер. Негізінен Жерорта т. жаға-</w:t>
        <w:br/>
        <w:t>лауларында өсетін 20-ға жуық түрі бел-</w:t>
        <w:br/>
        <w:t>гілі. Еуропада 18 ғ-дан бастап мәдени</w:t>
        <w:br/>
        <w:t>өсімдік ретінде өсіріліп келеді. Қазак-</w:t>
        <w:br/>
        <w:t>станның оңт-шығыс, оңт., орт, шығыс</w:t>
        <w:br/>
        <w:t>аудандарында өседі. г</w:t>
        <w:br/>
        <w:t>алыпілік А., шашақты А., рожениц А.</w:t>
        <w:br/>
        <w:t>сияқты түрлері бар. Олардың ішіндегі ең</w:t>
        <w:br/>
        <w:t>Атқонақ</w:t>
        <w:br/>
        <w:t>маңыздысы және жиі кездесетін түрі -</w:t>
        <w:br/>
        <w:t>шалғындық А. (РҺ. ргаепвіз). Оның</w:t>
        <w:br/>
        <w:t>биікт. 60- 100см. Сабағы көп жапырақты</w:t>
        <w:br/>
        <w:t>болады. Жапырағы түп жағында көп</w:t>
        <w:br/>
        <w:t>болғандықтан, шоғырлана өседі. Гүл-</w:t>
        <w:br/>
        <w:t>шоғыры - жалған масақ. Масағы ұсақ,</w:t>
        <w:br/>
        <w:t>бір гүлді келеді. Тұқымы - ұсақ ақшыл</w:t>
        <w:br/>
        <w:t>түсті, сопакша дән. Маусым - шілде ай-</w:t>
        <w:br/>
        <w:t>ларында гүлдейді. А. - қолдан өсірілетін</w:t>
        <w:br/>
        <w:t>жоғ. өнімді, бағалы мал азығы. Оның әр</w:t>
        <w:br/>
        <w:t>га-сынан 30 - 40 ц өнім алынады. Ылғал</w:t>
        <w:br/>
        <w:t>жеткілікті болса, жылына екі рет оруға</w:t>
        <w:br/>
        <w:t>болады. А-тың топырақ тыңайту үшін де</w:t>
        <w:br/>
        <w:t>маңызы зор.</w:t>
        <w:br/>
        <w:t>АТҚҰЙРЫҚТАР ТҰҚЫМДАСЫ (Нір-</w:t>
        <w:br/>
        <w:t>ригідассае) - қосжарнақты өсімдіктер.</w:t>
        <w:br/>
        <w:t>Негізінен Солт. жарты шардың салқын</w:t>
        <w:br/>
        <w:t>және қоңыржай белдеулерінде кездесе-</w:t>
        <w:br/>
        <w:t>тін І туысы - атқұйрық (Нірригіз), оның</w:t>
        <w:br/>
        <w:t>1 түрі - сукарағайатқұйрық</w:t>
        <w:br/>
        <w:t>(Н. ушһрагіз) бар. Биікт. 15 - 45</w:t>
        <w:br/>
        <w:t>(120) см, жалаң, жартылай не әбден суға</w:t>
        <w:br/>
        <w:t>батып өседі. Тамыр сабағы өрмелегіш, су</w:t>
        <w:br/>
        <w:t>түбінде тамырланады. Кейбір бұтақтары</w:t>
        <w:br/>
        <w:t>судан шығып тұрады, сол бұтақтарында</w:t>
        <w:br/>
        <w:t>түлдері жетіледі. Жапырақтары шоғыр-</w:t>
        <w:br/>
        <w:t>лана орналасады, су бетіндегілері ұсақ,</w:t>
        <w:br/>
        <w:t>су астындағылары ұзын (ұз. 10 см) бо-</w:t>
        <w:br/>
        <w:t>ды, Гүлдері бір-бірден жапырақ қол-</w:t>
        <w:br/>
        <w:t>тығынан шығады, қос жынысты. Ата-</w:t>
        <w:br/>
        <w:t>лығы біреу. оның ірі тозаңқабы бар. Жел</w:t>
        <w:br/>
        <w:t>арқылы тозанданады. Маусым - тамыз</w:t>
        <w:br/>
        <w:t>айларында гүлдеп, маусым - қыркү-</w:t>
        <w:br/>
        <w:t>йекте жемістенеді. Жемісі - ұсақ, бір</w:t>
        <w:br/>
        <w:t>тұқымды сүйекше. Олар сумен немесе</w:t>
        <w:br/>
        <w:t>құстармен таралады. Атқұйрық көп-</w:t>
      </w:r>
    </w:p>
    <w:p>
      <w:r>
        <w:t>теген су жануарларының қорегі болып</w:t>
        <w:br/>
        <w:t>саналады.</w:t>
        <w:br/>
        <w:t>АТ ҚҰЛАҚ (Ешпех сопбегішз) - таран-</w:t>
        <w:br/>
        <w:t>дар тұқымдасы, қымыздық туысына</w:t>
        <w:br/>
        <w:t>жататын көп жылдық шөптесін өсімдік.</w:t>
        <w:br/>
        <w:t>Қазақстанның солт., батыс, шығыс об-</w:t>
        <w:br/>
        <w:t>лыстарындағы өзен жағалауларында,</w:t>
        <w:br/>
        <w:t>орманды алқаптарын не шалғынды-</w:t>
        <w:br/>
        <w:t>жайылымды жерлерінде өседі. Биікт.</w:t>
        <w:br/>
        <w:t>119</w:t>
        <w:br/>
        <w:t>Хиелаласо алап аса ав бЫ</w:t>
        <w:br/>
        <w:t>пат табанындағы тұзды қабаттарға көп</w:t>
        <w:br/>
        <w:t>әсер етті. Соған байланысты тұз шөгін-</w:t>
        <w:br/>
        <w:t>ділерінен тұз күмбездері түзілген. А. 0-</w:t>
        <w:br/>
        <w:t>ның жер қойнауында мұнай мен газдың</w:t>
        <w:br/>
        <w:t>ірі кен орындары шоғырланған (Теңіз,</w:t>
        <w:br/>
        <w:t>Құлсары, Байшонас, Қараарна, Кенбай,</w:t>
        <w:br/>
        <w:t>т.б.). Индер көлінде бораттың, калий тұ-</w:t>
        <w:br/>
        <w:t>зының мол қоры бар. А. о-ның климаты</w:t>
        <w:br/>
        <w:t>тым континенттік. Қысы біршама суық,</w:t>
        <w:br/>
        <w:t>қаңтардың орташа темп-расы -5,5 - 9С,</w:t>
        <w:br/>
        <w:t>Жазы ыстық әрі құрғақ. Шілденің орта-</w:t>
        <w:br/>
        <w:t>шатемп-расы 24-259С, Жыл бойы дерлік</w:t>
        <w:br/>
        <w:t>жел соғып тұрады. Оның орташа жылд.</w:t>
        <w:br/>
        <w:t>6-7 м/с. Жылд. 15 м/с-тен асатын қатты</w:t>
        <w:br/>
        <w:t>жел жыл бойы 50-дей күнге созылады.</w:t>
        <w:br/>
        <w:t>Жауын-шашын өте аз түседі, оның жыл-</w:t>
        <w:br/>
        <w:t>дық орташа мөлш. 150 - 200 мм. Өсім-</w:t>
        <w:br/>
        <w:t>діктердің өсіп-өну кезеңі 200 - 210 күн</w:t>
        <w:br/>
        <w:t>шамасында. Жылы мерзімнің ұзақтығы</w:t>
        <w:br/>
        <w:t>жайылымдық мал ш-н өркендетуге</w:t>
        <w:br/>
        <w:t>қолайлы. Облыстағы жер беті сулары</w:t>
        <w:br/>
        <w:t>Еділ өз-нің сол тармақтарынан, Жайык,</w:t>
        <w:br/>
        <w:t>Ойыл, Сағыз және Жем өзендерінің</w:t>
        <w:br/>
        <w:t>төм. ағыстарынан және үлкенді-кішілі</w:t>
        <w:br/>
        <w:t>көлдерден тұрады. Өзендерден Жайық</w:t>
        <w:br/>
        <w:t>пен Жем ғана Каспий т-не құяды, ал</w:t>
        <w:br/>
        <w:t>Ойыл. мен Сағыз оған жетпей, құмға</w:t>
        <w:br/>
        <w:t>сіңіп кетеді. Жайық өз. мен Еділдің</w:t>
        <w:br/>
        <w:t>тармақтары - А. о-ндағы тұшы судың</w:t>
        <w:br/>
        <w:t>негізгі көзі. Олардан балық ауланады.</w:t>
        <w:br/>
        <w:t>Шағын өзен-көлдер жазда тартылып,</w:t>
        <w:br/>
        <w:t>қара суға айналады да, сортаңданады.</w:t>
        <w:br/>
        <w:t>Көлдер негізінен Каспий т. жағалауында,</w:t>
        <w:br/>
        <w:t>өзен аңғарларында орналаскан. Олардың</w:t>
        <w:br/>
        <w:t>көпшілігі тұзды. Ірі көлдері - Индер,</w:t>
        <w:br/>
        <w:t>Жамансор, Айғыркөл, т.б. Облыстың</w:t>
        <w:br/>
        <w:t>оңт.-батысын алып жатқан Каспий т-</w:t>
        <w:br/>
        <w:t>нен көкбұқа, бекіре, шоқыр; майшабақ,</w:t>
        <w:br/>
        <w:t>қаракөз, сазан, табан, жайын, итбалық,</w:t>
        <w:br/>
        <w:t>т.б. ауланады. А. о-ның жері шөлейтті</w:t>
        <w:br/>
        <w:t>және шөлді белдемдерде орналасқан.</w:t>
        <w:br/>
        <w:t>Солт-ндегі бозғылт қоңыр топырақты</w:t>
        <w:br/>
        <w:t>белдемде жусан аралас астық тұқымдас</w:t>
        <w:br/>
        <w:t>шөп, құмда еркек шөп, жусан, т.б. өсім-</w:t>
        <w:br/>
        <w:t>діктер басым. Өзен аңғарларында астық</w:t>
        <w:br/>
        <w:t>тұқымдастар араласып келетін түрлі</w:t>
      </w:r>
    </w:p>
    <w:p>
      <w:r>
        <w:t>Жайық жағасындағы Атырау қаласы</w:t>
        <w:br/>
        <w:t>шөп әседі. Ағаш аз негізінен терек пен</w:t>
        <w:br/>
        <w:t>тал ғана кездеседі. Олар өзен бойларында</w:t>
        <w:br/>
        <w:t>көптеп кездеседі. Жануарлар дүниесінен</w:t>
        <w:br/>
        <w:t>қасқыр, түлкі, жабайы мысық, доңыз,</w:t>
        <w:br/>
        <w:t>коян, елік, бөкен, т.б. мекендейді. Өзен</w:t>
        <w:br/>
        <w:t>мен көлдерде шағала, үйрек, жабайы қаз,</w:t>
        <w:br/>
        <w:t>т.б. бар. Облыста а. ш. жерінің аум. 9988,7</w:t>
        <w:br/>
        <w:t>мың га (2006), оның 33,8 мың га-сы егіс-</w:t>
        <w:br/>
        <w:t>тік, 170,3 мың га-сы шабындық, 9784,6</w:t>
        <w:br/>
        <w:t>мың га-сы жайылым. Т. ж. облыс орт-н</w:t>
        <w:br/>
        <w:t>шығысында Доссор, Мақат, Құлсары</w:t>
        <w:br/>
        <w:t>арқылы Ақтау қ-мен, Қандыағаш ар-</w:t>
        <w:br/>
        <w:t>қылы Орск қ-мен. Аққыстау арқылы</w:t>
        <w:br/>
        <w:t>Волгоград қ-мен, автомоб. жолы Орал</w:t>
        <w:br/>
        <w:t>және Астрахан қалаларымен, теңіз жолы</w:t>
        <w:br/>
        <w:t>Астрахан, Махачкала, Ақтау, Баку, Тү-</w:t>
        <w:br/>
        <w:t>рікменбашы, т.б. қалалармен, әуе жолы</w:t>
        <w:br/>
        <w:t>Астана, Алматы, республиканың басқа.</w:t>
        <w:br/>
        <w:t>да облыс орталықтарымен, шет елдердің.</w:t>
        <w:br/>
        <w:t>ірі қалаларымен байланыстырады.</w:t>
        <w:br/>
        <w:t>АУА МАССАЛАРЫ - тропосфераның</w:t>
        <w:br/>
        <w:t>көлбеу бағытта біртұтас болып қозға-</w:t>
        <w:br/>
        <w:t>латын ірі, біртекті бөліктері. Белдемдік</w:t>
        <w:br/>
        <w:t>орнына байланысты: арктикалық</w:t>
        <w:br/>
        <w:t>(Оңт. жарты шарда - антарктикалық),</w:t>
        <w:br/>
        <w:t>қоңыржай белдеулік, тро-</w:t>
        <w:br/>
        <w:t>пиктік жәнеэкваторлық болып</w:t>
        <w:br/>
        <w:t>негізгі 4 түрге бөлінеді. Әрқайсысының</w:t>
        <w:br/>
        <w:t>өзіне тән темп-расы, ылғалдылығы,</w:t>
        <w:br/>
        <w:t>көріну қашықтығы, т.б. ерекшеліктері</w:t>
        <w:br/>
        <w:t>болады. Бұлардың өзі теңіздік және құр-</w:t>
        <w:br/>
        <w:t>лықтық болып екіге бөлінеді. Термоди-</w:t>
        <w:br/>
        <w:t>намик. сипатына қарай салқын, жылы</w:t>
        <w:br/>
        <w:t>және жергілікті болып аталады. Салқын</w:t>
        <w:br/>
        <w:t>тұрақты ауа массалары құрлық үстінде,</w:t>
        <w:br/>
        <w:t>қыста үлкен антициклон жүйесінде, жер.</w:t>
        <w:br/>
        <w:t>бетінің радиациялық салқындауы нәти-</w:t>
        <w:br/>
        <w:t>жесінде пайда болады. Оған Сібір анти-</w:t>
        <w:br/>
        <w:t>циклонында қалыптасатын Саха (Яку-</w:t>
        <w:br/>
        <w:t>тия) үстіндегі құрлықтық ауа массасы</w:t>
        <w:br/>
        <w:t>жатады. Ол Қазақстан климатына (әсі-</w:t>
        <w:br/>
        <w:t>ресе қыста) елеулі ықпал жасайды. Қыс</w:t>
        <w:br/>
        <w:t>кезінде Сібір антициклонының әсерінен</w:t>
        <w:br/>
        <w:t>ауаның жоғарыдан төмен қозғалуына</w:t>
        <w:br/>
        <w:t>байланысты бұлт азайып, жер беті суып,</w:t>
        <w:br/>
        <w:t>аязды ауа райы қалыптасады. Сондықтан</w:t>
        <w:br/>
        <w:t>Ауа</w:t>
        <w:br/>
        <w:t>оны «Сібір қысы» депатайды. Жазда Орт.</w:t>
        <w:br/>
        <w:t>Азия аумағы үстінде орнығатын тропик-</w:t>
        <w:br/>
        <w:t>тік ауа массасы темп-расы жоғары, өте</w:t>
        <w:br/>
        <w:t>құрғақ ауа райын қалыптастырады. Оны</w:t>
        <w:br/>
        <w:t>«Азиялық жаз» деп атайды.</w:t>
        <w:br/>
        <w:t>АУАН (Аван)- Кіші Арал т-нің оңт-</w:t>
        <w:br/>
        <w:t>нде, Көкарал түбегінің солт-ндегі жер</w:t>
        <w:br/>
        <w:t>атауы. Қызылорда обл. Арал ауд. же-</w:t>
        <w:br/>
        <w:t>рінде. Жер аум. 0,3 мың км2. 20 ғ-дың</w:t>
      </w:r>
    </w:p>
    <w:p>
      <w:r>
        <w:t>басында А-да осы өңірге жер аударылған</w:t>
        <w:br/>
        <w:t>орыс, қалмақ, неміс, кәріс, т.б. ұлт өкіл-</w:t>
        <w:br/>
        <w:t>дері тұрған. Ертеректе мұндағы тұр-</w:t>
        <w:br/>
        <w:t>ғындар теңіз жағасынан естілетін әуенді</w:t>
        <w:br/>
        <w:t>(дыбысты) «обен» деп атаған. Қазақтар</w:t>
        <w:br/>
        <w:t>оны А. деп атап кеткен. Жер бедері жа-</w:t>
        <w:br/>
        <w:t>зық, құмдақты. Арал т-нің тартылуына</w:t>
        <w:br/>
        <w:t>байланысты А. құрлыққа айналған.</w:t>
        <w:br/>
        <w:t>АУА РАЙЫН БОЛЖАУ - ауа райын</w:t>
        <w:br/>
        <w:t>алдын ала ғыл. негізде анықтау. Алды-</w:t>
        <w:br/>
        <w:t>мен синоптик. процестер (ауа масса-</w:t>
        <w:br/>
        <w:t>лары, антициклон, атмосф. шебі, т.б.)</w:t>
        <w:br/>
        <w:t>анықталады, соның негізінде атмосф.</w:t>
        <w:br/>
        <w:t>құбылыстар (жауын-шашын, тұман, бо-</w:t>
        <w:br/>
        <w:t>ран, т.б.) болжанады. Уақыт ұзақтығына</w:t>
        <w:br/>
        <w:t>байланысты А. р. 6. өте қысқа, қысқа</w:t>
        <w:br/>
        <w:t>(1 - 2 тәулікке), орта (3 - 10 тәулікке),</w:t>
        <w:br/>
        <w:t>ұзақ (бірнеше айға дейін) және өте ұзақ</w:t>
        <w:br/>
        <w:t>(бір жылдан астам) мерзімдік болып бо-</w:t>
        <w:br/>
        <w:t>лінеді. Синоптик. және аэрол. ст-лардан</w:t>
        <w:br/>
        <w:t>келетін мәліметтердің өңделуі нәтиже-</w:t>
        <w:br/>
        <w:t>сінде циклондар мен антициклондардың,</w:t>
        <w:br/>
        <w:t>т.б. синоптик. нысандардың қозғалысы</w:t>
        <w:br/>
        <w:t>бақыланады. А. р. б. үшін қысым және</w:t>
        <w:br/>
        <w:t>топография карталары, ғарыштық тү-</w:t>
        <w:br/>
        <w:t>сірімдер, т.б. мәліметтер қолданылады.</w:t>
        <w:br/>
        <w:t>Синоптик. жағдайларды болжау бірнеше</w:t>
        <w:br/>
        <w:t>кезеңнен тұрады: 1) циклондар мен ан-</w:t>
        <w:br/>
        <w:t>тициклондардың пайда болуын, дамуын</w:t>
        <w:br/>
        <w:t>және қозғалысын болжау; 2) атмосф.</w:t>
        <w:br/>
        <w:t>шептердің козғалысын және өзгеруін</w:t>
        <w:br/>
        <w:t>болжау; 3) атмосферадағы ағындардың</w:t>
        <w:br/>
        <w:t>бағытын болжау. Гидрометеорология</w:t>
        <w:br/>
        <w:t>орт-нда ауа райынан басқа а. ш. дақыл-</w:t>
        <w:br/>
        <w:t>дардың өсуі, өнімділігі болжанады, сон-</w:t>
        <w:br/>
        <w:t>дай-ақ мал ш-на да қатысты болжаулар</w:t>
        <w:br/>
        <w:t>жасалынады.</w:t>
        <w:br/>
        <w:t>АУА РАЙЫНЫҢ ЖЕРГІЛІКТІ БЕЛ-</w:t>
        <w:br/>
        <w:t>ГІЛЕРІ - жергілікті метеорологиялық</w:t>
        <w:br/>
        <w:t>бақылауларға сүйеніп, ауа райының</w:t>
        <w:br/>
        <w:t>жуық арада (бірнеше сағат ішінде) өзге-</w:t>
        <w:br/>
        <w:t>руін болжауға мүмкіндік беретін атмо-</w:t>
        <w:br/>
        <w:t>сфералық құбылыстар: Олар жай көзбен</w:t>
        <w:br/>
        <w:t>(бұлттың қоюлығы, жылжу бағыты және:</w:t>
        <w:br/>
        <w:t>оның аспан күмбезіндегі мөлшері, ашық</w:t>
        <w:br/>
        <w:t>түнде жер бетіне шықтың түсуі, т.б.)және</w:t>
        <w:br/>
        <w:t>аспаппен байқалатын метеорол. құбы-</w:t>
        <w:br/>
        <w:t>лыстар болып бөлінеді. Қолайлы ауа</w:t>
        <w:br/>
        <w:t>райы ұзақ уақыт өзгермейтін болса, онда</w:t>
        <w:br/>
        <w:t>сол аймақтағы атмосф. қысым көтеріліп,</w:t>
        <w:br/>
        <w:t>түнде тымық, күндіз жұмсақ жел еседі,</w:t>
        <w:br/>
        <w:t>ауа темп-расы күндіз жоғарылап, түнде</w:t>
        <w:br/>
        <w:t>төмендейді, кейде кешке қарай болма-</w:t>
        <w:br/>
        <w:t>шы жауын-шашын себелейді. Мұндай</w:t>
        <w:br/>
        <w:t>1/</w:t>
        <w:br/>
        <w:t>174</w:t>
      </w:r>
    </w:p>
    <w:p>
      <w:r>
        <w:t>Атмосфера</w:t>
        <w:br/>
        <w:t>150 см-дей, сабағы тік, қырлы болады.</w:t>
        <w:br/>
        <w:t>Шоқтана біткен жапырағының сырт Пі-</w:t>
        <w:br/>
        <w:t>шіні аттың құлағына ұқсас болғандық-</w:t>
        <w:br/>
        <w:t>тан өсімдіктің аты соған байланысты</w:t>
        <w:br/>
        <w:t>қойылған. Шеті тілімденген, гүлшоғыры</w:t>
        <w:br/>
        <w:t>ұзынша келеді, кейде шоғырлана орна-</w:t>
        <w:br/>
        <w:t>ласады. Гүлшоғырына жиналған гүлі</w:t>
        <w:br/>
        <w:t>майда, ақшылдау. Мамыр - маусымда</w:t>
        <w:br/>
        <w:t>түлдейді. Жемісі - үшқырлы жаңғақша.</w:t>
        <w:br/>
        <w:t>А. қ-ты мал жемейді. Оның тамырында</w:t>
        <w:br/>
        <w:t>8- 12% илік заттар бар. Одан сары не-</w:t>
        <w:br/>
        <w:t>месе қара бояу алынады. Тамырынан</w:t>
        <w:br/>
        <w:t>алынған дәрілік заттар - іш және тері</w:t>
        <w:br/>
        <w:t>ауруларына ем. Халық медицинасында</w:t>
        <w:br/>
        <w:t>бауыр ауруын емдеуге де пайдаланады,</w:t>
        <w:br/>
        <w:t>тұқымынан қайнатып алынған дәрімен</w:t>
        <w:br/>
        <w:t>дененің күйген жерін емдейді. А. қ-тың</w:t>
        <w:br/>
        <w:t>кұрамында 13% белок, 2%-ға жуық шикі</w:t>
        <w:br/>
        <w:t>Ат құлақ</w:t>
        <w:br/>
        <w:t>май және ерітінді темір қоспасы бар.</w:t>
        <w:br/>
        <w:t>Сондықтан оның сабағы мен дәнінен ұн</w:t>
        <w:br/>
        <w:t>қоспасын алуға болады.</w:t>
        <w:br/>
        <w:t>АТМОСФЕРА - Жер шарының өзімен</w:t>
        <w:br/>
        <w:t>бірге айналатын және оның тәуліктік,</w:t>
        <w:br/>
        <w:t>жылдық айналымына қатысы бар газ</w:t>
        <w:br/>
        <w:t>қоспаларынан тұратын ауа қабаты. Ол</w:t>
        <w:br/>
        <w:t>газдан, су тамшыларынан, шаңнан,</w:t>
        <w:br/>
        <w:t>мұз кристалдарынан тұрады. Масса-</w:t>
        <w:br/>
        <w:t>сы 5154108 т. Жер бетінен жоғарылаған</w:t>
        <w:br/>
        <w:t>сайын А-ның қысымы мен тығыздығы</w:t>
        <w:br/>
        <w:t>төмендей түседі де, біртіндеп планета-</w:t>
        <w:br/>
        <w:t>аралық кеңістікке ұласып кетеді. Темп-</w:t>
        <w:br/>
        <w:t>раның өзгеруіне қарай А. тропосфера,</w:t>
        <w:br/>
        <w:t>стратосфера, мезосфера, термосфера</w:t>
        <w:br/>
        <w:t>және экзосфера қабаттарына ажырайды.</w:t>
        <w:br/>
        <w:t>А.шашыранды Күн радиациясын жарты-</w:t>
        <w:br/>
        <w:t>лай өзіне сіңіріп, өзінен ұзын толқынды</w:t>
        <w:br/>
        <w:t>инфрақызыл сәуле бөліп шығарады, со-</w:t>
        <w:br/>
        <w:t>нымен қатар жер бетінің ұзын толқынды</w:t>
        <w:br/>
        <w:t>сәулесінің 3/4-ін қайта сіңіреді. Жер беті</w:t>
        <w:br/>
        <w:t>мен А. арасында жылу және ылғал айна-</w:t>
        <w:br/>
        <w:t>лымы тұрақты түрде болып тұрады. А-</w:t>
        <w:br/>
        <w:t>ның кабаттарында оның жалпы айналым</w:t>
        <w:br/>
        <w:t>әрекеттерімен қатар, физ. процестер де</w:t>
        <w:br/>
        <w:t>жүріп жатады. А-дағы газдың көлемдік</w:t>
        <w:br/>
        <w:t>құрамының массасы негізінен метаннан</w:t>
        <w:br/>
        <w:t>(СҢ), көміртек тотығынан (СО), күкіртті</w:t>
        <w:br/>
        <w:t>таздан (5О.), азоттың шала тотығынан</w:t>
        <w:br/>
        <w:t>(4,0), күкірттің қостотығынан (МО.), ра-</w:t>
        <w:br/>
        <w:t>дионнан (Еп) және йодтан (1,) құралады;</w:t>
        <w:br/>
        <w:t>к. Атмосфера әрекетінің орталықтары.</w:t>
        <w:br/>
        <w:t>АТМОСФЕРА ӘРЕКЕТІНІҢ ОРТА-</w:t>
        <w:br/>
        <w:t>ЛЫҚТАРЫ - жай көзбен байқалмайтын,</w:t>
        <w:br/>
        <w:t>бірак ғыл. жағынан әбден анықталған</w:t>
        <w:br/>
        <w:t>циклондар мен антициклондар басым ай-</w:t>
        <w:br/>
        <w:t>мақтар. Олар ауа райы карталарында көр-</w:t>
        <w:br/>
        <w:t>сетіледі. Жыл бойы қалыптасқан атмосф.</w:t>
        <w:br/>
        <w:t>орталықтары тұрақты А. ә. о. деп ата-</w:t>
      </w:r>
    </w:p>
    <w:p>
      <w:r>
        <w:t>лады. Маусымдық А. ә. о-ның бірі Азия</w:t>
        <w:br/>
        <w:t>антициклонының Қазақстан климатын</w:t>
        <w:br/>
        <w:t>қалыптастыруға тигізетін әсері зор.</w:t>
        <w:br/>
        <w:t>АТМОСФЕРАДАҒЫ АЙНАЛЫМ -</w:t>
        <w:br/>
        <w:t>Жер шарын қоршап тұрған бүкіл ауа қа-</w:t>
        <w:br/>
        <w:t>батының қозғалыс жүйесі, яғни ауа мас-</w:t>
        <w:br/>
        <w:t>сасының көлденең және тік бағытта ал-</w:t>
        <w:br/>
        <w:t>масуына себепкер болатын негізгі ауа</w:t>
        <w:br/>
        <w:t>ағындарыныңжиынтығы. Жердің тәулік-</w:t>
        <w:br/>
        <w:t>тік айналуы, Күн сәулесі энергиясының</w:t>
        <w:br/>
        <w:t>(радиациясының) жер бетіне біркелкі та-</w:t>
        <w:br/>
        <w:t>ралмауы, мұхиттар мен құрлықтардың</w:t>
        <w:br/>
        <w:t>өзара орналасуы, құрлык бетінің бедері,</w:t>
        <w:br/>
        <w:t>б. А. а-ды тудырады. Айналым жылы</w:t>
        <w:br/>
        <w:t>және салқын ауа массаларын араласты-</w:t>
        <w:br/>
        <w:t>рып ылғал тасымалдайды, нәтижесінде</w:t>
        <w:br/>
        <w:t>ауа райы өзгереді. Тропосфера қаба-</w:t>
        <w:br/>
        <w:t>тында оған циклон және антициклонмен</w:t>
        <w:br/>
        <w:t>тығыз байланысты пассаттар мен мус-</w:t>
        <w:br/>
        <w:t>сондар, тропосфераның жоғ. қабаты мен</w:t>
        <w:br/>
        <w:t>1</w:t>
        <w:br/>
        <w:t>Жер бетіне таяу қабатындағы атмосфералық құрғақ ауаның құрамы</w:t>
        <w:br/>
        <w:t>1. Көлемдік құрамы, | Салыстырмалы молекулалық массасы</w:t>
        <w:br/>
        <w:t>% (көміртек шкаласымен)</w:t>
        <w:br/>
        <w:t>Азот (М) 78084 28, 0134</w:t>
        <w:br/>
        <w:t>Оттек (О,) 20,946 31,9988</w:t>
        <w:br/>
        <w:t>Аргон (Ат) 0,934 39,048</w:t>
        <w:br/>
        <w:t>Көмір кышқыл газы (СО,) 0,033 22, 00995</w:t>
        <w:br/>
        <w:t>сон (Ме) 1,818102 20, 183</w:t>
        <w:br/>
        <w:t>Гелий (Пе) 5,2390: 1,0026</w:t>
        <w:br/>
        <w:t>Криптон (Кг) 1,1410: 83, 800</w:t>
        <w:br/>
        <w:t>Сутек(Н,) 510 2.1594</w:t>
        <w:br/>
        <w:t>Ксенон (Хе) 8,7104 131,300</w:t>
        <w:br/>
        <w:t>Озон (О,) 10-10% 47,9982</w:t>
        <w:br/>
        <w:t>(Құрғақ ауа - 28.9645</w:t>
        <w:br/>
        <w:t>ОСмыооиабуыооижабмыооико б”ыо оға бтыоои</w:t>
        <w:br/>
        <w:t>стратосфераның ауа ағыны өте қатты</w:t>
        <w:br/>
        <w:t>жүретін төм. қабаттары жатады. А. а.</w:t>
        <w:br/>
        <w:t>бірнеше ірі көлемдегі ауа қозғалыстарын</w:t>
        <w:br/>
        <w:t>қамтиды, соның ішінде ең ірісі - ауа</w:t>
        <w:br/>
        <w:t>массасының батыс тасымалы. Сонымен</w:t>
        <w:br/>
        <w:t>қатар атмосферада кіші көлемді жергі-</w:t>
        <w:br/>
        <w:t>лікті ауа айналымдары (бриз, бора, фен</w:t>
        <w:br/>
        <w:t>және тау аңғарлық желдер) мен күшті</w:t>
        <w:br/>
        <w:t>құйындар (тромб, торнадо, қарадауыл)</w:t>
        <w:br/>
        <w:t>да байқалады. А. а-ды синоптик., ста-</w:t>
        <w:br/>
        <w:t>тистик. және гидродинамик. әдістермен</w:t>
        <w:br/>
        <w:t>зерттейді.</w:t>
        <w:br/>
        <w:t>АТМОСФЕРАЛЫҚ ЖАУЫН-ША-</w:t>
        <w:br/>
        <w:t>ШЫН - жер бетіне сұйык немесе</w:t>
      </w:r>
    </w:p>
    <w:p>
      <w:r>
        <w:t>қиыршық түрінде бұлттан жоне ауадан</w:t>
        <w:br/>
        <w:t>суынып түсетін ылғал. Ол бұлттағы ірі</w:t>
        <w:br/>
        <w:t>кристалды бөлшектердің еруі не кіш-</w:t>
        <w:br/>
        <w:t>кентай тамшылардың қосылуы (коагу-</w:t>
        <w:br/>
        <w:t>ляттануы) нәтижесінде пайда болады.</w:t>
        <w:br/>
        <w:t>А. ж.-ш. бұлттардан жаңбыр, қар, мұз</w:t>
        <w:br/>
        <w:t>қиыршықтары, бұршақ, 1.6. түрінде</w:t>
        <w:br/>
        <w:t>жауады. Ауадан тікелей шық, қырау,</w:t>
        <w:br/>
        <w:t>т.б. бөлініп шығады. Қатты суынған су</w:t>
        <w:br/>
        <w:t>тамшылары мен тұманнан жер бетінде</w:t>
        <w:br/>
        <w:t>көктайғақ пайда болады. Жауын-шашын-</w:t>
        <w:br/>
        <w:t>ның мөлшері Жер шары бойынша орта</w:t>
        <w:br/>
        <w:t>есеппен 1000 мм-ге жуық, экватордың</w:t>
        <w:br/>
        <w:t>кейбір аймағында (Чералунджи, Гима-</w:t>
        <w:br/>
        <w:t>лайда) 12000 мм, субтропиктік (пассат</w:t>
        <w:br/>
        <w:t>белдемінде, шөлдерде) және қоныржай</w:t>
        <w:br/>
        <w:t>белдеудің көпшілік бөлігінде 250 - 1000</w:t>
        <w:br/>
        <w:t>мм-ге дейін, кей жерлерде бұдан да көп,</w:t>
        <w:br/>
        <w:t>жоғары ендіктерде 250 мм-ден де аз бо-</w:t>
        <w:br/>
        <w:t>лады. Қазақстанда А. Ж.-ш-ның ең көп</w:t>
        <w:br/>
        <w:t>жауатын өңірі - Алтай тауының батыс</w:t>
        <w:br/>
        <w:t>беткейлерінде (1500 мм), ал ең аз жауын-</w:t>
        <w:br/>
        <w:t>шашын Арал Қарақұмы мен Балқаш кө-</w:t>
        <w:br/>
        <w:t>лінің батыс жағалауында байқалады.</w:t>
        <w:br/>
        <w:t>АТМОСФЕРАНЫ ҚОРҒАУ - атмосфсе-</w:t>
        <w:br/>
        <w:t>ра қабаттарының химиялық және энер-</w:t>
        <w:br/>
        <w:t>тиялық тұрақтылығы мен тепе-теңдігін</w:t>
        <w:br/>
        <w:t>сақтауға арналған шаралар жиынтығы.</w:t>
        <w:br/>
        <w:t>Адам баласы өзінің материалдық мұқ-</w:t>
        <w:br/>
        <w:t>таждығын өтеу үшін өнеркәсіпті, автоко-</w:t>
        <w:br/>
        <w:t>лікті, ғарышты, су көліктерін пайдалана</w:t>
        <w:br/>
        <w:t>отырып, атмосфераның ластануына жол</w:t>
        <w:br/>
        <w:t>береді. А. қ-дың негізгі шаралары-ірі кен</w:t>
        <w:br/>
        <w:t>байытатын, мұнай өнімдерін өндіретін</w:t>
        <w:br/>
        <w:t>және оларды өңдейтін өнеркәсіп орын-</w:t>
        <w:br/>
        <w:t>дарында аз қалдықты немесе қалдықсыз</w:t>
        <w:br/>
        <w:t>технологияға көшіру, автокөліктерден,</w:t>
        <w:br/>
        <w:t>ұшақтардан, жылу қазандықтарынан</w:t>
        <w:br/>
        <w:t>бөлінетін ғаз тәрізді, аэрозол, ауыр ме-</w:t>
        <w:br/>
        <w:t>талдар, фенолдар, т.б. зиянды заттардың</w:t>
        <w:br/>
        <w:t>шекті мөлшерден асып кетпеуін бақылау.</w:t>
        <w:br/>
        <w:t>АТПАҚИЯР (ЕсһаПит) - асқабақтар</w:t>
        <w:br/>
        <w:t>тұқымдасына жататын бір не көп жыл-</w:t>
        <w:br/>
        <w:t>дық өсімдік, Қазақстанда | ғана - кә-</w:t>
        <w:br/>
        <w:t>дімгі А. (Е. еішегішп) түрі бар. Ол</w:t>
        <w:br/>
        <w:t>Қаратау, Батыс Тянь-Шань тауларын-</w:t>
        <w:br/>
        <w:t>да кездеседі. Биікт. 0,5 - 1,5 м. Тамыры</w:t>
        <w:br/>
        <w:t>жуан, жақсы жетілген. Сабақ бұталары</w:t>
        <w:br/>
        <w:t>қысқа, үз. 10 - 20 см болады. Жапырақ-</w:t>
        <w:br/>
        <w:t>182</w:t>
        <w:br/>
        <w:t>Ашыайрық</w:t>
        <w:br/>
        <w:t>өлшемдері 3,11 км, амплитудасы 40 м-ге</w:t>
        <w:br/>
        <w:t>жуық. Кен ауқымының қимасы стратигр.</w:t>
        <w:br/>
        <w:t>жағынан триастың терригендік-карбо-</w:t>
        <w:br/>
        <w:t>натты шөгінділерінен, юра мен бордың</w:t>
      </w:r>
    </w:p>
    <w:p>
      <w:r>
        <w:t>терригендік жыныстарынан құралған.</w:t>
        <w:br/>
        <w:t>Коллекторы аралас типті, карбонатты,</w:t>
        <w:br/>
        <w:t>ашық кеуект. 9%, өткізгіштігі 0,19 мкм?.</w:t>
        <w:br/>
        <w:t>Мұнайы жеңіл, тығызд. 830 кт/м:, пара-</w:t>
        <w:br/>
        <w:t>фині 19,5%, 3,5% шайырлар мен асфаль-</w:t>
        <w:br/>
        <w:t>тендер бар, газға қанық қабаты 196 м/т,</w:t>
        <w:br/>
        <w:t>Мұнайда еріген газ құрамы жағынан</w:t>
        <w:br/>
        <w:t>ауыр этан мен пропаннан тұрады.</w:t>
        <w:br/>
        <w:t>АШЫАЙРЫҚ - Шығыс Қазакстан 06л-</w:t>
        <w:br/>
        <w:t>Абай ауд. Арқат тауларының оңт-нде,</w:t>
        <w:br/>
        <w:t>Ашысу өз-нің оң саласы. Ұз. 50 км. Жа-</w:t>
        <w:br/>
        <w:t>ғасы жоғ. ағысында жарқабақты, сәл</w:t>
        <w:br/>
        <w:t>ирелең, аңғары кең. Көктемгі еріген қар</w:t>
        <w:br/>
        <w:t>және жер асты суларымен толығады.</w:t>
        <w:br/>
        <w:t>Суы жазда тартылып қалады. Өзен аңға-</w:t>
        <w:br/>
        <w:t>рында суы тұшы құдықтар бар.</w:t>
        <w:br/>
        <w:t>АШЫБОЛДЫ- Батыс Үстірт кемерінде</w:t>
        <w:br/>
        <w:t>орналасқан құдық. Маңғыстау обл. Қа-</w:t>
        <w:br/>
        <w:t>рақия ауд-нда. Тереңд. 21 м, су шығымы</w:t>
        <w:br/>
        <w:t>500 л/сағ. Сұрғылт қоңыр топырағында</w:t>
        <w:br/>
        <w:t>бұйырғын, ақ жусан, т.б. өсімдіктер</w:t>
        <w:br/>
        <w:t>өседі. Жануарлардан ақ бөкен, қарақұй-</w:t>
        <w:br/>
        <w:t>рык, қоян, т.б. мекендейді.</w:t>
        <w:br/>
        <w:t>АШЫБҰЛАҚ БӨГЕНІ, Алматы обл.</w:t>
        <w:br/>
        <w:t>Ескелді ауд-нда, Ашыбұлақ өз. бойында</w:t>
        <w:br/>
        <w:t>1977ж.салынған.Суыныңкөл.4,5млн.мг,</w:t>
        <w:br/>
        <w:t>ұз. 3 км. Құрамында 3 гидротех. құры-</w:t>
        <w:br/>
        <w:t>лыс бар. Аудан шаруашылықтарының</w:t>
        <w:br/>
        <w:t>егістігі суғарылады.</w:t>
        <w:br/>
        <w:t>АШЫКӨЛ - 1) Қарағанды обл. Ұлытау</w:t>
        <w:br/>
        <w:t>ауд-ның солт-ндегі тұйық, тұзды көл.</w:t>
        <w:br/>
        <w:t>Қаракеңгір және Сарыкеңгір өзендері</w:t>
        <w:br/>
        <w:t>бастауларының аралығында, оңт-тен</w:t>
        <w:br/>
        <w:t>солт-ке қарай созылып жатыр. Аум.</w:t>
        <w:br/>
        <w:t>16 км. Ұз. 6,6 км, енді жері 4 км. Тереңд.</w:t>
        <w:br/>
        <w:t>0,8 м, су көл. 12 млн. м2. Су жиналатын</w:t>
        <w:br/>
        <w:t>алабы 117 км2. Оңт. мен шығыс жағалары</w:t>
        <w:br/>
        <w:t>жарлауытты, қалған жағалары жайпақ</w:t>
        <w:br/>
        <w:t>келген. Көктемде, жазда мал суаруға</w:t>
        <w:br/>
        <w:t>пайдаланылады, күзге қарай суы кер-</w:t>
        <w:br/>
        <w:t>мек татып кетеді. Жағалай камыс өскен;</w:t>
        <w:br/>
        <w:t>2) Сарысудың төм. бөлігі Боқтықарын</w:t>
        <w:br/>
        <w:t>өз-нін құйылысындағы көл. Солт. Бет-</w:t>
        <w:br/>
        <w:t>пақдала, оңт. Мойынқұмға жалғасады.</w:t>
        <w:br/>
        <w:t>Аум. 74,2 км?. Жағасы жайпак, құмды</w:t>
        <w:br/>
        <w:t>келген. Жалпы ойысында Телікөл, Ақ-</w:t>
        <w:br/>
        <w:t>жайқын және А. шаралары қалыптасқан.</w:t>
        <w:br/>
        <w:t>Ойыстың шығысын Тоғызкентау, оңт-н</w:t>
        <w:br/>
        <w:t>Қатыншоқай құм массиві алып жатыр.</w:t>
        <w:br/>
        <w:t>Атырабы -- мал жайылымы,</w:t>
        <w:br/>
        <w:t>АШЫКӨЛ - Ақмола обл. Ақкөл ауд-</w:t>
        <w:br/>
        <w:t>ндағы көл. Аум. 8,7 км?, су жиналатын</w:t>
        <w:br/>
        <w:t>алабы 148 кмг. Теңіз денгейінен 373 м биік-</w:t>
        <w:br/>
        <w:t>тікте жатыр. ҰЗ. 4,7 км, енді жері 2,3 км,</w:t>
        <w:br/>
        <w:t>жағалау сызығының ұз. 11,4 км. Жағалауы</w:t>
        <w:br/>
        <w:t>жазық келген, көл түбінде түнба (ұйық)</w:t>
        <w:br/>
        <w:t>шөккен. Солт-батысы мен оңт-шығыс</w:t>
        <w:br/>
        <w:t>жағалауында қарағайлы-қайынды орман,</w:t>
        <w:br/>
        <w:t>жағалауында қамыс, құрак өскен. Қар</w:t>
        <w:br/>
        <w:t>және жер асты суларымен толысады. Суы</w:t>
        <w:br/>
        <w:t>мал суаруға пайдаланылады.</w:t>
      </w:r>
    </w:p>
    <w:p>
      <w:r>
        <w:t>АШЫКӨЛ- Қостанайобл. Қарабалықауд.</w:t>
        <w:br/>
        <w:t>Аққұдық а-нан солт-ке қарай 6 км жерде</w:t>
        <w:br/>
        <w:t>орналасқан көл. Аум. 5,4 км2. Көл теңіз дең-</w:t>
        <w:br/>
        <w:t>тейінен 96,1 м биіктікте жатыр. Ұз. 2,4 км,</w:t>
        <w:br/>
        <w:t>ені 1,3 км, жағалау бойының үз. 9:2 км. Жа-</w:t>
        <w:br/>
        <w:t>ғалауы жазық қамыс, құрақ өседі. Аңғары-</w:t>
        <w:br/>
        <w:t>ның басым бөлігі жыртылған.</w:t>
        <w:br/>
        <w:t>АШЫКӨЛ - Ойыл өз-нің сағасында,</w:t>
        <w:br/>
        <w:t>Батыс Қазақстан обл. Ақжайық ауд-</w:t>
        <w:br/>
        <w:t>ның қиыр оңт-нде орналасқан көл.</w:t>
        <w:br/>
        <w:t>Аум. 4,22 кме, теңіз деңгейінен 7,6 м тө-</w:t>
        <w:br/>
        <w:t>менде жатыр. Көлдің ұз. 3,7 км,ені 1,7 км,</w:t>
        <w:br/>
        <w:t>жағалауының ұз. 13,2 км. Жағалауы ж</w:t>
        <w:br/>
        <w:t>пақ, қамыс, құрақ өскен. Негізінен Ойыл</w:t>
        <w:br/>
        <w:t>өз. сумен толығады. Көктемде шарасы-</w:t>
        <w:br/>
        <w:t>нан шығып жайылып кетеді. Қарашаның</w:t>
        <w:br/>
        <w:t>2-жартысында қатып, сәуірдің басында</w:t>
        <w:br/>
        <w:t>мұзы ериді. Жаз айларында құрғап қа-</w:t>
        <w:br/>
        <w:t>лады. Суы тұзды. Жағалауы шабындық</w:t>
        <w:br/>
        <w:t>және жайылым ретінде пайдаланылады.</w:t>
        <w:br/>
        <w:t>АШЫКӨЛ- Жамбыл обл. Талас, Сарысу</w:t>
        <w:br/>
        <w:t>аудандарының аумағында, Ақкөл а-ның</w:t>
        <w:br/>
        <w:t>солт.-батысында 12 км жерде орналасқан</w:t>
        <w:br/>
        <w:t>көл. Ұз. 10 км, ені 8 км, жылдық жауын-</w:t>
        <w:br/>
        <w:t>шашын мөлшеріне байланысты аум. 31-</w:t>
        <w:br/>
        <w:t>67 км? аралығында өзгереді. Тереңд. 5 м-</w:t>
        <w:br/>
        <w:t>ге жуық. Көлдің солт. жағалауы тік жар-</w:t>
        <w:br/>
        <w:t>қабақты (биікт: 6 - 8 м), шығысы жазық,</w:t>
        <w:br/>
        <w:t>құмдауытты, оңт. сазды, жағалауында</w:t>
        <w:br/>
        <w:t>қамыс, қоға әседі. Көлге оңт.-батыстан</w:t>
        <w:br/>
        <w:t>Көктал, шығысынан Аса өз-нің бір тар-</w:t>
        <w:br/>
        <w:t>мағы құяды. Желтоқсанның аяғында суы</w:t>
        <w:br/>
        <w:t>қатып, наурыздың аяғында ериді. Көлде</w:t>
        <w:br/>
        <w:t>қаз, үйрек, т.б. су құстары мекендейді.</w:t>
        <w:br/>
        <w:t>АШЫКӨЛ - Жамбыл обл. Сарысу ауд-</w:t>
        <w:br/>
        <w:t>ндағы тоған. Аса өз. алабында орналас-</w:t>
        <w:br/>
        <w:t>қан. Өзімен аттас өзеннің суымен толы-</w:t>
        <w:br/>
        <w:t>ғады. Тоғанның су сыйымд. 4,7 млн. м2.</w:t>
        <w:br/>
        <w:t>Тоғанмен аудан аумағындағы шаруашы-</w:t>
        <w:br/>
        <w:t>лықтардың егістігі, шабындығы және</w:t>
        <w:br/>
        <w:t>жайылымы суғарылады және суланды-</w:t>
        <w:br/>
        <w:t>рылады.</w:t>
        <w:br/>
        <w:t>АШЫКӨЛ ОЙЫСЫ -- Қызылорда және</w:t>
        <w:br/>
        <w:t>Оңт. Қазақстан облыстары аумағында,</w:t>
        <w:br/>
        <w:t>Сарысу, Шу өзендерінің төменгі ағы-</w:t>
        <w:br/>
        <w:t>сында жатқан ойыс. Ол Бетпакдаланың</w:t>
        <w:br/>
        <w:t>жазықты оңт.-батыс бөлігінде ендік ба-</w:t>
        <w:br/>
        <w:t>ғытта 80 км-ге созылып жатыр. Енді жері</w:t>
        <w:br/>
        <w:t>25 км-дей. Өзендердің құмтасты-сазды</w:t>
        <w:br/>
        <w:t>және құмды аллювийлі шөгінділерінен</w:t>
        <w:br/>
        <w:t>түзілген. Ойыстың орта тұсында Ақжай-</w:t>
        <w:br/>
        <w:t>қын және Ашыкөл көлдері орналасқан.</w:t>
        <w:br/>
        <w:t>Климаты континенттік. Қаңтардың ор-</w:t>
        <w:br/>
        <w:t>таша темп-расы -11С, шілдеде 27С, жа-</w:t>
        <w:br/>
        <w:t>уын-шашынның жылдық орташа мөлш.</w:t>
        <w:br/>
        <w:t>150 мм. Сор, сортаң және шалғынды</w:t>
        <w:br/>
        <w:t>сортаң топырағында қамыс, айрауық,</w:t>
        <w:br/>
        <w:t>ажырық, боз жусан, теріскен және бая-</w:t>
        <w:br/>
        <w:t>лыш өседі.</w:t>
        <w:br/>
        <w:t>АШЫҚАРАСУ - Сарысу өз. алабын-</w:t>
        <w:br/>
        <w:t>дағы өзен. Атасу өз-нің сол саласы. Қара-</w:t>
      </w:r>
    </w:p>
    <w:p>
      <w:r>
        <w:t>апасы дасағацасиғ адасты масоЕ”</w:t>
        <w:br/>
        <w:t>ғанды обл. Шет және Жаңаарқа ауданда-</w:t>
        <w:br/>
        <w:t>ры жерімен ағады. Ұз. 40 км. Тасқаралы</w:t>
        <w:br/>
        <w:t>және Қушоқы тауларының беткейінен</w:t>
        <w:br/>
        <w:t>ағып шығатын бұлақтардың қосылуынан</w:t>
        <w:br/>
        <w:t>құралады. Айшырақ а. тұсында Атасу</w:t>
        <w:br/>
        <w:t>өз-не құяды. Өзен жағасы жарқабақты.</w:t>
        <w:br/>
        <w:t>Көктемгі еріген қар және жер асты су-</w:t>
        <w:br/>
        <w:t>ларымен толығады. Сәуірде арнасы 10-</w:t>
        <w:br/>
        <w:t>лып, тасиды. Жылдың қалған айларында</w:t>
        <w:br/>
        <w:t>қарасуларға бөлініп, тартылып қалады.</w:t>
        <w:br/>
        <w:t>Суы мал суаруға пайдаланылады, өзен</w:t>
        <w:br/>
        <w:t>алабында мал қыстатылады.</w:t>
        <w:br/>
        <w:t>АШЫҚАРЫН - Тоқырау өз. алабын-</w:t>
        <w:br/>
        <w:t>дағы өзен. Қарағанды обл. Ақтоғай ауд-</w:t>
        <w:br/>
        <w:t>мен ағады. Ұз. 30 км. Сарыоба тауынан</w:t>
        <w:br/>
        <w:t>солт.-батысқа қарай 10 км жердегі сордан</w:t>
        <w:br/>
        <w:t>басталып, Қотыр тауы маңында Тоқырау</w:t>
        <w:br/>
        <w:t>өз-не құяды. Орта ағысында ұз. 3 км, ені</w:t>
        <w:br/>
        <w:t>1 км-дей Ашықарын көлі бар. Өзен суы</w:t>
        <w:br/>
        <w:t>сәуірде тасып, жазғы ыстық айларда</w:t>
        <w:br/>
        <w:t>қарасуларға бөлініп қалады. Көктемгі</w:t>
        <w:br/>
        <w:t>еріген кар және жер асты суларымен то-</w:t>
        <w:br/>
        <w:t>лығады. Суы кермек, мал суаруға пайда-</w:t>
        <w:br/>
        <w:t>ланылады.</w:t>
        <w:br/>
        <w:t>АШЫҚҰДЫҚ - Актөбе обл. Шалқар</w:t>
        <w:br/>
        <w:t>ауд-ндағы тұйық, ашы көл. Тоғыз т. ж.</w:t>
        <w:br/>
        <w:t>ст-ның солт.-шығысында 39 км жерде.</w:t>
        <w:br/>
        <w:t>Ұз. 8 км, ені 2 км-ден астам, аум. 15,1 км2,</w:t>
        <w:br/>
        <w:t>Жауын-шашынға байланысты аумағы</w:t>
        <w:br/>
        <w:t>өзгеріп отырады. Жағасы жазық. Қара-</w:t>
        <w:br/>
        <w:t>шаның аяғында суы қатып, сәуірдің ая-</w:t>
        <w:br/>
        <w:t>ғындаериді. А. құрғақ жылдары өте ашы</w:t>
        <w:br/>
        <w:t>болып, тұнба тұзға айналады. Көл жаға-</w:t>
        <w:br/>
        <w:t>ларында сораң өсімдіктер өседі.</w:t>
        <w:br/>
        <w:t>АШЫҚҰДЫҚ - Атырау обл. Махам-</w:t>
        <w:br/>
        <w:t>бет ауд. Махамбет а-ның батысында 19</w:t>
        <w:br/>
        <w:t>км жердегі құдық. Теренд. 6 м, су шы-</w:t>
        <w:br/>
        <w:t>ғымы 210 л/сав Жанынан Бағырлай,</w:t>
        <w:br/>
        <w:t>Бұғылыөзек өзендері ағып өтеді. Ал-</w:t>
        <w:br/>
        <w:t>лювий жазығының қоңыр сортаң топы-</w:t>
        <w:br/>
        <w:t>рағында бұйырғын, тасбұйырғын, кара</w:t>
        <w:br/>
        <w:t>жусан, т.б. өсімдіктер өседі.</w:t>
        <w:br/>
        <w:t>АШЫҚҰДЫҚ - Батыс Қазақстан обл.</w:t>
        <w:br/>
        <w:t>Казталов ауд. Жұлдыз а-ның солт.-ба-</w:t>
        <w:br/>
        <w:t>тысында 8 км жердегі қыстау. Оңт-нен</w:t>
        <w:br/>
        <w:t>Сарыөзен өз. ағып өтеді. Сұрғылт қоныр</w:t>
        <w:br/>
        <w:t>сортаң топырағында жусан, бетеге ба-</w:t>
        <w:br/>
        <w:t>сым өсімдік жамылғылары өседі.</w:t>
        <w:br/>
        <w:t>АШЫҚҰМКӨЛ - Ақмола обл. Қорғал-</w:t>
        <w:br/>
        <w:t>жынауд. Екпіндіа-ның солт.-шығысында</w:t>
        <w:br/>
        <w:t>2 км жерде орналасқан көл. Аум. 5,4 км?</w:t>
        <w:br/>
        <w:t>Көл теңіз деңгейінен 356,0 м биіктікте</w:t>
        <w:br/>
        <w:t>жатыр. Ұз. 4,6 км, енді жері 2,7 км, жаға-</w:t>
        <w:br/>
        <w:t>лауының ұз. 15,6 км. Сопақ пішінді көл</w:t>
        <w:br/>
        <w:t>жағалауын қамыс басқан. Көл түбінде</w:t>
        <w:br/>
        <w:t>қалыңд. 0,4 м тұнба шөккен. Жағалауы</w:t>
        <w:br/>
        <w:t>шабындыққа пайдаланылады.</w:t>
        <w:br/>
        <w:t>АШЫЛЫ - Қарағанды обл. Ұлытау</w:t>
        <w:br/>
        <w:t>аудандағы өзен. Шалқар алабындағы</w:t>
        <w:br/>
        <w:t>Дулығалы Жыланшық өз-нің оң саласы.</w:t>
      </w:r>
    </w:p>
    <w:p>
      <w:r>
        <w:t>Ұз. 72 км, су жиналатын алабы 885 км?</w:t>
        <w:br/>
        <w:t>Ұлытаудың солт-батыс беткейіндегі</w:t>
        <w:br/>
        <w:t>бұлақтардан басталады. Жағасы</w:t>
        <w:br/>
        <w:t>зерттейтін әдістемелік тәсіл деп санай-</w:t>
        <w:br/>
        <w:t>ды. А. ең алғаш рет экологияның жеке</w:t>
        <w:br/>
        <w:t>саласы ретінде ІП Халықар. ботан. кон-</w:t>
        <w:br/>
        <w:t>тресте (1910) қабылданды. ІУ Халықар.</w:t>
        <w:br/>
        <w:t>экол. конгрестің (Ұлыбритания, 1994) 1</w:t>
        <w:br/>
        <w:t>сессиясында А. тақырыбына арналған</w:t>
        <w:br/>
        <w:t>бірнеше баяндама жасалды. Экология-</w:t>
        <w:br/>
        <w:t>ның бұл саласындағы зерттеулер жаңа</w:t>
        <w:br/>
        <w:t>әдістерді пайдаланып, жүргізіледі. Мыс.,</w:t>
        <w:br/>
        <w:t>Испанияда сұңқарлардың қоректенуі</w:t>
        <w:br/>
        <w:t>мен орын ауыстыруы радиотелеметрия</w:t>
        <w:br/>
        <w:t>көмегімен, ал Жапониядан ұшып келетін</w:t>
        <w:br/>
        <w:t>даур тырналары мен қара тырналардың</w:t>
        <w:br/>
        <w:t>тіршілік ету аймағы спутниктік бакылау</w:t>
        <w:br/>
        <w:t>арқылы зерттелді.</w:t>
        <w:br/>
        <w:t>АУЫЗОРПА - Маңғыстау обл. Маңғыс-</w:t>
        <w:br/>
        <w:t>тау ауд-ндағы Қаракешу тұзды көлінің</w:t>
        <w:br/>
        <w:t>солт.-батысында 3 км ойпандағы бірнеше</w:t>
        <w:br/>
        <w:t>құдық. Ойпаң табанында бірнеше орпа</w:t>
        <w:br/>
        <w:t>құдықтардың орны сақталған. А. құдығы</w:t>
        <w:br/>
        <w:t>қазір қолданыста. Бозашыдан Үстіртке</w:t>
        <w:br/>
        <w:t>баратын ежелгі керуен жолдарының бірі</w:t>
        <w:br/>
        <w:t>осы жерден өтеді.</w:t>
        <w:br/>
        <w:t>АУЫЛ - ежелден қалыптасқан қауым-</w:t>
        <w:br/>
        <w:t>дастық. Қазақ халқындағы «Ауыл түбі-</w:t>
        <w:br/>
        <w:t>бірлік, қауым түбі - тірлік» деген мақал</w:t>
        <w:br/>
        <w:t>А-дың этник, экон. және рухани ма-</w:t>
        <w:br/>
        <w:t>ңыздылығын білдіреді. Иен даланы қо-</w:t>
        <w:br/>
        <w:t>ныс еткен көшпелілер үшін табиғатпен</w:t>
        <w:br/>
        <w:t>үйлесімді тіршілік ету жеткіліксіз еді.</w:t>
        <w:br/>
        <w:t>Олардың әлеум. ортасы да адамға қо-</w:t>
        <w:br/>
        <w:t>лайлы болуы қажет. Бұл қажеттілік жеті</w:t>
        <w:br/>
        <w:t>аталық үрдіс деп аталатын қоғамдық</w:t>
        <w:br/>
        <w:t>құрылымды тудырды. Қазақ А-нда үй-</w:t>
        <w:br/>
        <w:t>Лер алқа-қотан тігіледі, мал қоралау,</w:t>
        <w:br/>
        <w:t>өргізу үшін А-дың бір жақ шеті ашық</w:t>
        <w:br/>
        <w:t>қалдырылады. А. көрінісіне тән нәрсе:</w:t>
        <w:br/>
        <w:t>шұрқыраған жылқы, маңыраған қой,</w:t>
        <w:br/>
        <w:t>боздаған бота, желіде тізілген құлын, кө-</w:t>
        <w:br/>
        <w:t>генделген қозы-лақ, асыр салған құлын-</w:t>
        <w:br/>
        <w:t>тай болып келеді. А. маңында міндетті</w:t>
        <w:br/>
        <w:t>түрде бұлақ немесе құдық, оның басын-</w:t>
        <w:br/>
        <w:t>да қауға, үлкен ағаш науа болады. А-дың</w:t>
        <w:br/>
        <w:t>көшіп-қонудағы басты мақсаты - мал</w:t>
        <w:br/>
        <w:t>тойындыру. Қоныс неғұрлым жиі ауыс-</w:t>
        <w:br/>
        <w:t>тырылып, өріс жаңғырып отырса, мал</w:t>
        <w:br/>
        <w:t>соғұрлым күйлі, семіз, сүтті болады.</w:t>
        <w:br/>
        <w:t>Қазақ жылдың төрт маусымын өрісінің</w:t>
        <w:br/>
        <w:t>сонылығына, судың молдығына қарай:</w:t>
        <w:br/>
        <w:t>өре жимас, майқұйрық, ақ баста) іі</w:t>
        <w:br/>
        <w:t>ді бұлақ, қопалы, миялы, т.б. жіктеген.</w:t>
        <w:br/>
        <w:t>Табиғи апаттар (қуаңшылық, жұт, індет-</w:t>
        <w:br/>
        <w:t>тер), әлеум. және саяси аласапыран оқи-</w:t>
        <w:br/>
        <w:t>ғалар (сыртқы жаугершілік, ру-тайпа-</w:t>
      </w:r>
    </w:p>
    <w:p>
      <w:r>
        <w:t>аралық тартыс, елдік бірліктің әлсіреуі,</w:t>
        <w:br/>
        <w:t>т.б.) адамдық топтасудың бұл түрін күрт</w:t>
        <w:br/>
        <w:t>өзгерген ортада дәрменсіз етті. Отырық-</w:t>
        <w:br/>
        <w:t>шылану кезінде тарихи қалыптасқан</w:t>
        <w:br/>
        <w:t>көшпелі А-дар жүйесі біржола бұзылып,</w:t>
        <w:br/>
        <w:t>оның отырықшы жаңа елді мекендер</w:t>
        <w:br/>
        <w:t>бойынша топтаса қоныстануы пайда</w:t>
        <w:br/>
        <w:t>болды. Осы шағын елді мекендер (олар-</w:t>
        <w:br/>
        <w:t>дың ішінде а. ш-мен айналыспайтында-</w:t>
        <w:br/>
        <w:t>ры да) А. атала бастады. Соц. жоспарлы</w:t>
        <w:br/>
        <w:t>экономиканың күйреуі, оның орнына</w:t>
        <w:br/>
        <w:t>жаңа нарықтық экономиканың ірге тебуі-</w:t>
        <w:br/>
        <w:t>не байланысты тұрғын жұрттың қалаға</w:t>
        <w:br/>
        <w:t>көші-қонының күшеюі салдарынан А-</w:t>
        <w:br/>
        <w:t>дар саны азаюда. Қазақстанда 2006 ж. А-</w:t>
        <w:br/>
        <w:t>дардың жалпы саны 7262 болды.</w:t>
        <w:br/>
        <w:t>АУЫЛ ШАРУАШЫЛЫҒЫ - матс-</w:t>
        <w:br/>
        <w:t>риалдық өндірістің ең маңызды түрі.</w:t>
        <w:br/>
        <w:t>Қазак жерінде б.з.б. 2-мыңжылдықтан</w:t>
        <w:br/>
        <w:t>бастап адамдар қолда мал өсіре баста-</w:t>
        <w:br/>
        <w:t>ды. Оларды көбейту үшін жайылымдар</w:t>
        <w:br/>
        <w:t>іздеп, көшіп қонатын болды. Олар көбі-</w:t>
        <w:br/>
        <w:t>несе жылқы, түйе, қой және ешкі өсірді.</w:t>
        <w:br/>
        <w:t>Малдарының жағдайына байланысты</w:t>
        <w:br/>
        <w:t>көшіп жүретіндіктен сиырды өте аз</w:t>
        <w:br/>
        <w:t>ұстады. Сол кезден бастап адамдар егін</w:t>
        <w:br/>
        <w:t>салумен де айналысқан. Оған дәлел -</w:t>
        <w:br/>
        <w:t>қыш құмыраларда сақталған арпаның,</w:t>
        <w:br/>
        <w:t>бидайдың, тарының дәндері. Егін егу</w:t>
        <w:br/>
        <w:t>мал өсіруге қарағанда баяу дамыды. Се-</w:t>
        <w:br/>
        <w:t>бебі тастан, ағаштан жасалған құралдар</w:t>
        <w:br/>
        <w:t>қатты жерлерді өңдеуге жарамады. Олар-</w:t>
        <w:br/>
        <w:t>мен тек өзен, көл жағасындағы жерлерді</w:t>
        <w:br/>
        <w:t>өңдеді. 16 - 17 ғ-лардан бастап Қазақстан</w:t>
        <w:br/>
        <w:t>жерінде егіншілік дами бастады. 1694 ж.</w:t>
        <w:br/>
        <w:t>Тәуке ханның Түркістан сарайында бол</w:t>
        <w:br/>
        <w:t>ған Ресей елшісі В.Кобяқов жергілікті</w:t>
        <w:br/>
        <w:t>тұрғындардың бидайды, арпаны, тары-</w:t>
        <w:br/>
        <w:t>ны өте көп мөлшерде егетін және бидай-</w:t>
        <w:br/>
        <w:t>дың жаздық, күздік түрлерін өсіретінін</w:t>
        <w:br/>
        <w:t>жазған. Шығыс Қазақстан және Жетісу</w:t>
        <w:br/>
        <w:t>тұрғындары егін ш-н мал ш-мен және ба-</w:t>
        <w:br/>
        <w:t>лық аулау кәсібімен қатар жүргізді. Бұл</w:t>
        <w:br/>
        <w:t>жерлерде егін суғару үшін қолдан арық</w:t>
        <w:br/>
        <w:t>қазылды. Шу, Талас өзендерінің бойына</w:t>
        <w:br/>
        <w:t>бау-бақша егілді. 20 ғ-дың 90-жылдары-</w:t>
        <w:br/>
        <w:t>на дейін Қазақстан А, ш. құрылымының</w:t>
        <w:br/>
        <w:t>негізін кеңестік шаруашылықтар (кең-</w:t>
        <w:br/>
        <w:t>шар) мен ұжымдық шаруашылықтар</w:t>
        <w:br/>
        <w:t>(ұжымшар) құрады. 1990 жылдан бастап</w:t>
        <w:br/>
        <w:t>республиканың агроөнеркәсіп кешенін-</w:t>
        <w:br/>
        <w:t>де кең ауқымды әлеум.-экон. өзгерістер</w:t>
        <w:br/>
        <w:t>болды. Қазір Қазақстанда а. ш. мақса-</w:t>
        <w:br/>
        <w:t>тына арналған жеке меншік нелері мен</w:t>
        <w:br/>
        <w:t>жер иеленушілердің қарамағындағы</w:t>
        <w:br/>
        <w:t>149,1 млн. га жер бар. Оның 25,7 млн. га-</w:t>
        <w:br/>
        <w:t>сыегістік,3,6млн.га-сы шабындық, 103,5</w:t>
        <w:br/>
        <w:t>млн. га-сы жайылым (2006). Мемл. А. ш.</w:t>
        <w:br/>
        <w:t>кәсіпорындарын жекешелендіру және</w:t>
        <w:br/>
        <w:t>ұжымшарлар жүйесін қайта жаңғырту</w:t>
        <w:br/>
        <w:t>оң нәтиже берді. Жерге байланысты құ-</w:t>
        <w:br/>
        <w:t>қықтық қарым-қатынас жүйесі өзгерді,</w:t>
      </w:r>
    </w:p>
    <w:p>
      <w:r>
        <w:t>баға, несие, қаржы саясаты реформа-</w:t>
        <w:br/>
        <w:t>ланды, басқару механизмі жеңілдетілді</w:t>
        <w:br/>
        <w:t>2006 ж. Қазақстанда жалпы саны 72335</w:t>
        <w:br/>
        <w:t>А. ш. құрылымдары жұмыс істеді. Оның</w:t>
        <w:br/>
        <w:t>1847-сі шаруашылық серіктестіктері,</w:t>
        <w:br/>
        <w:t>601-і акционерлік қоғамдар, 3714-і өнді-</w:t>
        <w:br/>
        <w:t>рістік кооперативтер, 65 мыңнан астамы</w:t>
        <w:br/>
        <w:t>шаруа қожалықтары, 192-сі мемл. кәсіп-</w:t>
        <w:br/>
        <w:t>орындар. А. ш. кәсіпорындарын жекеше-</w:t>
        <w:br/>
        <w:t>лендіру меншік нысанын ғана өзгеріске</w:t>
        <w:br/>
        <w:t>Ауыл</w:t>
        <w:br/>
        <w:t>ұшыратып қойған жоқ, сонымен бірге</w:t>
        <w:br/>
        <w:t>оларды жедел дамытуға, өндірісті қайта</w:t>
        <w:br/>
        <w:t>құруға, тауарлы өнім өндіруді арттыруға</w:t>
        <w:br/>
        <w:t>мүмкіндіктер тудырды. А. ш. салалары</w:t>
        <w:br/>
        <w:t>бойынша жалпы өнім құнының 41,5%-ы</w:t>
        <w:br/>
        <w:t>малш. үлесіне тиеді. Негізгі а. ш. дақыл-</w:t>
        <w:br/>
        <w:t>дарының егіс аум. 2005 ж. 18445,2 мың</w:t>
        <w:br/>
        <w:t>та, оның ішінде дәнді дақылдар 14841,9</w:t>
        <w:br/>
        <w:t>мың ға болды. Тех. дақылдар (бидай, кү-</w:t>
        <w:br/>
        <w:t>ріш, жүгері, т.б.) барлығы 900,0 мың га,</w:t>
        <w:br/>
        <w:t>соның ішінде майлы дақылдар (мақта,</w:t>
        <w:br/>
        <w:t>күнбағыс, зығыр, т.б.) 665,0 мың га, кар-</w:t>
        <w:br/>
        <w:t>топ 168,2 мың га, көкөніс 110 мың га,</w:t>
        <w:br/>
        <w:t>мал азық дақылдары 2380,6 мың га жер-</w:t>
        <w:br/>
        <w:t>те егілді. Дәнді дақылдарының жалпы</w:t>
        <w:br/>
        <w:t>түсімі 13,7 млн. т құрады. Оның ішінде</w:t>
        <w:br/>
        <w:t>бидай 11,198 мың т, күріш 284,6 мың т,</w:t>
        <w:br/>
        <w:t>жүгері ұны 432,1 мың т, қант қызылшасы</w:t>
        <w:br/>
        <w:t>ЗІ мың т, мақта 465 мың т, күнбағыс</w:t>
        <w:br/>
        <w:t>268 мың т, картоп 2521 мың т, көкөніс</w:t>
        <w:br/>
        <w:t>2169 мың т болды. А. ш. дақылдарының</w:t>
        <w:br/>
        <w:t>әр га-дан түсетін өнімділігі дәнді дақыл-</w:t>
        <w:br/>
        <w:t>дардан 10 ц, күріштен 20,5 ц, қант қы-</w:t>
        <w:br/>
        <w:t>зылшасынан 209 ц, мақтадан 23 ц, күнба-</w:t>
        <w:br/>
        <w:t>ғыстан 6,3 ц, картоптан 150 ц, көкөністен</w:t>
        <w:br/>
        <w:t>186 ц болды.</w:t>
        <w:br/>
        <w:t>АУЫЛ ШАРУАШЫЛЫҒЫ ГЕОГРА-</w:t>
        <w:br/>
        <w:t>ФИЯСЫ - а. ш. өндірісі орналасуының</w:t>
        <w:br/>
        <w:t>табиғи және әлеум.-экон. факторларын,</w:t>
        <w:br/>
        <w:t>оның жеке елдер мен аудандарда даму</w:t>
        <w:br/>
        <w:t>жағдайлары мен ерекшеліктерін анықтау</w:t>
        <w:br/>
        <w:t>мен талдауды қоса а. ш. өндірісінің ау-</w:t>
        <w:br/>
        <w:t>мақтық саралануының заңдылығы мен</w:t>
        <w:br/>
        <w:t>ерекшеліктерін зерттейтін география-</w:t>
        <w:br/>
        <w:t>ның бөлімі; а. ш. өндірісін аграрлық-</w:t>
        <w:br/>
        <w:t>өнеркәсіптік кешеннің басқа салалары-</w:t>
        <w:br/>
        <w:t>мен өзара байланысын қарастырады.</w:t>
        <w:br/>
        <w:t>А.ш.ғ. а.ш. өндірісінің орналасуы мен</w:t>
        <w:br/>
        <w:t>аумақтық ұйымдастырылуының жалпы</w:t>
        <w:br/>
        <w:t>теориясын, а. ш-ның жеке салаларының</w:t>
        <w:br/>
        <w:t>(егіншілік, мал ш., т.б.) географиясын,</w:t>
        <w:br/>
        <w:t>әр түрлі аумақтарды аудандауды және</w:t>
        <w:br/>
        <w:t>типке бөлуді қамтиды.</w:t>
        <w:br/>
        <w:t>АУЫЛ ШАРУАШЫЛЫҚ КЛИМА-</w:t>
        <w:br/>
        <w:t>ТОЛОГИЯСЫ, агроклиматоло-</w:t>
        <w:br/>
        <w:t>гия - а. ш. метеорологиясының бір</w:t>
        <w:br/>
        <w:t>бөлімі. А. ш. дақылдардың түсімділігі</w:t>
        <w:br/>
        <w:t>мен малдың өнімділігіне сыртқы орта</w:t>
        <w:br/>
        <w:t>факторларының (климаттың) тигізе-</w:t>
      </w:r>
    </w:p>
    <w:p>
      <w:r>
        <w:t>тін әсерін зерттейді. А. ш. к-ның мақ-</w:t>
        <w:br/>
        <w:t>саты - белгілі бір аумақтың климаттық</w:t>
        <w:br/>
        <w:t>(агроклиматтық) ерекшеліктері мен жер</w:t>
        <w:br/>
        <w:t>ресурстарын а. ш-н дамыту үшін толық</w:t>
        <w:br/>
        <w:t>ескерту және пайдалану; а. ш. өндірі-</w:t>
        <w:br/>
        <w:t>сінің нысандарын тиімді орналастыру</w:t>
        <w:br/>
        <w:t>үшін аймақтың климат ерекшеліктерін</w:t>
        <w:br/>
        <w:t>анықтау және оны бағалау әдістерін жа-</w:t>
        <w:br/>
        <w:t>сау; дақылдар мен олардың сорттарын,</w:t>
        <w:br/>
        <w:t>мал тұқымдарын жаңа жерге аудандас-</w:t>
        <w:br/>
        <w:t>тыру үшін климат тұрғысынан баға беру,</w:t>
        <w:br/>
        <w:t>аумақты агроклиматтық аудандастыру,</w:t>
        <w:br/>
        <w:t>а. ш. дақылдардың, жайылымдар мен</w:t>
        <w:br/>
        <w:t>шабындықтардың түсімділігін және мал</w:t>
        <w:br/>
        <w:t>119</w:t>
        <w:br/>
        <w:t>182</w:t>
        <w:br/>
        <w:t>Әменшақ</w:t>
        <w:br/>
        <w:t>рафин (8,08%), шайыр (5,61%) бар. Мұ-</w:t>
        <w:br/>
        <w:t>найлы қабаттардың режимі - арынды</w:t>
        <w:br/>
        <w:t>серпінді-сулы келеді.</w:t>
        <w:br/>
        <w:t>ӘМЕНШАҚ - Қызылқұмның солт.-шы-</w:t>
        <w:br/>
        <w:t>ғыс бөлігіндегі құдық. Қызылорда обл.</w:t>
        <w:br/>
        <w:t>Жаңақорған ауд-нда орналасқан. Тереңд.</w:t>
        <w:br/>
        <w:t>26 м, су шығымы 720 л/сағ. Маңайында</w:t>
        <w:br/>
        <w:t>Бектемір, Жоғ. Мұсабай, 2-Әліп құдық-</w:t>
        <w:br/>
        <w:t>тары бар. Құдықты тізбекті төбешікті</w:t>
        <w:br/>
        <w:t>құмдар мен сексеуіл шоғырлары қоршап</w:t>
        <w:br/>
        <w:t>жатыр.</w:t>
        <w:br/>
        <w:t>ӘӘМЗЕ - Ханшыңғыс жотасының солт-</w:t>
        <w:br/>
        <w:t>ндегі қыстау. Шығыс Қазақстан обл. Абай</w:t>
        <w:br/>
        <w:t>ауд-нда, Шаған өз-нің бойында орналас-</w:t>
        <w:br/>
        <w:t>қан. Жанында Аршалы, Қоянбай қүдық-</w:t>
        <w:br/>
        <w:t>тары бар. Сұрғылт қоңыр топырағында</w:t>
        <w:br/>
        <w:t>жусан, боз, селеу шөптесіндері өседі.</w:t>
        <w:br/>
        <w:t>ӘӘМІР- Қосдәулет құмыныңсолт.-шығы-</w:t>
        <w:br/>
        <w:t>сындағы қыстау. Атырау обл. Исатай ауд-</w:t>
        <w:br/>
        <w:t>нда. Маңайында Үшкемпір, Сұлтанбек,</w:t>
        <w:br/>
        <w:t>Тілеп құдықтары орналасқан. Құмдақты</w:t>
        <w:br/>
        <w:t>қоңыр топырағында жусан, әр түрлі</w:t>
        <w:br/>
        <w:t>жұлдызшөптер өседі.</w:t>
        <w:br/>
        <w:t>ӘМІРБЕК - Қызылқұмның солт.-шы-</w:t>
        <w:br/>
        <w:t>ғыс бөлігіндегі құдық. Қызылорда обл.</w:t>
        <w:br/>
        <w:t>Шиелі ауд-нда. Сырдария өз-нің сол жа-</w:t>
        <w:br/>
        <w:t>ғалауында 13 км жерде орналасқан. Те-</w:t>
        <w:br/>
        <w:t>ренд. 5 м, су шығымы 800 л/сағ. Құмның</w:t>
        <w:br/>
        <w:t>тақыр типті топырағында теріскен, жу-</w:t>
        <w:br/>
        <w:t>сан, сексеуіл өседі.</w:t>
        <w:br/>
        <w:t>ӘМІРЖАНОВ- Атырау обл. Индер ауд.</w:t>
        <w:br/>
        <w:t>Көктоғай (Зеленый) а-ның оңт:-батысын-</w:t>
        <w:br/>
        <w:t>да 15 км жердегі қыстау. Жайық өз-нің оң</w:t>
        <w:br/>
        <w:t>жағалауында орналасқан. Төбешікті құм-</w:t>
        <w:br/>
        <w:t>дар мен аңғардағы қоңыр топырағында</w:t>
        <w:br/>
        <w:t>жусан, түрлі жұлдызшөптер өседі.</w:t>
      </w:r>
    </w:p>
    <w:p>
      <w:r>
        <w:t>ӘМІРШІ ИНЕЛІК (Апах іпрега(ог),</w:t>
        <w:br/>
        <w:t>инеліктер отряды, иінағашты инеліктер</w:t>
        <w:br/>
        <w:t>тұқымдасына жатады. Дүние жүзінде</w:t>
        <w:br/>
        <w:t>Солт. Еуропадан Оңт. Африкаға дейінгі</w:t>
        <w:br/>
        <w:t>аралықта таралған. Қазақстанның оңт.</w:t>
        <w:br/>
        <w:t>аудандарында және Орта Азияда кез-</w:t>
        <w:br/>
        <w:t>деседі. Ағынды және ағынсыз, сондай-</w:t>
        <w:br/>
        <w:t>ақ әр түрлі су қоймаларында тіршілік</w:t>
        <w:br/>
        <w:t>етеді. Қай жерде де саны өте аз. Денесі</w:t>
        <w:br/>
        <w:t>жасыл көгілдір түсті. Тергиттеріндегі</w:t>
        <w:br/>
        <w:t>(инеліктің арқа сегменттерінің сыртын</w:t>
        <w:br/>
        <w:t>қаптайтын хитинді қаптама) қара дақ-</w:t>
        <w:br/>
        <w:t>тары жіңішке жолаққа біріккен. Көқ-</w:t>
        <w:br/>
        <w:t>Әмірші инелік</w:t>
        <w:br/>
        <w:t>темде жұмыртқаларын су өсімдіктері</w:t>
        <w:br/>
        <w:t>мен суда жүзіп жүретін заттарға салады.</w:t>
        <w:br/>
        <w:t>Дернәсілінің дамуына ауа темп-расы</w:t>
        <w:br/>
        <w:t>жақсы әсер етеді, олардың дамуы екі</w:t>
        <w:br/>
        <w:t>жылға созылады. Ересек инеліктер мау-</w:t>
        <w:br/>
        <w:t>сымнан қыркүйекке дейін ұшады. Қан-</w:t>
        <w:br/>
        <w:t>сорғыш қосқанаттыларды жеп, пайда</w:t>
        <w:br/>
        <w:t>келтіреді. Ә. и-тің саны жылдан-жылға</w:t>
        <w:br/>
        <w:t>азаюда, сондықтан қорғауға алынып,</w:t>
        <w:br/>
        <w:t>Қазақстанның және Алматы обл-ның</w:t>
        <w:br/>
        <w:t>«Қызыл кітабына» енгізілген.</w:t>
        <w:br/>
        <w:t>ӘНДІЖАН - Қызылқұмның солт. бө-</w:t>
        <w:br/>
        <w:t>лігіндегі құдық. Қызылорда обл. Шиелі</w:t>
        <w:br/>
        <w:t>ауд-нда орналасқан. Теренд. 34 м, су шы-</w:t>
        <w:br/>
        <w:t>ғымы 500 л/сағ. Маңайындағы төбешікті</w:t>
        <w:br/>
        <w:t>құмда ақ сексеуіл, жүзгін, жусан өседі.</w:t>
        <w:br/>
        <w:t>«ӘНШІ ҚҰМ», Айғай құм - пе</w:t>
        <w:br/>
        <w:t>өз. аңғарын бойлай орналасқан Үлкен</w:t>
        <w:br/>
        <w:t>ж</w:t>
        <w:br/>
        <w:t>Әнші құм</w:t>
        <w:br/>
        <w:t>Қалқан және Кіші Қалқан таулары ете-</w:t>
        <w:br/>
        <w:t>гіндегі құмды төбе. Биікт. 150 м-дей,</w:t>
        <w:br/>
        <w:t>ұз. 8 км, ені 3 км. Қалқан тауларынан</w:t>
        <w:br/>
        <w:t>соғатын желдің бағыты үнемі өзгеріп</w:t>
        <w:br/>
        <w:t>отыруы нәтижесінде құм түйіршіктері</w:t>
        <w:br/>
        <w:t>електеніп, бірегей құм қоспасынан тұра-</w:t>
        <w:br/>
        <w:t>тын төбеге айналған. Құм суынып жел</w:t>
        <w:br/>
        <w:t>әсерінен қозғалысқа келген кезде, одан</w:t>
        <w:br/>
        <w:t>кәдімгі сырнайдан шыққан таза ән ыр-</w:t>
        <w:br/>
        <w:t>тағына ұқсас үн естуге болады; егер</w:t>
        <w:br/>
        <w:t>жел күшейсе, реактивті ұшақтың гүрілі</w:t>
        <w:br/>
        <w:t>сияқты дауысқа ұласады. Бұл табиғат</w:t>
        <w:br/>
        <w:t>құбылысы көбіне түнде шығыстан сал-</w:t>
        <w:br/>
        <w:t>қын жел соққанда естіледі. Жібек жолы-</w:t>
        <w:br/>
        <w:t>ның бойында орналасқан осы «Ә. к-ның»</w:t>
        <w:br/>
        <w:t>үнін есту үшін жолаушылар әдейі ат ба-</w:t>
        <w:br/>
        <w:t>сын бұрған. «Ә. қ.» табиғат ескерткіші</w:t>
        <w:br/>
        <w:t>ретінде мемл. қамқорлығына алынған.</w:t>
        <w:br/>
        <w:t>Ол «Алтынемел» ұлттық табиғи саябағы</w:t>
        <w:br/>
        <w:t>(1996 жылдан) құрамына кіреді.</w:t>
        <w:br/>
        <w:t>ӘҢГІРЕН - Майқайың кентінен солт.-</w:t>
        <w:br/>
        <w:t>батысқа қарай 10 км жерде орналасқан</w:t>
        <w:br/>
        <w:t>көл. Павлодар обл. Баянауыл ауд. Ертіс</w:t>
        <w:br/>
        <w:t>алабында. Теңіз деңгейінен 204,9 м биік-</w:t>
      </w:r>
    </w:p>
    <w:p>
      <w:r>
        <w:t>тікте. Аум. 7,7 кмг, ұз. 4,0 ҡм, енді жері</w:t>
        <w:br/>
        <w:t>2,9 км. Жағалау бойының ұз. 18,0 км.</w:t>
        <w:br/>
        <w:t>Оңт.-батысынан Қарасу өз. келіп құяды.</w:t>
        <w:br/>
        <w:t>Қоңыр қызыл және шалғынды топы-</w:t>
        <w:br/>
        <w:t>рағында жусан, боз, селеу, қозықұлақ,</w:t>
        <w:br/>
        <w:t>қылқұрт, т.б. шөптесіндер өседі. Жағасы</w:t>
        <w:br/>
        <w:t>жазық келген. Мал жайылымына пайда-</w:t>
        <w:br/>
        <w:t>ланылады. Екібастұз - Майқайың авто-</w:t>
        <w:br/>
        <w:t>моб. жолы өтеді.</w:t>
        <w:br/>
        <w:t>ӘРЕКТІКЕН (Савігосоіуіе) - айлауық-</w:t>
        <w:br/>
        <w:t>тар тұқымдасына жататын бір жылдық</w:t>
        <w:br/>
        <w:t>шөптесін өсімдіктер. Қазақстанда бір</w:t>
        <w:br/>
        <w:t>ғана түрі - бұдыр Ә. (1. һіврійа) кез-</w:t>
        <w:br/>
        <w:t>деседі. Ол Торғай үстіртінде, Маңғыстау</w:t>
        <w:br/>
        <w:t>түбегінде, Сыр бойында, Бетпақдала,</w:t>
        <w:br/>
        <w:t>Қызылқұм шөлдерінде, Ұлытау, Шу-Іле</w:t>
        <w:br/>
        <w:t>тауларында сары балшықты, сортаң жер-</w:t>
        <w:br/>
        <w:t>лері мен құрғақ жыраларда өседі. Биікт.</w:t>
        <w:br/>
        <w:t>20-50 см. Жайыла өсетін, жатаған сабақ-</w:t>
        <w:br/>
        <w:t>тарын қалың түк басқан өсімдік, Жапы-</w:t>
        <w:br/>
        <w:t>рақтарының жиегі тілімденіп, ұзынша,</w:t>
        <w:br/>
        <w:t>сопақтау келеді. Гүлдері әр жапырақтың</w:t>
        <w:br/>
        <w:t>түбіне жеке орналасады. Күлтесі көкшіл</w:t>
        <w:br/>
        <w:t>немесе ақшыл түсті болады. Маусым -</w:t>
        <w:br/>
        <w:t>шілде айларында гүлдейді.</w:t>
        <w:br/>
        <w:t>ӘРЕМ (Рһіюті8) -еріндігүлділер тұқым-</w:t>
        <w:br/>
        <w:t>дасына жататын көп жылдық шөптесін</w:t>
        <w:br/>
        <w:t>(бұта түрі де бар) өсімдіктер туысы. Еу-</w:t>
        <w:br/>
        <w:t>ропаның қоңыржай белдеулерінде өсетін</w:t>
        <w:br/>
        <w:t>100-ге жуық түрі белгілі. Қазақстанда 13</w:t>
        <w:br/>
        <w:t>Түйнекті әрем</w:t>
        <w:br/>
        <w:t>ЧИеацасиғацалиғ атаса таса е.</w:t>
        <w:br/>
        <w:t>бақты. А-ға ұз. 10 км-ден аспайтын 14</w:t>
        <w:br/>
        <w:t>сала құяды. Сәуір айының ортасында су</w:t>
        <w:br/>
        <w:t>деңгейі көтеріліп тасиды. Жаздың ыстық</w:t>
        <w:br/>
        <w:t>айларында өзеннің суы қарасуларға бө-</w:t>
        <w:br/>
        <w:t>лініп, кей жері кұрғап қалады. Көктемде</w:t>
        <w:br/>
        <w:t>суы тұшы, жазда суы ішуге жарамсыз.</w:t>
        <w:br/>
        <w:t>Көбінесе мал суаруға, т.б. шаруашылық</w:t>
        <w:br/>
        <w:t>қажеттеріне пайдаланылады.</w:t>
        <w:br/>
        <w:t>АШЫЛЫ - Жабай өз-нің сол саласы.</w:t>
        <w:br/>
        <w:t>Ақмола обл. Сандықтау ауд. жерінде.</w:t>
        <w:br/>
        <w:t>Ұз. 58 км, су жиналатын алабы 1060 км.</w:t>
        <w:br/>
        <w:t>Бастауын Жаңажол а. тұсындағы өзектен</w:t>
        <w:br/>
        <w:t>алып, Атбасар ауд-ндағы Қаратоғай</w:t>
        <w:br/>
        <w:t>а-ның тұсындағы Жабай өз-не құяды.</w:t>
        <w:br/>
        <w:t>Үлкенді-кішілі 22 саласы бар. Қар, жер</w:t>
        <w:br/>
        <w:t>асты суларымен толығады.</w:t>
        <w:br/>
        <w:t>АШЫЛЫ, Талды - Ақмола обл.</w:t>
        <w:br/>
        <w:t>Қорғалжын ауд-ның солт.-батысындағы</w:t>
        <w:br/>
        <w:t>өзен, Есіл алабындағы Терісаққанның</w:t>
        <w:br/>
        <w:t>оң саласы. Ұз. 50 су жиналатын</w:t>
        <w:br/>
        <w:t>алабы 1070 км?. Ақсу көлінің оңт-ндегі</w:t>
      </w:r>
    </w:p>
    <w:p>
      <w:r>
        <w:t>жазықтан басталады. Өзеннің жоғ, арна-</w:t>
        <w:br/>
        <w:t>сы жазық, орта, төм. арнасы тік жарлы.</w:t>
        <w:br/>
        <w:t>А-ға ұз. 10 км-ден аспайтын 4 сала құяды.</w:t>
        <w:br/>
        <w:t>Қарашаның басында суы қатып, сәуірдің</w:t>
        <w:br/>
        <w:t>басында мұзы ериді. Мал суаруға, алабы</w:t>
        <w:br/>
        <w:t>мал жайылымына пайдаланылады.</w:t>
        <w:br/>
        <w:t>АШЫЛЫАЙРЫҚ - Ақмола обл. Шор-</w:t>
        <w:br/>
        <w:t>танды, Аккөл аудандарының жері ар-</w:t>
        <w:br/>
        <w:t>қылы өтетін өзен. Ертіс алабындағы Се-</w:t>
        <w:br/>
        <w:t>мей өз-нің сол саласы. ҰЗ. 58 км, саласы</w:t>
        <w:br/>
        <w:t>Саркамыспен косқанда 96 км. Су деңгейі</w:t>
        <w:br/>
        <w:t>көктемде көтеріледі. ағысы баяу, жазда</w:t>
        <w:br/>
        <w:t>құрғамайды. Жағасы жоғ. ағысында тік</w:t>
        <w:br/>
        <w:t>жарлы, төм. ағысында жазық. Жауын-</w:t>
        <w:br/>
        <w:t>шашын, қар, жер асты суларымен толы-</w:t>
        <w:br/>
        <w:t>ғады. Суы қарашаның басында қатып,</w:t>
        <w:br/>
        <w:t>сәуірдің аяғында мұзы ериді. Егін, мал</w:t>
        <w:br/>
        <w:t>жайылымдарын суландырады.</w:t>
        <w:br/>
        <w:t>АШЫЛЫӨЗЕК СУҒАРУ ЖҮЙЕСІ,</w:t>
        <w:br/>
        <w:t>Алматы обл. Сарқант ауд-нда орналас-</w:t>
        <w:br/>
        <w:t>қан. Ұз, 46,5 км. Су жүйесімен аудан</w:t>
        <w:br/>
        <w:t>шаруашылықтарының 2,0 мың га жері</w:t>
        <w:br/>
        <w:t>суғарылады және суландырылады.</w:t>
        <w:br/>
        <w:t>АШЫЛЫСАЙ - Қалмаққырылған ала-</w:t>
        <w:br/>
        <w:t>бындағы өзен. Қарағанды обл. Ұлытау</w:t>
        <w:br/>
        <w:t>ауд. жерімен ағады. Сарыоба тауының</w:t>
        <w:br/>
        <w:t>оңт.-батыс беткейіндегі бұлақтар суы-</w:t>
        <w:br/>
        <w:t>ның қосылуынан құралады. Қумола өз-</w:t>
        <w:br/>
        <w:t>не сол жағынан құяды. Биікт. 426 м, үз.</w:t>
        <w:br/>
        <w:t>46 км, жағасы жарқабақты. Орта және</w:t>
        <w:br/>
        <w:t>төм. ағысында өзен кең аңғарымен ағады.</w:t>
        <w:br/>
        <w:t>Көктемгі еріген қар және жер асты сула-</w:t>
        <w:br/>
        <w:t>рымен толығады. Өзен алабында жайы-</w:t>
        <w:br/>
        <w:t>дымдық жерлер мен қыстаулар бар. Суы-</w:t>
        <w:br/>
        <w:t>мен мал суарылады.</w:t>
        <w:br/>
        <w:t>АШЫМИІР - Шалқар көлі алабындағы</w:t>
        <w:br/>
        <w:t>өзен. Қарағанды обл. Ұлытау ауд. жері-</w:t>
        <w:br/>
        <w:t>мен ағады. Ұз. 118 км, су жиналатын</w:t>
        <w:br/>
        <w:t>алабы 2150 км!. Ұлытаудың оңт.-батыс</w:t>
        <w:br/>
        <w:t>беткейінен басталады. А. батысқа қарай</w:t>
        <w:br/>
        <w:t>Байқоңыр, Қалмаққырылған өзендерімен</w:t>
        <w:br/>
        <w:t>катар ағып, құмды өңірде Ақмола а-ның</w:t>
        <w:br/>
        <w:t>оңт.-батысында 18 км жерде қарасуларға</w:t>
        <w:br/>
        <w:t>бөлініп калады. Алабында жалпы ұз.</w:t>
        <w:br/>
        <w:t>97 км шағын 29 саласы бар. Аңғары-</w:t>
        <w:br/>
        <w:t>ның ені 1,0 - 1,2 км, сағасында аңғары</w:t>
        <w:br/>
        <w:t>байқалмайды. Екі жағында жайылма-</w:t>
        <w:br/>
        <w:t>сы бар, арнасы жарқабақты. Көбіне қар</w:t>
        <w:br/>
        <w:t>еріген кезде суы молаяды. Көп жылдық.</w:t>
        <w:br/>
        <w:t>орташа су шығымы сағасында (30 м/с,</w:t>
        <w:br/>
        <w:t>Жылдық ағымының мөлш. 9,5 млн. м:</w:t>
        <w:br/>
        <w:t>Мал суаруға пайдаланылады.</w:t>
        <w:br/>
        <w:t>АШЫМҰРЫН - Түпқараған түбегінің</w:t>
        <w:br/>
        <w:t>солт.-шығыс бөлігіндегі мүйіс. Маңғыс-</w:t>
        <w:br/>
        <w:t>тау обл. Түпқараған ауд-нда орналасқан.</w:t>
        <w:br/>
        <w:t>А. Маңғыстау шығанағына ұз. 3 км бо-</w:t>
        <w:br/>
        <w:t>лып сүйірлене еніп жатыр. Солт-баты-</w:t>
        <w:br/>
        <w:t>сында Зеленый, Жығылған мүйістері</w:t>
        <w:br/>
        <w:t>бар. Мүйіс жағалауында су асты тастары</w:t>
        <w:br/>
        <w:t>шығып тұрады. Жағалау бойы тік жарқа-</w:t>
        <w:br/>
        <w:t>бақты.</w:t>
      </w:r>
    </w:p>
    <w:p>
      <w:r>
        <w:t>АШЫНЫҢ САЙЫ,Бұралкысор-</w:t>
        <w:br/>
        <w:t>Қызылорда обл. Қазалы ауд-ндағы құр-</w:t>
        <w:br/>
        <w:t>ғақ арна. Сырдарияның ертедегі Арал</w:t>
        <w:br/>
        <w:t>т-не құятын тарамы. ҰЗ. 198 км, арнасы</w:t>
        <w:br/>
        <w:t>кең, табаны тегіс, “О” пішінді. Көпші-</w:t>
        <w:br/>
        <w:t>лік жері үрме құммен толған. А. с-нда</w:t>
        <w:br/>
        <w:t>тұрақты ағын жоқ. Арна жағалауында</w:t>
        <w:br/>
        <w:t>жүзгін, қоянсүйек, шеңгел өседі.</w:t>
        <w:br/>
        <w:t>АШЫОЙЫЛ - Ақтөбе обл. Байғанин,</w:t>
        <w:br/>
        <w:t>Ойыл аудандарының жеріндегі өзен,</w:t>
        <w:br/>
        <w:t>Ойылдың сол саласы. Ұз. 114 км, су жи-</w:t>
        <w:br/>
        <w:t>налатын алабы 5210 км?. Шилісай, Шұ-</w:t>
        <w:br/>
        <w:t>баржылан өзендерінің тоғысқан жерінен</w:t>
        <w:br/>
        <w:t>бастап А. деп аталады. Құрман а-нын тұ-</w:t>
        <w:br/>
        <w:t>сында Ойылға құяды. Көктемде құятын</w:t>
        <w:br/>
        <w:t>негізгі салалары - Ашыөзек, Қандыағаш,</w:t>
        <w:br/>
        <w:t>Жарлы, Қаңбақтысай, Қуырдақты. А. аң-</w:t>
        <w:br/>
        <w:t>ғарының ені 0,3 - 1,5 км-ге, ал жардың</w:t>
        <w:br/>
        <w:t>биікт. 1,5 - 2,5 м-ге жетеді. Қар суымен</w:t>
        <w:br/>
        <w:t>толығады. Суы қарашаның басында қа-</w:t>
        <w:br/>
        <w:t>тып, наурыздың аяғында мұзы ериді.</w:t>
        <w:br/>
        <w:t>Көп жылдық орта су ағымы 2,0-2,5 мҮс.</w:t>
        <w:br/>
        <w:t>Суында шортан, табан балық бар. Төм.</w:t>
        <w:br/>
        <w:t>ағысында жайылымдарды суғаруға пай-</w:t>
        <w:br/>
        <w:t>даланады.</w:t>
        <w:br/>
        <w:t>АШЫОРПА - Үстірттің шығыс бөлігін-</w:t>
        <w:br/>
        <w:t>дегі төбе. Маңғыстау обл. Қарақия ауд-</w:t>
        <w:br/>
        <w:t>нда орналасқан. Абс, биікт. 195 м. Солт-</w:t>
        <w:br/>
        <w:t>нде Бостанқұм, Сеңгірқұм құмдары</w:t>
        <w:br/>
        <w:t>жатыр. Тақыр типті топырағында қара</w:t>
        <w:br/>
        <w:t>жусан, бұйырғын, тасбұйырғын, т.б.</w:t>
        <w:br/>
        <w:t>өсімдіктер өседі.</w:t>
        <w:br/>
        <w:t>АШЫӨЗЕК - Еділ мен Жайық аралы-</w:t>
        <w:br/>
        <w:t>ғындағы өзен. Батыс Қазақстан обл.</w:t>
        <w:br/>
        <w:t>Жәнібек және Казталов аудандары же-</w:t>
        <w:br/>
        <w:t>рінде орналасқан. Ұз. 258 км, су жина-</w:t>
        <w:br/>
        <w:t>латын алабы 7150 км?, Жалпы ұз. 169 км.</w:t>
        <w:br/>
        <w:t>болатын 7 саласы бар. Басты салалары</w:t>
        <w:br/>
        <w:t>Шерімбетсай, Берішарал, Жәнібек ауд-</w:t>
        <w:br/>
        <w:t>ндағы Байдуков а-ның оңт.-шығысына</w:t>
        <w:br/>
        <w:t>қарай 3,5 км жерден басталып, Казталов</w:t>
        <w:br/>
        <w:t>ауд-ндағы Аралсор а-ның маңындағы</w:t>
        <w:br/>
        <w:t>Жалпақсор көліне құяды. Сағасындағы</w:t>
        <w:br/>
        <w:t>жылдық орташа су ағымы 2,04 м/с. Ан-</w:t>
        <w:br/>
        <w:t>Ашысай</w:t>
        <w:br/>
        <w:t>ғары айқын емес, жайпақ беткейлі. Өзен</w:t>
        <w:br/>
        <w:t>қайраңдармен кезектесіп отыратын иірім</w:t>
        <w:br/>
        <w:t>(қарасу) тізбегінен тұрады. Қар суымен</w:t>
        <w:br/>
        <w:t>толығады. Қараша - сәуір айлары ара-</w:t>
        <w:br/>
        <w:t>лығында қатып жатады. Алабында жал-</w:t>
        <w:br/>
        <w:t>пы су көл. 0,67 млн./м" болатын шағын</w:t>
        <w:br/>
        <w:t>тоғандар салынған. Суы жайылмадағы</w:t>
        <w:br/>
        <w:t>шабындықты көлдетіп суғаруға пайда-</w:t>
        <w:br/>
        <w:t>ланылады.</w:t>
        <w:br/>
        <w:t>АШЫӨЗЕК - Шығыс Қазақстан обл.</w:t>
        <w:br/>
        <w:t>Аягөз және Қарағанды обл. Ақтоғай</w:t>
        <w:br/>
        <w:t>аудандары жеріндегі өзен. Балқаш көлі</w:t>
        <w:br/>
        <w:t>алабында. Ұз. 108 км, су жиналатын ала-</w:t>
        <w:br/>
        <w:t>бы 8600 км2. Балқаш көлінің солт-ндегі</w:t>
      </w:r>
    </w:p>
    <w:p>
      <w:r>
        <w:t>Қалмақемел, Түлкілі тауларындағы бұ-</w:t>
        <w:br/>
        <w:t>лақ, қайнарлардан (110-нан астам) баста-</w:t>
        <w:br/>
        <w:t>лып, Тұрламбек бейітінің солт.-батысын-</w:t>
        <w:br/>
        <w:t>да 8 км жетпей тартылып қалады. Арна-</w:t>
        <w:br/>
        <w:t>сы тар, көктемгі қар суы кезінде ағысы</w:t>
        <w:br/>
        <w:t>байқалады. Жаздың ыстық айларында</w:t>
        <w:br/>
        <w:t>арнасы құрғап қалады. Жауын-шашын,</w:t>
        <w:br/>
        <w:t>жер асты суларымен толығады. Өзен мал</w:t>
        <w:br/>
        <w:t>суаруға, жайылмасы қысқы мал жайы-</w:t>
        <w:br/>
        <w:t>лымына пайдаланылады.</w:t>
        <w:br/>
        <w:t>АШЫӨЗЕК - 1) Түндік өз-нің оң сала-</w:t>
        <w:br/>
        <w:t>сы. Қарағанды обл. Қарқаралы ауд. жері-</w:t>
        <w:br/>
        <w:t>мен ағып өтеді. Қайнар а-ның батысында</w:t>
        <w:br/>
        <w:t>30 км жердегі Үлкен Сарымбет тауының</w:t>
        <w:br/>
        <w:t>оңт.-батыс беткейіндегі бұлақтан бас-</w:t>
        <w:br/>
        <w:t>талады. Ұз. 80 км. Бастапқыда Тоқтысу</w:t>
        <w:br/>
        <w:t>орта ағысы Шабасшиөзек, төм. ағысы</w:t>
        <w:br/>
        <w:t>А. деп аталды. Таулы-тасты жерді жа-</w:t>
        <w:br/>
        <w:t>рып өтеді. Қарашада суы қатып, сәуірде</w:t>
        <w:br/>
        <w:t>мұзы ериді. А, жайылмасы шөбі шүйгін</w:t>
        <w:br/>
        <w:t>шабындықтар; 2) Балқаш көлі алабын-</w:t>
        <w:br/>
        <w:t>дағы өзен. Ұз. 91 км, Қалмақемел және</w:t>
        <w:br/>
        <w:t>Түлкілі тауларының беткейлеріндегі</w:t>
        <w:br/>
        <w:t>бұлақ суларының қосылуынан түзіледі,</w:t>
        <w:br/>
        <w:t>жауын-шашын мол жылдары Балқаш</w:t>
        <w:br/>
        <w:t>көліне қүяды. Жағасы жайпақ, құмда-</w:t>
        <w:br/>
        <w:t>уытты. Жоғ. ағысында ұз. 10 және 15 км-</w:t>
        <w:br/>
        <w:t>лік екі саласы бар. Көктемде еріген қар</w:t>
        <w:br/>
        <w:t>суымен және жер асты суларымен толы-</w:t>
        <w:br/>
        <w:t>ғады. Сәуірде тасып, жазда қарасуларға</w:t>
        <w:br/>
        <w:t>бөлініп, төм. ағысы тартылып қалады.</w:t>
        <w:br/>
        <w:t>Алабында жайылымдық және шабын-</w:t>
        <w:br/>
        <w:t>дық жерлер бар, Суы мал суаруға пайда-</w:t>
        <w:br/>
        <w:t>Ланылады.</w:t>
        <w:br/>
        <w:t>АШЫӨЗЕК СУЛАНДЫРУ ЖҮЙЕСІ,</w:t>
        <w:br/>
        <w:t>Ашылыөзек суландыру ала-</w:t>
        <w:br/>
        <w:t>бы. Алматы обл. Алакөл ауд. жерінде</w:t>
        <w:br/>
        <w:t>орналасқан, Суды Лепсі өз-нен алады.</w:t>
        <w:br/>
        <w:t>Ұз. 46,5 км. Арна бойында 6 су тартқыш</w:t>
        <w:br/>
        <w:t>қондырғы орнатылған. А. с. ж-нің су</w:t>
        <w:br/>
        <w:t>өткізу мүмкіндігі 10 - 12 м/с. Ашыөзек</w:t>
        <w:br/>
        <w:t>суландыру алабы арқылы 6,0 мың га жер</w:t>
        <w:br/>
        <w:t>суландырылады</w:t>
        <w:br/>
        <w:t>АШЫСАЙ - Ақтөбе обл. Ырғыз ауд-</w:t>
        <w:br/>
        <w:t>ндағы өзен. Шалқар алабындағы Ырғыз</w:t>
        <w:br/>
        <w:t>өз-нің оң саласы. Ұз. 93 км, су жиналатын</w:t>
        <w:br/>
        <w:t>алабы 1150 км? Мұғалжар тауының шы-</w:t>
        <w:br/>
        <w:t>ғыс беткейінен басталып, Көкжар а-ның</w:t>
        <w:br/>
        <w:t>оңт-нде 137 км жерде Ырғыз өз-не құяды.</w:t>
        <w:br/>
        <w:t>183</w:t>
        <w:br/>
        <w:t>184</w:t>
        <w:br/>
        <w:t>Ашысай</w:t>
        <w:br/>
        <w:t>Арнасы тар, жиегі тік жарлы. Қар, жауын,</w:t>
        <w:br/>
        <w:t>жер асты суларымен толығады. Жаздың</w:t>
      </w:r>
    </w:p>
    <w:p>
      <w:r>
        <w:t>ыстық айларында кұрғап қалады. Қара-</w:t>
        <w:br/>
        <w:t>шаның басында суы қатып, наурыздың</w:t>
        <w:br/>
        <w:t>аяғында мұзы ериді. Көктем, күз айла-</w:t>
        <w:br/>
        <w:t>рында өзен аңғарына мал жайылады.</w:t>
        <w:br/>
        <w:t>АШЫСАЙ - Оңт. Қазақстан обл. Шар-</w:t>
        <w:br/>
        <w:t>дара, Сарыағаш аудандарыпың жеріндегі</w:t>
        <w:br/>
        <w:t>өзен. Сырдария алабындағы Құркслсс өз-</w:t>
        <w:br/>
        <w:t>нің оң саласы. Ұз. 84 км, су жиналатын</w:t>
        <w:br/>
        <w:t>алабы 1060 км?, Бслтаудың оңт-шығыс</w:t>
        <w:br/>
        <w:t>беткейінен басталып. Ақмола а-нан оңт-</w:t>
        <w:br/>
        <w:t>ке 20 км жерде Құркелеске құяды. Ар-</w:t>
        <w:br/>
        <w:t>насы жоғ. ағысында тік жарлы, төм. ағы-</w:t>
        <w:br/>
        <w:t>сында жайпак болып келеді, өзен табанын</w:t>
        <w:br/>
        <w:t>батпақ сор басып жатыр. Басты саласы -</w:t>
        <w:br/>
        <w:t>Ақсай, Қар еріген кезде А. өз-нің деңгейі</w:t>
        <w:br/>
        <w:t>көтеріледі. Жазда ұсақ қарасуларға бөлі-</w:t>
        <w:br/>
        <w:t>ніп қалады. Желтоқсанның аяғында суы</w:t>
        <w:br/>
        <w:t>қатып, ақпанның аяғында мұзы ериді.</w:t>
        <w:br/>
        <w:t>Егін суғаруға пайдаланылады.</w:t>
        <w:br/>
        <w:t>АШЫСАЙ - Ақтабе обл. Байғанин ауд-</w:t>
        <w:br/>
        <w:t>ндағы өзен. Сағыз өз-нің соп саласы.</w:t>
        <w:br/>
        <w:t>Ұз. 60 км, су жиналатын алабы 619 км,</w:t>
        <w:br/>
        <w:t>Шұқыркөл қыстауы маңынан бастала-</w:t>
        <w:br/>
        <w:t>ды. Ұз. 10 км шамасында 40-тан астам</w:t>
        <w:br/>
        <w:t>уақытша ағатын саласы бар. Арнасы</w:t>
        <w:br/>
        <w:t>кең, жағасы жазық. Жауын, қар сула-</w:t>
        <w:br/>
        <w:t>рымен толығады. Көктемде ғана ағын</w:t>
        <w:br/>
        <w:t>болады, жаз айларында құрғап қалады.</w:t>
        <w:br/>
        <w:t>Желтоқсанның басында суы қатып, сә-</w:t>
        <w:br/>
        <w:t>уірдің басында мұзы ериді. Суы ашы,</w:t>
        <w:br/>
        <w:t>көктемде мал суаруға жарайды,</w:t>
        <w:br/>
        <w:t>АШЫСАЙ, Ашысай-Өлеңті-Ба-</w:t>
        <w:br/>
        <w:t>тыс Қазақстан обл. Сырым ауд-ндағы</w:t>
        <w:br/>
        <w:t>өзен, Әлеңті өз-нің оң саласы. Ұз. 59 км,</w:t>
        <w:br/>
        <w:t>су жиналатын алабы 1510 км?. Арнасы</w:t>
        <w:br/>
        <w:t>кең, жағасы жайпақ, ағысы баяу. Жауын,</w:t>
        <w:br/>
        <w:t>қар, жер асты суларымен толығады. Ұз.</w:t>
        <w:br/>
        <w:t>10 км-ден аспайтын 17 саласы бар. Қара-</w:t>
        <w:br/>
        <w:t>шаның аяғында суы қатып, сәуірдің ба-</w:t>
        <w:br/>
        <w:t>сында мұзы ериді. Көктемде тасыған су</w:t>
        <w:br/>
        <w:t>шабындықтарды көлдетіп суғаруға, ал</w:t>
        <w:br/>
        <w:t>тоспалар мен қарасулар жазда жайылым-</w:t>
        <w:br/>
        <w:t>дарды суландыруға пайдаланылады.</w:t>
        <w:br/>
        <w:t>АШЫСАЙ - Қалқұтан өз-нің сол сала-</w:t>
        <w:br/>
        <w:t>сы. Ақмола обл. Шортанды ауд-нда. Бас-</w:t>
        <w:br/>
        <w:t>тауын Ақбейіт а-нан оңт.-шығысқа қарай</w:t>
        <w:br/>
        <w:t>10 км жерден алады. Ұз. 48 км, Жалпы</w:t>
        <w:br/>
        <w:t>ұз 25 км-ді құрайтын ІР кіші саласы</w:t>
        <w:br/>
        <w:t>бар. Қар, жер асты суларымен толығалы,</w:t>
        <w:br/>
        <w:t>Жайылмасы шабындықты суландыруға</w:t>
        <w:br/>
        <w:t>пайдаланылады.</w:t>
        <w:br/>
        <w:t>АШЫСАЙ КЕН ОРНЫ, Ақтөбе обл.</w:t>
        <w:br/>
        <w:t>Темір ауд, жерінде, Шұбарқұдық т. ж.</w:t>
        <w:br/>
        <w:t>ст-нан солт-ке қарай 60 км жерде орна-</w:t>
        <w:br/>
        <w:t>ласқан. Барлық негізгі геол. белгілері</w:t>
        <w:br/>
        <w:t>бойынша қоры 1,3 млн. т. Мұнда титан</w:t>
        <w:br/>
        <w:t>кентасының басты минералдары ильмс-</w:t>
        <w:br/>
        <w:t>нит, рутил, ликокссн, циркон өндірілелі.</w:t>
        <w:br/>
        <w:t>АШЫСАЙ ҚОРҒАСЫН-МЫРЫШ</w:t>
        <w:br/>
        <w:t>КЕНІ, Оңт. Қазақстан обл. Кситау қ-</w:t>
        <w:br/>
        <w:t>нан солт.-шығысқа қарай 24 км жерде</w:t>
        <w:br/>
        <w:t>орналасқан. Полиметалл кендеріне жа-</w:t>
      </w:r>
    </w:p>
    <w:p>
      <w:r>
        <w:t>тады. Кен орны сжелгі заманнан белгілі.</w:t>
        <w:br/>
        <w:t>1866 ж. орыс табиғат зерттеушісі Н.А.</w:t>
        <w:br/>
        <w:t>Северцов сипаттаған. 1868 ж. орыс көпссі</w:t>
        <w:br/>
        <w:t>И.Первушин Қаратау аймағындағы басқа</w:t>
        <w:br/>
        <w:t>кендермен бірге Ашысай кенін де қазақ-</w:t>
        <w:br/>
        <w:t>тардап 1200 сом ақшаға сатып алған. Ал</w:t>
        <w:br/>
        <w:t>орыстың басқа бір көпесі Иванов 9 жыл</w:t>
        <w:br/>
        <w:t>аралығында (1883 - 86 жәнс 1895 - 99 ж.)</w:t>
        <w:br/>
        <w:t>Ашысай кенінен 357 т таза қорғасын</w:t>
        <w:br/>
        <w:t>өндірген, Бұл кен орны 1934 ж. Шымкент</w:t>
        <w:br/>
        <w:t>корғасын 3-тын салуға негіз болды. 1936</w:t>
        <w:br/>
        <w:t>жылдан қорғасын кентасы өндіріледі,</w:t>
        <w:br/>
        <w:t>А. қом, к. бірнеше тектоник, жарылым-</w:t>
        <w:br/>
        <w:t>дар бойынша қыртысталған Белмазар</w:t>
        <w:br/>
        <w:t>сннклиналінің шығысындағы декон, тас</w:t>
        <w:br/>
        <w:t>көмір кезеңдерінің әктас, доломит және</w:t>
        <w:br/>
        <w:t>саздан тұратын аралас тау жыныстары-</w:t>
        <w:br/>
        <w:t>нан құралған. Кен орнының ұз. 500 м,</w:t>
        <w:br/>
        <w:t>ені 100, тереңд. 450 м-ге дейін. Ол діңгек,</w:t>
        <w:br/>
        <w:t>тапшыйық, желі, тамыр сияқты тармак-</w:t>
        <w:br/>
        <w:t>талған кен денелерінен тұрады. Олардың</w:t>
        <w:br/>
        <w:t>қалыңд. 2 - 5 м аралығында. Кен суль-</w:t>
        <w:br/>
        <w:t>фид және оксид кентастарынан құрап-</w:t>
        <w:br/>
        <w:t>ған. Негізгі минералдары - пирит, сфа-</w:t>
        <w:br/>
        <w:t>лерит, галенит, кальцит, доломит, барит,</w:t>
        <w:br/>
        <w:t>церруссит, гидрогстит, гстит, смитсонит,</w:t>
        <w:br/>
        <w:t>липсонит, халцедон. Шикізат Шымкснт</w:t>
        <w:br/>
        <w:t>қорғасын 3-тына жіберіледі.</w:t>
        <w:br/>
        <w:t>АШЫСАЙ ҮҢГІРІ - Оңт, Қазақстан</w:t>
        <w:br/>
        <w:t>обл. Созак ауд-нда, Ашысай кенті ма-</w:t>
        <w:br/>
        <w:t>ңында орналасқан. Үңгір карст типіне</w:t>
        <w:br/>
        <w:t>жатады. Қаратау беткейінің әктасты қа-</w:t>
        <w:br/>
        <w:t>батында жер асты суының жебір әрекеті-</w:t>
        <w:br/>
        <w:t>нен пайда болған. Ұз. 30 м, ені мен биікт,</w:t>
        <w:br/>
        <w:t>3 м-дей. Қабырғаларында әктастың еруі</w:t>
        <w:br/>
        <w:t>нәтижесінде әр түрлі ою-өрнекті бей-</w:t>
        <w:br/>
        <w:t>нелер қалыптасып қатып қалған. Таба-</w:t>
        <w:br/>
        <w:t>нында түрлі пішінді карбонат үйінділері</w:t>
        <w:br/>
        <w:t>кездеседі.</w:t>
        <w:br/>
        <w:t>АШЫСОР - Нұра алабындағы тұйық,</w:t>
        <w:br/>
        <w:t>тұзды көп. Қарағанды обл. Нұра ауд-</w:t>
        <w:br/>
        <w:t>ның орт. Киевка кентінен батысқа қарай</w:t>
        <w:br/>
        <w:t>27 км жерде, Мұзбел тауының оңт-нде</w:t>
        <w:br/>
        <w:t>орналаскан, Аум, 24 кмі. Ұз, 6 км, өні</w:t>
        <w:br/>
        <w:t>4 хы, тереңд. 0,6 м, Су жиналатын ала-</w:t>
        <w:br/>
        <w:t>бы 177 кмі. Жауын-шашын а3 жылдары</w:t>
        <w:br/>
        <w:t>аумағы кішірейіп қалады. Суы кермек,</w:t>
        <w:br/>
        <w:t>тым тұтқыр, әлсіз сілтілі келеді. Мине-</w:t>
        <w:br/>
        <w:t>ралд. 5,6 г/л. Қарашада суы қатып, сәуір</w:t>
        <w:br/>
        <w:t>айында ериді. Жағалауы ұсақ шығанақ</w:t>
        <w:br/>
        <w:t>түбектермен тілімденген. Көл жаға-</w:t>
        <w:br/>
        <w:t>лауында құрақ, қамыс, әр түрлі шөпті</w:t>
        <w:br/>
        <w:t>шалғын мен бұта өседі. Суы көктемде</w:t>
        <w:br/>
        <w:t>мал суаруға, алабы мал жаюға пайдала-</w:t>
        <w:br/>
        <w:t>нылады.</w:t>
        <w:br/>
        <w:t>АШЫСОР- Маңғыстау обл. Түпқараған</w:t>
        <w:br/>
        <w:t>ауд-ндағы ойыс. Каспий т, жағалауына</w:t>
        <w:br/>
        <w:t>жақын орналасқан (теңізден 5 км жерде)</w:t>
        <w:br/>
        <w:t>ойыстың пішіні дөңгелек келген. Ұз. мен</w:t>
        <w:br/>
        <w:t>ені орта есеппен 10- 12 км, аум. 105 км?</w:t>
        <w:br/>
        <w:t>Ойыс теңіз деңгейінен 38 м төмен жа-</w:t>
      </w:r>
    </w:p>
    <w:p>
      <w:r>
        <w:t>тыр. Сор басып жатқан ойысты құм</w:t>
        <w:br/>
        <w:t>Обомооихабмкосижобхыо о жо бхы о жо бк</w:t>
        <w:br/>
        <w:t>төбешіктер қоршаған. Батыс жағалауын-</w:t>
        <w:br/>
        <w:t>дағы құм қырқасында Апаша құлығы</w:t>
        <w:br/>
        <w:t>бар. Жағалау бойында шөлге тән сораң</w:t>
        <w:br/>
        <w:t>шөптер өседі. Қарақия ауд-ның орт. Құ-</w:t>
        <w:br/>
        <w:t>рық кенті А. ойысының оцт-шығысында</w:t>
        <w:br/>
        <w:t>М км жерде орналасқан, Ойыстыц солт-</w:t>
        <w:br/>
        <w:t>нде мұнай кең орындары бар.</w:t>
        <w:br/>
        <w:t>АШЫСУ - Ертіс алабындағы өзен. Шы-</w:t>
        <w:br/>
        <w:t>ғыс Қазақстан обл. Жарма, Аягөз, Абай</w:t>
        <w:br/>
        <w:t>аудандары жерімен ағады. Ұз, 349 км, су</w:t>
        <w:br/>
        <w:t>жыналатын алабы 18100 км7, Жақсы Қой-</w:t>
        <w:br/>
        <w:t>тас, Жаман Қойтас, Сарытау баурайын-</w:t>
        <w:br/>
        <w:t>дағы бұлақтардан басталып, Шаған өз-не</w:t>
        <w:br/>
        <w:t>құяды. Өзен жағасы жарлауытты (биікт,</w:t>
        <w:br/>
        <w:t>2 меге жетеді) келген. Негізінен қар суы-</w:t>
        <w:br/>
        <w:t>мен толығады. Жылдық орташа су ағымы</w:t>
        <w:br/>
        <w:t>0,34 мУс (Үшбиік т, ж. ст. тұсында). Суы</w:t>
        <w:br/>
        <w:t>мал суаруға пайдаланылады.</w:t>
        <w:br/>
        <w:t>АШЫСУ - Қарағанды обл-ның Бұқар</w:t>
        <w:br/>
        <w:t>жырау, Павлодар обл-ның Баянауыл</w:t>
        <w:br/>
        <w:t>аудандары арқылы ағатын өзен. ҰЗ.</w:t>
        <w:br/>
        <w:t>276 км. Айыртау мен Желтаудағы бұлақ-</w:t>
        <w:br/>
        <w:t>тардан басталып, Жаркәл көліне құяды,</w:t>
        <w:br/>
        <w:t>Ірі салалары - Жыландыбұлақ, Қорған,</w:t>
        <w:br/>
        <w:t>Айрық, Қарасу жәнс Күртіөзек. Аңғары-</w:t>
        <w:br/>
        <w:t>ның ені 7,5 км. Қар, жер асты суларымен</w:t>
        <w:br/>
        <w:t>толығады. Жазда тартылып қарасу тіз-</w:t>
        <w:br/>
        <w:t>бектеріне айналады. Теңдік а. тұсында</w:t>
        <w:br/>
        <w:t>жылдық суағымы 0,44 мҮс. Қараша - сә-</w:t>
        <w:br/>
        <w:t>уір айларында суы қатады. Суы мол көз-</w:t>
        <w:br/>
        <w:t>дс тұшы, сабасына түскенде ашы келеді.</w:t>
        <w:br/>
        <w:t>Мал суаруға пайдаланылады,</w:t>
        <w:br/>
        <w:t>АШЫСУ - Алматы обл-ның Жамбыл,</w:t>
        <w:br/>
        <w:t>Қарасай ауданлары арқылы ағатын өзен,</w:t>
        <w:br/>
        <w:t>Ұз, 93 км, су жиналатын алабы 1070 км2,</w:t>
        <w:br/>
        <w:t>Іле Алатауының солт. баурайындағы</w:t>
        <w:br/>
        <w:t>2000 - 2500 м биіктіктегі текшелерден</w:t>
        <w:br/>
        <w:t>бастау алып, Көлбұлақ а-ның солт-нде</w:t>
        <w:br/>
        <w:t>суысарқылып қалады. Жоғары ағысында</w:t>
        <w:br/>
        <w:t>өзен тік беткейлі тар арнамен ағады, ал</w:t>
        <w:br/>
        <w:t>төм. ағысындағы арнасы жазык келеді.</w:t>
        <w:br/>
        <w:t>Жауын-шашын және жер асты сулары-</w:t>
        <w:br/>
        <w:t>мен толығады. Аңғары мал жайылымы-</w:t>
        <w:br/>
        <w:t>на пайдаланылады.</w:t>
        <w:br/>
        <w:t>АШЫСУ- 1) Мойынты өз. алабындағы</w:t>
        <w:br/>
        <w:t>өзен. Қарағанды өбл. Шет ауд. жері-</w:t>
        <w:br/>
        <w:t>мен ағады. Ұз. 28 км. Қапал, Өзенжал,</w:t>
        <w:br/>
        <w:t>Ұшқызыл таулары беткейлерінен бас-</w:t>
        <w:br/>
        <w:t>талатын бұлақтар суының қосылуынан</w:t>
        <w:br/>
        <w:t>құралады. Киік а-ның оңт-ндегі Мойын-</w:t>
        <w:br/>
        <w:t>ты өз-нс құяды. Жағасы жоғ. ағысында</w:t>
        <w:br/>
        <w:t>тік жарлы. төм. ағысында жайпақ келеді.</w:t>
        <w:br/>
        <w:t>Қар жәнс жер асты суларымен толығады.</w:t>
        <w:br/>
        <w:t>Сәуірде тасиды, жаздың ыстық ай;</w:t>
        <w:br/>
        <w:t>рында қарасуларға бөлініп қалады. Мал</w:t>
        <w:br/>
        <w:t>суаруға пайдаланылады; 2) Нұра оз-нің</w:t>
      </w:r>
    </w:p>
    <w:p>
      <w:r>
        <w:t>оң саласы, Бұқар жырау ауд. жерімен</w:t>
        <w:br/>
        <w:t>ағатын өзен. Семізбұғы кентінің оңт-</w:t>
        <w:br/>
        <w:t>шығысында 11 км жерде теңіз деңгейі-</w:t>
        <w:br/>
        <w:t>нсн 700 м биіктіктегі бұлақтан бастала-</w:t>
        <w:br/>
        <w:t>ды. Шешенқара а-нан 12 км жерде Нұра</w:t>
        <w:br/>
        <w:t>өз-не құяды. ҰЗ. 85 км, алабындағы өзен</w:t>
        <w:br/>
        <w:t>жүйесінің жалпы ұз. 405 км, алабының</w:t>
        <w:br/>
        <w:t>196</w:t>
        <w:br/>
        <w:t>Әулиеоба</w:t>
        <w:br/>
        <w:t>Беткейі көлбеу келген. Сұр бозғылт және</w:t>
        <w:br/>
        <w:t>қызғылт сортаң топырағында жусан, ер-</w:t>
        <w:br/>
        <w:t>кек шөп, түрлі жұлдызшөптер өседі.</w:t>
        <w:br/>
        <w:t>ӘУЛИЕОБА - Үлкен Қарақамыс көлінің</w:t>
        <w:br/>
        <w:t>солт.-шығысындағы батпақ. Солт. Қазақ-</w:t>
        <w:br/>
        <w:t>стан обл. Жамбыл ауд-нда орналасқан.</w:t>
        <w:br/>
        <w:t>Көлді-аллювийлі жазықтағы топырағы</w:t>
        <w:br/>
        <w:t>батпақты келген.</w:t>
        <w:br/>
        <w:t>ӘУЛИЕТАС - 5- 8 ғ-лардан сақталған</w:t>
        <w:br/>
        <w:t>ежелгі ғимарат қалдығы. Қарағанды</w:t>
        <w:br/>
        <w:t>обл. Қарқаралы ауд. Қарағаш орма-</w:t>
        <w:br/>
        <w:t>нынан оңт.-батысқа қарай 4 км жерде.</w:t>
        <w:br/>
        <w:t>1947 ж. Орт. Қазақстан археол. экспед.</w:t>
        <w:br/>
        <w:t>(жетек. Ә.Марғұлан) зерттеген. Құры-</w:t>
        <w:br/>
        <w:t>лыс қисық шаршы тәріздес, қабырғала-</w:t>
        <w:br/>
        <w:t>рының үз. 29,2х29 м, биікт. 2,5 м. Маңа-</w:t>
        <w:br/>
        <w:t>йында биікт. 0,6 - 1,5 м, диам. 10- І8м</w:t>
        <w:br/>
        <w:t>болатын төбешіктер бар.</w:t>
        <w:br/>
        <w:t>ӘУЛИЕТАС - үңгір. Алматы обл. Сар-</w:t>
        <w:br/>
        <w:t>қант ауд. жерінде. Лепсі кентінен 20 км</w:t>
        <w:br/>
        <w:t>жерде Балқаш көлінің жағасында орна-</w:t>
        <w:br/>
        <w:t>ласқан. Аум. 75 м2. Үңгірдің кіре берісте-</w:t>
        <w:br/>
        <w:t>гі бөлмесінен кейін, тағы да кішірек екі</w:t>
        <w:br/>
        <w:t>бөлмесі бар. Екінші бөлмеге еңбектеп кі-</w:t>
        <w:br/>
        <w:t>руге болады. Оның төбесіндегі 5 - 6 м қа-</w:t>
        <w:br/>
        <w:t>лың тастан еденіне сәуле түседі, тамшы</w:t>
        <w:br/>
        <w:t>тамады. Ә-ты жергілікті тұрғындар қа-</w:t>
        <w:br/>
        <w:t>сиетті, киелі орын санайды. Балқаш ко-</w:t>
        <w:br/>
        <w:t>лінде демалушылар да осы орынға тәу</w:t>
        <w:br/>
        <w:t>етіп, шапағат-шипа тілейді.</w:t>
        <w:br/>
        <w:t>ӘУЛИЕТӨБЕ - Қарағанды обл. Оса-</w:t>
        <w:br/>
        <w:t>каров ауд-ның шығыс бөлігінде, Моло-</w:t>
        <w:br/>
        <w:t>дежный кентінен солт.-шығысқа қарай</w:t>
        <w:br/>
        <w:t>10 км жерде, Ертіс-Қарағанды каналы-</w:t>
        <w:br/>
        <w:t>ның оң жағалауындағы шоқы. Ең биік</w:t>
        <w:br/>
        <w:t>жері 571 м. Оңт-батыстан солт-шы-</w:t>
        <w:br/>
        <w:t>ғысқа қарай 3,5 км-ге созылып жатыр,</w:t>
        <w:br/>
        <w:t>ені 2,5 км. Тас көмір жыныстарынан</w:t>
        <w:br/>
        <w:t>түзілген. Қызғылт қоңыр топырағы!</w:t>
        <w:br/>
        <w:t>жусан, бетеге, қызыл селеу, сұлыбас, қо-</w:t>
        <w:br/>
        <w:t>зықұлақ, т.б. өседі</w:t>
        <w:br/>
        <w:t>ӘУЛИЕТҰМА- бұлақ көзі. Алматы обл.</w:t>
      </w:r>
    </w:p>
    <w:p>
      <w:r>
        <w:t>Ақсу ауд. Қапал а. арқылы өтетін Қапал</w:t>
        <w:br/>
        <w:t>өз-нің іргесіне орналасқан. Қайнаған қа-</w:t>
        <w:br/>
        <w:t>занға ұқсас шұңқыр суының көз, тері,</w:t>
        <w:br/>
        <w:t>асқазан ауруларын емдеуге шипалық қа-</w:t>
        <w:br/>
        <w:t>сиеті бар. Жергілікті тұрғындар түма ба-</w:t>
        <w:br/>
        <w:t>сындағы ағашқа орамал байлап, түбіне</w:t>
        <w:br/>
        <w:t>тиын тастап тәу стеді. Халық арасында</w:t>
        <w:br/>
        <w:t>бұлақ киелі орын саналады.</w:t>
        <w:br/>
        <w:t>ӘУЛИЕШОҚЫ - Қалба жотасының</w:t>
        <w:br/>
        <w:t>солт-нде Қызылсу өз. аңғарындағы тау.</w:t>
        <w:br/>
        <w:t>Шығыс Қазақстан обл. Ұлан ауд-нда</w:t>
        <w:br/>
        <w:t>орналасқан. Абс. биікт. 791 м. Беткейі</w:t>
        <w:br/>
        <w:t>жонды-қырқалы келген. Таудың қара,</w:t>
        <w:br/>
        <w:t>қызғылт топырағында бұталы өсімдік-</w:t>
        <w:br/>
        <w:t>термен қатар сұлыбас, боз, селеу, бетеге</w:t>
        <w:br/>
        <w:t>өседі.</w:t>
        <w:br/>
        <w:t>ӘУЛИЕШОҚЫ - Қарағанды обл, Шет</w:t>
        <w:br/>
        <w:t>ауд. жерінде, Ақшатау а-ның шығыс жа-</w:t>
        <w:br/>
        <w:t>ғындағы тау. Солт-тен оңт-ке қарай созы-</w:t>
        <w:br/>
        <w:t>лып жатыр, ұз. 8 км, ені 3 км. Солт. және</w:t>
        <w:br/>
        <w:t>шығыс беткейлері тегіс, жұмыр оқшау-</w:t>
        <w:br/>
        <w:t>Әулисшоқы тауы</w:t>
        <w:br/>
        <w:t>ланған ұсақ шоқылы. Ең биік жері 926 м.</w:t>
        <w:br/>
        <w:t>Шығыс тау етегінде қорым тастар мол</w:t>
        <w:br/>
        <w:t>жиналған. Силур жүйесінің жоғ. бөлімі</w:t>
        <w:br/>
        <w:t>жыныстарынан түзілген. Нашар дамы-</w:t>
        <w:br/>
        <w:t>ған қоңыр топырақ жамылғысында жу-</w:t>
        <w:br/>
        <w:t>сан, сұлыбас, бетеге, бұта өседі. Жазғы,</w:t>
        <w:br/>
        <w:t>қысқы мал жайылымына пайдаланы-</w:t>
        <w:br/>
        <w:t>лады.</w:t>
        <w:br/>
        <w:t>ӘУПІЛДЕК, көлбұқа (Вобаитав</w:t>
        <w:br/>
        <w:t>езгі) - ұзын сирақтылар отрядының</w:t>
        <w:br/>
        <w:t>құтан тұқымдасына жататын қүс. Ө</w:t>
        <w:br/>
        <w:t>көл жағасын, қалың қамыс арасын мс-</w:t>
        <w:br/>
        <w:t>кендейді. Түсі сарғылт, маңдайы, төбесі</w:t>
        <w:br/>
        <w:t>және желкесі қара қоңыр, көзінің алды</w:t>
        <w:br/>
        <w:t>жасыл сары түсті болады. Қанатының үз.</w:t>
        <w:br/>
        <w:t>320-350 мм, салм. 900 г-ға дейін жетеді.</w:t>
        <w:br/>
        <w:t>Жемін аулауға түнде шығады, бақа, ит-</w:t>
        <w:br/>
        <w:t>шабақ, ұсақ балықтармен және су жән-</w:t>
        <w:br/>
        <w:t>діктерімен коректенеді. Көбейер кезде</w:t>
        <w:br/>
        <w:t>ғана жұптасып, басқа уақытта жеке тір-</w:t>
        <w:br/>
        <w:t>шілік етеді. 2 - 3 қоңырқай жұмыртқа-</w:t>
        <w:br/>
        <w:t>сын қамыс-қопа ішіндегі ұясына салады.</w:t>
        <w:br/>
        <w:t>Балапандары екі айлығында ұшады. Ә.-</w:t>
        <w:br/>
        <w:t>жыл құсы. Наурыз - сәуірде Қазақстанға</w:t>
        <w:br/>
        <w:t>Әупілдек</w:t>
        <w:br/>
        <w:t>ұшып келіп, қазан айында жылы жаққа</w:t>
        <w:br/>
        <w:t>қоныс аударады. Ә. жемсауына су тол-</w:t>
        <w:br/>
        <w:t>тырып алып, қайта шығарғанда ерекше</w:t>
        <w:br/>
        <w:t>дыбыс естіледі, аты соған байланысты</w:t>
        <w:br/>
        <w:t>аталған.</w:t>
        <w:br/>
        <w:t>ӘШІРИТ,диоптаз,мысты зүмі-</w:t>
        <w:br/>
        <w:t>рет - силикаттар класының минералы.</w:t>
        <w:br/>
        <w:t>Хим. формуласы: Си50;Н,О. Қазақстан-</w:t>
        <w:br/>
        <w:t>нын Алтынтөбе кенішінен ірі кристалда-</w:t>
        <w:br/>
        <w:t>рын өндіріп, 1780 ж. Ресей орталығына</w:t>
      </w:r>
    </w:p>
    <w:p>
      <w:r>
        <w:t>жеткізген қазақ көпесі Әшірдің есімімен</w:t>
        <w:br/>
        <w:t>2 --”</w:t>
        <w:br/>
        <w:t>Әшірит минералы</w:t>
        <w:br/>
        <w:t>аталған. Кристалдары қысқа сүйір бағана</w:t>
        <w:br/>
        <w:t>тәрізді болып келеді. Друзалары жиі кез-</w:t>
        <w:br/>
        <w:t>деседі. Түсі зүміреттей жасыл, шыныдай</w:t>
        <w:br/>
        <w:t>сылтыр, мөлдір. Қатт. 5,0, менш. салм</w:t>
        <w:br/>
        <w:t>3.28 - 3,35 Ном!. Мыс кендерінің үгілу-</w:t>
        <w:br/>
        <w:t>тотығу қабаттарында мі</w:t>
        <w:br/>
        <w:t>лахит, каламин,</w:t>
        <w:br/>
        <w:t>. минералдармен бірге түзіледі. Хим</w:t>
        <w:br/>
        <w:t>әсерге төзімді және қатты болғандықтан</w:t>
        <w:br/>
        <w:t>алтын кенқайрандарында да кездеседі.</w:t>
        <w:br/>
        <w:t>Зергерлік бұйымдар жасауға пайдал</w:t>
        <w:br/>
        <w:t>нылады.</w:t>
        <w:br/>
        <w:t>ӘШІР СУҒАРУ Ж</w:t>
        <w:br/>
        <w:t>Алматы обл. Панфилов ауд-нда іске қо-</w:t>
        <w:br/>
        <w:t>ЕСІ, 1930</w:t>
        <w:br/>
        <w:t>сылды. Бурақожыр өз-нің суын 2000 ға</w:t>
        <w:br/>
        <w:t>егістік жерге шығарады. Жүйенің жалпы</w:t>
        <w:br/>
        <w:t>ұз. 5,9 км, құрамына ІІ гидротех. кон-</w:t>
        <w:br/>
        <w:t>дырғы және бас тоған кіреді.</w:t>
        <w:br/>
        <w:t>200</w:t>
        <w:br/>
        <w:t>Байбала</w:t>
        <w:br/>
        <w:t>шақтарында өсетін | түрі -Альберт-</w:t>
        <w:br/>
        <w:t>РегельБ. (Р. аІһегіогедейіз) бар. Биікт.</w:t>
        <w:br/>
        <w:t>10 - 25 ем. Тамырсабағы ағаштанған.</w:t>
        <w:br/>
        <w:t>Сабағы көп, жіңішке, имек келген. Сыр-</w:t>
        <w:br/>
        <w:t>тын қалың түк басқан. Жапырақтары</w:t>
        <w:br/>
        <w:t>дөңгелек ұзынша, екі жағы да түкті. Боз</w:t>
        <w:br/>
        <w:t>сарғыш түсті гүлдері себет гүлшоғы-</w:t>
        <w:br/>
        <w:t>рына топталған. Маусым - шілде айын-</w:t>
        <w:br/>
        <w:t>да гүлдеп, шілде - тамызда жемістенеді.</w:t>
        <w:br/>
        <w:t>Тұқымы ұсақ, қоңыр түсті.</w:t>
        <w:br/>
        <w:t>БАЙБАЛА - Алматы обл. Алакөл ауд.</w:t>
        <w:br/>
        <w:t>Сасықкөл көлінің оңт. бөлігіндегі көл.</w:t>
        <w:br/>
        <w:t>Теңіз деңгейінен 350м биіктікте орналас-</w:t>
        <w:br/>
        <w:t>қан. Аум. 5,1 км? Жанында Байбол, Қош-</w:t>
        <w:br/>
        <w:t>қаркөл (Ұялы) көлдері жатыр. Көл өзен</w:t>
        <w:br/>
        <w:t>суыментолысып отырады. Жағасындағы</w:t>
        <w:br/>
        <w:t>шалғынды сұр қоңыр топырағында сұр</w:t>
        <w:br/>
        <w:t>жусан, баялыш, күйреуік және сортанды</w:t>
        <w:br/>
        <w:t>жерлерде қамыс өседі. Желтоқсанда қа-</w:t>
        <w:br/>
        <w:t>тып, наурыз - сәуірде мұзы ериді. Суы</w:t>
        <w:br/>
        <w:t>кермек, тұтқыр, аздап сілтілі келеді.</w:t>
        <w:br/>
        <w:t>БАЙБОЛАТ - Дариялықтақыр жа-</w:t>
        <w:br/>
        <w:t>зығының солт.-батыс бөлігіндегі құ-</w:t>
        <w:br/>
        <w:t>дық. Қызылорда обл. Жалағаш ауд-нда.</w:t>
      </w:r>
    </w:p>
    <w:p>
      <w:r>
        <w:t>Теренд. 4 м, су шығымы 1000 л/сағ. Құ-</w:t>
        <w:br/>
        <w:t>дықтың солт.-шығысында Қараойсор то-</w:t>
        <w:br/>
        <w:t>ғайы, солт.-батысында Шақша тауы, оңт-</w:t>
        <w:br/>
        <w:t>нде Балғынбай төбесі орналасқан. Тақыр</w:t>
        <w:br/>
        <w:t>құмдақты топырағында қара сексеуіл,</w:t>
        <w:br/>
        <w:t>еркек шөп, жусан, бұйырғын. т.б. өседі.</w:t>
        <w:br/>
        <w:t>БАЙБОТА - Саумалкөл көлінің шығы-</w:t>
        <w:br/>
        <w:t>сындағы тұзды көл. Ақмола обл. Қорғал-</w:t>
        <w:br/>
        <w:t>жын ауд-нда. Теңіз деңгейінен 316,5 м</w:t>
        <w:br/>
        <w:t>биіктікте. Аум. 5 кмг, ұз. 3,3 км, енді жері</w:t>
        <w:br/>
        <w:t>2,2 км, жағалау бойының ұз. 8,6 км.</w:t>
        <w:br/>
        <w:t>Байбота көлі</w:t>
        <w:br/>
        <w:t>Батпақты жағалауларындағы қызғылт</w:t>
        <w:br/>
        <w:t>қоңыр топырағында жусан, бетеге, ажы-</w:t>
        <w:br/>
        <w:t>рық, бөз, селеу өседі. Қар және жер асты</w:t>
        <w:br/>
        <w:t>суларымен толысады. Қарашада қатып,</w:t>
        <w:br/>
        <w:t>сәуірде мұзы ериді. Суы тұзды, сілтілі</w:t>
        <w:br/>
        <w:t>және кермек.</w:t>
        <w:br/>
        <w:t>БАЙБҰЛАҚ - Кокдомбақ төбешігінің</w:t>
        <w:br/>
        <w:t>оңт.-батысындағы қоныс. Алматы обл.</w:t>
        <w:br/>
        <w:t>Балқаш ауд-нда орналасқан. Батысынан</w:t>
        <w:br/>
        <w:t>Жиделі, Арыстан өзендері ағып өтеді,</w:t>
        <w:br/>
        <w:t>Аллювийлі жазықтағы шалғынды-бат-</w:t>
        <w:br/>
        <w:t>пақты топырағында қамыс; құрақ өседі.</w:t>
        <w:br/>
        <w:t>БАЙҒАБЫЛ - Балқаш көлінің солт.</w:t>
        <w:br/>
        <w:t>бөлігіндегі түбек. Қарағанды обл. Ақто-</w:t>
        <w:br/>
        <w:t>ғай ауд-нда. Оңт-нде Алғазы аралы мен</w:t>
        <w:br/>
        <w:t>солт-нде Малөзек қонысы орналасқан.</w:t>
        <w:br/>
        <w:t>Қоңыр, бозғылт сұр, тақыр топырағында</w:t>
        <w:br/>
        <w:t>сұр жусан, баялыш, күйреуік, т.б. эфс-</w:t>
        <w:br/>
        <w:t>мерлі өсімдіктер өседі.</w:t>
        <w:br/>
        <w:t>БАЙҒАНИН АУДАНЫ - Ақтөбе обл-</w:t>
        <w:br/>
        <w:t>ның оңт.-батыс бөлігіндегі әкімш. бөлі-</w:t>
        <w:br/>
        <w:t>ніс. Жер аум. 61,0 мын км2. Тұрғыны 23,9</w:t>
        <w:br/>
        <w:t>мың адам, орташа тығызд, | кмг-ге 0,4</w:t>
        <w:br/>
        <w:t>адамнан келеді (2006). Аудан орт. - Байға-</w:t>
        <w:br/>
        <w:t>нин а. Ауданда 31 елді мекен бар. Б. а-ның</w:t>
        <w:br/>
        <w:t>жері негізінен үстіртті(биікт.200-300м),</w:t>
        <w:br/>
        <w:t>оңт-н Доңызтау тауы және Шағырай үс-</w:t>
        <w:br/>
        <w:t>тірті алып жатыр. Кен байлықтарынан</w:t>
        <w:br/>
        <w:t>гипс, әктас, бор, қиыршықтас, т.б. құ-</w:t>
        <w:br/>
        <w:t>рылыс материалдары өндіріледі. Клима-</w:t>
        <w:br/>
        <w:t>ты тым континенттік, қысы суық, жазы</w:t>
        <w:br/>
        <w:t>ыстық, құрғақ. Қаңтардың орташа темп-</w:t>
        <w:br/>
        <w:t>Жем өзені</w:t>
        <w:br/>
        <w:t>расы -10%С, шілденің орташа темп-расы</w:t>
        <w:br/>
        <w:t>25%С. Жауын-шашынның жылдық ор-</w:t>
        <w:br/>
        <w:t>таша мөлшері ауданның оңт-нде 150 мм,</w:t>
        <w:br/>
        <w:t>солт-нде 250 мм. Б. а. жерінің солт. бөлігі</w:t>
        <w:br/>
        <w:t>шөлейтті белдемге, ал оңт, бөлігі шөлді</w:t>
        <w:br/>
        <w:t>белдемге жатады. Ірі өзендері Жем, Са-</w:t>
        <w:br/>
        <w:t>ғыз; көлдері Соркөл, Тоғысқан; Мың-</w:t>
        <w:br/>
        <w:t>жасар. Жазда суы тартылып қалатын</w:t>
        <w:br/>
        <w:t>кішігірім өзендер көп. Ауданның жері</w:t>
        <w:br/>
        <w:t>негізінен оңт-те сортаң топырақты, солт-</w:t>
        <w:br/>
        <w:t>те қоңыр топырақты. Өсімдіктерден боз,</w:t>
        <w:br/>
        <w:t>бетеге, жусан, жантақ, ши, өлеңшөп, қа-</w:t>
      </w:r>
    </w:p>
    <w:p>
      <w:r>
        <w:t>мыс өседі; жануарлардан елік, ақ бөкен,</w:t>
        <w:br/>
        <w:t>қарақұйрық, қасқыр, түлкі, коян, қар-</w:t>
        <w:br/>
        <w:t>сақ, сарышұнақ: құстардан бөдене, қаз,</w:t>
        <w:br/>
        <w:t>үйрек, т.б. мекендейді. Мал ш. (ірі қара,</w:t>
        <w:br/>
        <w:t>қой мен ешкі, жылқы, түйе) және ішінара</w:t>
        <w:br/>
        <w:t>суғармалы егіншілік (дәнді дақылдар,</w:t>
        <w:br/>
        <w:t>жемшөптік дақылдар, картоп) дамыған.</w:t>
        <w:br/>
        <w:t>Ауданның солт-нен Атырау - Қанды-</w:t>
        <w:br/>
        <w:t>ағаш Т. ж. және автомоб. жолдары өтеді.</w:t>
        <w:br/>
        <w:t>БАЙҒҰЛЫ - Ақмола обл. Ерейментау</w:t>
        <w:br/>
        <w:t>қ-нан солт.-шығысқа қарай 15 км жерде</w:t>
        <w:br/>
        <w:t>Әбмооижа бом оио бумооикӘ см оо жо бхыоси</w:t>
        <w:br/>
        <w:t>орналасқан тау. Абс. биікт. 507 м. Солт-</w:t>
        <w:br/>
        <w:t>тен оңт.-шығысқа қарай үз. 8 км, ені 4 км</w:t>
        <w:br/>
        <w:t>доғаша созыла орналасқан. Беткейлері</w:t>
        <w:br/>
        <w:t>жазық, сай-жыралармен тілімденген. Ба-</w:t>
        <w:br/>
        <w:t>тыс беткейінің баурайында көлдер бар.</w:t>
        <w:br/>
        <w:t>Б. девондық граниттер мен гранодио-</w:t>
        <w:br/>
        <w:t>риттерден түзілген. Қара қоңыр топы-</w:t>
        <w:br/>
        <w:t>рағында қау, бетеге, т.б. астық тұқымдас</w:t>
        <w:br/>
        <w:t>өсімдіктер өседі.</w:t>
        <w:br/>
        <w:t>БАЙҒҰТТЫ - Жайық өз-нің аңғарында,</w:t>
        <w:br/>
        <w:t>Итмұрынкөл, Рахмансор көлдерінің оңт-</w:t>
        <w:br/>
        <w:t>нде орналасқан сор. Сор солт.-батыстан</w:t>
        <w:br/>
        <w:t>оңт.-шығысқа қарай 13 км-ге, енді жері</w:t>
        <w:br/>
        <w:t>3 км-ге созылып жатыр. Солт.; солт.-шы-</w:t>
        <w:br/>
        <w:t>ғыс бөліктеріндегі батпақта қамыс, қоға</w:t>
        <w:br/>
        <w:t>өседі. Оңт, оңт-батыс бөліктері жазық</w:t>
        <w:br/>
        <w:t>келген,</w:t>
        <w:br/>
        <w:t>БАЙҒЫЗ (Аіһепе посша)- жапалақтәріз-</w:t>
        <w:br/>
        <w:t>ділер отрядына жататын қүс. Қазақстан-</w:t>
        <w:br/>
        <w:t>ның солт. мен солт.-шығысынан басқа</w:t>
        <w:br/>
        <w:t>Байғыз</w:t>
        <w:br/>
        <w:t>Бақытгүл</w:t>
        <w:br/>
        <w:t>(0,005 - 0,02 мм) морфол. түрлерінде кез-</w:t>
        <w:br/>
        <w:t>деседі. Кеніштер мен карьерлерде өнді-</w:t>
        <w:br/>
        <w:t>рілген кен 1992 жылға дейін Бақыршық</w:t>
        <w:br/>
        <w:t>кен-байыту комб-нда өңделді, бірсыпыра</w:t>
        <w:br/>
        <w:t>өнім Шығыс Қазақстанның металлургия</w:t>
        <w:br/>
        <w:t>з-ттарына флюс ретінде жіберілді. 1992</w:t>
        <w:br/>
        <w:t>жылдан бері Б. а. к-н «Бақыршық Гоулд»</w:t>
        <w:br/>
        <w:t>кен өндіру кәсіпорны игеруде.</w:t>
        <w:br/>
        <w:t>БАҚЫТГҰЛ,хризантема (Сһгувап-</w:t>
        <w:br/>
        <w:t>Іһетшт) - күрделігүлділер тұқымдасына</w:t>
        <w:br/>
        <w:t>жататын бір және көп жылдық өсімдіктер</w:t>
        <w:br/>
        <w:t>туысы. Олар негізінде Еуропа, Азия, Аф-</w:t>
        <w:br/>
        <w:t>тикада таралған, 200-дей түрі белгілі. Қа-</w:t>
        <w:br/>
        <w:t>зақстанда бау-бакшаларда, саябақтарда,</w:t>
        <w:br/>
        <w:t>түл шаруашылықтарында шеңберше</w:t>
        <w:br/>
        <w:t>тәрізді Б.(С. согопагиии) түрі қолдан</w:t>
        <w:br/>
        <w:t>өсіріледі. Б. биікт. 0,5 - 1,5 м-дей, көп</w:t>
        <w:br/>
        <w:t>сабақты бұта. Жапырақтары күңгірт</w:t>
      </w:r>
    </w:p>
    <w:p>
      <w:r>
        <w:t>Бақыттүлдің түрлері</w:t>
        <w:br/>
        <w:t>жасыл, шеті тегіс не тілімденіп келеді,</w:t>
        <w:br/>
        <w:t>сабақта кезектесе орналасады. Ақ, қы-</w:t>
        <w:br/>
        <w:t>зыл, күлгін түсті гүлдері ірі гүл себетіне</w:t>
        <w:br/>
        <w:t>топтасып, күрделігүлшоғырын құрайды.</w:t>
        <w:br/>
        <w:t>Қазан - қараша айларында жаппай түл-</w:t>
        <w:br/>
        <w:t>дейді. Б-ді көктем айларында арнаулы</w:t>
        <w:br/>
        <w:t>жылыжайда, көшетханада қалемшелеу</w:t>
        <w:br/>
        <w:t>әдісімен көбейтеді. Кесіліп, суға салын-</w:t>
        <w:br/>
        <w:t>ған Б. 20-25 күнге дейін сақталады.</w:t>
        <w:br/>
        <w:t>БАҚЫТЖАН СУҒАРУ ЖҮЙЕСІ, Ал-</w:t>
        <w:br/>
        <w:t>маты обл. Көксу ауд-ндағы Мұқаншы</w:t>
        <w:br/>
        <w:t>және Бозтоған елді мекендерінің жа-</w:t>
        <w:br/>
        <w:t>нындағы Мұқаншы өз-нен бастау алады.</w:t>
        <w:br/>
        <w:t>1985 ж. пайдалануға берілген. Магис-</w:t>
        <w:br/>
        <w:t>тральды тоған ауданның шаруашылық-</w:t>
        <w:br/>
        <w:t>тары арқылы өтеді. 988 га суғармалы</w:t>
        <w:br/>
        <w:t>жерді қамтиды. ҰЗ. 8,8 км тоғанның</w:t>
        <w:br/>
        <w:t>5,5 км-іне бетоннан жасалған суағар</w:t>
        <w:br/>
        <w:t>орнатылған. Тоған бойында секундына</w:t>
        <w:br/>
        <w:t>1,5 м? су ағып өтетін 31 гидротех. қон-</w:t>
        <w:br/>
        <w:t>дырғы бар.</w:t>
        <w:br/>
        <w:t>БАЛАБӨГЕН - Оңт. Қазақстан обл.</w:t>
        <w:br/>
        <w:t>Бәйдібек ауд-ндағы өзен. Сырдария ала-</w:t>
        <w:br/>
        <w:t>бындағы Бөген өз-нің саласы. Ұз. 70 км,</w:t>
        <w:br/>
        <w:t>сужиналатын алабы 366 км2. Қаратаудың</w:t>
        <w:br/>
        <w:t>оңт. беткейінен басталып, Бәйдібек ауд.</w:t>
        <w:br/>
        <w:t>Ақбастау а-ның батысындағы Қаттыбө-</w:t>
        <w:br/>
        <w:t>генмен қосылып, Бөген өз-н құрайды.</w:t>
        <w:br/>
        <w:t>Арнасы тар, ағысы қатты. Көктемде өзен</w:t>
        <w:br/>
        <w:t>деңгейі қар суымен 30 - 35 күндей көте-</w:t>
        <w:br/>
        <w:t>ріледі. Суы егіс, бау-бақша суғаруға пай-</w:t>
        <w:br/>
        <w:t>даланылады.</w:t>
        <w:br/>
        <w:t>БАЛАЖЕЗДІ - Қарағанды обл. Ұлытау</w:t>
        <w:br/>
        <w:t>ауд-ндағы өзен, Жезді өз-нің оң саласы.</w:t>
        <w:br/>
        <w:t>Ұз. 66 км, су жиналатын алабы 655 км.</w:t>
        <w:br/>
        <w:t>Ұлытаудың оңт. сілемдерінен басталады</w:t>
        <w:br/>
        <w:t>да, Үлкен Жездімен қосылып, Жезді өз-н</w:t>
        <w:br/>
        <w:t>құрайды. Аңғары (ені 30 - 40 м-дей) жа-</w:t>
        <w:br/>
        <w:t>зық жермен өтеді. Қар, жер асты сулары-</w:t>
        <w:br/>
        <w:t>мен толығады. Көктемде тасиды. Қараша</w:t>
        <w:br/>
        <w:t>айының аяғында суы қатып, сәуірдің ба-</w:t>
        <w:br/>
        <w:t>сында мұзы ериді. Жазда тартылып, жеке</w:t>
        <w:br/>
        <w:t>қара суларға бөлініп қалады. Жайылым-</w:t>
        <w:br/>
        <w:t>дарды суландыруда маңызы зор.</w:t>
        <w:br/>
        <w:t>БАЛАЙ, Болай - Балқаш көлінің</w:t>
        <w:br/>
        <w:t>солт. бөлігіндегі түбек. Қарағанды обл.</w:t>
        <w:br/>
        <w:t>Ақтоғай ауд. Қаратал өз. атырауына қа-</w:t>
        <w:br/>
        <w:t>рама-қарсы жағалауында. Ұз. 10 км, ені</w:t>
        <w:br/>
        <w:t>10- 12 км, ең биік жері 381 м. Солт.-шы-</w:t>
        <w:br/>
        <w:t>ғыс жағасына таяу Балықтыкөл көлі ор-</w:t>
        <w:br/>
        <w:t>наласқан. Силур жүйесінің жыныстары-</w:t>
        <w:br/>
        <w:t>нан түзілген. Сортаң топырағында жу-</w:t>
        <w:br/>
        <w:t>сан, күйреуік, оңт.-шығысында қамыс,</w:t>
        <w:br/>
        <w:t>құрақ өскен.</w:t>
        <w:br/>
        <w:t>БАЛА КӨКПЕКТІ - Акмола обл. Атба-</w:t>
        <w:br/>
        <w:t>сар ауд-ндағы өзен, Көкпекті өз-нің оң</w:t>
        <w:br/>
        <w:t>саласы. Ұз. 25 км. Бастауын Әукелбек</w:t>
        <w:br/>
        <w:t>өз-нен оңт.-шығысқа қарай 8 км жерден</w:t>
      </w:r>
    </w:p>
    <w:p>
      <w:r>
        <w:t>алады. Атбасар ауд-ның оңт. бөлігімен</w:t>
        <w:br/>
        <w:t>ағады: Б. к. өз-не ұз. 5 км 2 сала құяды.</w:t>
        <w:br/>
        <w:t>Қар суымен толығады. Жазда құрғап қа-</w:t>
        <w:br/>
        <w:t>лады. Жайылымдарды суландыру үшін</w:t>
        <w:br/>
        <w:t>пайдаланылады.</w:t>
        <w:br/>
        <w:t>БАЛА ҚҰНДЫЗДЫ - Қарағанды обл.</w:t>
        <w:br/>
        <w:t>Ұлытау ауд-ндағы өзен, Үлкен Құндызды</w:t>
        <w:br/>
        <w:t>өз-нің саласы. Ұз. 80 км, су жиналатын</w:t>
        <w:br/>
        <w:t>алабы 1480 км: Құндызды тауының</w:t>
        <w:br/>
        <w:t>солт.-шығысынан басталып, Киевка кен-</w:t>
        <w:br/>
        <w:t>тінің шығысында Үлкен Құндызды өз-не</w:t>
        <w:br/>
        <w:t>құяды. Аңғары жазық жермен өтеді. Қар,</w:t>
        <w:br/>
        <w:t>жер асты суларымен толығады. Көк-</w:t>
        <w:br/>
        <w:t>темде тасиды. Қараша айының аяғында</w:t>
        <w:br/>
        <w:t>суы қатып, сәуірдің ортасында ериді</w:t>
        <w:br/>
        <w:t>Бала құндызды өзені</w:t>
        <w:br/>
        <w:t>ОбымОоИа бы омяабымооижабеко ожа босы</w:t>
        <w:br/>
        <w:t>Жазда тартылып, жеке қара суларға бо-</w:t>
        <w:br/>
        <w:t>лініп қалады. Шабындықты суландыру-</w:t>
        <w:br/>
        <w:t>да маңызы зор.</w:t>
        <w:br/>
        <w:t>БАЛАПАН- Ертістіңоңжағалауындағы</w:t>
        <w:br/>
        <w:t>жон, Шығыс Қазақстан обл. Бесқарағай</w:t>
        <w:br/>
        <w:t>ауд-нда. Батыстан шығысқа қарай 90 км-</w:t>
        <w:br/>
        <w:t>ге созылып жатыр, енді жері 30 км-дей.</w:t>
        <w:br/>
        <w:t>Абс. биікт. 351 м. Солт-нде Құлынды</w:t>
        <w:br/>
        <w:t>жазығына ұласады. Қоңыр топырақты</w:t>
        <w:br/>
        <w:t>Балапан жоны</w:t>
        <w:br/>
        <w:t>беткейінде қарағайлы орман, селеу, бс-</w:t>
        <w:br/>
        <w:t>теге, т.б. өседі. Б-да 1949 - 91 ж. ядр. кару</w:t>
        <w:br/>
        <w:t>сыналған ұңғымалар мен штольнялар</w:t>
        <w:br/>
        <w:t>бар</w:t>
        <w:br/>
        <w:t>БАЛ АРАСЫ, қ. Ара.</w:t>
        <w:br/>
        <w:t>БАЛАТАЛДЫҚ - Шалқар алабындағы</w:t>
        <w:br/>
        <w:t>өзен. Ақтөбе обл. Хромтау ауд. арқылы</w:t>
        <w:br/>
        <w:t>Балаталдық өзені</w:t>
        <w:br/>
        <w:t>өтеді. Ұз. 97 км, су жиналатын алабы</w:t>
        <w:br/>
        <w:t>1140 км2, Өзен Мұғалжар тауының шы-</w:t>
        <w:br/>
        <w:t>ғыс беткейінен бастау алып, Ырғыз өз-</w:t>
        <w:br/>
        <w:t>не сол жағынан құяды. Жауын-шашын</w:t>
        <w:br/>
        <w:t>суымен толығады. Жаз айларында суы</w:t>
        <w:br/>
        <w:t>тартылып, жеке көлшіктерге бөлінеді.</w:t>
        <w:br/>
        <w:t>Жылдық орташа су ағымы 0,23 мУс. Суы</w:t>
        <w:br/>
        <w:t>мал жайылымына, т. шаруашылық қа-</w:t>
        <w:br/>
        <w:t>жетіне пайдаланылады.</w:t>
        <w:br/>
        <w:t>БАЛАТАЛДЫҚМӘРМӘРКЕНОРНЫ,</w:t>
        <w:br/>
        <w:t>Ақтөбе обл. Әйтеке би ауд. Жем т. ж. ст-</w:t>
        <w:br/>
        <w:t>нан солт.-шығысқа қарай 110 км жерде.</w:t>
        <w:br/>
        <w:t>Жыныстарының түсі ақ, қоңыр қызғылт,</w:t>
        <w:br/>
        <w:t>қара сұрдан шымқай қараға дс</w:t>
        <w:br/>
        <w:t>рылымы - ұсақ түйіртпекті. Фи</w:t>
        <w:br/>
        <w:t>қасиеті бойынша қаптырма тас ретінде</w:t>
        <w:br/>
        <w:t>пайдаланылады. Аум. 1,8 км?, пайдалы</w:t>
        <w:br/>
        <w:t>қабат қалыңд. 20 м-ге дейін, Шамадағы</w:t>
      </w:r>
    </w:p>
    <w:p>
      <w:r>
        <w:t>қоры 2,5 млн.м?,</w:t>
        <w:br/>
        <w:t>БАЛА ТЕРІСАҚҚАН - Қарағанды обл.</w:t>
        <w:br/>
        <w:t>Ұлытау ауд-ндағы өзен. Ұз. 64 км; су жи-</w:t>
        <w:br/>
        <w:t>түрі бар. Олар таулы аймактарда, кей-</w:t>
        <w:br/>
        <w:t>де далалы алқаптарда кездеседі. Биікт.</w:t>
        <w:br/>
        <w:t>20 - 150 см-дей. Төрт қырлы сабақтары</w:t>
        <w:br/>
        <w:t>тік өседі. Жұмыртқа немесе үшбұрыш</w:t>
        <w:br/>
        <w:t>тәрізді жапырақтары сабағының қырына</w:t>
        <w:br/>
        <w:t>қарама-қарсы орналасады. Қос бұйра</w:t>
        <w:br/>
        <w:t>(дихазий), гүлшоғыры жапырақ қойна-</w:t>
        <w:br/>
        <w:t>уында жетіледі. Гүлдері қызғылт, кейде</w:t>
        <w:br/>
        <w:t>сары түсті. 5 тостағанша жапырағының</w:t>
        <w:br/>
        <w:t>жоғ. бөлігі ірі ойықты, тісті келеді, 5</w:t>
        <w:br/>
        <w:t>күлте жапырағының жоғ. бөлігі екі ерін</w:t>
        <w:br/>
        <w:t>түзеді. Аталығы 4, күлте жапырағының</w:t>
        <w:br/>
        <w:t>астында орналасады, 2 ұялы, аналығы -</w:t>
        <w:br/>
        <w:t>біреу, 2 жеміс жапырағынан тұрады. Жоғ,</w:t>
        <w:br/>
        <w:t>жатыны 4 ұялы, әр ұясында бір тұқым</w:t>
        <w:br/>
        <w:t>бүршігі болады. Мамыр - шілде айла-</w:t>
        <w:br/>
        <w:t>рында гүлдейді, маусым - тамызда жеміс</w:t>
        <w:br/>
        <w:t>береді. Жемісі- 4 жаңғақша. Ә-дер - шір-</w:t>
        <w:br/>
        <w:t>нелі өсімдіктер.</w:t>
        <w:br/>
        <w:t>ӘСЕМ БАРЫЛДАУЫҚ ҚОҢЫЗ, хош</w:t>
        <w:br/>
        <w:t>ністі барылдауық қоңыз (Са-</w:t>
        <w:br/>
        <w:t>Товотпа вусорһапһа) - барылдауық қоңыз-</w:t>
        <w:br/>
        <w:t>дар тұқымдасына жатады. Қазақстанда</w:t>
        <w:br/>
        <w:t>Алтайдан Батыс Тянь-Шаньға дейінгі</w:t>
        <w:br/>
        <w:t>таулы аудандарда, Іле мен Сырдария</w:t>
        <w:br/>
        <w:t>өзендерінің тоғайлы ормандарында кез-</w:t>
        <w:br/>
        <w:t>деседі. Денесінің ұз. 24-- 33 мм, басы, де-</w:t>
        <w:br/>
        <w:t>несінің алдыңғы бөлігі қара көк, қанаты</w:t>
        <w:br/>
        <w:t>құлпырған жасыл түсті болып келеді.</w:t>
        <w:br/>
        <w:t>Әсем барылдауық қоңыз</w:t>
        <w:br/>
        <w:t>Мұртшалары, ауыз бөлігі, аяғы қара</w:t>
        <w:br/>
        <w:t>түсті. Қанатының үстінде терең сайлы</w:t>
        <w:br/>
        <w:t>қатарлар мен жіңішке томпақ аралықтар</w:t>
        <w:br/>
        <w:t>орналасқан. Қоңыздың ересектері ма-</w:t>
        <w:br/>
        <w:t>мыр- қыркүйек айларында белсенді бо-</w:t>
        <w:br/>
        <w:t>лады. Көктемнің аяғы, жаздың басында</w:t>
        <w:br/>
        <w:t>аналығы жұмыртқа салады, дернәсілдері</w:t>
        <w:br/>
        <w:t>мен қуыршақтары екі айдай дамиды</w:t>
        <w:br/>
        <w:t>Жылына 2 - 3 рет ұрпақ береді. Тамыз”</w:t>
        <w:br/>
        <w:t>қыркүйекте жас қоңыздар шығады. То-</w:t>
        <w:br/>
        <w:t>пырақ, көң арасында қыстап шыққан қо-</w:t>
        <w:br/>
        <w:t>ңыздар 2 жыл тіршілік етеді. Қоңыздар</w:t>
        <w:br/>
        <w:t>мен олардың дернәсілдері - жыртқыш-</w:t>
        <w:br/>
        <w:t>тар, олар жібек көбелегінің жұлдызқұрт-</w:t>
        <w:br/>
        <w:t>тарын жеп пайда келтіреді. Ә. б. қ-дың</w:t>
        <w:br/>
        <w:t>саны жылдан-жылға азаюда, қазір олар</w:t>
        <w:br/>
        <w:t>Іле Алатауы жотасының Түрген мен Қа</w:t>
        <w:br/>
        <w:t>келең сайлары, Шолақ тауларында си-</w:t>
        <w:br/>
        <w:t>рек кездесетіндіктен қорғауға алынып,</w:t>
        <w:br/>
        <w:t>Қазақстанның және Алматы обл-ның</w:t>
        <w:br/>
        <w:t>«Қызыл кітабына» енгізілген.</w:t>
      </w:r>
    </w:p>
    <w:p>
      <w:r>
        <w:t>ӘСЕМГҮЛ (Нулаіға) - күрделігүлділер</w:t>
        <w:br/>
        <w:t>тұқымдасына жататын бір жылдық шөп-</w:t>
        <w:br/>
        <w:t>тесін өсімдіктер. Қазакстандакәдімгі</w:t>
        <w:br/>
        <w:t>Ә.(Н. риісһеЙа) түрі кездеседі. Ол Торғай</w:t>
        <w:br/>
        <w:t>үстіртінде, Зайсан қазаншұңқырында,</w:t>
        <w:br/>
        <w:t>Маңғыстау түбегінде, Балқаш - Алакөл</w:t>
        <w:br/>
        <w:t>ойысында, Жетісу (Жоңғар), Іле, Күнгей</w:t>
        <w:br/>
        <w:t>Алатауларында, Қаратауда өседі. Биікт.</w:t>
        <w:br/>
        <w:t>70-80 см болады. Бұтақты келеді. Оған</w:t>
        <w:br/>
        <w:t>бүтін жиекті, ұзынша жапырақтары кс-</w:t>
        <w:br/>
        <w:t>Әсемгүл</w:t>
        <w:br/>
        <w:t>зек орналасады. Қызғылт, кейде ақ түсті</w:t>
        <w:br/>
        <w:t>гүлдері себет гүлшоғырына топталған.</w:t>
        <w:br/>
        <w:t>Мамыр- шілде айларында гүлдеп, жеміс</w:t>
        <w:br/>
        <w:t>береді.</w:t>
        <w:br/>
        <w:t>ӘСЕМ САЙРАУЫҚ (РһуПовсорив рто-</w:t>
        <w:br/>
        <w:t>тезшіпб) - торғайтәрізділер отряды, сан-</w:t>
        <w:br/>
        <w:t>дуғаштар тұқымдасына жататын әдемі</w:t>
        <w:br/>
        <w:t>құс. Ол Сахалинді Шығыс Сібірдің оңт.</w:t>
        <w:br/>
        <w:t>бөлігі мен Солт:-Шығыс Алтайды, Қы-</w:t>
        <w:br/>
        <w:t>тайды, Гималай, Тибет, Гиндукуш тау-</w:t>
        <w:br/>
        <w:t>лары аралығын мекендейді. Қанатының</w:t>
        <w:br/>
        <w:t>ұз.47-58мм, салм. 5-6т. Арқасы, басы,</w:t>
        <w:br/>
        <w:t>тұмсығы, бауыры күрең, қоңыр жасыл,</w:t>
        <w:br/>
        <w:t>сарғыш түсті келеді, басының орта бө-</w:t>
        <w:br/>
        <w:t>лігінен құйрығының ұшына дейін сары</w:t>
        <w:br/>
        <w:t>жолағы болады. Ә. с. негізінен ұсақ</w:t>
        <w:br/>
        <w:t>жәндіктермен қоректенеді. Тіршілігі әлі</w:t>
        <w:br/>
        <w:t>толық зерттелмеген. Ә. с. - жыл құсы.</w:t>
        <w:br/>
        <w:t>Оңт. Қытай, Үндіқытай, Бирма және</w:t>
        <w:br/>
        <w:t>Солт. Үндістанда қыстайды. Ә. с-ты Ал-</w:t>
        <w:br/>
        <w:t>Әсем сайрауық</w:t>
        <w:br/>
        <w:t>Әсіреп</w:t>
        <w:br/>
        <w:t>тай өңірінде «жылпылдақ торғай» деп те</w:t>
        <w:br/>
        <w:t>атайды.</w:t>
        <w:br/>
        <w:t>ӘСЕМ ШЫМШЫҚ (Геріороесіе 50-</w:t>
        <w:br/>
        <w:t>рһһае) - торғайтәрізділер отряды, шө-</w:t>
        <w:br/>
        <w:t>желер тұқымдасына жататын құс. Қа-</w:t>
        <w:br/>
        <w:t>зақстанда мекендейтін шымшықтардың</w:t>
        <w:br/>
        <w:t>ең кішкентайы. Тянь-Шань мен Жетісу</w:t>
        <w:br/>
        <w:t>(Жоңғар) Алатауында тараған. Арша мен</w:t>
        <w:br/>
        <w:t>шырша өскен орман-тоғайларды мекен-</w:t>
        <w:br/>
        <w:t>дейді. Қанатының ұз. 4,5 - 5,5 см, салм.</w:t>
        <w:br/>
        <w:t>6-9т. Денесінің түсі көгілдір көк, күл-</w:t>
        <w:br/>
        <w:t>гін, қызғылт, басы күрең келеді. Ұяба-</w:t>
        <w:br/>
        <w:t>сарының түсі сәл көмескілеу болады.</w:t>
        <w:br/>
        <w:t>Даусы сыңғырлаған. Жазда теңіз деңге-</w:t>
        <w:br/>
        <w:t>Йінен 2400 - 3000 м биіктікте мекенде-</w:t>
        <w:br/>
        <w:t>се, ал қыста 800 - 1000 м-ге дейін төмен</w:t>
        <w:br/>
        <w:t>түседі, Ә. ш. - отырықшы құс. Көктемде</w:t>
        <w:br/>
        <w:t>жұптасып, қыс түсе қос-қостан, топта-</w:t>
        <w:br/>
        <w:t>Әсем шымшық</w:t>
        <w:br/>
        <w:t>лып тіршілік стеді. Ағаш қабығы мен</w:t>
      </w:r>
    </w:p>
    <w:p>
      <w:r>
        <w:t>өз мамығынан жасалған шар тәрізді</w:t>
        <w:br/>
        <w:t>ұясын арша мен шырша бұтақтарының</w:t>
        <w:br/>
        <w:t>арасына салады. Оның түбіне мамық</w:t>
        <w:br/>
        <w:t>қауырсындарын төсейді. Ұяға қызғылт</w:t>
        <w:br/>
        <w:t>теңбілді ақ түсті 5 - 8 жұмыртқа салып,</w:t>
        <w:br/>
        <w:t>14- 17 күнде кезектесіп басып, балапан-</w:t>
        <w:br/>
        <w:t>дарын шығарады. Шөжелері жәндіктер-</w:t>
        <w:br/>
        <w:t>дің жұлдызқұрттарымен, масамен, шы-</w:t>
        <w:br/>
        <w:t>бын-шіркейлермен, ал ересектері түрлі</w:t>
        <w:br/>
        <w:t>жәндіктермен, өсімдік тұқымдарымен,</w:t>
        <w:br/>
        <w:t>жемістерімен коректенеді. Ә. ш. - әсем-</w:t>
        <w:br/>
        <w:t>Дік үшін және сайрағыш құс ретінде</w:t>
        <w:br/>
        <w:t>қолда да ұсталады, жәндіктерді жойып,</w:t>
        <w:br/>
        <w:t>орманға пайда тигізетін құс. Ә ш-тың</w:t>
        <w:br/>
        <w:t>саны аз болғандықтан қорғауға алынып,</w:t>
        <w:br/>
        <w:t>Алматы обл-ның «Қызыл кітабына» ен-</w:t>
        <w:br/>
        <w:t>гізілген.</w:t>
        <w:br/>
        <w:t>ӘСПЕТ - Қостанай обл. Жангелдин ауд.</w:t>
        <w:br/>
        <w:t>Көқалаат а-ның оңт-нде 25 км жерде ор-</w:t>
        <w:br/>
        <w:t>на. ан құдық. Тереңд. 2 м,су шығымы</w:t>
        <w:br/>
        <w:t>50 л/сағ. Онт-нде Ашытастысор көлі жа-</w:t>
        <w:br/>
        <w:t>тыр. Батысынан Қабырға, Торғай өзен-</w:t>
        <w:br/>
        <w:t>дері ағып өтеді. Құдык маңындағы боз-</w:t>
        <w:br/>
        <w:t>ғылт сұр және сортаңды қоңыр топыра-</w:t>
        <w:br/>
        <w:t>ғында қара жусан, көкпек, жалманқұлақ,</w:t>
        <w:br/>
        <w:t>бұйырғын шөптесіндері өседі.</w:t>
        <w:br/>
        <w:t>ӘСІРЕП - Батыс Қазақстан 06Л. Қара-</w:t>
        <w:br/>
        <w:t>төбе ауд. Қарақамыс а-ның оОңт.-шығы-</w:t>
        <w:br/>
        <w:t>сында 8 км жердегі жайлау. Қарақамыс</w:t>
        <w:br/>
        <w:t>193</w:t>
        <w:br/>
        <w:t>Түлкікұйрық балғын</w:t>
        <w:br/>
        <w:t>түлкіқұйрық Б. (М. а/іюресигоібев)</w:t>
        <w:br/>
        <w:t>және қауызды Б.(М. өшшатова) деген</w:t>
        <w:br/>
        <w:t>түрлері бар. Олар Тарбағатайдың, Жетісу</w:t>
        <w:br/>
        <w:t>(Жоңғар), Күнгей, Іле Алатауларының</w:t>
        <w:br/>
        <w:t>210</w:t>
        <w:br/>
        <w:t>Балды өсімдіктер: 1</w:t>
        <w:br/>
        <w:t>шие; 2- жөке; 3- таңқурай; 4</w:t>
        <w:br/>
        <w:t>8-құмық;9- қыша; 10-ақакация</w:t>
        <w:br/>
        <w:t>субальпілік, альпілік белдеулерінде, тау</w:t>
        <w:br/>
        <w:t>өзендері мен жылғалардың жағасында</w:t>
        <w:br/>
        <w:t>өседі. Биікт. 1 - 2 м-дей. Сабағы сұрғылт</w:t>
        <w:br/>
        <w:t>қоңыр, ал жас бұтағы сарғылт жасыл</w:t>
        <w:br/>
        <w:t>түсті болады. Жапырақтары ұсақ, ұз.</w:t>
        <w:br/>
        <w:t>1-12 мм, үшкір, жиегі тегіс келеді. Гүлі</w:t>
        <w:br/>
        <w:t>ақ, қызғылт, қос жынысты, сыпыртқы</w:t>
        <w:br/>
        <w:t>тәрізді топталған. Мамыр - тамыз айла-</w:t>
        <w:br/>
        <w:t>рында гүлдейді. Жемісі - көп тұқымды</w:t>
        <w:br/>
        <w:t>қорапша, жапырағы С витаминіне бай.</w:t>
        <w:br/>
        <w:t>Б-нан қара бояу, илік заттар алынады</w:t>
        <w:br/>
        <w:t>және көгалдандыруға пайдаланылады.</w:t>
        <w:br/>
        <w:t>Б-ды мал жемейді.</w:t>
      </w:r>
    </w:p>
    <w:p>
      <w:r>
        <w:t>БАЛДЫ ӨСІМДІКТЕР - гүлінен бал</w:t>
        <w:br/>
        <w:t>арасы шірне, тозаң жинайтын жабық-</w:t>
        <w:br/>
        <w:t>тұқымды өсімдіктер тобы. Өсімдік</w:t>
        <w:br/>
        <w:t>діндегі шырын шығаратын алуан түрлі</w:t>
        <w:br/>
        <w:t>бездер өсімдіктердің гүлінде, кейде тос&lt;</w:t>
        <w:br/>
        <w:t>тағанша және күлте жапырақшаларында</w:t>
        <w:br/>
        <w:t>орналасады. Ал ондай бездер өсімдіктің</w:t>
        <w:br/>
        <w:t>сабағында, жапырақ сағақтарында, бө-</w:t>
        <w:br/>
        <w:t>бешік жапырақтарында және гүлжапы-</w:t>
        <w:br/>
        <w:t>рақтарында сирек кездеседі. Бір түлден</w:t>
        <w:br/>
        <w:t>бөлінегін бал мөлшері өсімдік түріне қа-</w:t>
        <w:br/>
        <w:t>қарақат; 5- үйеңкі; 6 -алма; 7--көкбұта;</w:t>
        <w:br/>
        <w:t>рай әр түрлі болады. Мыс., тропикте өсе-</w:t>
        <w:br/>
        <w:t>тін Согуап(һев туысына жататын орхидея</w:t>
        <w:br/>
        <w:t>30 г, жөке ағашы 0,15 - 7,45 мг, таңқурай</w:t>
        <w:br/>
        <w:t>14 мг, түйежоңышқа 0,16 мг бал түзеді.</w:t>
        <w:br/>
        <w:t>Кейбір өсімдіктер (терек, шие, т.б.)</w:t>
        <w:br/>
        <w:t>шайыр тәрізді зат бөледі, одан аралар</w:t>
        <w:br/>
        <w:t>бал ара желімін (прополис) түзеді. Гүлі-</w:t>
        <w:br/>
        <w:t>нің шірнесі мол әрі оны бал арасы оңай</w:t>
        <w:br/>
        <w:t>алатын 200-ден астам түрінің омарта ш-</w:t>
        <w:br/>
        <w:t>нда маңызы зор.</w:t>
        <w:br/>
        <w:t>БАЛДЫРҒАН (Негасісшп) - шатырша-</w:t>
        <w:br/>
        <w:t>гүлділертұқымдасына жататынекі неме-</w:t>
        <w:br/>
        <w:t>секөп жылдық шөптесін өсімдіктер туы-</w:t>
        <w:br/>
        <w:t>сы. Еуразияның қоңыржай белдеулерінде</w:t>
        <w:br/>
        <w:t>кездесетін 70-ке жуық түрі белгілі. Қа-</w:t>
        <w:br/>
        <w:t>закстанда тілік Б. (Н. Фіззесііт)) және</w:t>
        <w:br/>
        <w:t>Сібір Б-ы(Н. іБігісші)) деген түрлері</w:t>
        <w:br/>
        <w:t>бар. Олар Алтайда, Тарбағатайда, Жетісу</w:t>
        <w:br/>
        <w:t>(Жоңғар), Іле Алатауларында, Кетпен</w:t>
        <w:br/>
        <w:t>(Ұзынқара) жотасында, сондай-ақ Ақ-</w:t>
        <w:br/>
        <w:t>төбе, Батыс Қазақстан, Қостанай облыс-</w:t>
        <w:br/>
        <w:t>тарындағы ылғалды шалғындарда өседі.</w:t>
        <w:br/>
        <w:t>Биікт. 2 м-дей. Жұмыр сабағының сырты</w:t>
        <w:br/>
        <w:t>қырлы; іші қуыс болады. Үш құлақты; ірі</w:t>
        <w:br/>
        <w:t>жапырақтары қауырсын тәрізді тілімден-</w:t>
        <w:br/>
        <w:t>ген. Гүлдері ақ, сары түсті, күрделі ша-</w:t>
        <w:br/>
        <w:t>тырша гүлшоғырына топталған. Шілде</w:t>
        <w:br/>
        <w:t>айында гүлдеп, тамызда жеміс береді.</w:t>
        <w:br/>
        <w:t>Жемісі - сыртын түк басқан, ұзынша</w:t>
        <w:br/>
        <w:t>келген тұқымша. Б. - мол өнімді, корек-</w:t>
        <w:br/>
        <w:t>тік Заттарға бай, мал азықтық өсімдік.</w:t>
        <w:br/>
        <w:t>кұрамында протеин (14 - 20%), клетчат-</w:t>
        <w:br/>
        <w:t>ка(П- 14%), май (3- 5%) және каротин</w:t>
        <w:br/>
        <w:t>(330 - 350 мг/кг) көп, Балаусасында қант</w:t>
        <w:br/>
        <w:t>көп (20 - 30%-тей) болғандықтан, таза</w:t>
        <w:br/>
        <w:t>күйінде немесе шала сүрленетін өсім-</w:t>
        <w:br/>
        <w:t>Діктермен қосып, сапалы сүрлем дайын-</w:t>
        <w:br/>
        <w:t>далады. Сабағы, жас өркендері тағамға</w:t>
        <w:br/>
        <w:t>пайдаланылады. Тамыры мен жапыра-</w:t>
        <w:br/>
        <w:t>ғын медицинада, ал жемісінен алынатын</w:t>
        <w:br/>
        <w:t>эфир майы парфюмерия онеркәсібінде</w:t>
        <w:br/>
        <w:t>қолданылады. Сәндік үшін де өсіріледі.</w:t>
        <w:br/>
        <w:t>Балдырған</w:t>
        <w:br/>
        <w:t>КОСО бо сә бжко со бло оо бо сжо бе</w:t>
      </w:r>
    </w:p>
    <w:p>
      <w:r>
        <w:t>ӘУЛИЕАТА СИЫРЫ - снырдың сүтті</w:t>
        <w:br/>
        <w:t>тұқымы. Қазақстандағы. жергілікті</w:t>
        <w:br/>
        <w:t>сиырды голланд бұқасымен будан-</w:t>
        <w:br/>
        <w:t>дастыру арқылы алынған. 1952 жыл-</w:t>
        <w:br/>
        <w:t>дан жеке сиыр тұқымы болып сана-</w:t>
        <w:br/>
        <w:t>лады. Түсі қара немесе қара ала, кейде</w:t>
        <w:br/>
        <w:t>қара төбел ақ сиырлар да кездеседі. Ә. с.</w:t>
        <w:br/>
        <w:t>жергілікті жердің ауа райына тез бейім-</w:t>
        <w:br/>
        <w:t>деледі. Тұрқы шымыр, ұзын жінішке</w:t>
        <w:br/>
        <w:t>Әулисата сйыры</w:t>
        <w:br/>
        <w:t>мойынды, кеудесі шығыңқы, етсіз болып</w:t>
        <w:br/>
        <w:t>келеді, Ә. с-ның салм. 460 кг-нан 530 кг-</w:t>
        <w:br/>
        <w:t>ға, ал бұқаларының салм. 750 - 770 кг-ға</w:t>
        <w:br/>
        <w:t>дейін тартады. Әрбір сауын сиыр жы-</w:t>
        <w:br/>
        <w:t>лына орта есеппен 3500 - 4000 кг (майл.</w:t>
        <w:br/>
        <w:t>3,8 - 39%) шамасында сүт береді. Ә. с.</w:t>
        <w:br/>
        <w:t>Оңт. Қазақстан обл-ның шаруашылык-</w:t>
        <w:br/>
        <w:t>тарында өсіріледі.</w:t>
        <w:br/>
        <w:t>ӘУЛИЕБҰЛАҚ, Әулие қыз бұ-</w:t>
        <w:br/>
        <w:t>лағы - Шығыс Қазақстан обл. Аягөз</w:t>
        <w:br/>
        <w:t>вуд. Баршатас елді мекенінен батысқа қа-</w:t>
        <w:br/>
        <w:t>рай 110 км жерде, Жорға тауының солт.</w:t>
        <w:br/>
        <w:t>беткейінен ағып шығып жатқан шипалы</w:t>
        <w:br/>
        <w:t>қайнарлар. Таудың кварцит және порфи-</w:t>
        <w:br/>
        <w:t>рит жыныстарының тектоник. жарылым</w:t>
        <w:br/>
        <w:t>бойымен жер бетіне шыққан үш бұлақ</w:t>
        <w:br/>
        <w:t>қосылып (ағын мөлш. 0,17 л/с), жылға</w:t>
        <w:br/>
        <w:t>болып ағып жатады. Суы мөлдір, дәмі</w:t>
        <w:br/>
        <w:t>қышқылтым (рН-2), темп-расы 6 - 9%С,</w:t>
        <w:br/>
        <w:t>минералд. 0/7 - 0,9 г/л, хим. құрамы</w:t>
        <w:br/>
        <w:t>сульфатты магнийлі. Суында темір</w:t>
        <w:br/>
        <w:t>(90 - 100 мг/л), алюминий (15 мг/л), мыс</w:t>
        <w:br/>
        <w:t>(4,3 мг/л), т.б. бар. Бұлақ суынан көмір</w:t>
        <w:br/>
        <w:t>қышқыл газы шығады. Ә-тың суы хим.</w:t>
        <w:br/>
        <w:t>құрамы жағынан Карелиядағы (Ресейде)</w:t>
        <w:br/>
        <w:t>әйгілі «Марциалдық су» курортының</w:t>
        <w:br/>
        <w:t>шипалы бұлақтарына өте ұқсас. Ә. суын</w:t>
        <w:br/>
        <w:t>қан толықтыру, қан айналымын жак-</w:t>
        <w:br/>
        <w:t>сарту мақсатында пла! ануға болады.</w:t>
        <w:br/>
        <w:t>ӘУЛИЕКӨЛ - ежелгі тарихи мекен,</w:t>
        <w:br/>
        <w:t>Осы жерде жеті көлдің болуына байла-</w:t>
        <w:br/>
        <w:t>нысты орыс мұғажырлары Ә-ді Семи-</w:t>
        <w:br/>
        <w:t>озер деп атап кеткен. Ә. аталуы «өткен</w:t>
        <w:br/>
        <w:t>ғасырларда ауыл ортасындағы айна көл-</w:t>
        <w:br/>
        <w:t>Дің бірі сарқырай ағып, жер астына сіңіп</w:t>
        <w:br/>
        <w:t>кетіпті де, үш күннен кейін қайтадан</w:t>
        <w:br/>
        <w:t>пайда болыпты» деген ел аузындағы</w:t>
        <w:br/>
        <w:t>аңызға байланысты. Ә. даңқты адам)</w:t>
        <w:br/>
        <w:t>рымен де киелі. Мұндағы Құсмұрын бе-</w:t>
        <w:br/>
        <w:t>кінісінде Ш.Уәлиханов дүниеге келген.</w:t>
        <w:br/>
        <w:t>Әулиекөл мектебінде 19 ғ-дың аяғында</w:t>
        <w:br/>
        <w:t>А.Байтұрсынов сабақ берген. 1997 ж. ҚР</w:t>
        <w:br/>
        <w:t>Президентінің жарлығымен Қостанай</w:t>
        <w:br/>
        <w:t>обл-ндағы Семиозер ауд. Әулиекөл ауд.</w:t>
        <w:br/>
        <w:t>болып өзгертіліп, тарихи мекен атауы</w:t>
        <w:br/>
        <w:t>қалпына келтірілді.</w:t>
      </w:r>
    </w:p>
    <w:p>
      <w:r>
        <w:t>ӘУЛИЕКӨЛ - Панлодар обл. Екібастүз</w:t>
        <w:br/>
        <w:t>қалалық әкімдігіне қарасты Қаражар а-</w:t>
        <w:br/>
        <w:t>нан оңт.-шығысқа қарай 2 км жерде ор-</w:t>
        <w:br/>
        <w:t>наласқан көл. Аум. 7,5 км?, Теңіз деңге-</w:t>
        <w:br/>
        <w:t>йінен 126,0 м биіктікте жатыр. Ұз. 3,7 км,</w:t>
        <w:br/>
        <w:t>ені 2,9 км, жағалау бойының ұз. 11,4 км.</w:t>
        <w:br/>
        <w:t>Көлге оңт.-батыстан Өлеңті өз. құяды.</w:t>
        <w:br/>
        <w:t>Маңайында Есенсор, ірілі-ұсақты көлдер</w:t>
        <w:br/>
        <w:t>бар. Жағалауындағы сор батпақта жусан,</w:t>
        <w:br/>
        <w:t>боз селеу, қозықұлақ, қылқұрт, т.б. шоп-</w:t>
        <w:br/>
        <w:t>тесіндер өседі.</w:t>
        <w:br/>
        <w:t>ӘУЛИЕКӨЛ АУДАНЫ - Қостанай</w:t>
        <w:br/>
        <w:t>обл-ның орталық бөлігіндегі әкімш.</w:t>
        <w:br/>
        <w:t>бөлініс. Жер аум. 11,7 мың км. Тұр-</w:t>
        <w:br/>
        <w:t>ғыны 49,6 мың адам, орташа тығызд.</w:t>
        <w:br/>
        <w:t>1 км-ге 4,2 адамнан келеді (2006). Аудан</w:t>
        <w:br/>
        <w:t>орт. - Әулиекөл а. 1928 ж. Семиозер ауд.</w:t>
        <w:br/>
        <w:t>болып құрылған, 1997 жылдан Ә. а. ата-</w:t>
        <w:br/>
        <w:t>лады. Аудан жерінің көпшілік бөлігін</w:t>
        <w:br/>
        <w:t>жазықтық және қазаншұңқырлы-көлді</w:t>
        <w:br/>
        <w:t>өңір алып жатыр. Аудан аумағы оңт.</w:t>
        <w:br/>
        <w:t>тысында Торғай үстіртімен (абс. биікт.</w:t>
        <w:br/>
        <w:t>250 м), шығысында Торғай қолатымен</w:t>
        <w:br/>
        <w:t>(абс. биікт. 115 м) шектеседі. Кен байлық-</w:t>
        <w:br/>
        <w:t>тарынан қоңыр көмір, көмір, отка төзімді</w:t>
        <w:br/>
        <w:t>саз, боксит кездеседі. Климаты тым кон-</w:t>
        <w:br/>
        <w:t>тиненттік, қысы суық, жазы ыстық. Қаң-</w:t>
        <w:br/>
        <w:t>тар айындағы орташа темп-ра -18--19%С,</w:t>
        <w:br/>
        <w:t>шілдеде 21 - 22%С. Жауын-шашынның</w:t>
        <w:br/>
        <w:t>жылдық орташа мөлш. 260-280 мм. Жер</w:t>
        <w:br/>
        <w:t>бетісуларын ауданның солт.-батыс бөлігі</w:t>
        <w:br/>
        <w:t>мен Торғай қолатындағы көлдер, Обаған</w:t>
        <w:br/>
        <w:t>өз-нің жоғ. салалары, Шилі өз. кұрайды.</w:t>
        <w:br/>
        <w:t>Ірі көлдері: Құсмұрын, Шилі, Қарасор,</w:t>
        <w:br/>
        <w:t>Аласор, Сұлукөл, Шұбанкөл, т.б. Топы-</w:t>
        <w:br/>
        <w:t>рағы қара, қара қызғылт, қоныр, құмдақ</w:t>
        <w:br/>
        <w:t>Аманқарағай орманы</w:t>
        <w:br/>
        <w:t>Әулиемол</w:t>
        <w:br/>
        <w:t>болып келеді. Селеу, көкпек, жусан, т.б.</w:t>
        <w:br/>
        <w:t>шөп өседі. Ауданның шығысында Баса-</w:t>
        <w:br/>
        <w:t>ман, Аманқарағай орман алқабы бар. Жа-</w:t>
        <w:br/>
        <w:t>байы жануарлардан қасқыр. түлкі, коян,</w:t>
        <w:br/>
        <w:t>сарышұнақ, орманды өңірінде тиін, елік,</w:t>
        <w:br/>
        <w:t>бұлан; құстардан шіл, қарақұр. бүркіт,</w:t>
        <w:br/>
        <w:t>кезқұйрық, қаз, үйрек, аққу, тырна, қыз-</w:t>
        <w:br/>
        <w:t>ғыш, тауқұдірет, шымшық, бозторғай,</w:t>
        <w:br/>
        <w:t>т.б. мекендейді. А. ш-на жарамды жері-</w:t>
        <w:br/>
        <w:t>нің аум. 1,1 млн. га, оның ішінде: 447,4</w:t>
        <w:br/>
        <w:t>мың та егістік, 177 мың га шабындық,</w:t>
        <w:br/>
        <w:t>501,4 мың га мал жайылымы бар.</w:t>
        <w:br/>
        <w:t>ӘУЛИЕКӨЛ СИЫРЫ - сиырдың етті</w:t>
        <w:br/>
        <w:t>тұқымы. Ол қазақтың ақбас сиыры тұқы-</w:t>
        <w:br/>
        <w:t>мын абердин-ангус және шароле тұқым-</w:t>
        <w:br/>
        <w:t>дарымен күрделі түлетпе будандастыру</w:t>
        <w:br/>
        <w:t>жолымен алынған. Ә. с. тез жетілгіш,</w:t>
        <w:br/>
        <w:t>жергілікті жағдайларға тез бейімделеді.</w:t>
        <w:br/>
        <w:t>Қыста жүні қалың өседі, қатал ауа райы-</w:t>
        <w:br/>
        <w:t>Әулиекөл сиырының бұқасы</w:t>
      </w:r>
    </w:p>
    <w:p>
      <w:r>
        <w:t>на жақсы көнбіс келеді. Түсі - ақшыл</w:t>
        <w:br/>
        <w:t>сұр. Бұқалары - 900 - 1125 кг, сауын</w:t>
        <w:br/>
        <w:t>сиырлары - 500-700 кг ет береді. Борда-</w:t>
        <w:br/>
        <w:t>қыланған 15 айлык өгізшелерінің тірідей</w:t>
        <w:br/>
        <w:t>салм. 450 кг болады: Қазақстанның солт.</w:t>
        <w:br/>
        <w:t>аудандарында өсіріледі.</w:t>
        <w:br/>
        <w:t>ӘУЛИЕМОЛА - Құмжарған құмының</w:t>
        <w:br/>
        <w:t>солт-ндегі тау. Ақтөбе обл. Мұғалжар</w:t>
        <w:br/>
        <w:t>ауд-нда орналасқан. Абс, биікт. 320 м</w:t>
        <w:br/>
        <w:t>% 2. |</w:t>
        <w:br/>
        <w:t>195</w:t>
        <w:br/>
        <w:t>ХАОС МАС Маса бы</w:t>
        <w:br/>
        <w:t>сібір бақасы, шөпбақа, қызылаяқбақа</w:t>
        <w:br/>
        <w:t>тіршілік етеді. Олардың денесінің үз.</w:t>
        <w:br/>
        <w:t>3-32 см, салмағы бірнеше г-дан 3,5 кг-</w:t>
        <w:br/>
        <w:t>ға жетеді. Денесі жалпақтау, артқы аяк-</w:t>
        <w:br/>
        <w:t>тары алдыңғы аяқтарынан ұзын келеді,</w:t>
        <w:br/>
        <w:t>секіріп қозғалады. Тістері үстіңгі жақ</w:t>
        <w:br/>
        <w:t>сүйегінде ғана болады. Артқы аяғының</w:t>
        <w:br/>
        <w:t>башпайлары арасында жүзу жарғағы бар.</w:t>
        <w:br/>
        <w:t>Терісі жылтыр, шырышты, өкпесі нашар</w:t>
        <w:br/>
        <w:t>жетілген, терісі арқылы тыныс алады.</w:t>
        <w:br/>
        <w:t>Тілінің ұшы екі айыр, жемін тілімен үс-</w:t>
        <w:br/>
        <w:t>тайды, ұсақ жәндіктермен қоректенеді.</w:t>
        <w:br/>
        <w:t>Аналығы 500-ден 11 мыңға дейін уыл-</w:t>
        <w:br/>
        <w:t>дырық шашады, құрлықта да, суда да</w:t>
        <w:br/>
        <w:t>ұрықтанады. Б-ның дернәсілін итшабақ,</w:t>
        <w:br/>
        <w:t>кейде шөмішбалық деп атайды. Б.</w:t>
        <w:br/>
        <w:t>еті кейбір елдерде (Франция, т.б.) тағам</w:t>
        <w:br/>
        <w:t>ретінде пайдаланылады. Б. сондай-ақ</w:t>
        <w:br/>
        <w:t>серт., тәжірибе жұмыстарында ке-</w:t>
        <w:br/>
        <w:t>ңінен қолданылады.</w:t>
        <w:br/>
        <w:t>БАҚАЖАПЫРАҚ, тартар, жол-</w:t>
        <w:br/>
        <w:t>желкен (Ріаларо) - бақажапырақ тұ-</w:t>
        <w:br/>
        <w:t>қымдасына жататын бір немесе көп жыл-</w:t>
        <w:br/>
        <w:t>дық шөптесін, кейде шала бұта түрінде</w:t>
        <w:br/>
        <w:t>әсетін өсімдіктер туысы. Жер шарының</w:t>
        <w:br/>
        <w:t>барлық жерінде өседі, 260-қа жуық түрі</w:t>
        <w:br/>
        <w:t>белгілі. Қазақстанның барлық облыста-</w:t>
        <w:br/>
        <w:t>рында таралған 16 түрі бар. Оның ішінде</w:t>
        <w:br/>
        <w:t>үлкен Б. (Р. та|ог), орташа Б. (Р. тейіп),</w:t>
        <w:br/>
        <w:t>қандауыр Б.(Р.апсеоіаа) түрлері көбірек</w:t>
        <w:br/>
        <w:t>тараған. Олар өзен-көл жағалауларында,</w:t>
        <w:br/>
        <w:t>шабындықтарда, шөлді-далалы,арамшөп</w:t>
        <w:br/>
        <w:t>өскен бос жерлерде, жол бойында, құры-</w:t>
        <w:br/>
        <w:t>лыс маңында өседі. Сабағының биікт.</w:t>
        <w:br/>
        <w:t>20 - 70 см-дей. Жапырақтары сопақша,</w:t>
        <w:br/>
        <w:t>жалпақ қандауыр пішінді, бүтін жиекті,</w:t>
        <w:br/>
        <w:t>олар тамыр түбіне шоғырланып өседі.</w:t>
        <w:br/>
        <w:t>Сабақ бойына қарама-қарсы, кейде кезек-</w:t>
        <w:br/>
        <w:t>тесіп орналасады. Ұсақ гүлдері ақшыл</w:t>
        <w:br/>
        <w:t>қоңыр, сиректеу ашық көгілдір түсті,</w:t>
        <w:br/>
        <w:t>масақ тәрізді гүлшоғырына топталған.</w:t>
        <w:br/>
        <w:t>Мамыр - қыркүйек айларында гүлдеп,</w:t>
      </w:r>
    </w:p>
    <w:p>
      <w:r>
        <w:t>жемістенеді. Жемісі - қос ұялы қорапша.</w:t>
        <w:br/>
        <w:t>Піскен кезде жарылып ашылады. Тү-</w:t>
        <w:br/>
        <w:t>қымы мен жапырақ құрамында глико-</w:t>
        <w:br/>
        <w:t>Үлкен бақажапырақ</w:t>
        <w:br/>
        <w:t>зид, каротин, фитонцид болады, сондық-</w:t>
        <w:br/>
        <w:t>тан оны медицинада пайдаланады.</w:t>
        <w:br/>
        <w:t>БАҚАЖАПЫРАҚТАР ТҰҚЫМДА-</w:t>
        <w:br/>
        <w:t>СЫ, тартар тұқымдасы (Різліасі-</w:t>
        <w:br/>
        <w:t>пасеае) - қос жарнақтыларға жататын бір</w:t>
        <w:br/>
        <w:t>немесе көп жылдық шөптесін өсімдіктер,</w:t>
        <w:br/>
        <w:t>кейбіреулері шала бұталар. 3 туысқа жа-</w:t>
        <w:br/>
        <w:t>татын 260-қа жуық түрі белгілі. Б. т. не-</w:t>
        <w:br/>
        <w:t>гізінен қоңыржай белдеулерде, ал кейбір</w:t>
        <w:br/>
        <w:t>түрлері тропиктік аймақтарда кездеседі.</w:t>
        <w:br/>
        <w:t>Қазақстанда оның | ғана бақажапырақ</w:t>
        <w:br/>
        <w:t>туысы бар. Олар өзен-көл жағалаула-</w:t>
        <w:br/>
        <w:t>рында, шабындықтарда, шөлді, құмды,</w:t>
        <w:br/>
        <w:t>далалы жерлерде, жол бойында өседі.</w:t>
        <w:br/>
        <w:t>Гүлдері ұсақ, масақ тәрізді гүлшоғы-</w:t>
        <w:br/>
        <w:t>рына жиналады не шоқпарбас гүл құрап,</w:t>
        <w:br/>
        <w:t>жапырақ қолтықтарына орналасады. Қос</w:t>
        <w:br/>
        <w:t>кейде дара жынысты болады. Мамыр -</w:t>
        <w:br/>
        <w:t>қыркүйек айларында гүлдейді. Жемісі -</w:t>
        <w:br/>
        <w:t>екі ұялы қорапша. Олардың тұқымы мен</w:t>
        <w:br/>
        <w:t>жапырақ құрамында гликозид, каротин,</w:t>
        <w:br/>
        <w:t>С витамині, 4%-дай илік заттар бар. Б. т.</w:t>
        <w:br/>
        <w:t>дәрілік өсімдік, шырынын асқазан ауру-</w:t>
        <w:br/>
        <w:t>ларын емдеуге пайдаланады. кейбір түр-</w:t>
        <w:br/>
        <w:t>лерінің жапырағы қан тоқтатуға, жараны</w:t>
        <w:br/>
        <w:t>емдеуге қолданылады.</w:t>
        <w:br/>
        <w:t>БАҚАЙ - Батыс Қазақстан обл. Бөкей</w:t>
        <w:br/>
        <w:t>ордасы ауд. Бөрілі а-ның оңт.-батысында</w:t>
        <w:br/>
        <w:t>9 км жердегі жайлау. Солт.-батысында</w:t>
        <w:br/>
        <w:t>Аралсортұзды көліжатыр. Құмды қоңыр</w:t>
        <w:br/>
        <w:t>сортаң топырағында жұлдызшөптер, ер-</w:t>
        <w:br/>
        <w:t>кек шөп, жусан өседі. Солт-нен Сайқын-</w:t>
        <w:br/>
        <w:t>Жаңаказан автомоб. жолы өтеді.</w:t>
        <w:br/>
        <w:t>БАҚ АЙҚАБАҒЫ (Асгосерһа|ие 4шпе-</w:t>
        <w:br/>
        <w:t>(огшп)--сандуғаштұқымдасына жататын</w:t>
        <w:br/>
        <w:t>кішкентай құс. Қазақстанның оңт.-шы-</w:t>
        <w:br/>
        <w:t>ғысында кездеседі. Салм. 10 - 15 г-дай,</w:t>
        <w:br/>
        <w:t>Бақ айқабағы</w:t>
        <w:br/>
        <w:t>жоны сарғыш қоңыр түсті келеді. Ыл-</w:t>
        <w:br/>
        <w:t>ғалды жерлердегі қалың өскен бұталарға,</w:t>
        <w:br/>
        <w:t>қалақай арасына тостаған тәрізді ұя жа-</w:t>
        <w:br/>
        <w:t>сап, құбылмалы реңді 4 - 6 жұмыртқа</w:t>
        <w:br/>
        <w:t>салады да. оны 13 - 14 күн қоразы мен</w:t>
        <w:br/>
        <w:t>мекиені кезектесіп басады. Ұсақ жәндік-</w:t>
        <w:br/>
        <w:t>термен және олардың дернәсілдерімен</w:t>
        <w:br/>
        <w:t>қоректенеді. Б. а. - жыл құсы, мамыр</w:t>
        <w:br/>
        <w:t>айында ұшып келеді, кыркүйекте оңт-ке</w:t>
        <w:br/>
        <w:t>ұшып кетеді.</w:t>
        <w:br/>
        <w:t>БАҚАЙ ТАУЫ - Іле Алатауының қиыр</w:t>
        <w:br/>
        <w:t>шығыс бөлігіндегі тау. Абс. биікт. 3010м.</w:t>
        <w:br/>
        <w:t>Бақалтақ</w:t>
      </w:r>
    </w:p>
    <w:p>
      <w:r>
        <w:t>Бақай тауы</w:t>
        <w:br/>
        <w:t>Ендік бағытымен 30 км-ге созылған, ені</w:t>
        <w:br/>
        <w:t>15- І7 км. Солт. және шығыс беткейлері</w:t>
        <w:br/>
        <w:t>тік жарқабақты, оңт. көлбеу келген. Про-</w:t>
        <w:br/>
        <w:t>терозой мен палеозойдың гранодиорит,</w:t>
        <w:br/>
        <w:t>кварцитті тақтатастарынан түзілген.</w:t>
        <w:br/>
        <w:t>Таудың етегі қара және қызғылт қоңыр</w:t>
        <w:br/>
        <w:t>топыракты, беткейлері шыршалы-қара-</w:t>
        <w:br/>
        <w:t>тайлы орманды, шатқалдары әр түрлі</w:t>
        <w:br/>
        <w:t>жеміс ағаштарына бай.</w:t>
        <w:br/>
        <w:t>БАҚАЛТАҚ ҚЫРАН (Ніегаасішз реппа-</w:t>
        <w:br/>
        <w:t>Іш5) - сұңқартәрізділер отрядының қар-</w:t>
        <w:br/>
        <w:t>шыға тұқымдасына жататын жыртқыш</w:t>
        <w:br/>
        <w:t>құс. Кейде Б. қды ергежейлі қы-</w:t>
        <w:br/>
        <w:t>ран деп те атайды. Қазақстанның онт</w:t>
        <w:br/>
        <w:t>және оңт.-шығысындағы тау орманда-</w:t>
        <w:br/>
        <w:t>рын, Сырдария, Іле, Шілік, Шарын және</w:t>
        <w:br/>
        <w:t>Қаратал өзендерінің бойындағы тоғай-</w:t>
        <w:br/>
        <w:t>ларды мекендейді. Баянауыл, Қарқаралы</w:t>
        <w:br/>
        <w:t>таулары мен Алтайда да кездеседі. Б. қ.</w:t>
        <w:br/>
        <w:t>қауырсындарының түсіне қарай қара</w:t>
        <w:br/>
        <w:t>және ақ бауырлар деп бөлінеді. Тұмсы-</w:t>
        <w:br/>
        <w:t>ғының түбі көгілдір, имектелген ұшы</w:t>
        <w:br/>
        <w:t>қап-қара болады. Биік ағаштың басына</w:t>
        <w:br/>
        <w:t>ұя жасап, оған 1 - 2 жұмыртқа салады;</w:t>
        <w:br/>
        <w:t>оны мекиені 35 - 39 күн басады. Бала-</w:t>
        <w:br/>
        <w:t>паны жұмыртқаны жарып шыққаннан</w:t>
        <w:br/>
        <w:t>кейін 2 айдан соң ұядан ұшады. Б. қ.</w:t>
        <w:br/>
        <w:t>ұсақ тышқандармен, құстармен қорек-</w:t>
        <w:br/>
        <w:t>тенеді. Ол - жыл құсы. Қазақстанға со-</w:t>
        <w:br/>
        <w:t>уірде келіп, қарашада Африка мен Үн-</w:t>
        <w:br/>
        <w:t>Дістан түбегіне ұшып кетеді. Өте сирек</w:t>
        <w:br/>
        <w:t>кездесетін құс болғандықтан қорғауға</w:t>
        <w:br/>
        <w:t>алынып, Қазақстанның «Қызыл кіта-</w:t>
        <w:br/>
        <w:t>бына» енг</w:t>
        <w:br/>
        <w:t>Бақалтақ қыран</w:t>
        <w:br/>
        <w:t>205</w:t>
        <w:br/>
        <w:t>БАЛДЫРКӨК (Аріштп), сельде-</w:t>
        <w:br/>
        <w:t>рей - шатыршагүлділер тұқымдасына</w:t>
        <w:br/>
        <w:t>жататын бір, скі және көп жылдық өсім-</w:t>
        <w:br/>
        <w:t>діктер туысы. Оның 20-ға жуық түрлері</w:t>
        <w:br/>
        <w:t>Еуропа, Азия, Африка, Америка, Австра-</w:t>
        <w:br/>
        <w:t>лияда таралған. Теңіздер мен өзендердің</w:t>
        <w:br/>
        <w:t>жағалауларындағы ылғалды топырақта</w:t>
        <w:br/>
        <w:t>әседі.Иісті Б.(А. вгауео!епө) - қолдан</w:t>
        <w:br/>
        <w:t>егілетін, суыққа төзімді, екі жылдық,</w:t>
        <w:br/>
        <w:t>көкөністі, хош иісті өсімдік. Тіршілі</w:t>
        <w:br/>
        <w:t>нің бірінші жылында тамыры немесе</w:t>
        <w:br/>
        <w:t>тамыр жемісі және жертаған жапырағы</w:t>
        <w:br/>
        <w:t>түзіледі. Екінші жылында - сабақтары</w:t>
        <w:br/>
        <w:t>және ұсақ ақ гүлдер шоғыры (күрделі</w:t>
        <w:br/>
        <w:t>шатыршагүлі) түзіледі. 3 түр тармағы</w:t>
        <w:br/>
        <w:t>белгілі: жапырақты Б., сағақты Б. және</w:t>
        <w:br/>
        <w:t>тамыр жемісті Б. көшет түрінде егі-</w:t>
        <w:br/>
        <w:t>леді. Қарашірігі мол ылғалды саз т0-</w:t>
      </w:r>
    </w:p>
    <w:p>
      <w:r>
        <w:t>Жүйектегі балдыркөк</w:t>
        <w:br/>
        <w:t>пырақта жақсы өседі. Орташа өнімд.</w:t>
        <w:br/>
        <w:t>200 - 250 ц/ға, Б. жапырақтары аскор-</w:t>
        <w:br/>
        <w:t>бин қышқылына және каротинге бай.</w:t>
        <w:br/>
        <w:t>Тамыр жемісінде 4,3% қант, сондай-ақ</w:t>
        <w:br/>
        <w:t>кальций және фосфор тұздары, ал</w:t>
        <w:br/>
        <w:t>басқа бөліктерінде витаминдер, тиамин,</w:t>
        <w:br/>
        <w:t>рибофлавин, никотин қышқылы және</w:t>
        <w:br/>
        <w:t>эфир майы бар. Жапырақты Б., тамыр</w:t>
        <w:br/>
        <w:t>жемісті Б-тің жапырақтары, сағақтары</w:t>
        <w:br/>
        <w:t>және тамыр жемістері тамак және сүрлеу</w:t>
        <w:br/>
        <w:t>(консервілеу) өнеркәсіптерінде, эфир</w:t>
        <w:br/>
        <w:t>майы - дәрі-дәрмек өнеркәсіптерінде</w:t>
        <w:br/>
        <w:t>пайдаланылады.</w:t>
        <w:br/>
        <w:t>БАЛДЫРЛАР (Аірле) - көбінесе суда</w:t>
        <w:br/>
        <w:t>өсетін, хлоропластарында жүретін</w:t>
        <w:br/>
        <w:t>фотосинтездің нәтижесінде органика-</w:t>
        <w:br/>
        <w:t>лық заттар түзетін төменгі сатыдағы</w:t>
        <w:br/>
        <w:t>өсімдіктер тобы. Б. хлоропластарын</w:t>
        <w:br/>
        <w:t>түс беретін хромотофоралар деп атай-</w:t>
        <w:br/>
        <w:t>ды. Көпшілігінің хромотофораларында</w:t>
        <w:br/>
        <w:t>крахмал жиналатын пиренондтері бо-</w:t>
        <w:br/>
        <w:t>лады. ің клеткалы құрылысы жоқ,</w:t>
        <w:br/>
        <w:t>бір клеткалы, көп клеткалы қауымды</w:t>
        <w:br/>
        <w:t>организмдер. Б. денесін таллом деп</w:t>
        <w:br/>
        <w:t>атайды. Клетка қабығы гемицелл</w:t>
        <w:br/>
        <w:t>задан және пектинді заттардан тұрады.</w:t>
        <w:br/>
        <w:t>Клеткасы негізінен бір ядролы. Цито-</w:t>
        <w:br/>
        <w:t>плазмасында митохондрия, диктиосома,</w:t>
        <w:br/>
        <w:t>рибосома, хромотофора сияқты орга-</w:t>
        <w:br/>
        <w:t>нондтары және вакуоласы (бос қуысы)</w:t>
        <w:br/>
        <w:t>болады. Б. биохим. қасиеттеріне және</w:t>
        <w:br/>
        <w:t>клеткалық құрылымына қарай 12 типке</w:t>
        <w:br/>
        <w:t>бөлінеді: көк жасыл Б. (Суапорһу12),</w:t>
        <w:br/>
        <w:t>прохлорофитті Б. (Ртосһіогорһу(а), қы-</w:t>
        <w:br/>
        <w:t>зыл Б. (Еһофорһуіа), жалтырауық Б.</w:t>
        <w:br/>
        <w:t>(Саһгуворһута), диатомды Б. (Різ(отаейе),</w:t>
        <w:br/>
        <w:t>криптофитті Б. (Сгуріорһуіа), динофит-</w:t>
        <w:br/>
        <w:t>ті Б. (Юіпорһуіа), қоңыр Б. (Рһаеорһу/з),</w:t>
        <w:br/>
        <w:t>сарыжасыл Б. (Хапіһорһу/а), эвгленді Б.</w:t>
        <w:br/>
        <w:t>(Еше!епорВуіа), жасыл Б. (СҺогорһу(а),</w:t>
        <w:br/>
        <w:t>хара Б. (Сһага). Бұлардың 30 мыңға жуық</w:t>
        <w:br/>
        <w:t>түрі белгілі. Қазақстанда | мыңнан</w:t>
        <w:br/>
        <w:t>астам түрі кездеседі. Б. өсімді (вегета-</w:t>
        <w:br/>
        <w:t>тинті), жыныссыз және жынысты (голо-</w:t>
        <w:br/>
        <w:t>гамия, изогамия, анизогамия, оогамия)</w:t>
        <w:br/>
        <w:t>жолдармен көбейеді. Бұлардың көбею</w:t>
        <w:br/>
        <w:t>органдары бір клеткалы (бұған тек хара</w:t>
        <w:br/>
        <w:t>Б-ы жатпайды). Б-дың көпшілігінің хло-</w:t>
        <w:br/>
        <w:t>рофилі болғандықтан көмір қышқыл</w:t>
        <w:br/>
        <w:t>газын сіңіріп, фотосинтез процесіне</w:t>
        <w:br/>
        <w:t>қатысады. Сондай-ақ дайын органик.</w:t>
        <w:br/>
        <w:t>заттарды пайдаланатын паразит түрлері</w:t>
        <w:br/>
        <w:t>де бар, бірақ бұлардың хлорофилі бол-</w:t>
        <w:br/>
        <w:t>майды. Құрлықтағы барлық өсімдіктер</w:t>
        <w:br/>
        <w:t>Б-дан шыққан деп есептеледі. Көптеген</w:t>
        <w:br/>
        <w:t>Балдыр түрлері: коңыр ба</w:t>
        <w:br/>
        <w:t>балдыры</w:t>
      </w:r>
    </w:p>
    <w:p>
      <w:r>
        <w:t>дыр (1-4); қызыл балдыр (5</w:t>
        <w:br/>
        <w:t>Балдырлар</w:t>
        <w:br/>
        <w:t>Б-лар саңырауқұлақтармен симбиозды</w:t>
        <w:br/>
        <w:t>тіршілік етіп, қыналарды құрайды. Ал</w:t>
        <w:br/>
        <w:t>Б-дың табиғаттағы геохим. рөлі кальций</w:t>
        <w:br/>
        <w:t>мен кремний айналымымен тығыз бай-</w:t>
        <w:br/>
        <w:t>ланысты. Олардың көптеген түрі ақаба</w:t>
        <w:br/>
        <w:t>суларды биол. жолмен тазартуда және</w:t>
        <w:br/>
        <w:t>бөгендердің ластануының биоиндика-</w:t>
        <w:br/>
        <w:t>торы ретінде қолданылады. Теңіз, мұхит</w:t>
        <w:br/>
        <w:t>жағалауындағы Б. - жан-жануарлардың</w:t>
        <w:br/>
        <w:t>мекені, тіршіліктерінің көзі. Бентос-</w:t>
        <w:br/>
        <w:t>ты Б-ға (теңіз, мұхит түбінде тіршілік</w:t>
        <w:br/>
        <w:t>етеді) қарағанда планктонды Б-дың (суда</w:t>
        <w:br/>
        <w:t>қалқып жүретіндер) саны анағұрлым ба-</w:t>
        <w:br/>
        <w:t>сым, сондықтан олар көптеген орғанизм-</w:t>
        <w:br/>
        <w:t>дердің корегі болып табылады. Ағынсыз</w:t>
        <w:br/>
        <w:t>суларда өсетін Б. шіріп, сапропельге</w:t>
        <w:br/>
        <w:t>айналады. Сапропельден смола, бензин,</w:t>
        <w:br/>
        <w:t>керосин, тех. майлар. лактар алынады. Б-</w:t>
        <w:br/>
        <w:t>дың қалдығы балшыққа емдік қасиет бе-</w:t>
        <w:br/>
        <w:t>реді. Қызыл Б-дан өндірілетін ағар тамақ</w:t>
        <w:br/>
        <w:t>өнеркәсібінде пайдаланылады, оларды</w:t>
        <w:br/>
        <w:t>мата бұйымдарының және қағаздың</w:t>
        <w:br/>
        <w:t>құрамына беріктік беру үшін қосады.</w:t>
        <w:br/>
        <w:t>Қоңыр Б-дан алынатын альгин мата т0-</w:t>
        <w:br/>
        <w:t>Ту Жасыл балдыр (8-10): НИ - хара</w:t>
        <w:br/>
        <w:t>211</w:t>
        <w:br/>
        <w:t>кОсихобыоо жа бкоо о бхмосикобжыо сика бе</w:t>
        <w:br/>
        <w:t>жерлердің бәрінде мекендейді. Әсіресе</w:t>
        <w:br/>
        <w:t>Үстіртте, Маңғыстауда, Арал, Балқаш</w:t>
        <w:br/>
        <w:t>жағалауында, Қаратауда, Алтайда жиі</w:t>
        <w:br/>
        <w:t>кездеседі. Республикамызда Б-дан басқа,</w:t>
        <w:br/>
        <w:t>орман Б-ы (Асво1шв Өшпегеше), торғай</w:t>
        <w:br/>
        <w:t>тәрізді Б. (біашсійішп раввегіпші) деген</w:t>
        <w:br/>
        <w:t>түрлері бар. Б-дың қоразы қанатының ұз.</w:t>
        <w:br/>
        <w:t>153 - 172 мм, салм. 154- 157 г, мекиенінің</w:t>
        <w:br/>
        <w:t>денесі ірілеу, қанатының ұз. 157 - 175 мм,</w:t>
        <w:br/>
        <w:t>салм. 195 - 260 г-дай болады. Арқасы</w:t>
        <w:br/>
        <w:t>қоңыр теңбілді, бауыры ақшыл тарғыл,</w:t>
        <w:br/>
        <w:t>тұмсығы сүйір, имекті келеді. Жаркабақ-</w:t>
        <w:br/>
        <w:t>тардағы індермен жартастағы үңгірлерге</w:t>
        <w:br/>
        <w:t>ұя жасап, оған4- бақ жұмыртқа салады.</w:t>
        <w:br/>
        <w:t>Оны мекиені бір айға жуық басады, ба-</w:t>
        <w:br/>
        <w:t>лапандарын 35 - 40 күнде ұядан ұшы-</w:t>
        <w:br/>
        <w:t>рады. Б. -отырықшы кұс. Олар майда ке-</w:t>
        <w:br/>
        <w:t>міргіштермен, торғай тәрізді құстармен,</w:t>
        <w:br/>
        <w:t>ұсақ жәндіктермен қоректенетіндіктен,</w:t>
        <w:br/>
        <w:t>а. ш-на пайда келтіреді.</w:t>
        <w:br/>
        <w:t>Алайда қазақ халкының дәстүрлі ұғы-</w:t>
        <w:br/>
        <w:t>мында Б-дың шақыруы жаман ырымға</w:t>
        <w:br/>
        <w:t>баланып, бұл құсқа қатысты әр түрлі</w:t>
        <w:br/>
        <w:t>аңыздар пайда болған.</w:t>
      </w:r>
    </w:p>
    <w:p>
      <w:r>
        <w:t>БАЙДӘУЛЕТ - Қарағанды обл, Абай</w:t>
        <w:br/>
        <w:t>ауд-ның шығысындағы тау. Спасек елді</w:t>
        <w:br/>
        <w:t>мекенінің оңт.-батыс жағында 5 - 6 км</w:t>
        <w:br/>
        <w:t>жерде орналасқан. Ең биік жері 815 м,</w:t>
        <w:br/>
        <w:t>солт-батыс беткейі құламалы жартасты,</w:t>
        <w:br/>
        <w:t>оңт.-шығысы жайпақ келген. Солт-нен</w:t>
        <w:br/>
        <w:t>Көкөзек өз., оңт-нен Бауырөзек өз. бастау</w:t>
        <w:br/>
        <w:t>алады. Тау элювийлі-делювийлі шөгінді-</w:t>
        <w:br/>
        <w:t>дер жауып жатқан ордовиктің гранито-</w:t>
        <w:br/>
        <w:t>идты жыныстарынан түзілген. Қызғылт</w:t>
        <w:br/>
        <w:t>Байдәулет тауы</w:t>
        <w:br/>
        <w:t>қоңыр және сортаң топырағында бетеге,</w:t>
        <w:br/>
        <w:t>көде, тобылғы өседі. Етегінде көптеген</w:t>
        <w:br/>
        <w:t>бұлақтар бар.</w:t>
        <w:br/>
        <w:t>БАЙЕЛІ - Арал Қарақұмының оңт-нде</w:t>
        <w:br/>
        <w:t>Қызылорда обл. Қазалы ауд-нда орна-</w:t>
        <w:br/>
        <w:t>ласқан құдық. Тереңд. 10 м, су шығымы</w:t>
        <w:br/>
        <w:t>300 л/сағ. Құдықтың солт.-батысы ірілі-</w:t>
        <w:br/>
        <w:t>ұсақты төбешіктер, оңт. мен шығыс бө-</w:t>
        <w:br/>
        <w:t>діні тегіс жазық келген. Құмды, сортаң</w:t>
        <w:br/>
        <w:t>қоңыр топырағында жүзгін, жусан, бая-</w:t>
        <w:br/>
        <w:t>лыш, күйреуік, сексеуіл, т.б. өседі.</w:t>
        <w:br/>
        <w:t>БАЙЖАНСАЙ ҚОРҒАСЫН КЕНІ,</w:t>
        <w:br/>
        <w:t>Оңт. ақстан обл. Бәйдібек ауд-нда</w:t>
        <w:br/>
        <w:t>орналасқан. Кен орны алғаш 1904 ж. бел-</w:t>
        <w:br/>
        <w:t>гілі болып, барлау жұмыстары 1930 ж.</w:t>
        <w:br/>
        <w:t>басталған, Б. к. кенің геол, құрылымына</w:t>
        <w:br/>
        <w:t>шөгінді тау жыныстары кіреді. Кен Ақ-</w:t>
        <w:br/>
        <w:t>соран синклиналі мен оны қиып өтетін</w:t>
        <w:br/>
        <w:t>Байжансай жарылымы бойында девон,</w:t>
        <w:br/>
        <w:t>тас көмір кезеңдерінде түзілген. Литол</w:t>
        <w:br/>
        <w:t>петрограф. кұрамында қызыл түсті құм-</w:t>
        <w:br/>
        <w:t>тас, ұсақ малтатасты конгломерат, алев-</w:t>
        <w:br/>
        <w:t>ролит (Түлкібас қабаты) және карбонат</w:t>
        <w:br/>
        <w:t>шөгінділер кездеседі. Негізгі кен дене-</w:t>
        <w:br/>
        <w:t>лері шоғырланған конгломерат, құмтас</w:t>
        <w:br/>
        <w:t>пен әктастан тұратын қабаттың калынд.</w:t>
        <w:br/>
        <w:t>200-250 м. Кентастар негізінен галенит-</w:t>
        <w:br/>
        <w:t>тен, аз мөлшерде пирит пен сфалериттен</w:t>
        <w:br/>
        <w:t>тұрады. Олар жыныс массасында түйір-</w:t>
        <w:br/>
        <w:t>шікті, сызықша, брекчия тәрізді және</w:t>
        <w:br/>
        <w:t>тұтас сульфид құрылымды болып тарал-</w:t>
        <w:br/>
        <w:t>ған. Кен денесінің ұзындығы жоғ; гори-</w:t>
        <w:br/>
        <w:t>зонттарда 340 м, тереңдеген сайын 150 м-</w:t>
        <w:br/>
        <w:t>ге дейін азаяды, қалыңд. 0,5 - 3 м, кей</w:t>
        <w:br/>
        <w:t>Байжансай кен орны</w:t>
        <w:br/>
        <w:t>жерлерде 11 м-ге жетеді. Б. к. к. - Шым-</w:t>
        <w:br/>
        <w:t>кент қорғасын з-тының шикізат көзі.</w:t>
        <w:br/>
        <w:t>БАЙЖАРЫҚКӨЛ - Қостанай обл.</w:t>
        <w:br/>
        <w:t>Қостанай ауд. Бирюковский қонысының</w:t>
        <w:br/>
        <w:t>солт.-шығысында 8 км жердегі көл. Теңіз</w:t>
        <w:br/>
        <w:t>деңгейінен 178 м биіктікте орналасқан.</w:t>
        <w:br/>
        <w:t>Аум. 5,4 кг, ұз. 4,1 км, енді жері 1,6 км,</w:t>
        <w:br/>
        <w:t>жағалау бойының үз. ІІ,6 км. Қар және</w:t>
      </w:r>
    </w:p>
    <w:p>
      <w:r>
        <w:t>жер асты суларымен толысады. Қара-</w:t>
        <w:br/>
        <w:t>шадасуы қатып, сәуірде ериді. Жағалауы</w:t>
        <w:br/>
        <w:t>мал жайылымына пайдаланылады.</w:t>
        <w:br/>
        <w:t>БАЙЗАҚ АУДАНЫ - Жамбыл обл-ның</w:t>
        <w:br/>
        <w:t>оңтендегі әкімш. бөлініс, 1938 ж. құрыл-</w:t>
        <w:br/>
        <w:t>ған. 1996 жылға дейін Свердлов ауданы</w:t>
        <w:br/>
        <w:t>болып аталды. Жер аум. 4,5 мың км?</w:t>
        <w:br/>
        <w:t>Тұрғыны 76,8 мың адам, орташа тығызд.</w:t>
        <w:br/>
        <w:t>1 кмі-ге 17 адамнан келеді (2006). Аудан</w:t>
        <w:br/>
        <w:t>15 ауылдық әкімш. округке бөлінген.</w:t>
        <w:br/>
        <w:t>Аудан орт. - Сарыкемер а. Б. а-ның солт.-</w:t>
        <w:br/>
        <w:t>шығыс бөлігін Мойынкұм құмы алып</w:t>
        <w:br/>
        <w:t>жатыр, ал оңт.-батыс жағы Талас өз-нің</w:t>
        <w:br/>
        <w:t>аңғарында орналасқан. Климаты тым</w:t>
        <w:br/>
        <w:t>Тау баурайы</w:t>
        <w:br/>
        <w:t>Байқабыл</w:t>
        <w:br/>
        <w:t>континенттік. Қысы біршама суық, жазы</w:t>
        <w:br/>
        <w:t>ыстық, қуаң. Орташа темп-ра қаңтарда</w:t>
        <w:br/>
        <w:t>-79С, шілдеде 26%С. Жауын-шашынның</w:t>
        <w:br/>
        <w:t>ылдық мөлш. 150 - 300 мм шамасында.</w:t>
        <w:br/>
        <w:t>Аудан аумағынан оңт-тен солт-ке қарай</w:t>
        <w:br/>
        <w:t>Талас өз. ағады. Өсімдіктерден жусан,</w:t>
        <w:br/>
        <w:t>еркек шөп, теріскен, өлеңшөп, сексеуіл,</w:t>
        <w:br/>
        <w:t>т.б. өседі. Аңдардан қасқыр, түлкі, қар-</w:t>
        <w:br/>
        <w:t>сақ, ондатр, суыр, ақ бөкен; құстардан</w:t>
        <w:br/>
        <w:t>қырғауыл. үйрек, көкқұтан мекендейді.</w:t>
        <w:br/>
        <w:t>Ауданда егіншілік пен мал ш. дамыған,</w:t>
        <w:br/>
        <w:t>А. ш-на пайдаланылатын жерінің жалпы</w:t>
        <w:br/>
        <w:t>аум. 411,2 мың га (2006), оның 63,8 мын</w:t>
        <w:br/>
        <w:t>та-сы егістік, 6,6 мың га-сы шабындық,</w:t>
        <w:br/>
        <w:t>339,3 мың га-сы жайылым. Негізінен</w:t>
        <w:br/>
        <w:t>қант қызылшасы; бидай, жүгері, көкөніс,</w:t>
        <w:br/>
        <w:t>картоп және жемшөп дақылдары егіледі,</w:t>
        <w:br/>
        <w:t>ет-сүт бағытындағы ірі қара, қой, түйе</w:t>
        <w:br/>
        <w:t>және құс өсіріледі. Аудан жері арқылы</w:t>
        <w:br/>
        <w:t>Алматы - Арыс (т. ж. ст-лары - Үшбұлақ,</w:t>
        <w:br/>
        <w:t>Ақшолақ), респ. жэне жергілікті маңызы</w:t>
        <w:br/>
        <w:t>бар автомоб. жолдары өтеді.</w:t>
        <w:br/>
        <w:t>БАЙЗАҚ ДАТҚА КАНАЛДАРЫ - 18</w:t>
        <w:br/>
        <w:t>Дың ортасында Байзақ Мәмбетұлының</w:t>
        <w:br/>
        <w:t>қаздырған каналдары. Б. д. к. әлі күнге</w:t>
        <w:br/>
        <w:t>дейін халық игілігіне қолданыста. Ка-</w:t>
        <w:br/>
        <w:t>налдардың жалпы саны 20-дан астам, ұз.</w:t>
        <w:br/>
        <w:t>120 км. Олардың көбісі батырдың ұлдары</w:t>
        <w:br/>
        <w:t>мен туыстарының атымен (Базарбай,</w:t>
        <w:br/>
        <w:t>Төрекелді, Әйтімбет, т.б.), сондай-ақ өз</w:t>
        <w:br/>
        <w:t>атымен аталып келген. Байзақ датқа әр</w:t>
        <w:br/>
        <w:t>каналдың басынан су диірмен, мешіт</w:t>
        <w:br/>
        <w:t>салдырған. Каналдар басына салынған</w:t>
        <w:br/>
        <w:t>су диірмендер мен мешіттер кеңес өкі-</w:t>
        <w:br/>
        <w:t>метінің алғашқы жылдарында да жұ-</w:t>
        <w:br/>
        <w:t>мыс істеп тұрған. Кейін большевиктер</w:t>
        <w:br/>
        <w:t>тарапынан мешіттер қиратылып кеткен.</w:t>
        <w:br/>
        <w:t>Мешіттердің әлі күнге дейін үйінділері,</w:t>
        <w:br/>
        <w:t>қалдық іздері жатыр.</w:t>
        <w:br/>
        <w:t>БАЙКАЛ ҚАТПАРЛЫҒЫ - кембрийге</w:t>
        <w:br/>
        <w:t>дейінгі дәуірдің соңы мен палеозойдың</w:t>
        <w:br/>
        <w:t>басындағы қатпарлық. «Б. қ.» терминін</w:t>
      </w:r>
    </w:p>
    <w:p>
      <w:r>
        <w:t>тектоникаға 1932 ж. Н.С. Шатский ен-</w:t>
        <w:br/>
        <w:t>гізді. Соңғы зерттеулер нәтижесінде Б.</w:t>
        <w:br/>
        <w:t>к-ның ұз. 900 ман. жыл екені анықталды.</w:t>
        <w:br/>
        <w:t>Байкал тектогенезінің нәтижесінде Қа-</w:t>
        <w:br/>
        <w:t>зақстандағы Тянь-Шаньның біраз бөлі-</w:t>
        <w:br/>
        <w:t>гіндегі көптеген палеозойлық қатпарлы</w:t>
        <w:br/>
        <w:t>масеивтердіңядросы байкалидтерден кұ-</w:t>
        <w:br/>
        <w:t>ралған. Байкалидтер мен жасы бір құры-</w:t>
        <w:br/>
        <w:t>лымдар барлық континентте кең тараған.</w:t>
        <w:br/>
        <w:t>Қазақстанда - Ерейментау, Батыс Еуро-</w:t>
        <w:br/>
        <w:t>пада - ассинт, Солт. Америкада - грен-</w:t>
        <w:br/>
        <w:t>вил, т.б. Б. қ. секілді қатпарлықтар. Б. к.</w:t>
        <w:br/>
        <w:t>кезінде көптеген көне платформалар ау-</w:t>
        <w:br/>
        <w:t>мағында ірі авлакогендер жаралды</w:t>
        <w:br/>
        <w:t>БАЙҚАБЫЛ,Балықтыарал -Бал-</w:t>
        <w:br/>
        <w:t>қаш көлінің солт. бөлігіндегі түбек.</w:t>
        <w:br/>
        <w:t>Оңт.-шығыс бағытта 20 км-ге созылған,</w:t>
        <w:br/>
        <w:t>ені 1-8 км, абс. биікт. 396 м. Түбектің</w:t>
        <w:br/>
        <w:t>орта тұсы доңестеу болып келеді. Жаға-</w:t>
        <w:br/>
        <w:t>ларының қатты тілімденген жерлерінде</w:t>
        <w:br/>
        <w:t>силур кезеңінің құмды туфтары ксз-</w:t>
        <w:br/>
        <w:t>201</w:t>
        <w:br/>
        <w:t>198</w:t>
        <w:br/>
        <w:t>Бадам өзені</w:t>
        <w:br/>
        <w:t>дам бөгені мен каналдар арқылы Сай-</w:t>
        <w:br/>
        <w:t>рам, Ордабасы аудандарының егістігі</w:t>
        <w:br/>
        <w:t>мен бау-бақшалары суғарылады. Шым-</w:t>
        <w:br/>
        <w:t>кент қ-ның кәсіпорындары сумен қам-</w:t>
        <w:br/>
        <w:t>тамасыз етіледі. Өзеннің пайдалануға</w:t>
        <w:br/>
        <w:t>болатын энергет. қоры мол.</w:t>
        <w:br/>
        <w:t>БАДАМ,миндаль (Атувдзіш) - рау-</w:t>
        <w:br/>
        <w:t>шангүлділертұқымдасынажататынағаш</w:t>
        <w:br/>
        <w:t>немесе бұта. Солт. жарты шардың суб-</w:t>
        <w:br/>
        <w:t>тропиктік және қоңыржай белдеулерінде</w:t>
        <w:br/>
        <w:t>өсетін 40-тан астам түрі белгілі. Қазақ-</w:t>
        <w:br/>
        <w:t>станда 5 түрі кездеседі, олардың ішінде</w:t>
        <w:br/>
        <w:t>шаруашылықтық маңызы бары - ко-</w:t>
        <w:br/>
        <w:t>дімгі Б.(А. сопшпшпіз). Ол Оңт. Қазақ-</w:t>
        <w:br/>
        <w:t>станда қолдан өсіріледі. Биікт. 6 - 10 м.</w:t>
        <w:br/>
        <w:t>Ағаш қабығы сұр, ақшыл немесе қоңыр</w:t>
        <w:br/>
        <w:t>түсті. Қауырсын, біз тәрізді жапырақта-</w:t>
        <w:br/>
        <w:t>рының тілімденген ұшында бездері бо-</w:t>
        <w:br/>
        <w:t>лады. Дұрыс гүлдері бір-бірден немесе</w:t>
        <w:br/>
        <w:t>қалқаншалы гүлшоғырына топтасқан,</w:t>
        <w:br/>
        <w:t>ақ не қызғылт түсті. Ерте көктемде гүл-</w:t>
        <w:br/>
        <w:t>дейді. Жемісі - сүйекше. Олар жаздың</w:t>
        <w:br/>
        <w:t>аяғында піседі. Б-ның жемісінің салм.</w:t>
        <w:br/>
        <w:t>0,6-5,4, дәнінің үлесі 12 - 80%. Жемісі</w:t>
        <w:br/>
        <w:t>тәтті немесе қышқылтым келеді. Жемісі</w:t>
        <w:br/>
        <w:t>тәтті сорттарының құрамында 40 - 80%</w:t>
        <w:br/>
        <w:t>Кәдімгі бадамның гүлдеп тұрған бұтағы мен</w:t>
        <w:br/>
        <w:t>жемісі</w:t>
        <w:br/>
        <w:t>Әбхкооикобмиосио бумосико бос ж бжыоси</w:t>
      </w:r>
    </w:p>
    <w:p>
      <w:r>
        <w:t>май, 20-25% белок, 5% қант жоне 3%-ға</w:t>
        <w:br/>
        <w:t>жуық шырыш, ал жемісі ашы сорттарын-</w:t>
        <w:br/>
        <w:t>да 2,5% эфир майы (амигдолин) болады.</w:t>
        <w:br/>
        <w:t>Б. - жылу, жарық сүйгіш өсімдік, ол сон-</w:t>
        <w:br/>
        <w:t>дай-ақ қуаңшылыққа, суыққа төзімді.</w:t>
        <w:br/>
        <w:t>Оның бұтағы, тіпті жаратын бүрінің өзі</w:t>
        <w:br/>
        <w:t>279С суыққа төзеді, ал шырын түзген</w:t>
        <w:br/>
        <w:t>кезде гүл жаратын бүрі 199С суықта</w:t>
        <w:br/>
        <w:t>тіршілігін тоқтатады. Жыл сайын өнім</w:t>
        <w:br/>
        <w:t>береді. Б-ды тұқымынан өсіруге немесе</w:t>
        <w:br/>
        <w:t>өсімді (вегетативті) жолмен көбейтуге</w:t>
        <w:br/>
        <w:t>болады. Ағаштары 100 жылдай жасайды,</w:t>
        <w:br/>
        <w:t>30 - 40 жыл жақсы жеміс береді. Екпе</w:t>
        <w:br/>
        <w:t>көшеттері отырғызылғаннан кейін 3 - 4</w:t>
        <w:br/>
        <w:t>жылда жеміс береді, орта есеппен әр га-</w:t>
        <w:br/>
        <w:t>дан 10 - 25 ц өнім алынады. Б-ның Қа-</w:t>
        <w:br/>
        <w:t>зақстанда көп тараған сорттары: «Де-</w:t>
        <w:br/>
        <w:t>сертный», «Ялтинский», «Угамский»,</w:t>
        <w:br/>
        <w:t>«Никитский», «Урожайный». Дәні тамақ</w:t>
        <w:br/>
        <w:t>өнеркәсібінде, майы дәрі жасау үшін пай-</w:t>
        <w:br/>
        <w:t>даланылады. Ледебур бадамы өте сирек</w:t>
        <w:br/>
        <w:t>кездесетін эндемик түр болғандықтан</w:t>
        <w:br/>
        <w:t>қорғауға алынған.</w:t>
        <w:br/>
        <w:t>БАДАМ БАРИТ КЕНІ, Шымкент қ-</w:t>
        <w:br/>
        <w:t>ның оңт.-шығысында, Бадам өз. бойында</w:t>
        <w:br/>
        <w:t>орналасқан. 1926 ж. ашылған. Онда 20</w:t>
        <w:br/>
        <w:t>ғ-дың 60-жылдары барлау, шикізат са-</w:t>
        <w:br/>
        <w:t>пасын бағалау жұмыстары жүргізілген.</w:t>
        <w:br/>
        <w:t>210 м-ге дейінгі тереңдіктегі барит қоры</w:t>
        <w:br/>
        <w:t>есептелген. Б. 6. к. Шатқал - Құрама құ-</w:t>
        <w:br/>
        <w:t>рылымдық-фациялық алабының солт.</w:t>
        <w:br/>
        <w:t>бөлігін алып жатыр. Ол төм. тас көмір</w:t>
        <w:br/>
        <w:t>қабатының андезитті порфириттерінің</w:t>
        <w:br/>
        <w:t>шөгінді жыныстармен түйіскен тұсын</w:t>
        <w:br/>
        <w:t>қамтиды. ҰЗ. 270 м-ге, қалыңд. 0,5 - 4.м-</w:t>
        <w:br/>
        <w:t>ге жететін қабатаралық линза, желі, үя</w:t>
        <w:br/>
        <w:t>түріндегі кентас денелері бойлық ба-</w:t>
        <w:br/>
        <w:t>ғытта созылған. Оларды қоршаған жы-</w:t>
        <w:br/>
        <w:t>ныстар кварцтенген, бариттенген, фшю-</w:t>
        <w:br/>
        <w:t>ориттенген күйде кездеседі. Сондықтан</w:t>
        <w:br/>
        <w:t>құрамы жағынан кентас баритті, флю-</w:t>
        <w:br/>
        <w:t>оритті, квариты-баритті болып ажыра-</w:t>
        <w:br/>
        <w:t>тылады. Б. б. к. кентасында 19,6 - 55%</w:t>
        <w:br/>
        <w:t>барит, 1,3 - 35% флюорит бар. Олардың</w:t>
        <w:br/>
        <w:t>әрқайсысынан дербес концентрат алуға</w:t>
        <w:br/>
        <w:t>болады. Алынған барит негізінен бұр-</w:t>
        <w:br/>
        <w:t>ғылау ісіне қажетті ауыр ерітінді дайын-</w:t>
        <w:br/>
        <w:t>дауға қолданылады.</w:t>
        <w:br/>
        <w:t>БАДАМ БӨГЕНІ, Оңт. Қазақстан обл.</w:t>
        <w:br/>
        <w:t>Төле би ауд-нда, Бадам, Тоғыз, Сайрамсу</w:t>
        <w:br/>
        <w:t>өзендерінің тоғысқан жерінде орналас-</w:t>
        <w:br/>
        <w:t>қан. Төле би, Сайрам аудандары жерін</w:t>
        <w:br/>
        <w:t>Бадам бөгені</w:t>
        <w:br/>
        <w:t>суландыру мақсатында 1974 ж. іске қо-</w:t>
        <w:br/>
        <w:t>сылған. Аум. 4,75 км?, көл. 59,0 млн. мг,</w:t>
        <w:br/>
        <w:t>ең терең жері 42,6 м. Топырақтан үйіліп</w:t>
        <w:br/>
        <w:t>жасалған бөгетінің биікт. 42 м, ені 10 м.</w:t>
        <w:br/>
        <w:t>Диам. 1,2 м. Қос құбыр арқылы 13,0 м/с</w:t>
        <w:br/>
        <w:t>су ағымы өтеді.</w:t>
      </w:r>
    </w:p>
    <w:p>
      <w:r>
        <w:t>БАДАН (Вегрепіз) - тасжарғандар тү-</w:t>
        <w:br/>
        <w:t>қымдасына жататын көп жылдық шөпте-</w:t>
        <w:br/>
        <w:t>сін өсімдіктер туысы. Негізінен Азияда</w:t>
        <w:br/>
        <w:t>өсетін 10 түрі белгілі. Қазақстанда 2 түрі</w:t>
        <w:br/>
        <w:t>кездеседі. Соның бірі - етжапырақ</w:t>
        <w:br/>
        <w:t>Б. немесе шағыршай (В. сгазвНоһіа). Ал-</w:t>
        <w:br/>
        <w:t>тайда кең тараған. Биікт. 5 - 50 см. Та-</w:t>
        <w:br/>
        <w:t>мырсабағы жуан, жерге төселіп өседі.</w:t>
        <w:br/>
        <w:t>Сабағы жапырақсыз. Қалың, ірі, жүрек</w:t>
        <w:br/>
        <w:t>пішінді жапырағы сабақ түбін айна-</w:t>
        <w:br/>
        <w:t>ла қоршай орналасқан. Қызыл гүлдері</w:t>
        <w:br/>
        <w:t>Егжалырақ бадан</w:t>
        <w:br/>
        <w:t>қалқанша гүлшоғырына топтасады. Ма-</w:t>
        <w:br/>
        <w:t>мыр - шілде айларында гүлдеп, тамызда</w:t>
        <w:br/>
        <w:t>жемістенеді. Жемісі - қорапша, іш жа-</w:t>
        <w:br/>
        <w:t>ғынан ашылады. Тұқымдары көп. Тамы-</w:t>
        <w:br/>
        <w:t>рында илік заттар көп болғандықтан тері</w:t>
        <w:br/>
        <w:t>илеуге, ал өсімдік құрамындағы глю-</w:t>
        <w:br/>
        <w:t>козидтерді фотосурет шығаруға қолда-</w:t>
        <w:br/>
        <w:t>нады. Жапырағын қайнатып шай орнына</w:t>
        <w:br/>
        <w:t>ішеді, тұнбасынан қара, қоңыр бояу алы-</w:t>
        <w:br/>
        <w:t>нады. Б-ның екінші түрі - угам баданы</w:t>
        <w:br/>
        <w:t>өте сирек кездеседі, қорғауға алынған.</w:t>
        <w:br/>
        <w:t>БАДАНА, пиязшық, жуашық-</w:t>
        <w:br/>
        <w:t>өсімдіктің топырақ астындағы өркені.</w:t>
        <w:br/>
        <w:t>Лалагүл және амариллис тұқымдастары</w:t>
        <w:br/>
        <w:t>сияқты дара жарнақты әсімдіктер де бо-</w:t>
        <w:br/>
        <w:t>лады. Б-ның пішіні әр түрлі келеді, оның</w:t>
        <w:br/>
        <w:t>дамып жетілмеген ішкісабағында (түбір-</w:t>
        <w:br/>
        <w:t>шегінде) бір немесе бірнеше вегетативті</w:t>
        <w:br/>
        <w:t>(өсу) және генеративті (гүл) бүршіктері</w:t>
        <w:br/>
        <w:t>болады. Жапырақтары түссіз, қабаттас-</w:t>
        <w:br/>
        <w:t>қан сыртқы қабығы құрғап, қатайып</w:t>
        <w:br/>
        <w:t>қабыршаққа айналған. Бұл қабық ішкі</w:t>
        <w:br/>
        <w:t>шырынды қабыршақтарды кебуден және</w:t>
        <w:br/>
        <w:t>зақымданудан қорғайды. Б-ның жапы-</w:t>
        <w:br/>
        <w:t>раққа ұласар тұсы - жалған сабақ немесе</w:t>
        <w:br/>
        <w:t>мойынша деп аталады. Ол піскен кезде</w:t>
        <w:br/>
        <w:t>солып, қурап қалады. Б-ның түбіршегі-</w:t>
        <w:br/>
        <w:t>нен тамыр сабақ өседі де, кішкене бүршік</w:t>
        <w:br/>
        <w:t>шығарып, тамырланады. Б. кейбір өсім-</w:t>
        <w:br/>
        <w:t>діктердің гүлшоғырларында (пиязда,</w:t>
        <w:br/>
        <w:t>астық тұқымдастарында) немесе жер бс-</w:t>
        <w:br/>
        <w:t>тіндегі өркеніндегі жапырақ қойнауында</w:t>
        <w:br/>
        <w:t>202</w:t>
        <w:br/>
        <w:t>Байқара</w:t>
        <w:br/>
        <w:t>деседі. Құнарсыздау сұр топырағында</w:t>
        <w:br/>
        <w:t>жусанды-соранды шөптесін өсімдіктер</w:t>
        <w:br/>
        <w:t>өседі. Су жиегі қамысты қоға.</w:t>
        <w:br/>
        <w:t>БАЙҚАРА, Бұрма - Нұра өз. алабын-</w:t>
        <w:br/>
        <w:t>да. Қарағанды обл. Жаңаарқа ауд. жері-</w:t>
        <w:br/>
        <w:t>мен өтеді. Шерубайнұра өз-нің сол сала-</w:t>
        <w:br/>
        <w:t>сы. Ұз. 40 км, су жиналатын алабы 661</w:t>
      </w:r>
    </w:p>
    <w:p>
      <w:r>
        <w:t>км2. Бастауын Қосшоқы тауынан алып,</w:t>
        <w:br/>
        <w:t>Шерубайнұра өз-не құяды. Жағалауы</w:t>
        <w:br/>
        <w:t>жазық, арнасы құмды, малтатасты ке-</w:t>
        <w:br/>
        <w:t>леді. Жер асты, қар суларымен толығады.</w:t>
        <w:br/>
        <w:t>Орташа су ағымы 0,4 м/с. Өзен суы егін,</w:t>
        <w:br/>
        <w:t>мал суаруға пайдаланылады.</w:t>
        <w:br/>
        <w:t>БАЙҚАРА - Шу-Іле тауларының қиыр</w:t>
        <w:br/>
        <w:t>солт.-батысындағы тау. Жамбыл обл. Мо-</w:t>
        <w:br/>
        <w:t>Йынқұм ауд-нда орналасқан. Абс. биікт.</w:t>
        <w:br/>
        <w:t>665 м. Солт.-батыстан оңт.-шығысқа қа-</w:t>
        <w:br/>
        <w:t>рай 12 км-ге созылып жатыр, ені 6 км.</w:t>
        <w:br/>
        <w:t>Тау етегіндегі малшылар қыстауы</w:t>
        <w:br/>
        <w:t>Кембрийге дейінгі және палеозой дәуі-</w:t>
        <w:br/>
        <w:t>рінің эффузивті шөгінді жыныстарынан</w:t>
        <w:br/>
        <w:t>түзілген. Көлбеу келген беткейі аз тілім-</w:t>
        <w:br/>
        <w:t>денген, етегінде ысырынды малтатастар</w:t>
        <w:br/>
        <w:t>көп. Тау баурайында шөлді белдемнің</w:t>
        <w:br/>
        <w:t>ҡиыршықтасы басым сұр, сұрғылт құ-</w:t>
        <w:br/>
        <w:t>нарсыз топырағы қалыптасқан. Онда жу-</w:t>
        <w:br/>
        <w:t>сан, бұйырғын, күйреуік, баялыш өседі.</w:t>
        <w:br/>
        <w:t>БАЙҚАТ - Ақтөбе обл. Әйтеке би ауд.</w:t>
        <w:br/>
        <w:t>Құмқұдық а-ның оңт.-шығысында 17 км</w:t>
        <w:br/>
        <w:t>жерде орналасқан төбе. Абс. биікт. 259 м.</w:t>
        <w:br/>
        <w:t>Төбе батыстан шығысқа қарай ендік ба-</w:t>
        <w:br/>
        <w:t>ғытта созылған. Солт.-батысында Шал-</w:t>
        <w:br/>
        <w:t>кар - Қарашатау соры жатыр. Карбонатты</w:t>
        <w:br/>
        <w:t>қоңыр топырағында көкшұнақ, бетеге,</w:t>
        <w:br/>
        <w:t>боз, селеу, т.б. өседі.</w:t>
        <w:br/>
        <w:t>БАЙҚОЖА - Нұра өз-нін сол саласы.</w:t>
        <w:br/>
        <w:t>Қарағанды обл. Қарқаралы ауд. жерімен</w:t>
        <w:br/>
        <w:t>ағып өтеді. Керегетас, Ұзынбұлақ өзен-</w:t>
        <w:br/>
        <w:t>дерінің қосылысынан басталады. Теңіз</w:t>
        <w:br/>
        <w:t>көлінің алабында. Ұз. 99 км, Нұра өз-не</w:t>
        <w:br/>
        <w:t>Ақбастау өз. сағасынан 95 км жерден</w:t>
        <w:br/>
        <w:t>құйылады. Су жиналатын алабы 1,2 мың</w:t>
        <w:br/>
        <w:t>км? Алабының жер бедері таулы-шо-</w:t>
        <w:br/>
        <w:t>қылы келеді. Негізінен қар суымен, жаз-</w:t>
        <w:br/>
        <w:t>да жер асты суымен толығады. Қарашада</w:t>
        <w:br/>
        <w:t>суы қатып, сәуірде мұзы ериді. Б. жайыл-</w:t>
        <w:br/>
        <w:t>масы шөбі мол шабындық.</w:t>
        <w:br/>
        <w:t>БАЙҚОҢЫР - Торғай алабындағы өзен.</w:t>
        <w:br/>
        <w:t>Қарағанды обл. Ұлытау ауд. арқылы</w:t>
        <w:br/>
        <w:t>өтеді. Ұз. 235 км, су жиналатын алабы</w:t>
        <w:br/>
        <w:t>4940 км?. Ұлытау жотасынан бастау ала-</w:t>
        <w:br/>
        <w:t>тын Құрамбай және Ақтас өзендерінің</w:t>
        <w:br/>
        <w:t>қосылған жерінен Б. деп аталады. Бас жа-</w:t>
        <w:br/>
        <w:t>ғында төбелер арасымен, Қурайлы өз-нің</w:t>
        <w:br/>
        <w:t>құйылысынан төмен белесті жазықпен</w:t>
        <w:br/>
        <w:t>ағып, Шұбартеңіз көліне құяды. Аңға-</w:t>
        <w:br/>
        <w:t>рының ені 50 м-ден 2 км-ге дейін жетеді,</w:t>
        <w:br/>
        <w:t>орташа су ағымы 0,85 м//с. Б-ға ұз. 10 км-</w:t>
        <w:br/>
        <w:t>ден астам 77 сала құяды. Өзен жер асты</w:t>
        <w:br/>
        <w:t>және қар суларымен толығады. Наурыз,</w:t>
        <w:br/>
        <w:t>сәуір айларында тасиды. Суы тұшы, ал</w:t>
        <w:br/>
        <w:t>жазда суы тартылған кезде сортаң тар-</w:t>
        <w:br/>
        <w:t>тып, ашыланады.</w:t>
      </w:r>
    </w:p>
    <w:p>
      <w:r>
        <w:t>БАЙҚОШҚАР- Шығыс Қазақстан обл.</w:t>
        <w:br/>
        <w:t>Шұбартау ауд-ның солт-ндегі өзен. Ұз.</w:t>
        <w:br/>
        <w:t>58 км, су жиналатын алабы 817 км2.</w:t>
        <w:br/>
        <w:t>Шыңғыс және Шақпақтас тауынан бас-</w:t>
        <w:br/>
        <w:t>талып, Байқошқар а-ның тұсында Бақа-</w:t>
        <w:br/>
        <w:t>нас өз-не оң жағынан құяды. Арнасы тар,</w:t>
        <w:br/>
        <w:t>жағасы тік жарлы. Әрқайсысының ұз. 10</w:t>
        <w:br/>
        <w:t>км-дей 74 саласы бар. Қараша айының 1-</w:t>
        <w:br/>
        <w:t>жартысында суы қатып, сәуірдің 1-жар-</w:t>
        <w:br/>
        <w:t>тысында мұзы ериді. Шабындықтар мен</w:t>
        <w:br/>
        <w:t>жайылымдарды суландыруға пайдала-</w:t>
        <w:br/>
        <w:t>нады.</w:t>
        <w:br/>
        <w:t>БАЙМАНА (Сагдбатіпе) - орамжапы-</w:t>
        <w:br/>
        <w:t>рақтар тұқымдасына жататын бір, екі</w:t>
        <w:br/>
        <w:t>немесе көп жылдық өсімдіктер. Жер</w:t>
        <w:br/>
        <w:t>шарының барлық жерінде, әсіресе,</w:t>
        <w:br/>
        <w:t>қоңыржай белдеулерде өседі. 150-ге</w:t>
        <w:br/>
        <w:t>жуық түрі белгілі. Б. Қазақстанның Ер-</w:t>
        <w:br/>
        <w:t>тіс өз. бойында, Семей өңірінің Зайсан</w:t>
        <w:br/>
        <w:t>көлінде, Балқаш - Алакөл ойысында,</w:t>
        <w:br/>
        <w:t>Алтай, Тарбағатай, Батыс Тянь-Шань-</w:t>
        <w:br/>
        <w:t>да, Жетісу (Жоңғар), Іле, Күнгей Ала-</w:t>
        <w:br/>
        <w:t>тауларының ормандарында, бұталар</w:t>
        <w:br/>
        <w:t>арасында, өзен-көл жағаларында өседі</w:t>
        <w:br/>
        <w:t>Қазақстанда 7 түрі бар, соның ішінде</w:t>
        <w:br/>
        <w:t>ең көп кездесетіні - шыңқетер Б.</w:t>
        <w:br/>
        <w:t>(С. ітрабіспв). Ол- екі жылдық өсім;</w:t>
        <w:br/>
        <w:t>Биікт. 20 -- 50 см. Сабағы жалаң, жұмыр,</w:t>
        <w:br/>
        <w:t>жоғары жағы қырлы, көп жапырақты бо-</w:t>
        <w:br/>
        <w:t>лып келеді. Жапырағы түкті, ұз. 4-9 см,</w:t>
        <w:br/>
        <w:t>ені 2-4 см-дей болады. Гүлжелектері ақ</w:t>
        <w:br/>
        <w:t>түсті, шашақ гүлшоғырына топталған.</w:t>
        <w:br/>
        <w:t>Маусым - шілде айларында гүлдейді.</w:t>
        <w:br/>
        <w:t>Б-ны мал сүйсініп жейді, кейбір түрлері</w:t>
        <w:br/>
        <w:t>тағам ретінде де пайдаланылады. Сон-</w:t>
        <w:br/>
        <w:t>дай-ақ медицинада шемен, жүйке сырқа-</w:t>
        <w:br/>
        <w:t>тын, сары ауруды емдеуге қолданылады.</w:t>
        <w:br/>
        <w:t>БАЙМЕНЕЙ - Алматы обл. Балқаш</w:t>
        <w:br/>
        <w:t>ауд-ндағы өзен. Іле алабында. Ұз. 56 км.</w:t>
        <w:br/>
        <w:t>Сегізбай-- Қамыс шым батпағынан баста-</w:t>
        <w:br/>
        <w:t>лып, Саламбай көліне (аум. Ікм?) құяды.</w:t>
        <w:br/>
        <w:t>Өзен арнасы кұмды, жағалауы жазық.</w:t>
        <w:br/>
        <w:t>Жайылмасында қалың қамыс өседі. Қа-</w:t>
        <w:br/>
        <w:t>раша айының аяғында қатып, наурыз-</w:t>
        <w:br/>
        <w:t>дың аяғында мұзы ериді. Балығы көп,</w:t>
        <w:br/>
        <w:t>көктемде құс ұялайды.</w:t>
        <w:br/>
        <w:t>БАЙМҰРЫН - Мойынқұм құмының</w:t>
        <w:br/>
        <w:t>солт-нде, Бетпакдала жазығындағы құ-</w:t>
        <w:br/>
        <w:t>дық. Жамбыл обл. Сарысу ауд-нда. Те-</w:t>
        <w:br/>
        <w:t>реңд. 14 м, сушығымы 650 л/сағ, Құдық-</w:t>
        <w:br/>
        <w:t>ДОЛЫ ааа ааа (827057</w:t>
        <w:br/>
        <w:t>тың батысында Көкшетау тауы, шығы-</w:t>
        <w:br/>
        <w:t>сында Қазанғап төбесі орналасқан. Солт.</w:t>
        <w:br/>
        <w:t>тегіс тақырлы келген.</w:t>
        <w:br/>
        <w:t>БАЙНАЗАР - Жақсы Тағылы және Қы-</w:t>
        <w:br/>
        <w:t>зылтас таулары аралығындағы тау. Қара-</w:t>
        <w:br/>
        <w:t>ғанды обл. Шет ауд-нда орналасқан. Абс.</w:t>
        <w:br/>
        <w:t>биікт. 1053 м. Таудан Қарағанды, Қара-</w:t>
      </w:r>
    </w:p>
    <w:p>
      <w:r>
        <w:t>бидайық өзендері бастау алады. Маңа-</w:t>
        <w:br/>
        <w:t>йында Сасықбұлақ, Орташоқы қыстау-</w:t>
        <w:br/>
        <w:t>лары бар. Батысынан Қарағанды - Бал-</w:t>
        <w:br/>
        <w:t>қаш автомоб. жолы өтеді. Таудың коңыр</w:t>
        <w:br/>
        <w:t>қызғылт топырағында бұта, боз, селеу,</w:t>
        <w:br/>
        <w:t>қозықұлақ өседі,</w:t>
        <w:br/>
        <w:t>БАЙНАЗАР ВОЛЬФРАМ КЕНІ, Қара-</w:t>
        <w:br/>
        <w:t>ғанды обл. Шет ауд. Ақадыр т. ж. ст-ның</w:t>
        <w:br/>
        <w:t>солт-шығысында орналасқан. 1944 ж.</w:t>
        <w:br/>
        <w:t>ашылып, 1958 жылға дейін барланған,</w:t>
        <w:br/>
        <w:t>Гидротермаль текті бұл кен кварц желілі,</w:t>
        <w:br/>
        <w:t>грейзенді формацияға жатады. Кентасты</w:t>
        <w:br/>
        <w:t>кварц желілері мен кварц порфирлерінің</w:t>
        <w:br/>
        <w:t>дайкалары силур жүйесінің шөгінді жы-</w:t>
        <w:br/>
        <w:t>ныстары мен тас көмір жүйесінің төм.</w:t>
        <w:br/>
        <w:t>бөлімінің шөгінді эффузивті жыныста-</w:t>
        <w:br/>
        <w:t>рын қиып өтеді, ал 350 - 400 м терең-</w:t>
        <w:br/>
        <w:t>дікте гранитпорфирлердің интрузиясы</w:t>
        <w:br/>
        <w:t>бары анықталды. Басты кентас минерал»</w:t>
        <w:br/>
        <w:t>дарынан пирит, вольфрамит, молибде-</w:t>
        <w:br/>
        <w:t>нит, висмутин, халькопирит, сфалерит,</w:t>
        <w:br/>
        <w:t>галенит кездеседі. Вольфрам мөлшері</w:t>
        <w:br/>
        <w:t>жағынан кентасы аз, жалпы қоры жағы-</w:t>
        <w:br/>
        <w:t>нан орташа кендер қатарына жатады.</w:t>
        <w:br/>
        <w:t>БАЙСАРЫ - Оңт. Үстіртке таяу, Жоса-</w:t>
        <w:br/>
        <w:t>лы асуының оңт-шығысындағы жота.</w:t>
        <w:br/>
        <w:t>Батыстан шығысқа қарай 17 - 18 км-ге</w:t>
        <w:br/>
        <w:t>созылып жатыр, ені 6 - 8 км. Үсті тегіс,</w:t>
        <w:br/>
        <w:t>күйреуік, бұйырғын басым өскен. Жан-</w:t>
        <w:br/>
        <w:t>жағы құлама шың. Табанында жауын,</w:t>
        <w:br/>
        <w:t>қар сулары түсетін тас қақтар кездеседі.</w:t>
        <w:br/>
        <w:t>БАЙСАРЫСАЙ - Актобе обл. Байға-</w:t>
        <w:br/>
        <w:t>нин ауд-ндағы өзен, Жем алабында. Ұз.</w:t>
        <w:br/>
        <w:t>Байсарысай өзені</w:t>
        <w:br/>
        <w:t>50 км, су жиналатын алабы 611 км2; Бай-</w:t>
        <w:br/>
        <w:t>сары тауының оңт-нен басталып, Кемер-</w:t>
        <w:br/>
        <w:t>ши а-нан жоғары Жем өз-не кұяды. Өзен</w:t>
        <w:br/>
        <w:t>арнасы жоғ, жағында тар, құяр жерінде</w:t>
        <w:br/>
        <w:t>кеңейеді. Су деңгейі көктемде қар суы-</w:t>
        <w:br/>
        <w:t>мен көтеріліп, тасиды, Суы егін, мал суа-</w:t>
        <w:br/>
        <w:t>руға пайдаланылады.</w:t>
        <w:br/>
        <w:t>БАЙСАТ, адокса (Адоха) - байсат-</w:t>
        <w:br/>
        <w:t>тар тұқымдасына жататын көп жылдық</w:t>
        <w:br/>
        <w:t>шөптесін өсімдіктер туысы. Қазақ-</w:t>
        <w:br/>
        <w:t>ыси омоо&gt;жӘ охмо ожа бомооико бемосижо бы</w:t>
        <w:br/>
        <w:t>(тісшөпте, лалагүлділерде) орналасады.</w:t>
        <w:br/>
        <w:t>Б. бір немесе бірнеше жылда (жауқа-</w:t>
        <w:br/>
        <w:t>зында, нарцисте) жетіледі. Өсімдіктердің</w:t>
        <w:br/>
        <w:t>Б-сында су және басқа да қоректік заттар</w:t>
        <w:br/>
        <w:t>жиналады. Б. арқылы олар көбейеді.</w:t>
        <w:br/>
        <w:t>БАДАНАЛЫ ӨСІМДІКТЕР - бадана-</w:t>
        <w:br/>
        <w:t>лары (жуашықтары) аркылы өсіп-өнетін</w:t>
        <w:br/>
        <w:t>лалагүлділер мен амариллистер тұқым-</w:t>
        <w:br/>
        <w:t>дасына жататын өсімдіктер тобы. Б. ө.</w:t>
      </w:r>
    </w:p>
    <w:p>
      <w:r>
        <w:t>гүлдеп тұқым бергеннен кейін бадана-</w:t>
        <w:br/>
        <w:t>лары жетіледі де, сабағы, жапырақтары</w:t>
        <w:br/>
        <w:t>курап, тамырлары солып қалады. Күзге</w:t>
        <w:br/>
        <w:t>қарай, жаңбыр жауа бастаған кезде, бада-</w:t>
        <w:br/>
        <w:t>наларында жаңа тамыр, гүл жебесі дами</w:t>
        <w:br/>
        <w:t>бастайды. Сол күйінде қыстай сақталып,</w:t>
        <w:br/>
        <w:t>жазғытұрым қар кетісімен жер бетіне</w:t>
        <w:br/>
        <w:t>өсіп шығады. Б. ө. (жуаның 108, қазжуа-</w:t>
        <w:br/>
        <w:t>ның37, қызғалдақтың 32түрі) Қазақстан-</w:t>
        <w:br/>
        <w:t>ның барлық жерінде өседі. Сондай-ақ Б.</w:t>
        <w:br/>
        <w:t>ә-дің көптеген түрі Алматы, Қарағанды,</w:t>
        <w:br/>
        <w:t>Жезқазған, Алтай, Іле, Маңғыстау ботан.</w:t>
        <w:br/>
        <w:t>бақтарында өсіріледі.</w:t>
        <w:br/>
        <w:t>БАЖЫ - Қаратау жотасының солт,-ба-</w:t>
        <w:br/>
        <w:t>тыс сілеміндегі асу. Оңт. Қазақстан обл.</w:t>
        <w:br/>
        <w:t>Созақ ауд-нда. Теңіз деңгейінен 930 м</w:t>
        <w:br/>
        <w:t>биіктікте жатыр. Асудан сәуір - қазан</w:t>
        <w:br/>
        <w:t>айлары аралығында өтуге болады. Б-ның</w:t>
        <w:br/>
        <w:t>солт. беткейінен Сүйіндік, оңт-нен Жа-</w:t>
        <w:br/>
        <w:t>мантас (Үшөзен) өзендері бастау алады.</w:t>
        <w:br/>
        <w:t>БАЗАЛЬТ - қоңырқай түсті эффузивті</w:t>
        <w:br/>
        <w:t>магмалық тау жынысы. Құрамындағы</w:t>
        <w:br/>
        <w:t>кремний диоксидінің (510,) мөлшері</w:t>
        <w:br/>
        <w:t>Базальт жынысы</w:t>
        <w:br/>
        <w:t>бойынша (42 - 55%) негізді жыныстарға</w:t>
        <w:br/>
        <w:t>жатады. Б-тың жер қойнауында кристал-</w:t>
        <w:br/>
        <w:t>данған тектесі - габбро. Негізді плагио-</w:t>
        <w:br/>
        <w:t>клаз (әдетте лабродор немесе битовнит),</w:t>
        <w:br/>
        <w:t>авгит, оливин минералдарынан тұрады,</w:t>
        <w:br/>
        <w:t>кейде магнетит және ильменит минерал-</w:t>
        <w:br/>
        <w:t>дары кездеседі. Б. мұхит түбін, құрлық-</w:t>
        <w:br/>
        <w:t>тардағы платформалық құрылымдардың</w:t>
        <w:br/>
        <w:t>ауқымды аймақтарын (ауданы мыңдаған</w:t>
        <w:br/>
        <w:t>шаршы км-мен өлшенетін трапп бүркеме-</w:t>
        <w:br/>
        <w:t>лері) көмкеріп жатады, қатпарлы құры-</w:t>
        <w:br/>
        <w:t>мды өңірлерде де жиі ұшырасады. Б.</w:t>
        <w:br/>
        <w:t>бетон өндірісінде, құнды құрылыс және</w:t>
        <w:br/>
        <w:t>безендіру материалдары ретінде қолда-</w:t>
        <w:br/>
        <w:t>нылады.</w:t>
        <w:br/>
        <w:t>БАЗАР- Ертісалабын</w:t>
        <w:br/>
        <w:t>Қазақстан обл. Тарбаға:</w:t>
        <w:br/>
        <w:t>ағы өзен. Шығыс</w:t>
        <w:br/>
        <w:t>ауд. арқылы</w:t>
        <w:br/>
        <w:t>өтеді. Батыс Тарбағатай баурайындағы</w:t>
        <w:br/>
        <w:t>бұлақтардан бастау алып, Зайсан көліне</w:t>
        <w:br/>
        <w:t>құяды. Ұз. 182 км, су жиналатын алабы</w:t>
        <w:br/>
        <w:t>15,2 мың км2, Салалары - Талдыбазар,</w:t>
        <w:br/>
        <w:t>Құлынбұлақ, Ахметбұлак, Қарабұқа.</w:t>
        <w:br/>
        <w:t>Көктемде қар және жаңбыр суларымен</w:t>
        <w:br/>
        <w:t>толығады. Базар а. тұсындағы жылдық</w:t>
        <w:br/>
        <w:t>орташа су ағымы 2,52 м/с. Суы тұшы,</w:t>
        <w:br/>
        <w:t>егін мен шабындық суғаруға пайдаланы-</w:t>
        <w:br/>
        <w:t>лады. 2</w:t>
        <w:br/>
        <w:t>БАЗАРБАЙ КАНАЛЫ - Жамбыл обл-</w:t>
        <w:br/>
        <w:t>ндағы өздігінен ағатын канал. Ұз. 49,6 км.</w:t>
        <w:br/>
        <w:t>Талас өз-ндегі бөгеттен басталатын бұл</w:t>
      </w:r>
    </w:p>
    <w:p>
      <w:r>
        <w:t>канал Базарбай-Төрекелді су жүйесіне</w:t>
        <w:br/>
        <w:t>кіреді. Б. к. 11 м/ссу өткізеді. Аум. 6600</w:t>
        <w:br/>
        <w:t>га-дан астам жерді суғаруға пайдаланы-</w:t>
        <w:br/>
        <w:t>лады. Каналдың бау-бақша мен егін шы-</w:t>
        <w:br/>
        <w:t>ғымдылығын арттыруда маңызы зор.</w:t>
        <w:br/>
        <w:t>БАЗАРБАЙ СУҒАРУ ЖҮЙЕСІ, Жам-</w:t>
        <w:br/>
        <w:t>был обл. Байзақ жоне Жамбыл ауданда-</w:t>
        <w:br/>
        <w:t>рындағы егістікке жарамды алқапты иге-</w:t>
        <w:br/>
        <w:t>ру мақсатында 1985 ж. іске қосылған. Су</w:t>
        <w:br/>
        <w:t>(19 м/с) Талас өз-ндегі бөгеттен алына-</w:t>
        <w:br/>
        <w:t>ды. Темір-бетон жапқыштармен қаптал-</w:t>
        <w:br/>
        <w:t>ған бас каналдың ұз. 30,2 км. Б. с. ж-не 2</w:t>
        <w:br/>
        <w:t>ауданның 7 мың ға егістік алқабы енеді.</w:t>
        <w:br/>
        <w:t>БАЗИДИЯЛЫ САҢЫРАУҚҰЛАҚ-</w:t>
        <w:br/>
        <w:t>ТАР, базидиомицеттер (Вавійіо-</w:t>
        <w:br/>
        <w:t>тусе(ез)-айрықша көбею мүшесі - бази-</w:t>
        <w:br/>
        <w:t>диялары бар жоғарғы сатыдағы саңырау-</w:t>
        <w:br/>
        <w:t>құлақ класы. Жер шарында кең тараған,</w:t>
        <w:br/>
        <w:t>3 класс тармағы, 18 қатары, 30 мыңнан</w:t>
        <w:br/>
        <w:t>астамтүрі белгілі. Қазақстанда 2 мыңнан</w:t>
        <w:br/>
        <w:t>астам түрі кездеседі. Б. с-дың жетілген</w:t>
        <w:br/>
        <w:t>базидиясының (грек. Вавійіоп - тірек) әр-</w:t>
        <w:br/>
        <w:t>қайсысы бір клеткадан тұратын 4 спора-</w:t>
        <w:br/>
        <w:t>сы (базидиоспоралары) болады. Өсе бас-</w:t>
        <w:br/>
        <w:t>таған әрбір базидиоспорадан алғашқы</w:t>
        <w:br/>
        <w:t>гаплоидты мицелий өседі. Сондықтан</w:t>
        <w:br/>
        <w:t>Б. с-дың көбінде бір немесе бірнеше ми-</w:t>
        <w:br/>
        <w:t>целийдің клеткалары өзара қосылады.</w:t>
        <w:br/>
        <w:t>Диплоидты мицелийден әдетте жеміс</w:t>
        <w:br/>
        <w:t>денесі дамиды. Б. с-дын ішінде көптеген</w:t>
        <w:br/>
        <w:t>түрі жеуге жарамды (ақ саңырауқұлақ,</w:t>
        <w:br/>
        <w:t>қозықұйрық, т.б.), улы түрлері (мухомор,</w:t>
        <w:br/>
        <w:t>шайтан саңырауқұлағы, т.б), кұрылыс</w:t>
        <w:br/>
        <w:t>ағаштарын шірітіп, ұнтаққа айналдырып</w:t>
        <w:br/>
        <w:t>жіберетін үй саңырауқұлақтары, а. ш.</w:t>
        <w:br/>
        <w:t>Базидиялы саңырауқұлақтар:</w:t>
        <w:br/>
        <w:t>рауқұлақ</w:t>
        <w:br/>
        <w:t>- шайтан саңырауқұлағы; 2</w:t>
        <w:br/>
        <w:t>Байбақ</w:t>
        <w:br/>
        <w:t>дақылдарын зақымдайтын түрлері де</w:t>
        <w:br/>
        <w:t>бар. Кейбір түрлері антибиотик түзеді.</w:t>
        <w:br/>
        <w:t>БАЗЫГҮРЛІ - Кендірлі - Қиясай үс-</w:t>
        <w:br/>
        <w:t>тіртінің солт.-шығыс бөлігіндегі құдық.</w:t>
        <w:br/>
        <w:t>Маңғыстау обл. Қарақия ауд-нда. Те-</w:t>
        <w:br/>
        <w:t>реңд. 18 м, су шығымы 100 л/сағ. Құдық-</w:t>
        <w:br/>
        <w:t>тың оңт.-батысында өзімен аттас ойыс</w:t>
        <w:br/>
        <w:t>бар. Солт-шығысында Сұүлуторткөл</w:t>
        <w:br/>
        <w:t>тауы орналасқан. Тақыр және қоңыр сұр</w:t>
        <w:br/>
        <w:t>топырағында сұр жусан, баялыш, күйре-</w:t>
        <w:br/>
        <w:t>уік, эфемерлі өсімдіктер өседі.</w:t>
        <w:br/>
        <w:t>БАЗЫГҮРЛІ-ЖАЗЫГҮРЛІ - Ман-</w:t>
        <w:br/>
        <w:t>ғыстау түбегінің онт-нде қатар жатқан</w:t>
        <w:br/>
        <w:t>ойыстар. Маңғыстау обл. Қарақия ауд.</w:t>
        <w:br/>
        <w:t>жерінде орналасқан. Базыгүрлі ойысы-</w:t>
        <w:br/>
        <w:t>ныңаум.40км2, ұз. 12км, ені2,5 км, теңіз</w:t>
        <w:br/>
        <w:t>деңгейінен 4-м төмен жатыр. Жазыгүрлі</w:t>
        <w:br/>
        <w:t>ойысының аум. 63 км?, ұз. 15 км, ені</w:t>
      </w:r>
    </w:p>
    <w:p>
      <w:r>
        <w:t>Базыгүрлі:Жазыгүрлі ойысы</w:t>
        <w:br/>
        <w:t>6,0 км-дей, теңіз деңгейінен 6 м төменде</w:t>
        <w:br/>
        <w:t>жатыр. Ойыстар нсогеннің саз балшықты</w:t>
        <w:br/>
        <w:t>жыныстарынан, сарматтың бақалшақты</w:t>
        <w:br/>
        <w:t>әктастарынан түзілген. Батыс беткей-</w:t>
        <w:br/>
        <w:t>лерінен баска жерлері жарқабақты, баты-</w:t>
        <w:br/>
        <w:t>сы баспалдақ тәрізді. Жарқабақтарының</w:t>
        <w:br/>
        <w:t>биікт. 80 - 90 м-ге жетеді. Кемершың ба-</w:t>
        <w:br/>
        <w:t>сында Жазыгүрлі, Базыгүрлі құдықтары</w:t>
        <w:br/>
        <w:t>орналасқан, Өсімдіктерден бұйырғын,</w:t>
        <w:br/>
        <w:t>күйреуік, ашы жусан, астық тұқымдас</w:t>
        <w:br/>
        <w:t>эндемик өсімдіктер өседі.</w:t>
        <w:br/>
        <w:t>БАЙБАҚ, пентанема(Решапеша) -</w:t>
        <w:br/>
        <w:t>орамжапырақтар тұқымдасына жататын</w:t>
        <w:br/>
        <w:t>бұташық өсімдіктер туысы. Қазакстанда</w:t>
        <w:br/>
        <w:t>Қаратау мен Батыс Тянь-Шаньның тасты,</w:t>
        <w:br/>
        <w:t>тастақты беткейлерінде, жартас жарын-</w:t>
        <w:br/>
        <w:t>3</w:t>
        <w:br/>
        <w:t>трутовик; 3 - түлкіренд</w:t>
        <w:br/>
        <w:t>ХИ Мас аа асасы</w:t>
        <w:br/>
        <w:t>БАБА - Батыс Қазақстан обл. Қаратобе</w:t>
        <w:br/>
        <w:t>ауд. Жусандыой а-ның оңт.-батысында</w:t>
        <w:br/>
        <w:t>25 км жердегі жайлау. Солт.-шығысында</w:t>
        <w:br/>
        <w:t>Сабын көлі жатыр. Шалғынды сұрғылт</w:t>
        <w:br/>
        <w:t>қоңыр топырағында түрлі жұлдызшөп-</w:t>
        <w:br/>
        <w:t>тер, жусан, еркек шөп өседі. Жазғытұры</w:t>
        <w:br/>
        <w:t>мал жайылымына пайдаланылады.</w:t>
        <w:br/>
        <w:t>БАБАЛЫ - Әулие тауының оңт.-шы-</w:t>
        <w:br/>
        <w:t>ғысындағы тау, Павлодар обл. Баянауыл</w:t>
        <w:br/>
        <w:t>ауд-нда орналасқан. Абс. биікт. 528 м.</w:t>
        <w:br/>
        <w:t>Дөңгелек пішінді таудың шығысынан</w:t>
        <w:br/>
        <w:t>Түндік өз. ағып өтеді. Бозғылт топыра-</w:t>
        <w:br/>
        <w:t>ғында бұта аралас сұлыбас, боз, селеу,</w:t>
        <w:br/>
        <w:t>т.б. шөптесіндер өседі.</w:t>
        <w:br/>
        <w:t>БАБАҢ,Берекетті -Қарағанды обл.</w:t>
        <w:br/>
        <w:t>Нұра ауд-ндағы өзен, Шерубайнұраның</w:t>
        <w:br/>
        <w:t>оң саласы. Ұз. 42 км,сужиналатын алабы</w:t>
        <w:br/>
        <w:t>831 км?. Айыр тауының шығысынан бас-</w:t>
        <w:br/>
        <w:t>талып, Шерубайнұра өз-не құяды. Қар,</w:t>
        <w:br/>
        <w:t>жер асты суларымен толығады. Ұз. 10</w:t>
        <w:br/>
        <w:t>км-ден аспайтын 4 саласы бар. Сәуір -</w:t>
        <w:br/>
        <w:t>мамыр айларында тасиды. Жер суланды-</w:t>
        <w:br/>
        <w:t>руға пайдаланылады.</w:t>
        <w:br/>
        <w:t>БАБАТАЙ - Ақтобе обл. Қобда, Ойыл</w:t>
        <w:br/>
        <w:t>аудандарының жеріндегі өзен. ҰЗ. 59 км,</w:t>
        <w:br/>
        <w:t>су жиналатын алабы 856 км?. Әбді тауы-</w:t>
        <w:br/>
        <w:t>ның шығыс беткейінен басталып, Баба-</w:t>
        <w:br/>
        <w:t>тай а-ның тұсында Ойыл өз-не құяды.</w:t>
        <w:br/>
        <w:t>Бабатай өзені</w:t>
        <w:br/>
        <w:t>27 саласы бар. Өзен, қар. жауын-шашын,</w:t>
        <w:br/>
        <w:t>жер асты суларымен толығады. Желтоқ-</w:t>
      </w:r>
    </w:p>
    <w:p>
      <w:r>
        <w:t>санның І-онкүндігінде суы қатып, сәуір-</w:t>
        <w:br/>
        <w:t>Дің басында мұзы ериді. Б. жайылымдар-</w:t>
        <w:br/>
        <w:t>ды көлдетіп суғаруға пайдаланылады.</w:t>
        <w:br/>
        <w:t>БАБАТОҒАН - Алматы обл-ндағы</w:t>
        <w:br/>
        <w:t>Шілік өз-нің Қапшағай бөгеніне кұяр</w:t>
        <w:br/>
        <w:t>тұсындағы төрттік кезеңнің шөгінділе-</w:t>
        <w:br/>
        <w:t>рінен түзілген жазық. Ұз. 15 - 18 км, ені</w:t>
        <w:br/>
        <w:t>5-7 км. Теңіз деңгейінен 495-510 мбиік-</w:t>
        <w:br/>
        <w:t>тікте жатыр. Қапшағайға жақын ойысты</w:t>
        <w:br/>
        <w:t>жерлерінің сортаң тартқан шалғынды</w:t>
        <w:br/>
        <w:t>топырағында қамыс, ортасының дөңесті</w:t>
        <w:br/>
        <w:t>сортаңдау топырағында ши мен жусан</w:t>
        <w:br/>
        <w:t>араласқан сирек тоғайлар мен бұта шо-</w:t>
        <w:br/>
        <w:t>ғырлары өседі.</w:t>
        <w:br/>
        <w:t>БАБЕЛЯН СУЛАНДЫРУ ЖҮЙЕСІ -</w:t>
        <w:br/>
        <w:t>Алматы обл, Панфилов ауд-нда. Іле өз-</w:t>
        <w:br/>
        <w:t>нің суын 4. ш-на тиімді пайдалану мақ-</w:t>
        <w:br/>
        <w:t>сатымен 1968 ж. салынған суландыру</w:t>
        <w:br/>
        <w:t>жүйесі. Аум. 10 мың га-дан астам жердегі</w:t>
        <w:br/>
        <w:t>жүгері, көкеніс, бакша дақылдары мен</w:t>
        <w:br/>
        <w:t>шабындықтар суғарылады. Су өзен арна-</w:t>
        <w:br/>
        <w:t>сынан ылдиға қарай өздігінен ағады, бас</w:t>
        <w:br/>
        <w:t>қондырғыдан жүйеге секундына 12,5-м?</w:t>
        <w:br/>
        <w:t>су құйылады.</w:t>
        <w:br/>
        <w:t>БАБЫҚБҰРЛЫҚ - Солт. Қазақстан</w:t>
        <w:br/>
        <w:t>обл. Айыртау ауд-ндағы өзен. Есіл ала-</w:t>
        <w:br/>
        <w:t>бында. Ұз. 84 км, су жиналатын алабы</w:t>
        <w:br/>
        <w:t>1320 км: Көкшетау қыратының солт.</w:t>
        <w:br/>
        <w:t>бөлігінен басталып, Рухловка а-ның оңт-</w:t>
        <w:br/>
        <w:t>нде Аққанбұрлық өз-не құяды. Өзеннің</w:t>
        <w:br/>
        <w:t>саласы бар. Қар, жауын-шашын сулары-</w:t>
        <w:br/>
        <w:t>мен толығады. Қараша айының басында</w:t>
        <w:br/>
        <w:t>қатып, сәуірдің аяғында мұзы ериді.</w:t>
        <w:br/>
        <w:t>БАГАРДЖИК - Түпқараған түбегінің</w:t>
        <w:br/>
        <w:t>солт. бөлігіндегі мүйіс, Маңғыстау обл.</w:t>
        <w:br/>
        <w:t>Түпқараған ауд-нда. Маңғыстау шыға-</w:t>
        <w:br/>
        <w:t>нағының жағалауында орналасқан. Жа-</w:t>
        <w:br/>
        <w:t>ғалауының биікт. 28 м. Беткейі тік жар-</w:t>
        <w:br/>
        <w:t>лы келген. Солт-нде Подгорный, Новый</w:t>
        <w:br/>
        <w:t>аралдары бар.</w:t>
        <w:br/>
        <w:t>БАҒАНАЛЫ - Қазығұрт жотасының ба-</w:t>
        <w:br/>
        <w:t>тыс бөлігіндегі тау. Оңт. Қазақстан обл.</w:t>
        <w:br/>
        <w:t>Қазығұрт ауд-нда орналасқан. Таудың</w:t>
        <w:br/>
        <w:t>беткейі дөңгелек, жайпақ келген. Абс.</w:t>
        <w:br/>
        <w:t>биікт. 875 м. Жонды-қырқалы баурайын-</w:t>
        <w:br/>
        <w:t>дағы сұр топырағында қоңырбас, жал-</w:t>
        <w:br/>
        <w:t>быз, т.б. эфемерлі өсімдіктер өседі.</w:t>
        <w:br/>
        <w:t>БАҒАТАЙ-БЕНІКЕ - Каспий ойпа-</w:t>
        <w:br/>
        <w:t>ты, Өліқолтық сорының шығысындағы</w:t>
        <w:br/>
        <w:t>Бағатай-Беніке ойпаты</w:t>
        <w:br/>
        <w:t>Бадам</w:t>
        <w:br/>
        <w:t>ойыс, Маңғыстау обл. Бейнеу ауд. же-</w:t>
        <w:br/>
        <w:t>рінде. Солт.-батыстан оңт.-шығысқа қа-</w:t>
        <w:br/>
        <w:t>рай 35 - 38 км-ге созылған, ені 9 - 10 км.</w:t>
        <w:br/>
        <w:t>Теңіз деңгейінен 57 м төмен жатыр. Оли-</w:t>
        <w:br/>
        <w:t>гоцен және төрттік жүйе шөгінділерінен</w:t>
        <w:br/>
        <w:t>түзілген. Сұр және бозғылт сортаң топы-</w:t>
        <w:br/>
        <w:t>рағында бұйырғын, тасбұйырғын, жусан</w:t>
      </w:r>
    </w:p>
    <w:p>
      <w:r>
        <w:t>басым өскен.</w:t>
        <w:br/>
        <w:t>БАҒЫРЛАЙ, крашенинниковия</w:t>
        <w:br/>
        <w:t>(КгавсһепіппіКоугіа) - қалампырлар тұ-</w:t>
        <w:br/>
        <w:t>қымдасына жататын көп жылдық шөп-</w:t>
        <w:br/>
        <w:t>тесін өсімдіктер туысы. Қазақстанда</w:t>
        <w:br/>
        <w:t>Алтай тауының тастақты беткейлерінде,</w:t>
        <w:br/>
        <w:t>жартастардың жарықтарында өсетін |</w:t>
        <w:br/>
        <w:t>түрі - жартас Б-ы (К. гиревігіз) бар.</w:t>
        <w:br/>
        <w:t>Биікт. 7 - 20 см. Сабағы жіңішке, тықыр</w:t>
        <w:br/>
        <w:t>кейде сыртын түк жапқан. Тамырсабағы</w:t>
        <w:br/>
        <w:t>баданалы. Жапырақтары ұзынша, ты-</w:t>
        <w:br/>
        <w:t>қыр. Гүлдері сабақтың ұшында немесе</w:t>
        <w:br/>
        <w:t>жапырақ колтығында орналасады. Тос-</w:t>
        <w:br/>
        <w:t>тағанша жапырақтарының саны 5, күл-</w:t>
        <w:br/>
        <w:t>тесі ақ түсті. Аталығы 10 (кейде 8), то-</w:t>
        <w:br/>
        <w:t>заңдығы қара күлгін түсті. Маусым - та-</w:t>
        <w:br/>
        <w:t>мызда гүлдеп, жемістенеді. Жемісі 4- 5</w:t>
        <w:br/>
        <w:t>қақпақшалы қорапша. Тұқымының пі-</w:t>
        <w:br/>
        <w:t>шіні бүйрек тәрізді, тікенді.</w:t>
        <w:br/>
        <w:t>БАҒЫРЛАЙ- Жайық алабындағы өзен,</w:t>
        <w:br/>
        <w:t>Жайықтың оң тармағы. Батыс Қазақстан</w:t>
        <w:br/>
        <w:t>обл-ның Ақжайық және Атырау обл-</w:t>
        <w:br/>
        <w:t>ның Индер аудандары арқылы өтеді. Ұз.</w:t>
        <w:br/>
        <w:t>239 км, су жиналатын алабы 2 мың км?.</w:t>
        <w:br/>
        <w:t>Базартөбе а. тұсында Жайықтан бөлініп</w:t>
        <w:br/>
        <w:t>шығады да, онымен қатарласа оңт-ке қа-</w:t>
        <w:br/>
        <w:t>рай ағады. Тереңқызыл көліне жетпей</w:t>
        <w:br/>
        <w:t>құмға сіңіп, тартылып қалады. Аңғары</w:t>
        <w:br/>
        <w:t>мен арнасы кең, батыс жағасы жарлы</w:t>
        <w:br/>
        <w:t>болып келеді. Жылдық орташа су ағымы</w:t>
        <w:br/>
        <w:t>2,1 мҮс. Желтоқсан - сәуір айлары ара-</w:t>
        <w:br/>
        <w:t>лығында бетіне мұз қатады. Суы тұшы,</w:t>
        <w:br/>
        <w:t>лайлы. Жайылмасы шабындыққа пай-</w:t>
        <w:br/>
        <w:t>даланылады. Өзен бойында аум. 5,5 км?</w:t>
        <w:br/>
        <w:t>Бағырлай бөгені салынған (1965).</w:t>
        <w:br/>
        <w:t>БАҒЫРЛАЙСАЙ - Жайық алабын-</w:t>
        <w:br/>
        <w:t>дағы өзен, Жайықтың оң тармағы. Аты-</w:t>
        <w:br/>
        <w:t>рау обл-ның Махамбет ауд. арқылы</w:t>
        <w:br/>
        <w:t>өтеді. Ұз. 132 км, су жиналатын алабы</w:t>
        <w:br/>
        <w:t>904 км2, Ақжайық а. тұсында Жайықтан</w:t>
        <w:br/>
        <w:t>бөлініп шығады да оңт.-батысқа қарай</w:t>
        <w:br/>
        <w:t>ағып, Жалтыр көліне құяды. Жауын-ша-</w:t>
        <w:br/>
        <w:t>шын және Жайықтың жайылма суымен</w:t>
        <w:br/>
        <w:t>толығады. Аңғары кең, оң жағасы тік</w:t>
        <w:br/>
        <w:t>жарлы. Желтоқсан - сәуір айларында</w:t>
        <w:br/>
        <w:t>суы қатады. Жайылмасында шабындық</w:t>
        <w:br/>
        <w:t>алқаптар бар. Суы тұшы.</w:t>
        <w:br/>
        <w:t>БАДАМ - Арыс алабындағы өзен,</w:t>
        <w:br/>
        <w:t>Оңт. Қазакстан обл. Сайрам, Ордабасы</w:t>
        <w:br/>
        <w:t>аудандары аумағында, ҰЗ. 141 км, су жи-</w:t>
        <w:br/>
        <w:t>налатын алабы 4329 қм:. Қаржан (Қор-</w:t>
        <w:br/>
        <w:t>жын) тауынан бастау алып, Арыс өз-не</w:t>
        <w:br/>
        <w:t>құяды. Қар, жаңбыр суларымен толы-</w:t>
        <w:br/>
        <w:t>ғады. Көктемде тасиды. Жылдық ор-</w:t>
        <w:br/>
        <w:t>таша су ағымы 4,51 м/с. (Қарааспан</w:t>
        <w:br/>
        <w:t>каналы тұсында). Өзен бойындағы Ба-</w:t>
        <w:br/>
        <w:t>197</w:t>
      </w:r>
    </w:p>
    <w:p>
      <w:r>
        <w:t>станда шыршалы және аралас ормандар</w:t>
        <w:br/>
        <w:t>арасында, қандыағаш, көктерек, тал-</w:t>
        <w:br/>
        <w:t>дар өскен тау етектерінде кездесетін 1</w:t>
        <w:br/>
        <w:t>түрі - мускус Б-ы (А. тпозсһа(еПа)</w:t>
        <w:br/>
        <w:t>бар. Биікт. 5 - 12 (20) см. Тамыр сабағы</w:t>
        <w:br/>
        <w:t>қысқа, ақшыл түсті. Тамыр түбіндегі</w:t>
        <w:br/>
        <w:t>жапырақтары екі, сабақ бойындағылары</w:t>
        <w:br/>
        <w:t>үш салалы. Жаздың алғашқы жартысын-</w:t>
        <w:br/>
        <w:t>да қурап қалады (эфемероидтар). Гүлдері</w:t>
        <w:br/>
        <w:t>көзге көрінбейді, өте ұсақ, ашық жасыл</w:t>
        <w:br/>
        <w:t>түсті. Олар шоғырбас гүлшоғырына топ-</w:t>
        <w:br/>
        <w:t>талған. Ерте көктемде әлсіз мускус иісін</w:t>
        <w:br/>
        <w:t>шығарып гүлдейді. Жемісі-- қорапша.</w:t>
        <w:br/>
        <w:t>БАЙСАТТАР ТҰҚЫМДАСЫ, адок-</w:t>
        <w:br/>
        <w:t>салар тұқымдасы (Адохасеас) -</w:t>
        <w:br/>
        <w:t>монотипті, көп жылдық шөптесін өсім-</w:t>
        <w:br/>
        <w:t>діктер. Солт. жарты шардың қоңыржай</w:t>
        <w:br/>
        <w:t>белдеулерінен арктик. облыстарға дейін-</w:t>
        <w:br/>
        <w:t>ті аймақтарда кездесетін 1 туысы, оның 1</w:t>
        <w:br/>
        <w:t>түрі бар; к. Байсат.</w:t>
        <w:br/>
        <w:t>БАЙСЕРКЕ, Қарасу - Талғар өз-нен</w:t>
        <w:br/>
        <w:t>бастау алатын өзен. Алматы обл. Талғар</w:t>
        <w:br/>
        <w:t>қ-ның оңт-батысында. ҰЗ. 40 км, су жи-</w:t>
        <w:br/>
        <w:t>налатын алабы 70 км?. Қарасу өз-нің жоғ.</w:t>
        <w:br/>
        <w:t>ағысында Талғар, Іле аудандарын кесіп</w:t>
        <w:br/>
        <w:t>өтеді. Жаз айында кеуіп калады.</w:t>
        <w:br/>
        <w:t>БАЙСЕРКЕ СУҒАРУ ЖҮЙЕСІ, Ал-</w:t>
        <w:br/>
        <w:t>маты обл. Талғар ауд-ндағы егістікке</w:t>
        <w:br/>
        <w:t>жарамды алқапты игеру мақсатында іске</w:t>
        <w:br/>
        <w:t>қосылған. Бастауын Талғар өз-ндегі бө-</w:t>
        <w:br/>
        <w:t>геттен алады. Темір-бетон жапқыштар-</w:t>
        <w:br/>
        <w:t>мен қапталған бас каналдың ұз. 4,5 км.</w:t>
        <w:br/>
        <w:t>Б.с. ауданның 1,20 мың га егістігін</w:t>
        <w:br/>
        <w:t>суғарады және суландырады.</w:t>
        <w:br/>
        <w:t>БАЙТАБЫН СОРЫ, Қостанай обл.</w:t>
        <w:br/>
        <w:t>Жангелдин ауд. жерінде орналасқан.</w:t>
        <w:br/>
        <w:t>Аум. 8 км3. Сор осы жерде қайтыс болған</w:t>
        <w:br/>
        <w:t>Кенесары ханның батыры Байтабынның</w:t>
        <w:br/>
        <w:t>құрметіне аталған.</w:t>
        <w:br/>
        <w:t>БАЙТАЙЛАҚ - Қарағанды обл. Қарқа-</w:t>
        <w:br/>
        <w:t>ралы ауд-ның оңт.-батыс шетінде, Қара-</w:t>
        <w:br/>
        <w:t>ғайлы кентінің солт.-шығыс жағында 30</w:t>
        <w:br/>
        <w:t>км жерде орналасқан тау. Ең биік жері</w:t>
        <w:br/>
        <w:t>1002 м. Солт-тен оңт-ке қарай 8 км жерге</w:t>
        <w:br/>
        <w:t>созылып жатыр, ені 5 км. Девон грани-</w:t>
        <w:br/>
        <w:t>тойдтарынан түзілген. Қызғылт қоңыр</w:t>
        <w:br/>
        <w:t>топырағында тобылғы, бетеге, қара</w:t>
        <w:br/>
        <w:t>сұлы, әр түрлі дала өсімдіктері өседі, қа-</w:t>
        <w:br/>
        <w:t>раған қопалары бар.</w:t>
        <w:br/>
        <w:t>БАЙТАҚКӨЛ - Ақтөбе обл. Ырғыз ауд-</w:t>
        <w:br/>
        <w:t>ндағы көл. Нұра а-ның оңт.-батысында.</w:t>
        <w:br/>
        <w:t>16 км жерде. Көлдің аумағы өзгеріп тұ-</w:t>
        <w:br/>
        <w:t>рады (47,1 - 42.2 км2). Теңіз деңгейінен</w:t>
        <w:br/>
        <w:t>75,8 м биіктікте, ұз. 28,0 км, тереңд.</w:t>
        <w:br/>
        <w:t>3 м-дей. Эрозия-аккумулятті әрекетінен</w:t>
        <w:br/>
        <w:t>пайда болған. Қарашаның 2-жартысын-</w:t>
        <w:br/>
        <w:t>да суы қатып, сәуірдің І-онкүндігінде</w:t>
        <w:br/>
        <w:t>ериді. Суы көктемде тұшы, жазда ашы.</w:t>
        <w:br/>
        <w:t>Көлге Торғай, Ырғыз өзендерінің тарам-</w:t>
        <w:br/>
        <w:t>дары құяды. Жағалауы мал жайылымы-</w:t>
        <w:br/>
        <w:t>на пайдаланылады.</w:t>
      </w:r>
    </w:p>
    <w:p>
      <w:r>
        <w:t>БАЙШОНАС МҰНАЙ КЕНІ, Ембі мұ-</w:t>
        <w:br/>
        <w:t>найлы ауд-ндағы ескі мұнай көздерінің</w:t>
        <w:br/>
        <w:t>бірі. Атырау обл. Атырау қ-нан солт.-</w:t>
        <w:br/>
        <w:t>шығысқа қарай 85 км жерде орналасқан.</w:t>
        <w:br/>
        <w:t>Алғашқы мұнай 1931 ж. алынған. Мұнай</w:t>
        <w:br/>
        <w:t>қорын молайтуды көздеп, гравийметрия-</w:t>
        <w:br/>
        <w:t>лық сейсмик. зерттеулер кеңінен жүр-</w:t>
        <w:br/>
        <w:t>гізілген. Геол. құрылымында юра жонс</w:t>
        <w:br/>
        <w:t>бор кезендерінің шөгінділері басым,</w:t>
        <w:br/>
        <w:t>мұнай қоры да осы шөгінді қабаттар-</w:t>
        <w:br/>
        <w:t>дан шығады. Жылына 12 мың т мұнай</w:t>
        <w:br/>
        <w:t>өндіріледі. Негізгі мұнайлы қабаттың</w:t>
        <w:br/>
        <w:t>қалыңд. 5 - 10 м, бұл қабаттардың жал-</w:t>
        <w:br/>
        <w:t>пы аум. 5 - 96 га. Мұнайлы шөгінділер</w:t>
        <w:br/>
        <w:t>саздақ құмды жер қыртысынан орын ал-</w:t>
        <w:br/>
        <w:t>ған, бұлар негізінен 25 - 570 м тереңдік</w:t>
        <w:br/>
        <w:t>аралығында шөккен. Мұнайының тех.-</w:t>
        <w:br/>
        <w:t>экон. сипаттамасы: әрбір см: шөгіндіде</w:t>
        <w:br/>
        <w:t>0,8963 - 0,9078 г мұнай, 0,13 - 0,30% па-</w:t>
        <w:br/>
        <w:t>рафин бар.</w:t>
        <w:br/>
        <w:t>БАЙЫЛДЫР - Сырдария алабындағы</w:t>
        <w:br/>
        <w:t>өзен. Оңт. Қазақстан обл. Түркістан,</w:t>
        <w:br/>
        <w:t>Кентау қалалық әкімдігі аумағы жері-</w:t>
        <w:br/>
        <w:t>мен ағып өтеді, Ұз. 50 км, су жинала-</w:t>
        <w:br/>
        <w:t>тын алабы 315 км?, Қаратаудағы Бессаз</w:t>
        <w:br/>
        <w:t>тауынан бастау алады. Қар, жер асты</w:t>
        <w:br/>
        <w:t>суларымен толығады. Арнасы тар, тік</w:t>
        <w:br/>
        <w:t>жарлы. Қарашық а. тұсында Арыс-Түр-</w:t>
        <w:br/>
        <w:t>25</w:t>
        <w:br/>
        <w:t>Байылдыр өзенінің бастауындағы сарқырама</w:t>
        <w:br/>
        <w:t>кістан каналына құйып, одан әрі қарай</w:t>
        <w:br/>
        <w:t>Қарашық тармағы скіге айрылады да,</w:t>
        <w:br/>
        <w:t>бірі Сырдарияға, екіншісі Қамыстықак</w:t>
        <w:br/>
        <w:t>көліне құяды. Суы егін суғаруға пайда-</w:t>
        <w:br/>
        <w:t>ланылады;</w:t>
        <w:br/>
        <w:t>БАЙЫНҚОЛ - Іле алабындағы өзен,</w:t>
        <w:br/>
        <w:t>Текес өз-нің оң саласы. Алматы обл. Ра-</w:t>
        <w:br/>
        <w:t>айынқол өзені</w:t>
        <w:br/>
        <w:t>Баклажан</w:t>
        <w:br/>
        <w:t>йымбек ауд. арқылы өтеді. Ұз. 88 км, су</w:t>
        <w:br/>
        <w:t>жиналатын алабы 1180 км. Теріскей Ала-</w:t>
        <w:br/>
        <w:t>тауының шығысындағы Ашутор және</w:t>
        <w:br/>
        <w:t>Жарқұлақ мұздықтарынан бастау алады.</w:t>
        <w:br/>
        <w:t>Тау қар, мұз суларымен толығады. Аң-</w:t>
        <w:br/>
        <w:t>ғары мен арнасы тар, терең шатқалды.</w:t>
        <w:br/>
        <w:t>Жылдық орташа су ағымы 36,1 м/с. Суы</w:t>
        <w:br/>
        <w:t>егістікке және мал суаруға пайдаланы-</w:t>
        <w:br/>
        <w:t>лады.</w:t>
        <w:br/>
        <w:t>БАЙЫР - Қарағанды обл. Жаңдарқа</w:t>
        <w:br/>
        <w:t>ауд-ндағы өзен. Сарысу алабында. ҰЗ.</w:t>
        <w:br/>
        <w:t>66 км. Бастауын Шашты тауынан алып,</w:t>
        <w:br/>
        <w:t>Бозкөл өз-нің солт-нс жетпей жерге сіңіп</w:t>
        <w:br/>
        <w:t>кетеді. Жауын-шашын, жер асты сулары-</w:t>
        <w:br/>
        <w:t>мен толығады, көктемде тасиды. Б. өз-не</w:t>
      </w:r>
    </w:p>
    <w:p>
      <w:r>
        <w:t>кішігірім 5 сала құяды. Жағасы жайпақ,</w:t>
        <w:br/>
        <w:t>арнасы құмды. Қарашаның басында</w:t>
        <w:br/>
        <w:t>суы қатып, наурыздың аяғында ериді.</w:t>
        <w:br/>
        <w:t>Жағалауындағы жайылмасы шабын-</w:t>
        <w:br/>
        <w:t>дыққа, суы мал суаруға пайдаланылады.</w:t>
        <w:br/>
        <w:t>БАКЛАЖАН, бадриджан - алқа</w:t>
        <w:br/>
        <w:t>тұқымдасына жататын көп жылдық</w:t>
        <w:br/>
        <w:t>(қолдан өсіргенде -- бір жылдық) өсім-</w:t>
        <w:br/>
        <w:t>дік. Жабайы түрі Оңт.--Шығыс Азияда</w:t>
        <w:br/>
        <w:t>(Үндістан, Бирма, т.б.) кездеседі. Қазақ-</w:t>
        <w:br/>
        <w:t>станның оңт. облыстарында өсіріледі.</w:t>
        <w:br/>
        <w:t>Сабағының биікт. 30 - 70 см, ірі, күлгін</w:t>
        <w:br/>
        <w:t>түсті жапырағы кезектесіп орналасқан,</w:t>
        <w:br/>
        <w:t>гүлдері шоғырланып тұрады. Б-ның та-</w:t>
        <w:br/>
        <w:t>мыры шашақты, жемісі жұмыр, алмұрт</w:t>
        <w:br/>
        <w:t>не қияр тәріздес, қоңыр не қара күл-</w:t>
        <w:br/>
        <w:t>гін түсті, салм. 0,4- І кг. Тұқымы ұсақ</w:t>
        <w:br/>
        <w:t>(ұз. 2 - 4 мм), жалпақ, сарғыш келеді. Б.</w:t>
        <w:br/>
        <w:t>жылу және ылғал сүйгіш өсімдік. Оның</w:t>
        <w:br/>
        <w:t>өсіп-жетілуі үшін ең қолайлы темп-ра</w:t>
        <w:br/>
        <w:t>20-30%С, топырақ ылғалд. 80%. Б. мау-</w:t>
        <w:br/>
        <w:t>сым - шілде айларында гүлдеп, шілде -</w:t>
        <w:br/>
        <w:t>тамызайларында жеміс береді. Жемісінің</w:t>
        <w:br/>
        <w:t>құрамында: 71 - 11% құрғақ заттар,</w:t>
        <w:br/>
        <w:t>2,72-4% қант,0,6- 1,4% белок, 0,1--0,4%</w:t>
        <w:br/>
        <w:t>Баклажан</w:t>
        <w:br/>
        <w:t>май, сондай-ақ кальций, фосфор, темір,</w:t>
        <w:br/>
        <w:t>т.б. тұздар бар. Б-ның өнімділігі жоғары,</w:t>
        <w:br/>
        <w:t>1 га-дан 15 - 30 т өнім алуға болады. Ең</w:t>
        <w:br/>
        <w:t>көп тараған сорттары: «Деликатес-163»,</w:t>
        <w:br/>
        <w:t>«Донской-14», «Симферопольский-105»,</w:t>
        <w:br/>
        <w:t>«Консервный-10», т.б. Б. негізінен көшет</w:t>
        <w:br/>
        <w:t>арқылы өсі і. Көшеттер егістікке</w:t>
        <w:br/>
        <w:t>қашықтығы 35 - 40 см, қатар аралығы</w:t>
        <w:br/>
        <w:t>70 см болатындай етіп отырғызылады.</w:t>
        <w:br/>
        <w:t>203</w:t>
        <w:br/>
        <w:t>194</w:t>
        <w:br/>
        <w:t>Әтеп</w:t>
        <w:br/>
        <w:t>көлінің жанында орналасқан. Сортаңды</w:t>
        <w:br/>
        <w:t>қызғылт топырағында көкшұнақ бетеге,</w:t>
        <w:br/>
        <w:t>боз, селеу өседі. Көлдің жағасы бат-</w:t>
        <w:br/>
        <w:t>пақты, қамысты келген,</w:t>
        <w:br/>
        <w:t>ӘТЕП, сирения (5угепіз) - орам-</w:t>
        <w:br/>
        <w:t>жапырақтар тұқымдасына жататын екі</w:t>
        <w:br/>
        <w:t>жылдық шөптесін өсімдіктер туысы. Қа-</w:t>
        <w:br/>
        <w:t>зақстанда құмды, құмайтты жерлерде,</w:t>
        <w:br/>
        <w:t>далалық шалғындықтарда және таулар-</w:t>
        <w:br/>
        <w:t>Әтеп</w:t>
        <w:br/>
        <w:t>дыңтастақты белдеулерінде өсетін4 түрі</w:t>
        <w:br/>
        <w:t>бар. Олардың биікт. 30 - 90 см, сабағы</w:t>
        <w:br/>
        <w:t>тік өседі. Жапырақтары ұзынша; сыртын</w:t>
        <w:br/>
        <w:t>түк жапқан. Тостағанша жапырақша-</w:t>
      </w:r>
    </w:p>
    <w:p>
      <w:r>
        <w:t>лары тік, бүйірінен қапшыққа ұқсас, же-</w:t>
        <w:br/>
        <w:t>лектері сары түсті. Аталығы бос жатады.</w:t>
        <w:br/>
        <w:t>Мамыр - тамыз айларында гүлдеп, же-</w:t>
        <w:br/>
        <w:t>Містенеді. Жемісі-- қысқа бұршаққынша,</w:t>
        <w:br/>
        <w:t>4 қырлы, қақпақшасы қайықша тәрізді.</w:t>
        <w:br/>
        <w:t>Тұқымы әрбір ұяда екеуден орналасады.</w:t>
        <w:br/>
        <w:t>ӘУЕЗОВ ШЫҢЫ, Алматы обл. Тал-</w:t>
        <w:br/>
        <w:t>ғар ауд-нда, Іле Алатауы жоталарының</w:t>
        <w:br/>
        <w:t>тоғысқан жерлерінде орналасқан. Абс.</w:t>
        <w:br/>
        <w:t>биікт. 4200 м. Шыңның солт.-батыска.</w:t>
        <w:br/>
        <w:t>Әуезов шыңы</w:t>
        <w:br/>
        <w:t>қарай созылып жатқан сілемі Ақсай мен</w:t>
        <w:br/>
        <w:t>Мыңжылқы өзендерінің аңғарларын бө-</w:t>
        <w:br/>
        <w:t>ліп тұр. Шыңға алғаш рет 1949 ж. В.Н.</w:t>
        <w:br/>
        <w:t>Колодяж бастаған альпинистер тобы кө-</w:t>
        <w:br/>
        <w:t>терілген.</w:t>
        <w:br/>
        <w:t>ӘУЕЛБЕК КЕРАМЗИТ ШИКІЗАТ</w:t>
        <w:br/>
        <w:t>КЕНІ, Қарағанды обл. Бұқар жырау</w:t>
        <w:br/>
        <w:t>ауд-нда, 1957 - 62 ж. барлау жүргізілген,</w:t>
        <w:br/>
        <w:t>1962 жылдан бастап Саран темір-бетон</w:t>
        <w:br/>
        <w:t>бұйымдары з-ты пайдалануда. Өнім бе-</w:t>
        <w:br/>
        <w:t>ретін қабаттары төм. тас көмірдің тығыз</w:t>
        <w:br/>
        <w:t>алевролиттерінен тұрады. Олар бетон</w:t>
        <w:br/>
        <w:t>бұйымдары арасына жылуды ұстап тұ-</w:t>
        <w:br/>
        <w:t>руы үшін толтырылатын ұсақ керамзит</w:t>
        <w:br/>
        <w:t>дайындау үшін қолданылады.</w:t>
        <w:br/>
        <w:t>ӘУКЕЛБЕК - Ақмола обл. Атбасар ауд-</w:t>
        <w:br/>
        <w:t>ндағы көл. Сарыкемтір өз-нің сағасынан</w:t>
        <w:br/>
        <w:t>оңт.-батысқа қарай 3,5 км, Бала Көкпекті</w:t>
        <w:br/>
        <w:t>өз-нің сағасынан солт-ке қарай 5 км жер-</w:t>
        <w:br/>
        <w:t>де, теңіз деңгейінен 316 м биіктікте орна-</w:t>
        <w:br/>
        <w:t>ласқан. Аум. 6,3 км?. Ұз. 1,7 км, енді жері</w:t>
        <w:br/>
        <w:t>1.1 км. Жағалау сызығының ұз. 7,4 км.</w:t>
        <w:br/>
        <w:t>Көл жағалауы жазық, түбі лайлы. Жа-</w:t>
        <w:br/>
        <w:t>уын-шашын, жер асты суларымен толы-</w:t>
        <w:br/>
        <w:t>сады. Кей жылдары құрғап қалады. Суы</w:t>
        <w:br/>
        <w:t>тұшы, Жағалауында бұталар өседі.</w:t>
        <w:br/>
        <w:t>ӘУЛИЕ - Ақтөбе обл. Мұғалжар ауд-</w:t>
        <w:br/>
        <w:t>ндағы өзен, Жемнің сол саласы. ҰЗ.</w:t>
        <w:br/>
        <w:t>Әулие өзені</w:t>
        <w:br/>
        <w:t>57 км, су жиналатын алабы 619 км?. Мұ-</w:t>
        <w:br/>
        <w:t>ғалжар тауының батыс беткейінен баста-</w:t>
        <w:br/>
        <w:t>лып, Жем өз-не құяды. Көктемде еріген</w:t>
        <w:br/>
        <w:t>қар суымен толығады. Суы мал суаруға</w:t>
        <w:br/>
        <w:t>жарамды.</w:t>
        <w:br/>
        <w:t>ӘУЛИЕ - Қарақуыс тауының оңт-шы-</w:t>
        <w:br/>
        <w:t>ғысындағы тау. Павлодар обл. Баянауыл</w:t>
        <w:br/>
        <w:t>ауд-нда орналасқан. Абс. биікт. 1055 м.</w:t>
        <w:br/>
        <w:t>Қызғылт қоңыр топырағында бұталы</w:t>
        <w:br/>
        <w:t>ағаштар, жусан, астық тұқымдас шөп-</w:t>
        <w:br/>
        <w:t>тесіндер өседі. Ә. тауынан Елубай өз.</w:t>
        <w:br/>
        <w:t>бастау алады. Жанында Қобдық, Бабалы</w:t>
        <w:br/>
        <w:t>қыстаулары бар.</w:t>
        <w:br/>
        <w:t>ӘУЛИЕАҒАШ, Керімағаш - жергі-</w:t>
        <w:br/>
        <w:t>лікті халық мінәжат етіп, қадір тұтатын</w:t>
        <w:br/>
        <w:t>киелі ағаш. Алматы обл. Панфилов ауд.</w:t>
      </w:r>
    </w:p>
    <w:p>
      <w:r>
        <w:t>жерінде. Ағаштың өмір жасы 7 ғ-дан бас-</w:t>
        <w:br/>
        <w:t>тау алатыны жөнінде деректер айтыла-</w:t>
        <w:br/>
        <w:t>ды. Жер шарында бір сызықтың бойын-</w:t>
        <w:br/>
        <w:t>да жатқан 3 ағаштың бірі есептелінеді.</w:t>
        <w:br/>
        <w:t>Жергілікті халық ағаштың саясына ты-</w:t>
        <w:br/>
        <w:t>ныққан адамдар жағымсыз энергиядан</w:t>
        <w:br/>
        <w:t>арылып, бедеулік секілді аурулардан жа-</w:t>
        <w:br/>
        <w:t>зылады деп сенеді, Ә, тамырынан өнген 7</w:t>
        <w:br/>
        <w:t>ағаш оның балалары саналып, бірі қобыз.</w:t>
        <w:br/>
        <w:t>сарыны, су сылдыры, жүрек лүпілі, т.б.</w:t>
        <w:br/>
        <w:t>дыбыстар шығарады-мыс. Ағаш өсіп</w:t>
        <w:br/>
        <w:t>тұрған ауыл қазір Ә. аталады.</w:t>
        <w:br/>
        <w:t>ӘУЛИЕАТА АҚҚАҢБАҒЫ (бурворһйа</w:t>
        <w:br/>
        <w:t>ашіешепвіз)--қалампырлартұқымдасына</w:t>
        <w:br/>
        <w:t>СӘ бемоОмӘ Отыо оо беко с ЖӘ бзмо ко бес оу</w:t>
        <w:br/>
        <w:t>жататын аққаңбақ туысының бір түрі,</w:t>
        <w:br/>
        <w:t>көп жылдық шөптесін өсімдік. Қаратау</w:t>
        <w:br/>
        <w:t>адырлары мен Мойынқұмның тастақты,</w:t>
        <w:br/>
        <w:t>балшықты жерлерінде өседі. Шоғырлана</w:t>
        <w:br/>
        <w:t>өскен сабағының биікт. 40 - 50 см. Жа-</w:t>
        <w:br/>
        <w:t>пырақтары ұзынша үшкір болады, ерте</w:t>
        <w:br/>
        <w:t>түседі. Гүлдері ақ түсті келеді. Тұқымы-</w:t>
        <w:br/>
        <w:t>нан көбейеді. Шілде - тамыз айларында</w:t>
        <w:br/>
        <w:t>гүлдеп,тамыз-қыркүйектежеміс береді.</w:t>
        <w:br/>
        <w:t>Әулиеата атқаңбағы</w:t>
        <w:br/>
        <w:t>Жеміс қорапшасы домалақ, тұқымы ұсақ</w:t>
        <w:br/>
        <w:t>болады. Ә. а. сирек кездесетін өсімдік</w:t>
        <w:br/>
        <w:t>болғандықтан қорғауға алынып, Қазақ-</w:t>
        <w:br/>
        <w:t>станның «Қызыл кітабына» енгізілген.</w:t>
        <w:br/>
        <w:t>ӘУЛИЕАТА САРЖАУЫ (Тгісһапһетпів</w:t>
        <w:br/>
        <w:t>ашісаіепві5) - күрделігүлділер тұқымда-</w:t>
        <w:br/>
        <w:t>сына жататын саржау туысының біртүрі.</w:t>
        <w:br/>
        <w:t>Ол Қаратау мен Батыс Тянь-Шаньның</w:t>
        <w:br/>
        <w:t>қиыршықтасты беткейлерінде, жартаста-</w:t>
        <w:br/>
        <w:t>рында, орта белдеуінде өседі. Биікт. 20 -</w:t>
        <w:br/>
        <w:t>40 см. Көп сабақты, сабағы түп жағынан</w:t>
        <w:br/>
        <w:t>сүректеніп, тармақталып өседі. Сағақты</w:t>
        <w:br/>
        <w:t>жапырақтары ұзынша, қауырсынданып</w:t>
        <w:br/>
        <w:t>тілімденген. Гүлсебеті дара гүлді, күл-</w:t>
        <w:br/>
        <w:t>тесі і болады. Тұқымынан</w:t>
        <w:br/>
        <w:t>көбейеді. Мамыр - маусым айларында</w:t>
        <w:br/>
        <w:t>түлдеп, жеміс береді. Ә. с. - өте сирек</w:t>
        <w:br/>
        <w:t>кездесетін сәндік өсімдік. Ақсу-Жаба-</w:t>
        <w:br/>
        <w:t>ғылы қорығында қорғауға алынған. Та-</w:t>
        <w:br/>
        <w:t>ралуаймағыныңжылдан-жылғаазаюына</w:t>
        <w:br/>
        <w:t>байланысты Қазақстанның «Қызыл кіта-</w:t>
        <w:br/>
        <w:t>бына» енгізілген.</w:t>
        <w:br/>
        <w:t>Әулиеата саржауы</w:t>
        <w:br/>
        <w:t>Бақанас</w:t>
        <w:br/>
        <w:t>БАҚАНАС - Іле өз-нің құрғап қалған</w:t>
        <w:br/>
        <w:t>ескі арнасы. Бақанас а-ның солт. тұсынан</w:t>
        <w:br/>
        <w:t>басталады. 80 км-ден соң Шет Бақанас,</w:t>
        <w:br/>
        <w:t>(Орта Бақанас және Нарын тармақтарына</w:t>
        <w:br/>
        <w:t>бөлінеді. Ұз. 300 км-дей бұл тармақтар Іле</w:t>
      </w:r>
    </w:p>
    <w:p>
      <w:r>
        <w:t>өз-нің ескі атырауын құрайды. Арнаның</w:t>
        <w:br/>
        <w:t>ені 150 - 600 м, табанын құм аралас</w:t>
        <w:br/>
        <w:t>қиыршықтастар түзеді. Құмды-сазды</w:t>
        <w:br/>
        <w:t>жағаларының кей тұсы 5 м-ге жететін тік</w:t>
        <w:br/>
        <w:t>жарлы болып келеді. Жағалауын бойлай</w:t>
        <w:br/>
        <w:t>жыңғыл, шеңгел және тораңғы, сексеуіл</w:t>
        <w:br/>
        <w:t>өседі.</w:t>
        <w:br/>
        <w:t>БАҚАНАС - Сарымсақты тауының</w:t>
        <w:br/>
        <w:t>солт--шығысындағы асу, Шығыс Қазақ-</w:t>
        <w:br/>
        <w:t>стан обл. Қатонқарағай ауд-нда орналас-</w:t>
        <w:br/>
        <w:t>қан. Абс. биікт. 2141 м. Асудағы автомоб.</w:t>
        <w:br/>
        <w:t>жолынан маусым - қазан айларында</w:t>
        <w:br/>
        <w:t>көлік жүре алады. Солт; жонды, белесті</w:t>
        <w:br/>
        <w:t>келген.</w:t>
        <w:br/>
        <w:t>БАҚАНАС - Балкаш алабындағы өзен.</w:t>
        <w:br/>
        <w:t>Шығыс Қазақстан обл. Абай, Аягөз</w:t>
        <w:br/>
        <w:t>аудандары жерімен солт-тен оңт-ке қа-</w:t>
        <w:br/>
        <w:t>206 рай ағып өтеді. Ұз, 240 км, су жиналатын</w:t>
        <w:br/>
        <w:t>Ет</w:t>
        <w:br/>
        <w:t>Көктемгі Бақанас өзені</w:t>
        <w:br/>
        <w:t>алабы 25 мың км?. Шыңғыс тауының оңт.</w:t>
        <w:br/>
        <w:t>беткейінен бастау алып, Аягөз өз-не де-</w:t>
        <w:br/>
        <w:t>Йін жетеді. Дағанделі, Әлпейіс, Төлен,</w:t>
        <w:br/>
        <w:t>Қызылөзен, Жәнібек, Балқыбек, Көксала</w:t>
        <w:br/>
        <w:t>салалары бар. Ағысы көктемгі еріген</w:t>
        <w:br/>
        <w:t>қар суымен толығады. Шұбартау а. тұ-</w:t>
        <w:br/>
        <w:t>сындағы орташа жылдық су ағымы 3,27</w:t>
        <w:br/>
        <w:t>м/с. Судың тасуы наурыздың аяғы мен</w:t>
        <w:br/>
        <w:t>сәуірдің басында басталады да мамыр</w:t>
        <w:br/>
        <w:t>мен маусымда аякталады. Өзен аңғары</w:t>
        <w:br/>
        <w:t>тоғайлы. шалғынды, мал жайылымына</w:t>
        <w:br/>
        <w:t>пайдаланылады.</w:t>
        <w:br/>
        <w:t>БАҚАНАС СУҒАРУ ЖҮЙЕСІ, Ал-</w:t>
        <w:br/>
        <w:t>маты обл. Балқаш ауд-ндағы күріш</w:t>
        <w:br/>
        <w:t>ш-на жарамды алқапты игеру мақса-</w:t>
        <w:br/>
        <w:t>тында іске қосылған. Бастауын Бақанас</w:t>
        <w:br/>
        <w:t>өз-ндегі бөгеттен алады. Темір-бетон</w:t>
        <w:br/>
        <w:t>және т.б. жапқыштармен қапталған бас</w:t>
        <w:br/>
        <w:t>каналдың ұз. 37,8 км. Б. с. ж-не аудан-</w:t>
        <w:br/>
        <w:t>ның 15,6 мың га егістігі суғарылады</w:t>
        <w:br/>
        <w:t>және суландырылады.</w:t>
        <w:br/>
        <w:t>БАҚАОТЫ, қ. Сукөрік:</w:t>
        <w:br/>
        <w:t>БАҚАОТЫ ТҰҚЫМДАСЫ, қ. Сухв-</w:t>
        <w:br/>
        <w:t>ріктер тұқымдасы.</w:t>
        <w:br/>
        <w:t>БАҚАУЫЗ (Сутһагіа) - сабынкөктер</w:t>
        <w:br/>
        <w:t>тұқымдасына жататын көп жылдық</w:t>
        <w:br/>
        <w:t>шөптесін өсімдіктер туысы. Қазақстанда</w:t>
        <w:br/>
        <w:t>1 түрі - дауырБ-ы (С. даһшгіса) бар.</w:t>
        <w:br/>
        <w:t>Биікт. 10- 15 см. Өсімдіктің сыртын қа-</w:t>
        <w:br/>
        <w:t>лың ақ түк басқан. Сабақтары бірнешеу,</w:t>
        <w:br/>
        <w:t>сирек дара болады. Сабақ түбіндегі жа-</w:t>
        <w:br/>
        <w:t>пырақтары қандауыр, сабақ бойындағы-</w:t>
        <w:br/>
        <w:t>лары ұзын, қарама-қарсы орналасады.</w:t>
        <w:br/>
        <w:t>Гүлі жапырақ қолтығынан шығады, күл-</w:t>
      </w:r>
    </w:p>
    <w:p>
      <w:r>
        <w:t>тесіірі,ашықсары түсті. Аталығы төртеу.</w:t>
        <w:br/>
        <w:t>Тұқымынан көбейеді. Мамыр - маусым</w:t>
        <w:br/>
        <w:t>айларында гүлдеп, маусым - шілдеде</w:t>
        <w:br/>
        <w:t>жемістенеді. Жемісі - жұмыртқа пішінді</w:t>
        <w:br/>
        <w:t>қорапша. Әсемдік үшін өсіріледі. Дауыр</w:t>
        <w:br/>
        <w:t>Б-ы Алтайда ғана кездесетін өсімдік</w:t>
        <w:br/>
        <w:t>болғандықтан қорғауға алынып, Қазақ-</w:t>
        <w:br/>
        <w:t>станның «Қызыл кітабына» енгізілген.</w:t>
        <w:br/>
        <w:t>БАҚБАҚ (Тагахасит) - күрделігүлді-</w:t>
        <w:br/>
        <w:t>лер тұқымдасына жататын көп жылдық,</w:t>
        <w:br/>
        <w:t>кейде бір не екі жылдық шөптесін өсім-</w:t>
        <w:br/>
        <w:t>діктер туысы. Салқын, қоңыржай және</w:t>
        <w:br/>
        <w:t>субтропиктік аймақтарда, әсіресе, Еура-</w:t>
        <w:br/>
        <w:t>зияның таулы жерлерінде өсетін 70-тей</w:t>
        <w:br/>
        <w:t>«ірі», бірнеше мындай «ұсақ» түрлері</w:t>
        <w:br/>
        <w:t>белгілі. Қазақстанда 59 түрі бар, оның</w:t>
        <w:br/>
        <w:t>23-і сирек кездесетін эндемик өсімдіктер</w:t>
        <w:br/>
        <w:t>болып саналады. Ең көп тарағандары:</w:t>
        <w:br/>
        <w:t>дәрілік Б-ғы (Т. ойсіпаіе), көкса-</w:t>
        <w:br/>
        <w:t>ғыз Б. (Т. КоКварпи2). Олар шалғынды,</w:t>
        <w:br/>
        <w:t>көгалды жерлерде, жол жиегінде, тау</w:t>
        <w:br/>
        <w:t>бөктерлерінде өседі. Биікт. 4-30 см-дей,</w:t>
        <w:br/>
        <w:t>сабағы куыс, жапырақсыз, тықыр, сүтті</w:t>
        <w:br/>
        <w:t>шырынды болады. Жапырақтары қауыр-</w:t>
        <w:br/>
        <w:t>сын пішіндес, жиегі тегіс, тамыр мой-</w:t>
        <w:br/>
        <w:t>нына айнала шоғырланады. Гүлдері қос</w:t>
        <w:br/>
        <w:t>жынысты, сары түсті, тостағанша жапы-</w:t>
        <w:br/>
        <w:t>рақшалары дөңгеленіп сабақ ұшында ор-</w:t>
        <w:br/>
        <w:t>наласады. Сәуір - мамыр айларында гүл-</w:t>
        <w:br/>
        <w:t>дейді, мамыр - маусымда жеміс береді.</w:t>
        <w:br/>
        <w:t>Жемісі - дәнек, ол желмен тарайды. Б-</w:t>
        <w:br/>
        <w:t>тыңтамыры мен сабағы дәрілік мақсатқа,</w:t>
        <w:br/>
        <w:t>жас жапырақтары салат ретінде қолда-</w:t>
        <w:br/>
        <w:t>нылады, сондай-ақ мал азығына пайда-</w:t>
        <w:br/>
        <w:t>ланылады. Қуырылған тамыры жалған</w:t>
        <w:br/>
        <w:t>(суррогат) кофе деп саналады.</w:t>
        <w:br/>
        <w:t>Дәрілік бақбағы</w:t>
        <w:br/>
        <w:t>ЖӘбтоо жо бекова буо о кобеиооикобеио си</w:t>
        <w:br/>
        <w:t>БАҚСАЙ - Жайық өз-нің оң тармағы,</w:t>
        <w:br/>
        <w:t>Атырау обл. Махамбет ауд. арқылы</w:t>
        <w:br/>
        <w:t>ағады. ҰЗ. 106 км, су жиналатын алабы</w:t>
        <w:br/>
        <w:t>1204 км?. Жалғансай а. тұсында Жайық-</w:t>
        <w:br/>
        <w:t>тан бөлініп шығып, Каспий т-не жетпей</w:t>
        <w:br/>
        <w:t>құмғасіңіп кетеді. Батыс жағасы тік жар-</w:t>
        <w:br/>
        <w:t>лы, шығысы жайпақ. Сәуір - мамыр ай-</w:t>
        <w:br/>
        <w:t>ларында арнасы суға толығады. Осы мез-</w:t>
        <w:br/>
        <w:t>тілдегі су ағымы 60 м“/с-қа дейін жетеді,</w:t>
        <w:br/>
        <w:t>орташа жылдық су ағымы 0,8 - 1,5 мУс.</w:t>
        <w:br/>
        <w:t>Суы қараша айының соңында қатып, сә-</w:t>
        <w:br/>
        <w:t>уірдің басында ериді. Б. жайылымдарды</w:t>
        <w:br/>
        <w:t>суландыруға, егін суғаруға пайдаланы-</w:t>
        <w:br/>
        <w:t>лады. Өзен бойында Бақсай суландыру</w:t>
        <w:br/>
        <w:t>жүйесі салынған.</w:t>
        <w:br/>
        <w:t>БАҚСАЙ - Ақтөбе обл. Қарабұтақ ауд-</w:t>
        <w:br/>
        <w:t>ның солт-ндегі өзен. Ырғыз өз-нің оң са-</w:t>
        <w:br/>
        <w:t>ласы. Ұз. 42 км,су жиналатын алабы 2060</w:t>
        <w:br/>
        <w:t>км?, Жылдық орташа су ағымы |І км-ге</w:t>
        <w:br/>
        <w:t>шаққанда 0,25 - 0,50 л/с. Жоғ. ағысында 3</w:t>
        <w:br/>
        <w:t>саладан (Ашысай, Шат, Жоса) құралып,</w:t>
        <w:br/>
        <w:t>Ырғыз өз-не құяды. Жауын-шашын, жер</w:t>
      </w:r>
    </w:p>
    <w:p>
      <w:r>
        <w:t>асты суларымен толығады. Жазда арна-</w:t>
        <w:br/>
        <w:t>сы құрғап, қарасулар пайда болады. Б,</w:t>
        <w:br/>
        <w:t>суат ретінде пайдаланылады.</w:t>
        <w:br/>
        <w:t>БАҚСАЙ БӨГЕНІ, Атырау обл. Махам-</w:t>
        <w:br/>
        <w:t>бет ауд-нда. Жайық алабындағы Бақсай</w:t>
        <w:br/>
        <w:t>өз. бойында 1929 ж. салынған. Бөгенге су</w:t>
        <w:br/>
        <w:t>көктемдегі қар суынан жиналады. Б. 6.20</w:t>
        <w:br/>
        <w:t>мың га жайылым мен шабындық жерді</w:t>
        <w:br/>
        <w:t>суландырады. Мал азығының мол қорын</w:t>
        <w:br/>
        <w:t>жасауда оның маңызы зор.</w:t>
        <w:br/>
        <w:t>БАҚТАЙ - Балқаш көлінің солт-нде,</w:t>
        <w:br/>
        <w:t>Тоқырау өз-нің аңғарындағы қоныс. Қа-</w:t>
        <w:br/>
        <w:t>рағанды обл. Ақтоғай ауд-нда. Балқаш қ-</w:t>
        <w:br/>
        <w:t>нан солт.-шығысында 30 км жерде орна-</w:t>
        <w:br/>
        <w:t>ласқан. Оңт-тен Балқаш- Саяқт. ж. өтеді.</w:t>
        <w:br/>
        <w:t>Б. қонысының солт. бөлігінде Беккөл,</w:t>
        <w:br/>
        <w:t>Жалғызтас таулары мен Шұңқыр қонысы</w:t>
        <w:br/>
        <w:t>бар. Батысы тегіс, тақыр келген. Соны-</w:t>
        <w:br/>
        <w:t>мен қатар Қоңырат, Шығыс Қоңырат</w:t>
        <w:br/>
        <w:t>мыс кен орындары бар.</w:t>
        <w:br/>
        <w:t>БАҚТЫ - Тарбағатайдың оңт. бөктерін-</w:t>
        <w:br/>
        <w:t>дегі тау. Шығыс Қазақстан обл. Үржар</w:t>
        <w:br/>
        <w:t>ауд-нда орналасқан. Абс. биікт. 1273 м.</w:t>
        <w:br/>
        <w:t>Батыстан шығысқа қарай 10 км-ге созы-</w:t>
        <w:br/>
        <w:t>лып жатыр, ені 5 - 7 км. Орта және жоғ.</w:t>
        <w:br/>
        <w:t>ордовиктің тау жыныстарынан түзілген.</w:t>
        <w:br/>
        <w:t>Сүр және қызғылт қоңыр топырағында</w:t>
        <w:br/>
        <w:t>қау, сұлыбас, жалбызтікен, қымыздық,</w:t>
        <w:br/>
        <w:t>т.б. өсімдіктер өскен.</w:t>
        <w:br/>
        <w:t>БАҚТЫ, Боқты - Сарыарқадағы тау.</w:t>
        <w:br/>
        <w:t>Қарағанды обл. Қарқаралы ауд-нда орна-</w:t>
        <w:br/>
        <w:t>ласқан. Абс. биікт. 1176 м (Ақтау тауы).</w:t>
        <w:br/>
        <w:t>Солт-тен оңт-ке қарай 30 км-ге созыл-</w:t>
        <w:br/>
        <w:t>ған, ені 15 - 17 км. Көптеген аласа тау-</w:t>
        <w:br/>
        <w:t>лар мен шоқылар тобынан тұрады. Орта</w:t>
        <w:br/>
        <w:t>және жоғ, тас көмір гранитондтарынан</w:t>
        <w:br/>
        <w:t>түзілген. Беткейлері қызыл қоңыр топы-</w:t>
        <w:br/>
        <w:t>рақты. Онда қарағайлы сирек ормандар,</w:t>
        <w:br/>
        <w:t>арша, аңғарларында қайың, терек, жу-</w:t>
        <w:br/>
        <w:t>сан, бетеге, қылқан селеу, сұлыбас ара-</w:t>
        <w:br/>
        <w:t>лас қараған, тобылғы өседі. Шығысынан</w:t>
        <w:br/>
        <w:t>204</w:t>
        <w:br/>
        <w:t>Бактериология</w:t>
        <w:br/>
        <w:t>Топырақты қопсыту, арамшөп отау,</w:t>
        <w:br/>
        <w:t>суару. үстеп қоректендіру, өсімдік кесел-</w:t>
        <w:br/>
        <w:t>дері мен зиянкестерін құрту жұмыстары</w:t>
        <w:br/>
        <w:t>жүргізіледі. Б-ның зиянкестері дала қан-</w:t>
        <w:br/>
        <w:t>даласы, бұзаубас; аурулары шірік, фито-</w:t>
        <w:br/>
        <w:t>Ффтора, т.б. Б. Еуропа елдерінде ертеден</w:t>
        <w:br/>
        <w:t>дәрілік мақсатта пайдаланылып келген,</w:t>
        <w:br/>
        <w:t>тек 18 ғ-дан бастап тағамға пайдаланыл-</w:t>
        <w:br/>
        <w:t>ды. Медицинада бауыр ауруын емдеуге,</w:t>
        <w:br/>
        <w:t>қандағы холестеринді азайту үшін қол-</w:t>
        <w:br/>
        <w:t>данылады.</w:t>
      </w:r>
    </w:p>
    <w:p>
      <w:r>
        <w:t>БАКТЕРИОЛОГИЯ (грек. һа/егіоп -</w:t>
        <w:br/>
        <w:t>таяқша және 10008 - ілім) - бактерияны</w:t>
        <w:br/>
        <w:t>зерттейтін микробиология ғылымының</w:t>
        <w:br/>
        <w:t>бір саласы. Қазақстанда Б-лық зерттеу-</w:t>
        <w:br/>
        <w:t>лер 1925 ж. Қызылорда қ-нда бактериол.</w:t>
        <w:br/>
        <w:t>лаборатория ашылғаннан кейін бастал-</w:t>
        <w:br/>
        <w:t>ды. Б. жүргізілетін зерттеулеріне қарай</w:t>
        <w:br/>
        <w:t>жалпы Б., дәрігерлік Б., малдәрігерлік Б.,</w:t>
        <w:br/>
        <w:t>а. ш. Б-сы, тех. Б., және өндірістік Б. бо-</w:t>
        <w:br/>
        <w:t>лып бірнеше салаға бөлінеді. Б. мәселе-</w:t>
        <w:br/>
        <w:t>лерімен Қазақтың оба аурумен күресетін</w:t>
        <w:br/>
        <w:t>ғыл.-зерт. ин-ты, сондай-ақ республика-</w:t>
        <w:br/>
        <w:t>дағы мед. ин-ттарының тиісті кафедра-</w:t>
        <w:br/>
        <w:t>лары шұғылданады.</w:t>
        <w:br/>
        <w:t>БАКТЕРИЯЛАР (грек. ВаЮегіоп -</w:t>
        <w:br/>
        <w:t>таяқша) - табиғатта ең көп тараған нс-</w:t>
        <w:br/>
        <w:t>гізінен бір клеткадан тұратын, оқшау-</w:t>
        <w:br/>
        <w:t>ланған ядросы жоқ, ең қарапайым орга-</w:t>
        <w:br/>
        <w:t>низмдер тобы. Алғаш рет Б-ды 17 ғ-да</w:t>
        <w:br/>
        <w:t>голланд ғалымы, микроскопты жасаушы</w:t>
        <w:br/>
        <w:t>А.Левенгук байқаған. 19 ғ-да Б-дың қү-</w:t>
        <w:br/>
        <w:t>рылысы мен табиғаттағы рөлін фран-</w:t>
        <w:br/>
        <w:t>пуз ғалымы Л.Пастер, неміс ғалымы</w:t>
        <w:br/>
        <w:t>Р.Кох (1843 - 1910) және ағылшын ға-</w:t>
        <w:br/>
        <w:t>лымы Д.Листер (1827-1912) зерттеді. Б-</w:t>
        <w:br/>
        <w:t>дың клетка күрамында тұрақты клетка</w:t>
        <w:br/>
        <w:t>қабаты, цитоплазмалық мембрана, ци-</w:t>
        <w:br/>
        <w:t>топлазма, нуклеонд, рибосома болады.</w:t>
        <w:br/>
        <w:t>Ядроның қызметін дезоксирибонуклеин</w:t>
        <w:br/>
        <w:t>қышқылы атқарады. Б. ядросы мембра-</w:t>
        <w:br/>
        <w:t>77</w:t>
        <w:br/>
        <w:t>Ш</w:t>
        <w:br/>
        <w:t>3 4</w:t>
        <w:br/>
        <w:t>Бактерияның түрлері: | - кокк; 2</w:t>
        <w:br/>
        <w:t>3 стрептококк; 4 - бациллалар;</w:t>
        <w:br/>
        <w:t>дар; 6- спириллдер</w:t>
        <w:br/>
        <w:t>диплококк;</w:t>
        <w:br/>
        <w:t>вибрион-</w:t>
        <w:br/>
        <w:t>на қабығымен оқшауланбаған және онда</w:t>
        <w:br/>
        <w:t>хромотин жіптері түзілмейді. Б. қара-</w:t>
        <w:br/>
        <w:t>пайым бөліну арқылы көбейеді. Олар-</w:t>
        <w:br/>
        <w:t>дың пішіндері әр түрлі: шар тәрізділе-</w:t>
        <w:br/>
        <w:t>рін - кокк, қосарланғандарын - дипло-</w:t>
        <w:br/>
        <w:t>кокк, таяқша тәрізділерін - бациллалар,</w:t>
        <w:br/>
        <w:t>үтір тәрізділерін - вибриондар, таға</w:t>
        <w:br/>
        <w:t>тәрізділерін - терроидтар, жүзім тәрізді</w:t>
        <w:br/>
        <w:t>шоғырланғандарын - стафилококтар деп</w:t>
        <w:br/>
        <w:t>атайды (суретті қ.). Б-дың ұз. 1 - 20 мкм,</w:t>
        <w:br/>
        <w:t>ені 0,1 - 10 мкм, ал жіп тәрізділерінің ұз.</w:t>
        <w:br/>
        <w:t>50- 100 мкм-ге жетеді. Қолайсыз жағдай</w:t>
        <w:br/>
        <w:t>туғанда сырты қалың қабықпен қапта-</w:t>
        <w:br/>
        <w:t>лып спора түзеді. Б. өте төм. темп-рада</w:t>
        <w:br/>
        <w:t>(-190%С-та, ал споралары -253%С-та) тір-</w:t>
        <w:br/>
        <w:t>шілік ете береді. Оларды өте жоғ. темп-</w:t>
        <w:br/>
        <w:t>рада (%100%С-та) кептіргенде, кейбір</w:t>
        <w:br/>
        <w:t>түрлері (мыс., гонококтар) тіршілігін тез</w:t>
        <w:br/>
        <w:t>жойса, дизентерия таяқшалары 7 тәулік,</w:t>
        <w:br/>
        <w:t>туберкулездікі 90 тәулік, ал түйнеменің</w:t>
      </w:r>
    </w:p>
    <w:p>
      <w:r>
        <w:t>бациллалары 10 жылға дейін тіршілігін</w:t>
        <w:br/>
        <w:t>жоймайды. Б-ды ультракүлгін сәулелері</w:t>
        <w:br/>
        <w:t>ерітіп жібереді. Қышқылды, қантты,</w:t>
        <w:br/>
        <w:t>тұзды ортада тіршілік ете алмайды.</w:t>
        <w:br/>
        <w:t>Б-дың көпшілігі зиянсыз, ал Зиянды</w:t>
        <w:br/>
        <w:t>түрлері көптеген жұқпалы аурулар (ту-</w:t>
        <w:br/>
        <w:t>беркулез, тырысқақ, көкжетел, т.б.) ту-</w:t>
        <w:br/>
        <w:t>дырады. Б. клеткасында өсімдіктер мен</w:t>
        <w:br/>
        <w:t>жануарлардың клеткасында болатын</w:t>
        <w:br/>
        <w:t>элементтердің барлығы кездеседі. Б-дың</w:t>
        <w:br/>
        <w:t>тіршілігінде ферменттердің аткаратын</w:t>
        <w:br/>
        <w:t>рөлі зор. Олардың бір бөлігі (эндофер-</w:t>
        <w:br/>
        <w:t>менттер) Б-да синтез. тыныс алу проце-</w:t>
        <w:br/>
        <w:t>сін реттесе, ал екіншілері (экзофермент</w:t>
        <w:br/>
        <w:t>тер) Б. арқылы қоршаған ортаға бөлініп</w:t>
        <w:br/>
        <w:t>шығады. Өсімдіктер мен жануарлар қал-</w:t>
        <w:br/>
        <w:t>дықтарын минералдандыру арқылы Б.</w:t>
        <w:br/>
        <w:t>табиғаттағы зат айналымына қатысады.</w:t>
        <w:br/>
        <w:t>Мыс., Б. өсімдік қалдығына әсер еткенде,</w:t>
        <w:br/>
        <w:t>оның құрамындағы крахмал, пентозан-</w:t>
        <w:br/>
        <w:t>дар, целлюлоза, пектин заттары су мен</w:t>
        <w:br/>
        <w:t>көмір қышқылына ыдырайды. Тірі орга-</w:t>
        <w:br/>
        <w:t>низмдерге шіріту Б-ы әсер етсе, ондағы</w:t>
        <w:br/>
        <w:t>азот қосылыстары аммиакқа айналады.</w:t>
        <w:br/>
        <w:t>Ал топырақтағы нитрификациялаушы</w:t>
        <w:br/>
        <w:t>Б. аммиакты азот қышқылы тұздарына</w:t>
        <w:br/>
        <w:t>дейін тотықтырады. Б. топырақ құнар-</w:t>
        <w:br/>
        <w:t>лылығын қалыптастыруға, хим. эле-</w:t>
        <w:br/>
        <w:t>менттердің геохим. жолмен алмасуына</w:t>
        <w:br/>
        <w:t>қатысады, антибиотиктерді, амин қыш-</w:t>
        <w:br/>
        <w:t>қылдарын, витаминдер мен фермент-</w:t>
        <w:br/>
        <w:t>терді, т.б. қосылыстарды түзеді. Б/ тамақ</w:t>
        <w:br/>
        <w:t>және жеңіл өнеркәсіптерінде (сүт тағам-</w:t>
        <w:br/>
        <w:t>дарын әзірлеу, зығырды жібіту, т.б.) кеңі-</w:t>
        <w:br/>
        <w:t>нен пайдаланылады.</w:t>
        <w:br/>
        <w:t>БАКТЕРИЯЛЫҚ ТЫҢАЙТҚЫШТАР - құ-</w:t>
        <w:br/>
        <w:t>рамында өсімдікке пайдалы топырақ</w:t>
        <w:br/>
        <w:t>микроорганизмдері бар тыңайтқыш 3а1-</w:t>
        <w:br/>
        <w:t>тар. Б. т-ды топыраққа енгізгенде ондағы</w:t>
        <w:br/>
        <w:t>биохим. процестер күшейіп, өсімдіктің</w:t>
        <w:br/>
        <w:t>тамырдары арқылы қоректенуі жақса-</w:t>
        <w:br/>
        <w:t>рады. Қазақстанда Б. т-дан нитрагин,</w:t>
        <w:br/>
        <w:t>азотбактерин, фосфорбактерин, т:б. қол-</w:t>
        <w:br/>
        <w:t>Обыыосияабымооикаомкооикабмыо сика бысы</w:t>
        <w:br/>
        <w:t>данылады. Нитрагин- бұршақ тұқымдас</w:t>
        <w:br/>
        <w:t>өсімдіктерге қолданылатын тыңайтқыш.</w:t>
        <w:br/>
        <w:t>Оның құрамындағы бактериялар өсімдік</w:t>
        <w:br/>
        <w:t>тамырларына шоғырланып, көбейіп, ауа-</w:t>
        <w:br/>
        <w:t>дан азот жинайды. Оны сіңірген өсімдік,</w:t>
        <w:br/>
        <w:t>өсуін жақсартады. Азотбактерин - құра-</w:t>
        <w:br/>
        <w:t>мында азот бактериясы бар тыңайтқыш.</w:t>
        <w:br/>
        <w:t>Ол, әсіресе, көкөніс пен картопқа өте</w:t>
        <w:br/>
        <w:t>пайдалы. Фосфорбактерин - құрамында</w:t>
        <w:br/>
        <w:t>көп мөлшерде микроорганизм спорасы</w:t>
        <w:br/>
        <w:t>бар (1 г-нда 6 - 8 млрд.) тыңайтқыш. Бұл</w:t>
        <w:br/>
        <w:t>бактериялар фосфордың органик. қосы-</w:t>
        <w:br/>
        <w:t>лыстарын ыдыратып, ондағы фосфорды</w:t>
        <w:br/>
        <w:t>өсімдік сіңіре алатындай дәрежеге кел-</w:t>
        <w:br/>
        <w:t>тіреді.</w:t>
        <w:br/>
        <w:t>БАҚ- жеміс-жидекті қолдан өсіретін қо-</w:t>
      </w:r>
    </w:p>
    <w:p>
      <w:r>
        <w:t>дайлы жер. Қазақстанның оңт. мен оңт--</w:t>
        <w:br/>
        <w:t>шығысындағы таулы және тау баурайын-</w:t>
        <w:br/>
        <w:t>дағы жерлер, солт., орт. облыстардағы</w:t>
        <w:br/>
        <w:t>тегіс жерлер, аласа таулардың оңт. бет-</w:t>
        <w:br/>
        <w:t>кейлері Б. өсіру үшін өте қолайлы. Оған</w:t>
        <w:br/>
        <w:t>орын таңдау, жерді тегістеу, белгіленген</w:t>
        <w:br/>
        <w:t>орынның топырағын құнарландыру,</w:t>
        <w:br/>
        <w:t>отырғызылатын дақылды, сортты, бұла-</w:t>
        <w:br/>
        <w:t>маны анықтау, оларды ретімен орналас-</w:t>
        <w:br/>
        <w:t>тыру,отырғызу сұлбасын белгілеу, қорек-</w:t>
        <w:br/>
        <w:t>тік заттардың мөлшерін, уақытын, суару</w:t>
        <w:br/>
        <w:t>тәсілдерін белгілеу сияқты дайындық</w:t>
        <w:br/>
        <w:t>шаралары жүргізіледі. Әдетте Б. өсіретін</w:t>
        <w:br/>
        <w:t>жердің (орынның) пішіні тік бұрышты</w:t>
        <w:br/>
        <w:t>келеді, еніұзындығынан 1,5-2 есе қысқа</w:t>
        <w:br/>
        <w:t>болғаны дұрыс. Оның қолайлы аум:</w:t>
        <w:br/>
        <w:t>400х200 м; 500х200 м; 600х300 м болады.</w:t>
        <w:br/>
        <w:t>Таулы аудандарда Б. өсіруді жер бедеріне</w:t>
        <w:br/>
        <w:t>қарай ұйымдастырады жоне оған бір</w:t>
        <w:br/>
        <w:t>қылды 2 - 3 сортын кезектестіріп орна-</w:t>
        <w:br/>
        <w:t>ластырады, сонда жеміс ағаштары жақсы</w:t>
        <w:br/>
        <w:t>тозаңданады.</w:t>
        <w:br/>
        <w:t>БАҚ - Батыс Қазақстан обл. Казталов</w:t>
        <w:br/>
        <w:t>ауд-ның солт-шығысында 18 км жердегі</w:t>
        <w:br/>
        <w:t>құдық. Тереңд. 7 м,су шығымы 300 л/сағ.</w:t>
        <w:br/>
        <w:t>Құдықтың маңындағы сұрғылт қоңыр</w:t>
        <w:br/>
        <w:t>сортаңды топырағында көкшүұнақ, бе-</w:t>
        <w:br/>
        <w:t>теге, селеу өседі.</w:t>
        <w:br/>
        <w:t>БАҚА (Бапідае) - қосмекенділер класы,</w:t>
        <w:br/>
        <w:t>құйрықсыздар отрядына жататын тұ-</w:t>
        <w:br/>
        <w:t>қымдас. Б-ның қазба қалдығы эоцен дәуі-</w:t>
        <w:br/>
        <w:t>рінен белгілі. Қазіргі кезде оның 46 туы-</w:t>
        <w:br/>
        <w:t>сының 555 түрі Солт., Орт. Америкада,</w:t>
        <w:br/>
        <w:t>сондай-ақ Еуропада, Азияда, Африкада</w:t>
        <w:br/>
        <w:t>кеңінен таралған. Қазақстанда Б. тұқым-</w:t>
        <w:br/>
        <w:t>дасының 5 түрі колбақа, сүйіртұмсық,</w:t>
        <w:br/>
        <w:t>Бақа</w:t>
        <w:br/>
        <w:t>ко сижо хы со б&gt;мооижобты2 өмжә биос»</w:t>
        <w:br/>
        <w:t>Бақты тауының етегі</w:t>
        <w:br/>
        <w:t>Түндік өз., батысынан Сарыбұлақ, сон-</w:t>
        <w:br/>
        <w:t>дай-ақ жазда тартылып қалатын бірқатар</w:t>
        <w:br/>
        <w:t>кішігірім өзендер бастау алады.</w:t>
        <w:br/>
        <w:t>БАҚША ДАҚЫЛДАРЫ - асқабак тұ-</w:t>
        <w:br/>
        <w:t>қымдасына жататын бір жылдық шөпте-</w:t>
        <w:br/>
        <w:t>сін өсімдіктер тобы. Оған қарбыз, қауын,</w:t>
        <w:br/>
        <w:t>асқабақ жатады. Тропиктік және суб-</w:t>
        <w:br/>
        <w:t>тропиктік аймақтардан шыққан. Қазақ-</w:t>
        <w:br/>
        <w:t>станның солт, облыстарынан өзге бар-</w:t>
        <w:br/>
        <w:t>лық аймақтарда өсіріледі. Б. д. - бағалы</w:t>
        <w:br/>
        <w:t>тағамдық және диеталық өнім, дәрілік,</w:t>
        <w:br/>
        <w:t>сәндік мақсатта, мал азығы, майлы ши-</w:t>
        <w:br/>
        <w:t>кізат ретінде пайдаланылады. Бақша</w:t>
        <w:br/>
        <w:t>жемістерінің кұрамында қант, көмірсу,</w:t>
        <w:br/>
        <w:t>витаминдер, минералды заттар, орга-</w:t>
      </w:r>
    </w:p>
    <w:p>
      <w:r>
        <w:t>ник. қышқылдар көп. Сондай-ақ олар</w:t>
        <w:br/>
        <w:t>емдік қасиеті жағынан, жұғымдылығы,</w:t>
        <w:br/>
        <w:t>сіңімділігі және диеталық қоректілігі</w:t>
        <w:br/>
        <w:t>жағынан пайдалы. Б. д-ның жемістері</w:t>
        <w:br/>
        <w:t>тағамға көктей немесе өңделген тү-</w:t>
        <w:br/>
        <w:t>рінде колданылады. Қарбызды тұздауға</w:t>
        <w:br/>
        <w:t>болады, ал қарбыз балы кондитерлік</w:t>
        <w:br/>
        <w:t>өндірісте пайдаланылады, қауыннан қа-</w:t>
        <w:br/>
        <w:t>уынқақ, қауынқүрт, қауынбал (бекмес)</w:t>
        <w:br/>
        <w:t>жасайды. Б. д-ның тұқымдары бір-біріне</w:t>
        <w:br/>
        <w:t>анатом. құрылысы, хим. құрамы, фи-</w:t>
        <w:br/>
        <w:t>знол--биоким. процестері, пісіп-жетілуі,</w:t>
        <w:br/>
        <w:t>өсіп-өнуі ұқсас келеді. Олардың кос</w:t>
        <w:br/>
        <w:t>жарнақты тұқымдарының өнгіштігі өте</w:t>
        <w:br/>
        <w:t>жоғары (98 - 100%), үзақ (8 - 10 жыл) сақ-</w:t>
        <w:br/>
        <w:t>тауға болады. Б. д-ның жер асты жүйесі</w:t>
        <w:br/>
        <w:t>кіндік тамырлы, негізгі тамырдан және</w:t>
        <w:br/>
        <w:t>жанама тамыршалардан тұрады. Сабақ-</w:t>
        <w:br/>
        <w:t>тары өсу процесінде жоғары өрмелейді,</w:t>
        <w:br/>
        <w:t>жайыла өседі немесе тік бұталы болып</w:t>
        <w:br/>
        <w:t>келеді. Аталық, аналық гүлдерінің дара,</w:t>
        <w:br/>
        <w:t>қос және аралас 3 түрі кездеседі. Алды-</w:t>
        <w:br/>
        <w:t>мен аталық, содан кейін аналық гүлдері</w:t>
        <w:br/>
        <w:t>гүлдейді. Жемістері көптұқымды, жидек:</w:t>
        <w:br/>
        <w:t>тәрізді, салм. 80 кг-ға дейін (асқабақ)</w:t>
        <w:br/>
        <w:t>жетеді. Б. д. тұқымының өсіп-өнуі үшін</w:t>
        <w:br/>
        <w:t>қарбызға 15 - 17%С, қауынға 14 - 16%С</w:t>
        <w:br/>
        <w:t>және асқабаққа 10 - 13%С темп-ра қажет.</w:t>
        <w:br/>
        <w:t>Сондықтан Б. д-н себуді асқабақтан бас-</w:t>
        <w:br/>
        <w:t>тайды. Себу алдында егістікті суғарады.</w:t>
        <w:br/>
        <w:t>Қауын мен қарбыздың тұқымы 3 - 6 см,</w:t>
        <w:br/>
        <w:t>ал асқабақтың тұқымы 6 - 8 см терең-</w:t>
        <w:br/>
        <w:t>дікке егіледі. Себу жұмыстарын ерте</w:t>
        <w:br/>
        <w:t>пісетін сорттардан бастайды. Піскен</w:t>
        <w:br/>
        <w:t>өнім уақытында жиналса, түптегі келесі</w:t>
        <w:br/>
        <w:t>жемістер тезірек пісіп-жетілді. Б. д-ның</w:t>
        <w:br/>
        <w:t>жиі кездесетін ауруларына солу немесе</w:t>
        <w:br/>
        <w:t>фузариоз, кәдімгі ақ ұнтақ, жалған ақ</w:t>
        <w:br/>
        <w:t>ұнтақ, антракноз, ал зиянкестеріне зиян-</w:t>
        <w:br/>
        <w:t>ды көбелек, бұзаубас, т.б. жатады. Олар-</w:t>
        <w:br/>
        <w:t>мен күресу үшін агротех., биол, және</w:t>
        <w:br/>
        <w:t>хим. шаралар қолданылады.</w:t>
        <w:br/>
        <w:t>БАҚША ӨСІРУ-егіншілік саласы. Б. ө.</w:t>
        <w:br/>
        <w:t>Қазақстанның құмды және құмдақ топы-</w:t>
        <w:br/>
        <w:t>ракты жерлерінде жақсы дамыған. Бақша</w:t>
        <w:br/>
        <w:t>дақылдарынан мол өнім алу үшін ты-</w:t>
        <w:br/>
        <w:t>найтқыш шашу, ықтырма жасау, көп</w:t>
        <w:br/>
        <w:t>жылдық ауыспалы шөп егістері мен</w:t>
        <w:br/>
        <w:t>орман “алқаптарын пайдалану керек.</w:t>
        <w:br/>
        <w:t>Құмды жер көбіне үш жылда бір рет</w:t>
        <w:br/>
        <w:t>терең сүдігер жыртылады. Жерді өң-</w:t>
        <w:br/>
        <w:t>дейтін ең қолайлы кезең - күз. Жерді</w:t>
        <w:br/>
        <w:t>күзде өңдеген кезде қыста қар астында</w:t>
        <w:br/>
        <w:t>қалатын топырақтың неғұрлым ірі ке-</w:t>
        <w:br/>
        <w:t>секті болуын қадағалау қажет. Күзде</w:t>
        <w:br/>
        <w:t>жақсы өңделген жер қыртысын көктемде</w:t>
        <w:br/>
        <w:t>тереңд. 15 - 20 см-дей етіп қайта жырта-</w:t>
        <w:br/>
        <w:t>ды. Жерді тыңайту үшін ең көп тараған</w:t>
        <w:br/>
        <w:t>органик. тыңайтқыштар көң, шымтезек,</w:t>
        <w:br/>
        <w:t>құс саңғырығын шашады. Минералды</w:t>
        <w:br/>
        <w:t>тыңайтқыштарды (азот, фосфор, калий-</w:t>
        <w:br/>
        <w:t>ді) қолданғанда. бақша дақылдарының</w:t>
      </w:r>
    </w:p>
    <w:p>
      <w:r>
        <w:t>өнімділігі ғана артып қоймайды, соны-</w:t>
        <w:br/>
        <w:t>мен қатар сапасы жақсарады, қызанақ,</w:t>
        <w:br/>
        <w:t>қияр, пияз, капустаның пісіп-жетілу мер-</w:t>
        <w:br/>
        <w:t>зімі қысқарады. Б. ө-де тұқымды дұрыс</w:t>
        <w:br/>
        <w:t>себе білу қажет. Егер тұқым терең себіл-</w:t>
        <w:br/>
        <w:t>се, оның көктеп шығу мерзімі ұзарады</w:t>
        <w:br/>
        <w:t>немесе мүлдем өспей қалады. Ал өте</w:t>
        <w:br/>
        <w:t>Бақыршық</w:t>
        <w:br/>
        <w:t>тайыз себілген тұқымға ылғал жетіспей-</w:t>
        <w:br/>
        <w:t>ді, себебі, топырақ беті әдетте тез кебеді.</w:t>
        <w:br/>
        <w:t>Мыс., шалқан, сәбіздің тұқымы І - 2 см,</w:t>
        <w:br/>
        <w:t>қызылша, қиярдікі- 2-3 см, ал бұршақ,</w:t>
        <w:br/>
        <w:t>бадана, т.б. бакша дақылдары 3 - 4 см</w:t>
        <w:br/>
        <w:t>тереңдеу себіледі. Бақша дақылдарын</w:t>
        <w:br/>
        <w:t>суғару мөлшері топырақ құрылымы</w:t>
        <w:br/>
        <w:t>мен оның ылғалдылығына байланыс-</w:t>
        <w:br/>
        <w:t>ты өзгеріп отырады. Жүйектерді бұзып,</w:t>
        <w:br/>
        <w:t>өсімдікті шайып кетпес үшін суды себе-</w:t>
        <w:br/>
        <w:t>леп немесе баяу жібереді. Су өсімдіктің</w:t>
        <w:br/>
        <w:t>тамырына жетуі, яғни 15 - 20 см терең-</w:t>
        <w:br/>
        <w:t>дікке сіңуі тиіс.</w:t>
        <w:br/>
        <w:t>БАҚЫРТАУ - Мұғалжар тауындағы</w:t>
        <w:br/>
        <w:t>Шошкакөл бұйратының батысында, А:</w:t>
        <w:br/>
        <w:t>төбе обл. Байғанин ауд-ндағы төрткілді</w:t>
        <w:br/>
        <w:t>тау. Ұз. 30 - 35 км, енді жері 10 км, абс.</w:t>
        <w:br/>
        <w:t>биікт. 315 м (Бакыртау тауы). Мүжілген</w:t>
        <w:br/>
        <w:t>қыраттың беті тегіс келген, суайрығы</w:t>
        <w:br/>
        <w:t>анық байқалады, беткейлері тік сай-</w:t>
        <w:br/>
        <w:t>жыралармен тілімденген. Палеогеннің</w:t>
        <w:br/>
        <w:t>құмды-саздақты шөгінділерінен түзіл-</w:t>
        <w:br/>
        <w:t>ген. Сортаң және сұр топырағында тас-</w:t>
        <w:br/>
        <w:t>бұйырғын, жусан, күйреуік, баялыш,</w:t>
        <w:br/>
        <w:t>көкпек, т.б. өсімдіктер өседі.</w:t>
        <w:br/>
        <w:t>БАҚЫРШЫҚ АЛТЫН КЕНІ, Шығыс</w:t>
        <w:br/>
        <w:t>Қазақстан обл. Жарма ауд-нда. Өскемен</w:t>
        <w:br/>
        <w:t>қ-нан оңт.-батысқа қарай 80 км жерде</w:t>
        <w:br/>
        <w:t>орналасқан. Кен орны 1953 ж. ашылған.</w:t>
        <w:br/>
        <w:t>Барланған қорынын көлемі жағынан ірі</w:t>
        <w:br/>
        <w:t>кен орындарына жатады. 1956 - 96 ж.</w:t>
        <w:br/>
        <w:t>20 т-дан астам алтын өндірілді. Б. а. к.</w:t>
        <w:br/>
        <w:t>бойлық бағыттағы Батыс Қалба терең</w:t>
        <w:br/>
        <w:t>жарылымы мен ендік бағыттағы Қызыл</w:t>
        <w:br/>
        <w:t>жаншылу белдемінің түйіскен тұсында</w:t>
        <w:br/>
        <w:t>орналасқан. Мұндағы төм. тас көмірдің</w:t>
        <w:br/>
        <w:t>құмтастарын, көмірлі-сазды тақтатас-</w:t>
        <w:br/>
        <w:t>тарын интрузивті штоктар, дайкалар,</w:t>
        <w:br/>
        <w:t>кварц желілері қиып өткен. Солт-ке қа-</w:t>
        <w:br/>
        <w:t>рай 35 - 40% еңіс жатқан кварцталған</w:t>
        <w:br/>
        <w:t>қабаттардағы пирит, халькопирит, арсе-</w:t>
        <w:br/>
        <w:t>нопирит, антимонит, галенит, сфалерит,</w:t>
        <w:br/>
        <w:t>т.б. сульфидті минералдарда алтын мен</w:t>
        <w:br/>
        <w:t>күмістен басқа қорғасын, вольфрам, вис-</w:t>
        <w:br/>
        <w:t>мут, сүрме, молибден кездеседі. Ұз. 120-</w:t>
        <w:br/>
        <w:t>250 м-ге, қалыңд. 15 - 20 м-ге жететін</w:t>
        <w:br/>
        <w:t>кентас қабаттарында алтынның орташа</w:t>
        <w:br/>
        <w:t>мөлш. 94 г/т. Олар кентас құрамында</w:t>
        <w:br/>
        <w:t>ірі түйірлі (0,2 мм), шатасқан талшықты</w:t>
        <w:br/>
        <w:t>(0,2-0,5 мкм) және кристалды түйіршікті</w:t>
        <w:br/>
        <w:t>Кен орны</w:t>
      </w:r>
    </w:p>
    <w:p>
      <w:r>
        <w:t>207</w:t>
        <w:br/>
        <w:t>Осмос Жо бзмо сие бо смяо бемдеижо бе</w:t>
        <w:br/>
        <w:t>налатын алабы 1,3 мың км”. Есіл алабын-</w:t>
        <w:br/>
        <w:t>да. Бастауын Жезді өңіріндегі Қоскөл</w:t>
        <w:br/>
        <w:t>маңынан алып, Терісаққан өз-не құяды.</w:t>
        <w:br/>
        <w:t>13 саласы бар. Қар суымен толығады.</w:t>
        <w:br/>
        <w:t>Суы ауыз суға пайдаланылады.</w:t>
        <w:br/>
        <w:t>БАЛАТОПАР - Алматы обл. Балқаш</w:t>
        <w:br/>
        <w:t>ауд-ндағы өзен, Іленің саласы - Топар</w:t>
        <w:br/>
        <w:t>өз-нің оң тармағы, Ұз, 59 км. Топар өз-</w:t>
        <w:br/>
        <w:t>нен Балатопар а-ның шығысында 10 км</w:t>
        <w:br/>
        <w:t>жерде бөлініп, Іле атырауындағы көлге</w:t>
        <w:br/>
        <w:t>құлды. Жағасы жазық, арнасы құмды.</w:t>
        <w:br/>
        <w:t>Жағалауында қамыс, шалғын шөп өседі.</w:t>
        <w:br/>
        <w:t>Желтоқсан айында суы қатып, сәуірдің</w:t>
        <w:br/>
        <w:t>басында мұзы ериді. Б-да сазан, көкбас,</w:t>
        <w:br/>
        <w:t>көксерке, т.б. балықтар бар.</w:t>
        <w:br/>
        <w:t>БАЛА ТҮНДІК - Ертіс алабындағы</w:t>
        <w:br/>
        <w:t>өзен. Қарағанды обл. Қарқаралы ауд.</w:t>
        <w:br/>
        <w:t>арқылы өтеді. Ұз. 122 км. Су жиналатын</w:t>
        <w:br/>
        <w:t>алабы 1837 км?. Саумалкөл көлінің шы-</w:t>
        <w:br/>
        <w:t>ғысындағы қыраттан бастау алып, Ақтас</w:t>
        <w:br/>
        <w:t>а-нан 20 км жерде Түндік өз-не құяды.</w:t>
        <w:br/>
        <w:t>Коктемде қар суымен толығып, тасиды.</w:t>
        <w:br/>
        <w:t>Өзен аңғары жайылымға, мал суаруға</w:t>
        <w:br/>
        <w:t>пайдаланылады.</w:t>
        <w:br/>
        <w:t>БАЛАУСА - Талдышоқы тауының оңт.-</w:t>
        <w:br/>
        <w:t>шығысындағы қыстау. Ақтобе обл. Мұ-</w:t>
        <w:br/>
        <w:t>ғалжар ауд. Құмжарған а-нан батысқа</w:t>
        <w:br/>
        <w:t>қарай 25 км жерде орналасқан. Шығысы-</w:t>
        <w:br/>
        <w:t>нан Ойыл өз. ағып өтеді. Сұрғылт қоңыр,</w:t>
        <w:br/>
        <w:t>сортаң топырағында жусан, боз, селеу,</w:t>
        <w:br/>
        <w:t>қозықұлақ, қылқұрт, т.б. өседі.</w:t>
        <w:br/>
        <w:t>БАЛАУЫЗ - араның балауыз безінен</w:t>
        <w:br/>
        <w:t>бөлінетін зат. Ара Б-дан өздеріне кәріз</w:t>
        <w:br/>
        <w:t>салады. Б. ежелден шырақ жасау және</w:t>
        <w:br/>
        <w:t>бальзамдау үшін қолданылған. Қалыпты</w:t>
        <w:br/>
        <w:t>темп-рада Б. ақ, ақшыл сары, қара қоңыр,</w:t>
        <w:br/>
        <w:t>не қара түсті болады. Құрамы күрделі,</w:t>
        <w:br/>
        <w:t>онда 70 - 74% спирт пен май кышқылда-</w:t>
        <w:br/>
        <w:t>рының күрделі эфирлері, 15% май қыш-</w:t>
        <w:br/>
        <w:t>қылы, 12-15% көмірсутек бар. Б.-спирт-</w:t>
        <w:br/>
        <w:t>те және глиперинде ерімейді. 35%С-тан</w:t>
        <w:br/>
        <w:t>жоғары темп-рада жұмсара бастайды да.</w:t>
        <w:br/>
        <w:t>60 -- 65%С-та балқып сұйылады. Алыну</w:t>
        <w:br/>
        <w:t>әдісіне, өңделуіне қарай Б. бірнеше түрге</w:t>
        <w:br/>
        <w:t>бөлінеді. Омарта Б-ы қайнатып немесе</w:t>
        <w:br/>
        <w:t>омартада арнаулы жанышталып сығып</w:t>
        <w:br/>
        <w:t>алынады. Ол өнеркәсіпте, медицинада</w:t>
        <w:br/>
        <w:t>қолданылады. Жанышталған Б. арнаулы</w:t>
        <w:br/>
        <w:t>машинамен кәрізді жаныштау арқылы</w:t>
        <w:br/>
        <w:t>алынады. Сығынды Б-ды кәріз қалдықта-</w:t>
        <w:br/>
        <w:t>рынан алады. Бұл аяқ киім майын, бояу</w:t>
        <w:br/>
        <w:t>жасауға, т.б. пайдаланылады. Омарта Б-</w:t>
        <w:br/>
        <w:t>ы мен жанышталып Б. түсіне, қоспасына.</w:t>
        <w:br/>
        <w:t>қарай 3 сортқа бөлінеді: қоспасыз ақ не</w:t>
        <w:br/>
        <w:t>ақшыл сары түсті (1-сорт), сары не ашық</w:t>
      </w:r>
    </w:p>
    <w:p>
      <w:r>
        <w:t>қоңыр (2-сорт) және қара қоңыр, қара</w:t>
        <w:br/>
        <w:t>түсті (3-сорт). Бір маусымда әр ара ұясы-</w:t>
        <w:br/>
        <w:t>нан 2-3 кг-ға дейін Б. алынады.</w:t>
        <w:br/>
        <w:t>БАЛАУЫЗША (Сегіліһе) - айлауықтар</w:t>
        <w:br/>
        <w:t>тұқымдасына жататын бір, екі немесе</w:t>
        <w:br/>
        <w:t>көп жылдық шөптесін өсімдіктер туы-</w:t>
        <w:br/>
        <w:t>сы. Қазақстанда Алтай тауының бұталы</w:t>
        <w:br/>
        <w:t>беткейлерінде, жол бойларында, егістік-</w:t>
        <w:br/>
        <w:t>Кіші балауызша</w:t>
        <w:br/>
        <w:t>терде өсетін 1 түрі - кішіБ. (С. шіпог)</w:t>
        <w:br/>
        <w:t>бар. Биікт. 25-65 см. Сабағы тік, жоғары</w:t>
        <w:br/>
        <w:t>жағы бұтақты, тықыр. Жапырақтары</w:t>
        <w:br/>
        <w:t>ұзынша-қалақша пішінді. Гүлдері ірі,</w:t>
        <w:br/>
        <w:t>күлтесі сары түсті. Шілде айында гүл-</w:t>
        <w:br/>
        <w:t>деп, тамызда жемістенеді. Жемісі - жаң-</w:t>
        <w:br/>
        <w:t>ғақша,</w:t>
        <w:br/>
        <w:t>БАЛАҰЙЫҚ- Маңғыстау обл. Маңғыс-</w:t>
        <w:br/>
        <w:t>тау ауд-ндағы кұдық секілді терең үңгір:</w:t>
        <w:br/>
        <w:t>Үстірттің оңт-ндегі Балауйық қорымы-</w:t>
        <w:br/>
        <w:t>нан оңт.-шығысқа қарай 2,5 км жерде</w:t>
        <w:br/>
        <w:t>орналасқан. Үңгір неоген кезеңінің әк-</w:t>
        <w:br/>
        <w:t>тасты-карсты шұңқырынан басталады.</w:t>
        <w:br/>
        <w:t>Ұз. 140 м, жалпы тереңд. 115 - 120 м.</w:t>
        <w:br/>
        <w:t>Үңгірдің ауыз жағы тар, 50 - 55% көлбеу</w:t>
        <w:br/>
        <w:t>бұрыш жасап төмен қарай кетеді. Жердің</w:t>
        <w:br/>
        <w:t>астында 20 - 25 м тереңдікте 1-бөлме,</w:t>
        <w:br/>
        <w:t>70 - 75 м тереңдікте 2-бөлме, 100--15м</w:t>
        <w:br/>
        <w:t>тереңдікте төбесі күмбезделіп келген 3-</w:t>
        <w:br/>
        <w:t>бөлме бар. Дөңгелене біткен 3-бөлменің</w:t>
        <w:br/>
        <w:t>еденінде көлд; 22 м, тереңд. 4,5- 5 м көл</w:t>
        <w:br/>
        <w:t>жатыр. Суы көгілдір, дәмі ашқылтым,</w:t>
        <w:br/>
        <w:t>Үңгірден палеолит заманының адамдары</w:t>
        <w:br/>
        <w:t>пайдаланған бұйымдардың сынықтары</w:t>
        <w:br/>
        <w:t>табылған. Б. үңгірінің туристік маңызы</w:t>
        <w:br/>
        <w:t>зор. -</w:t>
        <w:br/>
        <w:t>БАЛАШЫҚТАЙТЫН ӨСІМДІКТЕР</w:t>
        <w:br/>
        <w:t>(Ріаліас уіуірагас) - көбею мүшелері ор-</w:t>
        <w:br/>
        <w:t>наласқан жерінде көкшіл өскіндері бо0-</w:t>
        <w:br/>
        <w:t>латын өсімдіктер. Б. ө-дің өсіп тұрған</w:t>
        <w:br/>
        <w:t>жемісінің ішіндегі ұрығы өскін береді.</w:t>
        <w:br/>
        <w:t>Кейбіреулерінде гүлдің орнына немс-</w:t>
        <w:br/>
        <w:t>се гүлшоғырының арасында бүршіктер</w:t>
        <w:br/>
        <w:t>пайда болады. Осы бүршіктер аналық</w:t>
        <w:br/>
        <w:t>өсімдіктен бөлінбей тұрып өседі де, кейін</w:t>
        <w:br/>
        <w:t>жерге түсіп өнеді (баданалы қоңырбас,</w:t>
        <w:br/>
        <w:t>түйнек таран). Кейбір өсімдік жапыра!</w:t>
        <w:br/>
        <w:t>тарының шетінде өскін бүршіктер пайда</w:t>
        <w:br/>
        <w:t>болады. Бұл тропик өсімдіктерінде жиі</w:t>
        <w:br/>
        <w:t>кездеседі. Өсімдіктің балашықтау жолы-</w:t>
        <w:br/>
        <w:t>мен көбею себебі гүл мен тұқымның өнуі</w:t>
        <w:br/>
        <w:t>үшін экол. қолайсыз жағдайдың тууына</w:t>
        <w:br/>
        <w:t>байланысты.</w:t>
        <w:br/>
        <w:t>БАЛА ШІДЕРТІ - Шідертінің сол сала-</w:t>
        <w:br/>
        <w:t>сындағы өзен: Қарағанды обл. Бұқар жы-</w:t>
        <w:br/>
        <w:t>рау ауд. мен Павлодар обл-ның Баянауыл</w:t>
        <w:br/>
        <w:t>ауд. арқылы өтеді. Ұз. 100 км, су жина-</w:t>
        <w:br/>
        <w:t>латын алабы 1580 км?. Шаңтимес тауы-</w:t>
        <w:br/>
        <w:t>ның оңт-нен бастау алады. Шет және</w:t>
        <w:br/>
        <w:t>Балғын</w:t>
      </w:r>
    </w:p>
    <w:p>
      <w:r>
        <w:t>Шаңтимес өзендерімен толығып, Анай</w:t>
        <w:br/>
        <w:t>тауының тұсында Шідерті өз-не құяды.</w:t>
        <w:br/>
        <w:t>Өзен жазықпен ағады, жағасы тік жарлы.</w:t>
        <w:br/>
        <w:t>Қараша айының ортасында қатып, сәуір-</w:t>
        <w:br/>
        <w:t>дің ортасында ериді. Аңғары мал жайы-</w:t>
        <w:br/>
        <w:t>лымына пайдаланылады.</w:t>
        <w:br/>
        <w:t>БАЛБЫРАУЫН (Рітріпейа) - шатыр-</w:t>
        <w:br/>
        <w:t>шагүлділер тұқымдасына жататын бір</w:t>
        <w:br/>
        <w:t>немесе көп жылдык шөптесін өсімдіктер</w:t>
        <w:br/>
        <w:t>туысы. Еуразия, Африка және Америка-</w:t>
        <w:br/>
        <w:t>да кездесетін 150-ден астам түрі белгілі.</w:t>
        <w:br/>
        <w:t>Қазақстанда 4 түрі бар. Жиі кездесетін</w:t>
        <w:br/>
        <w:t>-тасжарғыш Б (Р. захітаве).</w:t>
        <w:br/>
        <w:t>Тасжарғыш балбырауын</w:t>
        <w:br/>
        <w:t>Биікт. 30-50 см. Тамыры ұршық тәрізді,</w:t>
        <w:br/>
        <w:t>мықты. Жапырақтары екі жағынан да</w:t>
        <w:br/>
        <w:t>қысқа, жұмсақ түк жапқан, пішіні жұ-</w:t>
        <w:br/>
        <w:t>мыртқа тәрізді. Гүлдері ақ, сирек қыз-</w:t>
        <w:br/>
        <w:t>ғылг түсті, 20 - 25 сәулелі себет гүл-</w:t>
        <w:br/>
        <w:t>шоғырына топталған. Маусым - шілде</w:t>
        <w:br/>
        <w:t>айларында гүлдеп, тамызда жемістенеді.</w:t>
        <w:br/>
        <w:t>Б-ның жас жапырақтарын салатқа, жемі-</w:t>
        <w:br/>
        <w:t>сін тамақтың дәмін келтіру үшін пайда-</w:t>
        <w:br/>
        <w:t>ланады. Тамырын тамаққа қосады. Бал-</w:t>
        <w:br/>
        <w:t>ды өсімдіктер. Жайылымдық жемшөп.</w:t>
        <w:br/>
        <w:t>БАЛБЫРАУЫН ТЕМІР КЕНІ, Қара-</w:t>
        <w:br/>
        <w:t>ғанды обл. Ұлытау ауд. Қарсақпай а-нан</w:t>
        <w:br/>
        <w:t>оңт-ке қарай 5 км жерде орналасқан. Бар-</w:t>
        <w:br/>
        <w:t>лау жұмыстары 1931 - 49 ж. жүргізілді.</w:t>
        <w:br/>
        <w:t>Оны Қ.Сәтбаев басқарған. Геол. кұры-</w:t>
        <w:br/>
        <w:t>лымы өте күрделі, Қарсақпай синкли-</w:t>
        <w:br/>
        <w:t>норийінің орта бөлігінде жатыр. Кенді</w:t>
        <w:br/>
        <w:t>горизонт төм. протерозойдың қатпар-</w:t>
        <w:br/>
        <w:t>ланған базальт порфироидтарынан, се-</w:t>
        <w:br/>
        <w:t>рицитті тақтатастардан, кварциттерден,</w:t>
        <w:br/>
        <w:t>темірлі кварциттерден тұратын балбыра-</w:t>
        <w:br/>
        <w:t>уын қабатының құрамына енеді. Жер бе-</w:t>
        <w:br/>
        <w:t>тінде бұл қабат жоталар қатарын түзейді.</w:t>
        <w:br/>
        <w:t>Горизонтта 30-ға жуык кен денелері бар,</w:t>
        <w:br/>
        <w:t>олардың өлшемдері әр түрлі - бірнеше</w:t>
        <w:br/>
        <w:t>м-ден 5 км-ге дейін жетеді. Ұсақ түйір-</w:t>
        <w:br/>
        <w:t>шікті кварц және гематит агрегаттары-</w:t>
        <w:br/>
        <w:t>нан тұратын темір-кварцит кентасын-</w:t>
        <w:br/>
        <w:t>дағы Ғе мөлш. 40%-ға жетеді. Барланған</w:t>
        <w:br/>
        <w:t>қоры 125,5 ман. т, оның 80%-ын ашық</w:t>
        <w:br/>
        <w:t>әдіспен өндіруге болады. Кеннің байы-</w:t>
        <w:br/>
        <w:t>тылуы қиын болғандықтан Б. т. к. толық</w:t>
        <w:br/>
        <w:t>игерілмей келеді.</w:t>
        <w:br/>
        <w:t>БАЛҒЫН (Мугісагіа) - жыңғылдар тұ-</w:t>
        <w:br/>
        <w:t>қымдасына жататын бұта. Казақстанда</w:t>
        <w:br/>
        <w:t>209</w:t>
        <w:br/>
        <w:t>212</w:t>
        <w:br/>
        <w:t>Балдыршөп</w:t>
      </w:r>
    </w:p>
    <w:p>
      <w:r>
        <w:t>қуда желім есебінде жасанды талшык-</w:t>
        <w:br/>
        <w:t>тар. пластмасса өндіруде және табиғи</w:t>
        <w:br/>
        <w:t>тыңайтқыш, малға жем ретінде пайдала-</w:t>
        <w:br/>
        <w:t>нылады, сондай-ақ күлінен калий, нат-</w:t>
        <w:br/>
        <w:t>рий тұздары, йод өндіріледі. Б-ды з0б,</w:t>
        <w:br/>
        <w:t>атеросклероз ауруларын емдеу үшін</w:t>
        <w:br/>
        <w:t>медицинада қолданады. Б-ды зерттей-</w:t>
        <w:br/>
        <w:t>тін ғылым саласы - альгология.</w:t>
        <w:br/>
        <w:t>БАЛДЫРШӨП (І.стпа) - балдыршөп-</w:t>
        <w:br/>
        <w:t>тер тұқымдасына жататын көп жылдық</w:t>
        <w:br/>
        <w:t>өсімдіктер туысы. Жер шарының бар-</w:t>
        <w:br/>
        <w:t>лық жерінде кездесетін 10-нан астам</w:t>
        <w:br/>
        <w:t>түрі белгілі. Қазақстанда 3 түрі бар. Түрі</w:t>
        <w:br/>
        <w:t>өзгерген сабақтарының пішіні домалақ,</w:t>
        <w:br/>
        <w:t>ұзынша, кейде тамырсыз, жапырақсыз</w:t>
        <w:br/>
        <w:t>болады. Гүлдері дара жынысты, гүлсе-</w:t>
        <w:br/>
        <w:t>рігі болмайды. Сирек гүлдейді. Жемісі</w:t>
        <w:br/>
        <w:t>1 - 6 тұқымды. Қысқа қарай өсімдіктің</w:t>
        <w:br/>
        <w:t>құрамында крахмал мол жиналады да,</w:t>
        <w:br/>
        <w:t>соның салмағынан су түбіне батады.</w:t>
        <w:br/>
        <w:t>Ерте көктемде ферменттер крахмалды</w:t>
        <w:br/>
        <w:t>ерітіп, өсімдік су бетіне қалқып шығады.</w:t>
        <w:br/>
        <w:t>Б-тің кұрамында белок көп, сондықтан</w:t>
        <w:br/>
        <w:t>су құстары мен шошқалардың құнарлы</w:t>
        <w:br/>
        <w:t>азығы болып саналады.</w:t>
        <w:br/>
        <w:t>БАЛДЫРШӨПТЕР ТҰҚЫМДАСЫ,</w:t>
        <w:br/>
        <w:t>балық оты (Іетпасейе) - су бетінде</w:t>
        <w:br/>
        <w:t>қалқып немесе су ішінде өсетін дара</w:t>
        <w:br/>
        <w:t>жарнақты, көп жылдық шөптесін өсім-</w:t>
        <w:br/>
        <w:t>діктер. Жер шарында қоңыржай және</w:t>
        <w:br/>
        <w:t>тропиктік аймақтарда кездесетін 3 туы-</w:t>
        <w:br/>
        <w:t>сы, 20-дай түрі белгілі. Қазақстанда 2</w:t>
        <w:br/>
        <w:t>туысы (балдыршөп, тамыршөп), 3 түрі</w:t>
        <w:br/>
        <w:t>бар. Жапыраққа айналған сабағының ұз.</w:t>
        <w:br/>
        <w:t>3- 10 мм, ені 2 - 3 мм-дей, сопақша не-</w:t>
        <w:br/>
        <w:t>месе домалақ пішінді болады. Жапырак-</w:t>
        <w:br/>
        <w:t>тары жойылып кеткен не жұқа қабыршақ</w:t>
        <w:br/>
        <w:t>түрінде сақталған, сондықтан Б. т-ның</w:t>
        <w:br/>
        <w:t>денесі жапырақтың да, сабақтың да, кей-</w:t>
        <w:br/>
        <w:t>де тамырдың да қызметін атқарады. Бір</w:t>
        <w:br/>
        <w:t>не бірнеше тамыршасы болады. Балдыр-</w:t>
        <w:br/>
        <w:t>шөптер сирек гүлдейді. Өте ұсақ гүлдері</w:t>
        <w:br/>
        <w:t>дара жынысты. Аталық және аналық</w:t>
        <w:br/>
        <w:t>гүлдері бір жерде топтасып гүлшоғы-</w:t>
        <w:br/>
        <w:t>рын құрайды. Олар өсімді (вегетативті)</w:t>
        <w:br/>
        <w:t>жолмен көбейеді. Өсімдік денесінің төм.</w:t>
        <w:br/>
        <w:t>жағындағы қалташықтарының ішінде</w:t>
        <w:br/>
        <w:t>кішкене тақташалар түзіліп, кейін олар</w:t>
        <w:br/>
        <w:t>бөлініп, жеке өсімдікке айналады. Б. т-</w:t>
        <w:br/>
        <w:t>ның құрамында 24% протеин, 17-20%</w:t>
        <w:br/>
        <w:t>дай клетчатка болғандықтан, оларды</w:t>
        <w:br/>
        <w:t>балықтар мен су құстары қорек етеді.</w:t>
        <w:br/>
        <w:t>Халық медицинасында дененің қызуын</w:t>
        <w:br/>
        <w:t>басатын дәрі ретінде пайдаланылады.</w:t>
        <w:br/>
        <w:t>БАЛЖАПЫРАҚ, қоянжоңышқа</w:t>
        <w:br/>
        <w:t>(Фурорһуішп Әгасһурісгіші) - түйетабан</w:t>
        <w:br/>
        <w:t>туысына жататын көп жылдық шөпте-</w:t>
        <w:br/>
        <w:t>сін өсімдік. Қазақстанда Алакөл, Зай-</w:t>
        <w:br/>
        <w:t>саң, Балкаш көлдерінің маңындағы ши,</w:t>
        <w:br/>
        <w:t>шеңгел арасында, сортаң топырақты</w:t>
        <w:br/>
        <w:t>жерлерде өседі. Биікт. 20 - 50 с) ан</w:t>
        <w:br/>
        <w:t>тамыры сүректеніп кеткен. Сәл имектеу</w:t>
        <w:br/>
        <w:t>сабағына етті, сопақша, дара қатарлы</w:t>
      </w:r>
    </w:p>
    <w:p>
      <w:r>
        <w:t>жапырақтары жұптасып орналасады.</w:t>
        <w:br/>
        <w:t>Гүлдері қысқа сағақты, екі-екіден жапы-</w:t>
        <w:br/>
        <w:t>рак қолтығында болады, иісі жағымсыз.</w:t>
        <w:br/>
        <w:t>Мамыр - маусым айларында гүлдеп,</w:t>
        <w:br/>
        <w:t>шілдеде жемісі піседі. Жемісі - сопақша,</w:t>
        <w:br/>
        <w:t>құты, қауашақ тәрізді, тұқымы ұсақ ке-</w:t>
        <w:br/>
        <w:t>деді. Б. - бал-шырынды, дәрілік өсімдік.</w:t>
        <w:br/>
        <w:t>Халық арасында жас жапырақтарын бі-</w:t>
        <w:br/>
        <w:t>теу жараның аузын ашу үшін жараға та-</w:t>
        <w:br/>
        <w:t>нады. Жемісінен жүн мен тері бояйтын</w:t>
        <w:br/>
        <w:t>сары бояу алынады.</w:t>
        <w:br/>
        <w:t>БАЛЖҰРАН, брайя(Втауа) - орам-</w:t>
        <w:br/>
        <w:t>жапырақтар тұқымдасына жататын көп</w:t>
        <w:br/>
        <w:t>жылдық шөптесін өсімдіктер туысы.</w:t>
        <w:br/>
        <w:t>Қазақстанда Алтайдың альпі шалғында-</w:t>
        <w:br/>
        <w:t>рында өсетін І түрі- бұршаққын Б.</w:t>
        <w:br/>
        <w:t>(В. «Шіцшова) бар. Биікт. 7- 15 см. Сабағы</w:t>
        <w:br/>
        <w:t>жапырақсыз, түкті. Тамыр жапырақтары</w:t>
        <w:br/>
        <w:t>ұзынша, шеті тегіс немесе тісті тілімді,</w:t>
        <w:br/>
        <w:t>сыртын түк жапқан. Тостағанша жапы-</w:t>
        <w:br/>
        <w:t>рақшаларының ұз. 2,5 мм-дей, күлтесі</w:t>
        <w:br/>
        <w:t>ақ немесе көкшіл қызғылт түсті. Гүлдері</w:t>
        <w:br/>
        <w:t>қысқа шашақ гүлшоғырына топталған.</w:t>
        <w:br/>
        <w:t>Шілде - тамыз айларында гүлдеп, же-</w:t>
        <w:br/>
        <w:t>містенеді. Жемісі - ұзынша бұршаққын,</w:t>
        <w:br/>
        <w:t>сырты түкті. Тұқымдары қызғылт қоңыр</w:t>
        <w:br/>
        <w:t>түсті,</w:t>
        <w:br/>
        <w:t>БАЛЖҮГЕРІ, шайжүгері (богеһшті</w:t>
        <w:br/>
        <w:t>сегпіші) - астық тұқымдасы, құмай</w:t>
        <w:br/>
        <w:t>туысына жататын бір жылдық шөп-</w:t>
        <w:br/>
        <w:t>тесін өсімдік. Ол Оңт. Қазақстанның</w:t>
        <w:br/>
        <w:t>суғармалы жерлерінде қолдан өсіріледі.</w:t>
        <w:br/>
        <w:t>Биікт. 2 - 3.м, шашақ тамырлы, сабағы</w:t>
        <w:br/>
        <w:t>жуандау, өзегі кеуек болады. Жапырағы</w:t>
        <w:br/>
        <w:t>майдатаспатәрізді, жиегіаздап бүрілген,</w:t>
        <w:br/>
        <w:t>тілшесі кірпік тәрізді, ал гүлшоғыры</w:t>
        <w:br/>
        <w:t>төмен қарай иілген, масакшаларының</w:t>
        <w:br/>
        <w:t>қауызы қалың, түкті келеді. Дәні дома-</w:t>
        <w:br/>
        <w:t>лақ, құрамында 70%-дан аса крахмал</w:t>
        <w:br/>
        <w:t>бар. Маусым - шілде айларында гүл-</w:t>
        <w:br/>
        <w:t>деп, шілде - тамызда жеміс береді. Та-</w:t>
        <w:br/>
        <w:t>мыры жақсы жетілген, құрғақшылыққа</w:t>
        <w:br/>
        <w:t>төзімді, сондықтан оны жемшөп, сүрлем,</w:t>
        <w:br/>
        <w:t>дән алу үшін егеді. Б.- мал азықтық және</w:t>
        <w:br/>
        <w:t>тағамдық өсімдік; сондай-ақ ол спирт</w:t>
        <w:br/>
        <w:t>өндірісінде қолданылады,</w:t>
        <w:br/>
        <w:t>БАЛҚАҢБАҚ (Согізрегііші) - алабұ-</w:t>
        <w:br/>
        <w:t>талар тұқымдасына жататын бір жыл-</w:t>
        <w:br/>
        <w:t>дық өсімдік. Қазақстанда сортаң топы-</w:t>
        <w:br/>
        <w:t>рақты жерлер мен өзендердің құмайт</w:t>
        <w:br/>
        <w:t>жағасында өсетін 11 түрі бар. Соның</w:t>
        <w:br/>
        <w:t>ішіндегі селдіргүл Б-ғы - эндемик өсім-</w:t>
        <w:br/>
        <w:t>дік. Ең көп кездесетін түрлері -Арал-</w:t>
        <w:br/>
        <w:t>Каспий Б-ғы, майқаңбақ (С.</w:t>
        <w:br/>
        <w:t>агаіо-саврісішт). Биікт. 10 - 60 см, сабағы</w:t>
        <w:br/>
        <w:t>тамыр түбінен бұтақтанады. Жалырақ-</w:t>
        <w:br/>
        <w:t>тары ұзынша, бүтін жиекті, кейде жіп</w:t>
        <w:br/>
        <w:t>тәрізді болады. Гүлі масақ гүлшоғырына</w:t>
        <w:br/>
        <w:t>топталған, қос жынысты. Маусым -қыр-</w:t>
        <w:br/>
        <w:t>күйек айларында гүлдеп, тамыз - қазан</w:t>
        <w:br/>
        <w:t>айларында жеміс береді. Жемісі - дөңге-</w:t>
      </w:r>
    </w:p>
    <w:p>
      <w:r>
        <w:t>лек пішінді, тұқымы - жаңғақша, Жайы-</w:t>
        <w:br/>
        <w:t>лымда Б-ты түйе мен қой, ал оның пі-</w:t>
        <w:br/>
        <w:t>шенін сиыр мен жылқы сүйсініп жейді.</w:t>
        <w:br/>
        <w:t>БАЛҚАРАҒАЙ (Іагіх) - қарағайлар тұ-</w:t>
        <w:br/>
        <w:t>ҡымдасына жататын қылқан жапырақты</w:t>
        <w:br/>
        <w:t>биік ағаш. Еуразия мен Солт. Америка-</w:t>
        <w:br/>
        <w:t>ның салқын және қоңыржай аймақта-</w:t>
        <w:br/>
        <w:t>рында кездесетін 10 - 16 (кейбір мәлі-</w:t>
        <w:br/>
        <w:t>меттерде 20) түрі белгілі. Қазақстанда</w:t>
        <w:br/>
        <w:t>Алтайда, Тарбағатай және Сауыр таула-</w:t>
        <w:br/>
        <w:t>рында өсетін бір ғанатүрі- Сібір Б-ы</w:t>
        <w:br/>
        <w:t>Сібір балқарағайы: 1 - күзгі ағаштың көрінісі; 2 - ұзарған өркені; 3 - қылқаны, аналық және</w:t>
        <w:br/>
        <w:t>аталық бүр орналаскан өркені; 4-аналық бүрі; 5--аталық бүрі мен қылқаны орналасқан өркені;</w:t>
        <w:br/>
        <w:t>6-аталық бүрі; 7</w:t>
        <w:br/>
        <w:t>8- жетілген бүрлері; 9- дәні</w:t>
        <w:br/>
        <w:t>БАТЫС ҚАЗАҚСТАН ОБЛЫСЫНЫҢ ФИЗИКАЛЫҚ КАРТАСЫ</w:t>
        <w:br/>
        <w:t>нез</w:t>
        <w:br/>
        <w:t>2222...</w:t>
        <w:br/>
        <w:t>БИІКТІК ШКАЛАСЫ. МЕТРМЕН МАСШТАБЫ 1:3 000 000.</w:t>
        <w:br/>
        <w:t>30 % 60 90 190 хм</w:t>
        <w:br/>
        <w:t>ЕТЕЕТТЕК-</w:t>
        <w:br/>
        <w:t>құрылған. Жер аум. 37.4 мың</w:t>
        <w:br/>
        <w:t>км ғыны 30,2 мың адам, орташа ты-</w:t>
        <w:br/>
        <w:t>тиды. Жер бедері негізінен жазық, Аудан</w:t>
        <w:br/>
        <w:t>| жеріндегі ең ірі өзен - Іле. Оның тармак-</w:t>
        <w:br/>
        <w:t>12. кі арналар кен көлшіктер құрай</w:t>
        <w:br/>
        <w:t>18247. Жауынсшашын-</w:t>
        <w:br/>
        <w:t>нын жыллық орашы мөлш, ш100-. 150 ың.</w:t>
        <w:br/>
        <w:t>Аудандағы жонды белестер</w:t>
        <w:br/>
        <w:t>218</w:t>
        <w:br/>
        <w:t>Балықсор</w:t>
        <w:br/>
        <w:t>(форель), бестер, т.б.) өсіріледі. Балық-</w:t>
        <w:br/>
        <w:t>тарды қоректендіру үшін құрама азық</w:t>
        <w:br/>
        <w:t>қолданылады. Қазақстанда жалпы аум.3</w:t>
        <w:br/>
        <w:t>мың га-дай 9 тоған ш. (Алматы, Шығыс</w:t>
        <w:br/>
        <w:t>Қазақстан, Павлодар, Қызылорда обл-</w:t>
        <w:br/>
        <w:t>нда), 13 питомник және бірнеше арнаулы</w:t>
        <w:br/>
        <w:t>шаруашылыктар (Атыраудағы бекірс</w:t>
        <w:br/>
        <w:t>шабағын өсіретін шаруашылық, т.б.) бар:</w:t>
      </w:r>
    </w:p>
    <w:p>
      <w:r>
        <w:t>2) Б. ө. әдістерінің биол. негіздерін және</w:t>
        <w:br/>
        <w:t>биотехникасын зерттейтін ғылым са-</w:t>
        <w:br/>
        <w:t>ласы. Ол биология, ихтиология, балық</w:t>
        <w:br/>
        <w:t>физиологиясы, гидробиология сияқты</w:t>
        <w:br/>
        <w:t>ғылымдарға негізделген.</w:t>
        <w:br/>
        <w:t>БАЛЫҚСОР - Ақмола обл. Қорғалжын</w:t>
        <w:br/>
        <w:t>ауд-ндағы көл. Қорғалжын а-нан шы-</w:t>
        <w:br/>
        <w:t>ғыска қарай 9 км жерле, теңіз деңгейінен</w:t>
        <w:br/>
        <w:t>329 м жоғары орналасқан. Аум. 6,4 км?,</w:t>
        <w:br/>
        <w:t>ұз. 4,4 км, енді жері 1,6 км. жағалауының</w:t>
        <w:br/>
        <w:t>Ұз. 12,4 км, Су жиналатын алабы 50 км:.</w:t>
        <w:br/>
        <w:t>Жағалауы жазык, көл түбі лайлы. Суы</w:t>
        <w:br/>
        <w:t>ашы, жаз айында кеуіп қалады. Қар суы-</w:t>
        <w:br/>
        <w:t>мен толысады.</w:t>
        <w:br/>
        <w:t>БАЛЫҚТАР (Різсез) - хордалылар ти-</w:t>
        <w:br/>
        <w:t>пінің жақтылар табына жататын омырт-</w:t>
        <w:br/>
        <w:t>қалы су жануарлары. 20 мыңнан астам</w:t>
        <w:br/>
        <w:t>түрі белгілі, олардың 97- 98%-ы сүйекті</w:t>
        <w:br/>
        <w:t>балыктарға жатады, қалғандары шемір-</w:t>
        <w:br/>
        <w:t>шекті балықтар. Қазакстанда 180-дей</w:t>
        <w:br/>
        <w:t>түрі мен түр тармақтары кездеседі. Б.</w:t>
        <w:br/>
        <w:t>девон кезеңінен белгілі. Қазіргі көптеген</w:t>
        <w:br/>
        <w:t>түрлері 500 мың жылдан бері өзгермес-</w:t>
        <w:br/>
        <w:t>тен тіршілік етіп келеді. Б-дың мекен сту</w:t>
        <w:br/>
        <w:t>аумағы биік тау суқоймаларынан мұхит-</w:t>
        <w:br/>
        <w:t>тың терең су түбіне дейінгі ауқымды</w:t>
        <w:br/>
        <w:t>қамтиды. Олар -2%С-тан (арктикалық</w:t>
        <w:br/>
        <w:t>суда) 509С (ыстық бұлақтарда) темп-ра</w:t>
        <w:br/>
        <w:t>аралығында тіршілік сте алады. Тұзд.</w:t>
        <w:br/>
        <w:t>70%а суға төзстін Б. да бар. Б. дене тұрқы,</w:t>
        <w:br/>
        <w:t>түсі, құрылысы, физиологиясы жағы-</w:t>
        <w:br/>
        <w:t>нан айтарлықтай ерекшеленеді. Олар-</w:t>
        <w:br/>
        <w:t>дың дене тұрқы | см-ден 20 йі</w:t>
        <w:br/>
        <w:t>болады, ал салм. 1,5 г-нан 12 - 14 т-ға</w:t>
        <w:br/>
        <w:t>дейін жетеді. Олардың пішіндері де әр</w:t>
        <w:br/>
        <w:t>түрлі: ұршық, жебе тәрізді, екі бүйіріпеп</w:t>
        <w:br/>
        <w:t>немесе арқасынан бауырына қар;</w:t>
        <w:br/>
        <w:t>қысыңқы, жылан, таспа, шар тәрізді,</w:t>
        <w:br/>
        <w:t>дәңгелек, т.б. болады. Б-тың денесі үш</w:t>
        <w:br/>
        <w:t>боліктен (бас, ксуде, қүйрық) тұрады.</w:t>
        <w:br/>
        <w:t>Олардың жұп танау тесігі мен көзі, жұп</w:t>
        <w:br/>
        <w:t>(кеуде, құрсақ) және дара (арка, кұйрық,</w:t>
        <w:br/>
        <w:t>құйрық асты) қанаттары болады. Кейбір</w:t>
        <w:br/>
        <w:t>Б-дың қанаттары жетілмеген, ал кейбір</w:t>
        <w:br/>
        <w:t>түрлерінде өте жақсы жетілген (мыс., ал-</w:t>
        <w:br/>
        <w:t>бырутардың май қанаты). Денесін қабыр-</w:t>
        <w:br/>
        <w:t>шақ жапқан, бірак қабыршақсыз нсмссс</w:t>
        <w:br/>
        <w:t>сүйекті қылтан жапқан түрлері де бар.</w:t>
        <w:br/>
        <w:t>Желбезекпен тыныс алады, ауамен ты-</w:t>
        <w:br/>
        <w:t>ныс алуға бейім органы бар Б. да кезде-</w:t>
        <w:br/>
        <w:t>седі (к. Қостыныстылар). Б. жыныстык</w:t>
        <w:br/>
        <w:t>қабілсті жетілгенше тез өседі, олардың</w:t>
        <w:br/>
        <w:t>өсуі көбіне жып маусымына, тіршілік</w:t>
        <w:br/>
        <w:t>жағдайына байланысты. | - 2 жыл (кей-</w:t>
        <w:br/>
        <w:t>бір бұзаубас балықтар), тіпті 100 жылға</w:t>
        <w:br/>
        <w:t>дейін (қортиа) тіршілік ететін Б. да бар.</w:t>
        <w:br/>
        <w:t>Жүрегі 2 камералы, қан айналу шең-</w:t>
        <w:br/>
        <w:t>бері - бірсу. Миының құрылысы қарапа-</w:t>
        <w:br/>
        <w:t>йым. Көптеген Б-дың иіс сезу, сезім, есту,</w:t>
        <w:br/>
        <w:t>көру (өте терен және жер асты суларында</w:t>
        <w:br/>
        <w:t>тіршілік ететіпдерінде болмайды) мү-</w:t>
      </w:r>
    </w:p>
    <w:p>
      <w:r>
        <w:t>шелері жақсы жетілген. Олардың бүйір</w:t>
        <w:br/>
        <w:t>сызығы судың қозғалысын қабылдайды.</w:t>
        <w:br/>
        <w:t>Сүйекті балықтардың көпшілігінде де-</w:t>
        <w:br/>
        <w:t>несінің тепе-теңдігін сақтау қызметін</w:t>
        <w:br/>
        <w:t>атқаратын торсылдағы болады. Ал кей-</w:t>
        <w:br/>
        <w:t>бір Б-ца торсылдақ - тыпыс алу органы;</w:t>
        <w:br/>
        <w:t>Б. торсылдақ арқылы өзі шығаратын ды-</w:t>
        <w:br/>
        <w:t>бысты күшейтеді. Қорегінің түріне қарай</w:t>
        <w:br/>
        <w:t>Б.: фитафаг; планктофаг, бентофаг,дстри-</w:t>
        <w:br/>
        <w:t>тофаг, жыртқыштар болып бөлінеді. Б-</w:t>
        <w:br/>
        <w:t>дың әдетте дара жынысты, қос жынысты</w:t>
        <w:br/>
        <w:t>түрлері де бар. Б-дың көпшілігі сырттай</w:t>
        <w:br/>
        <w:t>ұрықтапып, уылдырық шашу арқылы</w:t>
        <w:br/>
        <w:t>асхыссикавуыооижовбткосикобхысоияовуысен</w:t>
        <w:br/>
        <w:t>көбейеді. Сондай-ак іштей ұрықтанып,</w:t>
        <w:br/>
        <w:t>тірі шабақ немссс ұрықтанған уылды-</w:t>
        <w:br/>
        <w:t>рық туатын түрлері де болады (мыс., яку-</w:t>
        <w:br/>
        <w:t>лалар, тамбузия, т.б). Тіршілігінде олар</w:t>
        <w:br/>
        <w:t>бірнеше рет уылдырық шайнады, бір рет</w:t>
        <w:br/>
        <w:t>қапа уылдырық шашатындары да бар</w:t>
        <w:br/>
        <w:t>(мыс., қиыршығыс албырты, кета, т.б.)</w:t>
        <w:br/>
        <w:t>Уылдырығын судағы өсімдікке, тасқа</w:t>
        <w:br/>
        <w:t>жабыстырып қоятындары, көміп тастай-</w:t>
        <w:br/>
        <w:t>тындары, тіпті моллюскілердің денесіне</w:t>
        <w:br/>
        <w:t>тығып сақтайтындары да кездеседі, Б.</w:t>
        <w:br/>
        <w:t>жыл маусымына сәйкес корегін, қыста-</w:t>
        <w:br/>
        <w:t>уын немесс уылдырық шашатын жерін</w:t>
        <w:br/>
        <w:t>іздеп, кейде мындаған км-ге дсйін</w:t>
        <w:br/>
        <w:t>өрістейді. Б.--адам үшін қажетті бслокқа</w:t>
        <w:br/>
        <w:t>бай тағам көзі. Оның еті, уылдырығы, ал</w:t>
        <w:br/>
        <w:t>кейбір түрінің терісі де пайдаланылады,</w:t>
        <w:br/>
        <w:t>олардай балық майы алынады. Ішінде</w:t>
        <w:br/>
        <w:t>улы түрлері де кездеседі. Балық аулау</w:t>
        <w:br/>
        <w:t>Балықтүрлері: 1- минога; 2- миксин; 3 -химера;4- акула; 5-скат (теңіз үлкісі); 6--манты;</w:t>
        <w:br/>
        <w:t>7- мүйізтіс (баррамунда) 8</w:t>
        <w:br/>
        <w:t>лопидосирен; 9- латимерия; 10 - ніл көпканаты; ПІ - орыс</w:t>
        <w:br/>
        <w:t>бекіресі; 12 - батпақ балық; 13 - ұзыптүмсық; 14 - майшабақ; 15 - жапон анчоусы; 16 - үл-</w:t>
        <w:br/>
        <w:t>кен ауыз; 17 - хариус; 18 - семга; 19 - жарқырауық анчоус; 20- көбелек балық; 21 - шортан;</w:t>
        <w:br/>
        <w:t>22- ұзын тұмсықты гнатопем; 23 - дөпмандай; 24- жайын; 25- кәдімгі пиранья; 26-гупии;</w:t>
        <w:br/>
        <w:t>27-төрткөз балық; 28-- кәдімгі сарган; 29- кәдімгі ұзынканат; 30</w:t>
        <w:br/>
        <w:t>ұзыпқанаты; 32 - трсска</w:t>
        <w:br/>
        <w:t>мурена: ЗІ - солтүстік</w:t>
        <w:br/>
        <w:t>230</w:t>
        <w:br/>
        <w:t>Батыс</w:t>
        <w:br/>
        <w:t>Ақжайық ауданы</w:t>
        <w:br/>
        <w:t>сінде және Қараөзен (Үлкенөзен) бойын-</w:t>
        <w:br/>
        <w:t>да (Бітік, Дөңгелек, Киров, Пятимар,</w:t>
        <w:br/>
        <w:t>Сарышаған, Айдархан) орналасқан.</w:t>
      </w:r>
    </w:p>
    <w:p>
      <w:r>
        <w:t>Б. Қ. о-ның солт. бөлігі далалық белдем-</w:t>
        <w:br/>
        <w:t>де, қалған жері шөлейт және шөл бел-</w:t>
        <w:br/>
        <w:t>демдерде жатыр. Облыс жерінің 15%-ын</w:t>
        <w:br/>
        <w:t>құмды алқап алады. Қиыр солт., суай-</w:t>
        <w:br/>
        <w:t>рықтарында қара, Жалпы Сырт және</w:t>
        <w:br/>
        <w:t>Орал үстіртінің қыратты бөліктерінде</w:t>
        <w:br/>
        <w:t>қызыл қоңыр, өзен аңғарларында шал-</w:t>
        <w:br/>
        <w:t>ғынды сортаң, шөгінді (құмдақ-сазды)</w:t>
        <w:br/>
        <w:t>топырақ түрлері тараған. Облыстың</w:t>
        <w:br/>
        <w:t>оңт. бөлігін құмды алқаптар (Нарын,</w:t>
        <w:br/>
        <w:t>Көкөзенқұм, Аққұм, Қарағандықұм,</w:t>
        <w:br/>
        <w:t>т.б) алып жатыр. Солт. бөлігінде бе-</w:t>
        <w:br/>
        <w:t>тегелі дала өсімдіктері мен шөлейт</w:t>
        <w:br/>
        <w:t>белдемнің өсімдік түрі басым. Өзен</w:t>
        <w:br/>
        <w:t>жайылымдарында астық тұқымдас шөп</w:t>
        <w:br/>
        <w:t>түрлері, кей жерлерде қалың қамыс,</w:t>
        <w:br/>
        <w:t>құрақ өскен. Жайық аңғарында терек,</w:t>
        <w:br/>
        <w:t>емен, қайың, тал, Жалпы Сырт және</w:t>
        <w:br/>
        <w:t>Орал үстіртінде, Елек өз. алабында шоқ</w:t>
        <w:br/>
        <w:t>қайың орманы көптеп кездеседі.</w:t>
        <w:br/>
        <w:t>Жайык өзені</w:t>
        <w:br/>
        <w:t>Б. Қ. о-ның тоғайлы-орманды өңірле-</w:t>
        <w:br/>
        <w:t>рінде бұлан, елік, өзендер бойындағы</w:t>
        <w:br/>
        <w:t>қалың қамыс арасында қабан, оңт-ндегі</w:t>
        <w:br/>
        <w:t>құмды жағында ақ бөкен, түлкі, қарсақ,</w:t>
        <w:br/>
        <w:t>қасқыр, коян, күзен, құндыз; кеміргіш-</w:t>
        <w:br/>
        <w:t>терден сарышұнақ, құм тышқаны, т.б. мс-</w:t>
        <w:br/>
        <w:t>кендейді. Облыста құстардың көптеген</w:t>
        <w:br/>
        <w:t>түрлері (аққу, қоңырқаз, сұрқаз, тырна,</w:t>
        <w:br/>
        <w:t>бірқазан, балықшы, кұр, ақиық, кезқүй-</w:t>
        <w:br/>
        <w:t>рық, безгелдек, қаршыға, т.б.) кездеседі.</w:t>
        <w:br/>
        <w:t>Өзен-көлдері балыққа бай (сазан, көк-</w:t>
        <w:br/>
        <w:t>серке, ақ қайран, табан, жайын, шортан,</w:t>
        <w:br/>
        <w:t>т.б), Жайық өз-нде қызыл балық түрлері</w:t>
        <w:br/>
        <w:t>(бекіре, шоқыр) кездеседі.</w:t>
        <w:br/>
        <w:t>Б. Қ. о. экономикасында а. ш. өндірісінің</w:t>
        <w:br/>
        <w:t>үлесі басым. Мұнда астық егу, жайы-</w:t>
        <w:br/>
        <w:t>лымдық мал ш., етті-сүтті сиыр өсіру</w:t>
        <w:br/>
        <w:t>дамыған. Облыстағы а. ш.-на тиімді жер.</w:t>
        <w:br/>
        <w:t>13,9 млн. га. Оның ішінде жыртылатын</w:t>
        <w:br/>
        <w:t>жер аум. 1,4 млн. га, шабындық 940 мың</w:t>
        <w:br/>
        <w:t>га, жайылымы 8,2 млн. га.</w:t>
        <w:br/>
        <w:t>Б. Қ. о-нда т. ж., автомоб. жолдары және</w:t>
        <w:br/>
        <w:t>еу жолы көлігі дамыған, Темір жолдың</w:t>
        <w:br/>
        <w:t>Әбмиооиобмосужо б”хосижӘ хад жо бжкоси</w:t>
        <w:br/>
        <w:t>жалпы ұз. 417 км. Қазақстанның (|</w:t>
        <w:br/>
        <w:t>лаларымен және кейбір шет ел қалалары-</w:t>
        <w:br/>
        <w:t>мен әуе қатынасы бар.</w:t>
        <w:br/>
        <w:t>БАТЫС ҚАЛБА АЛТЫНДЫ БЕЛ-</w:t>
        <w:br/>
        <w:t>ДЕУІ - негізінен алтын кені тараған</w:t>
        <w:br/>
        <w:t>Алтай металлогения аймағының бір бө-</w:t>
        <w:br/>
        <w:t>лігі; Зайсаннан Семейге дейін солт.-ба-</w:t>
        <w:br/>
        <w:t>тыс бағытта 600 км-ге созылып, ені 150</w:t>
        <w:br/>
        <w:t>км-ден 190 км-ге дейін жететін ірі геол.</w:t>
        <w:br/>
        <w:t>құрылым. Ол бірқатар өндірістік маңызы</w:t>
        <w:br/>
        <w:t>бар алтын кен орындарын (Ақжол, Ба-</w:t>
      </w:r>
    </w:p>
    <w:p>
      <w:r>
        <w:t>қыршық, Болыпеник, Васильев, Суздаль,</w:t>
        <w:br/>
        <w:t>Жанан, Жұмба, Құлынжон, Миялы,</w:t>
        <w:br/>
        <w:t>Еспе, т.б.) біріктіреді. Тектоник. тұр-</w:t>
        <w:br/>
        <w:t>ғыдан белдеу - тас көмірдің жанартау-</w:t>
        <w:br/>
        <w:t>текті-терригенді жыныстарынан тұра-</w:t>
        <w:br/>
        <w:t>тын синклинорий болып табылады. Шө-</w:t>
        <w:br/>
        <w:t>гінді-жанартаутекті девон жыныстары</w:t>
        <w:br/>
        <w:t>белдеу ішінде, Шар өз-н бойлай қалып-</w:t>
        <w:br/>
        <w:t>тасқан горст-антиклинорийде тараған.</w:t>
        <w:br/>
        <w:t>Осы антиклинорий мен кейбір терең жа-</w:t>
        <w:br/>
        <w:t>рылымдар бойында, ультрабазиттер, ал</w:t>
        <w:br/>
        <w:t>белдеудің өн бойында кіші интрузивтер</w:t>
        <w:br/>
        <w:t>мен дайкалар (гранит, гранит-порфир,</w:t>
        <w:br/>
        <w:t>диорит, диорит-порфирит, диабаз, т.б.)</w:t>
        <w:br/>
        <w:t>кездеседі. Алтын, негізінен, кварц желі-</w:t>
        <w:br/>
        <w:t>лерінде және шашыранды сеппе түрде</w:t>
        <w:br/>
        <w:t>таралған сульфидтік минералдармен</w:t>
        <w:br/>
        <w:t>бірге жаншылу, уатылу белдемдерінде</w:t>
        <w:br/>
        <w:t>шоғырланған. Б. Қ. а. 6. ірі алтын кен</w:t>
        <w:br/>
        <w:t>орындарымен катар (жалпы саны 100-ден</w:t>
        <w:br/>
        <w:t>астам) алтынды қайраңдарға да бай. Жа-</w:t>
        <w:br/>
        <w:t>ныма, Қызылсу, Шар, Лайлы, Бөкі, Құ-</w:t>
        <w:br/>
        <w:t>лынжон өзендерінде алтын 19 ғ-дың ба-</w:t>
        <w:br/>
        <w:t>сынан жуылып алынған. Салм. 0,9-2 кг</w:t>
        <w:br/>
        <w:t>болатын жоғары сапалы (905 - 940 сына-</w:t>
        <w:br/>
        <w:t>малы) саф алтындар жиі кездескен. Ең</w:t>
        <w:br/>
        <w:t>үлкен (салм. 6,5 кг) саф алтын 1912 ж.</w:t>
        <w:br/>
        <w:t>Жұмба кен орнында табылған. Б. Қ. а. б-</w:t>
        <w:br/>
        <w:t>нде 1925-94 ж. алтынды «Алтайзолото»</w:t>
        <w:br/>
        <w:t>тресі өндірген. Трест 1986 - 94-ж, жылы-</w:t>
        <w:br/>
        <w:t>На мемлекетке 1,5-3,4т алтын тапсырып</w:t>
        <w:br/>
        <w:t>отырған. 1995 жылдан алтын кентаста-</w:t>
        <w:br/>
        <w:t>рын шығару және өңдеу жұмыстарын</w:t>
        <w:br/>
        <w:t>бірқатар кәсіпорындар жүргізеді.</w:t>
        <w:br/>
        <w:t>БАТЫС ҚАРАТАУ ЖОТАСЫ - Маң-</w:t>
        <w:br/>
        <w:t>ғыстау тау сілемдерінің бірі. Оңт-шы-</w:t>
        <w:br/>
        <w:t>ғыстан солт-батысқа қарай 130 км-ге со-</w:t>
        <w:br/>
        <w:t>зылып жатыр, ені 10 км-дей. Биік жері -</w:t>
        <w:br/>
        <w:t>Бесшоқы шыңы (556 м). Пермь, триас ке-</w:t>
        <w:br/>
        <w:t>зеңдерінің метаморфтанған құмтасты,</w:t>
        <w:br/>
        <w:t>тақтатасты, конгломератты жыныстары-</w:t>
        <w:br/>
        <w:t>нан түзілген. Олар төрттік кезеңде жи-</w:t>
        <w:br/>
        <w:t>налған делювийлі-пролювийлі саздақты</w:t>
        <w:br/>
        <w:t>шөгінділермен жабылған. Жер қыртысы-</w:t>
        <w:br/>
        <w:t>ның жаңа тектоник. қозғалысы нәтижс-</w:t>
        <w:br/>
        <w:t>сінде көтеріліп жаңғырған. Таудың ұшар</w:t>
        <w:br/>
        <w:t>бастары қырлы, беткейлері жыра, сай,</w:t>
        <w:br/>
        <w:t>шатқалдармен тілімденген. Қойнауында</w:t>
        <w:br/>
        <w:t>мұнай, газ, темір, мыс, көмір кендері бар.</w:t>
        <w:br/>
        <w:t>Құнарсыз сұр коңыр топырағында жу-</w:t>
        <w:br/>
        <w:t>сан, тасбұйырғын, т.б. өсімдіктер өседі.</w:t>
        <w:br/>
        <w:t>Тау етегінде тұшы бұлақтар бар.</w:t>
        <w:br/>
        <w:t>795781829197 816:7%/57ү6:7%/57 аубы967 з2Ь.</w:t>
        <w:br/>
        <w:t>(1. біБігіса) бар. Онын биікт. 30 м- -дей, ді-</w:t>
        <w:br/>
        <w:t>нінің диам. 175 см-ге жетеді. Ине тәрізді</w:t>
        <w:br/>
        <w:t>жіңішке, жұмсақ қылқан жапырақтары-</w:t>
        <w:br/>
        <w:t>ның ұз.3-4см,ені1- 1,5 мм, қыстатүсіп</w:t>
        <w:br/>
        <w:t>қалады. Сібір Б-ы - қос жынысты, бір</w:t>
      </w:r>
    </w:p>
    <w:p>
      <w:r>
        <w:t>үйлі өсімдік. Аталық бүрі сопакша шар</w:t>
        <w:br/>
        <w:t>тәрізді, ақшыл, сары түсті. Ол жапырақ-</w:t>
        <w:br/>
        <w:t>сыз қысқа өркенде өніп, жетіледі. Ана-</w:t>
        <w:br/>
        <w:t>лық бүрі ұзынша қызыл, қызғылт, жасыл</w:t>
        <w:br/>
        <w:t>түсті, негізгі діңінде пайда болады. Жел</w:t>
        <w:br/>
        <w:t>арқылы тозаңданады. Мамыр - мау-</w:t>
        <w:br/>
        <w:t>сым айларында гүлдеп, тамыз - қыркү-</w:t>
        <w:br/>
        <w:t>Йекте жемісі бүрімен қатар піседі. Дәні</w:t>
        <w:br/>
        <w:t>сарғыштау, күңгірт жолақты болады.</w:t>
        <w:br/>
        <w:t>15 - 20 жылдан кейін жеміс бере бастай-</w:t>
        <w:br/>
        <w:t>ды,300- 500 жыл жасайды. Сібір Б-ы тез</w:t>
        <w:br/>
        <w:t>өсетін жарық сүйгіш, суыққа, ыстыққа,</w:t>
        <w:br/>
        <w:t>күшті желге төзімді болғандықтан Солт.</w:t>
        <w:br/>
        <w:t>және Шығыс Қазақстан өңірлерінде екпе</w:t>
        <w:br/>
        <w:t>орман ағашы ретінде өсіріледі. Оның</w:t>
        <w:br/>
        <w:t>сүрегінен қағаз және спирт, қабығынан</w:t>
        <w:br/>
        <w:t>илік зат, бояу, ал қкылқанынан бағалы</w:t>
        <w:br/>
        <w:t>эфир майы алынады.</w:t>
        <w:br/>
        <w:t>БАЛҚАРАҒАЙ ОРМАНЫ - таза бал-</w:t>
        <w:br/>
        <w:t>қарағай немесе қарағай тектес тұқым-</w:t>
        <w:br/>
        <w:t>дасына жататын қылқан жапырақты</w:t>
        <w:br/>
        <w:t>ағаштармен аралас өскен орман. Қазақ-</w:t>
        <w:br/>
        <w:t>станның шығысында (Алтай, Сауыр,</w:t>
        <w:br/>
        <w:t>Тарбағатай) көп таралған, теңіз деңгейі-</w:t>
        <w:br/>
        <w:t>нен 2200 м биіктікке дейін өседі. Солт.</w:t>
        <w:br/>
        <w:t>Қазакстан, Павлодар өңірлерінде балқа-</w:t>
        <w:br/>
        <w:t>рағайдан тұратын екпе ормандар көп кез-</w:t>
        <w:br/>
        <w:t>деседі. Б. о. суыққа, ыстыққа, дауылға,</w:t>
        <w:br/>
        <w:t>түтінге, шаңдаққа және ауа ылғалына</w:t>
        <w:br/>
        <w:t>өте төзімді келеді,</w:t>
        <w:br/>
        <w:t>БАЛҚАШ - Қазакстанның оңт.-шығы-</w:t>
        <w:br/>
        <w:t>сындағы тұйық көл. Аумағы жөнінен</w:t>
        <w:br/>
        <w:t>Каспий, Арал теңіздерінен кейінгі 3-</w:t>
        <w:br/>
        <w:t>орында. Алматы, Жамбыл, Қарағанды</w:t>
        <w:br/>
        <w:t>облыстарының шегінде, Балқаш - Ала-</w:t>
        <w:br/>
        <w:t>көл ойысында, теңіз деңгейінен 342 м</w:t>
        <w:br/>
        <w:t>биіктікте жатыр. Ауданы құбылмалы:</w:t>
        <w:br/>
        <w:t>17-22 мың кмг, ұз. 614 км, ені шығыс бо-</w:t>
        <w:br/>
        <w:t>лігінде9- 19 км,батыс бөлігінде 74 км-ге</w:t>
        <w:br/>
        <w:t>жетеді. Шамамен суының көл. 100 - 110</w:t>
        <w:br/>
        <w:t>км? Су жиналатын алабы 500 мың км:-</w:t>
        <w:br/>
        <w:t>ге жуық. Орташа тереңд. 6 м, ең терең</w:t>
        <w:br/>
        <w:t>жері 27 м. Б-тың батыс бөлігіне Іле (жер</w:t>
        <w:br/>
        <w:t>бетімен келетін судың 78,2%-ын береді);</w:t>
        <w:br/>
        <w:t>шығыс бөлігіне Қаратал (15,1%), Леп-</w:t>
        <w:br/>
        <w:t>сі (5,4%), Ақсу (0,43%) өзендері құяды.</w:t>
        <w:br/>
        <w:t>Солт-тен ағатын Аягөз, Бақанас, Тоқы-</w:t>
        <w:br/>
        <w:t>рауын, Жәмші, Мойынты, т.б. өзендер</w:t>
        <w:br/>
        <w:t>әдетте көлге жетпей сарқылады. Көлдің</w:t>
        <w:br/>
        <w:t>солт. жағалауы Сарыарқаның ұсақ шо-</w:t>
        <w:br/>
        <w:t>қылы тау сілемдерімен ұштасый жат-</w:t>
        <w:br/>
        <w:t>қандықтан, биік жарқабақ болып келеді</w:t>
        <w:br/>
        <w:t>және көптеген жыра-жылғамен тілім-</w:t>
        <w:br/>
        <w:t>денген, оңт. жағалауы - суы біртіндеп</w:t>
        <w:br/>
        <w:t>тартылған кезде жиналған шөгінділер-</w:t>
        <w:br/>
        <w:t>Ден пайда болған құмды ойпат. Көлдің</w:t>
        <w:br/>
        <w:t>көптеген шығанақ, қойнаулары бар,</w:t>
        <w:br/>
        <w:t>аралдары аз, үлкендері: Басарал, Таса-</w:t>
        <w:br/>
        <w:t>Балқаштың солтүстік жағалауы</w:t>
      </w:r>
    </w:p>
    <w:p>
      <w:r>
        <w:t>рал. Б. туралы алғашқы жазба деректер</w:t>
        <w:br/>
        <w:t>13 ғ-дан белгілі. Көлді тиянақты Зерт-</w:t>
        <w:br/>
        <w:t>теу 17 ғ-да басталды. Орыс картографы</w:t>
        <w:br/>
        <w:t>және тарихшысы С.У. Ремезов 1695 ж.</w:t>
        <w:br/>
        <w:t>«Чертежи всех сибирских городов и зе-</w:t>
        <w:br/>
        <w:t>мель» атты атласында Б-ты «Теңіз» дс-</w:t>
        <w:br/>
        <w:t>ген атаумен көрсеткен. 18 ғ-дың басында</w:t>
        <w:br/>
        <w:t>көлде геодезиялық өлшеу жұмыстары</w:t>
        <w:br/>
        <w:t>жүргізілді. Б. 19 ғ-да Клапроттың (1836)</w:t>
        <w:br/>
        <w:t>және швед картографы И.Г. Ренаттың</w:t>
        <w:br/>
        <w:t>(Жоңғарияның картасын жасаған) ҡар-</w:t>
        <w:br/>
        <w:t>таларында бейнеленді. П.В. Рихтгофен</w:t>
        <w:br/>
        <w:t>(1877) мен А.Ф. Гумбольдтың (1844)</w:t>
        <w:br/>
        <w:t>еңбектерінде Б. туралы деректер бар. Б-</w:t>
        <w:br/>
        <w:t>ты зерттеуге басқа да Ресей ғалымдары</w:t>
        <w:br/>
        <w:t>(И.В. Мушкетов, А.М. Никольский, Л.С.</w:t>
        <w:br/>
        <w:t>Берг, т.б.) ат салысты. Қазақтың ұлы ға-</w:t>
        <w:br/>
        <w:t>лымы Ш.Уәлиханов та Б. алабын зерт-</w:t>
        <w:br/>
        <w:t>теп, сипаттаған, 1920 жылдан бастап Б.</w:t>
        <w:br/>
        <w:t>көлін кешенді зерттеу басталды, көпте-</w:t>
        <w:br/>
        <w:t>ген экспедициялар ұйымдастырылды.</w:t>
        <w:br/>
        <w:t>Көлдің экол. жағдайын, суының хим.</w:t>
        <w:br/>
        <w:t>құрамын, өсімдік, жануарлар дүниесін,</w:t>
        <w:br/>
        <w:t>Балқаштың оңтү</w:t>
        <w:br/>
        <w:t>ік жағалауы</w:t>
        <w:br/>
        <w:t>алабының физ.-геогр. сипатын Зерттеу-</w:t>
        <w:br/>
        <w:t>мен 1970 - 90 ж. Қазақстан ҒА-ның ин-</w:t>
        <w:br/>
        <w:t>ттары, Қазақ балық іш. ғыл.-зерт. ин-ты,</w:t>
        <w:br/>
        <w:t>Қазақ гидрометеорология ғыл.-зерт: ин-</w:t>
        <w:br/>
        <w:t>ты, бірнеше жобалау ин-ттары, т.б. айна-</w:t>
        <w:br/>
        <w:t>лысты. Бұл жұмыстардың нәтижесінде</w:t>
        <w:br/>
        <w:t>көлдің табиғи орнықтылығын сақтап</w:t>
        <w:br/>
        <w:t>қалуға бағытталған нақты шаралар бел-</w:t>
        <w:br/>
        <w:t>гіленді, олардың біразы жүзеге асыры-</w:t>
        <w:br/>
        <w:t>лып, көл деңгейінің құлдырауы Тоқтады.</w:t>
        <w:br/>
        <w:t>Көл шөл және шөлейт климаттық бел-</w:t>
        <w:br/>
        <w:t>деуде орналасқан. Қаңтардағы орташа</w:t>
        <w:br/>
        <w:t>темп-ра -15 - 17%С, шілденің орташа</w:t>
        <w:br/>
        <w:t>темп-расы 24%С. Жауын-шашынның көп</w:t>
        <w:br/>
        <w:t>жылдық орташа мөлш. 120 мм. Ауаның</w:t>
        <w:br/>
        <w:t>салыстырмалы ылғалд. 55 - 66%, желдің,</w:t>
        <w:br/>
        <w:t>жылдық орташа жылд. 4,5 - 4,8 м/с.</w:t>
        <w:br/>
        <w:t>Жел көлдің батыс бөлігінде, көбінесе</w:t>
        <w:br/>
        <w:t>солт-тен, шығысында - солт-шығыстан</w:t>
        <w:br/>
        <w:t>соғады. Осы себепті көлде үнемі күшті</w:t>
        <w:br/>
        <w:t>толқын болады. Жаздағы булану ауа</w:t>
        <w:br/>
        <w:t>райына байланысты 950 мм-ден 1200 мм-</w:t>
        <w:br/>
        <w:t>ге дейін ауытқиды. Көл беті көбіне қа-</w:t>
        <w:br/>
        <w:t>213</w:t>
        <w:br/>
        <w:t>Бо сижоб&gt;о оо бхмо ожа био оиео бәыоомжо бе</w:t>
        <w:br/>
        <w:t>Басқан тауы</w:t>
        <w:br/>
        <w:t>наласқан асу. Абс. биікт. 3801 м. Асуда</w:t>
        <w:br/>
        <w:t>жыл бойы мұздық пен қар жатады. Солт.</w:t>
      </w:r>
    </w:p>
    <w:p>
      <w:r>
        <w:t>беткейінен Басқан өз., оңт-нен (Қытай</w:t>
        <w:br/>
        <w:t>аумағында) Қараүңгір өз. бастау алады.</w:t>
        <w:br/>
        <w:t>Б-нан мамыр - қараша айларында салт</w:t>
        <w:br/>
        <w:t>атпен өтуге болады. Асуды жергілікті</w:t>
        <w:br/>
        <w:t>халық ертеден-ақ пайдаланған.</w:t>
        <w:br/>
        <w:t>БАСҚАН - Алматы обл. Аксу, Сарқант</w:t>
        <w:br/>
        <w:t>аудандары жеріндегі өзен. Ұз. 137 км, су</w:t>
        <w:br/>
        <w:t>жиналатын алабы 2710 км? Бастауын</w:t>
        <w:br/>
        <w:t>Жетісу (Жоңғар) Алатауындағы Бас-</w:t>
        <w:br/>
        <w:t>қан мұздығынан алып, Лепсі т. ж. ст-на</w:t>
        <w:br/>
        <w:t>Басқан өзені</w:t>
        <w:br/>
        <w:t>20 км-ге жетпей Лепсі өз-не құяды. Жоғ.</w:t>
        <w:br/>
        <w:t>ағысында арнасы тік жарлы, төм. ағы:</w:t>
        <w:br/>
        <w:t>сында арнасы кеңейеді. Жылдық орташа</w:t>
        <w:br/>
        <w:t>суағымы 11,9 мУс. Суы шаруашылық қа-</w:t>
        <w:br/>
        <w:t>жетіне пайдаланылады.</w:t>
        <w:br/>
        <w:t>БАСҚАН СУҒАРУ ЖҮЙЕСІ - Бас-</w:t>
        <w:br/>
        <w:t>қан өз-нен бастау алатын Алматы обл.</w:t>
        <w:br/>
        <w:t>Сарқант ауд-ндағы суғару жүйесі. Суы</w:t>
        <w:br/>
        <w:t>12309 ға жерді суғаруға пайдаланылады.</w:t>
        <w:br/>
        <w:t>Жүйенің арықтары мен каналдарының</w:t>
        <w:br/>
        <w:t>жалпы үз. 92,5 км. Жүйе бойында 39 гид-</w:t>
        <w:br/>
        <w:t>ротех. қондырғы мен | тоған салынған.</w:t>
        <w:br/>
        <w:t>БАСҚАРҚАРА - Орт. Тянь-Шань та-</w:t>
        <w:br/>
        <w:t>уындағы тау массиві. Алматы обл. Ра-</w:t>
        <w:br/>
        <w:t>йымбек ауд. Теріскей Алатауының солт-</w:t>
        <w:br/>
        <w:t>батысында, Текес өз-нің сол жағала-</w:t>
        <w:br/>
        <w:t>уында орналасқан. Ең биік жері шығы-</w:t>
        <w:br/>
        <w:t>сында 4059 м. Гранит, диорит, кристалды</w:t>
        <w:br/>
        <w:t>тақтатас, мәрмәрланған әктастан түзіл-</w:t>
        <w:br/>
        <w:t>ген. Солт. беткейін Қарқара, т.б. көптеген</w:t>
        <w:br/>
        <w:t>өзендер терең шатқалдар жасап, қатты</w:t>
        <w:br/>
        <w:t>тілімдеген. Солт-нде 2100 - 3000 м биік-</w:t>
        <w:br/>
        <w:t>тікте шыршалы орман өседі.</w:t>
        <w:br/>
        <w:t>БАСҚҰНША СУҒАРУ ЖҮЙЕСІ, 1973 ж.</w:t>
        <w:br/>
        <w:t>Алматы обл. Панфилов ауд-нда іске қо-</w:t>
        <w:br/>
        <w:t>сылды. Басты су көзі - Қорғас өз.. одан</w:t>
        <w:br/>
        <w:t>суды тоған арқылы алып, 4544 га жерді</w:t>
        <w:br/>
        <w:t>суғарады. Суғару жүйелерінің 15,6 км</w:t>
        <w:br/>
        <w:t>ғана ылғал сіңбейтін етіп беті жабылған,</w:t>
        <w:br/>
        <w:t>құрамында 39 гидротех. қондырғы бар.</w:t>
        <w:br/>
        <w:t>БАСМИЯ,тікендімия (Сіусугіһіга</w:t>
        <w:br/>
        <w:t>есһіпайа) - бұршақтар тұқымдасы, мия</w:t>
        <w:br/>
        <w:t>Басмия</w:t>
        <w:br/>
        <w:t>туысына жататын көп жылдық шөптесін</w:t>
        <w:br/>
        <w:t>өсімдік, Қазақстанда, негізінен, Сырт</w:t>
        <w:br/>
        <w:t>қыратында, Каспий ойпаты мен Жайық</w:t>
        <w:br/>
        <w:t>алабында және оңт-тің шәлді, шалғынды,</w:t>
        <w:br/>
        <w:t>Далалы жерлерінде өседі. Биікт. 50 - 100</w:t>
        <w:br/>
        <w:t>см, бұтақты не бұтақсыз сабағы, жіңішке</w:t>
        <w:br/>
        <w:t>қырлы. тықыр, кейде ұсақ селдір түкті</w:t>
        <w:br/>
        <w:t>болады. Қысқа сағақты жапырағы 3 - 6-</w:t>
        <w:br/>
        <w:t>дан жұптасып шоғырланған, пішіні эл-</w:t>
        <w:br/>
        <w:t>липс тәрізді, ұз. 6 - 13 см. Гүлшоғыры</w:t>
        <w:br/>
        <w:t>тығыз, шоғырбас, гүлдері ұсақ, көкшіл,</w:t>
        <w:br/>
        <w:t>қызғылт, ал жемісі - бұршақ, сопақша,</w:t>
        <w:br/>
        <w:t>1-2 тұқымды, тұқымы сарғыш жасыл</w:t>
      </w:r>
    </w:p>
    <w:p>
      <w:r>
        <w:t>түсті. Мамыр - маусым айларында гүл-</w:t>
        <w:br/>
        <w:t>деп, маусым - шілдеде жеміс береді. Та-</w:t>
        <w:br/>
        <w:t>мырында глюкозил, сахароза, эфир майы</w:t>
        <w:br/>
        <w:t>мол болғандықтан, тамақ өнеркәсібі мен</w:t>
        <w:br/>
        <w:t>медицинада пайдаланылады.</w:t>
        <w:br/>
        <w:t>БАСПАЛДАҚ, Ақтөбе - Қарағанды</w:t>
        <w:br/>
        <w:t>обл. Шет ауд-идағы өзен, Нұра алабында.</w:t>
        <w:br/>
        <w:t>3.43 км, су жиналатын алабы 321 км?.</w:t>
        <w:br/>
        <w:t>Бастауын Қызылқұрт тауының оңт-нен</w:t>
        <w:br/>
        <w:t>алып, Шерубайнұра өз-не құяды. Жа-</w:t>
        <w:br/>
        <w:t>уын-шашын, жер асты суларымен толы-</w:t>
        <w:br/>
        <w:t>ғалы. Сәуір - мамыр айларында тасиды.</w:t>
        <w:br/>
        <w:t>Суы шабындықтар мен жайылымдарды</w:t>
        <w:br/>
        <w:t>суландыруға пайдаланылады.</w:t>
        <w:br/>
        <w:t>БАСПАН - Шығыс Қазакстан обл.</w:t>
        <w:br/>
        <w:t>Тарбағатай ауд. Тарбағатай жотасы-</w:t>
        <w:br/>
        <w:t>ның солт-ндегі тау сілемі. Абс, биікт.</w:t>
        <w:br/>
        <w:t>1575 м. Тау солт-тен оңт-ке қарай созы-</w:t>
        <w:br/>
        <w:t>Бассейн</w:t>
        <w:br/>
        <w:t>лып жатыр. Солт.-батыс беткейі тіктеу</w:t>
        <w:br/>
        <w:t>келген. Геол. жер қыртысы Тарбағатай</w:t>
        <w:br/>
        <w:t>жотасымен, Алтай тау жүйесімен бірге</w:t>
        <w:br/>
        <w:t>қалыптасқан. Онт-нде Тарбағатай жота-</w:t>
        <w:br/>
        <w:t>сынан Базар, Қарғыба өзендері аңғары-</w:t>
        <w:br/>
        <w:t>мен бөлінген. Солт.-шығыс беткейінен</w:t>
        <w:br/>
        <w:t>ұсақ өзендер мен бұлақтар бастау алады.</w:t>
        <w:br/>
        <w:t>Жотаның тіктеу келген беткейін қайын,</w:t>
        <w:br/>
        <w:t>терек аралас қылқан жапырақты орман</w:t>
        <w:br/>
        <w:t>көмкерген.</w:t>
        <w:br/>
        <w:t>БАСПАНСОР - Шағырай үстіртінің</w:t>
        <w:br/>
        <w:t>батысындағы сор. Ақтөбе обл. Шалқар</w:t>
        <w:br/>
        <w:t>ауд-нда орналасқан. Батысында Үлкен</w:t>
        <w:br/>
        <w:t>Борсық кұүмы мен Берденсор көлі жатыр.</w:t>
        <w:br/>
        <w:t>Сордың ұз. 18 км, енді жері 8 км. Маңа-</w:t>
        <w:br/>
        <w:t>йында сұрғылт, сортанды қоңыр топы-</w:t>
        <w:br/>
        <w:t>рағында эфемерлі сұр жусан, баялыш,</w:t>
        <w:br/>
        <w:t>күйреуік өседі.</w:t>
        <w:br/>
        <w:t>ЖА ЕСЙЕКҰРДЫЙ ж.</w:t>
        <w:br/>
        <w:t>Баспансор соры</w:t>
        <w:br/>
        <w:t>БАССЕЙН КӨЛІ - Қарқаралы тауын-</w:t>
        <w:br/>
        <w:t>дағы көрікті шағын көл. Қарағанды обл.</w:t>
        <w:br/>
        <w:t>Қарқаралы қ-ның оңт.-батысында 6 км</w:t>
        <w:br/>
        <w:t>жерде, Шайтанкөлдің маңында, жартас-</w:t>
        <w:br/>
        <w:t>ты шың басында (1200 м.абс.), қарағайлы</w:t>
        <w:br/>
        <w:t>орман арасындағы ұзынша шұңқырда</w:t>
        <w:br/>
        <w:t>орналасқан. Пішіні мен аумағы жүзу</w:t>
        <w:br/>
        <w:t>бассейніне ұксас болғандықтан осылай</w:t>
        <w:br/>
        <w:t>аталған. Ұз. 60 м, ені 40м, орташа тереңд.</w:t>
        <w:br/>
        <w:t>2 м. Граниттен тұратын оңт. жағасы -</w:t>
        <w:br/>
        <w:t>биік тік жартас, ол жазда көлге көлеңке</w:t>
        <w:br/>
        <w:t>түсіріп, суын буланудан сақтайды. Ба-</w:t>
        <w:br/>
        <w:t>тыс, солт. жағалары аласа. Шығыс жа</w:t>
        <w:br/>
        <w:t>ғасы ашық, жайпақ, ол арқылы көлдің</w:t>
        <w:br/>
        <w:t>артық суы ағып кетіп отырады да су</w:t>
        <w:br/>
        <w:t>деңгейі бір қалыпта сакталады. Қар</w:t>
        <w:br/>
        <w:t>және жаңбыр суларымен толысады, суы</w:t>
      </w:r>
    </w:p>
    <w:p>
      <w:r>
        <w:t>мөлдір, тұшы. Көлге демалушылар мен</w:t>
        <w:br/>
        <w:t>туристер жиі келеді.</w:t>
        <w:br/>
        <w:t>Бассейн көлі</w:t>
        <w:br/>
        <w:t>225</w:t>
        <w:br/>
        <w:t>216</w:t>
        <w:br/>
        <w:t>Балқызыл</w:t>
        <w:br/>
        <w:t>таздар кол бетінен буланған ылғалмеі!</w:t>
        <w:br/>
        <w:t>косылып, жерге қайтадан кышқыл жап-</w:t>
        <w:br/>
        <w:t>быр болып жауады. Жауын-шашынның</w:t>
        <w:br/>
        <w:t>минералд. 3 еседен астам өсті. Құрған</w:t>
        <w:br/>
        <w:t>қалған аумақтардан көтерілген шаң-</w:t>
        <w:br/>
        <w:t>тозаңның әсері биік таулы аймақтардағы</w:t>
        <w:br/>
        <w:t>мұздықтардың еріп, ұсақтануына әкелді.</w:t>
        <w:br/>
        <w:t>Мыс., 1974 жылдан бері іле Алатауын-</w:t>
        <w:br/>
        <w:t>дағы аум. 1 км:-деп астам 86 ірі мұз-</w:t>
        <w:br/>
        <w:t>дықтың 6-уы ғана қалды. 1980 - 90 ж.</w:t>
        <w:br/>
        <w:t>Ілс - Балқаш табиғи-шаруашылық жү-</w:t>
        <w:br/>
        <w:t>йслеріне кешенді ғыл-Зерт. жүргізіліп,</w:t>
        <w:br/>
        <w:t>олардың қорытындысы бойынша беріл-</w:t>
        <w:br/>
        <w:t>ген ұсыныстарға сәйкес, Қапшағай бө-</w:t>
        <w:br/>
        <w:t>генінің деңгейі 10 м-гс төмендетілді,</w:t>
        <w:br/>
        <w:t>сөйтіп, көл. 2 есеге (28 км3-дің орнына</w:t>
        <w:br/>
        <w:t>14, км) кеміді де, жер суғаруға алына-</w:t>
        <w:br/>
        <w:t>тын су мөлшерінің өсуі тоқтатылды. Осы</w:t>
        <w:br/>
        <w:t>шаралар Балқаш көлінің деңгейін тұрақ-</w:t>
        <w:br/>
        <w:t>тандырғанмен, су сапасы жылдан-жылға</w:t>
        <w:br/>
        <w:t>нашарлады. Сыртқы себеп - Балқаш</w:t>
        <w:br/>
        <w:t>алабындағы су қорының жартысына</w:t>
        <w:br/>
        <w:t>жуығы Қытай мемлекетінің аумағында</w:t>
        <w:br/>
        <w:t>қалыптасады.</w:t>
        <w:br/>
        <w:t>БАЛҚЫЗЫЛ (Мгізтіругит)-сабынкөк-</w:t>
        <w:br/>
        <w:t>тер тұқымдасына жататын бір жылдық</w:t>
        <w:br/>
        <w:t>жартылай паразитті өсімдіктер туысы.</w:t>
        <w:br/>
        <w:t>Солт. жарты шардың қоңыржай белдеу-</w:t>
        <w:br/>
        <w:t>дерінде кездесетін 30-ға жуық түрі бел-</w:t>
        <w:br/>
        <w:t>Балқызыл</w:t>
        <w:br/>
        <w:t>гілі. Қазақстанда далалық аймақтардағы</w:t>
        <w:br/>
        <w:t>қайыпды-көктерскті ормандарда, бұ-</w:t>
        <w:br/>
        <w:t>талы-қаулы шалғынды жерлерде өсетін</w:t>
        <w:br/>
        <w:t>2 түрі (күмісайдар Б., тарақша Б.) бар.</w:t>
        <w:br/>
        <w:t>Сабақтары тықыр немесе түкті, жапы-</w:t>
        <w:br/>
        <w:t>рақтары ұзынша кейде дөңгелек, тамыр</w:t>
        <w:br/>
        <w:t>түбіпе шоғырлана орналасады. Тәсіа-</w:t>
        <w:br/>
        <w:t>ғапша жапырақшалары төрт кырлы, күл-</w:t>
        <w:br/>
        <w:t>тесі қос ерінді, көбінесе түкті. Аталығы</w:t>
        <w:br/>
        <w:t>төртеу. Гүлдері сары түсті, масақ немесе</w:t>
        <w:br/>
        <w:t>шашақ гүлшоғырына топталған. Мау-</w:t>
        <w:br/>
        <w:t>сым - шілде айларында гүлдеп, тамыз -</w:t>
        <w:br/>
        <w:t>қазанда жемістенеді. Жемісі - кысыңқы,</w:t>
        <w:br/>
        <w:t>скі ұялы қорапша. Онда | -4 ірі тұқымы</w:t>
        <w:br/>
        <w:t>болады. Б-дың құрамында рипантин</w:t>
        <w:br/>
        <w:t>ғлюкозиді бар, улы, мал жемейді.</w:t>
      </w:r>
    </w:p>
    <w:p>
      <w:r>
        <w:t>БАЛҚЫМБАЙ АЛТЫНДЫ АЛАҢЫ-</w:t>
        <w:br/>
        <w:t>Ақтөбе обл. Ақтөбе қ-нан оңт.-шығысқа</w:t>
        <w:br/>
        <w:t>қарай 210 км жерде орпаласқан кен</w:t>
        <w:br/>
        <w:t>орпы. Балқымбай грабен синклинорийі-</w:t>
        <w:br/>
        <w:t>нің (аум. 60 км?) мұғапжарлық алтын</w:t>
        <w:br/>
        <w:t>кенінің жаңа түрі анықталды. Нсгұрлым</w:t>
        <w:br/>
        <w:t>болашағы мол аймақ тас көмір кезеңінің</w:t>
        <w:br/>
        <w:t>қабатында кездеседі. Бұл аймақтағы ал-</w:t>
        <w:br/>
        <w:t>тын құрамының орташа молш. 10 г/т, Кен</w:t>
        <w:br/>
        <w:t>орнының болжамдық қоры 5 т.</w:t>
        <w:br/>
        <w:t>БАЛПАН БАЛЫҚ, шұбар балық</w:t>
        <w:br/>
        <w:t>(Висса Ә)остКпа), тұқы тұқымдасына жа-</w:t>
        <w:br/>
        <w:t>тады. Батыс Қазақстанның өзендерінде</w:t>
        <w:br/>
        <w:t>(Жайық, Жем, Ойып, Сағыз) кездеседі. Ірі</w:t>
        <w:br/>
        <w:t>және ұсақ түрлері бар. Дене тұрқы 35 см-</w:t>
        <w:br/>
        <w:t>дей, салм. 400 г-ға (кейде 1,2 кг-дай) де-</w:t>
        <w:br/>
        <w:t>йін, ұсақтарыпып тұрқы 10- 15 см, салм.</w:t>
        <w:br/>
        <w:t>19 г-дай болады. Пішіні тыранға ұқсас,</w:t>
        <w:br/>
        <w:t>айырмашылығы: жұтқыншақ тістері екі</w:t>
        <w:br/>
        <w:t>қатарлы, қабыршағы ірілеу, арқа және</w:t>
        <w:br/>
        <w:t>құйрықасты қанаттарының талшықтары</w:t>
        <w:br/>
        <w:t>Балпан балык</w:t>
        <w:br/>
        <w:t>аз тарамдалған. Кеуде жәпе кұрсақ қа-</w:t>
        <w:br/>
        <w:t>наттарының түсі қызғылт немесс қызыл,</w:t>
        <w:br/>
        <w:t>кейде сұр түсті болады. 3 - 4 жасында</w:t>
        <w:br/>
        <w:t>(ұсак түрлері І - 2) жыныстық жағынан</w:t>
        <w:br/>
        <w:t>жетіледі. Уылдырығын мамыр - маусым</w:t>
        <w:br/>
        <w:t>айларында су түбіндегі шөптерге шаша-</w:t>
        <w:br/>
        <w:t>ды. Ұсақ жәндіктердің дерпәсілдерімен,</w:t>
        <w:br/>
        <w:t>моллюскішермен, өсімдіктермен, бал-</w:t>
        <w:br/>
        <w:t>дырлармен коректенеді. Б. 6-тың кәсіп-</w:t>
        <w:br/>
        <w:t>тік маңызы шамалы.</w:t>
        <w:br/>
        <w:t>БАЛТАБАЙ - Алматы обл. Еңбекші-</w:t>
        <w:br/>
        <w:t>қазақ ауд-ндағы өзен. Іле алабында. Ұз.</w:t>
        <w:br/>
        <w:t>54 км. Іле Алатауының солт. беткейінен</w:t>
        <w:br/>
        <w:t>басталып, Іле өз-не сол жағынан құяды.</w:t>
        <w:br/>
        <w:t>Арнасы тар, ағысы катты. Жауын-ша-</w:t>
        <w:br/>
        <w:t>шын суымен толығады. Егін суғаруға</w:t>
        <w:br/>
        <w:t>пайдаланылады.</w:t>
        <w:br/>
        <w:t>БАЛТАКЕТКЕН - Үстірттің орт. бөлі-</w:t>
        <w:br/>
        <w:t>гіндегі құлық. Маңғыстау обл. Маңғыс-</w:t>
        <w:br/>
        <w:t>тау ауд-нда орпаласқап. Терснд. 12 м, су</w:t>
        <w:br/>
        <w:t>шығымы 600 л/сағ, Солт-идс Латыпказ-</w:t>
        <w:br/>
        <w:t>ған қонысы мен Нұрсеп табесі жатыр.</w:t>
        <w:br/>
        <w:t>Тақыр, сүр, сортаң қоңыр топырағында</w:t>
        <w:br/>
        <w:t>қара жусан, сұр жусан, бұйырғын, тасбү-</w:t>
        <w:br/>
        <w:t>йырғын, сексеуіл шоғырлары өседі.</w:t>
        <w:br/>
        <w:t>БАЛТАТАРАҚ, Балтақара - Шы-</w:t>
        <w:br/>
        <w:t>ғыс Қазақстан обл, Аягөз ауд-ның шы-</w:t>
        <w:br/>
        <w:t>ғысындағы өзен. Ұз. 78 км, су жиналатын</w:t>
        <w:br/>
        <w:t>алабы 2000 км2. Тарбағатайдың солт. сі-</w:t>
        <w:br/>
        <w:t>леміндегі Кокстау және Бала Қосмұрып</w:t>
        <w:br/>
        <w:t>тауынан басталып, Аягөз өз-не он жағы-</w:t>
        <w:br/>
        <w:t>нан кұяды. Арнасы тар, жағасы тік жар-</w:t>
        <w:br/>
        <w:t>БОСмиооикабикосияобыоомка со сижостысен</w:t>
        <w:br/>
        <w:t>лы. Үлкенді-кішілі 24 саласы бар. Суы</w:t>
      </w:r>
    </w:p>
    <w:p>
      <w:r>
        <w:t>тұшы, қараша айының 1-жартысында қа-</w:t>
        <w:br/>
        <w:t>тып, сәуірдін 1-жартысында мұзы ериді.</w:t>
        <w:br/>
        <w:t>БАЛТАТАРАҚ - Тарбағатай жотасы-</w:t>
        <w:br/>
        <w:t>ның солт.-батыс сілемінде, Еспе және</w:t>
        <w:br/>
        <w:t>Борлы өзендері аралығында орналасқан</w:t>
        <w:br/>
        <w:t>тау. Абс. биікт. 1072 м. Орта делон тау</w:t>
        <w:br/>
        <w:t>жышыстарынан түзілген. Дөңгелене біт-</w:t>
        <w:br/>
        <w:t>кеп таудың Өсткейлері биік жәпе қатты</w:t>
        <w:br/>
        <w:t>тілімденген. Қара, қызғылт қоңыр тау</w:t>
        <w:br/>
        <w:t>топырағында жусан, бетеге, селеу, сұлы-</w:t>
        <w:br/>
        <w:t>бас, қараған өседі.</w:t>
        <w:br/>
        <w:t>БАЛТҮК, гипогомфия (Нуродот-</w:t>
        <w:br/>
        <w:t>рпі) - еріндігүлділер тұқымдасына жа-</w:t>
        <w:br/>
        <w:t>татын бір жылдық өсімдіктер туысы. Қа-</w:t>
        <w:br/>
        <w:t>зақстанда тау бөктерлерінің балшықты</w:t>
        <w:br/>
        <w:t>жерлерінде, өзен бойларында, сгістік-</w:t>
        <w:br/>
        <w:t>терде өсетін | түрі- Түркістан Б.</w:t>
        <w:br/>
        <w:t>(Н. гшКеяала) бар. Биікт. 5 - 20 (30) см.</w:t>
        <w:br/>
        <w:t>Сабактары түбінен бұтақталған. Жапы-</w:t>
        <w:br/>
        <w:t>рақтары ұзынша, шеті тісті, кейде бү-</w:t>
        <w:br/>
        <w:t>тін. Тостағанша жапырақтары қоңырау</w:t>
        <w:br/>
        <w:t>тәрізді, ұз. 8 мм-дей. Күлтесі ақ түсті.</w:t>
        <w:br/>
        <w:t>Гүлдері күлтебас гүлшоғырына топтал-</w:t>
        <w:br/>
        <w:t>ған. Сәуір - мамыр айларында гүлдеп,</w:t>
        <w:br/>
        <w:t>мамыр - маусымда жемістенелі. Жемісі-</w:t>
        <w:br/>
        <w:t>жаңғақша.</w:t>
        <w:br/>
        <w:t>БАЛУАНКӨЛ - Ақмола обл. Бұланды</w:t>
        <w:br/>
        <w:t>ауд. Қайрақты өЗ-нің сол жагалауып-</w:t>
        <w:br/>
        <w:t>дағы кол. Аум. 9.5 кмг, теніз деңгейінен</w:t>
        <w:br/>
        <w:t>биікт. 256,6м. Ұз.4,6 км, енді жері2,8 км,</w:t>
        <w:br/>
        <w:t>жағалау бойының ұз. 12,2 км. Негізінен</w:t>
        <w:br/>
        <w:t>қар және жер асты суларымен толысады.</w:t>
        <w:br/>
        <w:t>Қараша айында суы қатып, сәуірде мұзы</w:t>
        <w:br/>
        <w:t>ериді. Қуаң жылдары кеуіп қалады. Суы</w:t>
        <w:br/>
        <w:t>тұзды, кермек, сілтілігі төмен. Жаға-</w:t>
        <w:br/>
        <w:t>лауы жайпақ, жусан мен сор өсімдіктері</w:t>
        <w:br/>
        <w:t>өседі.</w:t>
        <w:br/>
        <w:t>БАЛШӨП</w:t>
        <w:br/>
        <w:t>пырақтар</w:t>
        <w:br/>
        <w:t>(Моцисаграса) - орамжа-</w:t>
        <w:br/>
        <w:t>тұқымдасына жататын көп</w:t>
        <w:br/>
        <w:t>жылдық шөптесін өсімдіктер туысы.</w:t>
        <w:br/>
        <w:t>Моңғолия, Қыз... Орта Азияда өсетін</w:t>
        <w:br/>
        <w:t>10-нан аса түрі белгілі. Қазақстанда шө-</w:t>
        <w:br/>
        <w:t>лейт, сортаң жерлерде, далаларда, тау</w:t>
        <w:br/>
        <w:t>беткемлерінде, өзен аңғарларында өсе-</w:t>
        <w:br/>
        <w:t>Б ооикесхоообти оси о окоси а бмкоеиосы</w:t>
        <w:br/>
        <w:t>ның ұз. 13,2 км. Солт. және шығыс жаға-</w:t>
        <w:br/>
        <w:t>лаулары жарлауытты, қалған жағалары</w:t>
        <w:br/>
        <w:t>жайпақ батпақты, сортанды кслгси.</w:t>
        <w:br/>
        <w:t>Коктемде, жазда мал суаруға пайдала-</w:t>
        <w:br/>
        <w:t>нылады, күзге қарай суы кермек татып</w:t>
        <w:br/>
        <w:t>кетеді. Тұзды көл.</w:t>
      </w:r>
    </w:p>
    <w:p>
      <w:r>
        <w:t>БАРИТ, ауыр шпат - сульфаттар</w:t>
        <w:br/>
        <w:t>класының минералы. Хим. формуласы:</w:t>
        <w:br/>
        <w:t>Ва5О, Құрамына қоспа түрінде строн-</w:t>
        <w:br/>
        <w:t>ций мен кальций енеді. Стронций мөл-</w:t>
        <w:br/>
        <w:t>шері көп болса, баритоцелестин деп</w:t>
        <w:br/>
        <w:t>аталады. Кристалдары тақтайша жал-</w:t>
        <w:br/>
        <w:t>пақ, сирск призма немссс бағана пішінді</w:t>
        <w:br/>
        <w:t>болып келеді. Минералдық агрегатта-</w:t>
        <w:br/>
        <w:t>ры түйірлі массадан тұрады. Көбіне ақ,</w:t>
        <w:br/>
        <w:t>кейде әр түсті, шыныдай жылтыр. Қатт.</w:t>
        <w:br/>
        <w:t>3-3,5, менш. салм. 4,3-4,7 г/см. Гидро-</w:t>
        <w:br/>
        <w:t>термаль кендер мсн шөгінді жыныстарда</w:t>
        <w:br/>
        <w:t>Барит минералы</w:t>
        <w:br/>
        <w:t>кездеседі. Қазақстанда көн таралған (Ба-</w:t>
        <w:br/>
        <w:t>дам барит кені, т.б.). Рзина, қағаз, химия</w:t>
        <w:br/>
        <w:t>өндірістерінде толықтырғыш ретінде</w:t>
        <w:br/>
        <w:t>пайдаланылады, бұрғылау ерітінділері-</w:t>
        <w:br/>
        <w:t>не қосылады,</w:t>
        <w:br/>
        <w:t>БАРҚЫН ҚҰМ, Ақтөбе обл. Ойыл ауд.</w:t>
        <w:br/>
        <w:t>Ойыл және Қуырдақты өзендері ара-</w:t>
        <w:br/>
        <w:t>лығында, Ойыл а-ның оңт.-батысында.</w:t>
        <w:br/>
        <w:t>Аум. 3,4 мың км1. Шөптесін өсімдіктер-</w:t>
        <w:br/>
        <w:t>дси жүзгін, құланкұйрық, құмаршық,</w:t>
        <w:br/>
        <w:t>жыңғыл, сондай-ақ қарағай да жиі кезде-</w:t>
        <w:br/>
        <w:t>седі. Олар құм көшкінін тоқтату мақса-</w:t>
        <w:br/>
        <w:t>тымен 1873, 1899, 1903, 1907, 1913 жыл-</w:t>
        <w:br/>
        <w:t>дары отырғызылған. Бүгінде қарағайлы</w:t>
        <w:br/>
        <w:t>қалың орман пайда болып шоқ тал, қара-</w:t>
        <w:br/>
        <w:t>ғап, қара терек, кайып өсіп тұр. Құмның</w:t>
        <w:br/>
        <w:t>стектеріндегі шалгыпдарда орхилсі</w:t>
        <w:br/>
        <w:t>Барқын ұу</w:t>
        <w:br/>
        <w:t>шатырлы гүлбұтаның, құрткагүлдің си-</w:t>
        <w:br/>
        <w:t>рек кездесетін түрлері пайда болған.</w:t>
        <w:br/>
        <w:t>БАРҚЫТЖАПЫРАҚ, будра (Сіс-</w:t>
        <w:br/>
        <w:t>сһота) - сріндігүлділер тұқымдасына</w:t>
        <w:br/>
        <w:t>жататын көп жылдык әсімдіктер туы-</w:t>
        <w:br/>
        <w:t>сы. Еуразияның орманды аймақтарында</w:t>
        <w:br/>
        <w:t>кездесетін 12 түрі белгілі. Қазақстанда</w:t>
        <w:br/>
        <w:t>ылғалды жерлерде, ормандарда өсетін 1</w:t>
        <w:br/>
        <w:t>түрі-шырмауык Б. (б. һедегаседе)</w:t>
        <w:br/>
        <w:t>бар. Сабағы жоғары қарай бүтакталып</w:t>
        <w:br/>
        <w:t>өседі. Биікт.4- 80 см. Жапырақтары бүй-</w:t>
        <w:br/>
        <w:t>рек немесе жүрек тәрізді. Гүлдері үштен</w:t>
        <w:br/>
        <w:t>жарты шатыршалы сабақ жапырақтары-</w:t>
        <w:br/>
        <w:t>ның колтығынан шығады. Тостағанша</w:t>
        <w:br/>
        <w:t>жапырақтары түтік не қоңырау тәрізді,</w:t>
        <w:br/>
        <w:t>күлтесі көкшіл түсті. Мамыр - маусым</w:t>
        <w:br/>
        <w:t>айларында гүлдеп, жемістенеді. Жемісі-</w:t>
        <w:br/>
        <w:t>жылтыр жаңғақша, ашық қоңыр түсті.</w:t>
        <w:br/>
        <w:t>Барқытжалырак</w:t>
        <w:br/>
        <w:t>Б-тың құрамында эфир майы мен илік</w:t>
        <w:br/>
        <w:t>заттар болады, мал жемейді.</w:t>
        <w:br/>
        <w:t>БАРҚЫТШӨП, баркытгүл (Та-</w:t>
        <w:br/>
        <w:t>Есісз) - күрделігүлділер тұқымдасына</w:t>
        <w:br/>
        <w:t>жататын көп жылдық осімдік. Оның 35</w:t>
        <w:br/>
        <w:t>түрі белгілі. Б. табиғи жағдайда тек Мек-</w:t>
      </w:r>
    </w:p>
    <w:p>
      <w:r>
        <w:t>сикада өседі. Қазақстанда ұсақ Б., тік Б.,</w:t>
        <w:br/>
        <w:t>ауытқы Б-і деген түрлері қолдан өсірі-</w:t>
        <w:br/>
        <w:t>леді. Биікт. 10 - 150 см-дей. Сабағы тік,</w:t>
        <w:br/>
        <w:t>оған кауырсынды, тілімденген жапырак-</w:t>
        <w:br/>
        <w:t>тары қарама-қарсы орналасады. Сары,</w:t>
        <w:br/>
        <w:t>қызғышт сары, коныр түсті гүлдері се-</w:t>
        <w:br/>
        <w:t>бет гүлшоғырына топтасқан. Қорғаныш</w:t>
        <w:br/>
        <w:t>қызметін атқаратын 5 орамжапырағы</w:t>
        <w:br/>
        <w:t>жұмыр білікше тәрізді бірінін өседі.</w:t>
        <w:br/>
        <w:t>Оның сыртында майлы зат (эфир майы)</w:t>
        <w:br/>
        <w:t>бөлетін бездері болады. Қос жынысты,</w:t>
        <w:br/>
        <w:t>тұқымынан көбейеді. Шілдеден қазан</w:t>
        <w:br/>
        <w:t>айына дейін гүлдеп тұрады. Жемісі- қара</w:t>
        <w:br/>
        <w:t>түсті, ұзынша келген тұқымша. Б. жарық</w:t>
        <w:br/>
        <w:t>сүйгіш, шол мен суыққа төзімді өсімдік</w:t>
        <w:br/>
        <w:t>болғандықтан аландарды, гүлзарларды,</w:t>
        <w:br/>
        <w:t>саябақтарды, көшелерді көгалдандыру</w:t>
        <w:br/>
        <w:t>мақсатында өсіріледі.</w:t>
        <w:br/>
        <w:t>«БАРЛЫҚАРАСАН» - республикалық</w:t>
        <w:br/>
        <w:t>мәні бар бальпеопогиялық санаторий.</w:t>
        <w:br/>
        <w:t>Тарбағатай (Барлык) тауынын боктс-</w:t>
        <w:br/>
        <w:t>рінде, теңіз деңгейінен 579 м биіктікте,</w:t>
        <w:br/>
        <w:t>Шығыс Қазақстан обл. Үржар ауд. Жар-</w:t>
        <w:br/>
        <w:t>бұлақ а-нан 18 км, Алматы т. ж-ның</w:t>
        <w:br/>
        <w:t>Жалаңашкөл ст-нан 55 км, Алакөл көлі-</w:t>
        <w:br/>
        <w:t>Бармаққұм</w:t>
        <w:br/>
        <w:t>нен 22 км жерде орналасқан. Жыл бойы</w:t>
        <w:br/>
        <w:t>жұмыс істейді. Ауа темп-расы (орта</w:t>
        <w:br/>
        <w:t>есеппен) қаңтарда - 14%С, нгілдеде 222С.</w:t>
        <w:br/>
        <w:t>Жауын-шашын мөлш. жылына 260 мм,</w:t>
        <w:br/>
        <w:t>күннің ашық болуы 2759 сағаттай. Ем-</w:t>
        <w:br/>
        <w:t>деу мақсатымен құрамында фтор бар</w:t>
        <w:br/>
        <w:t>кремний аралас хлорлы-күкіртті, каль-</w:t>
        <w:br/>
        <w:t>ший-натрийлі ыстық (429С) минерал су</w:t>
        <w:br/>
        <w:t>ванна (былау), душ (тамшы су) ретінде,</w:t>
        <w:br/>
        <w:t>жуынып-шайыну, ішу үшін де пайда-</w:t>
        <w:br/>
        <w:t>лапылады. Санаторий аяқ-кол, буын,</w:t>
        <w:br/>
        <w:t>жүйке жүйесі, тері ауруларын емдеуге</w:t>
        <w:br/>
        <w:t>арналған.</w:t>
        <w:br/>
        <w:t>БАРЛЫҚАРАСАН БҰЛАҚТАРЫ -</w:t>
        <w:br/>
        <w:t>Шығыс Қазақстан обл. Ұржар ауд. Жар-</w:t>
        <w:br/>
        <w:t>бұлақ а-нан шыгысқа қарай 16 км жерде</w:t>
        <w:br/>
        <w:t>табылған жер асты су көздері. Мұнда тас</w:t>
        <w:br/>
        <w:t>көмір жыныстарындағы (кварцтық аль-</w:t>
        <w:br/>
        <w:t>битофир) тектоник. жарылымның 1,5 км-</w:t>
        <w:br/>
        <w:t>лік бойыпда 13 бұлақ бар. Олардың жал-</w:t>
        <w:br/>
        <w:t>пы су ағымы 2,6 л/с. Судың темп-расы</w:t>
        <w:br/>
        <w:t>20- 42С, минералд. 14- 1,8 г/л, крем-</w:t>
        <w:br/>
        <w:t>ний қышқылының мөлш. 45 - 64 мг/л,</w:t>
        <w:br/>
        <w:t>ралон 0,6 - 2,5 нКи/л. Хим. құрамы негі-</w:t>
        <w:br/>
        <w:t>зінен сульфатты натрийлі болып келеді.</w:t>
        <w:br/>
        <w:t>Б. б-ның негізінде 1963 жылдан бальне-</w:t>
        <w:br/>
        <w:t>ол. емдеу орны жұмыс істейді. Ондатері,</w:t>
        <w:br/>
        <w:t>буын, ас қорыту, жүйке және гинекол. ау-</w:t>
        <w:br/>
        <w:t>рулар емделеді.</w:t>
        <w:br/>
        <w:t>БАРЛЫҚ ЖОТАСЫ - Қазақстан мен</w:t>
        <w:br/>
        <w:t>Қытай мсмлесксті аралығындағы тау сі»</w:t>
        <w:br/>
        <w:t>лемі. Солт.-шығыстан оңт.-батысқа қарай</w:t>
        <w:br/>
        <w:t>150 км-ге созылған, енді жері 55 км. Баты-</w:t>
        <w:br/>
        <w:t>сындағы сілемдері (Шүршіттау, Кертау,</w:t>
      </w:r>
    </w:p>
    <w:p>
      <w:r>
        <w:t>Жайлаутау, Арасантау) Шығыс Қазақ-</w:t>
        <w:br/>
        <w:t>стап обл-ның Ұржар ауд. аумағына снеді.</w:t>
        <w:br/>
        <w:t>Ең биік жері - Катушан тауы (2923 м).</w:t>
        <w:br/>
        <w:t>Барлық жотасы</w:t>
        <w:br/>
        <w:t>Б. ж. герциндік қатпарлану кезінде пайда</w:t>
        <w:br/>
        <w:t>болған, палеозойлық тау жыныстарынан</w:t>
        <w:br/>
        <w:t>түзілген. Тау етегі саздақты сұр қоныр,</w:t>
        <w:br/>
        <w:t>қызғылт қоңыр және сортаңдау қоңыр</w:t>
        <w:br/>
        <w:t>топырақты. Онда сексеуіл аралас бұйыр-</w:t>
        <w:br/>
        <w:t>ғын, жусан, бетеге, т.б. өсімдіктер өседі.</w:t>
        <w:br/>
        <w:t>Бөктерінде минералды бұлақтар көп.</w:t>
        <w:br/>
        <w:t>БАРМАҚҚҰМ - Тарбағатай жотасы-</w:t>
        <w:br/>
        <w:t>ның оңт-нде, Қатынсу меп Еміл өзенде-</w:t>
        <w:br/>
        <w:t>рінің Алакөлгс құяр тұсындағы құмды</w:t>
        <w:br/>
        <w:t>алқап. Шығыс Қазақстан обл. Үржар</w:t>
        <w:br/>
        <w:t>ауд-нда орналаскан. Ауд. 720 кмг, абс.</w:t>
        <w:br/>
        <w:t>биікт, 383 м, ұз. 30 км, енді жері 25 км.</w:t>
        <w:br/>
        <w:t>221</w:t>
        <w:br/>
        <w:t>222</w:t>
        <w:br/>
        <w:t>Барсакелмес</w:t>
        <w:br/>
        <w:t>Төрттік кезеңде қалыптасқан. Алакөлдің</w:t>
        <w:br/>
        <w:t>солт-нде құмды төбелердің биікт, 15 м-ге</w:t>
        <w:br/>
        <w:t>жетеді. Етегінде бұта аралас еркек шәп,</w:t>
        <w:br/>
        <w:t>түйежапырақ, жусан еседі. Шығысында</w:t>
        <w:br/>
        <w:t>минералды жылы бұлақ(Айнабұлақ) бар.</w:t>
        <w:br/>
        <w:t>Б. мал жайылымына пайдаланылады.</w:t>
        <w:br/>
        <w:t>БАРСАКЕЛМЕС - Арал т-нің солт. бө-</w:t>
        <w:br/>
        <w:t>лігіндегітүбек. Қызылорда обл. Арал ауд-</w:t>
        <w:br/>
        <w:t>нда орналаскан. Теңіз суы тартылғанға</w:t>
        <w:br/>
        <w:t>дейігі ұз. 28 км, епді жері 8 км, аум.</w:t>
        <w:br/>
        <w:t>133 км: арал болған. Түбек ендік бағытта</w:t>
        <w:br/>
        <w:t>созылып жатыр. Жер қыртысы нсоген</w:t>
        <w:br/>
        <w:t>шөгінділерінің сазды тақтатас жәнс мер-</w:t>
        <w:br/>
        <w:t>гель тау жыныстарынан тұрады. Оның</w:t>
        <w:br/>
        <w:t>бетін төрттік кезеңнің шөгінділері жап-</w:t>
        <w:br/>
        <w:t>қан. Жер бодері доңссті-белесті болып</w:t>
        <w:br/>
        <w:t>келсді. Абс. биікт. 113 м (Шагалалы тө-</w:t>
        <w:br/>
        <w:t>бесі). Құмды жерлерінде шағылдар мен</w:t>
        <w:br/>
        <w:t>Барсакелмес түбегі</w:t>
        <w:br/>
        <w:t>құм төбешіктер бар. Б-тің батыс бөлі-</w:t>
        <w:br/>
        <w:t>гінің жағалауы жартасты, жарқабақты,</w:t>
        <w:br/>
        <w:t>шығысы жазық, жайпақ келген. Кли-</w:t>
        <w:br/>
        <w:t>маты тым континенттік, шөлдік. Қысы</w:t>
        <w:br/>
        <w:t>суык, жазы ыстық. Қаңтардың орташа</w:t>
        <w:br/>
        <w:t>темп-расы -10%С, кейбір күндері -35%С-</w:t>
        <w:br/>
        <w:t>қа дейін төмендейді. Шілдедегі орташа</w:t>
        <w:br/>
        <w:t>темп-ра 26,52С, кейде 40%С-қа дейін көе-</w:t>
        <w:br/>
        <w:t>теріледі. Жауын-шашынның жылдық</w:t>
        <w:br/>
        <w:t>мөлш. 100 - 120 мм. Жер асты суы ашы.</w:t>
        <w:br/>
        <w:t>Топырағы сұр, сортаң жәнс құмдақ.</w:t>
        <w:br/>
        <w:t>Өсімдіктен сексеуіл, бұйырғын, теріс-</w:t>
      </w:r>
    </w:p>
    <w:p>
      <w:r>
        <w:t>кен, жусанның бірнеше түрі, адыраспан</w:t>
        <w:br/>
        <w:t>жәнс әр түрлі сораң шөптер кең тараған.</w:t>
        <w:br/>
        <w:t>Теңіз суының тартылып қалуына және</w:t>
        <w:br/>
        <w:t>топырағының кебірленіп тұзға айналуы-</w:t>
        <w:br/>
        <w:t>на байланысты түбектегі жануарлар (ак</w:t>
        <w:br/>
        <w:t>бөкен, құлан, қарақұйрық, ор қоян, т.б.)</w:t>
        <w:br/>
        <w:t>Қапшағай аңшылық қорық шаруашылы-</w:t>
        <w:br/>
        <w:t>ғына жәнс Үстірт қорығына көшірілген.</w:t>
        <w:br/>
        <w:t>БАРСАКЕЛМЕС ҚОРЫҒЫ - қазіргі</w:t>
        <w:br/>
        <w:t>Барсакелмес түбегінде 1939 ж. құрыл-</w:t>
        <w:br/>
        <w:t>ған мемлекеттік қорық. 1990 ж. аяғында</w:t>
        <w:br/>
        <w:t>Арал құрлыққа айналып, қорықтағы</w:t>
        <w:br/>
        <w:t>жануарлар жағалауда ілетін су көзін</w:t>
        <w:br/>
        <w:t>іздеп, қоныс аудара басталы. Аралдың</w:t>
        <w:br/>
        <w:t>түбекке айналып, ондағы құландардың</w:t>
        <w:br/>
        <w:t>тіршілік ету ортасы азая бастауынан</w:t>
        <w:br/>
        <w:t>қорықты кеңейту мәселесі қолға алын-</w:t>
        <w:br/>
        <w:t>ды. Бұл жоба 2005 ж. аяқталды. Қорық</w:t>
        <w:br/>
        <w:t>аумағы қазір «Барсакслмсс» (аум. 50884</w:t>
        <w:br/>
        <w:t>та, оның 37725 га-сы қорық орталығы)</w:t>
        <w:br/>
        <w:t>жәнс «Қасқақұлан» (аум. 109942 га, оның</w:t>
        <w:br/>
        <w:t>68154 га-сы қорық орталығы) бөлімдері-</w:t>
        <w:br/>
        <w:t>нен түрады. Сонымен қорықтың жалпы</w:t>
        <w:br/>
        <w:t>аум. 105879 га. Қорықтың жер бедері екі</w:t>
        <w:br/>
        <w:t>бөлімнен тұрады. Оңт. бөлігі теңіз дең-</w:t>
        <w:br/>
        <w:t>гейінен 108 м биіктіктегі көтеріңкі қы-</w:t>
        <w:br/>
        <w:t>раттан тұрады. Солт. бөлігі - уақытша</w:t>
        <w:br/>
        <w:t>су ағысы аңғарлары басып өтетін едәуір</w:t>
        <w:br/>
        <w:t>аласа адырлы жазықтық. Қорықтағы ауа</w:t>
        <w:br/>
        <w:t>райы: ұзаққа созылған ыстық жазымен,</w:t>
        <w:br/>
        <w:t>салыстырмалы суык қысымен ерекше-</w:t>
        <w:br/>
        <w:t>ленеді. Жылдық жауын-шашын мөлш.</w:t>
        <w:br/>
        <w:t>128 мм, ауаның орт. темп-расы шілдеде</w:t>
        <w:br/>
        <w:t>26С, ең жоғары темп-ра 44С-қа жетеді.</w:t>
        <w:br/>
        <w:t>Қаңтардың орт. темп-расы -13С, ең гөм.</w:t>
        <w:br/>
        <w:t>темп-ра -36%С. Қорықта осімдіктердің 51</w:t>
        <w:br/>
        <w:t>тұқымдас, 174 туысқа бірігетін 278 түрі</w:t>
        <w:br/>
        <w:t>кездеседі. Оның ішінде қазақстандық</w:t>
        <w:br/>
        <w:t>Қорықта өскен қылша</w:t>
        <w:br/>
        <w:t>эндемиктік түр саны - 14. Қорық флора-</w:t>
        <w:br/>
        <w:t>сында пайдалы өсімдіктерден тамыр жу-</w:t>
        <w:br/>
        <w:t>санды, изенді, қауды, ажырықты; дәрілік</w:t>
        <w:br/>
        <w:t>өсімдіктерден жантақты, қос масақшалы</w:t>
        <w:br/>
        <w:t>қылшаны, Шовер ақтікенін; сәндік</w:t>
        <w:br/>
        <w:t>өсімдіктерден Бортцов жәпе Бузовский</w:t>
        <w:br/>
        <w:t>қызғалдақтарын, қызыл қойжслкекті,</w:t>
        <w:br/>
        <w:t>ҡаспий жуасын айтуға болады. Қорық-</w:t>
        <w:br/>
        <w:t>тың жануарлар әлемі де алуан түрлі.</w:t>
        <w:br/>
        <w:t>Омыртқасыздардың 12 отрядқа жататын</w:t>
        <w:br/>
        <w:t>2 мыңдай түрі кездеседі. Қоңыздардың</w:t>
        <w:br/>
        <w:t>400 тұқымдасының 400 түрі анықталған,</w:t>
        <w:br/>
        <w:t>Өрмекшітәрізділерден құршаян, бүйі,</w:t>
        <w:br/>
        <w:t>қарақұрт кездеседі. Омыртқалы жануар-</w:t>
        <w:br/>
        <w:t>Бартоғай бөгені</w:t>
        <w:br/>
        <w:t>Осхыооижовтыооижа киси оси боыо см</w:t>
        <w:br/>
        <w:t>лардан қосмскенділердің скі түрі - жа-</w:t>
        <w:br/>
        <w:t>сыл құрбақа мен көлбақа; бауырымен</w:t>
      </w:r>
    </w:p>
    <w:p>
      <w:r>
        <w:t>жорғалаушылардан тарақсаусақты жар-</w:t>
        <w:br/>
        <w:t>масқы, құлақты бат-бат, түрлі түсті кс-</w:t>
        <w:br/>
        <w:t>сіртке, ортаазия тасбақасы, бұғақты сш-</w:t>
        <w:br/>
        <w:t>ківмер, оқжылан, тб. тіршілік етеді. 20</w:t>
        <w:br/>
        <w:t>ғ-дың басында Арал т. жағалауларында</w:t>
        <w:br/>
        <w:t>құстардың 319 түрі мен түршелері ме-</w:t>
        <w:br/>
        <w:t>кендесе, соңғы онжылдықта құстардың</w:t>
        <w:br/>
        <w:t>тіршілік ортасы біраз антропогенді және</w:t>
        <w:br/>
        <w:t>биғи өзгерістерге ұшырады. Қорықта</w:t>
        <w:br/>
        <w:t>жылдың әр түрлі мезгілінде «Қызыл кі-</w:t>
        <w:br/>
        <w:t>тапқа» енгізілген 23 түр: бұйра бірқазан,</w:t>
        <w:br/>
        <w:t>бидайық, жекдуадақ, дуадақ, тарғақ, үкі,</w:t>
        <w:br/>
        <w:t>қоқиқаз, ителгі, безгелдек, 1.6. кездеседі.</w:t>
        <w:br/>
        <w:t>Сүткоректілердің 40-тан астам түрі бар,</w:t>
        <w:br/>
        <w:t>оның ішінде құлан, қарақұйрық, шұбар</w:t>
        <w:br/>
        <w:t>күзен жәнс сргсжейлі қосаяқ «Қызыл кі-</w:t>
        <w:br/>
        <w:t>тапқа» енгізішген. Шөн жануарлары қар-</w:t>
        <w:br/>
        <w:t>сак,зорман, атжалман, қалқанқұлақ кірпі</w:t>
        <w:br/>
        <w:t>коп кездеседі. Қорықта 1950 ж. құланды</w:t>
        <w:br/>
        <w:t>жерсіндіру басталды. 1953 - 65 ж, Түрік-</w:t>
        <w:br/>
        <w:t>менстанның Бадхыз қорығынан 19 құлап</w:t>
        <w:br/>
        <w:t>әкелінді. 1976 ж. құлан саны 157 болса,</w:t>
        <w:br/>
        <w:t>2005 ж. санак бойынша 179-ға жетті.</w:t>
        <w:br/>
        <w:t>БАРТОҒАЙ БӨГЕНІ, Алматы обл. Ең-</w:t>
        <w:br/>
        <w:t>бскшіказақ ауд-нда, Шілік өз-нің таудан</w:t>
        <w:br/>
        <w:t>шыға беріс аңғарында, Асысаға а-ның</w:t>
        <w:br/>
        <w:t>оңт-шығысында 10 км жерде орпалас-</w:t>
        <w:br/>
        <w:t>қан. Абс. биікт. 1067 м. Солт-тен оңт-ке 6</w:t>
        <w:br/>
        <w:t>км-ге созылған, ені 3 км, орташа тереңд.</w:t>
        <w:br/>
        <w:t>25 м, ең терең жері 60 м-ге жетеді. Аум.</w:t>
        <w:br/>
        <w:t>13 км, суыпың көл. 320 млн.м? (пайдалы</w:t>
        <w:br/>
        <w:t>кол. 250 млп./м3). Жағалауы жаркабакты.</w:t>
        <w:br/>
        <w:t>Б. 6. 1986 ж. толық пайдалануға беріл-</w:t>
        <w:br/>
        <w:t>ді. Бөген суымен Іле Алатауы етегінде-</w:t>
        <w:br/>
        <w:t>гі 150 мың га жер суғарылады. Бөгенге</w:t>
        <w:br/>
        <w:t>ағып келстін судың жылдық орташа</w:t>
        <w:br/>
        <w:t>мәлш. 1 млрд./м:-ге жетеді немесе бөген-</w:t>
        <w:br/>
        <w:t>нің сыйымдылығынан 3 есе артық. Су</w:t>
        <w:br/>
        <w:t>деңгейінің өзгеруі жылына 25 м-ге дейі</w:t>
        <w:br/>
        <w:t>жетеді, сондықтан аум. 13 - 5,6 км: ара-</w:t>
        <w:br/>
        <w:t>лығында өзгереді. Бөгеннен ұз. 170 км</w:t>
        <w:br/>
        <w:t>болатын Үлкен Алматы каналы бастау</w:t>
        <w:br/>
        <w:t>алиды. Суының минералд. томен (0,172.-</w:t>
        <w:br/>
        <w:t>9,234 мгіл). Хим. құрамы бойынша гид-</w:t>
        <w:br/>
        <w:t>220</w:t>
        <w:br/>
        <w:t>Балық шаруашылығы</w:t>
        <w:br/>
        <w:t>тын фирмалық дүкендері жұмыс істейді.</w:t>
        <w:br/>
        <w:t>Қазақстанның мыңдаған іріліұсақты</w:t>
        <w:br/>
        <w:t>көлдері мен өзендері Б. ш-на қызмететеді.</w:t>
        <w:br/>
        <w:t>(Олардың жалпы аум. 7,5 млн. га шама-</w:t>
        <w:br/>
        <w:t>сында. Суайдындарыныңенңірілері: Кас-</w:t>
        <w:br/>
        <w:t>пий т., Балқаш, Алакөл, Зайсан көлдері,</w:t>
        <w:br/>
        <w:t>Қапшағай, Бөген, Бұқтырма бөгендері,</w:t>
        <w:br/>
        <w:t>Жайық. Ертіс, Есіл өзендері. Дүние жүзі</w:t>
        <w:br/>
        <w:t>бойынша ауланған бекіре балықтарының</w:t>
        <w:br/>
        <w:t>90%-ы Қазақстан Б. ш-ның үлесіне тиеді.</w:t>
      </w:r>
    </w:p>
    <w:p>
      <w:r>
        <w:t>Қазіргі кезде республикада экологияның</w:t>
        <w:br/>
        <w:t>нашарлауына байланысты су айдынын</w:t>
        <w:br/>
        <w:t>қорғау, оларды ұдайы мелиорациялау,</w:t>
        <w:br/>
        <w:t>кәсіптік балықтардың сапасын жақсарту,</w:t>
        <w:br/>
        <w:t>балық әсіру: мыстары жүргізілуде,</w:t>
        <w:br/>
        <w:t>Бұл міндет Қазак балық шаруашылығы</w:t>
        <w:br/>
        <w:t>ғыл.-зерт. ин-тына және балық қорғау</w:t>
        <w:br/>
        <w:t>ұйымдарына жүктелген.</w:t>
        <w:br/>
        <w:t>БАЛЫҚ ШАРУАШЫЛЫҒЫ ҒЫ-</w:t>
        <w:br/>
        <w:t>ЛЫМИ-ЗЕРТТЕУ ИНСТИТУТЫ, Қа-</w:t>
        <w:br/>
        <w:t>зақ балық шаруашылығы ғы-</w:t>
        <w:br/>
        <w:t>лыми-зерттеу институты -</w:t>
        <w:br/>
        <w:t>ғылыми мекеме. 1959 ж. Қ.И. Сәтбаевтың</w:t>
        <w:br/>
        <w:t>басшылығымен Қазакстанда балық ш-н</w:t>
        <w:br/>
        <w:t>дамыту мақсатында құрылған. Алғашқы</w:t>
        <w:br/>
        <w:t>кезде Атырауобл-ның Балықшы кентінде</w:t>
        <w:br/>
        <w:t>орналасты. 1963 ж. Балқаш қ-на, 1987 ж.</w:t>
        <w:br/>
        <w:t>Алматы қ-на көшірілді. Атырау, Арал,</w:t>
        <w:br/>
        <w:t>Балқаш, Өскеменде (Аблакетка кентін-</w:t>
        <w:br/>
        <w:t>де) ин-ттың бөлімшелері ұйымдасты-</w:t>
        <w:br/>
        <w:t>рылды. Бастапқыда (1959 - 64) негі</w:t>
        <w:br/>
        <w:t>нен Жайық өңірінде, Солт. Каспийде,</w:t>
        <w:br/>
        <w:t>Арал т-нде, Алакөл, Балқаш көлдерінде,</w:t>
        <w:br/>
        <w:t>Бұқтырмада ғыл.-зерт. жұмыстарын</w:t>
        <w:br/>
        <w:t>жүргізді. Зерттеу жұмыстарының екін-</w:t>
        <w:br/>
        <w:t>ші кезеңі (1965 - 70) бірнеше облыстың</w:t>
        <w:br/>
        <w:t>(Атырау, Батыс Қазақстан, Қостанай)</w:t>
        <w:br/>
        <w:t>шағын көлдерін қамтыды. Республикада</w:t>
        <w:br/>
        <w:t>тоған және көл ш-тарын ұйымдастыру</w:t>
        <w:br/>
        <w:t>биол. және экон. жағынан негізделе бас-</w:t>
        <w:br/>
        <w:t>тады. Зерттеу жұмыстарының үшініні</w:t>
        <w:br/>
        <w:t>кезенінде (1970 - 90) балық өнімділігін</w:t>
        <w:br/>
        <w:t>көтеруге байланысты жүмыстар қолға</w:t>
        <w:br/>
        <w:t>алынды. Тоғандарға балықтың жаңа түр-</w:t>
        <w:br/>
        <w:t>лері жерсіндірілді. Тұқы және шөппен</w:t>
        <w:br/>
        <w:t>коректенетін балық тұқымдарын зауыт-</w:t>
        <w:br/>
        <w:t>тык әдіспен өсіру жүзеге асырылды. Гид-</w:t>
        <w:br/>
        <w:t>рологиясы мен гидрохимиясы өзгерген</w:t>
        <w:br/>
        <w:t>жағдайда су айдындарына жаңа балық</w:t>
        <w:br/>
        <w:t>тұқымдарын жіберу негізделді. Арал т-</w:t>
        <w:br/>
        <w:t>не тұзды суға төзімді камбала балығы</w:t>
        <w:br/>
        <w:t>жерсіндірілді.</w:t>
        <w:br/>
        <w:t>БАЛЫҚШЫ ТҰЙҒЫН (Рапіоп һа-</w:t>
        <w:br/>
        <w:t>Пійешіз) - сұңқартәрізділер отрядының</w:t>
        <w:br/>
        <w:t>тұйғындар тұқымдасына жататын жырт-</w:t>
        <w:br/>
        <w:t>қыш құс. Қазақстанда Жайық, Сырдария,</w:t>
        <w:br/>
        <w:t>Шу. Іле және Ертіс өзендерінің бойында,</w:t>
        <w:br/>
        <w:t>Марқакол, Балқаш, 3: Н</w:t>
        <w:br/>
        <w:t>маңында кездесіп қалады. Б. 1-ның дене</w:t>
        <w:br/>
        <w:t>тұрқы 60 см-дей, салм. 1,3 - 1,9 кг. Тө-</w:t>
        <w:br/>
        <w:t>бесі мен бауырында ак, самайында кара</w:t>
        <w:br/>
        <w:t>жолағы бар, арқасы қара түсті, жемсау</w:t>
        <w:br/>
        <w:t>тұсы жолақты, сирағы қауырсынсыз</w:t>
        <w:br/>
        <w:t>Балықшы тұйғын</w:t>
        <w:br/>
        <w:t>болады. Тырнағы иіліп келген; жінішке</w:t>
        <w:br/>
        <w:t>және үшкір. Б. т. - жыл құсы, наурыздың</w:t>
        <w:br/>
        <w:t>аяғы мен сәуірдің басында ұшып келіп,</w:t>
        <w:br/>
        <w:t>ағаш басындағы ұяларына 2 - 3, кейде 4</w:t>
        <w:br/>
        <w:t>жұмыртқа салып, оны 34 - 40 күндей ба-</w:t>
        <w:br/>
        <w:t>сады. Балапандары ұядан 2 айдан соң</w:t>
      </w:r>
    </w:p>
    <w:p>
      <w:r>
        <w:t>ұшады. Б. т. қыркүйек - қазан айларын-</w:t>
        <w:br/>
        <w:t>да жылы жаққа ұшып кетеді. Негізінен</w:t>
        <w:br/>
        <w:t>балықпен коректенеді. Сиреп кетуіне</w:t>
        <w:br/>
        <w:t>(мыс., Марқакөлде 7 - 11 жұбы ғана</w:t>
        <w:br/>
        <w:t>қалған) байланысты қорғауға алынып,</w:t>
        <w:br/>
        <w:t>Қазақстанның «Қызыл кітабына» енгі-</w:t>
        <w:br/>
        <w:t>зілген.</w:t>
        <w:br/>
        <w:t>БАЛЬЗАМ - кұрамында эфир майы,</w:t>
        <w:br/>
        <w:t>шайыр. 7.6. хош иісті қосылыстары бар</w:t>
        <w:br/>
        <w:t>органикалық табиғи заттар қоспасы. Б-</w:t>
        <w:br/>
        <w:t>дар негізінен өсімдіктерде синтезделетін</w:t>
        <w:br/>
        <w:t>органик. қосылыстар. Хим. құрамы өте</w:t>
        <w:br/>
        <w:t>күрделі, онда жұпар ністі эфир майлары</w:t>
        <w:br/>
        <w:t>мен ароматты және басқа органик. қо-</w:t>
        <w:br/>
        <w:t>сылыстар болады. Б-дар тропиктік және</w:t>
        <w:br/>
        <w:t>субтропиктік аймақтарда өсімдіктерді</w:t>
        <w:br/>
        <w:t>организмдерінде мол синтезделеді. Ол</w:t>
        <w:br/>
        <w:t>жоғары сатыдағы өсімдіктерде түзіледі</w:t>
        <w:br/>
        <w:t>және тек арнаулы клеткаларда жинала-</w:t>
        <w:br/>
        <w:t>ды. Тропиктік белдемдерде өсетін өсім-</w:t>
        <w:br/>
        <w:t>діктердің (ағаштардың) қабықтарында</w:t>
        <w:br/>
        <w:t>синтезделеді. ал жапырақтарында Б.</w:t>
        <w:br/>
        <w:t>жиналмайды. Б. өсімдіктерді әр түрлі</w:t>
        <w:br/>
        <w:t>зиянкестерден және жұкпалы аурулар</w:t>
        <w:br/>
        <w:t>тарататын микробтардан корғайды және</w:t>
        <w:br/>
        <w:t>құрамындағы заттарына байланысты</w:t>
        <w:br/>
        <w:t>антисептик, тітіркендіргіштік, қақырық</w:t>
        <w:br/>
        <w:t>түсіретін немесе несеп айдайтын қасист-</w:t>
        <w:br/>
        <w:t>тері болады. Қарағайдың қабығынан</w:t>
        <w:br/>
        <w:t>алынатын терпинтин Б-ы, Оңт. Амс-</w:t>
        <w:br/>
        <w:t>рикада өсетін СораНста ағашынан да-</w:t>
        <w:br/>
        <w:t>Йындалатын копай Б-ы, толутан Б-ы</w:t>
        <w:br/>
        <w:t>(Тоішісга ағашынан), қолдан алынатын</w:t>
        <w:br/>
        <w:t>поливинил бутилді эфир-ванилин Б-ы,</w:t>
        <w:br/>
        <w:t>медицинада жиі қолданылады. Олар</w:t>
        <w:br/>
        <w:t>динимент түрінде және тітіркен-</w:t>
        <w:br/>
        <w:t>діретін дәрі-дәрмек ретінде, қуық қабы-</w:t>
        <w:br/>
        <w:t>нуы, теміреткі, соз, асқазанның жарасы,</w:t>
        <w:br/>
        <w:t>ірінді бронхит, өкпе гангренасы сияқты</w:t>
        <w:br/>
        <w:t>ауруларды емдеуге, қайтыс болған адам-</w:t>
        <w:br/>
        <w:t>дардың денесін ұзак уакыт сақтауға пай-</w:t>
        <w:br/>
        <w:t>даланылады.</w:t>
        <w:br/>
        <w:t>БАЛЬЗАМИНДЕР</w:t>
        <w:br/>
        <w:t>(Ва!ватіпасеае) -</w:t>
        <w:br/>
        <w:t>май</w:t>
        <w:br/>
        <w:t>ТҰҚЫМДАСЫ</w:t>
        <w:br/>
        <w:t>косжарнактыларға</w:t>
        <w:br/>
        <w:t>пЕАЦО ӘСЕ Маса Уе”</w:t>
        <w:br/>
        <w:t>жататын шөптесін өсімдіктер. Негізі-</w:t>
        <w:br/>
        <w:t>нен Азия мен Африкада, кейбір түрлері</w:t>
        <w:br/>
        <w:t>Еуропа мен Солт. Америкада кездесетін</w:t>
        <w:br/>
        <w:t>4 туысы, 450-дей түрі бар. Сабағы шы-</w:t>
        <w:br/>
        <w:t>рынды, карапайым жапырактарында бо-</w:t>
        <w:br/>
        <w:t>бешік жапырақтары болмайды. Гүлдері</w:t>
        <w:br/>
        <w:t>қос жынысты, бұрыс, қос гүлсерікті: 5</w:t>
        <w:br/>
        <w:t>бірдей емес тостағанша жапырақтары</w:t>
        <w:br/>
        <w:t>болады, оның І-сі (ең төменгісі) мүйіз</w:t>
        <w:br/>
        <w:t>шақшаға ұқсас өсіндіге айналған. Же-</w:t>
        <w:br/>
        <w:t>місі - шырынды қорапша, піскен кезде</w:t>
      </w:r>
    </w:p>
    <w:p>
      <w:r>
        <w:t>қақырап ашылады да, ішендегітұқымдар</w:t>
        <w:br/>
        <w:t>жан-жаққа таралады. Қазақстанда Б. т-</w:t>
        <w:br/>
        <w:t>ның 1 туысы - шыңқетер бар.</w:t>
        <w:br/>
        <w:t>БАРАҚКӨЛ - Торғай алабындағы тұ-</w:t>
        <w:br/>
        <w:t>йық көл. Ол Қарағанды обл. Ұлытау ауд-</w:t>
        <w:br/>
        <w:t>ның солт-нде, Арғанаты тауының орта</w:t>
        <w:br/>
        <w:t>тұсындағы қазаншұңқырда орналасқан.</w:t>
        <w:br/>
        <w:t>Аум. 12 км2, тереңд. 2,9 м. Жылдық су</w:t>
        <w:br/>
        <w:t>деңгейінің ауытқуы 0,5 м. Суының ми-</w:t>
        <w:br/>
        <w:t>нералд. 1,33 г/л. Негізінен жауын-шашын</w:t>
        <w:br/>
        <w:t>суымен толысады. Қарашаның басында</w:t>
        <w:br/>
        <w:t>суы қатып, сәуір айында мұзы ериді. Көл</w:t>
        <w:br/>
        <w:t>мал суаруға пайдаланылады.</w:t>
        <w:br/>
        <w:t>БАРАН Ақмола обл. Ақкөл қ-нан солт-</w:t>
        <w:br/>
        <w:t>ке қарай 6 км жерде орналасқан көл. Те-</w:t>
        <w:br/>
        <w:t>ңіз деңгейінен 371,2 м биіктікте. Аум.</w:t>
        <w:br/>
        <w:t>7,49 км:. Ұз. 3,75 км, енді жері 2,5 км, жа-</w:t>
        <w:br/>
        <w:t>ғалауының үз. 10,6 км. Жағалауы аласа,</w:t>
        <w:br/>
        <w:t>жайпақ, айдынында қамыс, құрақ, қияқ,</w:t>
        <w:br/>
        <w:t>қоға, боз, селеу, т.б. өскен. Көлдің деңгейі</w:t>
        <w:br/>
        <w:t>мамырда көтеріліп, төм. межесі шілде,</w:t>
        <w:br/>
        <w:t>тамыз айларында болады. Су деңгейінің</w:t>
        <w:br/>
        <w:t>жылдық ауыткуы 0,6 м, Суы тұшы, сіл-</w:t>
        <w:br/>
        <w:t>тілі. Егіс, мал суаруға пайдаланылады.</w:t>
        <w:br/>
        <w:t>БАРБАСТАУ, Борбастау - Жайық</w:t>
        <w:br/>
        <w:t>өз-нің сол саласы. Батыс Қазақстан обл.</w:t>
        <w:br/>
        <w:t>Теректі ауд. жерімен ағады. Ұз. 45 км.</w:t>
        <w:br/>
        <w:t>Бастауын Федоровка а-ның батысын-</w:t>
        <w:br/>
        <w:t>дағы Барбастау қыратынан алады. Ар-</w:t>
        <w:br/>
        <w:t>насы ирелең келген. Жайыққа құяр тұсы</w:t>
        <w:br/>
        <w:t>көктемде тасып, жайылып кетеді. Ұз. 20</w:t>
        <w:br/>
        <w:t>км-ден аспайтын 5 саласы бар. Қараша</w:t>
        <w:br/>
        <w:t>айының ортасында суы қатып, сәуірде</w:t>
        <w:br/>
        <w:t>мұзы ериді. Суы тұшы. Аңғары шабын-</w:t>
        <w:br/>
        <w:t>дыққа пайдаланылады.</w:t>
        <w:br/>
        <w:t>БАРБЫҚҰМ - Торғай үстіртінің оңт-</w:t>
        <w:br/>
        <w:t>нде, Ырғыз оз-нің төменгі ағысындағы</w:t>
        <w:br/>
        <w:t>құмды алқап. Ақтөбе обл. Ырғыз ауд.</w:t>
        <w:br/>
        <w:t>жерінде орналасқан. Аум. 75 км:, абс.</w:t>
        <w:br/>
        <w:t>биікт. 100 м. Ұз. 55 км-ге созылған, енді</w:t>
        <w:br/>
        <w:t>жері 7 қм-дей. Ырғыз өз-н бойлай ор-</w:t>
        <w:br/>
        <w:t>наласқан құмды төбешіктердің биікт.</w:t>
        <w:br/>
        <w:t>5-6м-е жетеді. Грунт суы жақын жат-</w:t>
        <w:br/>
        <w:t>қан жерлерінде қамысты шалғын өседі,</w:t>
        <w:br/>
        <w:t>басқа жерлерінде жүзгін, жыңғыл, еркек</w:t>
        <w:br/>
        <w:t>шөп басым. Б. алқабы қысы-жазы мал</w:t>
        <w:br/>
        <w:t>жайылымына пайдаланылады.</w:t>
        <w:br/>
        <w:t>БАРҒАНА - Павлодар обл. Леблжьс ауд.</w:t>
        <w:br/>
        <w:t>Майқарағай а-нан шығысқа қарай 10 км</w:t>
        <w:br/>
        <w:t>жерде орналасқан көл. Аум. 9,4 км?, те-</w:t>
        <w:br/>
        <w:t>ңіз деңгейінен 148,0 биіктікте жатыр. Ұз.</w:t>
        <w:br/>
        <w:t>4,5 км, енді жері 2,7 км, жағалау бойы-</w:t>
        <w:br/>
        <w:t>Кома бло оо озы жо бжӘ су беыооияо бы</w:t>
        <w:br/>
        <w:t>БАТЫС ОБАҒАН БОКСИТ КЕНІ, Қос-</w:t>
        <w:br/>
        <w:t>танай обл. Сарыкөл ауд-нда. Кен орны</w:t>
        <w:br/>
        <w:t>1956 ж. ашылған. Ол Торғай ойпатының</w:t>
      </w:r>
    </w:p>
    <w:p>
      <w:r>
        <w:t>орт. бөлігіндегі төм. тас көмір шөгінді-</w:t>
        <w:br/>
        <w:t>лері мен триас эффузивтерінің тектоник.</w:t>
        <w:br/>
        <w:t>жапсарын қамтитын белдемде орналас-</w:t>
        <w:br/>
        <w:t>қан. Қалыңд. 50 м-дей бокситті жыныс-</w:t>
        <w:br/>
        <w:t>тар төм. тас көмірдің құмды-карбонат-</w:t>
        <w:br/>
        <w:t>ты-сазды шөгінділерінің үгілу бетіндегі</w:t>
        <w:br/>
        <w:t>эрозиялық-карстық шұңқырларды тол-</w:t>
        <w:br/>
        <w:t>тырған. Мұнда бірнеше боксит қабаты</w:t>
        <w:br/>
        <w:t>бар. Бокситтер минералогия құрамы</w:t>
        <w:br/>
        <w:t>жағынан гиббситті түрге жатады. Оның</w:t>
        <w:br/>
        <w:t>тасты, борпылдақ, сазды түрлері бар.</w:t>
        <w:br/>
        <w:t>Бокситтегі алюминий тотығының ор-</w:t>
        <w:br/>
        <w:t>таша мөлш. 44,7%, кремний тотығы 8,6%;</w:t>
        <w:br/>
        <w:t>кремнийлік модулі 5,5. Бокситтен алю-</w:t>
        <w:br/>
        <w:t>миний тотығын Байер және қақтап пісіру</w:t>
        <w:br/>
        <w:t>әдістерімен алуға болады. Б. о. б. к. кіші-</w:t>
        <w:br/>
        <w:t>гірім кендер қатарына жатады.</w:t>
        <w:br/>
        <w:t>БАТЫС СІБІР АРТЕЗИАН АЛА-</w:t>
        <w:br/>
        <w:t>БЫ - Сарыарқадан Солт. Мұзды мұ-</w:t>
        <w:br/>
        <w:t>хитқа, Орал тауынан Енисей өз-не дейін</w:t>
        <w:br/>
        <w:t>3 млн. км-ге жуық жерді алып жатқан</w:t>
        <w:br/>
        <w:t>дүниежүзіндегі ең үлкен артезиан алабы,</w:t>
        <w:br/>
        <w:t>Жалпы қалыңд. 3 км-ден астам мезо-кай-</w:t>
        <w:br/>
        <w:t>нозой шөгінділеріндегі минералдануы</w:t>
        <w:br/>
        <w:t>1-3-тен 10- 12 г/л-ге дейін өзгеретін он-</w:t>
        <w:br/>
        <w:t>даған сулы қабаттар бар. Практик. мәні</w:t>
        <w:br/>
        <w:t>зор сулы қабаттар бор дәуірінің құмы</w:t>
        <w:br/>
        <w:t>мен құмтастарында. Бүл қабаттар Б. С.</w:t>
        <w:br/>
        <w:t>зг. а-ның орта шенінде 1200 - 2000 м те-</w:t>
        <w:br/>
        <w:t>рендікте, ал қазақстандық, Алтай тауы,</w:t>
        <w:br/>
        <w:t>Енисей жағында жер бетіне жақын орна-</w:t>
        <w:br/>
        <w:t>ласқан. Алаптың шетінен ортасына қарай</w:t>
        <w:br/>
        <w:t>судың минералдануы 1-2-ден 20-30 г/л-</w:t>
        <w:br/>
        <w:t>ге дейін өседі, су арыны да осы бағытта</w:t>
        <w:br/>
        <w:t>артады, кейбір ұңғымалардан 30 - 40 м</w:t>
        <w:br/>
        <w:t>биіктікке дейін су атқылайды. Б. С. а,</w:t>
        <w:br/>
        <w:t>а-ның Қазақстанды қамтитын Ертіс бо-</w:t>
        <w:br/>
        <w:t>йындағы бөлігінде сулы қабаттардан қа-</w:t>
        <w:br/>
        <w:t>зылған әр ұңғыма тәулігіне 3500-4300 м"</w:t>
        <w:br/>
        <w:t>су береді. Бұл оу елді мекендерді, кәсіп-</w:t>
        <w:br/>
        <w:t>орындарды сумен қамтамасыз етуге, жер</w:t>
        <w:br/>
        <w:t>суғаруға кеңінен пайдаланылады. Оңт.</w:t>
        <w:br/>
        <w:t>жағындағы 2000 - 2500 м тереңдіктегі</w:t>
        <w:br/>
        <w:t>артезиан суының темп-расы 55 -- 80%С,</w:t>
        <w:br/>
        <w:t>алаптың орта шенінде 65 - 95%С, Бұл</w:t>
        <w:br/>
        <w:t>жылы су қалалар мен ауылдарға, парник</w:t>
        <w:br/>
        <w:t>шаруашылықтарына жылу беруге пай-</w:t>
        <w:br/>
        <w:t>даланылады. 2</w:t>
        <w:br/>
        <w:t>БАТЫС СІБІР ЖАЗЫҒЫ, Батыс</w:t>
        <w:br/>
        <w:t>Сібір ойпаты -дүние жүзіндегі аса</w:t>
        <w:br/>
        <w:t>ірі жазықтардың бірі. Аум. 3 млн. км?-ге</w:t>
        <w:br/>
        <w:t>жуық. Солт-нде Солт. Мұзды мұхиттың</w:t>
        <w:br/>
        <w:t>Кара т. жағалауынан бастап, оңт-нде Са-</w:t>
        <w:br/>
        <w:t>рыарқа мен Алтай тауларының етегіне</w:t>
        <w:br/>
        <w:t>дейінгі аралықты қамтиды. Батысында</w:t>
        <w:br/>
        <w:t>Орал тауларынан бастап, шығысында</w:t>
        <w:br/>
        <w:t>Орта Сібір қыратты тауларына дейін</w:t>
        <w:br/>
        <w:t>созылып жатыр. Жазықтың солт-ндегі</w:t>
        <w:br/>
        <w:t>мореналық төбелер мен қырқалар аралы-</w:t>
        <w:br/>
        <w:t>ғында кеңаңғарларкездеседі. Олароңт-те</w:t>
        <w:br/>
        <w:t>аласа жалдарға ұласады. Жазықтың абс.</w:t>
        <w:br/>
        <w:t>биікт, 50 м-ден (солт-нде) 300 м-ге дейін</w:t>
      </w:r>
    </w:p>
    <w:p>
      <w:r>
        <w:t>(оңт-нде) өзгереді. Б. С. ж-на Васюган</w:t>
        <w:br/>
        <w:t>жазығы, Барабы жазығы, Есіл жазығы,</w:t>
        <w:br/>
        <w:t>Ертіс жазығы, Құлынды даласы енеді.</w:t>
        <w:br/>
        <w:t>Жазық Батыс Сібір плитасының жас</w:t>
        <w:br/>
        <w:t>эпигерциндік платформасынан қалып-</w:t>
        <w:br/>
        <w:t>тасқан. Платформаны құрлықтық және</w:t>
        <w:br/>
        <w:t>теңіздік қалың шөгінділер жауып жатыр.</w:t>
        <w:br/>
        <w:t>Бұл шөгінділер ірі мұнай және газ кен</w:t>
        <w:br/>
        <w:t>орындарына бай. Оңт-нде (Қазақстан ау-</w:t>
        <w:br/>
        <w:t>мағында) жазықтың көпшілік бөлігі қа-</w:t>
        <w:br/>
        <w:t>лынд. 500- 1200 м болатын мезозой-кай-</w:t>
        <w:br/>
        <w:t>нозой кезеңінің шөгінділерінен түзілген.</w:t>
        <w:br/>
        <w:t>Өзен аңғарлары төрттік кезеңнің қиыр-</w:t>
        <w:br/>
        <w:t>шықты, малтатасты аллювий кабатынан</w:t>
        <w:br/>
        <w:t>тұрады. Б. С. ж-ның климаты тым конти-</w:t>
        <w:br/>
        <w:t>ненттік. Қаңтарда ауаның орташа темп-</w:t>
        <w:br/>
        <w:t>Батыс Сібір жазығындағы өзен</w:t>
        <w:br/>
        <w:t>расы -16 - 289С, шілдеде 4%С-тан (Солт.</w:t>
        <w:br/>
        <w:t>Тундра белдемінде) 22С-қа дейін (оңт-</w:t>
        <w:br/>
        <w:t>тегі орманды-далалы белдемде) өзгереді.</w:t>
        <w:br/>
        <w:t>Солт-нде жауын-шашынның жылдық</w:t>
        <w:br/>
        <w:t>орташа мөлш. 200 мм, оңт-ндегі далалық</w:t>
        <w:br/>
        <w:t>белдемде 600 мм-ге дейін жетеді. Б. С.</w:t>
        <w:br/>
        <w:t>ж-нда 2000-нан астам өзен бар. Олардың</w:t>
        <w:br/>
        <w:t>ірілерінде (06, Енисей. Ертіс. т.б.) кеме</w:t>
        <w:br/>
        <w:t>қатынайды. Көлдер де көп. Өзенара-</w:t>
        <w:br/>
        <w:t>лық ірі аңғарларында Чаны, Үбі (Рессі</w:t>
        <w:br/>
        <w:t>де), Сілетітеңіз, Теке, Шағалалытеңіз,</w:t>
        <w:br/>
        <w:t>Қызылқақ, Қалибек көлдері (Қазақ-</w:t>
        <w:br/>
        <w:t>станда) орналасқан. Олардың көбінің суы.</w:t>
        <w:br/>
        <w:t>ашы. Жазықтың солт-ндегі тундралық</w:t>
        <w:br/>
        <w:t>және орманды тундралық белдемде</w:t>
        <w:br/>
        <w:t>шыршалы-қылқанды орман өседі. Оңт-</w:t>
        <w:br/>
        <w:t>ндегі қара және қызыл қоңыр топырақты</w:t>
        <w:br/>
        <w:t>орманды-далалы және далалық белдемі-</w:t>
        <w:br/>
        <w:t>нін көпшілік бөлігі егін танаптары үшін</w:t>
        <w:br/>
        <w:t>жыртылған.</w:t>
        <w:br/>
        <w:t>БАТЫС ТОРҒАЙ НИКЕЛЬДІ АЙ-</w:t>
        <w:br/>
        <w:t>МАҒЫ - Торғай ойысының батыс кс-</w:t>
        <w:br/>
        <w:t>Батыс</w:t>
        <w:br/>
        <w:t>мерінде (Қостанай обл-нда) орналасқан</w:t>
        <w:br/>
        <w:t>кобальт-никельді кенді өңір. Бұл аймақ</w:t>
        <w:br/>
        <w:t>Орал антикпинорийлік жарылымын</w:t>
        <w:br/>
        <w:t>субмеридиандық белдеу түрінде бойлай</w:t>
        <w:br/>
        <w:t>орналасқан силур-девондық Тобыл-Ақ-</w:t>
        <w:br/>
        <w:t>қарға гипербазит кешенді интрузив-</w:t>
        <w:br/>
        <w:t>ті үгілу қабаттарымен байланысқан.</w:t>
        <w:br/>
        <w:t>1959 ж. бұл аймақта кобальт-никель кен-</w:t>
        <w:br/>
        <w:t>дерінің бар екені анықталып, 1984 жылға</w:t>
        <w:br/>
        <w:t>дейін іздеу, барлау жұмыстары жүргі-</w:t>
        <w:br/>
        <w:t>зілді. Мұндағы Шевченко, Құндыбай</w:t>
        <w:br/>
        <w:t>және Подольскос ірі кен орындары габ-</w:t>
        <w:br/>
        <w:t>бро-гипербазитті массивте орналасқан.</w:t>
        <w:br/>
        <w:t>Жізіқара, Аққарға және Милютин кен</w:t>
        <w:br/>
        <w:t>орындары Аққарға - Жітіқара белдеуі-</w:t>
        <w:br/>
        <w:t>нің массивтерімен байланысты. Бұл кен</w:t>
        <w:br/>
        <w:t>орындары темір-марганец-кобальт-ни-</w:t>
        <w:br/>
        <w:t>кель кендері формациясына жатады да,</w:t>
        <w:br/>
        <w:t>үш минералдық кентас түрінен тұрады:</w:t>
      </w:r>
    </w:p>
    <w:p>
      <w:r>
        <w:t>1) асболан-гидрогематитті; 2) керолит-</w:t>
        <w:br/>
        <w:t>нонтронит-охралы; 3) никель-кобальт-</w:t>
        <w:br/>
        <w:t>меланитті. Үгілу қабатындағы металдар</w:t>
        <w:br/>
        <w:t>мөлш. Ғе (13 - 33%), Мі (0,1 - 0,66%), Со</w:t>
        <w:br/>
        <w:t>(0,06 - 0,35%). Б. Т. н. а-ндағы силикат-</w:t>
        <w:br/>
        <w:t>ты кобальт-никель кенінің жалпы қоры</w:t>
        <w:br/>
        <w:t>100 млн. т. Кентас қабаттары жер бетіне</w:t>
        <w:br/>
        <w:t>жақын орналасқандықтан оларды ашық</w:t>
        <w:br/>
        <w:t>әдіспен өндіруге болады.</w:t>
        <w:br/>
        <w:t>БАТЫС ТЯНЬ-ШАНЬ - Орт. Азиядағы</w:t>
        <w:br/>
        <w:t>тау жүйесі, Тянь-Шаньның батыс бөлігі</w:t>
        <w:br/>
        <w:t>Б. Т.-Ш. тауларын Қырғыз Алатауы, Та-</w:t>
        <w:br/>
        <w:t>лас Алатауы, Шатқал (4503 м), Құрама,</w:t>
        <w:br/>
        <w:t>Пскем, Өгем (Угам) және Қаратау жо-</w:t>
        <w:br/>
        <w:t>талары құрайды. Жоталар прекембрий</w:t>
        <w:br/>
        <w:t>мен палеозойдың шегінді, метаморфтық</w:t>
        <w:br/>
        <w:t>және жанартаутекті жыныстарынан (так-</w:t>
        <w:br/>
        <w:t>татас, октас, құмтас, мәрмәр, гнейс, гра-</w:t>
        <w:br/>
        <w:t>нит, эффузивті жыныстар. т.б.) түзілген,</w:t>
        <w:br/>
        <w:t>Б.Т.-Ш. жоталары герциндік қатпарлану</w:t>
        <w:br/>
        <w:t>қозғалысына ұшырап, тегістелу (пенеп-</w:t>
        <w:br/>
        <w:t>дендік) процесін өткерген. Бұлар аса биік</w:t>
        <w:br/>
        <w:t>Тау аңғары</w:t>
        <w:br/>
        <w:t>231</w:t>
        <w:br/>
        <w:t>косижобкиоожа бхкосияабыооииа бхкооио бы</w:t>
        <w:br/>
        <w:t>Шөлді қуаң белдемде орналасқан Б. а-</w:t>
        <w:br/>
        <w:t>ның негізгі топырак жамылғысы - құм-</w:t>
        <w:br/>
        <w:t>дақ және тақырдық топырақтар, өзен</w:t>
        <w:br/>
        <w:t>арналары мен жайылымдарында шал-</w:t>
        <w:br/>
        <w:t>ғынды-сазды топырақ қалыптасқан.</w:t>
        <w:br/>
        <w:t>Құмды өңірде сексеуіл, тобылғы, жидс,</w:t>
        <w:br/>
        <w:t>жусан, ши, сораң, т.б. шөптесін әсімдік-</w:t>
        <w:br/>
        <w:t>тер еседі. Жануарлардан қасқыр, түлкі,</w:t>
        <w:br/>
        <w:t>борсык, коян, ақ бөкен, слік, қабан, он-</w:t>
        <w:br/>
        <w:t>датр тіршілік стеді. Өзен аңғарлары мен</w:t>
        <w:br/>
        <w:t>жайылымдарда қырғауыл, құр, тырна,</w:t>
        <w:br/>
        <w:t>қоқиқаз, бірқазан, т.б. құстар мекен-</w:t>
        <w:br/>
        <w:t>дейді. Өзендерде сазан, алабұға, мөңке,</w:t>
        <w:br/>
        <w:t>шармай бар. Іле өз-нің Балқаш көліне</w:t>
        <w:br/>
        <w:t>құяр сағасында көмір, марганец, уран</w:t>
        <w:br/>
        <w:t>кендері барланған. Жалпақтас кен ор-</w:t>
        <w:br/>
        <w:t>нынан мәрмәр, гранит өндіріледі. Аудан</w:t>
        <w:br/>
        <w:t>экономикасының негізгі саласы - а, 1ш.</w:t>
        <w:br/>
        <w:t>Өсімдік ш-нда тәлімі және суғармалы</w:t>
        <w:br/>
        <w:t>егін ш. қалыптасқан. Аудандағы 2. ш-на</w:t>
        <w:br/>
        <w:t>пайдаланылатын жердің аум. 1,8 млн. га.</w:t>
        <w:br/>
        <w:t>Жыртылған жердің (25 мын га) 17 мыңга</w:t>
        <w:br/>
        <w:t>жері игерілген. Оған бидай (7,8 мын га),</w:t>
        <w:br/>
        <w:t>күріш (8,1 мың ға), көкөніс (335 га) және</w:t>
        <w:br/>
        <w:t>картоп (411 га) егіледі.</w:t>
        <w:br/>
        <w:t>БАЛҚАШ БОРАСЫ, Қоңырат</w:t>
        <w:br/>
        <w:t>желі - Шыңғыстау жотасынан Бал-</w:t>
        <w:br/>
        <w:t>қаш көліне қарай согатын құрғақ, суық</w:t>
        <w:br/>
        <w:t>жел. Жотаның солт-шығыс беткейіне</w:t>
        <w:br/>
        <w:t>жиналатын суыкауа оның оңт.-батысын-</w:t>
      </w:r>
    </w:p>
    <w:p>
      <w:r>
        <w:t>дағы жылы ауамен әрекеттесуінен пай-</w:t>
        <w:br/>
        <w:t>да болады. Негізінен қыста байқалады.</w:t>
        <w:br/>
        <w:t>Желдің жиі қайталану себебінен тау бет-</w:t>
        <w:br/>
        <w:t>кейлерінде өсімдік сирек оседі.</w:t>
        <w:br/>
        <w:t>БАЛҚАШ МАҢЫ ҚОРЫҚШАСЫ -</w:t>
        <w:br/>
        <w:t>мемлекеттік зоологиялық қорықша, Бұл</w:t>
        <w:br/>
        <w:t>сирек кездесетін әрі жойылып бара жат-</w:t>
        <w:br/>
        <w:t>қан жануарларлы қорғау мақсатында</w:t>
        <w:br/>
        <w:t>Алматы обл-ның Балқаш ауд-нда 1967 ж.</w:t>
        <w:br/>
        <w:t>құрылған. Жер аум. 503 мың га. Іле өз-</w:t>
        <w:br/>
        <w:t>пің атырауы мен Тауқұм шөлінің дөңесті</w:t>
        <w:br/>
        <w:t>алқабындағы тоғайлы, қамысты, шал-</w:t>
        <w:br/>
        <w:t>ғынды, сортаң, құмды алқаптарды қам-</w:t>
        <w:br/>
        <w:t>тиды. Қорықша жерінде жидемен ара-</w:t>
        <w:br/>
        <w:t>дас өскен тораңғы тоғайы, ақ және кара</w:t>
        <w:br/>
        <w:t>сексеуіл, бұйырғын, жүзгін бұталары</w:t>
        <w:br/>
        <w:t>өседі. Қорықшаның жер бедері жануар-</w:t>
        <w:br/>
        <w:t>лар үшін өте қолайлы. Су құстарының</w:t>
        <w:br/>
        <w:t>200-ден астам, балықтың 30-ға жуық</w:t>
        <w:br/>
        <w:t>түрі бар. Сүтқорекгілерден қабан, он-</w:t>
        <w:br/>
        <w:t>датр, сабаншы; кұстардан қырғауыл, т.б.;</w:t>
        <w:br/>
        <w:t>бауырымен жорғалаушылардан шұбар</w:t>
        <w:br/>
        <w:t>бат-бат кесіртке, т.б. кездеседі. Балқаш</w:t>
        <w:br/>
        <w:t>қандағы бірқатар аң-құстар (карақұй-</w:t>
        <w:br/>
        <w:t>рык, шұбар күзен, аққұйрықты субүркіт,</w:t>
        <w:br/>
        <w:t>ақбас үйрек, бүркіт, акку, жалбағай, т.б.)</w:t>
        <w:br/>
        <w:t>меп өсімдіктер (Мейер шоқгүлі, тауқұм</w:t>
        <w:br/>
        <w:t>сасыры, т.б) Қазақстанның «Қызыл кіта-</w:t>
        <w:br/>
        <w:t>бына» сигізілген.</w:t>
        <w:br/>
        <w:t>БАЛҚАШ ТУРИСТІК МАРШРУТЫ,</w:t>
        <w:br/>
        <w:t>Балкаш көлінің оңт,-шығыс бөлігін қам-</w:t>
        <w:br/>
        <w:t>тиды. Туристік базаның орт. Алматы</w:t>
        <w:br/>
        <w:t>обл. Қаратал ауд. Лепсі а-нан 17 км жер-</w:t>
        <w:br/>
        <w:t>де, Балқаш көлінің жағалауында. Суы,</w:t>
        <w:br/>
        <w:t>көлшіктердегі батпағы әр түрлі тері ау-</w:t>
        <w:br/>
        <w:t>руларына бірден-бір см. Ал құмы мен ауа</w:t>
        <w:br/>
        <w:t>райы аурудың алдын алу және емдеу ша-</w:t>
        <w:br/>
        <w:t>раларын ұйымдастыруға қолайлы. Көл</w:t>
        <w:br/>
        <w:t>жағасында облыстың ірі кәсіпорындары</w:t>
        <w:br/>
        <w:t>мен мекемелерінің демалыс орындары</w:t>
        <w:br/>
        <w:t>бар. Облыс орт. Талдыкорған қ-нан 200</w:t>
        <w:br/>
        <w:t>км жерде орналаскан.</w:t>
        <w:br/>
        <w:t>БАЛҚАШ ЭКОЛОГИЯСЫ - Балқаш</w:t>
        <w:br/>
        <w:t>көліалабындағытабиғиресурстарды (әсі-</w:t>
        <w:br/>
        <w:t>ресе, су қорларын) тиімсіз пайдаланудың</w:t>
        <w:br/>
        <w:t>нәтижесінде Қазақстанның оңт.-шығыс</w:t>
        <w:br/>
        <w:t>аймағында 20 ғ-дып аяғында қалыптас-</w:t>
        <w:br/>
        <w:t>қан табиғи, әлеум. және экон. жағдай.</w:t>
        <w:br/>
        <w:t>Оны негізгі 2 себеп тудырды. Ішкі себел</w:t>
        <w:br/>
        <w:t>- Қапшағай су электр ст-ның салынуы-</w:t>
        <w:br/>
        <w:t>на байланысты (1970) Іле өз. арнасының</w:t>
        <w:br/>
        <w:t>бөгелуі. Оған дейін Балқаш көлінің экол.</w:t>
        <w:br/>
        <w:t>тепе-теңдігін көлге құятын өзендер суы</w:t>
        <w:br/>
        <w:t>мен көл айдынынан буланған ылғал</w:t>
        <w:br/>
        <w:t>мөлшерінің тұрақтылығы қамтамасыз</w:t>
        <w:br/>
        <w:t>ететін, Жыл сайын көл алабындагы 15,0</w:t>
        <w:br/>
        <w:t>км? су қорының 11,9 ки?-1 (80%) Іле өз-</w:t>
        <w:br/>
        <w:t>мен келсе, қалған 3,0 км? су көлдің ба-</w:t>
        <w:br/>
        <w:t>тыс бөлігінеп шығыс бөлігіне ығысады.</w:t>
        <w:br/>
        <w:t>1970 - 85 жылдардағы Балқаш көліне</w:t>
        <w:br/>
        <w:t>құятын өзендер суының жалпы ағымы</w:t>
      </w:r>
    </w:p>
    <w:p>
      <w:r>
        <w:t>14,9 км2-ден 11,8 км-ге кеміді, яғни көл</w:t>
        <w:br/>
        <w:t>жылына шамамен 5,0 км: су жоғалтып</w:t>
        <w:br/>
        <w:t>отырды. Көл алабынан алынатын су мөл-</w:t>
        <w:br/>
        <w:t>шері жылыпа 7/0 - 8,0 кмі-ге дейін өсті,</w:t>
        <w:br/>
        <w:t>оның 6,5 км? суы егін суғаруға, Қапша-</w:t>
        <w:br/>
        <w:t>ғай және басқа да богендерлі толтыруға</w:t>
        <w:br/>
        <w:t>жұмсалды. Булануға кетстін шығыны</w:t>
        <w:br/>
        <w:t>жылына 2,0 км?-ге жетті. Осы себеп-</w:t>
        <w:br/>
        <w:t>терден 1970 жылдан су деңгейі күрт</w:t>
        <w:br/>
        <w:t>төмендеді. 1986 жылдың аяғында кол</w:t>
        <w:br/>
        <w:t>деңгейінің абс. биікт. 340,54 м болды.</w:t>
        <w:br/>
        <w:t>Көл деңгейінің құлдырау жылдамдығы</w:t>
        <w:br/>
        <w:t>жылына 15,6 см-ге жетті, бұл көрсеткіш</w:t>
        <w:br/>
        <w:t>1908-46 жылдардағы төмендеу жылдам-</w:t>
        <w:br/>
        <w:t>дығынан (92 см/жыл) біршама жоғары.</w:t>
        <w:br/>
        <w:t>Балқаш мыс қорыту комбинаты</w:t>
        <w:br/>
        <w:t>Балқаш</w:t>
        <w:br/>
        <w:t>Іле өз. атырауындағы батпақты-сулы</w:t>
        <w:br/>
        <w:t>алаптардың 2/3 бөлігі қысқарды. Қапша-</w:t>
        <w:br/>
        <w:t>ғай СЭС-і іске қосылған соң, тасқын су</w:t>
        <w:br/>
        <w:t>шығымы 1000 - 1800 мҰс-тан 700 - 800</w:t>
        <w:br/>
        <w:t>МҮУс-қа дейін төмендеді. Электр ст. қа-</w:t>
        <w:br/>
        <w:t>жетіне байланысты су ағымы жылдам</w:t>
        <w:br/>
        <w:t>өзгеретін (0 - 1000 мУс) болды. СЭС-тен</w:t>
        <w:br/>
        <w:t>төмен қарай өзен тасындылары (судағы</w:t>
        <w:br/>
        <w:t>қатты заттар) тоқтан, олар толығымен</w:t>
        <w:br/>
        <w:t>Қапшағай бәгснінде шөгетін болды.</w:t>
        <w:br/>
        <w:t>1986 жылдың аяғында Балқаш көліне</w:t>
        <w:br/>
        <w:t>құятын Іле өз-нің тармақтарынан Шұ-</w:t>
        <w:br/>
        <w:t>барқұнан, Иір, Базарбай және Қалғаніле</w:t>
        <w:br/>
        <w:t>ғана қалды. Су шығымының 90%-ы тек</w:t>
        <w:br/>
        <w:t>Иір тармағымен қосылған Қоғалы тар-</w:t>
        <w:br/>
        <w:t>мағына жинақталып, бір арнаға айнал-</w:t>
        <w:br/>
        <w:t>ды. Көлінде суы арнасына сыймай жа-</w:t>
        <w:br/>
        <w:t>татып Жиделі тармағы шәгіндіге тола</w:t>
        <w:br/>
        <w:t>бастады. Көлдің оңт. жағалауындағы</w:t>
        <w:br/>
        <w:t>балықтардың уылдырық шашу аймағы</w:t>
        <w:br/>
        <w:t>түгелдей жойылып, атыраудағы 15 кол</w:t>
        <w:br/>
        <w:t>жүйелерінен тек 4 - 5-еуі ғана қалды.</w:t>
        <w:br/>
        <w:t>Осының салдарынан жыл сайын аула-</w:t>
        <w:br/>
        <w:t>натын балық мөлш. 17 - 18 мың т-дан</w:t>
        <w:br/>
        <w:t>10- Н мың т-ға дейін төмендеп, балық</w:t>
        <w:br/>
        <w:t>сапасы да нашарлады. Мыс., бұрын іс-</w:t>
        <w:br/>
        <w:t>гізінен сазан ауланатын болса, кейін</w:t>
        <w:br/>
        <w:t>ауланатын балықтың 90%-ын табан,</w:t>
        <w:br/>
        <w:t>жайын, көксерке, т.б. құрады. Ал аты</w:t>
        <w:br/>
        <w:t>әйгілі көкбас, Балкаш қарабалығы 1970</w:t>
        <w:br/>
        <w:t>жылдан бері кездеспейтін болды. 1980</w:t>
        <w:br/>
        <w:t>жылдан бастап көлдегі балықтар судағы</w:t>
        <w:br/>
        <w:t>пестицидтер мөлшерінің көбеюінен жап-</w:t>
        <w:br/>
        <w:t>пай фибриалды сарқома (катерлі ісік жа-</w:t>
        <w:br/>
        <w:t>ралары) кеселімеі ауыра бастады. Кәл</w:t>
        <w:br/>
        <w:t>суының минералдығы күрт өсті. Бал-</w:t>
        <w:br/>
        <w:t>қаш металлургия кәсіпорындарының</w:t>
        <w:br/>
        <w:t>өндіріс қаллықтарылың әсерінен суда</w:t>
        <w:br/>
        <w:t>ауыр металдар (мыс, мырыш, қорғасын,</w:t>
        <w:br/>
        <w:t>кадмий, т.б.) мен күкірт оксидтерінің</w:t>
        <w:br/>
        <w:t>мөлшері көбейді. Балқаш алабынан аг-</w:t>
        <w:br/>
        <w:t>мосфсраға түсетін әр түрлі газдардың</w:t>
        <w:br/>
        <w:t>көнемі жылына 250 мың т-ға жетті. Бұл</w:t>
      </w:r>
    </w:p>
    <w:p>
      <w:r>
        <w:t>215</w:t>
        <w:br/>
        <w:t>БООМ&lt;О зы ооио эко ои бэыооижо бәыбоико бы</w:t>
        <w:br/>
        <w:t>Культиасов батаны</w:t>
        <w:br/>
        <w:t>бір-біріне қарама-қарсы орналасады. Жа-</w:t>
        <w:br/>
        <w:t>пырақтары қауырсын тәрізді салаланған.</w:t>
        <w:br/>
        <w:t>Ұсақ гүлдері ак түсті, қос жынысты, бір</w:t>
        <w:br/>
        <w:t>шатырында 10 - 15 гүлдері болады. Тұ-</w:t>
        <w:br/>
        <w:t>қымынан көбейеді. Тұқымы жіңішке,</w:t>
        <w:br/>
        <w:t>эллипс тәрізді. Шілде айында гүлдеп,</w:t>
        <w:br/>
        <w:t>тамыз - қыркүйекте жеміс береді. Куль-</w:t>
        <w:br/>
        <w:t>тиасов Б-ы Ақсу-Жабағылы қорығында</w:t>
        <w:br/>
        <w:t>қорғалады. Жойылып бара жатқан түр</w:t>
        <w:br/>
        <w:t>болғандықтан Қазақстанның «Қызыл кі-</w:t>
        <w:br/>
        <w:t>табына» енгізілген.</w:t>
        <w:br/>
        <w:t>БАТАТАУ - Бетпакдаланың солт-нде-</w:t>
        <w:br/>
        <w:t>гі тау. Қарағанды обл. Шет ауд. Жам-</w:t>
        <w:br/>
        <w:t>был кентінің оңт-нде 50 км жерде ор-</w:t>
        <w:br/>
        <w:t>наласқан. Батыстан шығысқа созылып</w:t>
        <w:br/>
        <w:t>жатқан оқшауланған ұсак шоқылы тау</w:t>
        <w:br/>
        <w:t>жұрнағы. Ұз. 4 км, ені 2,5 км, ең биік</w:t>
        <w:br/>
        <w:t>жері 663 м. Девон жүйесінің төм. және</w:t>
        <w:br/>
        <w:t>ортаңғы бөлім жыныстарынан түзілген.</w:t>
        <w:br/>
        <w:t>Сортан қоңыр топырағында жусан, көк-</w:t>
        <w:br/>
        <w:t>пек, бұталар өседі.</w:t>
        <w:br/>
        <w:t>БАТ-БАТ КЕСІРТКЕ (Рһгупосерһа!ш</w:t>
        <w:br/>
        <w:t>тувіасеив) - ешкісмерлер тұқымдасын-</w:t>
        <w:br/>
        <w:t>дағы жұмырбасты кесірткелер туы-</w:t>
        <w:br/>
        <w:t>сының бір түрі. Каспий т. мен Алакөл</w:t>
        <w:br/>
        <w:t>арасындағы шөлді аймақтарда тіршілік</w:t>
        <w:br/>
        <w:t>етеді. Қазақстанда 2 түр тармағы бар.</w:t>
        <w:br/>
        <w:t>Денесінің ұз. 20 см-дей, салм. 43 г-ға де-</w:t>
        <w:br/>
        <w:t>йін, терісінің қабыршақтары ұсақ, бүр-</w:t>
        <w:br/>
        <w:t>тікті келеді. Басы жалпақ, жұмыр. Артқа</w:t>
        <w:br/>
        <w:t>қарай ширатылған құйрығы түбінен</w:t>
        <w:br/>
        <w:t>ұшына қарай жіңішке, ұшы қара түсті</w:t>
        <w:br/>
        <w:t>болады. Түсі тұтастай ашық сұрғылт, ба-</w:t>
        <w:br/>
        <w:t>уыры ақшыл түсті, алқымында қара жо-</w:t>
        <w:br/>
        <w:t>лағы, ал екі езуінде ұсақ шашақты үлкен</w:t>
        <w:br/>
        <w:t>терілі қатпары бар. Ізіне түсіп қуғанда</w:t>
        <w:br/>
        <w:t>Бат-бат кесіртке</w:t>
        <w:br/>
        <w:t>денесінің екі бүйіріне ырғала козғалып,</w:t>
        <w:br/>
        <w:t>тез арада «құмға сіңіп» кететіндіктен,</w:t>
        <w:br/>
        <w:t>«бат-бат кесіртке» деп аталған. Жауы-</w:t>
        <w:br/>
        <w:t>нан қорғанғанда не қауіп төнгенде терілі</w:t>
        <w:br/>
        <w:t>қатпары қатты керіліп, кұлаққа ұқсайды,</w:t>
        <w:br/>
        <w:t>сондықтан оны «құлақты кесіртке» деп</w:t>
        <w:br/>
        <w:t>те атайды. Наурыз - қазан айларының</w:t>
        <w:br/>
        <w:t>аралығында күндіз көзге түседі. Жы-</w:t>
        <w:br/>
        <w:t>лына 2 рет 2 - 4 жұмыртка салып, кө-</w:t>
        <w:br/>
        <w:t>бейеді. Өрмекшілермен, өсімдік жапы-</w:t>
        <w:br/>
        <w:t>рактарымен қоректенеді. Кейбір зиянды</w:t>
        <w:br/>
        <w:t>жәндіктерді жеп, пайда келтіреді.</w:t>
        <w:br/>
        <w:t>БАТПАЙСАҒЫР - Нарын құмының</w:t>
      </w:r>
    </w:p>
    <w:p>
      <w:r>
        <w:t>оңт-ндегі құмды алап. Атырау обл.</w:t>
        <w:br/>
        <w:t>Құрманғазы ауд-нда орналасқан. Теңіз</w:t>
        <w:br/>
        <w:t>деңгейінен 8 - 14 м төмен жатыр. Аум.</w:t>
        <w:br/>
        <w:t>1000 км?, абс, биікт. 14 м (оңт,-шығы-</w:t>
        <w:br/>
        <w:t>сындағы Бесшоқы төбесі). Жер бедері</w:t>
        <w:br/>
        <w:t>Батпайсағыр құмы</w:t>
        <w:br/>
        <w:t>жартылай көшпелі құм шағылдарынан</w:t>
        <w:br/>
        <w:t>тұрады. Құмдауыт топырағында шағыр,</w:t>
        <w:br/>
        <w:t>қияқ, еркек шөп, құмаршық, жыңғыл,</w:t>
        <w:br/>
        <w:t>жүзгін, тастақты жерлерінде бұйырғын,</w:t>
        <w:br/>
        <w:t>жантақ өседі. Ойыс жерлерінде суы ашы</w:t>
        <w:br/>
        <w:t>көлшіктер кездеседі. Жер асты су қоры</w:t>
        <w:br/>
        <w:t>мол, Алап қысы-жазы мал жайылымы.</w:t>
        <w:br/>
        <w:t>БАТПАҚ - Батыс Қазақстан обл. Бөкей</w:t>
        <w:br/>
        <w:t>ордасы ауд-ндағы сор. Аралсор көлінің</w:t>
        <w:br/>
        <w:t>шығысында, ендік бағытта 40 км-ге со-</w:t>
        <w:br/>
        <w:t>зылған. Теңіз деңгейінен 16 м биіктікте</w:t>
        <w:br/>
        <w:t>орналасқан. Қар. жауын-шашынның.</w:t>
        <w:br/>
        <w:t>әсерінен шалшық көлдерге айналып,</w:t>
        <w:br/>
        <w:t>мамырдың ортасынан бастап тартылып,</w:t>
        <w:br/>
        <w:t>батпақты сорға айналады. Жер бедерінде</w:t>
        <w:br/>
        <w:t>сораң шөптер, жағалауында қамыс, құрақ</w:t>
        <w:br/>
        <w:t>өскен. Б. соры шабындыққа және жыл</w:t>
        <w:br/>
        <w:t>бойғы жайылымға пайдаланылады.</w:t>
        <w:br/>
        <w:t>БАТПАҚ - Тарбағатай жотасының солт.-</w:t>
        <w:br/>
        <w:t>батысындағы тау. Шығыс Қазақстан обл.</w:t>
        <w:br/>
        <w:t>Аягөз ауд-нда. Абс. биікт. 1307 м. Оңт.-</w:t>
        <w:br/>
        <w:t>батысынан Аягөз өз. ағып өтеді. Солт-</w:t>
        <w:br/>
        <w:t>нде Биесыймас, оңт-нде Қарашатпақ тау-</w:t>
        <w:br/>
        <w:t>лары орналасқан. Тауалды жонды-қыр-</w:t>
        <w:br/>
        <w:t>қалы беткейіндегі қара топырағында боз,</w:t>
        <w:br/>
        <w:t>селеу, бетеге, бұталы өсімдіктер өседі.</w:t>
        <w:br/>
        <w:t>БАТПАҚБАЛДЫРҒАН (Нсіовсіздшт) -</w:t>
        <w:br/>
        <w:t>шатыршагүлділер тұқымдасына жата-</w:t>
        <w:br/>
        <w:t>тын көп жылдық шөптесін өсімдіктер</w:t>
        <w:br/>
        <w:t>туысы. Қазақстанда батпақты, ылғалы</w:t>
        <w:br/>
        <w:t>мол жерлерде, су жағалауларында өсетін</w:t>
        <w:br/>
        <w:t>Ітүрі-буынгүлді Б.(Н. подіЙогшт)</w:t>
        <w:br/>
        <w:t>бар. Биікт. 15 - 40 см. Тамырсабақты,</w:t>
        <w:br/>
        <w:t>Батпақкөл</w:t>
        <w:br/>
        <w:t>сабағы қуыс өсімдік. Жапырақтары</w:t>
        <w:br/>
        <w:t>ұзынша не жұмыртқа тәрізді, шеттері</w:t>
        <w:br/>
        <w:t>тілімденген. Тостағанша жапырақтары</w:t>
        <w:br/>
        <w:t>тіссіз, күлтесі ақ түсті, жалпақ. Себеті</w:t>
        <w:br/>
        <w:t>10 - 15 гүлден тұрады. Шілде айында</w:t>
        <w:br/>
        <w:t>гүлдеп, тамызда жемістенеді. Жемісі</w:t>
        <w:br/>
        <w:t>ұсақ, екі жағынан қысыңқы.</w:t>
        <w:br/>
        <w:t>БАТПАҚГҮЛ (Мутпрһоійев) - субеделер</w:t>
        <w:br/>
        <w:t>тұқымдасына жататын көп жылдык су</w:t>
        <w:br/>
        <w:t>өсімдігі. Қазақстанда Ертіс, Тобыл, Есіл,</w:t>
        <w:br/>
        <w:t>Зайсан, Балқаш, Алакөлде, өзен-көл жа-</w:t>
        <w:br/>
        <w:t>ғалаулары мен ағысы тынық суларда</w:t>
        <w:br/>
        <w:t>өсетін қалканжапырақты Б. (М.</w:t>
        <w:br/>
        <w:t>рейашт) деген бір ғана түрі кездеседі.</w:t>
        <w:br/>
        <w:t>Оның тамыр сабағынан өсіп-жетіле-</w:t>
        <w:br/>
        <w:t>тін жатаған бунақты сабақтарына суда</w:t>
        <w:br/>
        <w:t>қалқып жүретін қалқанша жапырақтары</w:t>
        <w:br/>
        <w:t>орналасады. Гүлдері ашық сары түсті,</w:t>
      </w:r>
    </w:p>
    <w:p>
      <w:r>
        <w:t>Қалқанжапырақты батпақгүл</w:t>
        <w:br/>
        <w:t>күлте жапырақшалары масақша пішінді</w:t>
        <w:br/>
        <w:t>болады. Шатырша гүлшоғыры сабағы-</w:t>
        <w:br/>
        <w:t>ның ұшында жетіледі. Шілде - тамыз</w:t>
        <w:br/>
        <w:t>айларында гүлдеп, қыркүйекте жеміс</w:t>
        <w:br/>
        <w:t>береді. Жемісінің ұз. 6 мм-дей қорапша</w:t>
        <w:br/>
        <w:t>тәрізді, піскен кезде қақ жарылады. Қал-</w:t>
        <w:br/>
        <w:t>қанжапырақты Б. мен Б-дің сұрыпталып</w:t>
        <w:br/>
        <w:t>қолдан өсіріліп шығарылған сорттары</w:t>
        <w:br/>
        <w:t>бау-бақшаны, қала саябақтарындағы су</w:t>
        <w:br/>
        <w:t>айдындарын безендіру үшін қолданы-</w:t>
        <w:br/>
        <w:t>лады. Су құстары мен балықтар Б-ді ко-</w:t>
        <w:br/>
        <w:t>рек етеді.</w:t>
        <w:br/>
        <w:t>БАТПАҚКӨЛ - Бұлдырты, Жымпиты</w:t>
        <w:br/>
        <w:t>өзендері алабындағы көл. Батыс Қазақ-</w:t>
        <w:br/>
        <w:t>стан обл. Сырым ауд. Коминтерн а-нан</w:t>
        <w:br/>
        <w:t>оңт.-шығысқа қарай 11 км жерде орна-</w:t>
        <w:br/>
        <w:t>ласқан. Теңіз деңгейінен 28,4 м биіктікте.</w:t>
        <w:br/>
        <w:t>Аум. 7,36 км2, ұз 5,7 км, ені 2,7 км. Көлге</w:t>
        <w:br/>
        <w:t>Шұбаршық өз. құяды.</w:t>
        <w:br/>
        <w:t>БАТПАҚКӨЛ - Қарағанды обл. Осак:</w:t>
        <w:br/>
        <w:t>ров ауд. Молодежный кентінің шығы-</w:t>
        <w:br/>
        <w:t>сында 30 км жерде орналасқан көл. Теңіз</w:t>
        <w:br/>
        <w:t>деңгейінен 467,2 м биіктікте. Аум. 7 км?,</w:t>
        <w:br/>
        <w:t>ұз. 3.6 км, енді жері 2,5 км, ең терең жері</w:t>
        <w:br/>
        <w:t>2,2 м. Жағалауының ұз. 94 км, су жина-</w:t>
        <w:br/>
        <w:t>латын алабы 84 км?, Жағалауы жайпақ.</w:t>
        <w:br/>
        <w:t>Көл, қар және жер асты суларымен толы-</w:t>
        <w:br/>
        <w:t>сады. Қарашада суы қатып, сәуірде мұзы</w:t>
        <w:br/>
        <w:t>ериді. Суы ашы, кермек, мал суаруға</w:t>
        <w:br/>
        <w:t>пайдаланылады.</w:t>
        <w:br/>
        <w:t>221</w:t>
        <w:br/>
        <w:t>Батпақ тасбақасы АЧагвтауарс ое ааа аи”</w:t>
        <w:br/>
        <w:t>БАТПАҚ ТАСБАҚАСЫ (Етпув огвісша-</w:t>
        <w:br/>
        <w:t>тіз), тұшы су тасбақалары тұқымдасына</w:t>
        <w:br/>
        <w:t>жатады. Ол Қазақстанда Жайық өз-нің</w:t>
        <w:br/>
        <w:t>аңғарында, Арал өңіріндегі, Ырғыз, Тор-</w:t>
        <w:br/>
        <w:t>ғай өзендерінің жағалауларындағы бат-</w:t>
        <w:br/>
        <w:t>пақты жерлерде таралған. Сауытының</w:t>
        <w:br/>
        <w:t>түсі жасыл көк, біртегіс, сарғыш дақтары,</w:t>
        <w:br/>
        <w:t>сызықтары болады, ұз. 25 см. Басында,</w:t>
        <w:br/>
        <w:t>мойнында, аяғында да ұсак сары дақтары</w:t>
        <w:br/>
        <w:t>бар. Құйрығының ұзындығы сауытының</w:t>
        <w:br/>
        <w:t>жартысындай болады. Суда жақсы жүзеді</w:t>
        <w:br/>
        <w:t>әрі сүңги алады, қауіп төнген кезде су</w:t>
        <w:br/>
        <w:t>түбіндегі лайға тығылады, кейде кұр-</w:t>
        <w:br/>
        <w:t>лыққа да шығады. Б.т. су, кұрлық жәндік-</w:t>
        <w:br/>
        <w:t>терімен, кейде өсімдіктермен де қоректе-</w:t>
        <w:br/>
        <w:t>неді. Ол 6- 8 жылда жыныстық жағынан</w:t>
        <w:br/>
        <w:t>жетіледі. Жылына 2- 3 рет су түбіне ша-</w:t>
        <w:br/>
        <w:t>ғын шұнқыр қазып, жұмыртқасын (5 - 10)</w:t>
        <w:br/>
        <w:t>Батпақ тасбақасы</w:t>
        <w:br/>
        <w:t>сонда салады. 2 - 3 айдан соң ұрпағы</w:t>
      </w:r>
    </w:p>
    <w:p>
      <w:r>
        <w:t>жұмыртқадан шығып, батпақ арасында</w:t>
        <w:br/>
        <w:t>қыстайды, келесі жылы көктемде жер</w:t>
        <w:br/>
        <w:t>бетіне шығады. Б. т. кейбір елдерде тағам</w:t>
        <w:br/>
        <w:t>ретінде пайдаланылады. Зиянды жәндік-</w:t>
        <w:br/>
        <w:t>термен коректеніп пайда келтіреді.</w:t>
        <w:br/>
        <w:t>БАТПАҚТЫ - Ақтөбе обл. Хромтау</w:t>
        <w:br/>
        <w:t>ауд-ндағы өзен. Ұз. 57 км, су жиналатын</w:t>
        <w:br/>
        <w:t>алабы 555 км?. Ақшат тауының солт.</w:t>
        <w:br/>
        <w:t>беткейінен басталып, Қосөткел а-ның</w:t>
        <w:br/>
        <w:t>тұсында Жайық өз-не құяды. Жағалауы</w:t>
        <w:br/>
        <w:t>жайпақ. Жауын-шашын, жер асты сула-</w:t>
        <w:br/>
        <w:t>рымен толығады. Су деңгейі көктемде</w:t>
        <w:br/>
        <w:t>көтеріледі, қуаңшылық жылдары өзен</w:t>
        <w:br/>
        <w:t>қарасуға бөлініп қалады. Суы шаруашы-</w:t>
        <w:br/>
        <w:t>лық қажетіне пайдаланылады.</w:t>
        <w:br/>
        <w:t>БАТПАҚТЫ - Ақтөбе обл. Қобда ауд-</w:t>
        <w:br/>
        <w:t>ндағы өзен. Ойыл алабында. Ұз. 51 км.</w:t>
        <w:br/>
        <w:t>Су жиналатын алабы 912 км?. Бастауын</w:t>
        <w:br/>
        <w:t>Калиновка а-ның батысынан алып, Қиыл</w:t>
        <w:br/>
        <w:t>өз-не құяды. Жағалауы жазық, арнасы</w:t>
        <w:br/>
        <w:t>құмды келген. 73 саласы бар.</w:t>
        <w:br/>
        <w:t>БАТПАҚШАҒЫЛ - Батпак көлінің</w:t>
        <w:br/>
        <w:t>оңт.-шығысындағы тау. Ақтөбе обл. Мұ-</w:t>
        <w:br/>
        <w:t>ғалжар ауд-нда. Абс. биікт. 257 м. Солт.-</w:t>
        <w:br/>
        <w:t>шығыстан оңт.-батысқа қарай 5 км, енді</w:t>
        <w:br/>
        <w:t>жері 1,5 км-ге созылып жатыр. Оңт-нен</w:t>
        <w:br/>
        <w:t>Көкпекті өз. ағып өтеді. Сортаңды топы-</w:t>
        <w:br/>
        <w:t>рағында бұйырғын, сұр жусан, қара жу-</w:t>
        <w:br/>
        <w:t>сан, астық тұқымдас шөптесіндер өседі</w:t>
        <w:br/>
        <w:t>БАТПАҚШӨП (1ітовейЙа) - сабынкок-</w:t>
        <w:br/>
        <w:t>тер тұқымдасына жататын бір жылдық</w:t>
        <w:br/>
        <w:t>шөптесін өсімдіктер туысы. Қазақстанда</w:t>
        <w:br/>
        <w:t>далалық және таулы аймақтарда, жайыл-</w:t>
        <w:br/>
        <w:t>малы шалғындарда өсетін І түрі-су Б.</w:t>
        <w:br/>
        <w:t>(1. адшайіса) бар. Биікт.2- П см. Жіңішке</w:t>
        <w:br/>
        <w:t>жайылған көп бұтақтары болады. Жапы-</w:t>
        <w:br/>
        <w:t>рақтары ұзынша, шеті бүтін. Тостағанша</w:t>
        <w:br/>
        <w:t>жапырақтары қоңырау тәрізді, бес тісті.</w:t>
        <w:br/>
        <w:t>Күлтесі ақ немесе қызғылт түсті, бес қа-</w:t>
        <w:br/>
        <w:t>лақты. Аталығы төртеу, аналық мойны</w:t>
        <w:br/>
        <w:t>қысқа. Гүлдері ұсақ, бір-бірден жетіледі.</w:t>
        <w:br/>
        <w:t>Сәуір - қыркүйек айларында гүлдеп, же-</w:t>
        <w:br/>
        <w:t>містенеді. Жемісі - екі қақпалы қорапша.</w:t>
        <w:br/>
        <w:t>Тұқымы ұсақ, қоңыр түсті.</w:t>
        <w:br/>
        <w:t>БАТТАУЫҚ (ііпрега!а) - астық түқым-</w:t>
        <w:br/>
        <w:t>дасына жататын көп жылдық өсімдік</w:t>
        <w:br/>
        <w:t>туысы. Оның жұмыр Б. немесе тыш-</w:t>
        <w:br/>
        <w:t>қанқұйрық Б-ғы (1. суйіпіігіса) деген бір</w:t>
        <w:br/>
        <w:t>түрі Қазақстанның барлық ауданда-</w:t>
        <w:br/>
        <w:t>рында кездеседі. Биікт. 30 - 125 см, жа-</w:t>
        <w:br/>
        <w:t>таған өркенді өсімдік. Сабағы түксіз,</w:t>
        <w:br/>
        <w:t>майда болады. Түбіндегі жапырақтары</w:t>
        <w:br/>
        <w:t>қалың таспа тәрізді жалпақ, ал сабақ</w:t>
        <w:br/>
        <w:t>бойындағы жапырақтары жіңішке түтік</w:t>
        <w:br/>
        <w:t>пішінді келеді, тілшесі өте қысқа. Гүл-</w:t>
        <w:br/>
        <w:t>шоғыры күміс сияқты жылтыр, ұз. 5 -</w:t>
        <w:br/>
        <w:t>10см. Сәуір-мамырайларындагүлдейді.</w:t>
        <w:br/>
        <w:t>Б.- сәндік өсімдік; жылтырақ масақтары</w:t>
        <w:br/>
        <w:t>түлшоғыр жасау үшін пайдаланылады.</w:t>
        <w:br/>
        <w:t>Шөлді аймақтарда гүлдегенге дейін мал</w:t>
        <w:br/>
        <w:t>азығы үшін жиналады. Сабағын әр түрлі</w:t>
        <w:br/>
        <w:t>өрме заттар жасауға қолданады.</w:t>
      </w:r>
    </w:p>
    <w:p>
      <w:r>
        <w:t>БАТЫРША - Павлодар обл. Баянауыл</w:t>
        <w:br/>
        <w:t>ауд. Майқайың кентінен солт.-шығысқа</w:t>
        <w:br/>
        <w:t>қарай 38 км жерде орналасқан көл. Аум.</w:t>
        <w:br/>
        <w:t>6,8 км?, теңіз деңгейінен 138,0 м биік-</w:t>
        <w:br/>
        <w:t>тікте. Ұз. 3,5 км,енді жері 2,4 км, жағалау</w:t>
        <w:br/>
        <w:t>бойының ұз. 10,2 км. Көл жағалауы тө-</w:t>
        <w:br/>
        <w:t>белі жазықты келген. Суының ең жоғ.</w:t>
        <w:br/>
        <w:t>деңгейі сәуірде, төменгісі қазан айын-</w:t>
        <w:br/>
        <w:t>да, су деңгейі жылына 0,6 м-ге ауытқып</w:t>
        <w:br/>
        <w:t>отырады. Қарашада суы қатып, сәуірде</w:t>
        <w:br/>
        <w:t>мұзы ериді. Суы тұзды, сілтілі және кер-</w:t>
        <w:br/>
        <w:t>мек. Көл мал суаруға пайдаланылады.</w:t>
        <w:br/>
        <w:t>БАТЫС ҚАЗАҚСТАН ОБЛЫСЫ -Қа-</w:t>
        <w:br/>
        <w:t>зақстан Республикасының солт.-баты-</w:t>
        <w:br/>
        <w:t>сындағы әкімш.-аумақтық бөлініс, Шы-</w:t>
        <w:br/>
        <w:t>тысында Ақтөбе, онт-нде Атырау облыс-</w:t>
        <w:br/>
        <w:t>тарымен, батысында Ресейдің Астрахан,</w:t>
        <w:br/>
        <w:t>Волгоград, солт.-батысында Саратов,</w:t>
        <w:br/>
        <w:t>Самара, солт-нде Орынбор облыстары-</w:t>
        <w:br/>
        <w:t>мен шектеседі. Облыс 1932 ж. 10 нау-</w:t>
        <w:br/>
        <w:t>рызда Орал облысы болып құрылған.</w:t>
        <w:br/>
        <w:t>1996 жылдан Б. Қ. о. болып аталады.</w:t>
        <w:br/>
        <w:t>Жер аум. 151,3 мың км. Тұрғыны 609,3</w:t>
        <w:br/>
        <w:t>мың адам, орташа тығызд. 1 км-ге 4,0</w:t>
        <w:br/>
        <w:t>адамнан келеді (2006). Әкімш. жағынан</w:t>
        <w:br/>
        <w:t>Б. Қ, о. 12 ауылдық, 2 қалалық әкімш.</w:t>
        <w:br/>
        <w:t>ауданға, олар 4 кенттік жоне 155 ауыл-</w:t>
        <w:br/>
        <w:t>дық әкімш. округтерге бөлінген. Облыс</w:t>
        <w:br/>
        <w:t>орт. - Орал қ. Б. Қ. о, аумағының басым</w:t>
        <w:br/>
        <w:t>бөлігі Каспий ойпатының солт-нде ор-</w:t>
        <w:br/>
        <w:t>наласқан. Жер бедері, негізінен, кұмды</w:t>
        <w:br/>
        <w:t>алқаптар мен сор ойпаңдар алмасып</w:t>
        <w:br/>
        <w:t>жатқан жазық болып келеді. Бұл өңірдің</w:t>
        <w:br/>
        <w:t>абс. биікт. 25 м-ден аспайды. Солт-нде-</w:t>
        <w:br/>
        <w:t>ті қырат бөлігі (абс. биікт. 65 м) Жалпы</w:t>
        <w:br/>
        <w:t>сырт қырқасы арқылы Орал үстіртіне</w:t>
        <w:br/>
        <w:t>ұласады. Жалпы Сырттың осы тұстағы</w:t>
        <w:br/>
        <w:t>ең биік жері 259 м (Ешкі тауы). Орал үс-</w:t>
        <w:br/>
        <w:t>тіртінің облыс жеріндегі бөлігі - құрғақ</w:t>
        <w:br/>
        <w:t>арналармен тілімденген жонды-белес-</w:t>
        <w:br/>
        <w:t>ті өңір. Оның абе. биікт. 260 м, ең биік</w:t>
        <w:br/>
        <w:t>жері - Ақтау тауы (263 м). Жер қыртысы</w:t>
        <w:br/>
        <w:t>бор кезеңінің мергелінен, палсогеннің</w:t>
        <w:br/>
        <w:t>құмтастарынан, әктастарынан түзіл-</w:t>
        <w:br/>
        <w:t>ген. Олардың бетін Каспий ойпатының</w:t>
        <w:br/>
        <w:t>төрттік кезең шөгінділері жапқан. Өзен</w:t>
        <w:br/>
        <w:t>аңғары аллювий шөгінділерінен қүрал-</w:t>
        <w:br/>
        <w:t>ған. Облыс жерінде тұз күмбездерінен</w:t>
        <w:br/>
        <w:t>құралған ірі тектоник. құрылымдар</w:t>
        <w:br/>
        <w:t>(Сантас, Сасай, т.б.) көп. Облыстың жер</w:t>
        <w:br/>
        <w:t>қойнауы мұнайға, әсіресе, газға (газкон-</w:t>
        <w:br/>
        <w:t>денсат) мейлінше бай. Мұнда Қазақстан-</w:t>
        <w:br/>
        <w:t>дағы зерттелген газконденсаты қорының.</w:t>
        <w:br/>
        <w:t>90%-дан астамы шоғырланған (Қара-</w:t>
        <w:br/>
        <w:t>шығанақ мұнай-газконденсат кен орны).</w:t>
        <w:br/>
        <w:t>Одан басқа облыс аумағында жанғыш</w:t>
        <w:br/>
        <w:t>тақтатас (Чернозатон, Тоғай, Новоша-</w:t>
        <w:br/>
        <w:t>ново), калий, магний тұздары (Шалқар</w:t>
        <w:br/>
        <w:t>көлі). цементтік шикізат (Ақсуат, Шано-</w:t>
        <w:br/>
        <w:t>во), керамзиттік саз (Тұйықсай, Погода-</w:t>
        <w:br/>
        <w:t>ев), т.б. құрылыс материалдарының кен</w:t>
        <w:br/>
        <w:t>орындары бар. Облыстың климаты тым</w:t>
        <w:br/>
        <w:t>континенттік. Қысы суық, жазы ыстық</w:t>
      </w:r>
    </w:p>
    <w:p>
      <w:r>
        <w:t>әрі құрғақ. Қаңтар айының орташа темп-</w:t>
        <w:br/>
        <w:t>расы -ІІ - 149С, кейде -40%С-қа дейін</w:t>
        <w:br/>
        <w:t>төмендейді, шілде айындағы темп-ра</w:t>
        <w:br/>
        <w:t>22-255С, кейде 40%С-қа дейін көтеріл</w:t>
        <w:br/>
        <w:t>Жауын-шашынның көп жылдық орташа</w:t>
        <w:br/>
        <w:t>мөлш, 190 (оңт-те) - 350 мм (солт-те). Қар</w:t>
        <w:br/>
        <w:t>жамылғысы 70 күннен (оңт-те) 140 күнге</w:t>
        <w:br/>
        <w:t>(солт-те) дейін жатады. Жыл бойына</w:t>
        <w:br/>
        <w:t>екпінді желдер (кейде 15--20м/с-қа дейін)</w:t>
        <w:br/>
        <w:t>болып тұрады. Өсімдіктердің вегетация-</w:t>
        <w:br/>
        <w:t>лық кезеңі 150 - 170 тәулік. Облыстағы</w:t>
        <w:br/>
        <w:t>өзендер Каспий т. алабында жатыр. Ұз.</w:t>
        <w:br/>
        <w:t>100 км-ден асатын 14 өзен бар. Басты су</w:t>
        <w:br/>
        <w:t>артериясы - Жайық өз. солт--шығыстан</w:t>
        <w:br/>
        <w:t>оңт-ке қарай ағады. Оның облыс жерін-</w:t>
        <w:br/>
        <w:t>дегі ұз. 500 км-дей. Жайыққа облыс ау-</w:t>
        <w:br/>
        <w:t>мағында Емболат, Шаған, Деркөл, Елек,</w:t>
        <w:br/>
        <w:t>Шыңғырлау, Барбастау өзендері құяды.</w:t>
        <w:br/>
        <w:t>Облыстың шығыс жағындағы шағын</w:t>
        <w:br/>
        <w:t>Өлеңті, Қалдығайты, Жақсыбай өзендері</w:t>
        <w:br/>
        <w:t>Орал үстіртінен басталып құмға сіңіп</w:t>
        <w:br/>
        <w:t>кетеді. Өзендері қарашаның 2-жарты-</w:t>
        <w:br/>
        <w:t>сында қатып, сәуірдің І-жартысында</w:t>
        <w:br/>
        <w:t>мұзы ериді. Б. Қ. о-нда 140-тан астам көл</w:t>
        <w:br/>
        <w:t>бар. Оның 9-ының су айдыны 10 км?-ден</w:t>
        <w:br/>
        <w:t>асады. Суы тұшы, маңызды көлдері Қа</w:t>
        <w:br/>
        <w:t>мысты Самар, Итмұрынкәл, Сұлукөл; ірі</w:t>
        <w:br/>
        <w:t>тұзды көлдері Шалқар, Аралсор, Жал-</w:t>
        <w:br/>
        <w:t>тыр, Жалтыркөл, Боткөл, т.б. Жер бе-</w:t>
        <w:br/>
        <w:t>тіндегі ағынды суды реттеу үшін облыс</w:t>
        <w:br/>
        <w:t>аумағында бірнеше бөгендер салынған.</w:t>
        <w:br/>
        <w:t>Олар негізінен Көшім суландыру жүйе-</w:t>
        <w:br/>
        <w:t>224</w:t>
        <w:br/>
        <w:t>Басашысай</w:t>
        <w:br/>
        <w:t>бетін неоген кезеңінің қызғылт сары</w:t>
        <w:br/>
        <w:t>құмды балшығы жауып жатыр. Сұр, сор-</w:t>
        <w:br/>
        <w:t>таң топырағында бұйырғын аралас бая-</w:t>
        <w:br/>
        <w:t>лыш, қараған, т.б. шөптер оседі.</w:t>
        <w:br/>
        <w:t>БАСАШЫСАЙ - Бабатай және Ашңы-</w:t>
        <w:br/>
        <w:t>кұмды өзендерінің аралығындағы жай-</w:t>
        <w:br/>
        <w:t>лау. Ақтөбе оба. Темір ауд. Рождест-</w:t>
        <w:br/>
        <w:t>венское а-ның батысында 28 км жерде</w:t>
        <w:br/>
        <w:t>орналасқан. Қызғылт қоңыр, бозғылт қо-</w:t>
        <w:br/>
        <w:t>ңыр сорғанды топырағында көкшұнақ,</w:t>
        <w:br/>
        <w:t>бетеге, боз, селеу өседі. Жылдың жылы</w:t>
        <w:br/>
        <w:t>мезгілінде мал жайылымы ретінде пай-</w:t>
        <w:br/>
        <w:t>даланылады.</w:t>
        <w:br/>
        <w:t>БАСАЯҚТЫЛАР (Серһаіюрода) - мол-</w:t>
        <w:br/>
        <w:t>пөскілер типіне жататын омыртқасыз</w:t>
        <w:br/>
        <w:t>жануарлар класы. Екі класс тармағына</w:t>
        <w:br/>
        <w:t>бөлінеді: төрт желбезектілер немесе</w:t>
        <w:br/>
        <w:t>сыртқы бақалшақтылар (Тейтавталсһіа -</w:t>
        <w:br/>
        <w:t>ЕсіюсосМеа) және екі желбезектілер нс-</w:t>
        <w:br/>
        <w:t>месе ішкі бақалшақтылар (ПіВгапсһіз -</w:t>
      </w:r>
    </w:p>
    <w:p>
      <w:r>
        <w:t>Сөісоййас). Бұлардың 650-ден астам түр-</w:t>
        <w:br/>
        <w:t>лері теңіздер мен мұхнтта тіршілік етеді.</w:t>
        <w:br/>
        <w:t>Денесі жалаңаш (наутнлуе жеген түрінін</w:t>
        <w:br/>
        <w:t>ғана бақалшағы бар), тұрқы 1 см-ден</w:t>
        <w:br/>
        <w:t>ІҢ м-ге (алып кальмарлар) дейін. Басы</w:t>
        <w:br/>
        <w:t>денесінен анық жіктелген, аузының ай-</w:t>
        <w:br/>
        <w:t>наласындағы жемін ұстауға арналған</w:t>
        <w:br/>
        <w:t>8 - 10 қармалауыштарының жабысқақ</w:t>
        <w:br/>
        <w:t>сорғыштары бар, кейде мүйізденген і.</w:t>
        <w:br/>
        <w:t>мешегі болады. Б-дың басының бауыр</w:t>
        <w:br/>
        <w:t>жағында орналасқан мантия қуысына</w:t>
        <w:br/>
        <w:t>жалғасатын түтікше бар. Б. мантия</w:t>
        <w:br/>
        <w:t>қуысынан енген суды түтікше арқылы</w:t>
        <w:br/>
        <w:t>қысыммен сыртқа шығарып, соның ск-</w:t>
        <w:br/>
        <w:t>пінімен қолғалады. Олардың жұтқын-</w:t>
        <w:br/>
        <w:t>шағында үккіші (радула) орналасқан.</w:t>
        <w:br/>
        <w:t>Ауыз қуысына бір немесе екі жұп сіле-</w:t>
        <w:br/>
        <w:t>кей бездері ашылады (осьминогтардың</w:t>
        <w:br/>
        <w:t>артқы сілекей бездері у шығарады). Ксй-</w:t>
        <w:br/>
        <w:t>бір түрінде жіңішке шегі қаншык тәрізді</w:t>
        <w:br/>
        <w:t>қарынға жалғасады, онда қорғаныш қыз-</w:t>
        <w:br/>
        <w:t>метін атқаратын ерекше секреция (сия)</w:t>
        <w:br/>
        <w:t>безі бар. Жұп не көс жұп желбезегімен</w:t>
        <w:br/>
        <w:t>тыныс алады. Тұйық қан айналу жүйесі</w:t>
        <w:br/>
        <w:t>өте күрделі, себебі, омыртқасыздардың</w:t>
        <w:br/>
        <w:t>ішіндетекБ-дыңғанажүрегі бір қарынша</w:t>
        <w:br/>
        <w:t>және екі жүрекшеге бөлінеді (ішкі бақал-</w:t>
        <w:br/>
        <w:t>шақтыларда тортсу болады). Миы, сезім</w:t>
        <w:br/>
        <w:t>мүшелері, әсіресе, көзі жақсы дамыған.</w:t>
        <w:br/>
        <w:t>Бұлар негізінен дара жыныстылар, ата-</w:t>
        <w:br/>
        <w:t>лықтары жалған қолға (гектокотильге)</w:t>
        <w:br/>
        <w:t>айналған қармалауышымен ұрықтарын</w:t>
        <w:br/>
        <w:t>аналықтарының мантия қуысына салу</w:t>
        <w:br/>
        <w:t>арқылы ұрықтандырады. Б. - жыртқыш-</w:t>
        <w:br/>
        <w:t>тар, олар көбінесе балықтарды, шаянтз-</w:t>
        <w:br/>
        <w:t>різділерді жейді. Ал өздері - судағы сүт-</w:t>
        <w:br/>
        <w:t>қоректілердің (өсірсе, кашалоттардың)</w:t>
        <w:br/>
        <w:t>жемі. Б-дың кәсіптік маңызы зор. Қытай,</w:t>
        <w:br/>
        <w:t>Жапония, Корея, т.б. елдерде тағамға</w:t>
        <w:br/>
        <w:t>пайдаланылады. Бұлардың етінің сапасы</w:t>
        <w:br/>
        <w:t>балық етінен де артық, сонлықтан жыл</w:t>
        <w:br/>
        <w:t>сайын 1,64 млн. т (оның 1,2 млн. т-сы</w:t>
        <w:br/>
        <w:t>кальмарлар) Б. ауланады.</w:t>
        <w:br/>
        <w:t>БАС БОТАНИКАЛЫҚ БАҚ- Ботаника</w:t>
        <w:br/>
        <w:t>және фитонитродукция институтыныц</w:t>
        <w:br/>
        <w:t>құрамындағы ғылыми-зерттеу мекемесі.</w:t>
        <w:br/>
        <w:t>1932 ж. Алматы к-нда құрылған. 1967</w:t>
        <w:br/>
        <w:t>жылға дейін КСРО ҒА Қазақ бөлімше-</w:t>
        <w:br/>
        <w:t>сінің республикалық ботаника бағы деп</w:t>
        <w:br/>
        <w:t>аталды. 1967 - 94 ж. өз алдына дербес</w:t>
        <w:br/>
        <w:t>ғыл.-зерт. мекемесі құқында болды, 1995</w:t>
        <w:br/>
        <w:t>жылдан Ботаника және фитоинтродук-</w:t>
        <w:br/>
        <w:t>ция ип-тының құрамына енді. Жеріпіц</w:t>
        <w:br/>
        <w:t>аум. 108 га. Іле Алатауының бөктерінде,</w:t>
        <w:br/>
        <w:t>теңіз деңгейінен 850 - 940 м биіктікте,</w:t>
        <w:br/>
        <w:t>Есентай және Үлкен Алматы өзендерінің</w:t>
        <w:br/>
        <w:t>аралыгында орналасқан. Негізгі ғыл. ба-</w:t>
        <w:br/>
        <w:t>гыттары: жергілікті және басқа жақтан</w:t>
        <w:br/>
        <w:t>әкелінген өсімдіктердің қасиеттерін</w:t>
        <w:br/>
        <w:t>жан-жақты зерттеу, оларды өсірудің,</w:t>
        <w:br/>
        <w:t>тиімлі пайдаланулыц жолын көрсету;</w:t>
      </w:r>
    </w:p>
    <w:p>
      <w:r>
        <w:t>Бақтың бас ғ</w:t>
        <w:br/>
        <w:t>әсімдіктерді жерсіндірудің теориялық</w:t>
        <w:br/>
        <w:t>пегіздері мен практикалық тәсілдерін</w:t>
        <w:br/>
        <w:t>жасау; дүпис жүзі флорасына жататын</w:t>
        <w:br/>
        <w:t>өсімдіктердің биөл.-экол. ерекшелік-</w:t>
        <w:br/>
        <w:t>терін зерттеу. Б. 6. 6-та жергілікті және</w:t>
        <w:br/>
        <w:t>басқа жерлерден әкелінген өсімдіктердің</w:t>
        <w:br/>
        <w:t>ІП мыңдай түрлері мси сорттары (оның</w:t>
        <w:br/>
        <w:t>100-гс жуык түрі Қазақсташтың «Қызыл</w:t>
        <w:br/>
        <w:t>кітабына» енген) бар. Олар ботан.-геогр.,</w:t>
        <w:br/>
        <w:t>Бақтағы сирек кездесетін кактус пен агава</w:t>
        <w:br/>
        <w:t>ссхысомкобммосилабеыдомкаомыооикабкыоои</w:t>
        <w:br/>
        <w:t>жүйелілік, лацдшафтылық тұрғысынан,</w:t>
        <w:br/>
        <w:t>сондай-ақ пайдалы қасиеттері негізінде</w:t>
        <w:br/>
        <w:t>топтастырылған, Бақта тропиктік және</w:t>
        <w:br/>
        <w:t>субтропиктік аймақтарда өсетін әсімдік-</w:t>
        <w:br/>
        <w:t>тердің 600-дей айрықша түрі бар. Мыс,,</w:t>
        <w:br/>
        <w:t>бес мың жылдық тарихы бар гинкго</w:t>
        <w:br/>
        <w:t>ағашы баққа ерскше сән береді. Бақтағы</w:t>
        <w:br/>
        <w:t>аса бағалы, сирек кездесетін жәпс жойы-</w:t>
        <w:br/>
        <w:t>лыш бара жатқан өсімдіктердің жиын-</w:t>
        <w:br/>
        <w:t>тығы еліміздің ұлттық байлығы болып</w:t>
        <w:br/>
        <w:t>саналады. Б. б. 6-та раушанның 16,</w:t>
        <w:br/>
        <w:t>бөртегүлдің 3, сарымсақтың жаңа сорт-</w:t>
        <w:br/>
        <w:t>тары шыгарылды. Б. б. 6-та сирек кез-</w:t>
        <w:br/>
        <w:t>десетін, жойылып бара жаткан өсімдік</w:t>
        <w:br/>
        <w:t>түрлерінің популяциялық және экол</w:t>
        <w:br/>
        <w:t>биол. ерекшеліктері зерттелді. Жерсін-</w:t>
        <w:br/>
        <w:t>дірілген өсімдіктердің өсіп-өнуіндегі</w:t>
        <w:br/>
        <w:t>заңдылықтар анықталып, олардың газға</w:t>
        <w:br/>
        <w:t>төзімділігін зерттеуге мүмкіндік 6бе-</w:t>
        <w:br/>
        <w:t>ретін әдістер; тропиктік аудандардан</w:t>
        <w:br/>
        <w:t>әкелінген алуан түрлі өсімдіктерді пай-</w:t>
        <w:br/>
        <w:t>далану тәсілдері, жеуге жарамды саңы-</w:t>
        <w:br/>
        <w:t>рауқұлақтарды қолдан әсіру әдістері</w:t>
        <w:br/>
        <w:t>ұсынылды. Мұнда Қазақстанның бота-</w:t>
        <w:br/>
        <w:t>никалық бақтары кеңесі жұмыс істейді.</w:t>
        <w:br/>
        <w:t>Ғыл. еңбектер жинағын, монографиялар</w:t>
        <w:br/>
        <w:t>шығарып тұрады.</w:t>
        <w:br/>
        <w:t>БАС ЖЕЛІЛІЛЕР, бас хордалы-</w:t>
        <w:br/>
        <w:t>лар (Серһаосһогдаа) - желілілер типі</w:t>
        <w:br/>
        <w:t>бассүйексіздер тармағының жалғыз</w:t>
        <w:br/>
        <w:t>ҡласы. Атлапт, Тынық, Үнді мұхиттары</w:t>
        <w:br/>
        <w:t>жылы теңіздерінің жағалауға жақып</w:t>
        <w:br/>
        <w:t>таяз жерлеріндегі құм арасында кезде-</w:t>
        <w:br/>
        <w:t>седі. Оның қандауырша тәрізділер деген</w:t>
        <w:br/>
        <w:t>бір ғана отряды бар. Денесіндегі желісі</w:t>
        <w:br/>
        <w:t>(кордасы) құйрық бөлігінен басына дс-</w:t>
        <w:br/>
        <w:t>йін ұзына бойы созылып жататындықтан</w:t>
        <w:br/>
        <w:t>осылай аталған. Оған дене тұрқы</w:t>
        <w:br/>
        <w:t>1,5 - 8 см, екі бүйірі қысыңқы ұсақ те-</w:t>
        <w:br/>
        <w:t>ңіз жануарлары жатады. Арқа бұлшық</w:t>
        <w:br/>
        <w:t>еттері 50 - 80-ге жуық ұсақ бөліктерден</w:t>
        <w:br/>
        <w:t>(миомерлерден) тұралы, Ауыз алды қуы-</w:t>
        <w:br/>
        <w:t>сында 20-дай ұсақ қармалауыштары</w:t>
        <w:br/>
        <w:t>бар. Жұтқыпшағы көлемді әрі оның екі</w:t>
        <w:br/>
        <w:t>бүйірінде 100 жұптан астам желбезек</w:t>
        <w:br/>
        <w:t>саңылаулары орналасқан, оның сыртын</w:t>
        <w:br/>
        <w:t>жұқа терілі қатпар жауып тұрады. Аузы-</w:t>
      </w:r>
    </w:p>
    <w:p>
      <w:r>
        <w:t>нан кірген су арнайы атриопор санылауы</w:t>
        <w:br/>
        <w:t>арқылы, ал қорытылмаған қоректік зат-</w:t>
        <w:br/>
        <w:t>тар аналь саңылауы арқылы сыртқа шы-</w:t>
        <w:br/>
        <w:t>жарылады. Денесінің құрамында белок</w:t>
        <w:br/>
        <w:t>мол болғандықтан, жергілікті тұрғындар</w:t>
        <w:br/>
        <w:t>тағам ретінде пайдаланады,</w:t>
        <w:br/>
        <w:t>БАСҚАҒЫЛ - Ұлытау тауынан шығысқа</w:t>
        <w:br/>
        <w:t>қарай 45 км жердегі жота. Қарағанды обл.</w:t>
        <w:br/>
        <w:t>Ұлытау ауденда орналаскан. Абс. биікт.</w:t>
        <w:br/>
        <w:t>642 м. Жота солт.-шығыстан оңт.-батысқа</w:t>
        <w:br/>
        <w:t>қарай созылып жатыр. Солт.-шығысынан</w:t>
        <w:br/>
        <w:t>Қаракецгір 03. ағып өтеді. Батысынан</w:t>
        <w:br/>
        <w:t>Ұлытау - Жезді автомоб. жолы өтеді.</w:t>
        <w:br/>
        <w:t>БАСҚАН, Қараүңгір - Жетісу</w:t>
        <w:br/>
        <w:t>(Жоңғар) Алатауының солт. сілемінде,</w:t>
        <w:br/>
        <w:t>Қазақстан мен Қытай шекарасында ор-</w:t>
        <w:br/>
        <w:t>түкті жаңғақша, Жаңғақшасында кү-</w:t>
        <w:br/>
        <w:t>мырсқаларды тартатын май болады. Тұ-</w:t>
        <w:br/>
        <w:t>қымын негізінен құмырсқалар таратады.</w:t>
        <w:br/>
        <w:t>Б-ті әдемі гүлі үшін мәдени түрде көп</w:t>
        <w:br/>
        <w:t>өсіреді.</w:t>
        <w:br/>
        <w:t>БАУЫРЫМЕН ЖОРҒАЛАУШЫЛАР,</w:t>
        <w:br/>
        <w:t>рептилиялар (ЕеріШа) - омырт-</w:t>
        <w:br/>
        <w:t>қалы жануарлардың бір класы. Ежелгі</w:t>
        <w:br/>
        <w:t>Б. ж. - котилозаврлар орта тас көмір</w:t>
        <w:br/>
        <w:t>кезеңінде қарапайым, қосмекенді сте-</w:t>
        <w:br/>
        <w:t>гоцефалдан тараған. Котилозаврлардан</w:t>
        <w:br/>
        <w:t>триас кезеңінің аяғында аң тәрізді Б. ж.</w:t>
        <w:br/>
        <w:t>тобы - сүткоректілердің алғашқы түр-</w:t>
        <w:br/>
        <w:t>лері шықты. Б. ж-дың ең жақсы дамыған</w:t>
        <w:br/>
        <w:t>кезеңі- мезозой. Бұл кезде ихтиозаврлар,</w:t>
        <w:br/>
        <w:t>мозазаврлар, птерозаврлар (ұшқыш ке-</w:t>
        <w:br/>
        <w:t>сірткелер), динозаврлар тараған. Бұлар-</w:t>
        <w:br/>
        <w:t>дың бәрі мезозойдан кайнозойға өткен</w:t>
        <w:br/>
        <w:t>кезде жойылып кетті де, олардың орны-</w:t>
        <w:br/>
        <w:t>на Б. ж-дың қазіргі түрлері қалыптасты.</w:t>
        <w:br/>
        <w:t>Қазақстанда юра кезеңінде тіршілік ет-</w:t>
        <w:br/>
        <w:t>кен ұшатын кесірткенің, бор кезеңіндегі</w:t>
        <w:br/>
        <w:t>Бауырымен жорғалаушылар: 1-</w:t>
        <w:br/>
        <w:t>3</w:t>
        <w:br/>
        <w:t>П- қытай триониксі; 12</w:t>
        <w:br/>
        <w:t>динозаврлардың, мезозой, кайнозой шө-</w:t>
        <w:br/>
        <w:t>гінділерінен түрлі тасбақаның, кесіртке-</w:t>
        <w:br/>
        <w:t>нің, қолтырауынның (крокодилдің) қал-</w:t>
        <w:br/>
        <w:t>дықтары табылған. Дүние жүзінде 8000-</w:t>
        <w:br/>
        <w:t>нан астам түрі кездеседі. Қазақстанда 2</w:t>
        <w:br/>
        <w:t>отряды (тасбақалар, қабыршақтылар),</w:t>
        <w:br/>
        <w:t>2 отряд тармағы (кесірткелер, жылан-</w:t>
        <w:br/>
        <w:t>дар). 13 тұқымдасы (тұшы су тасбақасы,</w:t>
        <w:br/>
        <w:t>құрлық тасбақасы, геккондар, ешкіемер,</w:t>
        <w:br/>
        <w:t>келес, ұршықсап, сцинктер, кесіртке-</w:t>
        <w:br/>
        <w:t>лер, соқыр жыландар, су жыландар, құм</w:t>
        <w:br/>
        <w:t>айдаһары, сұр жыландар, қалқан түм-</w:t>
        <w:br/>
        <w:t>сықтылар), 24 туысы, 51 түрі бар. Б. ж.</w:t>
        <w:br/>
        <w:t>теңізде, тұшы суда және құрлықта тір-</w:t>
      </w:r>
    </w:p>
    <w:p>
      <w:r>
        <w:t>шілік етеді. Денесінің ұз. бірнеше см-ден</w:t>
        <w:br/>
        <w:t>10 м-ге дейін болады. Терісі әдетте без-</w:t>
        <w:br/>
        <w:t>сіз, мүйіз қабыршақпен не қалқандармен</w:t>
        <w:br/>
        <w:t>жабылған, бұл олардың денесін құрғап</w:t>
        <w:br/>
        <w:t>кетуден және түрлі зақымнан қорғайды.</w:t>
        <w:br/>
        <w:t>Қаңқасы мен бұлшық еттері жақсы жс-</w:t>
        <w:br/>
        <w:t>тілген. Б. ж. өкпесімен тыныс алады.</w:t>
        <w:br/>
        <w:t>Қан айналу жүйесі 2 шеңберлі, жүрегі</w:t>
        <w:br/>
        <w:t>2</w:t>
        <w:br/>
        <w:t>жасыл игуана; 2 - кәдімгі хамелеон: 3 - кесіртке; 4 - кесел;</w:t>
        <w:br/>
        <w:t>мфисбен; 6-- кобра; 7- питон; 8- геккон (жармасқы);</w:t>
        <w:br/>
        <w:t>ніл қолтырауыны; 13 -гаттерия (ту</w:t>
        <w:br/>
        <w:t>ұр жылан; 10- грек тасбақасы;</w:t>
        <w:br/>
        <w:t>тара).</w:t>
        <w:br/>
        <w:t>Бахтах</w:t>
        <w:br/>
        <w:t>3 камералы (2 жүрекше, | қарынша, тек</w:t>
        <w:br/>
        <w:t>қолтырауындарда 4 камералы). Б. ж. жұ-</w:t>
        <w:br/>
        <w:t>мыртқа салу арқылы көбейеді, ірі жұ-</w:t>
        <w:br/>
        <w:t>мыртқаларын құрлыққа салады. Жұ-</w:t>
        <w:br/>
        <w:t>мыртқалары қоректік сары уызға бай,</w:t>
        <w:br/>
        <w:t>ұрық осы уыздың есебінен өсіп жетіледі.</w:t>
        <w:br/>
        <w:t>Кейбір кесірткелер (сцинк) мен жылан-</w:t>
        <w:br/>
        <w:t>дар тірідей туады. Олардың кейбір түр-</w:t>
        <w:br/>
        <w:t>лері партеногенетик. жолмен (еркегінсіз).</w:t>
        <w:br/>
        <w:t>көбейеді. Қос бүйрегі арқылы зәр шы-</w:t>
        <w:br/>
        <w:t>ғарады (көпшілігінің несеп шығаратын</w:t>
        <w:br/>
        <w:t>қуығы болады). Б. ж-дың тіршілік әрекеті</w:t>
        <w:br/>
        <w:t>көбіне күн сәулесі радиациясы мен өзін</w:t>
        <w:br/>
        <w:t>қоршаған орта темп-расына байланысты.</w:t>
        <w:br/>
        <w:t>Дене темп-расы 6 - 8%С-қа төмендегенде</w:t>
        <w:br/>
        <w:t>олардың қимылы нашарлайды, ал темп-</w:t>
        <w:br/>
        <w:t>ра2-3%С болғанда қысқы ұйқыға кетеді.</w:t>
        <w:br/>
        <w:t>Көбінесе шөлді жерлерді мекендейді. Су</w:t>
        <w:br/>
        <w:t>тасбақалары, қолтырауындар балықтар-</w:t>
        <w:br/>
        <w:t>мен, балдырмен, кесірткелер жәндіктер-</w:t>
        <w:br/>
        <w:t>мен, құрлық тасбақалары өсімдіктермен</w:t>
        <w:br/>
        <w:t>қоректенеді. Өздері де аң-құсқа жем</w:t>
        <w:br/>
        <w:t>болады. Ірі жыландар мен қолтырауын</w:t>
        <w:br/>
        <w:t>терісінен түрлі бұйымдар жасалады, кей-</w:t>
        <w:br/>
        <w:t>бір елдерде тасбақа еті мен жұмыртқасы</w:t>
        <w:br/>
        <w:t>тағамға пайдаланылады, жылан уы ме-</w:t>
        <w:br/>
        <w:t>дицинада қолданылады. Б. ж-дың кей-</w:t>
        <w:br/>
        <w:t>бір түрлері (жұмырбас шұбар кесіртке,</w:t>
        <w:br/>
        <w:t>Зайсан жұмырбас кесірткесі, кесел, сары</w:t>
        <w:br/>
        <w:t>жылан, т.б.) Қазақстанның «Қызыл кіта-</w:t>
        <w:br/>
        <w:t>бына» енгізілген.</w:t>
        <w:br/>
        <w:t>БАХТАХ, форель (бао) - албырт</w:t>
        <w:br/>
        <w:t>тұқымдасына жататын балық. Тау өзен-</w:t>
        <w:br/>
        <w:t>дері мен көлдерінде тіршілік етеді.</w:t>
        <w:br/>
        <w:t>Б. - құмжаның тұшы суда тіршілік ете-</w:t>
        <w:br/>
        <w:t>тін түрлері (өзен Б-ғы, көл Б-ғы) мен бо-</w:t>
        <w:br/>
        <w:t>латбас албырттың (құбылмалы Б.) жал-</w:t>
        <w:br/>
        <w:t>пы атауы. Өзен Б-ы ұз. 37 см-дей, салм.</w:t>
        <w:br/>
        <w:t>көл бахтахы; 2-</w:t>
        <w:br/>
        <w:t>хан; 3- өзен бахтахы; 4- құбылмалы бахтах</w:t>
        <w:br/>
        <w:t>Бахтахтың түрлері: 1 нш-</w:t>
      </w:r>
    </w:p>
    <w:p>
      <w:r>
        <w:t>233</w:t>
        <w:br/>
        <w:t>тін 5 түрі бар. Оның ішінде Мұғалжар</w:t>
        <w:br/>
        <w:t>Б-бі - эндемик болып саналады. Жиі</w:t>
        <w:br/>
        <w:t>кездесетін түрі-ірі жемісті Б.(М.</w:t>
        <w:br/>
        <w:t>тераіосагра). Оның биікт. 20 - 40 см,</w:t>
        <w:br/>
        <w:t>дара сабақты, жапырақтары түкті, көк-</w:t>
        <w:br/>
        <w:t>шіл сұрғылттүсті болалы. Гүлдері селдір</w:t>
        <w:br/>
        <w:t>шашақ тәріздес гүлшоғырына топталған.</w:t>
        <w:br/>
        <w:t>Күлтелері көкшіл қызғылт. Сәуір - ма-</w:t>
        <w:br/>
        <w:t>мыр айларында гүлдейді. Қызғылт же-</w:t>
        <w:br/>
        <w:t>місінің пішіні жалпақ, беті тегіс келеді.</w:t>
        <w:br/>
        <w:t>Б-тің крахмалға бай тамырын пісіріп не</w:t>
        <w:br/>
        <w:t>шикі күйінде жеуге болады. Тұқымында</w:t>
        <w:br/>
        <w:t>күнжіт майы сиякты май бар. Жайылым-</w:t>
        <w:br/>
        <w:t>да түйе сүйсініп жейді. Көкөніс ретінде</w:t>
        <w:br/>
        <w:t>қолдан да өсіріледі</w:t>
        <w:br/>
        <w:t>БАЛШЫҚШЫЛАР (гГітісоійе) - тат-</w:t>
        <w:br/>
        <w:t>реңділер отрядына жататын кұстар. Жер</w:t>
        <w:br/>
        <w:t>шарында кең тараған (тек Антарктида-</w:t>
        <w:br/>
        <w:t>да кездеспейді), 2 тұқымдасы, 160-тан</w:t>
        <w:br/>
        <w:t>астам түрі белгілі. Қазақстанда 50-ден</w:t>
        <w:br/>
        <w:t>астам түрі кездеседі, олар далалар мен</w:t>
        <w:br/>
        <w:t>шөлдердегі өзен-көл жағалауына, кіш-</w:t>
        <w:br/>
        <w:t>кене шалшық сулардың маңына өте</w:t>
        <w:br/>
        <w:t>көп жиналады. Дене тұрқы 14 - 62 см,</w:t>
        <w:br/>
        <w:t>салм. 20 г-нан | кг-ға дейін. Көпшілі-</w:t>
        <w:br/>
        <w:t>гінің аяғы ұзын, сирағы қауырсынсыз,</w:t>
        <w:br/>
        <w:t>3-4 бармақты, артқы бармағы өте кіш-</w:t>
        <w:br/>
        <w:t>кене (сондықтан жерге тимейді) немесе</w:t>
        <w:br/>
        <w:t>мүлдем болмайды. Б-дын (қызғыштан</w:t>
        <w:br/>
        <w:t>басқасының) қанаты ұзын, жіңішке әрі</w:t>
        <w:br/>
        <w:t>Үшкір, құйрығы қысқа бодады, жер-</w:t>
        <w:br/>
        <w:t>де жақсы жүгіріп, суда жақсы жүзеді.</w:t>
        <w:br/>
        <w:t>Тұмсықтарының пішіні әр түрлі келеді.</w:t>
        <w:br/>
        <w:t>Б-дың көпшілігі арнайы ұя жасамай, шұ-</w:t>
        <w:br/>
        <w:t>бар түсті 2 - 4 жұмыртқасын шұңқырға</w:t>
        <w:br/>
        <w:t>салады. Кейбір түрлері басқа құстардың</w:t>
        <w:br/>
        <w:t>астап кеткен ағаш басындағы ұясын да</w:t>
        <w:br/>
        <w:t>пайдаланады. Б. құрттармен, моллюскі-</w:t>
        <w:br/>
        <w:t>лермен, шаянтәрізділермен, жәндіктер-</w:t>
        <w:br/>
        <w:t>мен және оның дәрнәсілдерімен қорек-</w:t>
        <w:br/>
        <w:t>тенеді. Олар - жыл к: уір айында</w:t>
        <w:br/>
        <w:t>ұшып келіп, қазанда жылы жаққа ұшып</w:t>
        <w:br/>
        <w:t>кетеді. Б-дың кейбір түрінің сті дәмді,</w:t>
        <w:br/>
        <w:t>сапалы.</w:t>
        <w:br/>
        <w:t>БАЛШЫТЫР (Риһтолагіз) - айлауық-</w:t>
        <w:br/>
        <w:t>тар тұқымдасына жататын көп жылдық</w:t>
        <w:br/>
        <w:t>шөптесін өсімдіктер туысы. Еуразияның</w:t>
        <w:br/>
        <w:t>қоңыржай белдеулерінде өсетін 10-нан</w:t>
        <w:br/>
        <w:t>аса түрі белгілі. Қазақстанда Есіл, То-</w:t>
        <w:br/>
        <w:t>был өзендерінің бойында, Ұлытау, Ал-</w:t>
        <w:br/>
        <w:t>Жұмсақ балшытыр</w:t>
        <w:br/>
        <w:t>тай, Тарбағатай, Жетісу (Жоңғар) Ала-</w:t>
        <w:br/>
        <w:t>тауы өңірінде өсетін бір түрі - жұм-</w:t>
        <w:br/>
        <w:t>сақ Б. (Р. шоШізіпа) бар. Оның биікт.</w:t>
        <w:br/>
        <w:t>15 - 35 см, жіңішке, қырлы, тік сабақты.</w:t>
        <w:br/>
        <w:t>Жұмсақ қылтанақты бұтақшаларындағы</w:t>
      </w:r>
    </w:p>
    <w:p>
      <w:r>
        <w:t>жапырағы - ұсак қабыршақ тәрізді, сабак</w:t>
        <w:br/>
        <w:t>бойындағылары - сағақсыз үшкір, ал та-</w:t>
        <w:br/>
        <w:t>мыр мойнына жақын орналаскандары</w:t>
        <w:br/>
        <w:t>сопақша, ірі болады. Гүлдері сабақтың</w:t>
        <w:br/>
        <w:t>ұшында қалқан сияқты жинақталған, гүл</w:t>
        <w:br/>
        <w:t>сағағы қысқа, тостағанша жапырақтары</w:t>
        <w:br/>
        <w:t>қоңырау пішінді, ал күлтесі тозандан-</w:t>
        <w:br/>
        <w:t>ғанша қызғылт, кейін көкшіл, қызғылт</w:t>
        <w:br/>
        <w:t>не көк түсті ке; Мамыр - маусым</w:t>
        <w:br/>
        <w:t>айларында гүлдейді. Жемісі - ұз. 3,5 мм-</w:t>
        <w:br/>
        <w:t>дей жаңғақша. Ерте көктемде Б-дың құ-</w:t>
        <w:br/>
        <w:t>рамында бал шырыны мол болады. Б-ды</w:t>
        <w:br/>
        <w:t>сәндік гүл ретінде де өсіреді.</w:t>
        <w:br/>
        <w:t>БАЛЫҚ ЖЕМІ - балық тіршілігіне</w:t>
        <w:br/>
        <w:t>қажетті табиғи немесе қолдан жасалын-</w:t>
        <w:br/>
        <w:t>ған қорек. Балықтардың табиғи қорегі су-</w:t>
        <w:br/>
        <w:t>дағы ұсақ жәндіктер мен өсімдіктер. Су-</w:t>
        <w:br/>
        <w:t>дың беткі қабатында болатын Б. ж. план-</w:t>
        <w:br/>
        <w:t>ктон фитопланктон (өсімдіктер) және</w:t>
        <w:br/>
        <w:t>зоопланктон (жәндіктер) болып екіге</w:t>
        <w:br/>
        <w:t>бөлінеді: Су түбіндегі балыққа жем бола-</w:t>
        <w:br/>
        <w:t>тын өсімдіктер мен жәндіктерді бентос</w:t>
        <w:br/>
        <w:t>(фитобентос және зообентос) деп атайды.</w:t>
        <w:br/>
        <w:t>Балықтың дернәсілдері мен шабақтары</w:t>
        <w:br/>
        <w:t>зоофитопланктондармен коректенеді, өсе</w:t>
        <w:br/>
        <w:t>келе жыртқыш балықтар (мыс., шортан,</w:t>
        <w:br/>
        <w:t>алабұға, көксерке) майда балықтарды</w:t>
        <w:br/>
        <w:t>да жей бастайды. Табан, сүйрік, таутан,</w:t>
        <w:br/>
        <w:t>сазан, оңғақ, мөңке балықтары судың</w:t>
        <w:br/>
        <w:t>терең жерінде жүріп зоопланктонмен,</w:t>
        <w:br/>
        <w:t>бентоспен қоректенеді. Қолдан өсіріле-</w:t>
        <w:br/>
        <w:t>тін тоғандағы балықтарды табиғи же</w:t>
        <w:br/>
        <w:t>нен басқа. қосымша құрама жеммен де</w:t>
        <w:br/>
        <w:t>қоректендіріп отырады. Құрама жемнің</w:t>
        <w:br/>
        <w:t>құрамында күнжара мен сүрлемнің көп-</w:t>
        <w:br/>
        <w:t>теген түрлері, дән ұшықтары, тағам кал-</w:t>
        <w:br/>
        <w:t>дықтары, ұн, кебек, ұсақ балықтар мен</w:t>
        <w:br/>
        <w:t>ст, сүйек ұны, малдың қаны мен өкіе-</w:t>
        <w:br/>
        <w:t>бауыры сияқты ішкі органдары, өсімдік-</w:t>
        <w:br/>
        <w:t>терден жас қалақай, капуста жапырағы,</w:t>
        <w:br/>
        <w:t>сиыр жоңышқа, беде, жүгері, т.б. заттар</w:t>
        <w:br/>
        <w:t>болуы мүмкін. Соңғы кездері құрама</w:t>
        <w:br/>
        <w:t>жем түйіршіктелген түрінде дайында-</w:t>
        <w:br/>
        <w:t>лады. Құрама жемді өндірістік жолмен</w:t>
        <w:br/>
        <w:t>дайындағанда оның құрамына А, Д. В,</w:t>
        <w:br/>
        <w:t>В,,В,,,В,,, РР витаминдері мен кобальт,</w:t>
        <w:br/>
        <w:t>кальций, фосфор тұздары қосылады.</w:t>
        <w:br/>
        <w:t>БАЛЫҚ МАЙЫ - балық (треска,</w:t>
        <w:br/>
        <w:t>т.б.) бауырынан алынатын сұйық май.</w:t>
        <w:br/>
        <w:t>Мөлдір қызыл күрең түсті, өзіне тән иісі</w:t>
        <w:br/>
        <w:t>бар сұйықтық. Құрамында А және |)</w:t>
        <w:br/>
        <w:t>витаминдері коп болғандықтан мешел,</w:t>
        <w:br/>
        <w:t>авитаминоз, остеомаляция, остеопороз,</w:t>
        <w:br/>
        <w:t>тыныс алу, асқазан, тері және көз ауру-</w:t>
        <w:br/>
        <w:t>ларын емдеуге пайдаланады. Б. м-н таза</w:t>
        <w:br/>
        <w:t>күйінде сәбилерге ішкізеді, иньекция</w:t>
        <w:br/>
        <w:t>касайды, кейде басқа дәрілердің құра-</w:t>
        <w:br/>
        <w:t>мына енгізіледі.</w:t>
        <w:br/>
        <w:t>Балык</w:t>
        <w:br/>
        <w:t>БАЛЫҚ ӨСІРУ - 1) балық шаруашы-</w:t>
        <w:br/>
        <w:t>лығының балықтарды жерсіндіретін,</w:t>
      </w:r>
    </w:p>
    <w:p>
      <w:r>
        <w:t>олардың жаңа тұқымын шығаратын,</w:t>
        <w:br/>
        <w:t>қоректендіретін, судағы қорын мола</w:t>
        <w:br/>
        <w:t>тып, сапасын арттыратын бір сала-</w:t>
        <w:br/>
        <w:t>сы. Балық негізінен табиғи сулар мен</w:t>
        <w:br/>
        <w:t>тоғандарда өсіріледі. Табиғи суда Б. ө.-</w:t>
        <w:br/>
        <w:t>өзен-көл, сукоймалары мен теңіздердегі</w:t>
        <w:br/>
        <w:t>балық түрлерінің сапасын арттыруғ</w:t>
        <w:br/>
        <w:t>және оның қорын молайтуға бағыттал-</w:t>
        <w:br/>
        <w:t>ған. Адамның іс-әрекетінің нәтижесінде</w:t>
        <w:br/>
        <w:t>(мыс.. су құрылыстарының салынуы,</w:t>
        <w:br/>
        <w:t>судың ластануы, т.б.) табиғи сулардағы</w:t>
        <w:br/>
        <w:t>балықтардың өсіп-өнуі нашарлап, тіп-</w:t>
        <w:br/>
        <w:t>і кейбір түрлердің жойылуына апарып</w:t>
        <w:br/>
        <w:t>соқты, сондықтан олардың өсіп-өнуін</w:t>
        <w:br/>
        <w:t>қамтамасыз ету, сапалы балык түрлерін</w:t>
        <w:br/>
        <w:t>көбейту сияқты жұмыстардың қажеті</w:t>
        <w:br/>
        <w:t>туды. Адам әрекетінің кері ықпалы,</w:t>
        <w:br/>
        <w:t>әсіресе, жартылай өткінші (көксерке,</w:t>
        <w:br/>
        <w:t>тыран, сазан, торта, т.б.) жонс өткінші</w:t>
        <w:br/>
        <w:t>балықтарға (бекіретәрізділердің, ал-</w:t>
        <w:br/>
        <w:t>бырттардың көпшілігі; т.б.) қатты тиді.</w:t>
        <w:br/>
        <w:t>Жартылай өткінші балықтар көлдерде,</w:t>
        <w:br/>
        <w:t>өзендерде және оның сағасында, ал</w:t>
        <w:br/>
        <w:t>өткінші балықтар теңіздерде тіршілік</w:t>
        <w:br/>
        <w:t>етіп, уылдырығын шашу үшін өзен ар-</w:t>
        <w:br/>
        <w:t>насымен жоғары өрлейді. Балықтардың</w:t>
        <w:br/>
        <w:t>өрлеу жолында кездесетін кедергілер</w:t>
        <w:br/>
        <w:t>жойылады (мыс., жыртқыш балықтар</w:t>
        <w:br/>
        <w:t>ауланады, жыртқыш сүтқоректілер мен</w:t>
        <w:br/>
        <w:t>құстар үркітіледі, уылдырық шашатын</w:t>
        <w:br/>
        <w:t>балықтарды аулау уақытша тоқтаты-</w:t>
        <w:br/>
        <w:t>лады). Сондай-ақ суда балық жемінің</w:t>
        <w:br/>
        <w:t>мол болуы мен судың тазалығы қада-</w:t>
        <w:br/>
        <w:t>ғаланады. Балық уылдырық шашатын</w:t>
        <w:br/>
        <w:t>жерлер табиғи қалпында сақталуы ке-</w:t>
        <w:br/>
        <w:t>рек. Көктемгі су тасқынынан өзен жайы-</w:t>
        <w:br/>
        <w:t>лымдарында майда шабақтардың біразы</w:t>
        <w:br/>
        <w:t>қалып кояды да, су тартылғаннан кейін</w:t>
        <w:br/>
        <w:t>қырылып қалады. Мұны болдырмау</w:t>
        <w:br/>
        <w:t>Үшін арнайы каңал қазылып, шабак-</w:t>
        <w:br/>
        <w:t>тар өзен-көлдерге ағызылады немесе</w:t>
        <w:br/>
        <w:t>шабақтар ауланып, өзенге қолдан жі</w:t>
        <w:br/>
        <w:t>беріледі. Кәсіптік маңызы бар балық</w:t>
        <w:br/>
        <w:t>түрлерінің әр түрлі себептерден табиғи</w:t>
        <w:br/>
        <w:t>көбеюі жоғары деңгейде болмаса, олар-</w:t>
        <w:br/>
        <w:t>дын шабағы қолдан өсіріліп, есейген</w:t>
        <w:br/>
        <w:t>соң, табиғи суға жіберіледі. Балық аул</w:t>
        <w:br/>
        <w:t>натын сулардағы ихтиофаунаның сапа-</w:t>
        <w:br/>
        <w:t>сын арттыру үшін кәсіптік маңызы бар</w:t>
        <w:br/>
        <w:t>балық түрлерін жерсіндіреді (мыс., ке-</w:t>
        <w:br/>
        <w:t>зінде Каспийге Қара т-ден кефал, Аралға</w:t>
        <w:br/>
        <w:t>Балтық т-нен салақа, Қара т-ден камба-</w:t>
        <w:br/>
        <w:t>ла, Аралдан Балқаш көліне арал бекі-</w:t>
        <w:br/>
        <w:t>ресі мен қаязы, т.б. әкелінген). Тоғанда</w:t>
        <w:br/>
        <w:t>Б. ө. арнайы қазылған суқоймаларында</w:t>
        <w:br/>
        <w:t>жүргізіледі, сондықтан мұндағы балык-</w:t>
        <w:br/>
        <w:t>тар ұрықтануынан бастап үлкейгенге</w:t>
        <w:br/>
        <w:t>дейін: адамның бақылауында болады.</w:t>
        <w:br/>
        <w:t>Тоған шаруашылықтарында ежелгі тұ-</w:t>
        <w:br/>
        <w:t>қыдан баска көптеген балық түрлері (ақ</w:t>
        <w:br/>
        <w:t>амур, дөңмаңдай, табан, оңғақ, бахтах</w:t>
        <w:br/>
        <w:t>217</w:t>
      </w:r>
    </w:p>
    <w:p>
      <w:r>
        <w:t>СоБамариые аса агат ааа“: Балық шаруашылығы</w:t>
        <w:br/>
        <w:t>шаруашылығы ертеден белгілі, дегенмен</w:t>
        <w:br/>
        <w:t>оның шарықтау биігі 20 ғ-дың 70-жылда-</w:t>
        <w:br/>
        <w:t>рына тура келеді. Осыған байланысты</w:t>
        <w:br/>
        <w:t>кейбір кәсіптік маңызы зор Б-дың санын</w:t>
        <w:br/>
        <w:t>азайтпау үшін, олардың табиғи көбеюіне</w:t>
        <w:br/>
        <w:t>қосымша әр түрлі қолдан өсіру әдістері</w:t>
        <w:br/>
        <w:t>көмегімен қамқорлық жасалады. Саны</w:t>
        <w:br/>
        <w:t>өте азайып кеткен, айрықша қорғауға</w:t>
        <w:br/>
        <w:t>алынған Б-дың түрлері мен түр тармақ-</w:t>
        <w:br/>
        <w:t>тары халықар. және Қазақстанның «Қы-</w:t>
        <w:br/>
        <w:t>зыл кітабына» енгізілген (мыс., ак балық,</w:t>
        <w:br/>
        <w:t>Арал албырты, Арал бекіресі, Каспий</w:t>
        <w:br/>
        <w:t>албырты, көкбас, 1.6.). Ғыл. мақсат үшін</w:t>
        <w:br/>
        <w:t>кейбір Б-ды лабораторияда өсіреді. Б-ды</w:t>
        <w:br/>
        <w:t>аквариумда өсіру кең өріс алуда. Б. тура-</w:t>
        <w:br/>
        <w:t>лы ғылым ихтиология деп аталады.</w:t>
        <w:br/>
        <w:t>БАЛЫҚТЫ - Солт. Қазақстан обл. Ти-</w:t>
        <w:br/>
        <w:t>мирязев ауд. Дмитровка а-нан солт-ке</w:t>
        <w:br/>
        <w:t>қарай 2 км жерде орналасқан көл, Те-</w:t>
        <w:br/>
        <w:t>ңіз деңгейінен 129,6 м биіктікте. Аум.</w:t>
        <w:br/>
        <w:t>16,6 км?. Ұз. 5,2 км, енді жері 4,7 км,</w:t>
        <w:br/>
        <w:t>жағалау бойының ұз. 16,3 км. Жағалауы</w:t>
        <w:br/>
        <w:t>аласа. жайпақ келген. Айдынында қа-</w:t>
        <w:br/>
        <w:t>мыс, құрақ, қияқ, қоға өседі.</w:t>
        <w:br/>
        <w:t>БАЛЫҚТЫ - Батыс Қазақстан обл.</w:t>
        <w:br/>
        <w:t>Казталов ауд-ның солт.-шығысындағы</w:t>
        <w:br/>
        <w:t>тұйык көл. Талдықұдық а-ның оңт.-шы-</w:t>
        <w:br/>
        <w:t>ғысында 27 км жерде орналасқан. Аум.</w:t>
        <w:br/>
        <w:t>10,8 км2, ұз. 5,5 км, ені 2,7 км. Қараша</w:t>
        <w:br/>
        <w:t>алықты көлі</w:t>
        <w:br/>
        <w:t>айының 1-жартысында суы қатып, сәуір-</w:t>
        <w:br/>
        <w:t>дің басында мұзы ериді. Көктемде кар</w:t>
        <w:br/>
        <w:t>суымен молайып, жаздың ыстық кезінде</w:t>
        <w:br/>
        <w:t>тартылып қалады. Суы тұшы. Малға</w:t>
        <w:br/>
        <w:t>суат есебінде пайдаланылады.</w:t>
        <w:br/>
        <w:t>БАЛЫҚТЫ - Солт. Қазақстан обл. Есіл</w:t>
        <w:br/>
        <w:t>ауд-ндағы көл. Қараағаш а-нан оңт-ке қа-</w:t>
        <w:br/>
        <w:t>рай 4 км жерде орналасқан. Аум. 10,7 км?,</w:t>
        <w:br/>
        <w:t>ұз. 5,2 км, енді жері 3,2 км, жағалауының.</w:t>
        <w:br/>
        <w:t>ұз. 35 км. Су жиналатын алабы 200 км?</w:t>
        <w:br/>
        <w:t>Суы тұшы, сілтілі, егіс суғаруға пай-</w:t>
        <w:br/>
        <w:t>даланылады. Жер бедері жайпак, көлге</w:t>
        <w:br/>
        <w:t>қарай еңіс келген. Жағалауында қамыс,</w:t>
        <w:br/>
        <w:t>құрақ, кияқ, қоға; балықтардан күміс т:</w:t>
        <w:br/>
        <w:t>бан, тұқы, алабұға, шортан, т.б. тіршілік</w:t>
        <w:br/>
        <w:t>етеді,</w:t>
        <w:br/>
        <w:t>БАЛЫҚТЫ ЖЕР АСТЫ СУ КЕНІ,</w:t>
        <w:br/>
        <w:t>Қостанай обл. Рудный қ-ның оңт-нде,</w:t>
        <w:br/>
        <w:t>Тобыл өз-нің сағасында орналасқан.</w:t>
        <w:br/>
        <w:t>1972 ж. барланып, 1986 ж. іске қосылған.</w:t>
        <w:br/>
        <w:t>Су қоры тәулігіне 3550 м?. Жақын орна-</w:t>
        <w:br/>
        <w:t>ласқан елді мекендерді ауыз сумен қам-</w:t>
        <w:br/>
        <w:t>тамасыз ету ұңғымалар арқылы жүзеге</w:t>
        <w:br/>
        <w:t>асырылады.</w:t>
      </w:r>
    </w:p>
    <w:p>
      <w:r>
        <w:t>БАЛЫҚТЫКӨЛ - Ертіс алабындағы</w:t>
        <w:br/>
        <w:t>тұйық көл, Қарағанды обл. Қарқаралы</w:t>
        <w:br/>
        <w:t>ауд-нда, Қоянды а-нан оңт.-шығысқа</w:t>
        <w:br/>
        <w:t>қарай 17 км жерде орналасқан. Аум.</w:t>
        <w:br/>
        <w:t>26,5 км?, үз. 6,8 км, ені 6 км, ең терең</w:t>
        <w:br/>
        <w:t>жері 3,8 м, су жиналатын алабы 565 км".</w:t>
        <w:br/>
        <w:t>Солт-батыс және шығыс жағалаулары</w:t>
        <w:br/>
        <w:t>жайпақ. Көлдің оңт.-шығысында ұз.</w:t>
        <w:br/>
        <w:t>2,5 км,ені 0,7 км түбек бар. Жағалауында</w:t>
        <w:br/>
        <w:t>бетеге, көде, жусан, ши, қараған, құрақ</w:t>
        <w:br/>
        <w:t>өседі. Түбі құмдақ. тұнба батпақты. Жа-</w:t>
        <w:br/>
        <w:t>уын-шашын және жер асты суларымен</w:t>
        <w:br/>
        <w:t>толығады. Көлге солт-нен Өзденбай өз.</w:t>
        <w:br/>
        <w:t>келіп құяды, солт.-батыс жағалауынан</w:t>
        <w:br/>
        <w:t>2 км жерде Қарасор көліне құятын Тал-</w:t>
        <w:br/>
        <w:t>ды өз. ағып өтеді. Қарашада суы қатып,</w:t>
        <w:br/>
        <w:t>сәуірде мұзы ериді. Суы тым кермек.</w:t>
        <w:br/>
        <w:t>Мөңке және табан балық кездеседі.</w:t>
        <w:br/>
        <w:t>БАЛЫҚТЫКӨЛ -Есілалабындағы көл.</w:t>
        <w:br/>
        <w:t>Ақмола обл. Шортанды ауд-ның баты-</w:t>
        <w:br/>
        <w:t>сындағы Жалтыр т. ж. ст-нын солт.-шы-</w:t>
        <w:br/>
        <w:t>ғысында 20 км жерде орналасқан. Аум.</w:t>
        <w:br/>
        <w:t>183 км? Тереңд. 1,7-2,3 м. Су жинала-</w:t>
        <w:br/>
        <w:t>тын алабы 478 км:. Жағалары тік, биікт,</w:t>
        <w:br/>
        <w:t>3- 4м, тек солт. жағасы жазық. Түбі</w:t>
        <w:br/>
        <w:t>тұнба балшықты (қалыңд. 0,1 - 0,8 м),</w:t>
        <w:br/>
        <w:t>Балықтыкөл көлі</w:t>
        <w:br/>
        <w:t>оңт. құмдақ. Көл ағынды, оған 3 жылға</w:t>
        <w:br/>
        <w:t>құйып, бір өзен ағып шығады. Қар және</w:t>
        <w:br/>
        <w:t>жер асты суларымен толысады. Суы қа-</w:t>
        <w:br/>
        <w:t>рашаның басында қатып, сәуір айында</w:t>
        <w:br/>
        <w:t>мұзы ериді. Суы тұшы, ауыз су ретінде</w:t>
        <w:br/>
        <w:t>пайдалануға жарамды. Жағалауындағы</w:t>
        <w:br/>
        <w:t>қалың қамыс жергілікті шаруашылық</w:t>
        <w:br/>
        <w:t>қажетіне, ал көл кұс өсіруге, балық ау-</w:t>
        <w:br/>
        <w:t>лауға пайдаланылады.</w:t>
        <w:br/>
        <w:t>БАЛЫҚТЫКӨЛ - Шығыс Қазақстан</w:t>
        <w:br/>
        <w:t>обл. Семей қалалық әкімдігі аумағын-</w:t>
        <w:br/>
        <w:t>дағы тұзды, тұйық көл. Үшаша а-ның</w:t>
        <w:br/>
        <w:t>оңт.-батысында 8 км жерде. Аум. 6.05 км?,</w:t>
        <w:br/>
        <w:t>Ұз 5,8 км, ені 1,5 км. Көлге Шаған өз-нің</w:t>
        <w:br/>
        <w:t>бір тармағы құяды. Жағасы жайпақ. Суы</w:t>
        <w:br/>
        <w:t>қараша айының ортасында қатып, сәуір-</w:t>
        <w:br/>
        <w:t>Дің 1-онкүндігінде мұзы ериді. Шаруа-</w:t>
        <w:br/>
        <w:t>шылыққа пайдаланылмайды.</w:t>
        <w:br/>
        <w:t>БАЛЫҚТЫКӨЛ - Қарағанды обл. Ақ</w:t>
        <w:br/>
        <w:t>тоғай ауд. Балқаш көлінің солт. жағасын-</w:t>
        <w:br/>
        <w:t>дағы шығанақ. Құрлыққа 14 км сұғына</w:t>
        <w:br/>
        <w:t>енген. Кіре берістегі ені 5 км, орташа те-</w:t>
        <w:br/>
        <w:t>реңд. 5 м,ең терең жері 13 м. Батыс және</w:t>
        <w:br/>
        <w:t>солт. жағалауы қатты тілімденген. Оңт.-</w:t>
        <w:br/>
        <w:t>шығыс бөлігінде ұсақ аралдары бар,</w:t>
        <w:br/>
        <w:t>ірісі - Шайтанарал. Суы ашы. Солт. және</w:t>
        <w:br/>
        <w:t>шығыс жағасында қалың қамыс өскен.</w:t>
        <w:br/>
        <w:t>БАЛЫҚТЫ САРҚЫЛ - Жайық ала-</w:t>
        <w:br/>
        <w:t>бындағы көл. Батыс Қазақстан обл. Каз-</w:t>
        <w:br/>
        <w:t>талов ауд-нда, Қараөзен және Сарыөзен</w:t>
      </w:r>
    </w:p>
    <w:p>
      <w:r>
        <w:t>өзендері аралығында, Жалпақтал а-ның</w:t>
        <w:br/>
        <w:t>оңт.-батысында 8 км жерде орналасқан.</w:t>
        <w:br/>
        <w:t>Көл теңіз деңгейінен 4,8 м биіктікте,</w:t>
        <w:br/>
        <w:t>Айдынының аумағы көктемде 60 км-ге</w:t>
        <w:br/>
        <w:t>жетеді, орташа теренд. 3,2 м. Негізінен</w:t>
        <w:br/>
        <w:t>Қараөзен суымен толығалы. Суында</w:t>
        <w:br/>
        <w:t>минералды қоспалар көп. Саз балшығы</w:t>
        <w:br/>
        <w:t>кейбір ауруларға ем. Суы қараша айында</w:t>
        <w:br/>
        <w:t>қатып, сәуірдің басында ериді.</w:t>
        <w:br/>
        <w:t>БАЛЫҚТЫ САРҚЫЛ БӨГЕНІ, Батыс</w:t>
        <w:br/>
        <w:t>Қазақстан обл. Казталов ауд. жеріндегі</w:t>
        <w:br/>
        <w:t>Қараөзен мен Сарыөзен аралығында ор-</w:t>
        <w:br/>
        <w:t>наласқан. Су айдыны Балықты Сарқыл</w:t>
        <w:br/>
        <w:t>көлі мен Қараөзен ағынына байланысты.</w:t>
        <w:br/>
        <w:t>Аум. 30,0 км?, ұз. 10,8 км, ені 5,3 км, ең</w:t>
        <w:br/>
        <w:t>терең жері 5,4 м, орташа тереңд, 3,2 м. 6,0</w:t>
        <w:br/>
        <w:t>мың ға жерді көлдетіп суғарады. Бөген</w:t>
        <w:br/>
        <w:t>жағасында қамыс өседі</w:t>
        <w:br/>
        <w:t>БАЛЫҚ ҰНЫ - азық өнімі. Негізінен</w:t>
        <w:br/>
        <w:t>балықты өңдеу арқылы (кептіру, ұн-</w:t>
        <w:br/>
        <w:t>тау, т.б.) алынады. Б. ү. балықтан басқа</w:t>
        <w:br/>
        <w:t>шошқа, құс, ірі қара малдың төлдерінен</w:t>
        <w:br/>
        <w:t>жасалады.</w:t>
        <w:br/>
        <w:t>БАЛЫҚ ШАРУАШЫЛЫҒЫ - халық</w:t>
        <w:br/>
        <w:t>шаруашылығының балық аулау. тасы-</w:t>
        <w:br/>
        <w:t>малдау, қорғау және өсірумен, өңдеу-</w:t>
        <w:br/>
        <w:t>мен, су өсімдіктерін жинаумен шұғыл</w:t>
        <w:br/>
        <w:t>данатын саласы. Б. ш. бағалы тағамдар,</w:t>
        <w:br/>
        <w:t>балық ұны, майы, теңіз өсімдіктерінен</w:t>
        <w:br/>
        <w:t>йод, маннит; агар, т.б. емдік заттар, м</w:t>
        <w:br/>
        <w:t>азығы мен тех. өнімдер өндіреді. Қаза!</w:t>
        <w:br/>
        <w:t>станда 1919 ж. Гурьев (қазіргі Атырау)</w:t>
        <w:br/>
        <w:t>қ-нда Жайық - Жем балық аулау және</w:t>
        <w:br/>
        <w:t>аңшылық басқармасы, Арал қ-нда Түр-</w:t>
        <w:br/>
        <w:t>кістан өлкелік балық ш. басқармасы</w:t>
        <w:br/>
        <w:t>ұйымдастырылды, Кейін бүл сала тұ-</w:t>
        <w:br/>
        <w:t>тыңушыларға тағамдық белоктың 20%-</w:t>
        <w:br/>
        <w:t>ын беретін, қуатты аулау кемелерімен</w:t>
        <w:br/>
        <w:t>жабдыкталған, өндірістік процестері ме-</w:t>
        <w:br/>
        <w:t>ханикаландырылған аса іргелі тамақ ин-</w:t>
        <w:br/>
        <w:t>дустриясына айналды. Б. ш-ида бағалы</w:t>
        <w:br/>
        <w:t>тұқымдықбалықтарды өсіріп, көбейтетін</w:t>
        <w:br/>
        <w:t>балық питомниктері, тауарлы-көл және</w:t>
        <w:br/>
        <w:t>тоған ш-тары, машина-мелиоративтік ст-</w:t>
        <w:br/>
        <w:t>лары. арнайы оқу орындары, балық сата-</w:t>
        <w:br/>
        <w:t>219</w:t>
        <w:br/>
        <w:t>226</w:t>
        <w:br/>
        <w:t>Бассүйексіздер</w:t>
        <w:br/>
        <w:t>БАССҮЙЕКСІЗДЕР (Асгапіз) - тө-</w:t>
        <w:br/>
        <w:t>менгі сатыдағы желілілер (хордалылар)</w:t>
        <w:br/>
        <w:t>тишінің бір тармағына жататын ұсақ</w:t>
        <w:br/>
        <w:t>жануарлар. Б. Жерорта т-нде, Атлант</w:t>
        <w:br/>
        <w:t>мұхитының Еуропа және Африка жа-</w:t>
        <w:br/>
        <w:t>ғалауында, сондай-ақ Атлант, Тынық,</w:t>
        <w:br/>
        <w:t>Үнді мұхиттарының экваторлық терең</w:t>
      </w:r>
    </w:p>
    <w:p>
      <w:r>
        <w:t>жерлерінде тіршілік етеді. Дене тұрқы</w:t>
        <w:br/>
        <w:t>1,5 - 8 см-дей. Арқа қанаты тұтас әрі</w:t>
        <w:br/>
        <w:t>жұқа болып тікелей құйрық қанатымен</w:t>
        <w:br/>
        <w:t>байланысқан. Оларда желілі жануар-</w:t>
        <w:br/>
        <w:t>дарға тән белгілер (арқа желісі, жүйке</w:t>
        <w:br/>
        <w:t>түтігі, желбезек саңылаулары, т.б.) өмір</w:t>
        <w:br/>
        <w:t>бойы сақталады. Терісінің сырты басқа</w:t>
        <w:br/>
        <w:t>желілілерде болмайтын жұқа кутикула</w:t>
        <w:br/>
        <w:t>қабатымен, желбезек саңылауларының</w:t>
        <w:br/>
        <w:t>сырты терілі қатпармен қапталған. Ішкі</w:t>
        <w:br/>
        <w:t>қаңқаның қызметін денесінде ұзына</w:t>
        <w:br/>
        <w:t>бойы орналасқан серпімді желі атқа-</w:t>
        <w:br/>
        <w:t>рады. Кейбір мүшелер жүйесі (бұлшық</w:t>
        <w:br/>
        <w:t>еттері, жыныс бездері, зәр шығару) бір-</w:t>
        <w:br/>
        <w:t>біріне ұқсас жеке бөліктерден, сезім мү-</w:t>
        <w:br/>
        <w:t>шесі қарапайым жарық сезгіш клеткалар</w:t>
        <w:br/>
        <w:t>тобынан (гессе көзшелерінен) тұрады.</w:t>
        <w:br/>
        <w:t>Қан айналымы тұйық, бірақ жүрегі бол-</w:t>
        <w:br/>
        <w:t>майды. Оның қызметін құрсақтағы қолқа</w:t>
        <w:br/>
        <w:t>қан тамыры атқарады. Дара жынысты,</w:t>
        <w:br/>
        <w:t>сырттай ұрықтанады. Дернәсілдері де-</w:t>
        <w:br/>
        <w:t>несіндегі кірпікшелері арқылы 3 айдай</w:t>
        <w:br/>
        <w:t>еркін жүзіп тіршілік етеді. 2 - 3 жылда</w:t>
        <w:br/>
        <w:t>жыныстық жағынан жетіледі. Ересектері</w:t>
        <w:br/>
        <w:t>теңіздердің жағалауға жақын таяз әрі</w:t>
        <w:br/>
        <w:t>құмды жерлерінде 10 - 30 м тереңдікте</w:t>
        <w:br/>
        <w:t>құйрық бөлігі құмға батып, бір орында</w:t>
        <w:br/>
        <w:t>тіршілік етеді. Оларды жергілікті тұр-</w:t>
        <w:br/>
        <w:t>ғындар тағам ретінде пайдаланады.</w:t>
        <w:br/>
        <w:t>БАСТУАЙТ - Табаккеңтатыр аңғары-</w:t>
        <w:br/>
        <w:t>ның солт.-шығыс бөлігіндегі тау. Қара-</w:t>
        <w:br/>
        <w:t>ғанды обл. Ақтоғай ауд-нда орналасқан.</w:t>
        <w:br/>
        <w:t>Абс. биікт. 790 м. Оңт-нде Керегетас,</w:t>
        <w:br/>
        <w:t>Қалмақемел таулары жатыр. Қоңыр то-</w:t>
        <w:br/>
        <w:t>пырағында жусан, астық тұқымдас шөп-</w:t>
        <w:br/>
        <w:t>тесіндер өседі.</w:t>
        <w:br/>
        <w:t>БАСТҰЗ - Павлодар обл. Ақтоғай ауд.</w:t>
        <w:br/>
        <w:t>Шұға а-нан солт-ке қарай 14 км жерде</w:t>
        <w:br/>
        <w:t>орналасқан көл. Аум. 7,6 кмг, теңіз деңге-</w:t>
        <w:br/>
        <w:t>інен 87,8 м биіктікте жатыр. Ұз. 4,4 км,</w:t>
        <w:br/>
        <w:t>енді жері 2,7 км, жағалау бойының ұз.</w:t>
        <w:br/>
        <w:t>14,6 км. Көлдің маңында Қарқаралы, Қа-</w:t>
        <w:br/>
        <w:t>рақасқа, Қойбағар, Ақтөбесор, т.б. көл-</w:t>
        <w:br/>
        <w:t>дер бар. Шығыс жағалауы жарлауытты,</w:t>
        <w:br/>
        <w:t>солт--батысы жазық келген. Көл жағала-</w:t>
        <w:br/>
        <w:t>уында бетеге, жусан,ажырық, т.б. шөпте-</w:t>
        <w:br/>
        <w:t>сіндер өседі. Негізінен кар және жерасты</w:t>
        <w:br/>
        <w:t>суларымен толысады. Қарашада суы қа-</w:t>
        <w:br/>
        <w:t>тып, сәуірде мұзы ериді. Суы тұзды.</w:t>
        <w:br/>
        <w:t>БАСТҰМСЫҚТЫЛАР (Серһаіогһшп-</w:t>
        <w:br/>
        <w:t>(һа) - тип немесе тип тармағы. Омырт-</w:t>
        <w:br/>
        <w:t>қасыздардың жаңа жіктелімі бойынша</w:t>
        <w:br/>
        <w:t>жұмыр құрттардың салыстырмалы эм-</w:t>
        <w:br/>
        <w:t>брионалдық дамуы мен кейбір ерекше-</w:t>
        <w:br/>
        <w:t>ліктеріне сәйкес тип немесе тип тармағы</w:t>
        <w:br/>
        <w:t>ретінде карастырылады (В.В. Малахов,</w:t>
        <w:br/>
        <w:t>1989). Белгілі орыс ғалымы И.Х. Шарова</w:t>
        <w:br/>
        <w:t>да Б-ды жеке тип ретінде алған. Б-дың</w:t>
        <w:br/>
        <w:t>құрамына киноринхалар, приапулидалар</w:t>
        <w:br/>
        <w:t>және шаштәрізділер топтастырылған. Б-</w:t>
        <w:br/>
        <w:t>дың денесінің алдыңғы ұшы созылмалы</w:t>
        <w:br/>
        <w:t>тұмсыққа айналған, типтің аталуы осы-</w:t>
      </w:r>
    </w:p>
    <w:p>
      <w:r>
        <w:t>ған байланысты. Олардың ұрығының</w:t>
        <w:br/>
        <w:t>дамуының бастапқы кезеңінде бласто-</w:t>
        <w:br/>
        <w:t>порадан алғаш артқы тесік пайда болып,</w:t>
        <w:br/>
        <w:t>ауыз тесігі екінші рет кайта түзіледі.</w:t>
        <w:br/>
        <w:t>Денесінің сыртын кутикула қабығы қан-</w:t>
        <w:br/>
        <w:t>тайды. Кейбір түрлерінде зор шығару</w:t>
        <w:br/>
        <w:t>мүшесінің қызметін протонефридия</w:t>
        <w:br/>
        <w:t>өзекшелері атқарады. Кейбіреуі түрленіп</w:t>
        <w:br/>
        <w:t>дамиды, араларында түрленбей дами-</w:t>
        <w:br/>
        <w:t>тындары да бар.</w:t>
        <w:br/>
        <w:t>БАСТЫШӨП (Серһгізгіз) - қожакен-</w:t>
        <w:br/>
        <w:t>Дірлер тұқымдасына жататын бір немесе</w:t>
        <w:br/>
        <w:t>көп жылдық өсімдіктер туысы. Жер-</w:t>
        <w:br/>
        <w:t>орта т. жағалуларында, Батыс және Орта</w:t>
        <w:br/>
        <w:t>Азияда, Оңт. Африкада кездесетін 70-ке</w:t>
        <w:br/>
        <w:t>жуық түрі белгілі. Қазақстанда далалық</w:t>
        <w:br/>
        <w:t>жерлер мен тау бөктерлерінде, құм ара-</w:t>
        <w:br/>
        <w:t>сында және егістіктерде өсетін 2 түрі</w:t>
        <w:br/>
        <w:t>(Орал Б-і, Сирия Б-і) бар. Олардың биікт.</w:t>
        <w:br/>
        <w:t>20 - 90 см. Сабақтары қатпарлы, сыр-</w:t>
        <w:br/>
        <w:t>тын сирек түктер жапқан. Жапырақтары</w:t>
        <w:br/>
        <w:t>қанат тілікті, кейде тегіс. Тостағанша</w:t>
        <w:br/>
        <w:t>жапырақтары табақша тәрізді, шеті тісті,</w:t>
        <w:br/>
        <w:t>күлтесі сары немесе боз көкшіл түсті,</w:t>
        <w:br/>
        <w:t>төрт қалақты. Гүлдері көбінесе сәулелі</w:t>
        <w:br/>
        <w:t>келеді. Аталығы төртеу, аналық мойны</w:t>
        <w:br/>
        <w:t>жіпше тәрізді. Маусым - шілде айларын-</w:t>
        <w:br/>
        <w:t>да гүлдеп, мамыр - тамызда жемістенеді.</w:t>
        <w:br/>
        <w:t>Тұқымы төрт қырлы, ұршық тәрізді.</w:t>
        <w:br/>
        <w:t>Тұқымында 22% май болады.</w:t>
        <w:br/>
        <w:t>БАСҮЙГЕН - Қарағанды обл. Ұлы-</w:t>
        <w:br/>
        <w:t>тау ауд-ндағы ағынсыз, тұзды көл. Қа-</w:t>
        <w:br/>
        <w:t>рағанды - Жезқазған аралығындағы</w:t>
        <w:br/>
        <w:t>Қызылжар т. ж. ст-ның оңт-батысын-</w:t>
        <w:br/>
        <w:t>да 22 км жерде. Аум. 9,5 км2, ұз. 4,3 км,</w:t>
        <w:br/>
        <w:t>ені 2,4 км. Жағалауы жазық. Суы ашы,</w:t>
        <w:br/>
        <w:t>тұйык көл. Қараша айының басында суы</w:t>
        <w:br/>
        <w:t>қатып, наурыздың аяғында мұзы ериді.</w:t>
        <w:br/>
        <w:t>Жағалауы жайылымға пайдаланылады.</w:t>
        <w:br/>
        <w:t>БАСШИ-ҚОҢЫРӨЛЕҢ АРТЕЗИАН</w:t>
        <w:br/>
        <w:t>АЛАБЫ, Алматы обл. Панфилов ауд.</w:t>
        <w:br/>
        <w:t>жерінде, Жетісу (Жоңғар) Алатауының</w:t>
        <w:br/>
        <w:t>оңт.-батыс сілемдері - Қатутау мен Ал-</w:t>
        <w:br/>
        <w:t>тынемел тауларының арасында орна-</w:t>
        <w:br/>
        <w:t>ласқан. Аум. 2 мың км”. Су табанының</w:t>
        <w:br/>
        <w:t>тереңдік деңгейіне байланысты Басшы</w:t>
        <w:br/>
        <w:t>және Қоңырөлең жер асты ағыны бо-</w:t>
        <w:br/>
        <w:t>лып екіге бөлінеді. Біріншісі Оңт. Іле</w:t>
        <w:br/>
        <w:t>артезиан алабымен жалғасады, ал екін-</w:t>
        <w:br/>
        <w:t>шісі Көктерек өз-не қосылады. Қалыңд.</w:t>
        <w:br/>
        <w:t>300 - 800 м ойыста 5 - 428 м терендікте</w:t>
        <w:br/>
        <w:t>гидрокарбонатты-кальцийлі, натрийлі</w:t>
        <w:br/>
        <w:t>тұшы су кездеседі. Ұңғымадан тәу-</w:t>
        <w:br/>
        <w:t>лігіне 43 - 870 м: су шығады. Судың</w:t>
        <w:br/>
        <w:t>болжамдық қоры 16 млрд. м:. Суы ел,</w:t>
        <w:br/>
        <w:t>мекендерде ауыз су, егістік суғару үшін</w:t>
        <w:br/>
        <w:t>пайдаланылады.</w:t>
        <w:br/>
        <w:t>Әбхмо ожа бмыо омжо бзмосико бо о жо босы</w:t>
        <w:br/>
        <w:t>БАСШОРЫМ - Солт. Ақтау жотасы-</w:t>
        <w:br/>
        <w:t>ның батысындағы құдық. Маңғыстау</w:t>
        <w:br/>
        <w:t>обл. Маңғыстау ауд-нда. Тереңд. 4 м, су</w:t>
      </w:r>
    </w:p>
    <w:p>
      <w:r>
        <w:t>шығымы 180 л/сағ. Солт-нде Алаторпа,</w:t>
        <w:br/>
        <w:t>Қошақ таулары орналасқан. Батысында</w:t>
        <w:br/>
        <w:t>Бүліш, Қақпақты бұлақтары бар. Құдық-</w:t>
        <w:br/>
        <w:t>тың батысынан Ақтау - Қаламқас авто-</w:t>
        <w:br/>
        <w:t>моб. жолы өтеді.</w:t>
        <w:br/>
        <w:t>БАСЫҚАРА - Қызылорда обл. Қазалы</w:t>
        <w:br/>
        <w:t>ауд-ндағы жер. Аудан орт. Әйтеке би кен-</w:t>
        <w:br/>
        <w:t>тінен 21,0 км солт-те, Сырдария өз-нің</w:t>
        <w:br/>
        <w:t>бойында орналасқан. Бұл жер Сырдария</w:t>
        <w:br/>
        <w:t>атырауының солт. жағындағы қыртөбе-</w:t>
        <w:br/>
        <w:t>лермен шектеседі. Климаты континент-</w:t>
        <w:br/>
        <w:t>тік. Жылдық орташа ауа темп-расы 7,0-</w:t>
        <w:br/>
        <w:t>ден %8,8%С-қа дейін, жауын-шашынның</w:t>
        <w:br/>
        <w:t>жылдық мөлш. 104 - 132 мм. Өсімдік</w:t>
        <w:br/>
        <w:t>жабындысын бұйырғын, жусан, ылғалы</w:t>
        <w:br/>
        <w:t>мол жылдары әр түрлі эфемерлер құ-</w:t>
        <w:br/>
        <w:t>райды. Мұнда өзімен аттас ауыл орна-</w:t>
        <w:br/>
        <w:t>ласқан.</w:t>
        <w:br/>
        <w:t>БАСЫҚАРА - Қызылқұмның солт. бө-</w:t>
        <w:br/>
        <w:t>лігіндегі құдық. Қызылорда обл. Жала-</w:t>
        <w:br/>
        <w:t>ғаш ауд-нда. Тереңд. 20 м, су шығымы</w:t>
        <w:br/>
        <w:t>800 л/сағ. Солт-нде Қарақұдық, баты-</w:t>
        <w:br/>
        <w:t>сында Ақбақалы құдықтары орналасқан.</w:t>
        <w:br/>
        <w:t>Құмды, тақыр типті топырағында жүз-</w:t>
        <w:br/>
        <w:t>гін, сұр жусан, еркек шөп, теріскен өседі.</w:t>
        <w:br/>
        <w:t>БАСЫҚАРА (БАСҚАРА) КАНАЛЫ -</w:t>
        <w:br/>
        <w:t>Қызылорда обл. Қазалы ауд-ндағы канал.</w:t>
        <w:br/>
        <w:t>1928 ж. салынған, Ұз. 48 км, ені 5</w:t>
        <w:br/>
        <w:t>6м. Каналдың су өткізу мөлш. 11,68 м/с.</w:t>
        <w:br/>
        <w:t>Басықара каналы</w:t>
        <w:br/>
        <w:t>Сырдария өз-нен бастау алып, бірнеше</w:t>
        <w:br/>
        <w:t>тармаққа бөлінеді (ең үлкені - Тасарық</w:t>
        <w:br/>
        <w:t>6,3 мУс). Канал арқылы Қазалы ауд-ның</w:t>
        <w:br/>
        <w:t>егістік және жайылымдық жері суланды-</w:t>
        <w:br/>
        <w:t>рылады.</w:t>
        <w:br/>
        <w:t>БАТАН (бсһгепііз) - шатыршагүлді-</w:t>
        <w:br/>
        <w:t>лер тұқымдасына жататын көп жылдық</w:t>
        <w:br/>
        <w:t>шөптесін өсімдік не бұта. Қазақстанда</w:t>
        <w:br/>
        <w:t>8 түрі бар, оның ішінде түктігүл, шо-</w:t>
        <w:br/>
        <w:t>ғыр, бұдыр Б-дар - сирек кездесетін</w:t>
        <w:br/>
        <w:t>өсімдіктер. Өте сирек кездесетін, жыл-</w:t>
        <w:br/>
        <w:t>дан-жылға таралу аймағы азайып бара</w:t>
        <w:br/>
        <w:t>жатқан түрі - Культиасов Б-ы (5.</w:t>
        <w:br/>
        <w:t>КшавзоуН). Ол Қаратауда, Талас Ала-</w:t>
        <w:br/>
        <w:t>тауында кездеседі. Биікт. 40 см-дей. Са-</w:t>
        <w:br/>
        <w:t>бағы түбінен бұтақталатындықтан бір</w:t>
        <w:br/>
        <w:t>түбінің өзі көлемді жерді алып жатады</w:t>
        <w:br/>
        <w:t>Бір жылдық өркендері көп қырлы, ұз.</w:t>
        <w:br/>
        <w:t>15 см, сабағының ұшындағы бұтақтары</w:t>
        <w:br/>
        <w:t>232</w:t>
        <w:br/>
        <w:t>Батыс</w:t>
      </w:r>
    </w:p>
    <w:p>
      <w:r>
        <w:t>емес, тау бастары жайпақ, батыс беткей-</w:t>
        <w:br/>
        <w:t>лері көлбеу, шығысы құлама келеді. Жер</w:t>
        <w:br/>
        <w:t>қойнауы кен байлықтарына бай. Мұнда</w:t>
        <w:br/>
        <w:t>темір, молибден, ванадий, қорғасын кен-</w:t>
        <w:br/>
        <w:t>тастары, тас көмір және қоңыр көмір, ка-</w:t>
        <w:br/>
        <w:t>олин, т.б. құрылыс материалдары өндірі-</w:t>
        <w:br/>
        <w:t>леді. Мұхиттардан алыс жатқандықтан</w:t>
        <w:br/>
        <w:t>онда қуаң климат қалыптасқан. Климаты</w:t>
        <w:br/>
        <w:t>тым континенттік. Жоталарының оңт-</w:t>
        <w:br/>
        <w:t>батысындағы тау аңғарларында қаңтар-</w:t>
        <w:br/>
        <w:t>дағы ауаның орташа темп-расы -3 - 5С,</w:t>
        <w:br/>
        <w:t>шілдеде 20 - 25%С, жоғ. белдеулерде қаң-</w:t>
        <w:br/>
        <w:t>тарда -10 - 15%С және одан да суық, ал</w:t>
        <w:br/>
        <w:t>шілдеде 10- 152С болады. Тау аңғарлары</w:t>
        <w:br/>
        <w:t>мен етегінде жауын-шашынның жыл-</w:t>
        <w:br/>
        <w:t>дық орташа мөлш. 150 - 450 мм, одан</w:t>
        <w:br/>
        <w:t>биік белдеулерде 450 - 800 мм. Б. Т-Ш.</w:t>
        <w:br/>
        <w:t>таулары Шу, Талас, Сырдария өзендері-</w:t>
        <w:br/>
        <w:t>нің суайрығы болып табылады. Тау аң-</w:t>
        <w:br/>
        <w:t>ғарлары мен баурайларында тәлімі және</w:t>
        <w:br/>
        <w:t>суғармалы егіншілік, мал ш. дамыған.</w:t>
        <w:br/>
        <w:t>Талас Алатауы мен Өгем жоталарында</w:t>
        <w:br/>
        <w:t>Ақсу-Жабағылы қорығы орналаскан.</w:t>
        <w:br/>
        <w:t>БАТЫС ҮСТІРТ КЕМЕРІ - Үстірт жа-</w:t>
        <w:br/>
        <w:t>зығының тік құлама жарлармен шектел-</w:t>
        <w:br/>
        <w:t>тен батыс жиегі. Оңт-ндегі Қарынжарық</w:t>
        <w:br/>
        <w:t>сорынан (Маңғыстау обл-нда) солт-ндегі</w:t>
        <w:br/>
        <w:t>Желтауға (Атырау обл-нда) дейін 900 км-</w:t>
        <w:br/>
        <w:t>те созылған. Кемерінің биікт. 60 - 220 м.</w:t>
        <w:br/>
        <w:t>Беткі қабаты неогендік әктастан, гипстен</w:t>
        <w:br/>
        <w:t>түзілген, олардың астындағы қабаттар</w:t>
        <w:br/>
        <w:t>палеоген мен мезозойдың көлбеу қыртыс</w:t>
        <w:br/>
        <w:t>шөгінділерінен тұрады. Беткейлерінің</w:t>
        <w:br/>
        <w:t>әр түрлі пішіндері эрозиялық және де-</w:t>
        <w:br/>
        <w:t>нудациялық процестердің нәтижесінде</w:t>
        <w:br/>
        <w:t>пайда болған. Гипс пен әктастың шайма-</w:t>
        <w:br/>
        <w:t>лануынан карстық құбылыс кең тараған.</w:t>
        <w:br/>
        <w:t>Бұл өңірдің климаты континенттік. Қаң-</w:t>
        <w:br/>
        <w:t>тар айының орташа темп-расы солт-нде</w:t>
        <w:br/>
        <w:t>-10%С, оңт-нде -42С. Шілденің орташа</w:t>
        <w:br/>
        <w:t>темп-расы 27%С, кейде 479С-қа дейін</w:t>
        <w:br/>
        <w:t>көтеріледі. Жауын-шашынның жылдық</w:t>
        <w:br/>
        <w:t>мөлш. 130 - 200 мм. Кемер бойында суы</w:t>
        <w:br/>
        <w:t>кермек татитын бұлақтар жиі кездеседі.</w:t>
        <w:br/>
        <w:t>Жер асты суы 1-5мтереңдікте. Тұрақты</w:t>
        <w:br/>
        <w:t>ағыны бар өзендер жоқ. Жер бетінде сор-</w:t>
        <w:br/>
        <w:t>таң, сор және тұзды сор топырақ қалып-</w:t>
        <w:br/>
        <w:t>тасқан. Бұйырғын, көкбуын, баялыш,</w:t>
        <w:br/>
        <w:t>жусан, күйреуік, т.б. сораң шөптер мен</w:t>
        <w:br/>
        <w:t>бұталар (сексеуіл, жүзгін) өседі. Кемер-</w:t>
        <w:br/>
        <w:t>Батыс Үстірт кемері</w:t>
        <w:br/>
        <w:t>Дің шың-қияларында Үстірт муфлоны,</w:t>
        <w:br/>
        <w:t>қарақұйрық, қарақал, жорға дуадақ, қа-</w:t>
        <w:br/>
        <w:t>рабауыр бұлдырық, бүркіт, жыланжегіш,</w:t>
        <w:br/>
        <w:t>т.б. жануарлар, құстар тіршілік етеді.</w:t>
        <w:br/>
        <w:t>БАУМ ТОҒАЙЫ - мемлекеттік таби-</w:t>
        <w:br/>
        <w:t>тат ескерткіштерінің бірі. ҚР Үкіметінің</w:t>
        <w:br/>
        <w:t>арнайы 381074 қаулысы бойынша 2006</w:t>
        <w:br/>
        <w:t>жылдан респ. маңызы бар ерекше қор-</w:t>
        <w:br/>
        <w:t>ғалатын табиғи аумақтардың тізбесіне</w:t>
      </w:r>
    </w:p>
    <w:p>
      <w:r>
        <w:t>енгізілді. Алматы қ-ның Түрксіб ауд-на</w:t>
        <w:br/>
        <w:t>қарайды, аум. 130 га. Б. т. қазіргі кезде</w:t>
        <w:br/>
        <w:t>ерекше қорғалатын табиғи аумақтар ту-</w:t>
        <w:br/>
        <w:t>ралы заңға сәйкес Іле Алатауы ұлттық</w:t>
        <w:br/>
        <w:t>табиғи саябағының Ақсай бөлімшесі-</w:t>
        <w:br/>
        <w:t>нің қарамағына берілген. Тоғай 1868 ж.</w:t>
        <w:br/>
        <w:t>«Верный бағы» ретінде қолдан отыр-</w:t>
        <w:br/>
        <w:t>ғызылған. Кейін Верный қ-ның бас бағ-</w:t>
        <w:br/>
        <w:t>баншысы Э.О. Баумның (1850 - 1921)</w:t>
        <w:br/>
        <w:t>тікелей басшылығымен бақ аумағы ке-</w:t>
        <w:br/>
        <w:t>ңейтіліп, көгалдандыру жұмыстары қай-</w:t>
        <w:br/>
        <w:t>тадан жүргізілді. Сондықтан бағбанның</w:t>
        <w:br/>
        <w:t>құрметіне арнап баққа Баум есімі беріл-</w:t>
        <w:br/>
        <w:t>ді. Баққа Мәскеу, Пенза, Ялта, Ташкент</w:t>
        <w:br/>
        <w:t>қ-ларынан алуан түрлі жеміс ағаштары</w:t>
        <w:br/>
        <w:t>мен жалпақ және қылқан жапырақты</w:t>
        <w:br/>
        <w:t>ағаштарының көшеттері әкелініп отыр-</w:t>
        <w:br/>
        <w:t>тызылды. Алғашқы кезде тоғайда ал-</w:t>
        <w:br/>
        <w:t>маның 74, алмұрттың 49, қылқан жапы-</w:t>
        <w:br/>
        <w:t>рақты ағаштың 17, жалпақ жапырақты</w:t>
        <w:br/>
        <w:t>ағаштың 44, әр түрлі бұталардың 52 түрі</w:t>
        <w:br/>
        <w:t>болды. 1894 ж. Баум Б. т-н көгалдандыру</w:t>
        <w:br/>
        <w:t>жөнінде бағдарлама жасап, оны қалалық.</w:t>
        <w:br/>
        <w:t>Думаға ұсынды. Бұл бағдарлама 1899 ж.</w:t>
        <w:br/>
        <w:t>толығымен жүзеге асып, тоғай Алматы</w:t>
        <w:br/>
        <w:t>қ-ның жасыл желекті аймағына айнал-</w:t>
        <w:br/>
        <w:t>ды. Осы күні Б. т-нда 250 мыңдай әр</w:t>
        <w:br/>
        <w:t>түрлі ағаштар өсуде. Мұнда 2009 - 11 ж.</w:t>
        <w:br/>
        <w:t>арналған респ. Б. т. мемл. табиғи ескерт-</w:t>
        <w:br/>
        <w:t>кішін қалпына келтіру және сақтау ту-</w:t>
        <w:br/>
        <w:t>ралы іс-шаралар жоспары нақтыланып</w:t>
        <w:br/>
        <w:t>бекітілген. Б. т-ның Алматы қ-ның ауа-</w:t>
        <w:br/>
        <w:t>сын тазартуда рөлі мен қала тұрғындары-</w:t>
        <w:br/>
        <w:t>ның демалыс орны ретіндегі маңызы зор.</w:t>
        <w:br/>
        <w:t>БАУЫРАЯҚТЫ ҰЛУЛАР (бавіто-</w:t>
        <w:br/>
        <w:t>рода) - бақалшақты моллюскілер класы.</w:t>
        <w:br/>
        <w:t>Бұлардың 100 мыңнан астам түрі (Қа-</w:t>
        <w:br/>
        <w:t>Зақстанда 400-ге жуық) мұхиттар мен</w:t>
        <w:br/>
        <w:t>теңіздерде, тұшы суда және құрлыкта</w:t>
        <w:br/>
        <w:t>тіршілік етеді. Қазба қалдықтары палео-</w:t>
        <w:br/>
        <w:t>зой дәуірінен бастап сақталған. Олар 3</w:t>
        <w:br/>
        <w:t>класс тармағына: алдыңғы желбезекті-</w:t>
        <w:br/>
        <w:t>лер, артқы желбезектілер және өкпелілер</w:t>
        <w:br/>
        <w:t>болып бөлінеді. Б. ұ-дың негізгі ерекше-</w:t>
        <w:br/>
        <w:t>лігі - деңесін қорғап тұратын спираль</w:t>
        <w:br/>
        <w:t>тәрізді оралған бақалшағының болуы.</w:t>
        <w:br/>
        <w:t>Олар әр түрлі пішінді: биік конусты, жал-</w:t>
        <w:br/>
        <w:t>пақ спираль, қалпақ не табақша тәрізді</w:t>
        <w:br/>
        <w:t>келеді. Өзгеріске ұшыраған (мыс., шы-</w:t>
        <w:br/>
        <w:t>рыштар) түрлері де бар. Б. ұ-дың асим-</w:t>
        <w:br/>
        <w:t>метриялы денесі аяқтан, жақсы дамыған</w:t>
        <w:br/>
        <w:t>ішкі қапшықтан және бақалшаққа тарты-</w:t>
        <w:br/>
        <w:t>лып тұратын бас бөлімнен тұрады. Дене-</w:t>
        <w:br/>
        <w:t>сінің бұлшык етті кұрсақ бөлімі-аяқ, ал</w:t>
        <w:br/>
        <w:t>ӘСмосжӘ бхиооижӘ жо о ЖӘ бо ӘӘ божы Си</w:t>
        <w:br/>
        <w:t>оның жалпақ бөлімі - табан рөлін атқа-</w:t>
        <w:br/>
        <w:t>рады. Ұлулар сол табаны арқылы жыл-</w:t>
        <w:br/>
        <w:t>жып, сырғанап қозғалады. Айрықша без-</w:t>
        <w:br/>
        <w:t>дерден бөлінетін шырыштар мен кірпік-</w:t>
        <w:br/>
        <w:t>шелері олардың козғалуын жеңілдетеді.</w:t>
        <w:br/>
        <w:t>Ішкі қапшық бақалшақ ішінде ман-</w:t>
        <w:br/>
        <w:t>тиямен жабылып, оралып жатады. Ол</w:t>
      </w:r>
    </w:p>
    <w:p>
      <w:r>
        <w:t>бақалшақ орамына сәйкес оңға немесе</w:t>
        <w:br/>
        <w:t>солға қарай бағытталған. Басында ауыз</w:t>
        <w:br/>
        <w:t>ҡуысы және І - 2 жұп қармалағыштары</w:t>
        <w:br/>
        <w:t>болады. Сол қармалағыштарының тү-</w:t>
        <w:br/>
        <w:t>бінде немесе оның ұшында орналасқан</w:t>
        <w:br/>
        <w:t>көзі бар. Ауыз куысында 2 - 18 мыңға</w:t>
        <w:br/>
        <w:t>дейін тісі бар үккіш мүшесі (радулалар)</w:t>
        <w:br/>
        <w:t>болады; аналь тесігі басының үстіңгі</w:t>
        <w:br/>
        <w:t>немесе бүйір жағында жатады. Тыныс</w:t>
        <w:br/>
        <w:t>алу мүшесі - дара немесе жұп қауырсын</w:t>
        <w:br/>
        <w:t>тәрізді желбезектері мен өкпесі мантия</w:t>
        <w:br/>
        <w:t>қуысында орналасқан. Жүйке жүйесі</w:t>
        <w:br/>
        <w:t>диффузиялы-түйінді келеді. Олардың</w:t>
        <w:br/>
        <w:t>денесінің тепе-теңдігін сақтайтын мү-</w:t>
        <w:br/>
        <w:t>шесі статоцисталар, ал хим. сезу мүшесі</w:t>
        <w:br/>
        <w:t>осфрадийлар деп аталады. Б. ұ-дың көп-</w:t>
        <w:br/>
        <w:t>шілігі дара жынысты. ал артқы желбезек-</w:t>
        <w:br/>
        <w:t>тілер мен өкпелілер қос жынысты немесе.</w:t>
        <w:br/>
        <w:t>гермафродиттер, олар негізінен іштей</w:t>
        <w:br/>
        <w:t>немесе айқас (гермафродиттерде) ұрық-</w:t>
        <w:br/>
        <w:t>танады. Дамуы тура немесе планктонды</w:t>
        <w:br/>
        <w:t>дернәсілдер сатысы арқылы жүреді. Б.</w:t>
        <w:br/>
        <w:t>ұ-дың кейбір түрлері тамаққа пайдала-</w:t>
        <w:br/>
        <w:t>нылады. Улы түрлері де кездеседі. Кейбір</w:t>
        <w:br/>
        <w:t>өкілдері - адам мен малға гельминтоз</w:t>
        <w:br/>
        <w:t>ауруларын таратады, а. ш. дақылдарына,</w:t>
        <w:br/>
        <w:t>өнімдеріне зиян келтіреді.</w:t>
        <w:br/>
        <w:t>БАУЫРШӨП (Нерлііса) - сарғалдақтар</w:t>
        <w:br/>
        <w:t>тұқымдасына жататын көп жылдық</w:t>
        <w:br/>
        <w:t>шөптесін әсімдіктер туысы. Еуразия мен</w:t>
        <w:br/>
        <w:t>Солт. Америкада кездесетін 6 түрі бел-</w:t>
        <w:br/>
        <w:t>гілі. Қазақстанда тау бөктерлері мен тас-</w:t>
        <w:br/>
        <w:t>ты беткейлерде өсетін І түрі - Фоль-</w:t>
        <w:br/>
        <w:t>конер Б-І(Н. Ізісопегі) бар. Биікт. 20 -</w:t>
        <w:br/>
        <w:t>25 см. Сабағы тік жеке шығады. Жапы-</w:t>
        <w:br/>
        <w:t>рақтары етжеңді, 3 - 5 қалақты, сағағы</w:t>
        <w:br/>
        <w:t>ұзын болады. Гүлдері көкшіл, қызғылт</w:t>
        <w:br/>
        <w:t>түсті, дара жетіледі. Ерте көктемде қар</w:t>
        <w:br/>
        <w:t>ерісімен. гүлдейді. Жемісі - ұзынша,</w:t>
        <w:br/>
        <w:t>Бауыршоп</w:t>
        <w:br/>
        <w:t>Осы бты со обикосиеа буко силос сия бы</w:t>
        <w:br/>
        <w:t>рокарбонатты кальций тобына жатады.</w:t>
        <w:br/>
        <w:t>Суы жұмсақ, әлсіз сілтілі. Б. 6-нде сазан,</w:t>
        <w:br/>
        <w:t>тұқыбалық, мөңке, форель, т.б. балықтар</w:t>
        <w:br/>
        <w:t>тіршілік етеді.</w:t>
        <w:br/>
        <w:t>БАРТЫЛДАҚТЫ- Атырау обл. Жылы-</w:t>
        <w:br/>
        <w:t>ой ауд. Шоқпартоғай а-нан солт.-батысқа</w:t>
        <w:br/>
        <w:t>қарай 21 км жерде орналаскан көл. Аум.</w:t>
        <w:br/>
        <w:t>6,4 км, теңіз деңгейінен 22/7 м биік-</w:t>
        <w:br/>
        <w:t>тікте жатыр. Ұз. 5,0 км, енді жері 1,9 км,</w:t>
        <w:br/>
        <w:t>жағалау бойының ұз. 13,5 км. Су жина-</w:t>
        <w:br/>
        <w:t>латын алабы батпақты сор. Көктемгі қар,</w:t>
        <w:br/>
        <w:t>жауын-шашын суларымен толысады.</w:t>
        <w:br/>
        <w:t>Қарашада қатып, сәуірде мұзы сриді.</w:t>
        <w:br/>
        <w:t>Суы тұзды. Солт.-батысында Тентексор</w:t>
      </w:r>
    </w:p>
    <w:p>
      <w:r>
        <w:t>қонысы орналасқан.</w:t>
        <w:br/>
        <w:t>БАРХАН, қ. Шағы;</w:t>
        <w:br/>
        <w:t>БАРШАҚҰМ - Арал Қарақұмының</w:t>
        <w:br/>
        <w:t>солт-ндегі құмды алқап. Қызылорда обл.</w:t>
        <w:br/>
        <w:t>Құмды жал</w:t>
        <w:br/>
        <w:t>Арал ауд. жерінде орналасқан. Абс. биікт.</w:t>
        <w:br/>
        <w:t>107 м. Солт.-батыстан оңт.-шығысқа қа-</w:t>
        <w:br/>
        <w:t>рай 110 км-ге созылып жатыр, енді жері</w:t>
        <w:br/>
        <w:t>40 км, аум. 1,7 мың км2, Жер белері қыр-</w:t>
        <w:br/>
        <w:t>қалы-тобешікті, бірен-саран шағылдар</w:t>
        <w:br/>
        <w:t>ббиікт. 7 - 12 м) кездеседі. Құмпың сұр,</w:t>
        <w:br/>
        <w:t>сортан топырағында жусан мен бұта ара-</w:t>
        <w:br/>
        <w:t>лас эфемерлі өсімдіктер, грунт суы жер</w:t>
        <w:br/>
        <w:t>бетіне жақын жатқан ойысты жерлерінде</w:t>
        <w:br/>
        <w:t>жыңғыл, ши, құрақ өседі. Жыл бойына</w:t>
        <w:br/>
        <w:t>мал жайылымына пайдаланылады.</w:t>
        <w:br/>
        <w:t>БАРШЫН, Барссн - Ақмола обл. Ас-</w:t>
        <w:br/>
        <w:t>трахап ауд-ндағы ағынды ҡөл. Есілдің</w:t>
        <w:br/>
        <w:t>сол жағасындағы Қаритүбек а-ның оңт-</w:t>
        <w:br/>
        <w:t>батысында 4 км жерде. Аум. 13,0 кмг, ұз.</w:t>
        <w:br/>
        <w:t>8км,ені 4 км-дей. Терең жері 8 м. Қараша</w:t>
        <w:br/>
        <w:t>айының басында қатып, сәуірдің аяғында</w:t>
        <w:br/>
        <w:t>мұзы ернді. Суы тұшы. Жағасындағы қа-</w:t>
        <w:br/>
        <w:t>мыс шаруашылық қажетіне пайдаланы-</w:t>
        <w:br/>
        <w:t>лады. Жайылмасы - шабындық. Көлден</w:t>
        <w:br/>
        <w:t>балық, құс ауланады.</w:t>
        <w:br/>
        <w:t>БАРШЫНГҰЛ, қ. Гладиолус.</w:t>
        <w:br/>
        <w:t>БАРЫЛДАУЫҚ ҚОҢЫЗДАР, ызыл-</w:t>
        <w:br/>
        <w:t>дақ қоңыздар (Сагаһйае) - қатты</w:t>
        <w:br/>
        <w:t>қанаттылар отрядына жататын түн қо-</w:t>
        <w:br/>
        <w:t>ңыздары. Жер шарында кең тараған 25</w:t>
        <w:br/>
        <w:t>мыцдайтүрі белгілі, опыц 1000-ғажуығы</w:t>
        <w:br/>
        <w:t>Қазақстапда коздеседі, негізгі туыстары:</w:t>
        <w:br/>
        <w:t>Сагаив, Саоіовота, Сісіпеей, Б. қ. күндіз</w:t>
        <w:br/>
        <w:t>топырақ арасында жасырынып, түнде</w:t>
        <w:br/>
        <w:t>корек іздейді. Сопақша денесінің ұз. 1-</w:t>
        <w:br/>
        <w:t>2 мм-ден 80--90 мм-ге дейін барады. Түсі</w:t>
        <w:br/>
        <w:t>көбінесе жылтыр қара, қара, жасыл бо-</w:t>
        <w:br/>
        <w:t>лады. Жіңішке 3 жұп аяқтары жүгіруге,</w:t>
        <w:br/>
        <w:t>ауыз ҡуысы кеміруге жақсы бейімдел-</w:t>
        <w:br/>
        <w:t>ген. Басы кеудесінен айқын бөлектенген,</w:t>
        <w:br/>
        <w:t>ұзын мұртшалары бар. Б. қ. дернәсіл және</w:t>
        <w:br/>
        <w:t>қуыршақ сатылары арқылы дамиды. Жұ-</w:t>
        <w:br/>
        <w:t>мыртқаларын тамыз айыпда топырақ</w:t>
        <w:br/>
        <w:t>арасына салады, олардан 15 - 20 күнде</w:t>
        <w:br/>
        <w:t>дернәсіл шығады. Дернәсілдер топырақ-</w:t>
        <w:br/>
        <w:t>тыңтереңірек қабаттарында қыстап, көк-</w:t>
        <w:br/>
        <w:t>темде жер бетіне шығады да, дәнді әсім-</w:t>
        <w:br/>
        <w:t>діктердің жапырағымен қоректенеді.</w:t>
        <w:br/>
        <w:t>Мамыр айында пайда болған қуыршақ</w:t>
        <w:br/>
        <w:t>12- 15 күнде қоңызға айналады. Б. қ-дың</w:t>
        <w:br/>
        <w:t>көпшілігі жәндіктерді, моллюскілерді,</w:t>
        <w:br/>
        <w:t>құрттарды, т.б. жеп пайда келтірсді. Ал</w:t>
        <w:br/>
        <w:t>кейбір түрлері (мыс., астық, тары, %.б)</w:t>
        <w:br/>
        <w:t>дәнді дақылдардың зиянкестері. Б. қ-дың</w:t>
        <w:br/>
        <w:t>8 түрі қарғауға алынып, Қазақстаның</w:t>
        <w:br/>
        <w:t>«Қызыл кітабына» енгізілген.</w:t>
        <w:br/>
        <w:t>БАРЫЛДАУЫҚ ҮЙРЕК (Алав різіуг-</w:t>
      </w:r>
    </w:p>
    <w:p>
      <w:r>
        <w:t>һупсһов) - үйректер тұқымдасына жата-</w:t>
        <w:br/>
        <w:t>тынірікұс. Қазакстанныңбарлықжерінде</w:t>
        <w:br/>
        <w:t>кездеседі. Салм. 800 - 1500 г. Мекиенінің</w:t>
        <w:br/>
        <w:t>көкшіл коңыр түсті қауырсындарында</w:t>
        <w:br/>
        <w:t>ала дақтары бар, тек көктемде, көбейер</w:t>
        <w:br/>
        <w:t>кезде кежегінің (қоразының) басы мен</w:t>
        <w:br/>
        <w:t>мойнының жоғ. жағы жылтыр көкшіл</w:t>
        <w:br/>
        <w:t>Барылдауық үйрек</w:t>
        <w:br/>
        <w:t>жасылдау балып, төм. жағы ақ түске өз-</w:t>
        <w:br/>
        <w:t>гереді. Б. ү.- жыл құсы. Көктемде ұшып</w:t>
        <w:br/>
        <w:t>келеді, қамысты копа ішіндегі ұяларына</w:t>
        <w:br/>
        <w:t>7-П жасыл түсті жұмыртка салады, оны</w:t>
        <w:br/>
        <w:t>мекиені 26 күндей басады. Күзде (қазан-</w:t>
        <w:br/>
        <w:t>қараша айларында) қыстауға ұшын ке-</w:t>
        <w:br/>
        <w:t>теді. Б. ү. балдырлармен, су өсімдіктс-</w:t>
        <w:br/>
        <w:t>рінін тұқымдарымен және ұсак жәндік-</w:t>
        <w:br/>
        <w:t>термен, ал күзде дәнді дақылдармен дс</w:t>
        <w:br/>
        <w:t>қоректенеді. Дәмді сті үшін ауланады.</w:t>
        <w:br/>
        <w:t>БАРЫС, ілбіс (лсіз ипсіз) - мысық</w:t>
        <w:br/>
        <w:t>тұқымдасына жататын жыртқыш аң.</w:t>
        <w:br/>
        <w:t>Допс тұрқы 125 - 135 см, биікт. 60 см</w:t>
        <w:br/>
        <w:t>(шоқтығыпан алғанда), құйрығы 90- 1009</w:t>
        <w:br/>
        <w:t>см, салм. 30 - 40 кг-дай. Түсі көк сұр,</w:t>
        <w:br/>
        <w:t>теңбіп шұбар, сакниа тәрізді дөңгелек</w:t>
        <w:br/>
        <w:t>қара дақтары бар, жүлі ұзын әрі қалың.</w:t>
        <w:br/>
        <w:t>Қазақстан мен Орт. Азияның биік таула-</w:t>
        <w:br/>
        <w:t>рында (2000 м-ден астам) кездеседі. Оның</w:t>
        <w:br/>
        <w:t>Басарал</w:t>
        <w:br/>
        <w:t>ең көп жүретін жері - басын мәңгі қар</w:t>
        <w:br/>
        <w:t>басқан тасты тік беткейлер мен қияпар.</w:t>
        <w:br/>
        <w:t>Қыста қар қалың түскенде, Б. таудың ор-</w:t>
        <w:br/>
        <w:t>манды белдеуіне дейін төменге түседі. Б.</w:t>
        <w:br/>
        <w:t>тұяқты жануарларды, әсіресе, арқарды,</w:t>
        <w:br/>
        <w:t>таутекені, тау ешкілерін, еліктерді, ал</w:t>
        <w:br/>
        <w:t>құстардан ұлар мен кекіліктерді ұстап</w:t>
        <w:br/>
        <w:t>жейді. Қорегін негізінен іңірде нсмссе</w:t>
        <w:br/>
        <w:t>түнде аулайды. Б. 2 жасында жыныстық</w:t>
        <w:br/>
        <w:t>жағынан жетіледі. Таутаны 2 жылда бір</w:t>
        <w:br/>
        <w:t>рет, акпан - наурыз айларында ұйығып,</w:t>
        <w:br/>
        <w:t>98 - 103 күннен кейін мамыр - шілде</w:t>
        <w:br/>
        <w:t>айларында 1-5 (әдетте 2 - 3) алан та-</w:t>
        <w:br/>
        <w:t>бады. Аландары соқыр, жүнді, салм.</w:t>
        <w:br/>
        <w:t>300 - 600 г болып туады, 5 - 6 аптадан</w:t>
        <w:br/>
        <w:t>кейін індерінен шығып, жүрс бастайды.</w:t>
        <w:br/>
        <w:t>Қазакстандағы Б-тың саны 180-200-дей.</w:t>
        <w:br/>
        <w:t>Олар негізінен Ақсу-Жабағылы, Алматы,</w:t>
        <w:br/>
        <w:t>Барыс</w:t>
        <w:br/>
        <w:t>Марқакөл қорықтары мен Алматы, Леп-</w:t>
        <w:br/>
        <w:t>сі. Токты корықшаларышда мекендейді.</w:t>
        <w:br/>
        <w:t>Аулауға тыйым салыпғап, санының азг-</w:t>
        <w:br/>
        <w:t>йып кетуіне байланысты Халықар. таби-</w:t>
        <w:br/>
        <w:t>ғат қорғау одағының және Қазақстанның</w:t>
        <w:br/>
        <w:t>«Қызыл кітаптарына» енгізілген. Қазақ</w:t>
        <w:br/>
        <w:t>ежелден Б-тың тектілігін, батылдығын,</w:t>
        <w:br/>
        <w:t>айдакерлігін пір тұтқан, Дәстүрлі жыл</w:t>
        <w:br/>
        <w:t>санауымыздың үшінші жылы - Барыс</w:t>
      </w:r>
    </w:p>
    <w:p>
      <w:r>
        <w:t>жылы. Б. Алматы, Астана қалаларының</w:t>
        <w:br/>
        <w:t>төлтаңбаларында бейнеленген.</w:t>
        <w:br/>
        <w:t>БАРЫС - Манғыстау обл. Шаға қойна-</w:t>
        <w:br/>
        <w:t>уының оңт.-шығысындағы Қаратаудың</w:t>
        <w:br/>
        <w:t>аңғар сайы. Бастауын таудың орта бөлі-</w:t>
        <w:br/>
        <w:t>гінен алады. Бойымен аққан бұлақ солт.</w:t>
        <w:br/>
        <w:t>шығысындағы саз топырақты адырды</w:t>
        <w:br/>
        <w:t>жарып өтстін сайды бойлап кстеді. Ел</w:t>
        <w:br/>
        <w:t>аузында айтылатын дерек Б. атауын</w:t>
        <w:br/>
        <w:t>Мысырдың билеушісі Мәмлүк Бейбарыс</w:t>
        <w:br/>
        <w:t>сұлтанның туған жері деп, сайдың шы-</w:t>
        <w:br/>
        <w:t>ғысындағы бүгінде үйінді болып қалған</w:t>
        <w:br/>
        <w:t>басыпа таяқ шаншулы әулис саналатын</w:t>
        <w:br/>
        <w:t>мола орнын Бейбарыстың туған жеріне</w:t>
        <w:br/>
        <w:t>дінді уағыздау үшін жіберген өкілінің</w:t>
        <w:br/>
        <w:t>есімімен байланыстырады.</w:t>
        <w:br/>
        <w:t>БАСАРАЛ - Балкаш көлінің оңт.-баты-</w:t>
        <w:br/>
        <w:t>сындағы арал. Жамбыл обл. Мойынқұм</w:t>
        <w:br/>
        <w:t>ауд. аумағында орналасқан. Ұз. 12 км,</w:t>
        <w:br/>
        <w:t>ендіжері8 км. Абс. биікт. 393 м.Жағалары</w:t>
        <w:br/>
        <w:t>түгелдей дерлік жарқабақты. Солт-нің</w:t>
        <w:br/>
        <w:t>біраз жері жырамен тілімденген. Оңт-</w:t>
        <w:br/>
        <w:t>нің ойпандарында кішігірім көлдер бар.</w:t>
        <w:br/>
        <w:t>Тас көмір шөгінділерінен түзілген. Оның</w:t>
        <w:br/>
        <w:t>223</w:t>
        <w:br/>
        <w:t>234</w:t>
        <w:br/>
        <w:t>Баялыш</w:t>
        <w:br/>
        <w:t>200 - 500 г (кейде 2 кг-ға дейін) болады.</w:t>
        <w:br/>
        <w:t>Жыныстық жағынан 3 - 4 жылда жеті-</w:t>
        <w:br/>
        <w:t>леді. 200-ден 500 мыңға дейін жететін</w:t>
        <w:br/>
        <w:t>уылдырығын қиыршықтасты су түбіне</w:t>
        <w:br/>
        <w:t>күзде не қыста шашады. Көл Б-ы ірі,</w:t>
        <w:br/>
        <w:t>салм. 8- 10 кг (кейде 34 кг-ға жетеді).</w:t>
        <w:br/>
        <w:t>Б-тың тағы бір түрі - ишхан (армянша -</w:t>
        <w:br/>
        <w:t>князь) Севан көлінде тіршілік етеді, оны</w:t>
        <w:br/>
        <w:t>көп жағдайда «севан форелі» депте атай-</w:t>
        <w:br/>
        <w:t>ды. 1964 ж. Қазақстанда құбылмалы Б.</w:t>
        <w:br/>
        <w:t>(6. езітдпегі) - Шілік өз-не жерсіндіріл-</w:t>
        <w:br/>
        <w:t>ді. Оның ұз. 50 - 90 см, салм. 6 кг-дай.</w:t>
        <w:br/>
        <w:t>Денесі ұзын, аузы үлкен, жақтарында</w:t>
        <w:br/>
        <w:t>өткір тістері болады. Басы кара, жүзу.</w:t>
        <w:br/>
        <w:t>жарғақтарында анық дақтары бар, түсі</w:t>
        <w:br/>
        <w:t>құбылмалы, жолақтары айқын көрінеді.</w:t>
        <w:br/>
        <w:t>Арқасы қанык сары, ал бауыры күмістей</w:t>
        <w:br/>
        <w:t>ақ келеді. 2- 4 жыл жыныстық жағынан</w:t>
        <w:br/>
        <w:t>жетіледі. Ақпан - сәуір айларында су-</w:t>
        <w:br/>
        <w:t>дың темп-расы 4- 5%С-қа жеткенде уыл-</w:t>
        <w:br/>
        <w:t>дырығын (5 - 6 мыңға дейін) өзендердің</w:t>
        <w:br/>
        <w:t>қиыршықтасты жеріне шашады. Ұрығы</w:t>
        <w:br/>
        <w:t>2 айда дамиды. Оның шабағы ұсақ жән-</w:t>
        <w:br/>
        <w:t>діктердің дернәсілдерімен. ересектері</w:t>
        <w:br/>
        <w:t>майда балықтармен қоректенеді. Б. кә-</w:t>
        <w:br/>
        <w:t>сіптік маңызы бар қолдан көбейтілетін</w:t>
        <w:br/>
        <w:t>балық.</w:t>
      </w:r>
    </w:p>
    <w:p>
      <w:r>
        <w:t>БАЯЛЫШ (5215012 агвивсшіа) - алабута-</w:t>
        <w:br/>
        <w:t>лар тұқымдасының сораң туысына жа-</w:t>
        <w:br/>
        <w:t>татын бұта. Қазақстанда Каспий, Арал</w:t>
        <w:br/>
        <w:t>т-дері маңында, Маңғыстауда, Бетпақда-</w:t>
        <w:br/>
        <w:t>лада, Қызылқұмда, Мойынқұмда, Қара-</w:t>
        <w:br/>
        <w:t>тауда кездеседі. Биікт. 40- 100см. Ақшыл</w:t>
        <w:br/>
        <w:t>сұр қабықты, ретсіз бұтақтанған сабағы</w:t>
        <w:br/>
        <w:t>сте</w:t>
        <w:br/>
        <w:t>ге»</w:t>
        <w:br/>
        <w:t>Баялыш</w:t>
        <w:br/>
        <w:t>бар. Тықыр немесе қысқа қылтанақты жа-</w:t>
        <w:br/>
        <w:t>пырақтары кезектесіп орналасқан. Гүл-</w:t>
        <w:br/>
        <w:t>шоғыры масақ тәріздес, қызғылт түсті</w:t>
        <w:br/>
        <w:t>келеді. Шілде - қыркүйек айларында</w:t>
        <w:br/>
        <w:t>түлдейді. Б. шөлді аймактарда мал азығы</w:t>
        <w:br/>
        <w:t>және отын ретінде пайдаланылады.</w:t>
        <w:br/>
        <w:t>БАЯН - Есіл алабындағы көл. Солт. Қа-</w:t>
        <w:br/>
        <w:t>зақстан обл. Айыртау ауд. Кирилловка</w:t>
        <w:br/>
        <w:t>а-нан оңт.-шығысқа қарай 14 км жерде</w:t>
        <w:br/>
        <w:t>орналасқан. Аум. 9,5 км?, теңіз деңге-</w:t>
        <w:br/>
        <w:t>Йінен 297,7 м биіктікте. Ұз. 4.1 км, енді</w:t>
        <w:br/>
        <w:t>жері 3,0 км, жағалау бойының ұз. 11:4 км.</w:t>
        <w:br/>
        <w:t>Шоқылар арасындағы аңғардағы көл қ:</w:t>
        <w:br/>
        <w:t>заншұңқырында жатыр. Оңт. жағалауы</w:t>
        <w:br/>
        <w:t>көктеректі-қайынды шоқ тоғайлармен</w:t>
        <w:br/>
        <w:t>көмкерілген, қалған бөлігі ашық, жарла-</w:t>
        <w:br/>
        <w:t>уытты. Кей бөлігінде бетеге, бо3 өскен.</w:t>
        <w:br/>
        <w:t>Суы минералданған, мал суаруға пайда-</w:t>
        <w:br/>
        <w:t>ланылады.</w:t>
        <w:br/>
        <w:t>БАЯНАУЛА ТАУЫ - Сарыарқаның</w:t>
        <w:br/>
        <w:t>солт.-шығыс бөлігіндегі тау. Павлодар</w:t>
        <w:br/>
        <w:t>обл. Баянауыл ауд-нда орналасқан. Ба-</w:t>
        <w:br/>
        <w:t>тыстан шығысқа қарай40-50 км-ге,солт-</w:t>
        <w:br/>
        <w:t>тен оңт-ке қарай 20 - 25 км-ге созылып</w:t>
        <w:br/>
        <w:t>жатыр. Абс. биікт. 1000 м, ең биік жері -</w:t>
        <w:br/>
        <w:t>Ақбет тауы (1026 м). Орт. тау шоғырынан</w:t>
        <w:br/>
        <w:t>жан-жаққа тараған сілемдері - Жасыбай,</w:t>
        <w:br/>
        <w:t>Жанбақы, Торыайғыр, Жақсыаула, Жа-</w:t>
        <w:br/>
        <w:t>манаула біртіндеп аласара береді. Тау</w:t>
        <w:br/>
        <w:t>силур мен девон кезеңдерінің кристалды</w:t>
        <w:br/>
        <w:t>гранит, сиенит, порфирит, тақтатас жы-</w:t>
        <w:br/>
        <w:t>Баянаула тауы</w:t>
        <w:br/>
        <w:t>ныстарынан түзілген. Мезозой кезеңінде</w:t>
        <w:br/>
        <w:t>сыртқы күштің әсерінен жеміріліп, осы</w:t>
        <w:br/>
        <w:t>күнгі бедері пайда болған. Тау басы кия,</w:t>
        <w:br/>
        <w:t>жартасты келеді. Таудың етегінен ба-</w:t>
        <w:br/>
        <w:t>сына дейін өскен бозтал, балқарағай, ақ</w:t>
        <w:br/>
        <w:t>қайың орманы, тау аралығындағы қа-</w:t>
        <w:br/>
        <w:t>заншұңқырда жатқан суы мөлдір көлдер</w:t>
        <w:br/>
        <w:t>(Сабындыкөл, Жасыбай, Торайғыр), әсем</w:t>
        <w:br/>
        <w:t>құзы, алуан бейнелі алып жартастары,</w:t>
        <w:br/>
        <w:t>үңгірлері, тау етектерінен аққан бұлақ-</w:t>
        <w:br/>
        <w:t>тары табиғатына ерекше көрік берсді.</w:t>
        <w:br/>
        <w:t>Орман ішінде қарақат, жидек, бүлдірген,</w:t>
        <w:br/>
        <w:t>таңқурай, саңырауқұлақ, т.б. өседі. Б. т.</w:t>
        <w:br/>
        <w:t>өңірінде бірнеше демалыс орындары бар.</w:t>
      </w:r>
    </w:p>
    <w:p>
      <w:r>
        <w:t>1988 ж. Б. т-ның табиғатын қорғау мақса-</w:t>
        <w:br/>
        <w:t>тында Баянауыл ұлттық табиғи саябағы</w:t>
        <w:br/>
        <w:t>ұйымдастырылды.</w:t>
        <w:br/>
        <w:t>БАЯНАУЛА ҮҢГІРІ - Павлодар обл-</w:t>
        <w:br/>
        <w:t>ндағы Баянаула тауының батыс бөлігін</w:t>
        <w:br/>
        <w:t>құрайтын Аққара уының батыс ете-</w:t>
        <w:br/>
        <w:t>гіндегі үңгір. Баянауыл а-ның солт-шы-</w:t>
        <w:br/>
        <w:t>ғысына қарай 17 км жерде орналасқан.</w:t>
        <w:br/>
        <w:t>аиагаеталагиғалаго“ ауага ие”</w:t>
        <w:br/>
        <w:t>Жергілікті тұрғындар оны «Әулистас»</w:t>
        <w:br/>
        <w:t>немесе «Қоңырәулие» деп те атайды. Ба-</w:t>
        <w:br/>
        <w:t>сына тағзым етіп, түнейді. Ол тектоник.</w:t>
        <w:br/>
        <w:t>жік түсуден, гранит тасына сыртқы күш-</w:t>
        <w:br/>
        <w:t>тердің (жел үрлеу, күнге қызып-суыну,</w:t>
        <w:br/>
        <w:t>сумен шайыну, т.б.) әсер етуінен пайда</w:t>
        <w:br/>
        <w:t>болған. Ендік бағытта созылған үңгір-</w:t>
        <w:br/>
        <w:t>дің ұз. 30 м, ені 2,5 м, биікт; 1,8- 2,0м,</w:t>
        <w:br/>
        <w:t>кіре берісі кеңдеу болып басталады да,</w:t>
        <w:br/>
        <w:t>түбіне қарай біртіндеп тарылып, тастағы</w:t>
        <w:br/>
        <w:t>жарылымдардан енген судан түзілген</w:t>
        <w:br/>
        <w:t>көлшікпен бітеді. Үңгірдің табаны тегіс,</w:t>
        <w:br/>
        <w:t>бүйірі қуыс және тепкішекті болып ке-</w:t>
        <w:br/>
        <w:t>леді. Суының шипалық қасиеті бар.</w:t>
        <w:br/>
        <w:t>БАЯНАУЫЛ АУДАНЫ - Павлодар</w:t>
        <w:br/>
        <w:t>обл-ның оңт-батысындағы әкімш. бө-</w:t>
        <w:br/>
        <w:t>лініс. 1928 ж. құрылған. Жер аум. 18,5</w:t>
        <w:br/>
        <w:t>мың км?. Тұрғыны 29,3 мың адам, ор-</w:t>
        <w:br/>
        <w:t>таша тығызд. 1 км:-ге 2,0 адамнан келеді</w:t>
        <w:br/>
        <w:t>(2006). Аудан әкімш. жағынан 2 кентке,</w:t>
        <w:br/>
        <w:t>12 ауылдық әкімш. округке біріктіріл-</w:t>
        <w:br/>
        <w:t>тен. Аудан орт. - Баянауыл а. Аудан</w:t>
        <w:br/>
        <w:t>жерін негізінен Сарыарқаның солт-шы-</w:t>
        <w:br/>
        <w:t>ғыс бөлігіндегі таулы алкап, сондай-ақ</w:t>
        <w:br/>
        <w:t>Ертіс жазығы және Ашысу өз-нің сағасы</w:t>
        <w:br/>
        <w:t>алып жатыр. Осыған байланысты жері</w:t>
        <w:br/>
        <w:t>таулы-адырлы болып келеді. Таулы бө-</w:t>
        <w:br/>
        <w:t>лігінің орта тұсын Баянаула тауы, оңт-н</w:t>
        <w:br/>
        <w:t>Қызылтау мен Желтау, батыс жағын Сс-</w:t>
        <w:br/>
        <w:t>мізбұғы тауының шығыс бөлігі мен</w:t>
        <w:br/>
        <w:t>оның солт. сілемдері құрайды. Баянаула</w:t>
        <w:br/>
        <w:t>мен Желтауды Айрық және Буырлыөзек</w:t>
        <w:br/>
        <w:t>өзендерінің аңғары, Семізбұғы тауын,</w:t>
        <w:br/>
        <w:t>Желтау мен Баянауланы солт-батыс</w:t>
        <w:br/>
        <w:t>жағынан айналып ағатын Ашысу өз-нің</w:t>
        <w:br/>
        <w:t>аңғары бөледі. Ауданда алтын, күміс;</w:t>
        <w:br/>
        <w:t>қорғасын, мырыш, қоңыр көмір, флюстік</w:t>
        <w:br/>
        <w:t>әктас, барит, күкірт кендері бар, Кли-</w:t>
        <w:br/>
        <w:t>маты тым континенттік. Қаңтардағы</w:t>
        <w:br/>
        <w:t>орташа темп-ра -15 - 16,5%, шілдеде</w:t>
        <w:br/>
        <w:t>19 - 20%С. Жауын-шашынның жылдық</w:t>
        <w:br/>
        <w:t>орташа мөлш. 350 мм. Қар 160 күндей</w:t>
        <w:br/>
        <w:t>жатады, қалыңд. 20 см-ден асады. Жер</w:t>
        <w:br/>
        <w:t>бетінің сулары оңт.-шығыста Түндік</w:t>
        <w:br/>
        <w:t>пен: Еспе, орт. тұста - Ашысу, Қарасу,</w:t>
        <w:br/>
        <w:t>солт.-батыста Шідерті өз-нен және көбі-</w:t>
        <w:br/>
        <w:t>несе солт.-шығысында орналасқан тұзды</w:t>
        <w:br/>
        <w:t>көлдерден тұрады. Шідерті өз. Е</w:t>
        <w:br/>
        <w:t>рағанды каналының арнасын құрайды.</w:t>
        <w:br/>
        <w:t>Су бөгендері мен тұшы көлдер елді ме-</w:t>
      </w:r>
    </w:p>
    <w:p>
      <w:r>
        <w:t>Баянаула тауындағы Торайғыр көлі</w:t>
        <w:br/>
        <w:t>сома окисоасхиосиаокиосикобмко сика ха</w:t>
        <w:br/>
        <w:t>БЕРІКҚАРА ТЕРЕГІ,Берқара тс-</w:t>
        <w:br/>
        <w:t>регі (Роршив векагепвіз) - тал тұқым-</w:t>
        <w:br/>
        <w:t>дасы, теректуысына жататынағаш. Қара-</w:t>
        <w:br/>
        <w:t>тау жотасындағы Берікқара шатқалының</w:t>
        <w:br/>
        <w:t>солт. беткейінде, 1000- 1200 м биіктікте</w:t>
        <w:br/>
        <w:t>топтала өскен кішкене тоғайы белгілі.</w:t>
        <w:br/>
        <w:t>Теректің биікт. 10 - 12 (30) м, бұта-</w:t>
        <w:br/>
        <w:t>лары жайыла өскен. Жуанд. 0,5 м. Жас</w:t>
        <w:br/>
        <w:t>бұтақшаларын ақ түсті түк басқан. Жа-</w:t>
        <w:br/>
        <w:t>пырақтары қалың, сағағының ұз. 6 см.</w:t>
        <w:br/>
        <w:t>Беріккара терегі</w:t>
        <w:br/>
        <w:t>ені 5 см. Жас жапырақтарының астыңғы</w:t>
        <w:br/>
        <w:t>жағы ақ киіз сияқты түкті, бет жағы ты-</w:t>
        <w:br/>
        <w:t>қыр. Б.т.- кос үйлі өсімдік, тұқымынан</w:t>
        <w:br/>
        <w:t>және вегетативті (өсімді) жолмен көбе-</w:t>
        <w:br/>
        <w:t>йеді. Сәуірде гүлден, маусымда жеміс-</w:t>
        <w:br/>
        <w:t>төнеді. Б. т. сирек кездесетін, жойылып</w:t>
        <w:br/>
        <w:t>бара жатқан эндемик түр болғандықтан</w:t>
        <w:br/>
        <w:t>Қазакстанның «Қызыл кітабына» енгі-</w:t>
        <w:br/>
        <w:t>зілген, 1970 жылдан Берікқара ша</w:t>
        <w:br/>
        <w:t>кешенді корықшасында қорғалады.</w:t>
        <w:br/>
        <w:t>БЕРІКҚАРА ШАТҚАЛЫ - республи-</w:t>
        <w:br/>
        <w:t>қалық маңызы бар кешенді мемлекеттік</w:t>
        <w:br/>
        <w:t>табиғи қорыкша. 1986 ж. Жамбыл обл-</w:t>
        <w:br/>
        <w:t>ның Жуалы ауд-нда құрылған. Аум. 17,5</w:t>
        <w:br/>
        <w:t>мың га. Б. ш. Қаратаудың Билікөл ма-</w:t>
        <w:br/>
        <w:t>нындағы өсімдіктер мен жануарлардың</w:t>
        <w:br/>
        <w:t>реликт жоне эндемик түрлері көп кез-</w:t>
        <w:br/>
        <w:t>десетін өңірде орналасқан. Қорықшада</w:t>
        <w:br/>
        <w:t>сирек кездесетін Семенов үйенкісі. Си-</w:t>
        <w:br/>
        <w:t>зерс алмасы. согдиана шағаны, т.б. оседі.</w:t>
        <w:br/>
        <w:t>Мұнда әсіресе берікқара терегінс ерекше</w:t>
        <w:br/>
        <w:t>ман берілген. Өйткені қазір бұл терек</w:t>
        <w:br/>
        <w:t>тек Қазақстанда ғана сақталып қалған,</w:t>
        <w:br/>
        <w:t>Реликт түр болғандықтан берікқара 1е-</w:t>
        <w:br/>
        <w:t>регіне Канада ботаниктері үлкен көңіл</w:t>
        <w:br/>
        <w:t>бөлуде. Олар 4 жыл сайын келіп, теректің</w:t>
        <w:br/>
        <w:t>әсу ерекшелігін зерттеп отырады. Өсім-</w:t>
        <w:br/>
        <w:t>діктің 51 түрі қорғауға алынып, Қазақ-</w:t>
        <w:br/>
        <w:t>станның «Қызыл кітабына» енгізілген,</w:t>
        <w:br/>
        <w:t>Қорықшада торғайдын сирек кездесе-</w:t>
        <w:br/>
        <w:t>тін, қауырсындары құлпырып тұратын</w:t>
        <w:br/>
        <w:t>түрі - жұмақ шыбыншы қорғалады.</w:t>
        <w:br/>
        <w:t>БЕРІК СҮТТІГЕН (ЕшрһагБіа өсіегосуа-</w:t>
        <w:br/>
        <w:t>іші) - сүттіген туысына жататын бұта.</w:t>
        <w:br/>
        <w:t>Үстірттің солт-батысында, Маңғыстау</w:t>
        <w:br/>
        <w:t>түбегіндегі Қауынды ойысы мен Сеңгір</w:t>
        <w:br/>
        <w:t>құмында өседі. Биікт, 25 - 50 см. Саба-</w:t>
        <w:br/>
        <w:t>ғының төм. бөлігі сүректенген. Бұтағын</w:t>
        <w:br/>
        <w:t>сындырғанда сүт бөлінеді. Жапырақта-</w:t>
        <w:br/>
        <w:t>рының ұшы үшкір, бүтін жиекті, эллипс</w:t>
        <w:br/>
        <w:t>немесе ланцет тәрізді. Ұз. 3 - 15 мм, епі</w:t>
      </w:r>
    </w:p>
    <w:p>
      <w:r>
        <w:t>2-6 мм. Гүлдері дара жынысты, бір не</w:t>
        <w:br/>
        <w:t>скі үйлі. Гүлшоғырының 2 орам жапы-</w:t>
        <w:br/>
        <w:t>рағы бірігіп, сырты жалаңаш, ішін қалың</w:t>
        <w:br/>
        <w:t>түк басқан қоңырау тәрізді дене түзеді.</w:t>
        <w:br/>
        <w:t>Осы денеге байланысты бұл өсімдік Б. с.</w:t>
        <w:br/>
        <w:t>деп аталады. Гүлшоғырының ұшында бір</w:t>
        <w:br/>
        <w:t>аналығы жетіледі.Оныңтүйіні-үшұялы.</w:t>
        <w:br/>
        <w:t>Аталық гүлдері қоңырау тәрізді, орам</w:t>
        <w:br/>
        <w:t>жапырақтарының қойнауында топталып</w:t>
        <w:br/>
        <w:t>жетіледі. Б. с. тұқымынан көбейеді. Ма-</w:t>
        <w:br/>
        <w:t>мыр - тамыз айларында гүлдеп, шілде -</w:t>
        <w:br/>
        <w:t>қазанда жемістенеді. Жемісі - үш жан-</w:t>
        <w:br/>
        <w:t>ғақша. Тұқымдары жұмыртқа тәрізді. Ұз.</w:t>
        <w:br/>
        <w:t>2-3 ми, ашық сүр түсті. Б. с. өте сирек</w:t>
        <w:br/>
        <w:t>ж”</w:t>
        <w:br/>
        <w:t>Берік сүттіген</w:t>
        <w:br/>
        <w:t>кездесетін реликт өсімдік болғандықтан,</w:t>
        <w:br/>
        <w:t>Қазақстанның «Қызыл кітабына» ен!</w:t>
        <w:br/>
        <w:t>зілген. Б. с. - мал жемейтін улы осімдік.</w:t>
        <w:br/>
        <w:t>Гүлінен аралар бал жинайды.</w:t>
        <w:br/>
        <w:t>БЕРІШТІ КЛАВУЛИНА (Сізушіла саггі-</w:t>
        <w:br/>
        <w:t>ідіпез) - клавариялар тұқымдасына жа-</w:t>
        <w:br/>
        <w:t>татып саңырауқұлақ. Қостанай обл-ның</w:t>
        <w:br/>
        <w:t>Боровск орман ш. алқабынан табылған.</w:t>
        <w:br/>
        <w:t>Жемістік денесінің биікт. 4 -- 5 см. Жог.</w:t>
        <w:br/>
        <w:t>жағыкеңейген саусақсалалы цилипдртә-</w:t>
        <w:br/>
        <w:t>різді,майдақыртыстарыбарбұтақтардан,</w:t>
        <w:br/>
        <w:t>ал төм. бөліміндегі аяқшасының ұз. 0,5</w:t>
        <w:br/>
        <w:t>4 см,спі2-4 см. Шумақталған жемістік</w:t>
        <w:br/>
        <w:t>Бесбақан</w:t>
        <w:br/>
        <w:t>денесінің бір клеткасы екі ядролы, ди-</w:t>
        <w:br/>
        <w:t>кардионды жіпшелерден (мицелийден)</w:t>
        <w:br/>
        <w:t>тұрады. Қыртыстарының бетінде спора</w:t>
        <w:br/>
        <w:t>түзетін базидийлер жетіледі. Ал спора</w:t>
        <w:br/>
        <w:t>түзбейтін кдсткаларды парафизалар нс-</w:t>
        <w:br/>
        <w:t>месе гимсний қабаты деп атайды. Әніп-</w:t>
        <w:br/>
        <w:t>өскен споралардан топырақ астында</w:t>
        <w:br/>
        <w:t>мицелий, одан топырақ бетінде жемістік</w:t>
        <w:br/>
        <w:t>денесі пайда болалы. Олар қоректік зат</w:t>
        <w:br/>
        <w:t>іздеп, ұзарып, әсіресе, жаңбыр жауғанда</w:t>
        <w:br/>
        <w:t>Берішті клааулина</w:t>
        <w:br/>
        <w:t>қарқынды оседі. Ол алғашқы кезде қыз-</w:t>
        <w:br/>
        <w:t>ғылт сұр, кейін сұр түсті. Саңырауқұлақ</w:t>
        <w:br/>
        <w:t>шіскенде құрғақ, морт сынғыш келелі.</w:t>
        <w:br/>
        <w:t>Олар шіріп. топырақ түзуге қатысады.</w:t>
        <w:br/>
        <w:t>Жеуге жарамайды. Б. к. өте сирек кезде-</w:t>
        <w:br/>
        <w:t>сстін саңырауқұлақ болғандықтан қор-</w:t>
        <w:br/>
        <w:t>ғауға алыпып, Қазақстанның «Қызыл</w:t>
        <w:br/>
        <w:t>кітабына» енгізілген.</w:t>
        <w:br/>
        <w:t>БЕСБАҚАН - Шығыс Қазақстан обл-</w:t>
        <w:br/>
        <w:t>ның Үржар ауд-ндағы өзен. Ұз. 84 км, су</w:t>
        <w:br/>
        <w:t>жиналатып алабы 964 км?, Тарбағатай</w:t>
        <w:br/>
        <w:t>жотасының батыс сілемі Қызбелтаудан</w:t>
        <w:br/>
        <w:t>басталып, Сасықкөлге 18 км жетпей тар-</w:t>
        <w:br/>
        <w:t>тылып қалады. Текебұлақ 2-на дейін тау</w:t>
      </w:r>
    </w:p>
    <w:p>
      <w:r>
        <w:t>арасында тар шаткалмен ағады, жағасы</w:t>
        <w:br/>
        <w:t>тік, Орта және төм. ағысында жағасы</w:t>
        <w:br/>
        <w:t>жайпақ. Қар, жауын-шашын суларымен</w:t>
        <w:br/>
        <w:t>толығады. Өзен алқабы қысқы мал жа-</w:t>
        <w:br/>
        <w:t>йылымы.</w:t>
        <w:br/>
        <w:t>БЕСБАҚАН - Жетісу Алатауының оңт.</w:t>
        <w:br/>
        <w:t>сілеміндегі тау. Кіші Басқан асуының</w:t>
        <w:br/>
        <w:t>сыпа ы ыыл ы рс аха с -Ж жа Лыа. Асе жыз. 2ышанаыы. 2. .Л. ы</w:t>
        <w:br/>
        <w:t>Бесбақан тауы</w:t>
        <w:br/>
        <w:t>245</w:t>
        <w:br/>
        <w:t>236</w:t>
        <w:br/>
        <w:t>Бәден</w:t>
        <w:br/>
        <w:t>Қазақстанның барлык жерінде дерлік</w:t>
        <w:br/>
        <w:t>кең таралған шөлді, далалы өңірде өзен-</w:t>
        <w:br/>
        <w:t>көлге, т.б. су маңына жақын жерлерді</w:t>
        <w:br/>
        <w:t>мекендейді. Дене тұрқы 25 - 28 см, салм.</w:t>
        <w:br/>
        <w:t>70 т-дай. Тұмсығы жіңішке, ұзын, жел-</w:t>
        <w:br/>
        <w:t>пуіш тәрізді жазылатын айдары бар. Түсі</w:t>
        <w:br/>
        <w:t>алабажақ болғанымен, өте тартымды,</w:t>
        <w:br/>
        <w:t>бүйіріндегі көлденең жолақтар бозғылт</w:t>
        <w:br/>
        <w:t>қара түспен алмасып, бауыр жағы қыз-</w:t>
        <w:br/>
        <w:t>ғылт сары түсті болып келеді. Б. - жыл</w:t>
        <w:br/>
        <w:t>Бәбісек</w:t>
        <w:br/>
        <w:t>құсы, ақпанның аяғы, наурыздың ба-</w:t>
        <w:br/>
        <w:t>сында ұшып келіп, тас арасына, үй шаты-</w:t>
        <w:br/>
        <w:t>рына ұялайды. Мекиені 3 - І2 жұмырт-</w:t>
        <w:br/>
        <w:t>қасын 16 - 18 күн басады. Балапандарын</w:t>
        <w:br/>
        <w:t>аталығы жемдейді. Қарашаның басында</w:t>
        <w:br/>
        <w:t>жылы жаққа ұшып кетеді. Б. жәндік-</w:t>
        <w:br/>
        <w:t>термен және олардың дернәсілдерімен</w:t>
        <w:br/>
        <w:t>қоректенеді. Етінің жағымсыз нісі бар.</w:t>
        <w:br/>
        <w:t>«Сасық көкек» деп аталуы осыған байла-</w:t>
        <w:br/>
        <w:t>нысты болу керек.</w:t>
        <w:br/>
        <w:t>БӘДЕН,анис (Апівшт)- шатыршагүл-</w:t>
        <w:br/>
        <w:t>ділер тұқымдасына жататын бір жылдық</w:t>
        <w:br/>
        <w:t>шөптесін өсімдік. Кавказда, Оңт. Еуро-</w:t>
        <w:br/>
        <w:t>пада, Жерорта т. жағалауларында өсетін</w:t>
        <w:br/>
        <w:t>2 түрі кездеседі. Ал Қазақстанда ! түрі</w:t>
        <w:br/>
        <w:t>кәдімгі Б. (А. ушраге) бар. Оның</w:t>
        <w:br/>
        <w:t>биікт. 60 - 75 см. Тамыры жуан, тік са-</w:t>
        <w:br/>
        <w:t>бақты. Тамыр түбіндегі жапырақтары</w:t>
        <w:br/>
        <w:t>қысқа сағақты, ал сабақ ұшындағы жа-</w:t>
        <w:br/>
        <w:t>Кәдімгі бәден</w:t>
        <w:br/>
        <w:t>пырақтары сағақсыз болады. Ақ түсті</w:t>
        <w:br/>
        <w:t>гүлдері күрделі шатырша гүлшоғырын</w:t>
        <w:br/>
        <w:t>құрайды. Маусым айында гүлдеп, шіл-</w:t>
        <w:br/>
        <w:t>деде жеміс береді. Жемісі - қос тұқымды</w:t>
        <w:br/>
        <w:t>қорапша, сыртын жіп сияқты түк басқан.</w:t>
      </w:r>
    </w:p>
    <w:p>
      <w:r>
        <w:t>Б-нің құрғақ жемісінің құрамында 2,2-</w:t>
        <w:br/>
        <w:t>3,2% эфир майы, 18 - 20% май, 17- 20%</w:t>
        <w:br/>
        <w:t>белок болады. Майы сабын қайнатуда,</w:t>
        <w:br/>
        <w:t>жемісі тамақ өнеркәсібінде және парфю-</w:t>
        <w:br/>
        <w:t>мерияда қолданылады. Ал күнжарасын</w:t>
        <w:br/>
        <w:t>ұсақ мал сүйсініп жейді.</w:t>
        <w:br/>
        <w:t>БӘЙ БӨРІЛІ АСУЫ, Алтайдағы Сарым-</w:t>
        <w:br/>
        <w:t>сақты жотасының орта тұсында орналас-</w:t>
        <w:br/>
        <w:t>қан. Абс. биікт. 2403 м. Шыңғыстауа. тұ-</w:t>
        <w:br/>
        <w:t>сынан Қаба өз-нің бастауына қарай осы</w:t>
        <w:br/>
        <w:t>асу арқылы салт атпен мамыр - қыркү-</w:t>
        <w:br/>
        <w:t>йек айларында ғана өтуге болады.</w:t>
        <w:br/>
        <w:t>БӘЙБІШЕТАУ - Арал Қарақұмы мен</w:t>
        <w:br/>
        <w:t>Бетпақдала аралығындағы таулы жота.</w:t>
        <w:br/>
        <w:t>Солт.-батыстан оңт.-шығысқа қарай 25 -</w:t>
        <w:br/>
        <w:t>27 км-ге созылған, абс. биікт. 254 м. Па-</w:t>
        <w:br/>
        <w:t>деоген жыныстарынан тұратын тау үсті</w:t>
        <w:br/>
        <w:t>жазық, мүжілген. Оңт.-батыс беткейі тік</w:t>
        <w:br/>
        <w:t>жарқабақты. Шығыс беткейі еңіс, батыс</w:t>
        <w:br/>
        <w:t>және оңт. беткейлері сай-жырамен ті-</w:t>
        <w:br/>
        <w:t>лімденген. Шөлді белдемнің бұл өңірі</w:t>
        <w:br/>
        <w:t>сұр, бозғылт сұр топырақты. Онда бұ-</w:t>
        <w:br/>
        <w:t>йырғын, тасбұйырғын, астық тұқымдас</w:t>
        <w:br/>
        <w:t>өсімдіктер мен ақ жусан өседі. Б. маңайы</w:t>
        <w:br/>
        <w:t>жайылым ретінде пайдаланылады.</w:t>
        <w:br/>
        <w:t>БӘЙДІБЕК АУДАНЫ Оңт. Қазақстан</w:t>
        <w:br/>
        <w:t>обл-ның орт. бөлігіндегі әкімш. бөлініс.</w:t>
        <w:br/>
        <w:t>1964 ж. құрылған. 1996 жылға дейін Ал-</w:t>
        <w:br/>
        <w:t>ғабас ауд. болып келген. Орт. - Шаян а.</w:t>
        <w:br/>
        <w:t>Жер аум. 7,2 мың км? Тұрғыны 53,2 мың</w:t>
        <w:br/>
        <w:t>адам, орташа тығызд. 1 км?-ге 8 адамнан</w:t>
        <w:br/>
        <w:t>келеді (2006). Б. а. жерін Қаратау жотасы-</w:t>
        <w:br/>
        <w:t>ның оңт.-батыс беткейімен (биікт. 1284м</w:t>
        <w:br/>
        <w:t>аралығында) шектесетін қыратты жазық</w:t>
        <w:br/>
        <w:t>(биікт. 250 - 700 м аралығында) алып</w:t>
        <w:br/>
        <w:t>жатыр. Климаты континенттік, қаңтар</w:t>
        <w:br/>
        <w:t>айының орташа темп-расы -5 - 79С, шіл-</w:t>
        <w:br/>
        <w:t>деде 29С. Жылдық жауын-шашын мөл-</w:t>
        <w:br/>
        <w:t>шері ауданның батысында 170 мм, шы-</w:t>
        <w:br/>
        <w:t>ғысында (Қаратау баурайында) 340 мм.</w:t>
        <w:br/>
        <w:t>Б. а. жерінде Арыстанды - Қарабас желі</w:t>
        <w:br/>
        <w:t>қатты байқалады. Жел (жылд. 30 -</w:t>
        <w:br/>
        <w:t>35 м/с) қыста ауа темп-расын -22%С-қа</w:t>
        <w:br/>
        <w:t>дейін суытады, жазда аңызақ жел жер-</w:t>
        <w:br/>
        <w:t>ааа наси наси аг СЕ</w:t>
        <w:br/>
        <w:t>ді кептіреді. Аудан аумағынан Қаратау</w:t>
        <w:br/>
        <w:t>және Боралдай тауларынан басталатын</w:t>
        <w:br/>
        <w:t>Арыстанды, Сасық, Бөген, Шаян және</w:t>
        <w:br/>
        <w:t>Боралдай өзендері өтеді. Ауданның оңт.-</w:t>
        <w:br/>
        <w:t>батыс бөлігі сұр топырақты, жусанды</w:t>
        <w:br/>
        <w:t>дала. Солт.--шығысындағы саздауытты,</w:t>
        <w:br/>
        <w:t>сұр топырақты өңірде бидайық, т.б. ас-</w:t>
        <w:br/>
        <w:t>тық тұқымдас әр түрлі шөп, баялыш, жу-</w:t>
        <w:br/>
        <w:t>сан, тобылғы өседі. Жануарлардан коян,</w:t>
        <w:br/>
        <w:t>күзен, қасқыр, қарсақ, түлкі, сарышұнақ</w:t>
        <w:br/>
        <w:t>тіршілік етеді. Аудан негізінен а. ш-мен,</w:t>
        <w:br/>
        <w:t>оның ішінде мал ш-мен шұғылданады.</w:t>
        <w:br/>
        <w:t>А. ш-нда тәлімі егіншілік басым. Же-</w:t>
        <w:br/>
        <w:t>міс-жидек ш. да маңызды орын алады.</w:t>
        <w:br/>
        <w:t>Б.а. жерінен Шымкент- Түркістан және</w:t>
      </w:r>
    </w:p>
    <w:p>
      <w:r>
        <w:t>Шымкент - Шолаққорған автомоб. жолы</w:t>
        <w:br/>
        <w:t>өтеді.</w:t>
        <w:br/>
        <w:t>БӘЙТЕРЕК, мырзатерек (Роршив</w:t>
        <w:br/>
        <w:t>Майса) - тал тұқымдасы, терек туысына</w:t>
        <w:br/>
        <w:t>жататын ағаш. Оңт. Қазақстанда өседі.</w:t>
        <w:br/>
        <w:t>Биікт. 20-45 м, бұтақ шоғыры пирамида</w:t>
        <w:br/>
        <w:t>тәріздес, қабығы айғыздалып тілінген,</w:t>
        <w:br/>
        <w:t>қоңырқай түсті. Діңі тік, жуан (диам.</w:t>
        <w:br/>
        <w:t>1 м-ге дейін). Жас өркендері мен жас</w:t>
        <w:br/>
        <w:t>сабақтары түкті келеді, жапырақтары</w:t>
        <w:br/>
        <w:t>жалпақтау үш бұрышты, ұшы үшкірлеу</w:t>
        <w:br/>
        <w:t>не доғалдау, жапырақ жиектері ара тісті</w:t>
        <w:br/>
        <w:t>болады. Гүлі шашақталған тығыз, ұз.4-</w:t>
        <w:br/>
        <w:t>6 см, ені 5 мм-дей. Дара жынысты, әр гү-</w:t>
        <w:br/>
        <w:t>ліндегі аталық саны 15-20. Қазақстанда</w:t>
        <w:br/>
        <w:t>өсетін Б-тің гүл сырғалары болмайды.</w:t>
        <w:br/>
        <w:t>Калемшесі арқылы көбейтіледі. Сәуір -</w:t>
        <w:br/>
        <w:t>мамыр айларында гүлдейді. Жемісі - көп</w:t>
        <w:br/>
        <w:t>тұқымды қауашақ. Б-ті елді мекенді</w:t>
        <w:br/>
        <w:t>көгалдандыру үшін өсіреді. Жемісінде</w:t>
        <w:br/>
        <w:t>эфир майы болғандықтан парфюмерия-</w:t>
        <w:br/>
        <w:t>да қолданылады. Діңі қағаз өндірісінде</w:t>
        <w:br/>
        <w:t>пайдаланылады.</w:t>
        <w:br/>
        <w:t>БӘЙШЕШЕК (Сгосивз) - құртқашаштар</w:t>
        <w:br/>
        <w:t>тұқымдасына жататын көп жылдық та-</w:t>
        <w:br/>
        <w:t>мыр түйнекті өсімдіктер. Буразияла,</w:t>
        <w:br/>
        <w:t>Жерорта т-нің жағалауларында өсетін</w:t>
        <w:br/>
        <w:t>80-ге жуық түрі белгілі. Қазақстанда</w:t>
        <w:br/>
        <w:t>Іле, Жетісу (Жоңғар), Теріскей Алатау-</w:t>
        <w:br/>
        <w:t>Алатау бәйшешегі</w:t>
        <w:br/>
        <w:t>246</w:t>
        <w:br/>
        <w:t>Бесбармақты</w:t>
        <w:br/>
        <w:t>оңт.-батысында орналаскан. Абс. биікт.</w:t>
        <w:br/>
        <w:t>4622 м. Жетісу Алатауының ең биік</w:t>
        <w:br/>
        <w:t>жері. Алматы обл. Ақсу ауд-нда. Тау-</w:t>
        <w:br/>
        <w:t>дың биік белдеулерін мұздықтар басып</w:t>
        <w:br/>
        <w:t>жатыр. Мұздықтардың көпшілігі дерлік</w:t>
        <w:br/>
        <w:t>таудың солт. беткейлерінде. Осы беткей-</w:t>
        <w:br/>
        <w:t>дең Кіші Басқан өз. бастау алады. Жер</w:t>
        <w:br/>
        <w:t>қыртысы төм. палеозойдың кристалды</w:t>
        <w:br/>
        <w:t>тақтатас, кварцит, гисйс, әктас, мәрмәр</w:t>
        <w:br/>
        <w:t>жыныстарынан түзілген. Таудың жоғ.</w:t>
        <w:br/>
        <w:t>бөлігінде палсозой граниттері кездеседі.</w:t>
        <w:br/>
        <w:t>Солт. белдеуінде субальпілік шалғындар</w:t>
        <w:br/>
        <w:t>және Тянь-Шань шыршасы мен самыр-</w:t>
        <w:br/>
        <w:t>сын ағаштары өседі.</w:t>
        <w:br/>
        <w:t>БЕСБАРМАҚТЫ ЕРГЕЖЕЙЛІ ҚОС-</w:t>
        <w:br/>
        <w:t>АЯҚ (Сагйіосгапішз рагайохив) - кемір-</w:t>
        <w:br/>
        <w:t>гіштер отрядының қосаяқтар тұқым-</w:t>
        <w:br/>
        <w:t>дасына жататын кішкентай ап. Қазақ-</w:t>
        <w:br/>
        <w:t>Бесбармакты ергежейлі қосаяқ</w:t>
        <w:br/>
        <w:t>станда Солт. Балқаш өңірінде кездеседі.</w:t>
      </w:r>
    </w:p>
    <w:p>
      <w:r>
        <w:t>Көбінесе, ұсақ қиыршықтасты шөлдерді</w:t>
        <w:br/>
        <w:t>мекендейді. Дене тұрқы 5,7 - 6,5 см,</w:t>
        <w:br/>
        <w:t>салм.15- І7г. Артқы аяғы бес бармақты,</w:t>
        <w:br/>
        <w:t>құлағы түтік тәрізді, құйрығы денесі-</w:t>
        <w:br/>
        <w:t>нен 2 сссдей ұзын. Табанында сүйелді-</w:t>
        <w:br/>
        <w:t>мүйізді қабат бар. Іп қазып тіршілік</w:t>
        <w:br/>
        <w:t>етеді. Қорегін түнде аулайды. Негізінен</w:t>
        <w:br/>
        <w:t>өсімдік жапырақтарымен, тұқымы-</w:t>
        <w:br/>
        <w:t>мен коректенеді. Бір жасында жыныс-</w:t>
        <w:br/>
        <w:t>тық жағынан жетіледі. Мамыр - мау-</w:t>
        <w:br/>
        <w:t>Жонды-белесті жазык</w:t>
        <w:br/>
        <w:t>сымда ұрғашысы 2 - 4 қосаяқ табады.</w:t>
        <w:br/>
        <w:t>Қыркүйектің аяғынан сәуірдің ортасына</w:t>
        <w:br/>
        <w:t>дейін кысқы ұйқыға кетеді. Сирек кезде-</w:t>
        <w:br/>
        <w:t>сетін түр болғандыктан Қазақстанның</w:t>
        <w:br/>
        <w:t>«Қызыл кітабына» енгізілген.</w:t>
        <w:br/>
        <w:t>БЕСКЕМПІР - Қарынжарық құмының</w:t>
        <w:br/>
        <w:t>батысындағы төбе, Мацғыстау обл. Қа-</w:t>
        <w:br/>
        <w:t>рақия ауд-нда, Абс. биікт, 221 м. Төбе</w:t>
        <w:br/>
        <w:t>тегіс, жазық тақырда орналасқан. Солт-</w:t>
        <w:br/>
        <w:t>батысында Маңғыстау үстірті, солт-нде</w:t>
        <w:br/>
        <w:t>Құнабай тауы жатыр.</w:t>
        <w:br/>
        <w:t>БЕСҚАРАҒАЙ АУДАНЫ - Шығыс Қи-</w:t>
        <w:br/>
        <w:t>зақстан обл-ның солт.-батыс бөлігіндегі</w:t>
        <w:br/>
        <w:t>әкімш. бөлініс. 1928 ж. құрылған. 1959</w:t>
        <w:br/>
        <w:t>жылға дейін Павлодар обл-ның, кейіннен</w:t>
        <w:br/>
        <w:t>Семей обл-ның (1959 - 97) кұрамында</w:t>
        <w:br/>
        <w:t>болды. Жер аум. 11,4 мың км?, тұрғыны</w:t>
        <w:br/>
        <w:t>24/1 мың адам, орташа тығызд. | км-ге</w:t>
        <w:br/>
        <w:t>2,5 адамнан кспеді (2006). Б. а-ның елді</w:t>
        <w:br/>
        <w:t>мекендері 10 ауылдық әкімш. округ-</w:t>
        <w:br/>
        <w:t>ке біріктірілген. Жер бедері негізінен</w:t>
        <w:br/>
        <w:t>жазык, басым бөлігін Белағаш даласы</w:t>
        <w:br/>
        <w:t>алып жатыр. Шығысында Балапап жоны</w:t>
        <w:br/>
        <w:t>бөбс. биікт. 350 м) жатыр. Оңт. оңт--ба-</w:t>
        <w:br/>
        <w:t>тысын бойлай Ертіс өз. ағып өтеді. Көл-</w:t>
        <w:br/>
        <w:t>дерінің суы негізінен ашы. Ірі көлдері:</w:t>
        <w:br/>
        <w:t>Шошқалы, Сарқырамакөл, Сормойыл-</w:t>
        <w:br/>
        <w:t>ды. Климаты тым континенттік. Қантар</w:t>
        <w:br/>
        <w:t>айының орташа темп-расы -179С, шіл-</w:t>
        <w:br/>
        <w:t>деде 209С. Жауын-шашынның орташа</w:t>
        <w:br/>
        <w:t>мөлш. 300 мм. Қызыл қоңыр құмды және</w:t>
        <w:br/>
        <w:t>құмдауыт жерлерінде қау, бетеге, селеу,</w:t>
        <w:br/>
        <w:t>ал сортан жерінде жусан, сораң шөптер</w:t>
        <w:br/>
        <w:t>өскен. Ертіс өз-нің жағалауындағы шал-</w:t>
        <w:br/>
        <w:t>ғынды жерлерінде әр түрлі астық тұ-</w:t>
        <w:br/>
        <w:t>қымдас шөптер еседі. Балапан жанының</w:t>
        <w:br/>
        <w:t>құнарлы топырағы егіншілікке колайлы.</w:t>
        <w:br/>
        <w:t>Аудан аумағында жануарлардан қасқыр,</w:t>
        <w:br/>
        <w:t>түлкі, коян, борсық, бұлап, тиін, сасық</w:t>
        <w:br/>
        <w:t>күзен кездеседі; озеп-колдерінде шортан,</w:t>
        <w:br/>
        <w:t>алабұға, нэлім тіршілік стсді. Құстардан</w:t>
        <w:br/>
        <w:t>дуадақ, бөдене, тырна, қаз, үйрек, т.б. ме-</w:t>
        <w:br/>
        <w:t>диуагуеудцас ыы ал а ае”</w:t>
        <w:br/>
        <w:t>кендейді. Ауданда а. ш. жақсы дамыған.</w:t>
        <w:br/>
        <w:t>Оның ішінде өсімдік ш-ның (астық ш.)</w:t>
        <w:br/>
        <w:t>үлесі басым. Ауыл ш-на жарамды жері-</w:t>
        <w:br/>
        <w:t>нің аум. 685 мың га, оның ішінде жыр-</w:t>
        <w:br/>
        <w:t>тылатын жері 234 мың га, шабындығы</w:t>
      </w:r>
    </w:p>
    <w:p>
      <w:r>
        <w:t>42 мың га, жайылмасы 407 мың га жерді</w:t>
        <w:br/>
        <w:t>құрайды. Б. а. аумағының 27%-ы орман.</w:t>
        <w:br/>
        <w:t>Аудан арқылы Семей - Павлодар авто-</w:t>
        <w:br/>
        <w:t>моб. жолы өтеді.</w:t>
        <w:br/>
        <w:t>БЕСҚАРАҒАЙ ҚОЙЫ, қ. Солтүстік</w:t>
        <w:br/>
        <w:t>қазақ мериносы.</w:t>
        <w:br/>
        <w:t>«БЕСҚОНАҚ» - байыргы қазақ күн-</w:t>
        <w:br/>
        <w:t>тізбесінде қолданылып келген, жыл ай-</w:t>
        <w:br/>
        <w:t>ларынан тыс алынатын бес күң. Нақты</w:t>
        <w:br/>
        <w:t>астрон. жылдың ұзақтығы бүтін күн</w:t>
        <w:br/>
        <w:t>санымен өрнектелмейді. Ол жуық түрде</w:t>
        <w:br/>
        <w:t>265,24 тәулік (ягни 265 күн 6 сағ) деп</w:t>
        <w:br/>
        <w:t>ссептеледі. Тәуліктің ширегін жыл са-</w:t>
        <w:br/>
        <w:t>йын күнтізбеге спгізіп отыру қолайсыз.</w:t>
        <w:br/>
        <w:t>Сондықтан қазіргі қолданылып жүрген</w:t>
        <w:br/>
        <w:t>Григорий күнтізбесінде бұл ширектер-</w:t>
        <w:br/>
        <w:t>ден 4 жылда | күн құралатындығы ес-</w:t>
        <w:br/>
        <w:t>керіліп, әрбір 4 жылдың алдыңғы үшеуі</w:t>
        <w:br/>
        <w:t>365 күннен, төртіншісі 366 күн болып</w:t>
        <w:br/>
        <w:t>алынған. Ал әрқайсысы 30 күндік 12 ай-</w:t>
        <w:br/>
        <w:t>дан тұратын қазақ күнтізбесінде 360 күн</w:t>
        <w:br/>
        <w:t>болды. Жылтолық болу үшін оған 5 (кібі-</w:t>
        <w:br/>
        <w:t>се жылдары 6) күн қосу керек. Аптаға</w:t>
        <w:br/>
        <w:t>толмайтын осы 5 күнді қазақ халқы «Б.»</w:t>
        <w:br/>
        <w:t>деп атаған. Айлардан тыс алынатын мұн-</w:t>
        <w:br/>
        <w:t>дай күндер басқа халықтарда да болған.</w:t>
        <w:br/>
        <w:t>Мыс., б.з.б. 4-мыңжылдықта Мысырда</w:t>
        <w:br/>
        <w:t>360 күннен кейін косылатын 5 күнді құ-</w:t>
        <w:br/>
        <w:t>дайлар атымен (Осирис, Гор, Сет, Иси-</w:t>
        <w:br/>
        <w:t>да және Нефтида) атаған. Ежелгі парсы</w:t>
        <w:br/>
        <w:t>күнтізбесінде қосалқы 5 күн «фәнджи»</w:t>
        <w:br/>
        <w:t>немесе «андаргах» («ұрланып кіретін»</w:t>
        <w:br/>
        <w:t>не «кетікті толтыратын») деп аталған.</w:t>
        <w:br/>
        <w:t>Фәнджи парсылардың 8- және 9-айы-</w:t>
        <w:br/>
        <w:t>ның аралығына қойылған. Ежелгі соғда</w:t>
        <w:br/>
        <w:t>мен Хорезм күнтізбелерінде де қосалқы</w:t>
        <w:br/>
        <w:t>күндер болған байырғы қазақ күнтіз-</w:t>
        <w:br/>
        <w:t>бесінде «Б.» үнемі жыл аяғына қосылып</w:t>
        <w:br/>
        <w:t>отырған. Қазіргі күнтізбе бойынша «Б.»</w:t>
        <w:br/>
        <w:t>жыл сайын 17 наурыздан (гібісе жыл-</w:t>
        <w:br/>
        <w:t>дары 16 наурыздан) 21 наурызға дейінгі</w:t>
        <w:br/>
        <w:t>аралыққа келіп отырады.</w:t>
        <w:br/>
        <w:t>БЕСҚОТАН - Белтау жотасының баты-</w:t>
        <w:br/>
        <w:t>сындағы құдық. Опт. Қазақстан обл. Са-</w:t>
        <w:br/>
        <w:t>рыағаш ауд-нда. Терснд. 6 м,су шығымы</w:t>
        <w:br/>
        <w:t>300 л/сағ. Сырдария өз. мен Ызақұдық</w:t>
        <w:br/>
        <w:t>құмының шығысында орналасқан, Құ-</w:t>
        <w:br/>
        <w:t>дықтың сәші. бөлігі тік төбешікті келген.</w:t>
        <w:br/>
        <w:t>Құмында жусан, жүзгін, сексеуіл, т.б.</w:t>
        <w:br/>
        <w:t>өседі.</w:t>
        <w:br/>
        <w:t>БЕСМҰРЫН- Шығыс Қаратаудың оңт.-</w:t>
        <w:br/>
        <w:t>шығысындағы тау. Маңғыстау обл. Маң-</w:t>
        <w:br/>
        <w:t>ғыстау ауд-ида орналасқан, Абс. биікт.</w:t>
        <w:br/>
        <w:t>292 м. Шығысы мен батысы сайлы-жы-</w:t>
        <w:br/>
        <w:t>ралы, жарқабақты. Онт-нен Шетпе - Үш-</w:t>
        <w:br/>
        <w:t>таған автомоб. жолы өтеді. Беткейінде</w:t>
        <w:br/>
        <w:t>жусан, бұйырғын, тасбұйырғын, бая-</w:t>
        <w:br/>
        <w:t>лыш өседі.</w:t>
      </w:r>
    </w:p>
    <w:p>
      <w:r>
        <w:t>шығысын Үстірттің Мыңсуалмас (Маң-</w:t>
        <w:br/>
        <w:t>суалмас) қыратты бөлігі алып жатыр.</w:t>
        <w:br/>
        <w:t>Шығысының біраз бөлігінде Сам құмы</w:t>
        <w:br/>
        <w:t>мен Жарыққұдық кебірлі соры орналас-</w:t>
        <w:br/>
        <w:t>қан. Ауданның жер қойнауында Қол-</w:t>
        <w:br/>
        <w:t>тық, Арман, Қаламқас сияқты ірі кен</w:t>
        <w:br/>
        <w:t>орындары, құрылыстық құм мен ұлу-</w:t>
        <w:br/>
        <w:t>тастың мол қоры (27 кен орны) бар. Ал</w:t>
        <w:br/>
        <w:t>Шағырлы-Шөмішті жерлерінен мұнай-</w:t>
        <w:br/>
        <w:t>таз кендерін іздестіру жалғасуда. Қазір</w:t>
        <w:br/>
        <w:t>бұл салада бірнеше отандық және шетел-</w:t>
        <w:br/>
        <w:t>дік компаниялар жұмыс істейді. Клима-</w:t>
        <w:br/>
        <w:t>ты тым континенттік. Қаңтар айындағы</w:t>
        <w:br/>
        <w:t>орташа темп-ра -69С, шілдеде 25-279.</w:t>
        <w:br/>
        <w:t>Жауын-шашын сирек, оның жылдық</w:t>
        <w:br/>
        <w:t>орташа мөлш. 120 - 130 мм шамасында.</w:t>
        <w:br/>
        <w:t>Б. а-нда күн жыл бойына желді болып</w:t>
        <w:br/>
        <w:t>тұрады. Құм борататын қатты желдер</w:t>
        <w:br/>
        <w:t>де жиі соғады. Аудан жерінде Каспий т-</w:t>
        <w:br/>
        <w:t>нен басқа су көздері жоқ. Өсімдіктерден</w:t>
        <w:br/>
        <w:t>батысында әр түрлі шөп аралас сораң,</w:t>
        <w:br/>
        <w:t>жусан аралас селеу, еркек шөп, т.б. өседі.</w:t>
        <w:br/>
        <w:t>Аудан, негізінен, мал ш-мен айналыса-</w:t>
        <w:br/>
        <w:t>ды: қаракөл қойы, жылқы, түйе өсіріледі.</w:t>
        <w:br/>
        <w:t>А. ш-на жарамды жерінің аум. 3318,3</w:t>
        <w:br/>
        <w:t>мың га, оның 0,2 мың га-сы ғана егістік,</w:t>
        <w:br/>
        <w:t>286 мың га-сы шабындық, қалғаны жа-</w:t>
        <w:br/>
        <w:t>йылымдық. Аудан жері арқылы Мақат -</w:t>
        <w:br/>
        <w:t>Қоңырат, Бейнеу - Ақтау т. ж., Атырау-</w:t>
        <w:br/>
        <w:t>Ақтау автомоб. жолдары өтеді. ,</w:t>
        <w:br/>
        <w:t>БЕКБИКЕ-ЕСБОЛАТ МҰНАЙ КЕНІ,</w:t>
        <w:br/>
        <w:t>Атырау қ-ның шығысында 140 км жерде</w:t>
        <w:br/>
        <w:t>орналасқан кен орны. 1911 ж. ашылған.</w:t>
        <w:br/>
        <w:t>1926 - 55 ж. барланып, 1948 жылдан бері</w:t>
        <w:br/>
        <w:t>мұнай өндіріліп келеді. Мұнай пермь</w:t>
        <w:br/>
        <w:t>жүйесінің төм. бөлімінің, триас, юра, бор</w:t>
        <w:br/>
        <w:t>жүйелерінің жыныстарында кездеседі.</w:t>
        <w:br/>
        <w:t>Тұз күмбезінің ядросы 600 - 700 м те-</w:t>
        <w:br/>
        <w:t>реңдікте жатыр. Оның астындағы шөгін-</w:t>
        <w:br/>
        <w:t>ділер грабен арқылы бірнеше телімдерге</w:t>
        <w:br/>
        <w:t>бөлінген. Мұнайлы қабаттардың қалыңд.</w:t>
        <w:br/>
        <w:t>2-1?2м, ауд. 10 - 36 га. Олар сазды ұсақ</w:t>
        <w:br/>
        <w:t>құмнан тұрады. Мұнай су қысымының</w:t>
        <w:br/>
        <w:t>күшімен шығарылады. Мұнайдың менш,</w:t>
        <w:br/>
        <w:t>салм. 880,4 - 900 кг/м2-ге, күкірт мөлш.</w:t>
        <w:br/>
        <w:t>0,15%-ға тең. Құрамында еріген газ бар.</w:t>
        <w:br/>
        <w:t>БЕКБОЛАТ ГАЗ-МҰНАЙ КЕНІ, Ман-</w:t>
        <w:br/>
        <w:t>ғыстау обл. Бейнеу ауд. Боранқұл а-ның</w:t>
        <w:br/>
        <w:t>оңт.-шығысында 55 км жерде орналасқан.</w:t>
        <w:br/>
        <w:t>1994 ж. ашылған, Жоғ. палеозойдың тер-</w:t>
        <w:br/>
        <w:t>ригендік-карбонатты шөгінділері өнімді</w:t>
        <w:br/>
        <w:t>қабат болып саналады. Мұнайлы алаң</w:t>
        <w:br/>
        <w:t>2253 мың м, пластың жалпы мұнайлы</w:t>
        <w:br/>
        <w:t>қалыңд. 50 м, коллектордың кеуект. 0,1,</w:t>
        <w:br/>
        <w:t>қаныққандығы 0,75, тығызд. 0,78.</w:t>
        <w:br/>
        <w:t>БЕКЕТОВ БИПАНЫ (Хешгоһюта Әе-</w:t>
        <w:br/>
        <w:t>Кейуіі) - орамжапырақтар тұқымдасы;</w:t>
        <w:br/>
        <w:t>бипан туысына жататын көп жылдық</w:t>
        <w:br/>
        <w:t>өсімдік. Орта Азия мен Қазакстанның</w:t>
        <w:br/>
        <w:t>өсімдік жамылғысын зерттеген орыс</w:t>
        <w:br/>
        <w:t>ботанигі А.Н. Бекетовтің қүрметіне</w:t>
      </w:r>
    </w:p>
    <w:p>
      <w:r>
        <w:t>аталған, Іле, Күнгей, Теріскей Алатау-</w:t>
        <w:br/>
        <w:t>ларының, Ұзынқара (Кетпен) тауының</w:t>
        <w:br/>
        <w:t>орта белдемдерінде, тасты, тастақты,</w:t>
        <w:br/>
        <w:t>сортаң жерінде өседі. Биікт. 15 - 40 см.</w:t>
        <w:br/>
        <w:t>Негізгі сабағында жапырақ болмайды.</w:t>
        <w:br/>
        <w:t>Жапырағы сабақ түбіне шоқталып ор-</w:t>
        <w:br/>
        <w:t>наласқан, пішіні сопақша болады. Са-</w:t>
        <w:br/>
        <w:t>бағы мен жапырағының сыртын түк</w:t>
        <w:br/>
        <w:t>басқан. Тостаған пішінді жалырақшала-</w:t>
        <w:br/>
        <w:t>рының ұз. 9- ІІ мм, түсі қоңыр қызыл,</w:t>
        <w:br/>
        <w:t>желегінің ұз. 20- 23 мм, ол көкшіл неме-</w:t>
        <w:br/>
        <w:t>се қызғылт түсті келеді. Б. б. тұқымынан</w:t>
        <w:br/>
        <w:t>көбейеді. Мамыр - маусым айларында</w:t>
        <w:br/>
        <w:t>гүлдеп, тамыз - қыркүйекте жеміс бе-</w:t>
        <w:br/>
        <w:t>реді. Жемісі - бұршаққын, ұз. 4-8с</w:t>
        <w:br/>
        <w:t>ені 3 - 4 мм. Жемісі жас кезінде түкті,</w:t>
        <w:br/>
        <w:t>піскеннен кейін жалаң болады. Б. б. си-</w:t>
        <w:br/>
        <w:t>рек кездесетін эндемик өсімдік, таралу</w:t>
        <w:br/>
        <w:t>аймағы жылдан-жылға азаюына байла-</w:t>
        <w:br/>
        <w:t>нысты қорғауға алынып, Қазақстанның</w:t>
        <w:br/>
        <w:t>«Қызыл кітабына» енгізілген.</w:t>
        <w:br/>
        <w:t>БЕКМАННИЯ, қ. Субидайық.</w:t>
        <w:br/>
        <w:t>БЕКТАУАТА - Сарыарқаның оңт-нде-</w:t>
        <w:br/>
        <w:t>гі тау. Қарағанды обл. Ақтоғай ауд-нда,</w:t>
        <w:br/>
        <w:t>Балқаш қ-нан солт-ке қарай 60 км жерде,</w:t>
        <w:br/>
        <w:t>Ұсақ шоқылы-белесті жазықта орналас-</w:t>
        <w:br/>
        <w:t>қан. Солт--шығыстан оңт.-батысқа қарай</w:t>
        <w:br/>
        <w:t>7 км-ге созылып жатыр, ені 3 км, абс.</w:t>
        <w:br/>
        <w:t>биікт. 1213 м. Құбылтайөзек аңғары оны</w:t>
        <w:br/>
        <w:t>батысындағы Сарықұлжа (1082 м) тауы-</w:t>
        <w:br/>
        <w:t>нан бөліп тұрады. Б-ның беткейлері тік,</w:t>
        <w:br/>
        <w:t>Бектауата тауы</w:t>
        <w:br/>
        <w:t>жалтыр тақыр тасты, төбесі үшкірлеу</w:t>
        <w:br/>
        <w:t>келген. Тас көмір кезеңінің қызғылт гра-</w:t>
        <w:br/>
        <w:t>ниттерінен түзілген. Беткейлерінде өте</w:t>
        <w:br/>
        <w:t>сирек бұта мен селдір шөп өседі, тауара-</w:t>
        <w:br/>
        <w:t>лық аңғарларында көктерек, тал, түрлі</w:t>
        <w:br/>
        <w:t>бұта кездеседі. Некен-саяқ елік, арқар</w:t>
        <w:br/>
        <w:t>мекендейді. Пьезооптик. минералдардың</w:t>
        <w:br/>
        <w:t>ұсақ кен орындары мен табиғи үңгірлер</w:t>
        <w:br/>
        <w:t>бар. Олардың ішіндегі ең ірісі - Бектау-</w:t>
        <w:br/>
        <w:t>ата үңгірі.</w:t>
        <w:br/>
        <w:t>БЕКТАУАТА ТИЫНТЫҒЫ (Недувагшт</w:t>
        <w:br/>
        <w:t>веЮ(апаауісші) - бұршақтар тұқым-</w:t>
        <w:br/>
        <w:t>дасы, тиынтық туысына жататын көп</w:t>
        <w:br/>
        <w:t>жылдық өсімдік. Орт. Қазақстанның</w:t>
        <w:br/>
        <w:t>Бектауата тауының тасты беткейлерінде,</w:t>
        <w:br/>
        <w:t>жартастардың қуысына жабыса өседі.</w:t>
        <w:br/>
        <w:t>Биікт. 20 см, бұтақталған жер асты са-</w:t>
        <w:br/>
        <w:t>бағы бар. Жапырақтары ұзын сағақты,</w:t>
        <w:br/>
        <w:t>4- 5-тен жұптаса орналаскан дөңгелек</w:t>
        <w:br/>
        <w:t>жапырақшалары болады. Гүлсағактары</w:t>
        <w:br/>
        <w:t>Бектауата тиынтығы</w:t>
        <w:br/>
        <w:t>жапыраққа тең немесе ұзындау келеді.</w:t>
        <w:br/>
        <w:t>Желегі қызғылт көк түсті, ұз. 15 мм. Мау-</w:t>
        <w:br/>
        <w:t>сым - шілдеде гүлдеп, тамызда жемісте-</w:t>
        <w:br/>
        <w:t>неді. Жеміс бұршағы 2 - 3 бөлікке жік-</w:t>
        <w:br/>
        <w:t>телген, маржан тәрізді тізбектеліп орна-</w:t>
      </w:r>
    </w:p>
    <w:p>
      <w:r>
        <w:t>ласқан, әрбір бөлігі жалаңаш болады. Б.</w:t>
        <w:br/>
        <w:t>т. өте сирек кездесетін түр болғандықтан</w:t>
        <w:br/>
        <w:t>қорғауға алынып, Қазақстанның «Қызыл</w:t>
        <w:br/>
        <w:t>кітабына» енгізілген,</w:t>
        <w:br/>
        <w:t>БЕКТАУАТА ҮҢГІРІ - Бектауата тауы-</w:t>
        <w:br/>
        <w:t>ның онт--батыс беткейінде, Балқаш қ-нан</w:t>
        <w:br/>
        <w:t>солт-ке қарай 60 км жерде орналасқан. Ол</w:t>
        <w:br/>
        <w:t>биотитті гранит Пен аплит тау жыныста-</w:t>
        <w:br/>
        <w:t>рының жапсарындағы жіктің үгіліп, еріп</w:t>
        <w:br/>
        <w:t>бұзылуынан пайда болған. Оңт.-шығыс-</w:t>
        <w:br/>
        <w:t>тан солт.-батысқа қарай созылып жатыр.</w:t>
        <w:br/>
        <w:t>Б.ү-нің жалпы ұз. 45-48 м-дей. Үңгірдің</w:t>
        <w:br/>
        <w:t>аузы тау етегінен 80 - 100 м биіктікте</w:t>
        <w:br/>
        <w:t>орналасқан, оған тас қорымы арқылы</w:t>
        <w:br/>
        <w:t>көтеріледі, Алдында ұз; 6 - 7 м, көлд. 4</w:t>
        <w:br/>
        <w:t>- 5 мтегіс ашық алаң бар. Үңгірге кірер</w:t>
        <w:br/>
        <w:t>қуыстың биікт. 3 м-дей, ені 1,5 м, одан әрі</w:t>
        <w:br/>
        <w:t>ені2-2,5 м-ге дейін кеңейеді, табаны 15</w:t>
        <w:br/>
        <w:t>- 16 м-ге дейін тегіс, одан әрі сәл көте-</w:t>
        <w:br/>
        <w:t>ріңкі, сонан соң төмендейді. 29 м-ден әрі</w:t>
        <w:br/>
        <w:t>үңгіртүбін тереңд. 1,5 м-дей көлшікалып</w:t>
        <w:br/>
        <w:t>жатыр. Үңгір бірте-бірте жоғарылап,</w:t>
        <w:br/>
        <w:t>ені 1,5 м-ге дейін тарылады. Жоғ. жағы</w:t>
        <w:br/>
        <w:t>мұржа тәрізді дөңгелек тар тесікке айна-</w:t>
        <w:br/>
        <w:t>лып жер бетіне шығады. Суы мөлдір, өте</w:t>
        <w:br/>
        <w:t>салқын, түбі лай. Су деңгейі бір қалыпта</w:t>
        <w:br/>
        <w:t>сакталады. Туристер баратын мекенге</w:t>
        <w:br/>
        <w:t>айналған.</w:t>
        <w:br/>
        <w:t>БЕКТАУ БҰҒАЗЫ - Арал т-нің оңт.-</w:t>
        <w:br/>
        <w:t>шығыс бөлігіндегі бұғаз. Қызылорда</w:t>
        <w:br/>
        <w:t>обл. Арал ауд. жерінде, Кезінде бұғаз</w:t>
        <w:br/>
        <w:t>батысындағы Биіктау аралын шығысын-</w:t>
        <w:br/>
        <w:t>дағы бірнеше ұсақ аралдан бөліп, Кө-</w:t>
        <w:br/>
        <w:t>шенбай және Алтынкөл шығанақтарын</w:t>
        <w:br/>
        <w:t>жалғастырған. ҰЗ. 6 км, ең енсіз жері</w:t>
        <w:br/>
        <w:t>1 км-дей, тереңд. 3 м-ге жуық болған</w:t>
        <w:br/>
        <w:t>Арал т-нін тартылуына байланысты бұ-</w:t>
        <w:br/>
        <w:t>ғаз пішінін өзгертіп, кейбір басқан сор</w:t>
        <w:br/>
        <w:t>далаға үласып кеткен.</w:t>
        <w:br/>
        <w:t>239</w:t>
        <w:br/>
        <w:t>оси осхоообмыдемкобхиоеи ко буы сижо бы</w:t>
        <w:br/>
        <w:t>тау мен Маңғыстауда юра кезеңі, Актөбе</w:t>
        <w:br/>
        <w:t>обл-ндағы Шошқакәлден бор кезеңінің</w:t>
        <w:br/>
        <w:t>флорасы құрамынан табылған. Б-дің</w:t>
        <w:br/>
        <w:t>өсімдік эволюциясын анықтауда, триас,</w:t>
        <w:br/>
        <w:t>шюра, бор кезеңдері шөгінділерінің түзілу</w:t>
        <w:br/>
        <w:t>мерзіміп ажыратуда маңызы зор.</w:t>
        <w:br/>
        <w:t>БЕНТОС (грск. бсліһов - тереңдік) - мұ-</w:t>
        <w:br/>
        <w:t>хиттар мен теңіздердің, құрлықтағы</w:t>
        <w:br/>
        <w:t>суқоймасының түбіндегі саз-топырақ.</w:t>
        <w:br/>
        <w:t>бетінде және арасында тіршілік ететін</w:t>
        <w:br/>
        <w:t>организмдер жиынтығы. Б. фитобентос</w:t>
        <w:br/>
        <w:t>(өсімдік) және зообентос (жануарлар) бо-</w:t>
        <w:br/>
        <w:t>лып бөлінеді. Зообентос жануарларының</w:t>
        <w:br/>
        <w:t>мынадай түрлері бар: инфауна -</w:t>
        <w:br/>
        <w:t>трунт арасында тіршілік ететіндер (көп-</w:t>
      </w:r>
    </w:p>
    <w:p>
      <w:r>
        <w:t>қылтанды құрттар, қос жақтаулы мол-</w:t>
        <w:br/>
        <w:t>люекілер, тікепектерілілер, т.б); он-</w:t>
        <w:br/>
        <w:t>фауна -грувтбетінде тіршілік стетін-</w:t>
        <w:br/>
        <w:t>дор (моллюскілердің кепшілік түрі,</w:t>
        <w:br/>
        <w:t>шаянтәрізділер, т.б); эпифауна -су</w:t>
        <w:br/>
        <w:t>түбіндегрунтқа бекініп тұратындар (губ-</w:t>
        <w:br/>
        <w:t>калар, гидроидтар, маржандар, мшанка-</w:t>
        <w:br/>
        <w:t>лар, т.б). Теңіз түбінің 1 м" ауданына кс-</w:t>
        <w:br/>
        <w:t>летін Б. биомассасы бірнсше мг-нан (тс-</w:t>
        <w:br/>
        <w:t>рең суларда), ондаған кг-ға жетеді (тайыз</w:t>
        <w:br/>
        <w:t>суларда). Тұшы суқоймаларында Б-тар</w:t>
        <w:br/>
        <w:t>теңіздегіден аздау және оның құрамы</w:t>
        <w:br/>
        <w:t>біркелкі келеді. Мұнда қарапайымдылар,</w:t>
        <w:br/>
        <w:t>азқылтанды құрттар, сүліктер, су жән-</w:t>
        <w:br/>
        <w:t>Ддіктсрінің дернәсілдері болады. Өсімдік</w:t>
        <w:br/>
        <w:t>Б-ының негізін балдырлар (оның ішінде</w:t>
        <w:br/>
        <w:t>көкжасыл балдырлар, хара балдырлары)</w:t>
        <w:br/>
        <w:t>және кейбір гүлді өсімдіктер (шылаңдар,</w:t>
        <w:br/>
        <w:t>тұңғиықтар, т.б.) құрайды. Б-тармен көп-</w:t>
        <w:br/>
        <w:t>теген балықтар, ескекаяқтылар қоректе-</w:t>
        <w:br/>
        <w:t>неді. Олар тамак және жеңіл өнеркәсі-</w:t>
        <w:br/>
        <w:t>бінде пайдалапылады.</w:t>
        <w:br/>
        <w:t>БЕРГ МҰЗДЫҒЫ - Жетісу (Жоңғар)</w:t>
        <w:br/>
        <w:t>Алатауының солт.-батыс беткейінде ор-</w:t>
        <w:br/>
        <w:t>наласқан. Жалпы аум. 14,4 км2, орташа</w:t>
        <w:br/>
        <w:t>Берг мұздығы</w:t>
        <w:br/>
        <w:t>қалыңд. 80 м, көл. 1,5 км3, 4247 м абс.</w:t>
        <w:br/>
        <w:t>биіктікте орналасқан. Мұздықтан Лепсі</w:t>
        <w:br/>
        <w:t>алабындағы Балақора өз. бастау алады.</w:t>
        <w:br/>
        <w:t>Гсограф, акад. Л.С. Бергтің құрметіне</w:t>
        <w:br/>
        <w:t>аталған (1947).</w:t>
        <w:br/>
        <w:t>БЕРГ ШЫҢЫ, Жетісу (Жоңғар) Алата-</w:t>
        <w:br/>
        <w:t>уында, Лспсі өз-нің Балақора жонс Қора</w:t>
        <w:br/>
        <w:t>сапаларының бастауында орналасқан.</w:t>
        <w:br/>
        <w:t>Абс. биікт. 4163 м. Шыңның басын Берг</w:t>
        <w:br/>
        <w:t>мұздығы алып жатыр. Девон, тас көмір</w:t>
        <w:br/>
        <w:t>жүйесінің кристалды мәрмәрланған акта-</w:t>
        <w:br/>
        <w:t>сынан, грапиттен, гранодиориттен түзіл-</w:t>
        <w:br/>
        <w:t>ген. Беткейлері тік құлама. Географ, акад.</w:t>
        <w:br/>
        <w:t>Л.С. Бергтің құрметіне аталған (1947).</w:t>
        <w:br/>
        <w:t>БЕРДЕНСОР - Ақтөбе обл. Шалкар ауд.</w:t>
        <w:br/>
        <w:t>Бегімбет а-ның батысында 15 км жердегі</w:t>
        <w:br/>
        <w:t>көл. Теңіз деңгейінен 132 м биіктікте жа-</w:t>
        <w:br/>
        <w:t>тыр. Аум. 13,61 км?, ұз. 6,8 км, енді жері</w:t>
        <w:br/>
        <w:t>км. Көлдің солт-шығыс жағалауына тү-</w:t>
        <w:br/>
        <w:t>Йісетін сортаң жерін көктемде су басады.</w:t>
        <w:br/>
        <w:t>Суы қарашаның аяғында қатып, сәуірдің</w:t>
        <w:br/>
        <w:t>1-онкүндігінде ериді. Шағырай үстір-</w:t>
        <w:br/>
        <w:t>тінен бастау алатын Жылапдысай өз.</w:t>
        <w:br/>
        <w:t>батыс бөлігінен құяды. Жаз айларында</w:t>
        <w:br/>
        <w:t>өзен және көл суы тартылып қалады. Нс-</w:t>
        <w:br/>
        <w:t>гізінен қар суымен толығады. Суы тұзды</w:t>
        <w:br/>
        <w:t>жәнс кермек.</w:t>
        <w:br/>
        <w:t>БЕРДІ - Баршақұм құмының батысын-</w:t>
        <w:br/>
        <w:t>дағы құдық. Қызылорда обл. Арал ауд-</w:t>
        <w:br/>
        <w:t>нда. Тереңд. 2 м, су шығымы 80 л/сағ.</w:t>
        <w:br/>
        <w:t>Солт.-шығыс және оңт. бөліктерін тіз-</w:t>
        <w:br/>
        <w:t>бекті тобсшіктер қоршап жатыр. Батыс</w:t>
      </w:r>
    </w:p>
    <w:p>
      <w:r>
        <w:t>бөлігі тегіс жазықты келген. Б. құдығы-</w:t>
        <w:br/>
        <w:t>ның жанында Бөбешіқ және т.б. қыстау-</w:t>
        <w:br/>
        <w:t>лар орналасқан,</w:t>
        <w:br/>
        <w:t>БЕРДІ - Баршақұм құмының солт-ндегі</w:t>
        <w:br/>
        <w:t>құдық. Ақтөбе обл. Ырғыз ауд-нда. Те-</w:t>
        <w:br/>
        <w:t>реңд. 2 м, су шығымы 100 л/сағ. Құдық-</w:t>
        <w:br/>
        <w:t>тың оңт. мен батыс бөліктері төбешікті</w:t>
        <w:br/>
        <w:t>жалды келсе, солт, және шығыс бөлігі</w:t>
        <w:br/>
        <w:t>тегіс жазықты келген.</w:t>
        <w:br/>
        <w:t>БЕРЕЗОВКА - БЕЛОУСОВКА КЕН</w:t>
        <w:br/>
        <w:t>ӨРІСІ - Кенді Алтайдағы ірі полиме-</w:t>
        <w:br/>
        <w:t>талл кен орындары шоғырланған өңір.</w:t>
        <w:br/>
        <w:t>Кен өрісі Өскемен қ-ның солт.-батысын-</w:t>
        <w:br/>
        <w:t>да 25 ҡы жерде, Ертістің сол жағалауы-</w:t>
        <w:br/>
        <w:t>меп 30 км-ге созылып жатыр, жалпы</w:t>
        <w:br/>
        <w:t>аум. 100 км?. Мұнда полиметалл өнді-</w:t>
        <w:br/>
        <w:t>рілетін негізгі 4 кен орнында (Березов-</w:t>
        <w:br/>
        <w:t>ка, Белоусовка, Жана Березовка, Ертіс)</w:t>
        <w:br/>
        <w:t>10-нан астам ірі дербес кен денелері</w:t>
        <w:br/>
        <w:t>ашылған. Кеп орындары Ертіс жаншылу</w:t>
        <w:br/>
        <w:t>белдемінің тармақтарында орналасқан.</w:t>
        <w:br/>
        <w:t>Кен өрісі жаншылу белдемінің оңт.-ба-</w:t>
        <w:br/>
        <w:t>тысында девон, тас көмір кезеңдерінің</w:t>
        <w:br/>
        <w:t>эктасты-хлоритті, филлит типті кемірлі-</w:t>
        <w:br/>
        <w:t>алевритті тақтатастарыпан, порфиронд-</w:t>
        <w:br/>
        <w:t>тардан, ал белдемшің солтшығысында</w:t>
        <w:br/>
        <w:t>девонның эффузивті-шегінді жыныста-</w:t>
        <w:br/>
        <w:t>рыпан құралған. Габбродиабаз, плагио-</w:t>
        <w:br/>
        <w:t>гранит-порфир интрузивтері қалыңд.</w:t>
        <w:br/>
        <w:t>15-20м, ұз. 2-3 км болатын силдер</w:t>
        <w:br/>
        <w:t>және сығылмалар (дайкалар) түрінде</w:t>
        <w:br/>
        <w:t>қабаттарды киып етсді. Кентас дене-</w:t>
        <w:br/>
        <w:t>лері филлит типті хлоритті-серицитті</w:t>
        <w:br/>
        <w:t>тактатастардың бойында қалыптасқан.</w:t>
        <w:br/>
        <w:t>Кен өңірінде жыныс қабаттары жиі қат-</w:t>
        <w:br/>
        <w:t>парланған және жарықтармен бөлінген.</w:t>
        <w:br/>
        <w:t>Б.- Б. к. ө-ндегі кен орындары полиме-</w:t>
        <w:br/>
        <w:t>талды-колчеданды кентас формациясы-</w:t>
        <w:br/>
        <w:t>на жатады, оларда мыс., мырыш және</w:t>
        <w:br/>
        <w:t>қорғасын молшері басым. Қосымша әнім</w:t>
        <w:br/>
        <w:t>Бериллий</w:t>
        <w:br/>
        <w:t>ретінде алтын, күміс, кадмий, сүрме, вис-</w:t>
        <w:br/>
        <w:t>мут, күшәла, сынап, теллур, индий, т.б.</w:t>
        <w:br/>
        <w:t>алынады.</w:t>
        <w:br/>
        <w:t>БЕРЕНҒҮЛ, линдерния (ІПіпдег-</w:t>
        <w:br/>
        <w:t>піз) - сабынкектер тұқымдасына жата-</w:t>
        <w:br/>
        <w:t>тын бір жылдық шөптесін өсімдіктер</w:t>
        <w:br/>
        <w:t>туысы, Қазақстанда шөлді, далалы және</w:t>
        <w:br/>
        <w:t>таулы аймақтардағы батпақты жерлерде,</w:t>
        <w:br/>
        <w:t>егістіктерде өсетін 1 түрі-шұңкыр 5.</w:t>
        <w:br/>
        <w:t>(0. рухійагіз) бар. Биікт. 2- 18(25)см. Са-</w:t>
        <w:br/>
        <w:t>бағы төрт қырлы, түбінен бастап бұтақ-</w:t>
        <w:br/>
        <w:t>талған. Жапырақтары жұмыртқа тәрізді.</w:t>
        <w:br/>
        <w:t>Тостағанша жапырақтары бес бөлікті,</w:t>
        <w:br/>
        <w:t>күлтесі түтік тәрізді, көкшіл түсті. Ата-</w:t>
        <w:br/>
        <w:t>лығы төртеу. Гүлдері жапырақ қолты-</w:t>
        <w:br/>
        <w:t>ғынан жекс жетілді. Мамыр - тамыз</w:t>
        <w:br/>
        <w:t>айларында гүлдеп, тамызда жемістенеді.</w:t>
        <w:br/>
        <w:t>Жемісі - қорапша. Тұқымы көп.</w:t>
      </w:r>
    </w:p>
    <w:p>
      <w:r>
        <w:t>БЕРЕСКЛЕТ, қ. Өгейбұта.</w:t>
        <w:br/>
        <w:t>БЕРЕСКЛЕТТЕР ТҰҚЫМДАСЫ, к.</w:t>
        <w:br/>
        <w:t>Өгейбұталар тұқымдасы.</w:t>
        <w:br/>
        <w:t>БЕРИЛЛ - сақиналы силикаттар тобы»</w:t>
        <w:br/>
        <w:t>на жататын минерал. Хим. формуласы</w:t>
        <w:br/>
        <w:t>Ве,АІ/6і,0,). Б. гексағандық синго-</w:t>
        <w:br/>
        <w:t>нияда кристалданып, бағана тәрізді</w:t>
        <w:br/>
        <w:t>және 6 қырлы призма бейнелі болып</w:t>
        <w:br/>
        <w:t>түзіледі. Б-дің жасыл түстісі изумруд,</w:t>
        <w:br/>
        <w:t>көк жоне көгілдірі аквамарин, ал қызыл,</w:t>
        <w:br/>
        <w:t>қызғылты воробьевит, сарысы гелиодор</w:t>
        <w:br/>
        <w:t>Берилл минералы</w:t>
        <w:br/>
        <w:t>деп аталады. Б. шыныдай жылтыр, қатт.</w:t>
        <w:br/>
        <w:t>7,5 - 8,0, морт сыңғышн келеді, менш.</w:t>
        <w:br/>
        <w:t>салм. 2,65 - 2,15 гісм:, Б. интрузивті</w:t>
        <w:br/>
        <w:t>жыныстарындағы пегматит және кһарц</w:t>
        <w:br/>
        <w:t>желілерінде Пневматолитті, метасома-</w:t>
        <w:br/>
        <w:t>титті жыныстарда, грейзендерде. аздап</w:t>
        <w:br/>
        <w:t>трапиттерде, топаз, турмалин, флюорит,</w:t>
        <w:br/>
        <w:t>кейде хризоберилл, вольфрамит, т.</w:t>
        <w:br/>
        <w:t>минералдармен бірге кездеседі. Бояуы</w:t>
        <w:br/>
        <w:t>қанық Б. түрлерінен (изумруд, аква-</w:t>
        <w:br/>
        <w:t>марин) зергерлік бұйымдар жасалады.</w:t>
        <w:br/>
        <w:t>Б.- жеңіл мипсрал, алюминий жәнс маг-</w:t>
        <w:br/>
        <w:t>ниймен қоспасы өтс берік болғандықтан</w:t>
        <w:br/>
        <w:t>авиация өндірісінде, тұздары мәдици-</w:t>
        <w:br/>
        <w:t>нада, т.б. салаларда қолданылады. Соңғы</w:t>
        <w:br/>
        <w:t>уақытта жасанды Б. алу тәсілі игерілді.</w:t>
        <w:br/>
        <w:t>БЕРИЛЛИЙ, Ве - элементтердің пс-</w:t>
        <w:br/>
        <w:t>риодтық жүйесінің П тобындағы хим.</w:t>
        <w:br/>
        <w:t>243</w:t>
        <w:br/>
        <w:t>254</w:t>
        <w:br/>
        <w:t>Биологиялық</w:t>
        <w:br/>
        <w:t>БИОЛОГИЯЛЫҚ ЫРҒАҚ, биоло-</w:t>
        <w:br/>
        <w:t>гияда - биологиялық процестер мен</w:t>
        <w:br/>
        <w:t>құбылыстардың қарқыны мен сипатын-</w:t>
        <w:br/>
        <w:t>дағы мезгіл-мезгіл қайталанып отыра-</w:t>
        <w:br/>
        <w:t>тын өзгерістер реттілігі. Б. ы. барлық</w:t>
        <w:br/>
        <w:t>организмдерге тән және ол клеткалық</w:t>
        <w:br/>
        <w:t>процестерден бастап популяциялық,</w:t>
        <w:br/>
        <w:t>биосфералық құбылыстарды қамтиды.</w:t>
        <w:br/>
        <w:t>Мұны зерттейтін ғылым саласы - био-</w:t>
        <w:br/>
        <w:t>ритмология. Б. ы. табиғи жағдайда қор-</w:t>
        <w:br/>
        <w:t>шаған ортадағы құбылыстар өзгерісте-</w:t>
        <w:br/>
        <w:t>ріне сәйкес жүреді, «Биологиялық сағат»</w:t>
        <w:br/>
        <w:t>қызметін атқарады, организмнің уақыт</w:t>
        <w:br/>
        <w:t>пен кеңістікте бағдарлануына, қорша-</w:t>
        <w:br/>
        <w:t>ған ортадағы өзгерістерге алдын ала</w:t>
        <w:br/>
        <w:t>дайындалуға мүмкіндік береді. Б. ы.</w:t>
        <w:br/>
        <w:t>өсімдіктерде жапырақтар мен күлте жа-</w:t>
        <w:br/>
        <w:t>шырақшалардың тәуліктік және физиол.</w:t>
        <w:br/>
        <w:t>өзгерістері (күзгі жапырақ тастау, қыста</w:t>
        <w:br/>
        <w:t>өркендердің қатаюы, т.б.) түрінде бай-</w:t>
        <w:br/>
        <w:t>қалады. Ал жануарларда Б. ы. әр түрлі</w:t>
      </w:r>
    </w:p>
    <w:p>
      <w:r>
        <w:t>физиол.-биохим. процестер (темп-ра</w:t>
        <w:br/>
        <w:t>ауытқулары; гормондар бөлінуі, РНҚ</w:t>
        <w:br/>
        <w:t>синтезі, рибосома құрылуы, клеткалар-</w:t>
        <w:br/>
        <w:t>дың бөлінуі, т.б.) активтілігінің кезенді-</w:t>
        <w:br/>
        <w:t>лігімен бейнеленеді.</w:t>
        <w:br/>
        <w:t>БИОЛОГИЯЛЫҚ ЭВОЛЮЦИЯ, қ.</w:t>
        <w:br/>
        <w:t>Эволюция.</w:t>
        <w:br/>
        <w:t>БИОМАССА - бір түрдің, түрлер то-</w:t>
        <w:br/>
        <w:t>бының немесе бүтіндей бірлестіктердің</w:t>
        <w:br/>
        <w:t>(өсімдік, микроорганизм және жануар-</w:t>
        <w:br/>
        <w:t>лардың) тіршілік ететін мекенінің бірлік</w:t>
        <w:br/>
        <w:t>бетіне не көлеміне келетін жалпы мас-</w:t>
        <w:br/>
        <w:t>сасы. Өлшем бірліктері; кг/га, г/м, г/м2,</w:t>
        <w:br/>
        <w:t>кг/м, т.б. Өсімдіктердің Б-сы фитомасса,</w:t>
        <w:br/>
        <w:t>жануарлардың Б-сы зоомасса деп атала-</w:t>
        <w:br/>
        <w:t>ды. Экожүйеде энергияның таралуы мен</w:t>
        <w:br/>
        <w:t>орташа Б-ның арасындағы байланысты</w:t>
        <w:br/>
        <w:t>анықтау үшін Дж/м: өлшемі пайдала-</w:t>
        <w:br/>
        <w:t>нылады. Сүткоректілер мен құстардың</w:t>
        <w:br/>
        <w:t>орташа жылдық Б-сы | - 15 қг/га (бірақ</w:t>
        <w:br/>
        <w:t>бұл көрсеткіш құстардың қыстауы мен</w:t>
        <w:br/>
        <w:t>қоныс аударуы кезінде жоғары болады).</w:t>
        <w:br/>
        <w:t>Биосфера Б-сының 90%-ын жер үстіндегі</w:t>
        <w:br/>
        <w:t>Биосфералық айналым</w:t>
        <w:br/>
        <w:t>өсімдіктер, ал қалғанын суда өсетін</w:t>
        <w:br/>
        <w:t>өсімдіктер мен гетеротрофты өсімдіктер</w:t>
        <w:br/>
        <w:t>құрайды. -</w:t>
        <w:br/>
        <w:t>БИОСТРАТИГРАФИЯ - Жердің шв-</w:t>
        <w:br/>
        <w:t>гінді қабаттарының геологиялық жасын</w:t>
        <w:br/>
        <w:t>анықтау үшін олардағы жануарлар мен.</w:t>
        <w:br/>
        <w:t>өсімдіктердің қазба қалдықтарының 14-</w:t>
        <w:br/>
        <w:t>ралуын зерттейтін стратиграфияның бір</w:t>
        <w:br/>
        <w:t>саласы.</w:t>
        <w:br/>
        <w:t>БИОСФЕРА - Жер планетасының тірі</w:t>
        <w:br/>
        <w:t>организмдер мекендейтін, тіршілік та-</w:t>
        <w:br/>
        <w:t>раған қабаты. Оның құрамы, құрылымы</w:t>
        <w:br/>
        <w:t>және куаты барлық тірі организмдердің</w:t>
        <w:br/>
        <w:t>тіршілігінің жиынтығымен сипатта-</w:t>
        <w:br/>
        <w:t>лады. Ол атмосфераның төм. қабатын,</w:t>
        <w:br/>
        <w:t>гидросфераны және литосфераның жоғ.</w:t>
        <w:br/>
        <w:t>бөлігін камтиды. Б-ның жоғ. бөлігі атмо-</w:t>
        <w:br/>
        <w:t>сфера кабатынын 20 - 25 км биіктігінде</w:t>
        <w:br/>
        <w:t>озон қабатымен шектеледі. Оның төм.</w:t>
        <w:br/>
        <w:t>шегі құрлықта 2 - 3 км, ал мұхиттарда</w:t>
        <w:br/>
        <w:t>1-2кмтерендікке дейін жетеді. «Б.» тер-</w:t>
        <w:br/>
        <w:t>минін алғаш рет 1875 ж. австрия ғалымы</w:t>
        <w:br/>
        <w:t>ЭЗюсс енгізген. Б. туралы ілімнің негізін</w:t>
        <w:br/>
        <w:t>20 ғ-дың 20 - 30-жылдары В.И. Вернадс-</w:t>
        <w:br/>
        <w:t>кий қалаған. Ол Б-ны организмдер мен</w:t>
        <w:br/>
        <w:t>олардың тіршілік орны деп қарады. Ол</w:t>
        <w:br/>
        <w:t>Жерлің хим. құрылысын тіршілікхимия-</w:t>
        <w:br/>
        <w:t>сымен байланыстыра отырып, жер бетін</w:t>
        <w:br/>
        <w:t>өзгертудегі тірі организмдердің рөлін</w:t>
        <w:br/>
        <w:t>атап көрсетті. Б-дағы тірі заттар - ұсақ</w:t>
        <w:br/>
        <w:t>организмдер, саңырауқұлақтар, өсімдік-</w:t>
        <w:br/>
        <w:t>тер, жануарлар және адамдар. Олардың</w:t>
      </w:r>
    </w:p>
    <w:p>
      <w:r>
        <w:t>жиынтығы, газ массасы тәрізді Жердің</w:t>
        <w:br/>
        <w:t>үстіңгі бетіне таралып, айналадағы ор-</w:t>
        <w:br/>
        <w:t>таға белгілі дәрежеде қысым жасайды.</w:t>
        <w:br/>
        <w:t>Олар Б-да біркелкі таралмаған, онд</w:t>
        <w:br/>
        <w:t>көміртегі, өттегі, сутегі және азот барлық</w:t>
        <w:br/>
        <w:t>барлық тірі организмде</w:t>
        <w:br/>
        <w:t>18-2,5102 т (құрғақ затқа шаққанда).</w:t>
        <w:br/>
        <w:t>Құрлықтағы биомассаның негізін өсім-</w:t>
        <w:br/>
        <w:t>діктер құрайды (99,2%), қалған 0,8%-ы</w:t>
        <w:br/>
        <w:t>жануарлардың үлесіне тиеді. Б-дағы тірі</w:t>
        <w:br/>
        <w:t>организмдер өмір сүретін ортасымен</w:t>
        <w:br/>
        <w:t>тығыз байланыста болып, олардың бір-</w:t>
        <w:br/>
        <w:t>бірімен әрекеттесуінің нәтижесінде бір-</w:t>
        <w:br/>
        <w:t>тұтас динамик. жүйе - биогеоценоздар</w:t>
        <w:br/>
        <w:t>кұралады.</w:t>
        <w:br/>
        <w:t>Б. туралы ілім биосфералық-планета-</w:t>
        <w:br/>
        <w:t>лық құбылыстардың ғарыштық сәуле</w:t>
        <w:br/>
        <w:t>мен және жер қабаттарындағы радиоак-</w:t>
        <w:br/>
        <w:t>тивті процестермен өзара байланысын;</w:t>
        <w:br/>
        <w:t>тірі организмдердің Б-да атомдардың</w:t>
        <w:br/>
        <w:t>таратуын және Б-ның құрамына тигі-</w:t>
        <w:br/>
        <w:t>зетін биохим. әсерін; адамдардың кен</w:t>
        <w:br/>
        <w:t>байлықтарын қазу, орман өсіру, батпақты</w:t>
        <w:br/>
        <w:t>жерді құрғату, суқоймаларын, қалалар</w:t>
        <w:br/>
        <w:t>салу, суды, топырақты атмосфераны лас-</w:t>
        <w:br/>
        <w:t>тау,топырак эрозиясы салдарынан Б-ның</w:t>
        <w:br/>
        <w:t>құрылымына әсер етуін - ноосфералық</w:t>
        <w:br/>
        <w:t>мәселелерді зерттейді; қ. Ноосфера.</w:t>
        <w:br/>
        <w:t>БИОСФЕРАЛЫҚ ҚОРЫҚТАР - дү-</w:t>
        <w:br/>
        <w:t>ние жүзіндегі кейбір ауқымды аймақ-</w:t>
        <w:br/>
        <w:t>тардың табиғатын қорғау жоне оның</w:t>
        <w:br/>
        <w:t>байлықтарын сақтап қалу мақсатында</w:t>
        <w:br/>
        <w:t>табиғат қорғау шараларын жүзеге асыру-</w:t>
        <w:br/>
        <w:t>дың халықаралық деңгейдегі бағдарла-</w:t>
        <w:br/>
        <w:t>масы. Оны биосфералық резерват деп те</w:t>
        <w:br/>
        <w:t>атайды. Б. қ-дың үлгі нұсқасы ЮНЕСКО-</w:t>
        <w:br/>
        <w:t>ның шешімімен «Адам және биосфера»</w:t>
        <w:br/>
        <w:t>атты ғыл. бағдарламаның шеңберінде</w:t>
        <w:br/>
        <w:t>1973 ж. қабылданған. Б. қ-дың мақсаты -</w:t>
        <w:br/>
        <w:t>бастапқы табиғи қалпы өзгермеген не аз</w:t>
        <w:br/>
        <w:t>өзгеріске ұшыраған аймақтардағы эко-</w:t>
        <w:br/>
        <w:t>жүйелерді, ондағы тірі организмдердің</w:t>
        <w:br/>
        <w:t>генетик. қорының әр түрлілігін сақтап</w:t>
        <w:br/>
        <w:t>қалу; табиғатта үздіксіз болып жататын</w:t>
        <w:br/>
        <w:t>өзгерістерді үнемі әрі жан-жақты бакы-</w:t>
        <w:br/>
        <w:t>лау және оған талдау жасау. Б. қ-да ғыл-</w:t>
        <w:br/>
        <w:t>зерт. жұмыстары экожүйелер бойынша</w:t>
        <w:br/>
        <w:t>аймақтық және бүкіләлемдік деңгей</w:t>
        <w:br/>
        <w:t>арнайы әдістемелер бойынша жүрг</w:t>
        <w:br/>
        <w:t>деді. Б. қ-дың алып жатқан аумағы бір-</w:t>
        <w:br/>
        <w:t>неше жекеленген аймақтарға бөлініп,</w:t>
        <w:br/>
        <w:t>онда әрбір аймақтың өзіне тән ғы.</w:t>
        <w:br/>
        <w:t>ерт.</w:t>
        <w:br/>
        <w:t>тік-Шығыс Гренландия биосфералық</w:t>
        <w:br/>
        <w:t>қорығындағы ақ аюлар</w:t>
      </w:r>
    </w:p>
    <w:p>
      <w:r>
        <w:t>244</w:t>
        <w:br/>
        <w:t>Бериллий</w:t>
        <w:br/>
        <w:t>элемент; ат.н. 4, ат. м.9,0122, жеңіл,ашық</w:t>
        <w:br/>
        <w:t>сұр түсті металл. Тұрақты бір изотопы</w:t>
        <w:br/>
        <w:t>(Ве) бар. 1798 ж, берилл минсралынан</w:t>
        <w:br/>
        <w:t>франц. химигі Л.Воклен тапты. Металл</w:t>
        <w:br/>
        <w:t>күйінде алғаш рет неміс химигі Р.Влер</w:t>
        <w:br/>
        <w:t>алды. Б. алюминийден жеңілірек, ты-</w:t>
        <w:br/>
        <w:t>ғызд. 1,816 г/ем!, балку 1 12849С, кайнау</w:t>
        <w:br/>
        <w:t>1 24509С. 8009С-тап жоғары тсмп-рада</w:t>
        <w:br/>
        <w:t>қыздырғанда жылдам тотығады; қыш-</w:t>
        <w:br/>
        <w:t>қылдарда да, сілтілерде де ериді. Баяу</w:t>
        <w:br/>
        <w:t>балқитын металдардың бериллидтері -</w:t>
        <w:br/>
        <w:t>авиация және ракета жасауда аса қажстті</w:t>
        <w:br/>
        <w:t>зат. Рентген сәулелері Б-ден жақсы әтстін</w:t>
        <w:br/>
        <w:t>болғандықтан, одан рентген трубкалары-</w:t>
        <w:br/>
        <w:t>ның терезелерін дайындайды. Б. әр түрлі</w:t>
        <w:br/>
        <w:t>құймалар және коррозияға берік болат</w:t>
        <w:br/>
        <w:t>алуда, электртехникада, атом рсактор-</w:t>
        <w:br/>
        <w:t>ларын жасауда кең түрде колданылады.</w:t>
        <w:br/>
        <w:t>Қазақстанда Б. Өскемендегі титан-маг-</w:t>
        <w:br/>
        <w:t>пий комб-нда әндіріледі.</w:t>
        <w:br/>
        <w:t>БЕРИЛЛИЙ КЕНТАСТАРЫ - құра-</w:t>
        <w:br/>
        <w:t>мында бериллий металы болатын мине-</w:t>
        <w:br/>
        <w:t>ралдар тобы. Бериллийдің 42 минералы</w:t>
        <w:br/>
        <w:t>белгілі, олардың басым бөлігі силикат-</w:t>
        <w:br/>
        <w:t>тар класыңа жатады. Басты бериллий</w:t>
        <w:br/>
        <w:t>құрамды минералдардағы бериллий ок-</w:t>
        <w:br/>
        <w:t>сидінің (ВеО) мөлшері: берилде 14%, фе-</w:t>
        <w:br/>
        <w:t>накиттс 42-45%, бертрандитте 40-42%,</w:t>
        <w:br/>
        <w:t>гельбертрандитте 32 - 35%, хризобе-</w:t>
        <w:br/>
        <w:t>риллде 18 - 20%, гельвин мен даналитте</w:t>
        <w:br/>
        <w:t>10- 12%, эвклазда 16 - 17%, лейкофанда</w:t>
        <w:br/>
        <w:t>10- 12%. Бұл минералдардан мех. іріктеу</w:t>
        <w:br/>
        <w:t>немесе уатып көбікке шығару (флотация)</w:t>
        <w:br/>
        <w:t>тәсілдерімен 10%-лық, 8 - 6%-дық және</w:t>
        <w:br/>
        <w:t>5%-дык ВсО концентраты алынады. Бс-</w:t>
        <w:br/>
        <w:t>риллий минералдарда изоморфты қоспа</w:t>
        <w:br/>
        <w:t>түрінде де кездеседі (мыс., везувианда 1-</w:t>
        <w:br/>
        <w:t>4% және бериллий-марғаритте 1 - 3%).</w:t>
        <w:br/>
        <w:t>Б. к-ның көпшілігі магма әсерінен пайда</w:t>
        <w:br/>
        <w:t>болған жыныстарда - лейкократты гра-</w:t>
        <w:br/>
        <w:t>ниттерде, сілтілігі жоғары гранитондтар-</w:t>
        <w:br/>
        <w:t>да түзіледі. Негізінен олар 7 кснтастық</w:t>
        <w:br/>
        <w:t>формацияларға жіктеледі: І) бериллийлі</w:t>
        <w:br/>
        <w:t>гранит-пегматиттер (Веб-ның орташа</w:t>
        <w:br/>
        <w:t>мөлш. 0,05 - 0,4%); 2) фенакит-гентгель-</w:t>
        <w:br/>
        <w:t>винді дала шпатты метасоматиттер (0,3 -</w:t>
        <w:br/>
        <w:t>0,55%); 3) гельвинді және хризобериллді</w:t>
        <w:br/>
        <w:t>грсйзспдер (0,1 - 0,3%); 4) берилл және</w:t>
        <w:br/>
        <w:t>бертрандит құрамды слюдалы грейзен-</w:t>
        <w:br/>
        <w:t>дер мен кварцты желілер (01 - 0,15%,</w:t>
        <w:br/>
        <w:t>кейде 1%); 5) берилл, хризоберилл және</w:t>
        <w:br/>
        <w:t>фенакит құрамды слюда-флюориттігрей-</w:t>
        <w:br/>
        <w:t>зендер (0,1 - 0,15%); 6) фенакит, бертран-</w:t>
        <w:br/>
        <w:t>дит және т.б. кұрамды флооритті мета-</w:t>
        <w:br/>
        <w:t>соматиттер және дала шпаты-кальцийлі</w:t>
        <w:br/>
        <w:t>ұсақ желілер (0,2 - 1,5%); 7) гельбертран-</w:t>
        <w:br/>
        <w:t>дитті флюориттелген риолит туфтары</w:t>
        <w:br/>
        <w:t>(0,4- 0,7%). Әлемде пегматиттік форма-</w:t>
        <w:br/>
        <w:t>ция кендеріндегі бериллий қоры 80%-ға</w:t>
      </w:r>
    </w:p>
    <w:p>
      <w:r>
        <w:t>жуық, бірақ олардан тек 30-35% ВеО өн-</w:t>
        <w:br/>
        <w:t>діріледі, ал флюориттелген риолиттерден</w:t>
        <w:br/>
        <w:t>ВеО өндірілу мәлш. 65 - 70%-ға жетеді.</w:t>
        <w:br/>
        <w:t>Қазақстанда бериллий кен орындары</w:t>
        <w:br/>
        <w:t>Қарағанды обл-нда (Баксн, Ақшатау,</w:t>
        <w:br/>
        <w:t>Қараоба, Нұраталды, Қонырат), Шығыс</w:t>
        <w:br/>
        <w:t>Қазақстан обл-нда (Ақтау, Жоғ. Лабан,</w:t>
        <w:br/>
        <w:t>Желке, Талдысай, Қаражал) бар.</w:t>
        <w:br/>
        <w:t>БЕРКШИР ШОШҚАСЫ --тез жетілгіш</w:t>
        <w:br/>
        <w:t>шошқа тұқымы. 19 ғ-дың орта шенінде</w:t>
        <w:br/>
        <w:t>Оңт. Англияның Беркшир трафтығын-</w:t>
        <w:br/>
        <w:t>дағы кеш жетілетін жергілікті ірі меге-</w:t>
        <w:br/>
        <w:t>жіндерді тезжетілгішспамдықжәне ішін-</w:t>
        <w:br/>
        <w:t>ара пеапольдік, қытай шошқаларының</w:t>
        <w:br/>
        <w:t>қабанымси будандастыру арқылы шы-</w:t>
        <w:br/>
        <w:t>ғарылған. Б. ш. Орт. Қазақстан мен Оңт.</w:t>
        <w:br/>
        <w:t>Қазақстан шаруашылықтарында өсірі-</w:t>
        <w:br/>
        <w:t>леді. Б. ш. өндірістік будандастыру үшін</w:t>
        <w:br/>
        <w:t>ең тиімді тұқым. Қазіргі Б. ш-ның дене</w:t>
        <w:br/>
        <w:t>бітімі жақсы жетілген, басы жеңіл, мой-</w:t>
        <w:br/>
        <w:t>ны жуан, кеудесі кең, арқасы жалпак.</w:t>
        <w:br/>
        <w:t>Беркшир шошқасы</w:t>
        <w:br/>
        <w:t>Түсі қара, қара қоңыр, бақайында және</w:t>
        <w:br/>
        <w:t>құйрық ұшында ақ жолақтары болады.</w:t>
        <w:br/>
        <w:t>Терісі жұқа, қалың қылшықты. Сүйегі</w:t>
        <w:br/>
        <w:t>жеңіл әрі берік. Ересек кабандарының</w:t>
        <w:br/>
        <w:t>орташа салм. 220 - 250 кг (ауырлары</w:t>
        <w:br/>
        <w:t>250-280 кг), ал мегежіндері 180-200 кт.</w:t>
        <w:br/>
        <w:t>Төлділігі-8-9торай,тәулігіне600-700г</w:t>
        <w:br/>
        <w:t>салмақ қосады. Ет шығымы 88%.</w:t>
        <w:br/>
        <w:t>БЕРЛИН ОТҚА ТӨЗІМДІ КЕНТАС</w:t>
        <w:br/>
        <w:t>ОРНЫ, Қостанай обл-ның Ресеймен</w:t>
        <w:br/>
        <w:t>шекаралас жерінде. Кен орны 1950 - 53</w:t>
        <w:br/>
        <w:t>жанс 1975 - 80 ж. барланды. Пайдалы</w:t>
        <w:br/>
        <w:t>қабаты горизонталь бағытта орналасқан</w:t>
        <w:br/>
        <w:t>миоцсннің терригендік шоғырының құм-</w:t>
        <w:br/>
        <w:t>сазды ғүлілімдерінде орналасқан. Ақ, ақ-</w:t>
        <w:br/>
        <w:t>шыл сұр түсті сазы майлы, жабысқақ ке-</w:t>
        <w:br/>
        <w:t>леді. Отқа төзімді саздар ұз. ІВ км,ені4-</w:t>
        <w:br/>
        <w:t>9 км болатын ірі шоғырларды құрайды.</w:t>
        <w:br/>
        <w:t>)</w:t>
        <w:br/>
        <w:t>Берікқара тауы</w:t>
        <w:br/>
        <w:t>Охо об Ос жо бимоожа со ожӘ беден</w:t>
        <w:br/>
        <w:t>Орташа аршылым куатт, 3,4-7,1 м, Кен</w:t>
        <w:br/>
        <w:t>оршы өнімдерінен отқа төзімді шамотты</w:t>
        <w:br/>
        <w:t>бұйымдар, қышқылға төзімді тақтатас-</w:t>
        <w:br/>
        <w:t>тар мен кірпіштер дайындалады.</w:t>
        <w:br/>
        <w:t>БЕРТІС - Балкаш көлінің солт. жаға-</w:t>
        <w:br/>
        <w:t>сындағы түбек. Балқаш көлі мен Ша-</w:t>
        <w:br/>
        <w:t>шубай кентінің арасында орналасқан.</w:t>
        <w:br/>
        <w:t>Аум. 18/7 мг, ұз. 7,5 км, ені 2,5 км. Жер</w:t>
        <w:br/>
        <w:t>бедері - аккумуляттік жазық. Орта және</w:t>
        <w:br/>
        <w:t>жоғ. тас көмір кезеңі жүйесінің граниті-</w:t>
        <w:br/>
        <w:t>нен, құмтасыпан, тактатасынан, әкта-</w:t>
        <w:br/>
        <w:t>сынан түзілгеп. Олардың Өстіп торттік</w:t>
      </w:r>
    </w:p>
    <w:p>
      <w:r>
        <w:t>кезеңнің элювийлі-деловийлі шөгінді-</w:t>
        <w:br/>
        <w:t>лері жауып жатыр. Түбекте шөлге тон</w:t>
        <w:br/>
        <w:t>сортаңды сұр қоңыр топырақ қалыптас-</w:t>
        <w:br/>
        <w:t>қан. Баялыш, сұр жусан, т.б. шөлейттің</w:t>
        <w:br/>
        <w:t>сортаң өсімдіктері өседі.</w:t>
        <w:br/>
        <w:t>БЕРІКҚАРА - Сарыарқапыц шығысын-</w:t>
        <w:br/>
        <w:t>дағы Қызылтас тауы сілемдерінің бірі;</w:t>
        <w:br/>
        <w:t>күміс, қорғасын, мыс өндірілген ежелгі</w:t>
        <w:br/>
        <w:t>кеніш орны. Қарағанды обл. Қарқаралы</w:t>
        <w:br/>
        <w:t>ауд-нда, Нұра, Тоқырауын өзендері-</w:t>
        <w:br/>
        <w:t>нің бастауында орналасқан. Абс. биікт.</w:t>
        <w:br/>
        <w:t>1093 м. Солт-тен оңт-кс қарай 8 - 10 км-</w:t>
        <w:br/>
        <w:t>тс созылып жатыр, сні 5 км. Бсткейлері</w:t>
        <w:br/>
        <w:t>колбеу, сайлармен тілімденген. Жоғ.</w:t>
        <w:br/>
        <w:t>девон кезеңінің кремнийлі-карбонатты</w:t>
        <w:br/>
        <w:t>жыныстарынан (кварц, порфир) түзілген.</w:t>
        <w:br/>
        <w:t>Таудан көптеген бұлақтар бастау алады.</w:t>
        <w:br/>
        <w:t>Беткейлеріндегі қызыл қоңыр және ашық</w:t>
        <w:br/>
        <w:t>қызыл қоңыр топырағында бетеге, жу-</w:t>
        <w:br/>
        <w:t>сан, сұлыбас, қараған, тобылғы, тасжар-</w:t>
        <w:br/>
        <w:t>ған, т.б. өседі. Тауаралық аңғарлар мен</w:t>
        <w:br/>
        <w:t>сайларда көктерек, тал, түрлі бұталар,</w:t>
        <w:br/>
        <w:t>астык тұқымдас және түрді шөпті шал-</w:t>
        <w:br/>
        <w:t>ғын кездеседі. Арқар, елік мекепдейді.</w:t>
        <w:br/>
        <w:t>БЕРІКҚАРА - Тарбағатай жотасының</w:t>
        <w:br/>
        <w:t>солт--батыс сілеміндегі тау. Шығыс Қа-</w:t>
        <w:br/>
        <w:t>зақстан обл. жерінде. Абс. биікт. 923 м.</w:t>
        <w:br/>
        <w:t>Солч.-батыстан оңт.-шығысқа қарай 35 -</w:t>
        <w:br/>
        <w:t>40 км-ге созылып жатыр, ені 10 -- 25 км.</w:t>
        <w:br/>
        <w:t>Батыс бөлігі силур жыныстарынан, шы-</w:t>
        <w:br/>
        <w:t>ғыс бөлігі девон жэнс ордовик кезеңі жы-</w:t>
        <w:br/>
        <w:t>ныстарынан түзілген, Беткейлері өзен</w:t>
        <w:br/>
        <w:t>аңғарларымен тілімденген. Қызыл қо-</w:t>
        <w:br/>
        <w:t>ңыр топырағында жусан, бстеге, селеу,</w:t>
        <w:br/>
        <w:t>қайың, тал вседі, аңғары шалғынды.</w:t>
        <w:br/>
        <w:t>248</w:t>
        <w:br/>
        <w:t>Бесшоқы</w:t>
        <w:br/>
        <w:t>БЕСШОҚЫ - Талды тауының батысын-</w:t>
        <w:br/>
        <w:t>дағы тау. Шығыс Қазақстан обл. Ұлан</w:t>
        <w:br/>
        <w:t>ауд-нда. Абс. биікт. 1095 м. Тау батыс-</w:t>
        <w:br/>
        <w:t>тан оңт.-шығысқа қарай 8 км-ге созылып</w:t>
        <w:br/>
        <w:t>жатыр. Енді жері 3 - 4 км. Солт. беткейі</w:t>
        <w:br/>
        <w:t>Тік сай-жыралармен тілімденген, батыс</w:t>
        <w:br/>
        <w:t>және шығыс беткейлері еңістеу келген.</w:t>
        <w:br/>
        <w:t>Кейбір жерлердің түпкі жыныстары жа-</w:t>
        <w:br/>
        <w:t>лаңаштанған. Батыс бөлігінен Қызылсу</w:t>
        <w:br/>
        <w:t>өз. бастау алады. Таудың қоңыр топыра-</w:t>
        <w:br/>
        <w:t>ғында боз, селеу, бетеге, жонды-кырқалы</w:t>
        <w:br/>
        <w:t>баурайында бұталар өседі.</w:t>
        <w:br/>
        <w:t>БЕСШОҚЫ - Оңт. Қазақстан обл. Оты-</w:t>
        <w:br/>
        <w:t>рар ауд. Қызылқұмның шығыс бөлігін-</w:t>
        <w:br/>
        <w:t>дегі тау. Абс. биікт. 303 м. Тау солт.-ба-</w:t>
        <w:br/>
        <w:t>тыстан оңт.-шығысқа қарай 15 км-ге,</w:t>
        <w:br/>
        <w:t>“енді жері 5 км-ге созылып жатыр. Оңт.</w:t>
      </w:r>
    </w:p>
    <w:p>
      <w:r>
        <w:t>беткейі тік жыралармен тілімденген.</w:t>
        <w:br/>
        <w:t>Оқшауланған тау миссивінен тұрады.</w:t>
        <w:br/>
        <w:t>Баурайында Жұмабек, Ақболаткелте құ-</w:t>
        <w:br/>
        <w:t>дықтары орналасқан. Таудың солт.-батыс</w:t>
        <w:br/>
        <w:t>беткейі тегіс, жайпақ келген. Сортанды</w:t>
        <w:br/>
        <w:t>қоңыр топырағында эфсмерлі сұр жусан,</w:t>
        <w:br/>
        <w:t>баялыпп, күйреуік шөптесіндері өседі,</w:t>
        <w:br/>
        <w:t>БЕСШОҚЫ - 1) Шығыс Қаратауды</w:t>
        <w:br/>
        <w:t>ұзына бойлап жатқан шоқылар сілемі.</w:t>
        <w:br/>
        <w:t>Маңғыстау тауларының ең биік жері.</w:t>
        <w:br/>
        <w:t>Абс. биікт. 556 м; 2) Б-ның солт-ндс жат-</w:t>
        <w:br/>
        <w:t>қан жотаның солт-нен Қараксшугс қа-</w:t>
        <w:br/>
        <w:t>рай сұғына орналаскан шоқылар сілемі.</w:t>
        <w:br/>
        <w:t>Топырағының беткі жағы сарғыш түсті</w:t>
        <w:br/>
        <w:t>кебір, астыңғы қабаты ақ. Беткейі тақыр,</w:t>
        <w:br/>
        <w:t>шоқы ұштары сүйір болып келген.</w:t>
        <w:br/>
        <w:t>БЕСШОҚЫ - Каспий ойпатындағы қы-</w:t>
        <w:br/>
        <w:t>рат. Атырау обл-ның Құрманғазы ауд-</w:t>
        <w:br/>
        <w:t>нда орналаскан. Оңт.-батыстан солт.-</w:t>
        <w:br/>
        <w:t>шығысқа карай 20 қм-ге созылған, ені</w:t>
        <w:br/>
        <w:t>8-12м. Абс. биікт. 14 м. Қыраттың онт.-</w:t>
        <w:br/>
        <w:t>шығыс беткейі кемерлі, Көлбеу солт.-ба-</w:t>
        <w:br/>
        <w:t>тыс беткейі біртіндеп аласарып, Бесоба</w:t>
        <w:br/>
        <w:t>сорына ұласады. Топырағы құнарсыз,</w:t>
        <w:br/>
        <w:t>сортаңды сұр. Онда бұйырғын, соран тз-</w:t>
        <w:br/>
        <w:t>різдес әсімдіктер өседі.</w:t>
        <w:br/>
        <w:t>БЕСІКТІ- Қарағапды обл. Бұқар жырау</w:t>
        <w:br/>
        <w:t>ауд-ның батысындағы шоқы. Ботақара</w:t>
        <w:br/>
        <w:t>а-нан солт-кс қарай 40 км, Шыбынды</w:t>
        <w:br/>
        <w:t>көлінен оңт.-шығысқа карай 15 км жер-</w:t>
        <w:br/>
        <w:t>де. Ең биік жері 575 м. Солт-шығыстан</w:t>
        <w:br/>
        <w:t>оңт.-батысқа қарай 3 км-ге созылған, ені</w:t>
        <w:br/>
        <w:t>1-1,5 км. Беткейі жайпақ келген. Делю-</w:t>
        <w:br/>
        <w:t>вийлі-пролювийлі шөгінділермен жа-</w:t>
        <w:br/>
        <w:t>былған дсвон жыныстарынан түзілген.</w:t>
        <w:br/>
        <w:t>Топырағы кызыл қоңыр, тас аралас орта</w:t>
        <w:br/>
        <w:t>саз балшықты, ши, бегеге өседі.</w:t>
        <w:br/>
        <w:t>БЕТЕГЕ (Ғевішса) - астық тұқымдасына</w:t>
        <w:br/>
        <w:t>жататын көп жылдық әсімдіктер. Солт.</w:t>
        <w:br/>
        <w:t>және Оңт. жарты шардың қоңыржай</w:t>
        <w:br/>
        <w:t>белдеулері мен тропиктік аймақтардың</w:t>
        <w:br/>
        <w:t>таулы жерлерінде өсетін 500-ге тарта</w:t>
        <w:br/>
        <w:t>түрі бар. Олар далалық, шалғындық</w:t>
        <w:br/>
        <w:t>жерлерде, тау бөктерлерінде өседі. Са-</w:t>
        <w:br/>
        <w:t>бағында жапырағы сирек орцаласқан,</w:t>
        <w:br/>
        <w:t>ұзынша, жылтыр болып келеді. Қазақ-</w:t>
        <w:br/>
        <w:t>станда 20 түрі бар, жиі кездесетіп түрлері</w:t>
        <w:br/>
        <w:t>кәдімгі бетеге, су бетегесі. Кәдімгі Б.</w:t>
        <w:br/>
        <w:t>(Е. вйсайа), биікт. 30-60 см, сабағы тегіс,</w:t>
        <w:br/>
        <w:t>кейде бұдырлау болады. Жапырақтары</w:t>
        <w:br/>
        <w:t>жіңішке, жіпше тәрізді. Гүлшоғыры -</w:t>
        <w:br/>
        <w:t>қысыңқы пе жайма шашақ. Масағы ұсак,</w:t>
        <w:br/>
        <w:t>түл қабыршағы қыска, қылтанақты ке-</w:t>
        <w:br/>
        <w:t>делі. Мамыр - маусым айларында гүл-</w:t>
        <w:br/>
        <w:t>дейді. Кәдімгі Б-нің 100 кг пішенінде 50-</w:t>
        <w:br/>
        <w:t>ден астам азық өлшемі, 5 кг сіңімді про-</w:t>
        <w:br/>
        <w:t>теин болады. Оны жылқы, қой, ешкі сүй-</w:t>
        <w:br/>
        <w:t>сініп жейді. Су Б-сі(Е.ргаепвіз)- биікт.</w:t>
        <w:br/>
        <w:t>30- 100см, сирек түпті өсімдік. Жабайы</w:t>
        <w:br/>
        <w:t>түрде Ертіс, Есіл, Тобыл, Жайык өзси-</w:t>
        <w:br/>
        <w:t>дерінің шалғынды алкаптарында өседі.</w:t>
      </w:r>
    </w:p>
    <w:p>
      <w:r>
        <w:t>Гүлдегенгс дейін оның құрамында про-</w:t>
        <w:br/>
        <w:t>теин (17%), белок (15%), май (23%), клет-</w:t>
        <w:br/>
        <w:t>чатка (8%) көп болады. Су Б-сі- суыққа.</w:t>
        <w:br/>
        <w:t>Бетеге</w:t>
        <w:br/>
        <w:t>қуаншылыққа төзімді,</w:t>
        <w:br/>
        <w:t>азықтық шәп.</w:t>
        <w:br/>
        <w:t>БЕТЕГЕ БОЗ (Әйіра Іезвіпшізла) - астық</w:t>
        <w:br/>
        <w:t>тұқымдасы, қау туысына жататын көп</w:t>
        <w:br/>
        <w:t>жылдық өсімдік. Қазақстанның дала-</w:t>
        <w:br/>
        <w:t>құнарлы мал</w:t>
        <w:br/>
        <w:t>Бетеге боз</w:t>
        <w:br/>
        <w:t>Ж Әбкиооикобткосикобтиосиобкыосхжо бхыдеи</w:t>
        <w:br/>
        <w:t>лық, таулы аймақтарының тасты және</w:t>
        <w:br/>
        <w:t>майда топырақты жерлерінде тараған.</w:t>
        <w:br/>
        <w:t>Оның биікт. 30 -- 70 см. Тамыры тығыз,</w:t>
        <w:br/>
        <w:t>шымдана әседі. Сабағы тықыр, тегіс</w:t>
        <w:br/>
        <w:t>болады. Жапырақтары жіңішке, қабыса</w:t>
        <w:br/>
        <w:t>біткен. Гүлі шашақ гүлшоғырына топ-</w:t>
        <w:br/>
        <w:t>талған. Сәуір - мамыр айларында түл-</w:t>
        <w:br/>
        <w:t>дейді. Жеміс қылтапының үз. 20-26 см,</w:t>
        <w:br/>
        <w:t>скі рст иіліп келген. Төм. жағы жалаң,</w:t>
        <w:br/>
        <w:t>жоғ. бөлігіп түк басқан. Б. б.- жақсы мал</w:t>
        <w:br/>
        <w:t>азығы. Жаңбырлы жылдарда оны 2 рет</w:t>
        <w:br/>
        <w:t>оруға болады.</w:t>
        <w:br/>
        <w:t>БЕТЕХТИНИТ - сульфидтер класын-</w:t>
        <w:br/>
        <w:t>дағы миперал, акад, А.Г. Бетехтиннің</w:t>
        <w:br/>
        <w:t>құрметіне осылай аталған. Хим, фор-</w:t>
        <w:br/>
        <w:t>муласы (Са, Ғе) (РӘ, Ағ)5,, Ромбылық</w:t>
        <w:br/>
        <w:t>сингонияда кристалданып, ұзынша ине</w:t>
        <w:br/>
        <w:t>тәрізді кристалдар мен түйіршік масса</w:t>
        <w:br/>
        <w:t>Бетехтинит минсралы</w:t>
        <w:br/>
        <w:t>құрайды. Қатт. 3,0, менш. салм. 613 -</w:t>
        <w:br/>
        <w:t>6,14 г/смі, түсі қара, кейбіреулері күлгін</w:t>
        <w:br/>
        <w:t>сұрболып келеді. Б.мысты кұмтастардың</w:t>
        <w:br/>
        <w:t>арасында және кентастық желілерде</w:t>
        <w:br/>
        <w:t>борнит, халькозин, саф күміс, кальцит-</w:t>
        <w:br/>
        <w:t>пен бірге ұшырасады. Б. Қазақстанда</w:t>
        <w:br/>
        <w:t>ашылған сирек кездесетін жаңа мине-</w:t>
        <w:br/>
        <w:t>рап. Оны 1959 ж. қазақ ғалым-минерало-</w:t>
        <w:br/>
        <w:t>гы Т.А. Сәтбаева Жезқазған кен орнынан</w:t>
        <w:br/>
        <w:t>тұңғыш рст тауып, зерттеген. Кейінірек</w:t>
        <w:br/>
        <w:t>Майқайың алтт.і кси орнындағы 955</w:t>
        <w:br/>
        <w:t>шахтадан табылған. Салм. 2 кг-ға жуық</w:t>
        <w:br/>
        <w:t>Б. кристалы Жезқазған кен-металлургия</w:t>
        <w:br/>
        <w:t>комб-ның геол, музейінде сақтаулы,</w:t>
        <w:br/>
        <w:t>БЕТҚҰДЫҚ - Шығыс Қазақстан обл.</w:t>
        <w:br/>
        <w:t>Абай ауд-ндағы құдық. Ссмейтау таула-</w:t>
        <w:br/>
        <w:t>рының оңт.-батысында орналасқан. Те-</w:t>
        <w:br/>
        <w:t>реңд. 2 м, су шығымы 1500 л/сағ, Құдық</w:t>
        <w:br/>
        <w:t>мал ш-па пайдаланылады.</w:t>
        <w:br/>
        <w:t>БЕТПАҚДАЛА - Қазақстанның орта-</w:t>
        <w:br/>
        <w:t>лықбөолігіндегі кең байтақ аймакты алып</w:t>
        <w:br/>
        <w:t>жатқап шөлді өңір. Қараганды, Жамбыл,</w:t>
        <w:br/>
        <w:t>Оңт. Қазақстан облыстары аумағында ор-</w:t>
      </w:r>
    </w:p>
    <w:p>
      <w:r>
        <w:t>наласқан. Батысында Сарысу өз-нің төм.</w:t>
        <w:br/>
        <w:t>ағысымен, шығысында Балкаш көлімен,</w:t>
        <w:br/>
        <w:t>оңт-нде Шу өз. аңғарымси, солт-нде Са-</w:t>
        <w:br/>
        <w:t>рыарқамен шектеседі. Батыстан шығысқа</w:t>
        <w:br/>
        <w:t>қарай 500 км, солт-тен оңт-ке қарай</w:t>
        <w:br/>
        <w:t>300 км жерге созылған. Аум, 75 мың км?</w:t>
        <w:br/>
        <w:t>шамасында. Б. үстіртті шөлінің орташа</w:t>
        <w:br/>
        <w:t>биікт. 300 - 350 м. Биікт. 200 - 300 м-де</w:t>
        <w:br/>
        <w:t>болатын көлемді оңт.-батыс бөлігі жа-</w:t>
        <w:br/>
        <w:t>БОС ЖОСт Оо Әбеноеияо бо вмко бо со б»</w:t>
        <w:br/>
        <w:t>ларында, Ұзынқара (Кетпен) жотасын-</w:t>
        <w:br/>
        <w:t>да, Қаратауда өседі. Б-тің Алатау Б-і</w:t>
        <w:br/>
        <w:t>(С. аІаіауісив) және Корольков Б-і</w:t>
        <w:br/>
        <w:t>(С. Кото!КоуН) деген түрлері бар. Биікт.</w:t>
        <w:br/>
        <w:t>10-30 см-дей. Тамыр түйнектері ұзынша</w:t>
        <w:br/>
        <w:t>немесе шар тәрізді домалақ болады. Шо-</w:t>
        <w:br/>
        <w:t>ғырланып біткен таспа жапырақтарының</w:t>
        <w:br/>
        <w:t>саны 6-9, ұз. 10- 12 см. Сары немесе көк-</w:t>
        <w:br/>
        <w:t>шіл түсті дара гүлінің гүл коршауы қара-</w:t>
        <w:br/>
        <w:t>пайым күлте жапырақшалардан тұрады.</w:t>
        <w:br/>
        <w:t>Гүл қоршауының ортасынан ұз. 10 см-</w:t>
        <w:br/>
        <w:t>дей түтік шығады да, гүлі сол түтіктің</w:t>
        <w:br/>
        <w:t>ұшында жетіледі. Аталығы үшеу, аталық</w:t>
        <w:br/>
        <w:t>жіптері қысқа болады. Аналығы біреу,</w:t>
        <w:br/>
        <w:t>ол 3 жеміс жапырағынан тұрады. Же-</w:t>
        <w:br/>
        <w:t>місі - үш ұялы, көп тұқымды қауашақ.</w:t>
        <w:br/>
        <w:t>Наурыз - мамыр айларында гүлдейді.</w:t>
        <w:br/>
        <w:t>Гүлдері түнге қарай және бұлтты күндері</w:t>
        <w:br/>
        <w:t>жабылып қалады. Оларды аралар немесе</w:t>
        <w:br/>
        <w:t>көбелектер тозаңдандырады. Б-тер негі-</w:t>
        <w:br/>
        <w:t>зінен сәндік өсімдіктер.</w:t>
        <w:br/>
        <w:t>БӘРПІ (Асопіштп) - сарғалдақтар тұ-</w:t>
        <w:br/>
        <w:t>қымдасына жататын көп жылдық</w:t>
        <w:br/>
        <w:t>өсімдіктер. Солт. жарты шарда өсетін</w:t>
        <w:br/>
        <w:t>300-ге жуық түрі белгілі. Қазақстанда</w:t>
        <w:br/>
        <w:t>Қарқаралыда, Алтайда, Тарбағатайда,</w:t>
        <w:br/>
        <w:t>Жетісу (Жоңғар), Іле, Күнгей, Теріскей</w:t>
        <w:br/>
        <w:t>Алатауларында орман алаңдары мен</w:t>
        <w:br/>
        <w:t>биік тау шалғындарында, өзен-сай жа-</w:t>
        <w:br/>
        <w:t>ғалауларында кездесетін 14 түрі бар.</w:t>
        <w:br/>
        <w:t>Жиі тараған түрі - ақезу Б-сі (А.</w:t>
        <w:br/>
        <w:t>Іеисовіотшт). Оның биікт. 0,7-2 м, жіп-</w:t>
        <w:br/>
        <w:t>шеленген тамыры шоғырланып келеді</w:t>
        <w:br/>
        <w:t>Түкті сабағы қырлы, қатпарлы болады.</w:t>
        <w:br/>
        <w:t>Ірі жапырақтарының ұз. 10 - 20 см, ені</w:t>
        <w:br/>
        <w:t>20-40 см, кауырсын тәрізді тілімденген.</w:t>
        <w:br/>
        <w:t>Көк, күлгін, кейде сарғылт түсті гүлдері</w:t>
        <w:br/>
        <w:t>бұталанған түлшоғырына топталады.</w:t>
        <w:br/>
        <w:t>Маусым - тамыз айларында гүлдеп,</w:t>
        <w:br/>
        <w:t>қыркүйек - қазанда жеміс береді. Жемісі</w:t>
        <w:br/>
        <w:t>түкті, тұқымы 3 қырлы келеді. Б. туысы-</w:t>
        <w:br/>
        <w:t>на жататын өсімдіктердің барлық түрі</w:t>
        <w:br/>
        <w:t>улы болады, мыс., Жоңғар Б-сінің тамыр</w:t>
        <w:br/>
        <w:t>Жоңғар бәрлісі: а - өсімдіктің гүлдеп тұрған</w:t>
        <w:br/>
        <w:t>жоғарғы бөлігі: ә - өсімдіктің жуанданғшста-</w:t>
        <w:br/>
        <w:t>мыры; б-түлі</w:t>
      </w:r>
    </w:p>
    <w:p>
      <w:r>
        <w:t>түйнегінен қасқыр аулайтын у алынады.</w:t>
        <w:br/>
        <w:t>Тамырында 0,8 - 1,9% алкалоид болған-</w:t>
        <w:br/>
        <w:t>дықтан, дәрі алу үшін пайдаланылады.</w:t>
        <w:br/>
        <w:t>Б-ні мал жемейді негізінен сәндік өсім-</w:t>
        <w:br/>
        <w:t>діктер,</w:t>
        <w:br/>
        <w:t>БӘШЕК (Нуттелоіоіміз) - орамжапырақ-</w:t>
        <w:br/>
        <w:t>тар тұқымдасына жататын бір жылдық</w:t>
        <w:br/>
        <w:t>шөптесін өсімдіктер туысы. Қазақстанда</w:t>
        <w:br/>
        <w:t>шөлді, далалы, таулы аймақтардың сор,</w:t>
        <w:br/>
        <w:t>сортаңды жерлерінде, өзен бойларын-</w:t>
        <w:br/>
        <w:t>да өсетін І түрі - жатаған Б-і (Н.</w:t>
        <w:br/>
        <w:t>ргосшибепв) бар. Биікт. 2 - 27 см. Жапы-</w:t>
        <w:br/>
        <w:t>рактары қанат не қауырсын бөлікті. Тос-</w:t>
        <w:br/>
        <w:t>тағанша жапырақтары бірдей, күлтесі ақ</w:t>
        <w:br/>
        <w:t>түсті. Гүлдері шашақ гүлшоғырына топ-</w:t>
        <w:br/>
        <w:t>талған. Сәуір - мамыр айларында гүл-</w:t>
        <w:br/>
        <w:t>деп, жемістенеді. Жемісі - ұзынша бұр-</w:t>
        <w:br/>
        <w:t>шаққынша. Тұқымдары қоңыр түсті.</w:t>
        <w:br/>
        <w:t>БЕҒАЗЫ - Қарағанды обл. Ақтоғай ауд.</w:t>
        <w:br/>
        <w:t>жерінде орналасқан тау. Қаратал өз-нің</w:t>
        <w:br/>
        <w:t>сол жағында, Ақтоғай а-нан шығысқа</w:t>
        <w:br/>
        <w:t>қарай 27 км жерде. Солт.-батыстан оңт.-</w:t>
        <w:br/>
        <w:t>шығысқа қарай 8 км-ге созылып жатыр,</w:t>
        <w:br/>
        <w:t>ені 4,5 км. Ең биік жері 1169 м. Беткейі</w:t>
        <w:br/>
        <w:t>жайпақ, оңт. және батыс бөлігі сай-аң-</w:t>
        <w:br/>
        <w:t>ғарлармен тілімденген. Тас көмір жүйе-</w:t>
        <w:br/>
        <w:t>сінің ортаңғы бөлім кезеңінің тау жы-</w:t>
        <w:br/>
        <w:t>ныстарынан түзілген. Қоңыр топырақ</w:t>
        <w:br/>
        <w:t>жамылғысында жусан, селеу, бетеге, боз,</w:t>
        <w:br/>
        <w:t>қараған, арша, аңғарларда астық тұқым-</w:t>
        <w:br/>
        <w:t>дас шалғындар өседі.</w:t>
        <w:br/>
        <w:t>БЕДЕ (Твіоіішт) - бұршақтар тұқым-</w:t>
        <w:br/>
        <w:t>дасына жататын көп жылдық кейде бір</w:t>
        <w:br/>
        <w:t>жылдық шөптесін өсімдіктер. Солт. жар-</w:t>
        <w:br/>
        <w:t>ты шардың қоңыржай белдеулерінде, си-</w:t>
        <w:br/>
        <w:t>рек Оңт. Америка мен тропиктік Афри-</w:t>
        <w:br/>
        <w:t>қада кездесетін 200-ге жуық түрі белгілі.</w:t>
        <w:br/>
        <w:t>Республиканың барлық жерінде, шал-</w:t>
        <w:br/>
        <w:t>ғындыктарда, ойпаң жерлерде, өзен, жол</w:t>
        <w:br/>
        <w:t>бойларында,таубөктерлеріндеөседі. Жиі</w:t>
        <w:br/>
        <w:t>тараған түрі - қызылбас Б. (Т. рга-</w:t>
        <w:br/>
        <w:t>(епзс). Оның биікт. 15-50 см-дей, сабағы</w:t>
        <w:br/>
        <w:t>жұмыр, тамыры жуан болады. Жапырағы</w:t>
        <w:br/>
        <w:t>күрделі, 5 - 9 жапырақшалары бар: Гүлі</w:t>
        <w:br/>
        <w:t>ұсақ қызыл, қызғылт, сары не ақ түсті,</w:t>
        <w:br/>
        <w:t>шар тәрізді домалақ немесе сопакша кел-</w:t>
        <w:br/>
        <w:t>ген шашақ гүлшоғырға топталған. Же-</w:t>
        <w:br/>
        <w:t>місі- бұршақ, оның 1-2, кейде 3-6 дәні</w:t>
        <w:br/>
        <w:t>бар. Мамыр--тамыз айларында гүлдейді</w:t>
        <w:br/>
        <w:t>Б-ні таза күйінде немесе еркек шөппен,</w:t>
        <w:br/>
        <w:t>бидайықпен, тарғақшөппен- қосып сс-</w:t>
        <w:br/>
        <w:t>Қызылбас беде</w:t>
        <w:br/>
        <w:t>Бежінтау</w:t>
        <w:br/>
        <w:t>беді. Бұл жағдайда ол мол өнім береді әрі</w:t>
        <w:br/>
        <w:t>мал сүйсініп жейді. Б-нің құрамында</w:t>
        <w:br/>
        <w:t>протеин, каротин, витамин, азотсыз зат-</w:t>
        <w:br/>
        <w:t>тар, клетчатка, май, күл және фосфор көп</w:t>
        <w:br/>
        <w:t>болады, жылына3 -4реторылады. Б-нің</w:t>
      </w:r>
    </w:p>
    <w:p>
      <w:r>
        <w:t>топырақтың сортанданбауына, эрозияға</w:t>
        <w:br/>
        <w:t>қарсы күресте тигізетін әсері зор, соны-</w:t>
        <w:br/>
        <w:t>мен қатар гүлдеген кезінде одан жақсы</w:t>
        <w:br/>
        <w:t>бал жиналады.</w:t>
        <w:br/>
        <w:t>БЕДЕ ҚОҢЫР КӨБЕЛЕГІ, зығыр</w:t>
        <w:br/>
        <w:t>қоңыр көбелегі (Сһіогібеа (ір-</w:t>
        <w:br/>
        <w:t>асса) қоңыр көбелектер тұқымда-</w:t>
        <w:br/>
        <w:t>сына жататын ауыл шаруашылығы</w:t>
        <w:br/>
        <w:t>дақылдарының зиянкесі. Қазақстан-</w:t>
        <w:br/>
        <w:t>ның далалы және орманды-далалы</w:t>
        <w:br/>
        <w:t>белдемдерінде кездеседі. Қанатының</w:t>
        <w:br/>
        <w:t>жайғандағы ұз. 30 - 35 см-дей. Көбелек</w:t>
        <w:br/>
        <w:t>600 - 700, кейде 1500 жұмыртқа салады.</w:t>
        <w:br/>
        <w:t>Беде қоңыр көбелегі</w:t>
        <w:br/>
        <w:t>Оны жарып шыққан жұлдызқұрт жасыл</w:t>
        <w:br/>
        <w:t>не қызғылт сұр түсті (ұз. 21 - 40 мм)</w:t>
        <w:br/>
        <w:t>Беде, зығыр, соя, мақта, кендір. арахис,</w:t>
        <w:br/>
        <w:t>күнбағыс, темекі, көксағыз, т.б. дақыл-</w:t>
        <w:br/>
        <w:t>дардың жапырағын, тұқым бүрін, тү-</w:t>
        <w:br/>
        <w:t>қымын жеп қоректенеді, топырақ ара-</w:t>
        <w:br/>
        <w:t>сында (2 - 5 см тереңдікте) қуыршаққа</w:t>
        <w:br/>
        <w:t>айналады. Одан шыққан көбелек мамыр</w:t>
        <w:br/>
        <w:t>айының басында (оңт. аудандарында) не</w:t>
        <w:br/>
        <w:t>аяғында (солт-те) ұша бастайды. Жылы-</w:t>
        <w:br/>
        <w:t>на 2- 3 рет ұрпақ береді. Негізгі күрес</w:t>
        <w:br/>
        <w:t>шаралары: Б. қ. к. қуыршаққа айнала</w:t>
        <w:br/>
        <w:t>бастаған кезде егістікті қопсыту; оның</w:t>
        <w:br/>
        <w:t>шөбі алынғаннан кейін сүдігер жырту,</w:t>
        <w:br/>
        <w:t>тех. дақылдар мен бұршақты өсімдіктер</w:t>
        <w:br/>
        <w:t>себілген жерлерге инсектицид (хлоро-</w:t>
        <w:br/>
        <w:t>фос, метафос, т.б.) шашу.</w:t>
        <w:br/>
        <w:t>БЕЖЕ, қ. Айва.</w:t>
        <w:br/>
        <w:t>БЕЖІНТАУ-Жетісу(Жоңғар) Алатауы-</w:t>
        <w:br/>
        <w:t>ның шығыс бөлігіндегі жота. Ұз. 100 км</w:t>
        <w:br/>
        <w:t>шамасында. Ол Тоқсанбай мен Тышқан-</w:t>
        <w:br/>
        <w:t>тау жоталарының түйіскен жерінен бас-</w:t>
        <w:br/>
        <w:t>талып, шығысқа, Қытай аумағына қарай</w:t>
        <w:br/>
        <w:t>ұласады. Қазақстан аумағындағы снбиік</w:t>
        <w:br/>
        <w:t>жері- 4098 м. Метаморфтанған кварцит,</w:t>
        <w:br/>
        <w:t>актас, тақтатас, гранит жыныстарынан</w:t>
        <w:br/>
        <w:t>түзілген. Жотаның күнгей беткі тік</w:t>
        <w:br/>
        <w:t>жарқабақты, қатты тілімденген, солт:</w:t>
        <w:br/>
        <w:t>237</w:t>
        <w:br/>
        <w:t>238 Бекінтаутауы</w:t>
        <w:br/>
        <w:t>кертпештелген баспалдақ пішіндес. Б.</w:t>
        <w:br/>
        <w:t>жотасында 50-дей мұздық бар. Жота-</w:t>
        <w:br/>
        <w:t>ның баурайынан үлкенді-кішілі өзендер</w:t>
        <w:br/>
        <w:t>бастау алады. Ірілері: Көксу, Қорғас,</w:t>
        <w:br/>
        <w:t>Ортақсары. Б-да тауға тән альпілік және</w:t>
        <w:br/>
        <w:t>субальпілік шалғын шөп өскен шым 10-</w:t>
        <w:br/>
        <w:t>пырақ калыптасқан. Жотаның солт. бет-</w:t>
        <w:br/>
        <w:t>кейінде қарағайлы-шыршалы орман, ал</w:t>
        <w:br/>
        <w:t>600 - 1300 м биіктікте (таулық-далалық</w:t>
        <w:br/>
        <w:t>белдеу) бұта аралас дала өсімдіктері</w:t>
      </w:r>
    </w:p>
    <w:p>
      <w:r>
        <w:t>өседі.</w:t>
        <w:br/>
        <w:t>БЕЗГЕК МАСАСЫ (Апорһсіе5) - маса-</w:t>
        <w:br/>
        <w:t>лар отрядының қосқанаттылар тұқымда-</w:t>
        <w:br/>
        <w:t>сына жататын бір туысы. Жер шарында</w:t>
        <w:br/>
        <w:t>Б. м-ның 360-тай түрі, ал Қазақстанда</w:t>
        <w:br/>
        <w:t>6 түрі мекендейді, солардың ішінде көп</w:t>
        <w:br/>
        <w:t>тарағаны және безгек ауруын тарата-</w:t>
        <w:br/>
        <w:t>тыны кәдімгі Б. м, (А. шасшіреппіз)</w:t>
        <w:br/>
        <w:t>және бояулы Б. м. (А. вшрегрісішҙ).</w:t>
        <w:br/>
        <w:t>Дене тұрқы ұзынша келген, бас, кеуде</w:t>
        <w:br/>
        <w:t>және құрсақтан тұрады. Басында көз-</w:t>
        <w:br/>
        <w:t>дері мен 15 буыннан тұратын иісті және</w:t>
        <w:br/>
        <w:t>ауаның қозғалуы мен ылғалдылығын</w:t>
        <w:br/>
        <w:t>сезетін мұртшалары бар. Тұмсығы ұзын,</w:t>
        <w:br/>
        <w:t>адамдар мен жануарлардың қанын со-</w:t>
        <w:br/>
        <w:t>рып қоректенуге бейімделген. Қуыр-</w:t>
        <w:br/>
        <w:t>шақтан ұшып шыққан масалар ауада</w:t>
        <w:br/>
        <w:t>шағылысып ұрықтанады. Ұрғашылары</w:t>
        <w:br/>
        <w:t>малдың, жабайы жануарлардың және</w:t>
        <w:br/>
        <w:t>адамның қанын сорып, ал аталықтары</w:t>
        <w:br/>
        <w:t>өсімдік шырынымен қоректенеді. Ұрға-</w:t>
        <w:br/>
        <w:t>шылары жұмыртқаларын су бетіне тіз-</w:t>
        <w:br/>
        <w:t>бектеп салады, одан 2 - 4 күнде дернә-</w:t>
        <w:br/>
        <w:t>сілдері шығады. Олар судағы балдырлар-</w:t>
        <w:br/>
        <w:t>мен, қарапайымдылармен қоректенеді.</w:t>
        <w:br/>
        <w:t>14- І8 күнде жұмыртқадан қанаттанған</w:t>
        <w:br/>
        <w:t>маса шығады. Б. м. бір жазда 2 - 6 рет</w:t>
        <w:br/>
        <w:t>ұрпақ бере алады. Қыста масаның ұрға-</w:t>
        <w:br/>
        <w:t>шылары аңдардың інін, үңгірлерді, үй-</w:t>
        <w:br/>
        <w:t>лердің төбесінде, қоймаларда, т.б. жылы</w:t>
        <w:br/>
        <w:t>жерлерді мекендейді. Б. м-н жою үшін</w:t>
        <w:br/>
        <w:t>инсектицидтер қолданылады. Батпақты</w:t>
        <w:br/>
        <w:t>жерлер құрғатылады. Биол. әдіс - оның</w:t>
        <w:br/>
        <w:t>дернәсілімен, қуыршағымен қоректенс-</w:t>
        <w:br/>
        <w:t>тін балықтарды суға жіберу әдісі де қол-</w:t>
        <w:br/>
        <w:t>данылады.</w:t>
        <w:br/>
        <w:t>БЕЗГЕЛДЕК (Ойіз (еттах) -тырнатәрізді-</w:t>
        <w:br/>
        <w:t>лер отрядының дуадақ тұқымдасына жа-</w:t>
        <w:br/>
        <w:t>татын ең кішкентай құс. Қазақстанда Қа-</w:t>
        <w:br/>
        <w:t>мыс-Самар жайылмасында, Жайық пен</w:t>
        <w:br/>
        <w:t>Ембі өзендерінің ойпаттарында, Байқо-</w:t>
        <w:br/>
        <w:t>ңыр, Қарсақпай, Семей маңайы мен Ал-</w:t>
        <w:br/>
        <w:t>тай, Жетісу (Жоңғар) Алатауында, Тянь-</w:t>
        <w:br/>
        <w:t>Шань тауларында мекендейді. Қанаты-</w:t>
        <w:br/>
        <w:t>ның ұз. 23 - 28 см, салм. 700 - 900 г-дай.</w:t>
        <w:br/>
        <w:t>Арқасы сұрғылт қоңыр, бауыры ақ, кара</w:t>
        <w:br/>
        <w:t>түсті, мойнында сақина тәрізді екі ақ жо-</w:t>
        <w:br/>
        <w:t>Безгелдек</w:t>
        <w:br/>
        <w:t>лағы бар. Басқа тұқымдастарынан айыр-</w:t>
        <w:br/>
        <w:t>машылығы - ұшқанда қанаттарын жыл-</w:t>
        <w:br/>
        <w:t>дам қағып, ерекше дыбыс шығарады.</w:t>
        <w:br/>
        <w:t>Жыл құсы. Наурыз айының аяғында</w:t>
        <w:br/>
        <w:t>ұшып келеді. Мекиені ұясын жерге сала-</w:t>
        <w:br/>
        <w:t>ды, 3 - 9 жұмыртқасын 20 - 22 күн ба-</w:t>
        <w:br/>
        <w:t>сады. Балапандары 25 - 30 күнде ұшуға</w:t>
        <w:br/>
        <w:t>жарайды. Қыркүйек - қазанда жылы</w:t>
        <w:br/>
        <w:t>жаққа ұшып кетеді. Орт. Азияда, Афри-</w:t>
        <w:br/>
        <w:t>ҡаның солт-нде қыстайды. Түрлі жәндік-</w:t>
        <w:br/>
        <w:t>термен және өсімдіктермен коректенеді.</w:t>
      </w:r>
    </w:p>
    <w:p>
      <w:r>
        <w:t>Б. санының азаюына байланысты кор-</w:t>
        <w:br/>
        <w:t>ғауға алынып, Қазақстанның «Қызыл</w:t>
        <w:br/>
        <w:t>кітабына» енгізілген.</w:t>
        <w:br/>
        <w:t>БЕЗСОНОВ МҰЗДЫҒЫ - Жетісу</w:t>
        <w:br/>
        <w:t>(Жоңғар) Алатауының солт.-батыс бөлі-</w:t>
        <w:br/>
        <w:t>гінде, Қора өз-нің бастауында орналас-</w:t>
        <w:br/>
        <w:t>қан аңғарлық мұздық. Абс. биікт. 3902 м,</w:t>
        <w:br/>
        <w:t>аум. 12,6 км2, ұз. 6 км, көл; 1,2 м2. Кең</w:t>
        <w:br/>
        <w:t>ауқымды фирндік (мұзқарлы) алаңнан</w:t>
        <w:br/>
        <w:t>құралған. Мұздық тілі 2937 м-ге дейін тө-</w:t>
        <w:br/>
        <w:t>мен түседі, фирн (мұзқар) сызығы 3420 м-</w:t>
        <w:br/>
        <w:t>ден өтеді. Алғаш рет мұздықты 1909 ж.</w:t>
        <w:br/>
        <w:t>орыс топырақтанушысы А.И. Безсонов</w:t>
        <w:br/>
        <w:t>зерттеген. 1950 ж. Қазақстан ҒА Геогр;</w:t>
        <w:br/>
        <w:t>фия секторының экспед. мұздыққа то-</w:t>
        <w:br/>
        <w:t>пограф. түсірім жүргізді, мұздың еруін,</w:t>
        <w:br/>
        <w:t>қозғалыс процестерін бақылады.</w:t>
        <w:br/>
        <w:t>БЕЗСОНОВ ШЫҢЫ - Жетісу (Жоңғар)</w:t>
        <w:br/>
        <w:t>Алатауындағы Солт. Орта жотаның ба-</w:t>
        <w:br/>
        <w:t>диасат асам ага ааа аиас2 е”</w:t>
        <w:br/>
        <w:t>тыс бөлігіндегі шың. Биікт. 3954 м. Б. ш-</w:t>
        <w:br/>
        <w:t>ның құзды массиві өзі аттас мұздықты 2</w:t>
        <w:br/>
        <w:t>камераға бөледі. Шыңға акад. А.И. Без-</w:t>
        <w:br/>
        <w:t>сонов есімін берген Қазақстан ҒА-ның</w:t>
        <w:br/>
        <w:t>Геогр. секторының экспед. (1950 - 52).</w:t>
        <w:br/>
        <w:t>БЕЙНАРЫҚ (Мегеиз пегдапвег)-қазтз-</w:t>
        <w:br/>
        <w:t>різділер отряды үйректер тұқымдасына</w:t>
        <w:br/>
        <w:t>жататын құс, Қазақстанның тауларында</w:t>
        <w:br/>
        <w:t>және тау етектерінде кездеседі. Салм. 1 -</w:t>
        <w:br/>
        <w:t>2 кг-дай, денесі ірі болады. Ұшы ілмекше</w:t>
        <w:br/>
        <w:t>нілген ұзын тұмсығы бар. Б. суда жақсы</w:t>
        <w:br/>
        <w:t>жүзіп, сүңгиді. Жеңіл де тез ұшады.</w:t>
        <w:br/>
        <w:t>Аталығының басы, жоны, қанатының</w:t>
        <w:br/>
        <w:t>ұшы жылтыр, денесінің басқа бөлігі ақ</w:t>
        <w:br/>
        <w:t>түсті, қызыл тұмсықты, аналығының</w:t>
        <w:br/>
        <w:t>басы жирен, алқымы ақ болып келеді.</w:t>
        <w:br/>
        <w:t>Б. - жыл құсы. Қазақстанға ақпанның</w:t>
        <w:br/>
        <w:t>орта шенінде ұшып келіп, балығы мол</w:t>
        <w:br/>
        <w:t>Бейнарық</w:t>
        <w:br/>
        <w:t>өзендер мен көлдер маңында ұялап, 8 -</w:t>
        <w:br/>
        <w:t>15 сарғыш түсті жұмыртқа салады, оны</w:t>
        <w:br/>
        <w:t>аналығы 32 күн басады. Қазан - қараша</w:t>
        <w:br/>
        <w:t>айларында Атлант, Тынық мұхит жаға-</w:t>
        <w:br/>
        <w:t>лауларына ұшып кетеді. Негізінен ба-</w:t>
        <w:br/>
        <w:t>лықтармен, сондай-ақ су жәндіктерімен,</w:t>
        <w:br/>
        <w:t>су жыланымен, моллюскілермен қорек-</w:t>
        <w:br/>
        <w:t>тенеді. Әуесқой аңшылардың аулауына</w:t>
        <w:br/>
        <w:t>рұқсат етілген.</w:t>
        <w:br/>
        <w:t>БЕЙНЕУ АУДАНЫ - Маңғыстау обл-</w:t>
        <w:br/>
        <w:t>ның солт-ндегі әкімш. бөлініс. Жер аум.</w:t>
        <w:br/>
        <w:t>40,5 мың км2. Тұрғыны 43,8 мың адам,</w:t>
        <w:br/>
        <w:t>орташа тығызд. 1 кмге 1,1 адамнан</w:t>
        <w:br/>
        <w:t>келеді (2007). 1973 ж. құрылған. Аудан</w:t>
        <w:br/>
        <w:t>орт. - Бейнеу а. Аудан шөлдік белдем-</w:t>
        <w:br/>
        <w:t>де орналаскан, батысын теңіз деңгейі-</w:t>
        <w:br/>
        <w:t>нен 25 - 56 м төмен жатқан, түгелдей</w:t>
        <w:br/>
        <w:t>жазық болып келетін Каспий ойпаты-</w:t>
      </w:r>
    </w:p>
    <w:p>
      <w:r>
        <w:t>ның шығыс шеті (Өліқолтық соры),</w:t>
        <w:br/>
        <w:t>Аудандағы қыраттар</w:t>
        <w:br/>
        <w:t>КОсИеӘ бхиОохЖӘбэмоси о бхкооижобжыосижо бы</w:t>
        <w:br/>
        <w:t>кендерді, кәсіпорындарды сумен қамта-</w:t>
        <w:br/>
        <w:t>масыз етуге пайдаланылады. Ірі көлдері</w:t>
        <w:br/>
        <w:t>Баянаула тауындағы Торайғыр, Жасы-</w:t>
        <w:br/>
        <w:t>бай, Сабындыкөл, Қарасор, Қызылсор,</w:t>
        <w:br/>
        <w:t>Біржанкөл, Құмдыкол, т.б. Ауданның</w:t>
        <w:br/>
        <w:t>солт. бөлігіндегі қара қоңыр топырақты</w:t>
        <w:br/>
        <w:t>жерлерде негізінен бетеге, боз, бидайық,</w:t>
        <w:br/>
        <w:t>шалғын, қаңбак тектес өсімдіктер өседі.</w:t>
        <w:br/>
        <w:t>Оңт-ндегі тау бөктерлерінде боз, бетеге,</w:t>
        <w:br/>
        <w:t>т.б. дала өсімдіктері тараған. Тау алапта-</w:t>
        <w:br/>
        <w:t>ры мойыл, бұта аралас өскен қарағайлы-</w:t>
        <w:br/>
        <w:t>қайыңды орман болып келеді. Жануар-</w:t>
        <w:br/>
        <w:t>лардан қасқыр, түлкі, қарсақ, қоян, ор-</w:t>
        <w:br/>
        <w:t>мандарда ақ тиін, елік; құстардан бүркіт,</w:t>
        <w:br/>
        <w:t>бөдене, дуадақ, тырна; өзендер мен көл-</w:t>
        <w:br/>
        <w:t>дерінде қаз бен үйрек, қызғыш, т.б. ме-</w:t>
        <w:br/>
        <w:t>кендейді. А. іш. жерінің аум. 1,85 млн. га.</w:t>
        <w:br/>
        <w:t>Оның 206.0 мың га-сы егістік, 10,3 мың</w:t>
        <w:br/>
        <w:t>та-сы шабындық, қалғаны жайылымдық</w:t>
        <w:br/>
        <w:t>жер. Аудан жерінде Баянауыл ұлттық та-</w:t>
        <w:br/>
        <w:t>биғи саябағы орналасқан.</w:t>
        <w:br/>
        <w:t>БАЯНАУЫЛ КЕНДІ АУДАНЫ - Қа-</w:t>
        <w:br/>
        <w:t>зақстанның солт-шығысындағы геол.</w:t>
        <w:br/>
        <w:t>тұрғыдан біртұтас құрылымдық-метал-</w:t>
        <w:br/>
        <w:t>догендік белдем. Б. к. а. Жетісу (Жоңғар)</w:t>
        <w:br/>
        <w:t>Алатауы мен Балқаштың герциндік, Көк-</w:t>
        <w:br/>
        <w:t>шетау қыраты мен Шыңғыстаудың және</w:t>
        <w:br/>
        <w:t>Тарбағатайдың каледондық құрылым-</w:t>
        <w:br/>
        <w:t>дары түйіскен жерде орналасқан, Солт.,</w:t>
        <w:br/>
        <w:t>шығысы мен оңт-нен терең жарылыстар-</w:t>
        <w:br/>
        <w:t>мен, батысынан Майқайың - Екібастүз</w:t>
        <w:br/>
        <w:t>антиклинорийімен шектелген. Ауданның</w:t>
        <w:br/>
        <w:t>гравитациялық өрісінің мәні әр түрлі</w:t>
        <w:br/>
        <w:t>болып келеді. Магнит өрісі тау жыныс-</w:t>
        <w:br/>
        <w:t>тарының күшті өзгеріске ұшырап ұн-</w:t>
        <w:br/>
        <w:t>тақталған жерлерінде теріс мәнді (-1000</w:t>
        <w:br/>
        <w:t>гаммаға дейін), гранит массивтері орна-</w:t>
        <w:br/>
        <w:t>ласқан орындарда теріс және оң мәнді</w:t>
        <w:br/>
        <w:t>(5100 гаммадан 4100 гаммаға дейін), не-</w:t>
        <w:br/>
        <w:t>гізді және ультранегізді жыныстар аума-</w:t>
        <w:br/>
        <w:t>ғында тек оң мәнді (“100 гаммадан “600</w:t>
        <w:br/>
        <w:t>таммаға дейін) болады. Б. к. а. Майқайың</w:t>
        <w:br/>
        <w:t>- Екібастұз (жоғ. протерозой), Баянауыл,</w:t>
        <w:br/>
        <w:t>Александров (кембрий-төм. ордовик) ан-</w:t>
        <w:br/>
        <w:t>тиклинорийлері, Ашысу (ордовик-силур),</w:t>
        <w:br/>
        <w:t>Қызылтау (силур-төм. денон) синклино-</w:t>
        <w:br/>
        <w:t>рийлері және Майкүбі грабені сияқты құ-</w:t>
        <w:br/>
        <w:t>рылымдардан тұрады. Майқайың - Екі-</w:t>
        <w:br/>
        <w:t>бастұз антиклинорийі солт-шығысқа,</w:t>
        <w:br/>
        <w:t>қалғандары ендік бағытқа, ал жарылы:</w:t>
        <w:br/>
        <w:t>тар ендік және солт.-батыс бағытқа со-</w:t>
        <w:br/>
        <w:t>зылған. Протерозой жыныстарында уль-</w:t>
        <w:br/>
        <w:t>транегізді интрузиялар, гранодиориттер</w:t>
        <w:br/>
        <w:t>тараған. Силур кезеңінің басынан жоғ</w:t>
      </w:r>
    </w:p>
    <w:p>
      <w:r>
        <w:t>палеозойдың аяғына дейінгі аралықта</w:t>
        <w:br/>
        <w:t>енген интрузиялар қышқыл және сілтілі</w:t>
        <w:br/>
        <w:t>құрамды болып келеді. Б. к. а-ның темір</w:t>
        <w:br/>
        <w:t>(Мырзашоқы, Сарытөбе) және қорғасын</w:t>
        <w:br/>
        <w:t>(Александров) кендері скарндермен бай-</w:t>
        <w:br/>
        <w:t>ланысты. Серпентиниттердің үгілу қыр-</w:t>
        <w:br/>
        <w:t>тысында никель кендерінің белгілері</w:t>
        <w:br/>
        <w:t>байқалады. Ордовиктің порфириттерін-</w:t>
        <w:br/>
        <w:t>де, жоғ. палеозой граниттері мен силур</w:t>
        <w:br/>
        <w:t>құмтастары ішіндегі кварц желілерінде</w:t>
        <w:br/>
        <w:t>алтын (Найзатас), Баянауыл гранитінің</w:t>
        <w:br/>
        <w:t>кварцты грейзендерінде күміс, алтын,</w:t>
        <w:br/>
        <w:t>т.б. сирек кездесетін металл кендері бар.</w:t>
        <w:br/>
        <w:t>Б.к.а-нда флюорит, барит кендері де Кез-</w:t>
        <w:br/>
        <w:t>деседі.</w:t>
        <w:br/>
        <w:t>БАЯНАУЫЛ ҰЛТТЫҚ ТАБИҒИ</w:t>
        <w:br/>
        <w:t>САЯБАҒЫ,Павлодар обл-ның Баянауыл</w:t>
        <w:br/>
        <w:t>ауд-нда орналасқан. Қазақстандағы түң-</w:t>
        <w:br/>
        <w:t>ғыш ұлттық саябақ. 1985 ж. ұйымдасты-</w:t>
        <w:br/>
        <w:t>рылған. Аум. 50,7 мың га (1994 ж. саябақ</w:t>
        <w:br/>
        <w:t>құрамына жер аум. 60 мың га Қызылтау</w:t>
        <w:br/>
        <w:t>зоол. қорықшасы қосылды). Жер бедері</w:t>
        <w:br/>
        <w:t>жекелеген жақпартасты тау шоқылары-</w:t>
        <w:br/>
        <w:t>нан тұрады. Баянаула тауларының ете-</w:t>
        <w:br/>
        <w:t>гінде көптеген бұлақтар, суы мөлдір көл-</w:t>
        <w:br/>
        <w:t>дер (Жасыбай, Сабындыкөл, Торайғыр)</w:t>
        <w:br/>
        <w:t>бар. Саябақта 20-дан аса археол. ескерт-</w:t>
        <w:br/>
        <w:t>Гранитте өсіп тұрған қарағай</w:t>
        <w:br/>
        <w:t>кіштер, қола дәуірінен қалған қорғандар,</w:t>
        <w:br/>
        <w:t>тастағы жазулар мен таңбалар, үңгірлер</w:t>
        <w:br/>
        <w:t>(«Әулиетас», «Драверт», «Құмыра», т.б.)</w:t>
        <w:br/>
        <w:t>бар. Ұзақ жылдар бойы жел мен судың</w:t>
        <w:br/>
        <w:t>әрекетінен түрлі мүсіндерге айналған</w:t>
        <w:br/>
        <w:t>жартастар («Найзатас», «Жұмбақтас»,</w:t>
        <w:br/>
        <w:t>«Көгершін», «Атбасы», т.б.) саябақ таби-</w:t>
        <w:br/>
        <w:t>ғатына ерекше көрік береді. Саябақтың</w:t>
        <w:br/>
        <w:t>ауа райы континенттік дала аймағына</w:t>
        <w:br/>
        <w:t>жатады. Қысы созылмалы, қар жабыны</w:t>
        <w:br/>
        <w:t>тұрақты, жазы ыстық жаңбырлы, жиі</w:t>
        <w:br/>
        <w:t>жел соғып тұрады. Жылдық орташа</w:t>
        <w:br/>
        <w:t>темп-ра 3,39С, қаңтарда -13%С, шілдеде</w:t>
        <w:br/>
        <w:t>20,59&lt;. Жауын-шашынның жылдық</w:t>
        <w:br/>
        <w:t>орташа мөлш. 400 мм. Саябақтың өсім-</w:t>
        <w:br/>
        <w:t>діктер дүниесі мен жануарлар әлемі де</w:t>
        <w:br/>
        <w:t>алуан түрлі. Өсімдіктердің 400-ден ас-</w:t>
        <w:br/>
        <w:t>там түрі (қарағай, қайың, қандыағаш,</w:t>
        <w:br/>
        <w:t>таңқурай, мойыл, долана, т.б.), сондай-</w:t>
        <w:br/>
        <w:t>ақ Қазақстанның «Қызыл кітабына»</w:t>
        <w:br/>
        <w:t>енгізілген жабысқақ қандыағаш, көктем</w:t>
        <w:br/>
        <w:t>жанаргүлі де осында өседі. Омыртқалы</w:t>
        <w:br/>
        <w:t>жануарлардың 100-ден аса түрі кезде</w:t>
        <w:br/>
        <w:t>Бәбісек</w:t>
        <w:br/>
        <w:t>седі. Сүтқоректілердің 40-тан аса түр-</w:t>
        <w:br/>
        <w:t>лері (арқар, елік, қасқыр, түлкі, сілеусін,</w:t>
        <w:br/>
        <w:t>борсық, тиін, т.б.) мекендесе, құстардың</w:t>
        <w:br/>
        <w:t>67-ден астам түрлері (аққу, қаз, үйрек,</w:t>
        <w:br/>
        <w:t>құр, шіл, бүркіт, т.б.) ұялайды және 100-</w:t>
        <w:br/>
        <w:t>ден аса түрі ұшып өтеді. Арқар, бүркіт,</w:t>
      </w:r>
    </w:p>
    <w:p>
      <w:r>
        <w:t>қарақұс, ителгі Қазақстанның «Қызыл</w:t>
        <w:br/>
        <w:t>кітабына» енгізілген. Бауырымен жорға-</w:t>
        <w:br/>
        <w:t>лаушылардың бес түрінің саябақта көп</w:t>
        <w:br/>
        <w:t>кездесетіні - секіргіш кесіртке. Балық-</w:t>
        <w:br/>
        <w:t>тың 8 түрі (шортан, сазан, оңғақ, ала-</w:t>
        <w:br/>
        <w:t>бұға, т.б.) бар. Омыртқасыздар фаунасы</w:t>
        <w:br/>
        <w:t>тіпті зерттелмеген. Саябақ аумағы ат-</w:t>
        <w:br/>
        <w:t>қаратын қызметіне қарай қорықтық, қо-</w:t>
        <w:br/>
        <w:t>рықшалық және демалыс белдемдеріне</w:t>
        <w:br/>
        <w:t>бөлінген. Қорықтық белдемде шаруашы-</w:t>
        <w:br/>
        <w:t>лық жұмыстардың қай түріне болса да</w:t>
        <w:br/>
        <w:t>тыйым салынып, биол. алуан түрлілік,</w:t>
        <w:br/>
        <w:t>экожүйелер қорғалады. Қорықшалық</w:t>
        <w:br/>
        <w:t>белдемде шаруашылық жұмыстар бел-</w:t>
        <w:br/>
        <w:t>гілі бір тәртіппен шектеулі түрде жүр-</w:t>
        <w:br/>
        <w:t>гізіледі. Демалыс аймағына келушілер</w:t>
        <w:br/>
        <w:t>саны да реттеліп отырады, Б. ұ. т. с-ның</w:t>
        <w:br/>
        <w:t>табиғат қорғауды, адам игілігі үшін</w:t>
        <w:br/>
        <w:t>ұқыпты пайдалануды насихаттау ісінде</w:t>
        <w:br/>
        <w:t>алатын орны ерекше, ғыл., мәдени және</w:t>
        <w:br/>
        <w:t>эстет. маңызы Зор.</w:t>
        <w:br/>
        <w:t>БАЯНЖҮРЕК - Жетісу (Жоңғар) Ала-</w:t>
        <w:br/>
        <w:t>тауының Қаратау сілеміндегі оқшау тау.</w:t>
        <w:br/>
        <w:t>Алматы обл. Ақсу ауд-нда орналасқан.</w:t>
        <w:br/>
        <w:t>Ұз. 12- 15 км, ені 8-- 10 км, абс. биікт.</w:t>
        <w:br/>
        <w:t>2079 м. Тау беткейі қиыршықтасты жа-</w:t>
        <w:br/>
        <w:t>зық болып келеді. Тау қыртысы тақтатас,</w:t>
        <w:br/>
        <w:t>әктас және құмдақ шөгінділерінен түзіл-</w:t>
        <w:br/>
        <w:t>ген. Б. тауы бөктерінен Бүйен өз-нің са-</w:t>
        <w:br/>
        <w:t>лалары бастау алады. Боз, селеу, жусан,</w:t>
        <w:br/>
        <w:t>көде, т.б. шөптесіндер өскен беткейі мен</w:t>
        <w:br/>
        <w:t>жазық өңірі мал жайылымына пайдала-</w:t>
        <w:br/>
        <w:t>нылады.</w:t>
        <w:br/>
        <w:t>БӘБІСЕК, сасық көкек (ЮОрира</w:t>
        <w:br/>
        <w:t>ерорв) - көк қарға отрядына жататын құс,</w:t>
        <w:br/>
        <w:t>235</w:t>
        <w:br/>
        <w:t>зық, ал абс. биікт. 700 м-дей солт-шығыс</w:t>
        <w:br/>
        <w:t>бөлігі қыратты. Палеозой дәуірінің тау</w:t>
        <w:br/>
        <w:t>жыныстары (гранит, порфирит, әктас)</w:t>
        <w:br/>
        <w:t>теренде жатыр, бетін мезозой мен палео-</w:t>
        <w:br/>
        <w:t>ген кезеңінің шөгінді жыныстары (құм-</w:t>
        <w:br/>
        <w:t>тас, саз, малтатас, құм) жапқан. Ең би</w:t>
        <w:br/>
        <w:t>жері - Жамбыл тауы (974 м). Бұл бөлік</w:t>
        <w:br/>
        <w:t>Сарыарқаның каледондық құрылымы-</w:t>
        <w:br/>
        <w:t>ның жалғасы. Сай-жыралармен тілімден-</w:t>
        <w:br/>
        <w:t>тен Б. жазығында сор, тақыр және жазда</w:t>
        <w:br/>
        <w:t>құрғап қалатын тұзды көлдер кездеседі.</w:t>
        <w:br/>
        <w:t>Көктемде жауын суымен толығып, жаз-</w:t>
        <w:br/>
        <w:t>да құрғак арнаға айналатын Қарқаралы,</w:t>
        <w:br/>
        <w:t>Қара Талдыеспе сияқты кішігірім</w:t>
        <w:br/>
        <w:t>өзендер бар. Климаты тым континенттік.</w:t>
        <w:br/>
        <w:t>Жазы ыстық, құрғак, қысы суық. Қан-</w:t>
        <w:br/>
        <w:t>тарда ауаның орташа темп-расы -12 -</w:t>
        <w:br/>
        <w:t>142С, шілдеде 24 - 26%С. Жауын-шашын-</w:t>
        <w:br/>
        <w:t>Бетпақдала шөлі</w:t>
      </w:r>
    </w:p>
    <w:p>
      <w:r>
        <w:t>ның жылдық орташа мөлш. 100 - 150 мм.</w:t>
        <w:br/>
        <w:t>Қардың қалыңд. 10 - 15 см-ден аспай-</w:t>
        <w:br/>
        <w:t>ды. Тұрақты су көздері болмағанымен,</w:t>
        <w:br/>
        <w:t>жер асты (артезиан) суының қоры мол,</w:t>
        <w:br/>
        <w:t>Жайылымдар тереңд. 10 - 30 м артезиан</w:t>
        <w:br/>
        <w:t>құдықтарымен суландырылады. Б-ның</w:t>
        <w:br/>
        <w:t>топырағы қоңыр; сұрғылт қоңыр. Солт-</w:t>
        <w:br/>
        <w:t>нде жусан басым, шығысындағы шо-</w:t>
        <w:br/>
        <w:t>қылы таулардың тастақты шөлдерінде</w:t>
        <w:br/>
        <w:t>баялыш, эфедра, тасбұйырғын, орт. мен</w:t>
        <w:br/>
        <w:t>батысындағы саздақты жерлерде жусан</w:t>
        <w:br/>
        <w:t>мен баялыш, оңт-ндегі Шу өз. маңын-</w:t>
        <w:br/>
        <w:t>дағы құмды төбелер мен қырқаларда</w:t>
        <w:br/>
        <w:t>сексеуіл, теріскен, еркек шөп, құрғақ ар-</w:t>
        <w:br/>
        <w:t>наларын бойлай жыңғыл, тораңғы өседі.</w:t>
        <w:br/>
        <w:t>Солт-шығысындағы тауды қыраттарда</w:t>
        <w:br/>
        <w:t>арқар, елік, қасқыр, түлкі; жазықта ақ</w:t>
        <w:br/>
        <w:t>бөкен, алақоржын. сарышұнақ, аламан,</w:t>
        <w:br/>
        <w:t>жылан, кесіртке, дуадақ, кұр мекендейді.</w:t>
        <w:br/>
        <w:t>Б. - көктемгі және күзгі мал жайылымы.</w:t>
        <w:br/>
        <w:t>Сарыарқаның оңт. мен Б. фаунасын сақ-</w:t>
        <w:br/>
        <w:t>тау мақсатында қорықшалар (Аңдысай,</w:t>
        <w:br/>
        <w:t>т.б.) ұйымдастырылған.</w:t>
        <w:br/>
        <w:t>БЕТПАҚДАЛА АРТЕЗИАН АЛАБЫ,</w:t>
        <w:br/>
        <w:t>Шу мен Сарысу өзендерінің арасындағы</w:t>
        <w:br/>
        <w:t>кең аймақты алып жатыр. Жамбыл обл.</w:t>
        <w:br/>
        <w:t>Сарысу мен Мойынқұм аудандары же-</w:t>
        <w:br/>
        <w:t>рінде орналасқан. Жер асты суы девон</w:t>
        <w:br/>
        <w:t>мен тас көмір дәуірлерінің шөгінді жы-</w:t>
        <w:br/>
        <w:t>ныстарына жиналған. Сулы қабаттың</w:t>
        <w:br/>
        <w:t>қалыңд. 20- 60 м, арынды суы 20 м биік-</w:t>
        <w:br/>
        <w:t>тікке дейін көтеріледі. Судың минералд.</w:t>
        <w:br/>
        <w:t>1-бг/л. Ұңғымалардан шығатын су мөл-</w:t>
        <w:br/>
        <w:t>шері сулы жыныстардың литол. кұра-</w:t>
        <w:br/>
        <w:t>мына байланысты. Құм мен конгломерат</w:t>
        <w:br/>
        <w:t>қабатынан өткен ұңғымалардан тәулі-</w:t>
        <w:br/>
        <w:t>тіне 50-150 м, ал әктастан өткендерінен</w:t>
        <w:br/>
        <w:t>750 м" су шығады. Бұл жер асты суымен</w:t>
        <w:br/>
        <w:t>жайылымдарды суландыруға болады.</w:t>
        <w:br/>
        <w:t>БЕТПАҚДАЛА СЫЛДЫРШӨБІ (51-</w:t>
        <w:br/>
        <w:t>Іспе Бе(ракда!епвіз) - қалампыр тұқым-</w:t>
        <w:br/>
        <w:t>дасы, сылдыршөп туысына жататын көп</w:t>
        <w:br/>
        <w:t>жылдық, шөлге төзімді шөптесін өсім-</w:t>
        <w:br/>
        <w:t>дік. Шу-Іле таулары мен Бетпақдала-</w:t>
        <w:br/>
        <w:t>ның тастақты жазықтарында кездеседі.</w:t>
        <w:br/>
        <w:t>Биікт. 15 - 35 см. Сабағы түптеніп, көп</w:t>
        <w:br/>
        <w:t>болып шығады, түбі қатты, шоғырлана</w:t>
        <w:br/>
        <w:t>өседі. Жапырақтары қандауыр тәрізді,</w:t>
        <w:br/>
        <w:t>ұз. 3 - 8 мм, ені 2 мм. Жас өркендері</w:t>
        <w:br/>
        <w:t>жапырақ қолтығынан дамиды. Гүлдері</w:t>
        <w:br/>
        <w:t>сабағының ұшында шашақ гүлшоғы-</w:t>
        <w:br/>
        <w:t>рын құрайды. Гүл желектері ақ, кейде</w:t>
        <w:br/>
        <w:t>қызғылт болады, тұқымы арқылы көбе-</w:t>
        <w:br/>
        <w:t>еді. Маусым - шілде айларында гүлдеп,</w:t>
        <w:br/>
        <w:t>шілденің аяғында, тамызда жемістенеді.</w:t>
        <w:br/>
        <w:t>Жемісі - қауашақ, қорапшасының ұз. 6-</w:t>
        <w:br/>
        <w:t>8 мм. Б. с. сирек кездесетін эндемик түр</w:t>
        <w:br/>
        <w:t>болғандықтан қорғауға алынып, Қазақ-</w:t>
        <w:br/>
        <w:t>станның «Қызыл кітабына» енгізілген.</w:t>
        <w:br/>
        <w:t>БЕТПАКДАЛИТ - молибдаттар то-</w:t>
        <w:br/>
        <w:t>бының минералы, күрделі құрамды</w:t>
        <w:br/>
        <w:t>күшола-молибден қышқылының темір</w:t>
      </w:r>
    </w:p>
    <w:p>
      <w:r>
        <w:t>және кальций тұзы. Хим. формуласы</w:t>
        <w:br/>
        <w:t>Н.СаЕе, (Мо,Аз,0,)12Н,0. Моноклин-</w:t>
        <w:br/>
        <w:t>дік сингонияда кристалданады, кристал-</w:t>
        <w:br/>
        <w:t>дары кысқа призма тәрізді, ұсақ түйірді</w:t>
        <w:br/>
        <w:t>кеуекті немесе тығыз агрегаттар түзейді.</w:t>
        <w:br/>
        <w:t>Түсі қанық сары, солғын жасыл кейде</w:t>
        <w:br/>
        <w:t>қоңыр реңді, тығыз агрегаттары күңгірт.</w:t>
        <w:br/>
        <w:t>Ұнтақ түрлері шыныдай жылтыр. Қатт.</w:t>
        <w:br/>
        <w:t>3,0, менш. салм. 2,98 г/см аш рет</w:t>
        <w:br/>
        <w:t>1954 ж. Бетпақдала өңіріндегі Қараоба</w:t>
        <w:br/>
        <w:t>вольфрамит кен орнынан табылған. Б.</w:t>
        <w:br/>
        <w:t>кварц-вольфрам желілері мен кварц-</w:t>
        <w:br/>
        <w:t>слюда грейзендерінде ярозит, опал, Гид-</w:t>
        <w:br/>
        <w:t>рослюда, лимонит және гипспен бірге</w:t>
        <w:br/>
        <w:t>кездеседі. Б-тен молибден мен күшәла</w:t>
        <w:br/>
        <w:t>алуға болады</w:t>
        <w:br/>
        <w:t>БИДАЙ - астық тұқымдасына жататын</w:t>
        <w:br/>
        <w:t>аса маңызды дәнді дақыл. Қазақстанда</w:t>
        <w:br/>
        <w:t>6 түрі (Еділ Б-ы, Польша Б-ы, көже Б.,</w:t>
        <w:br/>
        <w:t>жұмсақ Б., қатты Б.; көбен Б.) өседі, жа-</w:t>
        <w:br/>
        <w:t>байы түрлері сирек кездеседі. Биікт.</w:t>
        <w:br/>
        <w:t>40- 130 см, тамыр жүйесі - шашақты,</w:t>
        <w:br/>
        <w:t>тарамдалған. Сабағы куыс, жұмыр, жа-</w:t>
        <w:br/>
        <w:t>пырағы таспа тәрізді. сағағы сабағын</w:t>
        <w:br/>
        <w:t>Бидай</w:t>
        <w:br/>
        <w:t>орай орналаскан. Гүлшоғыры - күр-</w:t>
        <w:br/>
        <w:t>делі масақ, оның қынабында 2 масақша</w:t>
        <w:br/>
        <w:t>қабыршағынан тұратын масақтар ор-</w:t>
        <w:br/>
        <w:t>наласқан, ал олардың аралығында 3 - 5</w:t>
        <w:br/>
        <w:t>гүлдері болады. Масақтың пішіні ұршық</w:t>
        <w:br/>
        <w:t>тәрізді, түсі ақ, қызғылт, кейде қара,</w:t>
        <w:br/>
        <w:t>ішінде қылтанағы болады. Тұқымы -</w:t>
        <w:br/>
        <w:t>ұзына бойына тартылған сызаты бар. беті</w:t>
        <w:br/>
        <w:t>жылтыр дән. Масақ қылтығына, түсі мен</w:t>
        <w:br/>
        <w:t>масақша қабыршағының түк басуына,</w:t>
        <w:br/>
        <w:t>қылтықтары мен дәндерінің түсіне; т.б.</w:t>
        <w:br/>
        <w:t>байланысты Б-дың түрлері түршелерге</w:t>
        <w:br/>
        <w:t>бөлінеді, ал әрбір түрше сорттардан</w:t>
        <w:br/>
        <w:t>тұрады. Қазақстанда негізінен жұмсақ</w:t>
        <w:br/>
        <w:t>және қатты Б. өсіріледі. Жұмсақ Б-дың</w:t>
        <w:br/>
        <w:t>(Т. асөбушп) масағы да жұмсақ, дәні</w:t>
        <w:br/>
        <w:t>жұмыр әрі жылтыр, сабағы куыс. Оның</w:t>
        <w:br/>
        <w:t>ұнынан көбіне нан пісіріледі, ол нәрлі</w:t>
        <w:br/>
        <w:t>және жоғары сапалы болып саналады,</w:t>
        <w:br/>
        <w:t>құрамында 16%-дай белок болады,</w:t>
        <w:br/>
        <w:t>жылтырлығы 70%, дән уызы серпімді</w:t>
        <w:br/>
        <w:t>әрі созылмалы келеді. Жұмсақ Б. Қазақ-</w:t>
        <w:br/>
        <w:t>станда егіс аумағының негізгі бөлігін</w:t>
        <w:br/>
        <w:t>алып жатыр. Табиғаттың әр түрлі жағда-</w:t>
        <w:br/>
        <w:t>йына бейім, өсу кабілеті жоғары болуы-</w:t>
        <w:br/>
        <w:t>на байланысты оны көптеген аймақтарда</w:t>
        <w:br/>
        <w:t>өсіреді. Б-дың дәнінен жарма, ұнынан</w:t>
        <w:br/>
        <w:t>нан, макарон, кеспе жасайды. конди-</w:t>
        <w:br/>
        <w:t>тер өнеркәсібінде кеңінен пайдаланады.</w:t>
        <w:br/>
        <w:t>Әсіресе, Қазақстанның Батыс, Орт., Шы-</w:t>
        <w:br/>
        <w:t>ғыс аудандарында өсетін жұмсақ Б. өте</w:t>
        <w:br/>
        <w:t>құнды болып есептеледі. Қатты Б-дың</w:t>
        <w:br/>
        <w:t>(Т. Әшгшп) дәні ірі, сопақша, жылтыр.</w:t>
        <w:br/>
        <w:t>Оның дәнінде 24% белок бар, ұнының</w:t>
        <w:br/>
        <w:t>сапасы жоғары, одан кеспе және макарон</w:t>
        <w:br/>
        <w:t>жасайды. Қазақстанның климаты куаң</w:t>
      </w:r>
    </w:p>
    <w:p>
      <w:r>
        <w:t>жерлерде өсетін қатты Б. ұнының са-</w:t>
        <w:br/>
        <w:t>пасы өте жоғары болады. Жұмсақ және</w:t>
        <w:br/>
        <w:t>қатты Б-лардың жаздық және күздік</w:t>
        <w:br/>
        <w:t>сорттары бар. Жаздық бидай көктемде,</w:t>
        <w:br/>
        <w:t>күздік бидай күзде егіледі. Күздік бидай-</w:t>
        <w:br/>
        <w:t>дың тұқымы І - 2%С жылылықта, 7 - 9</w:t>
        <w:br/>
        <w:t>күнде көктеп шығады. Сол қалпымен</w:t>
        <w:br/>
        <w:t>қар астында қыстап, көктемде өсіп дән</w:t>
        <w:br/>
        <w:t>салып, жазда піскен соң орылып жина-</w:t>
        <w:br/>
        <w:t>лады. Күздік бидай дәні толыға бастаған</w:t>
        <w:br/>
        <w:t>кезінде ылғалды көп мөлшерде қажет</w:t>
        <w:br/>
        <w:t>етеді. Көктемгі қуаңшылық оның өні-</w:t>
        <w:br/>
        <w:t>мінің азаюына әсер етелі, дәні солыңқы</w:t>
        <w:br/>
        <w:t>болады. Сондықтан қыста қар тоқтату</w:t>
        <w:br/>
        <w:t>жұмыстарын жүргізу керек. Күздік Б.</w:t>
        <w:br/>
        <w:t>көбінесе оңт. облыстарда өсіріледі. Күз-</w:t>
        <w:br/>
        <w:t>Дік Б-дың белгілі сорттары: «Жетісу».</w:t>
        <w:br/>
        <w:t>«Қарлығаш», «Комсомолдык-І», «Ми-</w:t>
        <w:br/>
        <w:t>роновтык-808», «Прогресс», «Шыны тә-</w:t>
        <w:br/>
        <w:t>різдес-24». Егіс аумағы, түсімі, дәнінің</w:t>
        <w:br/>
        <w:t>сапасы жағынан жаздык Б. бірінші орын</w:t>
        <w:br/>
        <w:t>алады. Ол көбінесе Қазақстанның со:</w:t>
        <w:br/>
        <w:t>солт.-шығыс, орт. облыстарында өсірі-</w:t>
        <w:br/>
        <w:t>деді.оның тұқымы 12- 1М%С жылылықта</w:t>
        <w:br/>
        <w:t>бітік шығады. Түптену және сабақтану</w:t>
        <w:br/>
        <w:t>кезеңінде суды көп қажет етеді әрі то-</w:t>
        <w:br/>
        <w:t>пырақтың құнарлылығын қалайды.</w:t>
        <w:br/>
        <w:t>249</w:t>
        <w:br/>
        <w:t>252</w:t>
        <w:br/>
        <w:t>Биогеоценоз</w:t>
        <w:br/>
        <w:t>функция атқаралы. Олардың қаңқасын</w:t>
        <w:br/>
        <w:t>құруға кальций оксиді қатысады. Орға-</w:t>
        <w:br/>
        <w:t>низмдердің тікелей қатысуымен диато-</w:t>
        <w:br/>
        <w:t>мит, әктас, көмір, мұнай пайда болады.</w:t>
        <w:br/>
        <w:t>Жасыл өсімдіктер фотосинтезінен от-</w:t>
        <w:br/>
        <w:t>тек бөлінеді. Микроорганизмдер темір,</w:t>
        <w:br/>
        <w:t>марганец, т.б. элементтер қосылыста-</w:t>
        <w:br/>
        <w:t>рының тотығуына да қатысып, оларды</w:t>
        <w:br/>
        <w:t>тұндырады; сульфаттарды тотықсыздан-</w:t>
        <w:br/>
        <w:t>дырып, күкірттің биогендік кендерін тү-</w:t>
        <w:br/>
        <w:t>зеді, Тірі организм геохим. процестердің</w:t>
        <w:br/>
        <w:t>сипатын, элементтердің шоғырлану ор-</w:t>
        <w:br/>
        <w:t>тасын өзгертіп отырады. Тіршілік орта-</w:t>
        <w:br/>
        <w:t>сы организмдер құрамына да әсер етеді,</w:t>
        <w:br/>
        <w:t>ал организмдер хим. элементтердің био-</w:t>
        <w:br/>
        <w:t>гендік шашырауына (миграциясына)</w:t>
        <w:br/>
        <w:t>себепші болады, олардың (көміртектің,</w:t>
        <w:br/>
        <w:t>оттектің) изотоптық құрамын да өзгер-</w:t>
        <w:br/>
        <w:t>теді, Адамның атмосфера, биосфера және</w:t>
        <w:br/>
        <w:t>жер қыртысының изотоптық құрамына</w:t>
        <w:br/>
        <w:t>тигізетін әсері ұдайы артып келеді.</w:t>
        <w:br/>
        <w:t>БИОГЕОЦЕНОЗ - тіршілік ету жағ-</w:t>
        <w:br/>
        <w:t>дайлары ұқсас, белгілі аумақта өсетін</w:t>
        <w:br/>
        <w:t>өзара байланысты түрлердің (популя-</w:t>
        <w:br/>
        <w:t>циялардың) тыныс-тіршілік ортасы. Б.</w:t>
        <w:br/>
        <w:t>терминін 1940 ж. орыс ғалымы В.Н. С</w:t>
        <w:br/>
        <w:t>качен ұсынған. Ғыл. әдебиетте Б-ды экол.</w:t>
      </w:r>
    </w:p>
    <w:p>
      <w:r>
        <w:t>жүйе деп те атайды. Дарабастың зат ал-</w:t>
        <w:br/>
        <w:t>масу және энергия қабылдау процестері</w:t>
        <w:br/>
        <w:t>Б. популяциялары арасындағы байла-</w:t>
        <w:br/>
        <w:t>ныстардың негізін құрайды. Қоректену</w:t>
        <w:br/>
        <w:t>әдісіне қарай барлык тірі организмдер</w:t>
        <w:br/>
        <w:t>автотрофты организмдер және тетерот-</w:t>
        <w:br/>
        <w:t>рофты организмдер болып бөлінеді. Б-</w:t>
        <w:br/>
        <w:t>дағы Зат айналымы тіршіліктің пайд</w:t>
        <w:br/>
        <w:t>болу процесінде қалыптасып, тірі таби-</w:t>
        <w:br/>
        <w:t>ғат эволюциясының дамуы нәтижесін.</w:t>
        <w:br/>
        <w:t>күрделене түседі. Сондай-ақ Б-да зат ай-</w:t>
        <w:br/>
        <w:t>налымы болу үшін эқожүйеде анорганик.</w:t>
        <w:br/>
        <w:t>заттардан органик. заттар түзетін және</w:t>
        <w:br/>
        <w:t>Күн сәулесінің энергиясын басқа түрге</w:t>
        <w:br/>
        <w:t>өзгертіп, сол органик. заттарды пайда-</w:t>
        <w:br/>
        <w:t>ланып, оларды қайтадан анорганик. ко-</w:t>
        <w:br/>
        <w:t>сылыстарға айналдыратын организмдер</w:t>
        <w:br/>
        <w:t>болады. Б-дың негізің продуценттер,</w:t>
        <w:br/>
        <w:t>консументтер, редуценттер кұрайды. Б-</w:t>
        <w:br/>
        <w:t>ды және онда өтіп жатқан процестерді</w:t>
        <w:br/>
        <w:t>сипаттайтын көрсеткіштер: түрдің алуан</w:t>
        <w:br/>
        <w:t>і (осы Б-ды құрайтын өсімдік-</w:t>
        <w:br/>
        <w:t>тер мен жануарлардың түрлерінің саны);</w:t>
        <w:br/>
        <w:t>популяция тығыздығы (бір түрдің аудан</w:t>
        <w:br/>
        <w:t>немесе көлем бірлігіне келетін дара бас-</w:t>
        <w:br/>
        <w:t>тар саны); биомасса. Б. табиғи және жа-</w:t>
        <w:br/>
        <w:t>санды болып бөлінеді. Табиғи Б. (тоған,</w:t>
        <w:br/>
        <w:t>орман, т.б.) - табиғи сұрыпталу нәтиже-</w:t>
        <w:br/>
        <w:t>сінде қалыптасатын өздігінен реттелетін</w:t>
        <w:br/>
        <w:t>күрделі де тұрақты биол. жүйе. Жасан-</w:t>
        <w:br/>
        <w:t>ды Б. - түрлі агрономиялық әдістерді</w:t>
        <w:br/>
        <w:t>қолдану нәтижесінде алынған агроцс-</w:t>
        <w:br/>
        <w:t>ноздар. Бұған қолдан жасалатын шал-</w:t>
        <w:br/>
        <w:t>ғындықтар, егістіктер мен жайылымдар,</w:t>
        <w:br/>
        <w:t>қолдан отырғызылатын ормандар</w:t>
        <w:br/>
        <w:t>тады,</w:t>
        <w:br/>
        <w:t>БИОГЕОЦЕНОЛОГИЯ - тірі жоне</w:t>
        <w:br/>
        <w:t>өлі табиғаттың (биогеоценоздың) өзара</w:t>
        <w:br/>
        <w:t>қарым-қатынасы мен байланысын және</w:t>
        <w:br/>
        <w:t>бұлардың биосферадағы ғаламдық ты-</w:t>
        <w:br/>
        <w:t>ныс-тіршілігін зерттейтін ғылым.</w:t>
        <w:br/>
        <w:t>БИОЛОГИЯ - тірі табиғат туралы ғы-</w:t>
        <w:br/>
        <w:t>лымдар кешені. Ол құрып біткен және</w:t>
        <w:br/>
        <w:t>казір тіршілік ететін ор алуан орга-</w:t>
        <w:br/>
        <w:t>низмдердің құрылысы мен қызметін,</w:t>
        <w:br/>
        <w:t>шығу тегін, таралуы мен дамуын, өзара</w:t>
        <w:br/>
        <w:t>және өлі табиғатпен байланысын зерт-</w:t>
        <w:br/>
        <w:t>тейді. Б. ғылымы тіршіліктін барлық</w:t>
        <w:br/>
        <w:t>көрінісі мен қасиеттеріне (зат алмасу,</w:t>
        <w:br/>
        <w:t>көбею, тұқым қуалаушылық, өзгергіш-</w:t>
        <w:br/>
        <w:t>тік, бейімделушілік, т.б.) тән жалпы</w:t>
        <w:br/>
        <w:t>және жеке заңдылықтарды анықтайды.</w:t>
        <w:br/>
        <w:t>«Б» терминін ғылымға алғаш 1797 ж.</w:t>
        <w:br/>
        <w:t>неміс ғалымы Т.Руз енгізген. Б. Оңт-</w:t>
        <w:br/>
        <w:t>Шығыс Азия елдерінде (Қытай, Жапо-</w:t>
        <w:br/>
        <w:t>ния, Үндістан) б.з.б. 6 - | ғ-ларда дами</w:t>
        <w:br/>
        <w:t>бастағанымен, тіршілік құбылыстарына</w:t>
        <w:br/>
        <w:t>жүйелі түрде сипаттама берген грек және</w:t>
        <w:br/>
        <w:t>рим философтары мен дәрігерлері болды.</w:t>
        <w:br/>
        <w:t>Соның ішінде Гиппократ (б.з.б. 460-370)</w:t>
        <w:br/>
        <w:t>алғаш адам мен жануарлардың анатом.</w:t>
        <w:br/>
        <w:t>және морфол. құрылысына жүйелі түрде</w:t>
      </w:r>
    </w:p>
    <w:p>
      <w:r>
        <w:t>сипаттама беріп, оларда болатын түрлі</w:t>
        <w:br/>
        <w:t>аурулардың қалыптасуындағы сыртқы</w:t>
        <w:br/>
        <w:t>орта мен тұқым қуалаушылықтың рө-</w:t>
        <w:br/>
        <w:t>Лін атап көрсеткен. Аристотель (б.з.б.</w:t>
        <w:br/>
        <w:t>384 - 322) өз еңбектерінде жануарларды</w:t>
        <w:br/>
        <w:t>құрылысы мен тіршілік әрекеттеріне қа-</w:t>
        <w:br/>
        <w:t>рай 4 топқа бөлді. Сонымен қатар адам-</w:t>
        <w:br/>
        <w:t>ның анатом. морфол. құрылыс ерекше-</w:t>
        <w:br/>
        <w:t>ліктерін, ой-өрісінің дамуын да зерттеді.</w:t>
        <w:br/>
        <w:t>Анатом. зерттеулер жүргізу арқылы</w:t>
        <w:br/>
        <w:t>адамның ішкі мүшелерін, көздің тор</w:t>
        <w:br/>
        <w:t>қабығын сипаттап жазған александрия-</w:t>
        <w:br/>
        <w:t>лық ғалымдар: Герофил (б.з.б. 300 ж.шл.)</w:t>
        <w:br/>
        <w:t>алғаш рет артерия және вена қан та-</w:t>
        <w:br/>
        <w:t>мырларының арасындағы айырма-</w:t>
        <w:br/>
        <w:t>шылықты ажыратса, ал Эрасистрат</w:t>
        <w:br/>
        <w:t>(6.6. 300 - 240) мидың құрылысына</w:t>
        <w:br/>
        <w:t>сипаттама берген. Римдік Гай Плиний</w:t>
        <w:br/>
        <w:t>(б.з. 24 - 79) құрастырған «Табиғи та-</w:t>
        <w:br/>
        <w:t>рих» атты 37 томдық энциклопедия</w:t>
        <w:br/>
        <w:t>орта ғасырға дейін табиғат жайлы білім-</w:t>
        <w:br/>
        <w:t>дердің негізгі қайнар көзі болып келді,</w:t>
        <w:br/>
        <w:t>Коне заманның тағы бір ұлы зерттеу-</w:t>
        <w:br/>
        <w:t>шісі К.Гален сүткоректілерге көптеген</w:t>
        <w:br/>
        <w:t>тәжірибелер жүргізіп, олардың орталық</w:t>
        <w:br/>
        <w:t>және шеткі жүйке жүйесі жайлы кұнды</w:t>
        <w:br/>
        <w:t>мәліметтер қалдырып, анатомия мен</w:t>
        <w:br/>
        <w:t>физиологияның дамуына үлкен ықпа-</w:t>
        <w:br/>
        <w:t>лын тигізді. 15 - 16 ғ-ларда геогр. сала-</w:t>
        <w:br/>
        <w:t>сындағы ұлы жаңалықтарға байланыс-</w:t>
        <w:br/>
        <w:t>ты өсімдіктер мен жануарлар түрлері</w:t>
        <w:br/>
        <w:t>жөнінде көптеген деректер жиналды.</w:t>
        <w:br/>
        <w:t>Осы кезде әйгілі ғалым Леонардо да Вин-</w:t>
        <w:br/>
        <w:t>чи (1452 - 1519) көптеген өсімдіктер мен</w:t>
        <w:br/>
        <w:t>жануарларға анатом. зерттеулер жүргі-</w:t>
        <w:br/>
        <w:t>зіп, адам мен жануарлар сүйектеріндегі</w:t>
        <w:br/>
        <w:t>ұқсастықтарды көрсетті. Алғаш рет</w:t>
        <w:br/>
        <w:t>осхиосио бекооикесеыовика стика ои об жыоои</w:t>
        <w:br/>
        <w:t>мүшелер гомологиясын ашты. 1543 ж.</w:t>
        <w:br/>
        <w:t>бельгиялық ғалым А.Везалий «Адам де-</w:t>
        <w:br/>
        <w:t>несінің құрылысы жайлы жеті кітап»</w:t>
        <w:br/>
        <w:t>атты еңбегін жарыққа шығарып, ғы.</w:t>
        <w:br/>
        <w:t>анатомияның негізін қалады. Ал 1628 ж.</w:t>
        <w:br/>
        <w:t>ағылшын ғалымы В. Гарвей «Жануар-</w:t>
        <w:br/>
        <w:t>лардағы жүрек пен қан козғалысы тура-</w:t>
        <w:br/>
        <w:t>лы анатомиялық зерттеу» атты еңбегінде</w:t>
        <w:br/>
        <w:t>қан айналымы жайлы ілімді түжырым-</w:t>
        <w:br/>
        <w:t>даса. 1670 ж. Италия ғалымы Д.Борелли</w:t>
        <w:br/>
        <w:t>жануарлардың қозғалу механизмдерін</w:t>
        <w:br/>
        <w:t>сипаттау арқылы физиологияның да-</w:t>
        <w:br/>
        <w:t>муына жол салды. 16 - 17 ғ-ларда миі</w:t>
        <w:br/>
        <w:t>роскоптын ашылуына байланысты өсім-</w:t>
        <w:br/>
        <w:t>діктердің ішкі құрылысы (Р.Гук, 1665;</w:t>
        <w:br/>
        <w:t>М.Мальпиги, 1675 79; Н.Грю, 1671</w:t>
        <w:br/>
        <w:t>- 82), олардың жыныстык ерекшеліктері</w:t>
        <w:br/>
        <w:t>(Р.Камерариус, 1694, т.б), микроорга-</w:t>
        <w:br/>
        <w:t>низмдер, эритроциттер мен спермато-</w:t>
        <w:br/>
        <w:t>зондтар (А.Левенгук, 1673) зерттеліп,</w:t>
        <w:br/>
        <w:t>жәндіктердің құрылысы мен дамуы</w:t>
        <w:br/>
        <w:t>(М.Мальпиги, 1669; Я.Сваммердам, 1669)</w:t>
        <w:br/>
        <w:t>анықталды. Бұл жаңалықтар эмбрио-</w:t>
        <w:br/>
        <w:t>логияла бір-біріне қарама-қайшы түрлі</w:t>
      </w:r>
    </w:p>
    <w:p>
      <w:r>
        <w:t>бағыттарды (овизм, анималькулизм, пре-</w:t>
        <w:br/>
        <w:t>формизм, эпигенез. т.б.) қалыптастырды</w:t>
        <w:br/>
        <w:t>1670 ж. ағылшын ғалымы Дж.Рей «Өсім-</w:t>
        <w:br/>
        <w:t>діктер тарихы» атты еңбегінде 19 класқа</w:t>
        <w:br/>
        <w:t>топтастырылған 18 мың өсімдік түрле-</w:t>
        <w:br/>
        <w:t>ріне сипаттама берді. 18 ғ-да швед ға-</w:t>
        <w:br/>
        <w:t>лымы К.Линней «Табиғат жүйесі» атты</w:t>
        <w:br/>
        <w:t>еңбегінде ғылымға бинарлық номен-</w:t>
        <w:br/>
        <w:t>клатураны енгізді. 18 - 19 ғ-ларда тірі</w:t>
        <w:br/>
        <w:t>табиғаттын тарихи дамуы жайлы теория-</w:t>
        <w:br/>
        <w:t>лар қалыптаса бастады. Солардың бірі</w:t>
        <w:br/>
        <w:t>француз ғалымы Ж.Ламарқтың Эвол</w:t>
        <w:br/>
        <w:t>теориясы мен неміс ғалымдары Т.Шванн</w:t>
        <w:br/>
        <w:t>және М.Шлейденнін клетка теориясы</w:t>
        <w:br/>
        <w:t>болды. Француз ғалымы Л.Пастер (1860</w:t>
        <w:br/>
        <w:t>- 64) казіргі тірі организмдердің өздігі-</w:t>
        <w:br/>
        <w:t>нен пайда болу мүмкіндігін біржолата</w:t>
        <w:br/>
        <w:t>теріске шығарды. 19 ғ-дағы аса маңызды</w:t>
        <w:br/>
        <w:t>оқиғалардың бірі Ч.Дарниннің «Түрлер-</w:t>
        <w:br/>
        <w:t>дің шығу тегі» еңбегінде энол. ілімді жа-</w:t>
        <w:br/>
        <w:t>риялауы болды. Дәл осы кезде генетика</w:t>
        <w:br/>
        <w:t>ғылымы қалыптасып, қарқынды дами</w:t>
        <w:br/>
        <w:t>бастады. 1865 ж. чех ғалымы Г.Мен,</w:t>
        <w:br/>
        <w:t>белгілердің түқым куалау заңдылығын</w:t>
        <w:br/>
        <w:t>ашты. 1900 ж. голланд ғалымы Де Фриз</w:t>
        <w:br/>
        <w:t>ғылымға «мутация» деген терминді ен-</w:t>
        <w:br/>
        <w:t>гізсе, американ ғалымы Т.Морган «Тұ-</w:t>
        <w:br/>
        <w:t>қым қуалаушылықтың хромосомалық</w:t>
        <w:br/>
        <w:t>теориясын» ашты (1910-- П). 20 ғ-дың 2-</w:t>
        <w:br/>
        <w:t>жартысында Б. ғылымы тірі организмдер</w:t>
        <w:br/>
        <w:t>құрылысын зерттеуге қол жеткізді. Осы-</w:t>
        <w:br/>
        <w:t>ның нәтижесінде тірі организмдердің өлі</w:t>
        <w:br/>
        <w:t>табиғатта кездеспейтін, төм. және жоғ.</w:t>
        <w:br/>
        <w:t>молекулалы органик. қосылыстардан т:</w:t>
        <w:br/>
        <w:t>ратыны анықталды. Негізгі биополимер-</w:t>
        <w:br/>
        <w:t>лер: белоктар, нукленн қышқылдары,</w:t>
        <w:br/>
        <w:t>полисахаридтер, липидтер және олар-</w:t>
        <w:br/>
        <w:t>дың молекулаларының құрамдық бө-</w:t>
        <w:br/>
        <w:t>ліктері (амин кышқылдары, нуклеотид-</w:t>
        <w:br/>
        <w:t>КӘОСИеО био омж эмо сико бекооижобжыооика б»</w:t>
        <w:br/>
        <w:t>Белағаш даласы</w:t>
        <w:br/>
        <w:t>солт-нде, оңт-батыстан солт.-шығысқа</w:t>
        <w:br/>
        <w:t>қарай 100 км-ге созылып жатыр. Ені</w:t>
        <w:br/>
        <w:t>30 - 60 км. Абс. биікт. 240 м. Шет жағы</w:t>
        <w:br/>
        <w:t>орта және жоғ. төрттік кезеңінің шөгінді</w:t>
        <w:br/>
        <w:t>жыныстарынан, ортасы пермь мен тас</w:t>
        <w:br/>
        <w:t>көмір кезеңінің интрузивті тау жыныста-</w:t>
        <w:br/>
        <w:t>рынан түзілген. Оңт. биік жарқабақты,</w:t>
        <w:br/>
        <w:t>солт.-шығысқа қарай біртіндеп аласара-</w:t>
        <w:br/>
        <w:t>ды, жері қызыл қоңыр топырақты. Онда</w:t>
        <w:br/>
        <w:t>селеу, бетеге, шайқурай, тал, жан-жағын</w:t>
        <w:br/>
        <w:t>қоршай шоқ қарағай орманы өседі.</w:t>
        <w:br/>
        <w:t>БЕЛГІТӨБЕ - Қызылқұмның солт.-</w:t>
        <w:br/>
        <w:t>шығыс бөлігіндегі төбе. Қызылорда обл.</w:t>
        <w:br/>
        <w:t>Шиелі ауд-нда. Абс. биікт, 225 м. Солт-</w:t>
        <w:br/>
        <w:t>нде Далакұдык, 2-Ұзынқұдық, Шекара</w:t>
        <w:br/>
        <w:t>құдықтары орналасқан. Батысында 10км:</w:t>
      </w:r>
    </w:p>
    <w:p>
      <w:r>
        <w:t>де Өзбекстанмен шектеседі. Құмында ақ</w:t>
        <w:br/>
        <w:t>сексеуіл, жусан, жүзгін, еркек шөп, т.б.</w:t>
        <w:br/>
        <w:t>әсімдіктер өседі.</w:t>
        <w:br/>
        <w:t>БЕЛДІКГҮЛДІЛЕР ТҰҚЫМДАСЫ (1.0-</w:t>
        <w:br/>
        <w:t>тапфаседйе) - кос үйлі, көп жылдык өсім-</w:t>
        <w:br/>
        <w:t>діктер. Жер шарында кең тараған, 30-60</w:t>
        <w:br/>
        <w:t>туысқа бірігетін 900-дей түрі белгілі.</w:t>
        <w:br/>
        <w:t>Бұлар қылқан жапырақты ағаштардың</w:t>
        <w:br/>
        <w:t>бұтақтары мен діңдерінде, кейде олар-</w:t>
        <w:br/>
        <w:t>дың тамырларына жабысып өсіп, пар;</w:t>
        <w:br/>
        <w:t>зиттік тіршілік етеді. Б. т-ның 1 туысы</w:t>
        <w:br/>
        <w:t>Арцеутобиум (Атсешһорішп) және оның</w:t>
        <w:br/>
        <w:t>1 түрі Арша арцеутобиумы (А. охусейгі)</w:t>
        <w:br/>
        <w:t>жемісі; ә -</w:t>
        <w:br/>
        <w:t>Белдікгүлділер тұқымдасы; а</w:t>
        <w:br/>
        <w:t>түлдері</w:t>
        <w:br/>
        <w:t>Қазақстанда Батыс Тянь-Шаньда өседі.</w:t>
        <w:br/>
        <w:t>Биікт. 20 см. Бүйірінен қысыңқы сабағы</w:t>
        <w:br/>
        <w:t>болады. Қарама-қарсы орналасқан етті,</w:t>
        <w:br/>
        <w:t>мәңгі жасыл жапырағы кейде қабыр-</w:t>
        <w:br/>
        <w:t>шаққа айналып кетеді. Гүлдері негізінен</w:t>
        <w:br/>
        <w:t>қос жынысты, олар жапырақ қойнаула-</w:t>
        <w:br/>
        <w:t>рынан жетіліп, масақ тәрізді гүлшоғы-</w:t>
        <w:br/>
        <w:t>рын түзеді. Аналық гүлде гүл тұғыры</w:t>
        <w:br/>
        <w:t>аналық түйінімен кірігіп кеткен. Бос гүл</w:t>
        <w:br/>
        <w:t>қоршауы қарапайым тостағанша тәрізді</w:t>
        <w:br/>
        <w:t>жапырақшалардан, ал аналық гүл қор-</w:t>
        <w:br/>
        <w:t>шауының жоғ. жағы екі бөліктен тұрады.</w:t>
        <w:br/>
        <w:t>Тұқым сағағы мен тұқым бүршігі ана-</w:t>
        <w:br/>
        <w:t>лықтүйінінде емес, ұрық қалтасында, ал</w:t>
        <w:br/>
        <w:t>аталықтары гүл қоршауы жапырақшала-</w:t>
        <w:br/>
        <w:t>рының ішкі бетінде жетіледі. Аталығы-</w:t>
        <w:br/>
        <w:t>ның да, аналығының да саны 2 - 5. Та-</w:t>
        <w:br/>
        <w:t>мыз - қыркүйекте гүлдеп, жемістенеді.</w:t>
        <w:br/>
        <w:t>Жемісі алдамшы жидек тәрізді, түсі көк-</w:t>
        <w:br/>
        <w:t>шіл болады. Жемісінен бөлінетін висцин</w:t>
        <w:br/>
        <w:t>деген кілегейлі зат арқылы өсімдіктің</w:t>
        <w:br/>
        <w:t>тұқымы ағаш қабығына жабысады. Ол</w:t>
        <w:br/>
        <w:t>зардаптаған өсімдік кеуіп қалады.</w:t>
        <w:br/>
        <w:t>БЕЛЕМНИТТЕР (Всістпііда) - бас-</w:t>
        <w:br/>
        <w:t>аякты моллюскілер класына жататын</w:t>
        <w:br/>
        <w:t>өліп біткен отряды. 70-ке жуық туысы</w:t>
        <w:br/>
        <w:t>анықталған. Б. тас көмір кезеңінен бас-</w:t>
        <w:br/>
        <w:t>тап палеогенге дейін теңізде тіршілік ет-</w:t>
        <w:br/>
        <w:t>кен. Қазбадан табылған Б-дің кармакша</w:t>
        <w:br/>
        <w:t>мілген 5 жұп аяқтары, суда жүзуге бе-</w:t>
        <w:br/>
        <w:t>Йімделген үлкен көзі, сіңір жақтары,</w:t>
        <w:br/>
        <w:t>қорғаныш қызметін аткаратын ерекше</w:t>
        <w:br/>
        <w:t>секреция бездері болған. Жұмсақ дене-</w:t>
        <w:br/>
        <w:t>сінің ішінде 3 бөліктен тұратын конус</w:t>
        <w:br/>
        <w:t>тәрізді, іші көлденеңінен бірнеше бөлім-</w:t>
        <w:br/>
        <w:t>шелерге бөлініп, олардан жұмсақ дене</w:t>
        <w:br/>
        <w:t>өсіндісі - сифон шығып тұратын фраг-</w:t>
        <w:br/>
        <w:t>мокон; пластинка тәрізді жануардың</w:t>
        <w:br/>
        <w:t>аркасында, фратмоконның алдыңғы жа-</w:t>
        <w:br/>
        <w:t>ғында орналаскан проостракум; шыбық</w:t>
        <w:br/>
        <w:t>немесе қандауыр тәрізді, әктастан түра-</w:t>
        <w:br/>
        <w:t>тын қабық (үз. 40 см-ге дейін) - ростр</w:t>
        <w:br/>
        <w:t>бақалшықтары болған. Қазба кезінде</w:t>
        <w:br/>
        <w:t>жеке табылған Б-дің рострлары «шайтан</w:t>
      </w:r>
    </w:p>
    <w:p>
      <w:r>
        <w:t>саусағы» деп аталады. Олардың қазба</w:t>
        <w:br/>
        <w:t>қалдықтары Қазақстанда Актөбе, Батыс</w:t>
        <w:br/>
        <w:t>Қазақстан, Маңғыстау облыстарында</w:t>
        <w:br/>
        <w:t>табылған. Б. мезо-кайнозой дәуірлері</w:t>
        <w:br/>
        <w:t>шөгінділерінің геол, жасын анықтайтын</w:t>
        <w:br/>
        <w:t>негізгі белгінің бірі болып табылады.</w:t>
        <w:br/>
        <w:t>БЕЛИНСКИЙ БОКСИТ КЕНІ, Қос-</w:t>
        <w:br/>
        <w:t>танай обл-ның Таран ауд-нда 1964 ж.</w:t>
        <w:br/>
        <w:t>ашылған. Кен орны Ворошилов синкли-</w:t>
        <w:br/>
        <w:t>налінің шығыс қанатындағы жоғ. бордың</w:t>
        <w:br/>
        <w:t>сеноман шөгінділерінде, жанартаутекті</w:t>
        <w:br/>
        <w:t>жыныстар мен әктас жапсарында орна-</w:t>
        <w:br/>
        <w:t>ласқан. Бокситті жыныстардың орташа</w:t>
        <w:br/>
        <w:t>қалыңд. 40 м-дей. Б. б. кенің төрт те-</w:t>
        <w:br/>
        <w:t>лімі («Солтүстік», «Оңтүстік», «Батыс»,</w:t>
        <w:br/>
        <w:t>«Қарасор») бар. Құрамы әр түрлі, қабат,</w:t>
        <w:br/>
        <w:t>линза, ұя пішінді кен денелері әктастар-</w:t>
        <w:br/>
        <w:t>дағы карст шұңқырларында. Бокситтер</w:t>
        <w:br/>
        <w:t>минералдық құрамы жағынан гиббситті</w:t>
        <w:br/>
        <w:t>Белое</w:t>
        <w:br/>
        <w:t>типке жатады. Оның тасты, борпылдақ,</w:t>
        <w:br/>
        <w:t>сазды түрлері бар. Негізгі құраушылары:</w:t>
        <w:br/>
        <w:t>41,0,-41,80%,510,-8,34%, Ғе0-22,10%,</w:t>
        <w:br/>
        <w:t>ТІО, - 0,61%, 5 - 0,23%; бокситтер Б-5</w:t>
        <w:br/>
        <w:t>маркасына жатады. 1985 - 86 жылдар-</w:t>
        <w:br/>
        <w:t>дан бастап Б. б. к. Павлодар алюминий</w:t>
        <w:br/>
        <w:t>3-тының өндірістік мұқтаждығы үшін</w:t>
        <w:br/>
        <w:t>игеріле бастады.</w:t>
        <w:br/>
        <w:t>БЕЛҚАЙЫҢ - Алматы обл. Алакөл ауд.</w:t>
        <w:br/>
        <w:t>Жетісу Алатауының солт.-шығысындағы</w:t>
        <w:br/>
        <w:t>тау массиві. Тастау өз-нің оң жағала-</w:t>
        <w:br/>
        <w:t>уында. Абс. биікт. 2087 м. Тау батыстан</w:t>
        <w:br/>
        <w:t>солт-шығысқа қарай созылып жатыр.</w:t>
        <w:br/>
        <w:t>Көбінесе палеоген шөгінділерінен тү-</w:t>
        <w:br/>
        <w:t>зілген. Батыс беткейі өзен арналарымен</w:t>
        <w:br/>
        <w:t>тілімденген, етегі қорымтасты. Таудың</w:t>
        <w:br/>
        <w:t>қоңыр және шалғынды топырақ жа-</w:t>
        <w:br/>
        <w:t>мылғысында бетеге, боз, селеу; бұталар,</w:t>
        <w:br/>
        <w:t>солт.-батыс беткейінде шыршалы орман</w:t>
        <w:br/>
        <w:t>өседі.</w:t>
        <w:br/>
        <w:t>БЕЛҚОПА - Ақтөбе обл. Қарабұтақ</w:t>
        <w:br/>
        <w:t>ауд-ның солт.-батысындағы тұйық көл.</w:t>
        <w:br/>
        <w:t>Ырғыз алабындағы Жоса өз-нің күяр</w:t>
        <w:br/>
        <w:t>сағасының оңт.-батысында 22 км жер-</w:t>
        <w:br/>
        <w:t>де. Аум. 15,2 км?, Су жиналатын алабы</w:t>
        <w:br/>
        <w:t>274 км?, Жағасы жайпақ. Көл көбіне кар</w:t>
        <w:br/>
        <w:t>суымен толысады. Қарашаның І-онкүн-</w:t>
        <w:br/>
        <w:t>дігінде қатып, сәуірдің ортасында мұзы</w:t>
        <w:br/>
        <w:t>ериді. Көлдің тұшы суы мал суаруға пай-</w:t>
        <w:br/>
        <w:t>даланылады.</w:t>
        <w:br/>
        <w:t>БЕЛҚҰДЫҚ - Бетпакдаланың солт-</w:t>
        <w:br/>
        <w:t>шығыс бөлігіндегі құдық. Қарағанды</w:t>
        <w:br/>
        <w:t>обл. Ақтоғай ауд-нда. Тереңд. 2 м, су</w:t>
        <w:br/>
        <w:t>шығымы 360 л/сағ. Құлықтың маңайын-</w:t>
        <w:br/>
        <w:t>дағы шүйгін шөбі мал жайылымына пай-</w:t>
        <w:br/>
        <w:t>даланылады.</w:t>
        <w:br/>
        <w:t>БЕЛҚҰРАҚ, Шілікті - Алматы обл.</w:t>
        <w:br/>
        <w:t>Сарқант ауд-ндағы өзен. Лепсі өз-нің оң</w:t>
      </w:r>
    </w:p>
    <w:p>
      <w:r>
        <w:t>тармағы. Ұз. 80 км. Жетісу (Жоңғар) Ала-</w:t>
        <w:br/>
        <w:t>тауының солт. беткейінен (Қарабөгет тұ-</w:t>
        <w:br/>
        <w:t>сында) Лепсіден бөлініп шығып, Арқарлы:</w:t>
        <w:br/>
        <w:t>а-нан төменде Сарықұмға сіңіп кетеді.</w:t>
        <w:br/>
        <w:t>Қараша айының ортасында суы қатып,</w:t>
        <w:br/>
        <w:t>наурыздың 2-жартысында мұзы ериді.</w:t>
        <w:br/>
        <w:t>Суы егін суғаруға пайдаланылады.</w:t>
        <w:br/>
        <w:t>БЕЛОЕ - Есіл алабындағы ашы көл.</w:t>
        <w:br/>
        <w:t>Солп. Қазақстан обл. Айыртау ауд. Әлжан</w:t>
        <w:br/>
        <w:t>а-нан оңт.-батысқа қарай 2. км жерде, те-</w:t>
        <w:br/>
        <w:t>ңіз деңгейінен 375,3 м биіктікте жатыр.</w:t>
        <w:br/>
        <w:t>Аум. 18,3 кмг, ұз. 5,6 км, енді жері 4,4 км,</w:t>
        <w:br/>
        <w:t>жағалауының ұз. 174 км. Көл қазаншүң-</w:t>
        <w:br/>
        <w:t>қырының пішіні сопақша, түбі күрделі</w:t>
        <w:br/>
        <w:t>келген, жағасы жайпақ. Су жиналатын</w:t>
        <w:br/>
        <w:t>алабының 25%-ы жыртылған, қалған бө-</w:t>
        <w:br/>
        <w:t>лігінде бетеге, боз өскен. Заря а. тұсында</w:t>
        <w:br/>
        <w:t>(көлдің оңт. бөлігі) көктеректі-қайынды</w:t>
        <w:br/>
        <w:t>тоғай шоғырлары кездеседі. Жауын-ша-</w:t>
        <w:br/>
        <w:t>шын, қар суларымен толысады.</w:t>
        <w:br/>
        <w:t>БЕЛОЕ - Солт. Қазақстан обл. Қызы.</w:t>
        <w:br/>
        <w:t>жар ауд. Петропавдовек қ-нан 7 км солт.</w:t>
        <w:br/>
        <w:t>шығыста орналасқан көл. Теңіз деңге-</w:t>
        <w:br/>
        <w:t>йінен 128,9 м биіктікте, Аум. 10,03 км.</w:t>
        <w:br/>
        <w:t>Ұз. 4,5 км, енді жері 3,2 қм. Есіл өз-нің</w:t>
        <w:br/>
        <w:t>241</w:t>
        <w:br/>
        <w:t>250</w:t>
        <w:br/>
        <w:t>Бидайбас</w:t>
        <w:br/>
        <w:t>Әсіресе, қызғылт қоңыр, кұнарлы, саз-</w:t>
        <w:br/>
        <w:t>дау топырақтарда, тың жерлерде жақсы</w:t>
        <w:br/>
        <w:t>өседі. Тұқым себу мөлшері мен мерзімі</w:t>
        <w:br/>
        <w:t>әр аймақтың ауа райына, топырағына</w:t>
        <w:br/>
        <w:t>байланысты. Қазақстанда жаздық Б-</w:t>
        <w:br/>
        <w:t>дың көп тараған сорттарына ерте пі-</w:t>
        <w:br/>
        <w:t>сетін «Қазақстан-15», «Қазақстан-19»,</w:t>
        <w:br/>
        <w:t>«Қазақстан-25», «Қарабалықтық-90»,</w:t>
        <w:br/>
        <w:t>«Лютесценс-32», «Саратовтык-29», т.б.</w:t>
        <w:br/>
        <w:t>жатады. Жаздық және күздік Б-дан мол</w:t>
        <w:br/>
        <w:t>өнім алу үшін олардың тұқымы ылғалы</w:t>
        <w:br/>
        <w:t>аз, қуаң аймақтардағы ауыспалы егіс-</w:t>
        <w:br/>
        <w:t>тен кейін немесе таза сүдігерге (парға)</w:t>
        <w:br/>
        <w:t>егілгені жөн. Бұл әдісті қолданғанда бір</w:t>
        <w:br/>
        <w:t>жыл бидай, келесі жылы бір не көп жыл-</w:t>
        <w:br/>
        <w:t>дық шөп егіледі. Қазақстанның далалық</w:t>
        <w:br/>
        <w:t>қуаң аудандарында Б. себуге арналған</w:t>
        <w:br/>
        <w:t>топырақты сыдыра қопсытып жыртқан</w:t>
        <w:br/>
        <w:t>жақсы нәтиже береді. Мұндай әдіспен</w:t>
        <w:br/>
        <w:t>өңдегенде бұрын қандай шөп егілгендігі,</w:t>
        <w:br/>
        <w:t>қандай арамшөптер өскендігі ескеріліп,</w:t>
        <w:br/>
        <w:t>жер терең немесе таяз жыртылады. Оңт-</w:t>
        <w:br/>
        <w:t>тегі суғармалы сұр топырақты аудандар-</w:t>
        <w:br/>
        <w:t>да күздік Б. егілетін жер аудара жырты-</w:t>
        <w:br/>
        <w:t>дады. Қыста қар тоқтату тиімді. Егіс-</w:t>
        <w:br/>
        <w:t>тіктерде себілетін тыңайтқыштардың</w:t>
        <w:br/>
        <w:t>түрі мен мөлшері себілген дақылға және</w:t>
        <w:br/>
        <w:t>топырақтың құнарлылығына байланыс-</w:t>
        <w:br/>
        <w:t>ты. Қазақстанның оңт-ндегі суғармалы</w:t>
      </w:r>
    </w:p>
    <w:p>
      <w:r>
        <w:t>аудандарда күздік Б-ды себу алдында т0-</w:t>
        <w:br/>
        <w:t>пыраққа азот тыңайтқышы беріліп, өң-</w:t>
        <w:br/>
        <w:t>деледі. Өнімді жинау тәсілі Б-дың биік-</w:t>
        <w:br/>
        <w:t>тігі мен өсу жиілігіне, арамшөптердің</w:t>
        <w:br/>
        <w:t>түрлері мен олардың аз-көптігіне, сабақ-</w:t>
        <w:br/>
        <w:t>тың көлбеп жатып калуына байланыс-</w:t>
        <w:br/>
        <w:t>ты. Арамшөптері аз, жатып қалмаған,</w:t>
        <w:br/>
        <w:t>біркелкі пісіп-жетілген астықты тіке-</w:t>
        <w:br/>
        <w:t>дей комбайнмен шауып бастырады. Ал</w:t>
        <w:br/>
        <w:t>арамшөбі көп, біркелкі пісіп-жетілмей,</w:t>
        <w:br/>
        <w:t>жатып қалған Б-ды әуелі шауып дестеге</w:t>
        <w:br/>
        <w:t>түсіреді, содан кейін комбайнмен жи-</w:t>
        <w:br/>
        <w:t>нап бастырады. Қазақстанда Б-дың 29</w:t>
        <w:br/>
        <w:t>сорты аудандастырылған. Б. - негізгі</w:t>
        <w:br/>
        <w:t>азық-түліктік дақыл. Оның дәні, кебегі,</w:t>
        <w:br/>
        <w:t>сабаны кұнарлы мал азығы, құрама жем</w:t>
        <w:br/>
        <w:t>өнеркәсібінің шикізаты. Б. сұрыптаумен</w:t>
        <w:br/>
        <w:t>Ұлттық академиялык аграрлық Зерт-</w:t>
        <w:br/>
        <w:t>теулер орталығына қарасты Қазақ егін</w:t>
        <w:br/>
        <w:t>шаруашылығы ғыл.-зерт, ин-ты, Ботани-</w:t>
        <w:br/>
        <w:t>ка және фитоинтродукция ин-ты, ҚазҰУ,</w:t>
        <w:br/>
        <w:t>Қазак мемл. аграрлық ун-ті. аймақтық</w:t>
        <w:br/>
        <w:t>тәжірибе ст-лары шұғылданады.</w:t>
        <w:br/>
        <w:t>БИДАЙБАС (Сгисізпейа) - риандар</w:t>
        <w:br/>
        <w:t>тұқымдасына жататын бір немесе көп</w:t>
        <w:br/>
        <w:t>жылдық өсімдіктер туысы. Қазақстанда</w:t>
        <w:br/>
        <w:t>таудың тасты, тастақты беткейлерінде,</w:t>
        <w:br/>
        <w:t>құмдарда өсетін 3 түрі (бұдыр Б., Бұхар</w:t>
        <w:br/>
        <w:t>Б., жіпжапырақты Б.) бар. Олардың са-</w:t>
        <w:br/>
        <w:t>бақтары жінішке, төрт қырлы. Жапы-</w:t>
        <w:br/>
        <w:t>рақтары ұзынша, тықыр. Гүлдері қос</w:t>
        <w:br/>
        <w:t>жынысты, дара немесе екеуден жетіледі.</w:t>
        <w:br/>
        <w:t>Масак гүлшоғырына топталған. Ата-</w:t>
        <w:br/>
        <w:t>лығы 4-5,аналық мойны екі бөлікті. Сә-</w:t>
        <w:br/>
        <w:t>уір - мамыр айларында гүлдеп, мамыр -</w:t>
        <w:br/>
        <w:t>маусымда жемістенеді. Жемісі - құрғақ,</w:t>
        <w:br/>
        <w:t>қос жаңғақша. :</w:t>
        <w:br/>
        <w:t>БИДАЙЫҚ (Авгоругол)- астық тұқым-</w:t>
        <w:br/>
        <w:t>дасына жататын көп жылдық шөптесін</w:t>
        <w:br/>
        <w:t>өсімдік. Қазақстанның барлық жерінде</w:t>
        <w:br/>
        <w:t>кездеседі. Оның 44түрі бар. Оның ішінде</w:t>
        <w:br/>
        <w:t>тарбағатайлық Б. (А. (агВавайізісішті) - эн-</w:t>
        <w:br/>
        <w:t>демик. Бұлардың тамыр сабақтары ұзын,</w:t>
        <w:br/>
        <w:t>жер астында 2 м-ге дейін көлбей өседі.</w:t>
        <w:br/>
        <w:t>Сабағы тік, оған кезектесіп орналасқан</w:t>
        <w:br/>
        <w:t>жапырақтары жіңішке таспа тәрізді, гү-</w:t>
        <w:br/>
        <w:t>Лінің сыртын мөлдір немесе жасыл гүл</w:t>
        <w:br/>
        <w:t>қабыршағы, ал оның төм. жағын 2 жасыл</w:t>
        <w:br/>
        <w:t>масақша қабыршақ қоршап тұрады. Жел</w:t>
        <w:br/>
        <w:t>арқылы тозаңданады. Жеміс қабының</w:t>
        <w:br/>
        <w:t>қауызы тұқымға жабысып, тұтасып кет-</w:t>
        <w:br/>
        <w:t>кен. Дәні бір тұқымды - дәнек. Б-тың ең</w:t>
        <w:br/>
        <w:t>Жатаған бидайық: 1 - сыртқы түрі; 2 - ма-</w:t>
        <w:br/>
        <w:t>сағы; 3- гүлі; 4- төменгі гүл қабыршағы</w:t>
        <w:br/>
        <w:t>көп тараған түрлері: құмеркек Б-ғы</w:t>
        <w:br/>
        <w:t>(А. ІтарПе) және жолеркек Б-ғы (А.</w:t>
        <w:br/>
        <w:t>Ясвегіогітт). Олардың биікт. 25 - 100 см.</w:t>
        <w:br/>
        <w:t>Жатаған тамырлы, сабағы тік, төм. жағы</w:t>
        <w:br/>
        <w:t>иіліп келеді. Жапырағы жіңішке таспа</w:t>
      </w:r>
    </w:p>
    <w:p>
      <w:r>
        <w:t>тәрізді, түксіз. Гүлшоғыры - масақ, ұз. 3</w:t>
        <w:br/>
        <w:t>-1 см, ені 5 -9см; масақшасы 3-7 гүлді.</w:t>
        <w:br/>
        <w:t>Маусым - шілде айларында гүлдейді.</w:t>
        <w:br/>
        <w:t>Бұлар - құнарлы мал азығы, гектарынан</w:t>
        <w:br/>
        <w:t>6-%ц пішен жинауға болады. Жата-</w:t>
        <w:br/>
        <w:t>ған Б. (А. герепз) жатаған тамырлы,</w:t>
        <w:br/>
        <w:t>су жайылған жерде өседі. Ол - зиянды</w:t>
        <w:br/>
        <w:t>арамшөп, бірак мал жақсы жейді. 100 кг</w:t>
        <w:br/>
        <w:t>пішенінде 52 кг азык өлшемі, 7 кг сіңімді</w:t>
        <w:br/>
        <w:t>протеин бар, гектарынан 25 - 35 ц пішен</w:t>
        <w:br/>
        <w:t>жинауға болады.</w:t>
        <w:br/>
        <w:t>БИДАЙЫҚ (Еаісо реіергіноі4ез) - сүң-</w:t>
        <w:br/>
        <w:t>қарлар тұқымдасына жататын жырт-</w:t>
        <w:br/>
        <w:t>ҡыш күс. Оңт. Қазақстан, Жамбыл, Ал-</w:t>
        <w:br/>
        <w:t>маты, Шығыс Қазақстан облыстарының</w:t>
        <w:br/>
        <w:t>таулы аудандарында кездеседі. Таулы-</w:t>
        <w:br/>
        <w:t>тасты жерлерді, жарлар мен құздарды</w:t>
        <w:br/>
        <w:t>мекен етеді. Шәудісінің қанатының үз.</w:t>
        <w:br/>
        <w:t>27 - 30 см, салм. 330 - 350 г, ұябасары</w:t>
        <w:br/>
        <w:t>жапа аг ет ымаг ет аал ие Ə”</w:t>
        <w:br/>
        <w:t>шәулісіне қарағанда ірілеу. Арқасы көл-</w:t>
        <w:br/>
        <w:t>денең жолақты сұр, ал бауыры күрең,</w:t>
        <w:br/>
        <w:t>қызғылт күрең түсті келеді. Төсінде дәң-</w:t>
        <w:br/>
        <w:t>телек дақтары бар. Б-тың лашыннан ерек-</w:t>
        <w:br/>
        <w:t>шелігі; төбесі жирен, көзінің астында</w:t>
        <w:br/>
        <w:t>ұзынша келген қос қара «мұртшасының»</w:t>
        <w:br/>
        <w:t>шеті күрең түсті болады. Ұясын биік, тік</w:t>
        <w:br/>
        <w:t>жартастарға салады, басқа құстардың</w:t>
        <w:br/>
        <w:t>ұяларын да пайдалана береді. Б. оңтүс-</w:t>
        <w:br/>
        <w:t>тікте - отырықшы, ал шығыста - жыл</w:t>
        <w:br/>
        <w:t>құсы. Олар бір рет жұптасып, наурыздың</w:t>
        <w:br/>
        <w:t>ортасында шәулісі мен ұябасары 1 - 4</w:t>
        <w:br/>
        <w:t>жұмыртқаны 30 - 33 күндей кезектесіп</w:t>
        <w:br/>
        <w:t>басады. Балапандары 1,5 айда ұядан</w:t>
        <w:br/>
        <w:t>ұшады. Құстарды (бозторғай, кептер,</w:t>
        <w:br/>
        <w:t>бұлдырық, кекілік) қорек етеді, кейде</w:t>
        <w:br/>
        <w:t>ымыртта жарқанатты да аулайды. Жем-</w:t>
        <w:br/>
        <w:t>тігін ұшып жүріп ұстайды. Тіршілігі әлі</w:t>
        <w:br/>
        <w:t>Бидайық</w:t>
        <w:br/>
        <w:t>толық зерттелмеген. Б. Ақсу-Жабағылы,</w:t>
        <w:br/>
        <w:t>Алматы қорықтарында қорғалады. Б. си-</w:t>
        <w:br/>
        <w:t>рек кездесетін құс болғандықтан, Қазак-</w:t>
        <w:br/>
        <w:t>станның «Қызыл кітабына» енгізілген.</w:t>
        <w:br/>
        <w:t>БИДАЙЫҚ - Қарағанды обл. Шет ауд-</w:t>
        <w:br/>
        <w:t>ндағы өзен. Солт. Балқаш алабында. Ұз.</w:t>
        <w:br/>
        <w:t>45 км. Б. Қызылтау тауының оңт-баты-</w:t>
        <w:br/>
        <w:t>сындағы Қаратоғанбай, Бесшоқы таула-</w:t>
        <w:br/>
        <w:t>ры беткейіндегі бүлақтардан күралады.</w:t>
        <w:br/>
        <w:t>Қар, жер асты суларымен толығады. Кі-</w:t>
        <w:br/>
        <w:t>шігірім 3-4 саласы бар. Арнасы тік жар-</w:t>
        <w:br/>
        <w:t>лы. Көктемде тасиды. Жылдық орташа</w:t>
        <w:br/>
        <w:t>су ағымы 0,008 мУс. Суы мал суаруға,</w:t>
        <w:br/>
        <w:t>жайылмасы шабындыққа пайдаланы-</w:t>
        <w:br/>
        <w:t>лады. Жағалауында жусан, бидайық, боз</w:t>
        <w:br/>
        <w:t>өседі.</w:t>
        <w:br/>
        <w:t>БИЕСОЙҒАН - Солт. Қазақстан обл</w:t>
        <w:br/>
        <w:t>Ғ.Мүсірепов ауд-ның батысындағы тұ-</w:t>
        <w:br/>
        <w:t>Йық көл. Қостанай обл-мен шекарада.</w:t>
      </w:r>
    </w:p>
    <w:p>
      <w:r>
        <w:t>Аум. 28,6 км? Жағасы жайпақ. Жер</w:t>
        <w:br/>
        <w:t>асты суымен толығады. Қар суымен көл</w:t>
        <w:br/>
        <w:t>деңгейі көктемде біраз көтеріледі. Қа-</w:t>
        <w:br/>
        <w:t>раша айының 1-онкүндігінде суы қатып,</w:t>
        <w:br/>
        <w:t>сәуірдің басында мұзы ериді. Суы тұшы,</w:t>
        <w:br/>
        <w:t>мал суаруға. шаруашылық қажетіне пе</w:t>
        <w:br/>
        <w:t>даланылады.</w:t>
        <w:br/>
        <w:t>240</w:t>
        <w:br/>
        <w:t>Бектемір</w:t>
        <w:br/>
        <w:t>БЕКТЕМІР - Қызылқұмның солт-шы-</w:t>
        <w:br/>
        <w:t>ғыс бөлігіндегі құдық. Қызылорда обл.</w:t>
        <w:br/>
        <w:t>Жаңақорған ауд-нда. Тереңд. 16 м, су</w:t>
        <w:br/>
        <w:t>шығымы 500 л/сағ. Құдық маңындағы</w:t>
        <w:br/>
        <w:t>тізбекті төбешіктердің теңіз деңгейінен</w:t>
        <w:br/>
        <w:t>биікт. 200 м шамасында. Оңт-нде Әмен-</w:t>
        <w:br/>
        <w:t>шак, Жоғ. Мұсабай, Әліп құдықтары</w:t>
        <w:br/>
        <w:t>орналасқан. Б-дің айналасын сексеуіл</w:t>
        <w:br/>
        <w:t>тоғайы қоршаған.</w:t>
        <w:br/>
        <w:t>БЕКТҰРЛЫ ГАЗКОНДЕНСАТ КЕНІ,</w:t>
        <w:br/>
        <w:t>Маңғыстау обл. Ақтау қ-ның шығысында</w:t>
        <w:br/>
        <w:t>80 км жерде орналасқан. Құрылым 1967-</w:t>
        <w:br/>
        <w:t>68 ж. аймақтық геол.-геофиз. жұмыстар</w:t>
        <w:br/>
        <w:t>жүргізу кезінде анықталды. Терең із-</w:t>
        <w:br/>
        <w:t>Ддестіру-бұрғылау жұмыстары 1973 ж.</w:t>
        <w:br/>
        <w:t>басталды. Мұнай иірімдерінің биікт.</w:t>
        <w:br/>
        <w:t>16-62м, мұнай-газконденсат иірімі 37м.</w:t>
        <w:br/>
        <w:t>Коллекторлардың ашық кеуект. 11 - 17%,</w:t>
        <w:br/>
        <w:t>Бектұрлы мұнай-газ кен орны</w:t>
        <w:br/>
        <w:t>өткізгіштігі 0,018 - 0,02 мкм?. Қабаттар-</w:t>
        <w:br/>
        <w:t>дың жалпы қалыңд. 73 - 122 м, мұнайға</w:t>
        <w:br/>
        <w:t>қаныққан қалдығы 3,7 - 8,6 м, газдық</w:t>
        <w:br/>
        <w:t>фактор 91 - 145,2 мУм?. Тығызд. 855-870</w:t>
        <w:br/>
        <w:t>кг/м?) күкірттілігі 0,2%, жоғ. парафинді</w:t>
        <w:br/>
        <w:t>(23 - 25%) шайырлар мөлш. 11,4%-ға, ас-</w:t>
        <w:br/>
        <w:t>фальтендер мөлш. 6,2%-ға жетеді.</w:t>
        <w:br/>
        <w:t>БЕКТІБАЙ - Бәйбіше жотасының</w:t>
        <w:br/>
        <w:t>оңт-ндегі құдық. Қызылорда обл. Қар-</w:t>
        <w:br/>
        <w:t>мақшы ауд-нда. Теренд. 6 м, су шығымы</w:t>
        <w:br/>
        <w:t>500 л/сағ. Б-дың оңт.-батысында Тарғыл</w:t>
        <w:br/>
        <w:t>тауы орналасқан. Құдық 180 м биіктікте,</w:t>
        <w:br/>
        <w:t>төбешікті, жалды жерде орналаскан.</w:t>
        <w:br/>
        <w:t>БЕКІ - Маңғыстау түбегіндегі құдық.</w:t>
        <w:br/>
        <w:t>Маңғыстау обл. Маңғыстау ауд-нда ор-</w:t>
        <w:br/>
        <w:t>наласқан. Тереңд. 12 м, су шығымы 800</w:t>
        <w:br/>
        <w:t>л/сағ. Құдық шамамен 250 мбиіктікте жа-</w:t>
        <w:br/>
        <w:t>тыр. Б. Көктөрткіл тауының баурайында</w:t>
        <w:br/>
        <w:t>орналасқан. Құдықтың оңт-нде өзімен</w:t>
        <w:br/>
        <w:t>аттас елді мекен бар.</w:t>
        <w:br/>
        <w:t>БЕКІ - Маңғыстау обл. Маңғыстау ауд-</w:t>
        <w:br/>
        <w:t>ндағы үлкен ойпаң. Шетпе а. мен Жеті-</w:t>
        <w:br/>
        <w:t>бай (Қаракия ауд.) кенті бойында жатыр.</w:t>
        <w:br/>
        <w:t>Солт-н Шығыс Қаратау жотасы, шығысы</w:t>
        <w:br/>
        <w:t>мен солт.-шығысын адырлы төбелер қор-</w:t>
      </w:r>
    </w:p>
    <w:p>
      <w:r>
        <w:t>шаған. Батысы - төбелі жазық. Ойпаңда</w:t>
        <w:br/>
        <w:t>бірнеше құдық бар. Олар Б-ге жиналған</w:t>
        <w:br/>
        <w:t>қар, жауын-шашын суларымен молаяды.</w:t>
        <w:br/>
        <w:t>Ойпаң шетінде ежелгі елді мекен орны</w:t>
        <w:br/>
        <w:t>сақталған</w:t>
        <w:br/>
        <w:t>БЕКІРЕ, қызыл балық (Асірепвег</w:t>
        <w:br/>
        <w:t>вие!бепяіае 1) - бекіретәрізділер отря-</w:t>
        <w:br/>
        <w:t>дына жататын ірі балық. Қазақстанда</w:t>
        <w:br/>
        <w:t>Каспий т-нде. Еділ-Жайық өзендерінде</w:t>
        <w:br/>
        <w:t>тіршілік ететін 2 түр тармағы бар: кә-</w:t>
        <w:br/>
        <w:t>дімгі Б. (Аң. спейдепвідеШі) және</w:t>
        <w:br/>
        <w:t>парсы Б-сі (А.в. регвісиз). Олардың</w:t>
        <w:br/>
        <w:t>дене тұрқы 2 м-денастам, салм. 10-30 кг,</w:t>
        <w:br/>
        <w:t>кейде 80 кг-ға жетеді. Б-нің тұмсығы</w:t>
        <w:br/>
        <w:t>қысқа, доғал не сүйрік, мұртшалары</w:t>
        <w:br/>
        <w:t>тұмсығының ұшына жақын, жотасында</w:t>
        <w:br/>
        <w:t>5- 19, бүйірінде 24 - 30, ал бауырында</w:t>
        <w:br/>
        <w:t>6-14 қырлы сүйектері болады. Б-нің</w:t>
        <w:br/>
        <w:t>аталығы 7 - 8, аналығы 9 - 10 жылда</w:t>
        <w:br/>
        <w:t>жыныстық жағынан жетіледі. 50 жылға</w:t>
        <w:br/>
        <w:t>дейін тіршілік етеді. Өзенге көктемде</w:t>
        <w:br/>
        <w:t>шыққандары сол жылы, ал күзде өріс-</w:t>
        <w:br/>
        <w:t>тегендері келесі жылы көктемнің аяғы -</w:t>
        <w:br/>
        <w:t>нш</w:t>
        <w:br/>
        <w:t>Бекіре</w:t>
        <w:br/>
        <w:t>жаздың бас кезінде өзеннің ағысы қатты,</w:t>
        <w:br/>
        <w:t>тасты,тығыз қиыршық құмды жерлеріне</w:t>
        <w:br/>
        <w:t>0,1-1 млн-дай уылдырығын шашады да,</w:t>
        <w:br/>
        <w:t>теңізге қайтып оралады. Шабақтары үз.</w:t>
        <w:br/>
        <w:t>15 - 20 см-ге жеткенде теңізге шығады.</w:t>
        <w:br/>
        <w:t>Б-нің шабақтары шаян тәрізділермен,</w:t>
        <w:br/>
        <w:t>құрттармен, ал ересектері моллюскілер-</w:t>
        <w:br/>
        <w:t>мен, балықтармен (бұзаубас, майшабақ,</w:t>
        <w:br/>
        <w:t>т.б) қоректенеді. Б. -еті дәмді, қара уыл-</w:t>
        <w:br/>
        <w:t>дырығы өте бағалы кәсіптік балық. Б.</w:t>
        <w:br/>
        <w:t>қортпа, арал бекіресі, шоқыр, сүйрікпен</w:t>
        <w:br/>
        <w:t>табиғи будан береді. Б. санын көбейту</w:t>
        <w:br/>
        <w:t>үшін шабақтары тоғандар мен питом-</w:t>
        <w:br/>
        <w:t>никтерде колдан өсіріледі.</w:t>
        <w:br/>
        <w:t>БЕКІРЕТӘРІЗДІЛЕР (АсірепвегіГогтпев)</w:t>
        <w:br/>
        <w:t>- сүйекті балықтардың шеміршекті-сү-</w:t>
        <w:br/>
        <w:t>Йекті балықтар класстармағына жататын</w:t>
        <w:br/>
        <w:t>отряды. Б. мезозой дәуірінің юра кезе-</w:t>
        <w:br/>
        <w:t>нінде пайда болған балықтардың ежелгі</w:t>
        <w:br/>
        <w:t>тобы. Олардың 2 тұқымдасы (бекірелер,</w:t>
        <w:br/>
        <w:t>ескектұмсықтылар), 6 туысы, 25 түрі бар.</w:t>
        <w:br/>
        <w:t>Б. Солт. Американың Миссисипи, Миссу-</w:t>
        <w:br/>
        <w:t>ри өзендерінде, Еуропаның Азов, Қара,</w:t>
        <w:br/>
        <w:t>Каспий, Балтық т-дерінің алаптарында,</w:t>
        <w:br/>
        <w:t>Азияның солт. бөлігінде, ал Қазақстанда</w:t>
        <w:br/>
        <w:t>Каспий, Арал, Балқаш алаптарында, Ер-</w:t>
        <w:br/>
        <w:t>тіс өз-нде таралған. Б-дің кейбір белгі-</w:t>
        <w:br/>
        <w:t>лері (тұмсығы, су шашқыш саңлауы, тоқ</w:t>
        <w:br/>
        <w:t>ішегіндегі иір қатпарлар, үстіңгі құйрық.</w:t>
        <w:br/>
        <w:t>қанаттары, т.б.) шеміршекті балықтарға</w:t>
        <w:br/>
        <w:t>ұқсас, денесінде ұзына бойы орналасқан</w:t>
        <w:br/>
        <w:t>5 қатар мүйізді шытырасы, тұмсығы-</w:t>
        <w:br/>
        <w:t>ның астында көлденеңінен орналасқан</w:t>
      </w:r>
    </w:p>
    <w:p>
      <w:r>
        <w:t>4 мұртшасы болады. Б-дің денесі ұршық</w:t>
        <w:br/>
        <w:t>пішінді, кейбірі арқасынан құрсағына</w:t>
        <w:br/>
        <w:t>қарай жалпақтау, денесінің ұз. 27 см-ден</w:t>
        <w:br/>
        <w:t>7-9 м-ге, салм. 2 кг-нан | - 2 т-ға (қорт-</w:t>
        <w:br/>
        <w:t>паларда) дейін жетеді. Олар тұшы суда,</w:t>
        <w:br/>
        <w:t>ал кей түрі теңіздің ашы суында тірші-</w:t>
        <w:br/>
        <w:t>лік етеді. Уылдырығын өзеннің тасты,</w:t>
        <w:br/>
        <w:t>құмды жеріне шашып, теңізге қайтып</w:t>
        <w:br/>
        <w:t>оралады. Торсылдағы жақсы жетілген,</w:t>
        <w:br/>
        <w:t>желбезек қақпағы бар, сырттай ұрықта-</w:t>
        <w:br/>
        <w:t>нады. Б. шаян тәрізділермен, моллюскі-</w:t>
        <w:br/>
        <w:t>лермен, ұсақ балықтармен қоректенеді.</w:t>
        <w:br/>
        <w:t>Б. - өте бағалы балық болғандықтан,</w:t>
        <w:br/>
        <w:t>кәсіптік маңызы зор. Олар дәмді еті мен</w:t>
        <w:br/>
        <w:t>уылдырығы үшін ауланады. Батыс Қа-</w:t>
        <w:br/>
        <w:t>зақстанда, Жайықтың бойында бекіре</w:t>
        <w:br/>
        <w:t>балықтарының шабағын өсіретін екі 3-т</w:t>
        <w:br/>
        <w:t>бар.</w:t>
        <w:br/>
        <w:t>БЕКІШ (Сепізіз) - бұршақтар түқым-</w:t>
        <w:br/>
        <w:t>дасына жататын көп жылдық бұташық</w:t>
        <w:br/>
        <w:t>өсімдіктер туысы. Негізінен Жерорта т.</w:t>
        <w:br/>
        <w:t>жағалаулары мен Батыс Азияда кезде-</w:t>
        <w:br/>
        <w:t>сетін 75 түрі белгілі. Қазақстанда дала-</w:t>
        <w:br/>
        <w:t>лық аймақтардың орман, бұта арасында,</w:t>
        <w:br/>
        <w:t>құмды немесе әктасты топырақты жер-</w:t>
        <w:br/>
        <w:t>лерде өсетін | түрі - бояулы Б. (6.</w:t>
        <w:br/>
        <w:t>Тіпсіогіа) бар. Биікт. 0,5 - 1,5 м. Сабағы</w:t>
        <w:br/>
        <w:t>тікенді. Жапырағы қарапайым не үш са-</w:t>
        <w:br/>
        <w:t>лалы. Гүлдері ашық сары түсті шашак</w:t>
        <w:br/>
        <w:t>Бояулы бекіш</w:t>
        <w:br/>
        <w:t>кейде ұзын сыпыртқы гүлшоғырына</w:t>
        <w:br/>
        <w:t>топталған. Маусым - тамыз айларында</w:t>
        <w:br/>
        <w:t>гүлдеп, жемістенеді, Жемісі - ұзынша</w:t>
        <w:br/>
        <w:t>бұршак. Тұқымы қара қоңыр түсті,</w:t>
        <w:br/>
        <w:t>жылтыр, улы. Б-тің гүлінің құрамынан</w:t>
        <w:br/>
        <w:t>бояу алынады. Онымен жүн және кенеп</w:t>
        <w:br/>
        <w:t>маталарды бояйды. Сондай-ақ цитизин</w:t>
        <w:br/>
        <w:t>алкалоиды бар. оны медицинада пайда-</w:t>
        <w:br/>
        <w:t>ланады. Б. гүлдеген кезде өте әдемі бол-</w:t>
        <w:br/>
        <w:t>ғандықтан әсемдік үшін өсіріледі.</w:t>
        <w:br/>
        <w:t>БЕЛАҒАШ - Ертіс өз-нің оң жағалауын-</w:t>
        <w:br/>
        <w:t>дағы дала. Шығыс Қазақстан обл-ның</w:t>
        <w:br/>
        <w:t>БИҚҰМ - Алакөл алабының солт-шы-</w:t>
        <w:br/>
        <w:t>ғысында, Үржар мен Қатынсу өзендері</w:t>
        <w:br/>
        <w:t>аралығындағы төбешікті құм. Екі өзен-</w:t>
        <w:br/>
        <w:t>нің арасында, солт.-батыстан оОңт.-шы-</w:t>
        <w:br/>
        <w:t>ғысқа қарай 30 км-ге созылып жатыр.</w:t>
        <w:br/>
        <w:t>Абс. биікт. 418 м. Орташа ені 10 - 12 км,</w:t>
        <w:br/>
        <w:t>кей жерлерінде 18 км-ге дейін кеңейеді.</w:t>
        <w:br/>
        <w:t>Жер бедерінде биікт. 3 - 5 м болатын</w:t>
        <w:br/>
        <w:t>күм төбешіктері басым. Олар бір-бірі-</w:t>
        <w:br/>
        <w:t>мен жалғасып, құмды жалдар түзейді.</w:t>
        <w:br/>
        <w:t>Ойыстар мен қазаншұнқырларда сор</w:t>
        <w:br/>
        <w:t>және сортаң жерлер тараған. Өсімдік</w:t>
        <w:br/>
        <w:t>жамылғысынан жүзгін, теріскен, қоян-</w:t>
      </w:r>
    </w:p>
    <w:p>
      <w:r>
        <w:t>сүйек, жусан, қара жусан, еркек шөп, т.б.</w:t>
        <w:br/>
        <w:t>бар. Өзен жағалауларында шеңгел, жың-</w:t>
        <w:br/>
        <w:t>ғыл, құрақ, қамыс өседі.</w:t>
        <w:br/>
        <w:t>БИЛІКӨЛ - Шу-Талас алабындағы көл.</w:t>
        <w:br/>
        <w:t>Тараз к-ның солт.-батысында 70 км жер-</w:t>
        <w:br/>
        <w:t>де, Қаратаудың оңт. беткейіндегі тек-</w:t>
        <w:br/>
        <w:t>тоник. ойыста орналасқан. Абс. биікт.</w:t>
        <w:br/>
        <w:t>438м. Аум. 85 кмг, ұз. 18 км, ені 7,5 км-ге.</w:t>
        <w:br/>
        <w:t>дейін, ең терең жері 8 м. Жауын-шашын</w:t>
        <w:br/>
        <w:t>мол жылдары су көл. 182 млн. м?-ге жс-</w:t>
        <w:br/>
        <w:t>телі. Суы тұшы. Б-ге Аса өз. шығыс жа-</w:t>
        <w:br/>
        <w:t>ғынан құйып, солт-нен ағып шығады.</w:t>
        <w:br/>
        <w:t>Жайпақ құм жағалауында қоға аралас</w:t>
        <w:br/>
        <w:t>қамыс өседі. Көлде сазан, шабақ, табан</w:t>
        <w:br/>
        <w:t>балық, ақ амур, майшабақ, т.б. бар. Көл</w:t>
        <w:br/>
        <w:t>суын төңіректегі шаруашылықтар егіс</w:t>
        <w:br/>
        <w:t>суғаруға пайдаланады.</w:t>
        <w:br/>
        <w:t>БИНЕРЦИЯ, қ. Літін.</w:t>
        <w:br/>
        <w:t>БИОГЕНДІК ШӨГІНДІЛЕР - тірі ор-</w:t>
        <w:br/>
        <w:t>танизмдердің әсерінен пайда болатын,</w:t>
        <w:br/>
        <w:t>құрамында органик. заттар көп тау жы-</w:t>
        <w:br/>
        <w:t>ныстары. Олар органик. қалдықтардан</w:t>
        <w:br/>
        <w:t>немесе организмдер әсерінен түзілген</w:t>
        <w:br/>
        <w:t>минералдардан тұрады. Көбінесе мұхит-</w:t>
        <w:br/>
        <w:t>тарда пайда болады. Б. ш. зоогендік (жа-</w:t>
        <w:br/>
        <w:t>нуарлар қалдығынан), фитогендік (өсім-</w:t>
        <w:br/>
        <w:t>Дік қалдығынан) болып екіге бөлінеді.</w:t>
        <w:br/>
        <w:t>Заттық құрамына қарай Б. ш. кальцийлі,</w:t>
        <w:br/>
        <w:t>кремнийлі шөгінділер, тлобигеринді,</w:t>
        <w:br/>
        <w:t>маржанды, птеропадалы, кокколитті, ра-</w:t>
        <w:br/>
        <w:t>диолярилі тұнбалар, маржанды құмдар</w:t>
        <w:br/>
        <w:t>деп топтастырылады. Фитогендік шөгін-</w:t>
        <w:br/>
        <w:t>ділерге жататын қара шірінді. сапропел-</w:t>
        <w:br/>
        <w:t>Дік жыныстар негізінен өсімдік қалдык-</w:t>
        <w:br/>
        <w:t>тарынан түзілген. Жоғ. топтағы өсімдік-</w:t>
        <w:br/>
        <w:t>тер қалдығынан тұратын қара шірінді</w:t>
        <w:br/>
        <w:t>жыныстардан шымтезек, қоңыр көмі</w:t>
        <w:br/>
        <w:t>та бкенір зге кра еі ышроледік</w:t>
        <w:br/>
        <w:t>шөгінділерден богхед және жанғыш тақ-</w:t>
        <w:br/>
        <w:t>татас пайда болады</w:t>
        <w:br/>
        <w:t>БИОГЕНДІК ЭЛЕМЕНТТЕР - тірі</w:t>
        <w:br/>
        <w:t>организмдердің клеткалары мен үл-</w:t>
        <w:br/>
        <w:t>паларында (тіндерінде) тұрақты түрде</w:t>
        <w:br/>
        <w:t>кездесетін жоне белгілі бір қызмет ат-</w:t>
        <w:br/>
        <w:t>қаратын химиялық элементтер. Соңғы</w:t>
        <w:br/>
        <w:t>зерттеулердің қорытындысы бойынша</w:t>
        <w:br/>
        <w:t>клетканың құрамында 80-нен астам хим</w:t>
        <w:br/>
        <w:t>элементтер болатыны аныкталған. Олар-</w:t>
        <w:br/>
        <w:t>дың 40-қа жуығы клеткадағы зат алмасу</w:t>
        <w:br/>
        <w:t>процесіне қатысын, биол. белсенділік</w:t>
        <w:br/>
        <w:t>Биогеохимия</w:t>
        <w:br/>
        <w:t>Элементтер (Олардың физиологиялық рөлі</w:t>
        <w:br/>
        <w:t>Көміртек(С) |Барлық органикалық қосылыстардың және судың күрамында болады</w:t>
        <w:br/>
        <w:t>Сутек (Н) Барлық органикалық қосылыстардың және судың құрамында болады</w:t>
        <w:br/>
        <w:t>Оттек (0) 22.22</w:t>
        <w:br/>
        <w:t>а” рганикалық Заттардың түзілуіне қатысады</w:t>
      </w:r>
    </w:p>
    <w:p>
      <w:r>
        <w:t>Натрий (Ха)</w:t>
        <w:br/>
        <w:t>Клеткадағы қозу процесіне, осмостық қысымның реттелуіне қатысады</w:t>
        <w:br/>
        <w:t>Кальций (Са)</w:t>
        <w:br/>
        <w:t>Сүйектің құрамына, қанның ұрына, бұлшық еттердің жиырылуына қатысады</w:t>
        <w:br/>
        <w:t>Калий (К) Жүйке клеткаларының қозуына, бұлшық еттердің жиырылуына қатысады</w:t>
        <w:br/>
        <w:t>Хлор (СІ) Қарын сөлінің рН, қан плазмасының осмостық қысымын реттейді</w:t>
        <w:br/>
        <w:t>Фосфор(В) Сүйектің, гістің, АТФ, НАДФ, фосфополидтердің құрамында болады</w:t>
        <w:br/>
        <w:t>Темір (Ғе) Қандағы гемоглобин, бұлшық еттегі миоглобин, ферменттердің құрамында болады</w:t>
        <w:br/>
        <w:t>Йод (1) Қалқанша бездің, гормонның құрамында бол:</w:t>
        <w:br/>
        <w:t>Мыс (Си) Қан жасалуға, гемоглобиннің түзілуіне қатысады</w:t>
        <w:br/>
        <w:t>Магний (Ме) |Хлорофилдің, ДНҚ түзілуіне, энергетикалық алмасуға қатысады</w:t>
        <w:br/>
        <w:t>Күкірт (5). Амин қышқылдарының, белоктардың, витаминдердің кұрамында бола</w:t>
        <w:br/>
        <w:t>Мырыш (24) |Ферменттердің құрамында болып, қалыпты өсуді реттейді</w:t>
        <w:br/>
        <w:t>Марганец (Ма) |Май қышқылдарының тотығуына, тыныс алу мен фотосинтез процесіне қатысады</w:t>
        <w:br/>
        <w:t>қасиеттер көрсетеді. Б. э. 3 топқа бөлі-</w:t>
        <w:br/>
        <w:t>неді Макроэлементтер - О, С,</w:t>
        <w:br/>
        <w:t>Н, М, олардың клеткадағы мөлш. 98%-</w:t>
        <w:br/>
        <w:t>дай, Микроэлементтер - К.Р,</w:t>
        <w:br/>
        <w:t>5, Мр, СІ, Са, Ма, Ғе жатады, олардың</w:t>
        <w:br/>
        <w:t>клетка құрамындағы мөлш. 1,9%-ға же-</w:t>
        <w:br/>
        <w:t>теді. Ультраэлементтер- Си,</w:t>
        <w:br/>
        <w:t>Со, 2, Мо, Вт, Ма, В клетка құрамында</w:t>
        <w:br/>
        <w:t>өте аз мөлшерде кездеседі, олардың көр-</w:t>
        <w:br/>
        <w:t>сеткіші 0,01%-дай болады. Б. э-дің кей</w:t>
        <w:br/>
        <w:t>бір түрлері тірі органи рдің белгілі</w:t>
        <w:br/>
        <w:t>бір тобының құрамында болуы мүмкін</w:t>
        <w:br/>
        <w:t>Мыс., ванадий өсімдіктің кейбір түрінде</w:t>
        <w:br/>
        <w:t>және асцидияның (теңіз жануары) құра-</w:t>
        <w:br/>
        <w:t>мында кездеседі. Б. з-дің биол. рөлі кесте</w:t>
        <w:br/>
        <w:t>түрінде берілген.</w:t>
        <w:br/>
        <w:t>БИОГЕОГРАФИЯ - жер шарындағы тірі</w:t>
        <w:br/>
        <w:t>организмдер мен олардың топтарының</w:t>
        <w:br/>
        <w:t>таралуы мен орналасу зандылықтарын</w:t>
        <w:br/>
        <w:t>зерттейтін ғылым саласы. Б. зоогеогра-</w:t>
        <w:br/>
        <w:t>фия және өсімдіктер географиясы болып</w:t>
        <w:br/>
        <w:t>бөлінеді. Б. ғылымының негізі 18 ғ-да</w:t>
        <w:br/>
        <w:t>қаланды. Онын дамуына экваторлық</w:t>
        <w:br/>
        <w:t>Африка. Оңт. Америка, Азия елдерінің</w:t>
        <w:br/>
        <w:t>фаунасы мен флорасын зерттеу үшін</w:t>
        <w:br/>
        <w:t>жүргізілген экспедициялар мен сол ке-</w:t>
        <w:br/>
        <w:t>зеңнің жаратылыстанушылары - неміс</w:t>
        <w:br/>
        <w:t>ғалымы А.Гумбольдт пен ағылшын га-</w:t>
        <w:br/>
        <w:t>лымы А.Уоллестің, т.б. еңбектері негіз</w:t>
        <w:br/>
        <w:t>болды. Б. зерттеу бағыттары бойынша</w:t>
        <w:br/>
        <w:t>бірнеше салаға ажыратылады: ареало-</w:t>
        <w:br/>
        <w:t>гиялық Б. Жер шарындағы әр түрлі орга-</w:t>
        <w:br/>
        <w:t>низмдердің (түрлердің) таралу аймағын</w:t>
        <w:br/>
        <w:t>анықтап, олардың сол аймақтардағы ор-</w:t>
        <w:br/>
        <w:t>наласу ерекшеліктерін зерттейді, соның</w:t>
      </w:r>
    </w:p>
    <w:p>
      <w:r>
        <w:t>негізінде анықтамалық және кадастрлық</w:t>
        <w:br/>
        <w:t>карталар жасалады; аймақтық Б. орга-</w:t>
        <w:br/>
        <w:t>низмдердің фауналық және флоралық</w:t>
        <w:br/>
        <w:t>аудандастырылуын қарастырады, соның</w:t>
        <w:br/>
        <w:t>нәтижесінде биогеогр. аудандастырудың</w:t>
        <w:br/>
        <w:t>кешенді кестесі құрылады. Бұл зерттеу-</w:t>
        <w:br/>
        <w:t>лер а. ш-на пайдалы немесе зиянды ор-</w:t>
        <w:br/>
        <w:t>ганизмдер популяцияларын анықтауға,</w:t>
        <w:br/>
        <w:t>күрес шараларын ұйымдастыруға, жо-</w:t>
        <w:br/>
        <w:t>йылып бара жатқан сирек түрлерді қор-</w:t>
        <w:br/>
        <w:t>ғауға жол ашады; экол. Б. әр түрлі геогр.</w:t>
        <w:br/>
        <w:t>облыстардағы организмдер топтарының</w:t>
        <w:br/>
        <w:t>биоценоздағы рөлін. биол. өнімділігін</w:t>
        <w:br/>
        <w:t>және биомассаларын анықтайды; тарихи</w:t>
        <w:br/>
        <w:t>Б. организмдердің жер бетіндегі тара-</w:t>
        <w:br/>
        <w:t>луын нақты аймақтың геол. тарихымен</w:t>
        <w:br/>
        <w:t>байланыстырып зерттейді. Б. организм-</w:t>
        <w:br/>
        <w:t>дердің арасындағы жұқпалы аурулар-</w:t>
        <w:br/>
        <w:t>мен, оның қоздырғыштарымен күресті</w:t>
        <w:br/>
        <w:t>жүзеге асыруды, өсімдіктердің жаңа сорт-</w:t>
        <w:br/>
        <w:t>тарын, жануарлардың асыл тұқымдарын</w:t>
        <w:br/>
        <w:t>шығаруды, өсімдіктер мен жануарлар-</w:t>
        <w:br/>
        <w:t>ды жерсіндіруді, табиғат ресурстарын</w:t>
        <w:br/>
        <w:t>тиімді пайдалануды. т.б. үйлестіріп оты-</w:t>
        <w:br/>
        <w:t>ратын табиғат қорғаудың теориялық не-</w:t>
        <w:br/>
        <w:t>гізі болып табылады.</w:t>
        <w:br/>
        <w:t>БИОГЕОХИМИЯ - биосферада орга-</w:t>
        <w:br/>
        <w:t>низмдердің қатысуымен жүретін геохим,</w:t>
        <w:br/>
        <w:t>процестерді зерттейтін ғылым саласы;</w:t>
        <w:br/>
        <w:t>геохимияның бір бөлімі. Тірі организм</w:t>
        <w:br/>
        <w:t>өз тіршілігінде түрлі хим. элементтерді</w:t>
        <w:br/>
        <w:t>бойынасіңіреді, тіршілігін тоқтатқан сон</w:t>
        <w:br/>
        <w:t>бұл элементтер ыдырайды, шашырайды</w:t>
        <w:br/>
        <w:t>немесе белгілі бір орынға шоғырланады.</w:t>
        <w:br/>
        <w:t>Жер бетінде тірі организмдер біркелкі</w:t>
        <w:br/>
        <w:t>таралмаған, кейбір тіршілік ортасын-</w:t>
        <w:br/>
        <w:t>да олардың белгілі бір тобы көп мөл-</w:t>
        <w:br/>
        <w:t>шерде жиналады. Бұған мұхиттар мен</w:t>
        <w:br/>
        <w:t>теңіздердегі планктон, құрлықтағы қ%</w:t>
        <w:br/>
        <w:t>лың орман мен шалғындар, ылғалы мол</w:t>
        <w:br/>
        <w:t>қара топырақты жерлердегі шірінді мен</w:t>
        <w:br/>
        <w:t>шымтезек, халықтың бір жерде тығыз,</w:t>
        <w:br/>
        <w:t>бір жерде сирек орналасуы мысал бо-</w:t>
        <w:br/>
        <w:t>лады. Тірі заттын негізгі массасы - әсім-</w:t>
        <w:br/>
        <w:t>діктерде, Олар жерге түсетін күн энер-</w:t>
        <w:br/>
        <w:t>гиясының 1%-ға жуығын сіңіреді. Б-лық</w:t>
        <w:br/>
        <w:t>процестердің қарқыны организмдердің</w:t>
        <w:br/>
        <w:t>шапшаң көбеюіне байланысты. Тірі дене</w:t>
        <w:br/>
        <w:t>құрамының негізгі массасы хим. эле-</w:t>
        <w:br/>
        <w:t>менттердің аз ғана тобынан құралады,</w:t>
        <w:br/>
        <w:t>Бұларға биосфера жағдайында оңай коз-</w:t>
        <w:br/>
        <w:t>ғалып, тез қосылыстар түзуші: СО,, МН,</w:t>
        <w:br/>
        <w:t>сияқты газдар, су. Н”, ОН, МО, - 605</w:t>
        <w:br/>
        <w:t>РО,» Ма), К“нондары, т.б. жатады. Орга-</w:t>
        <w:br/>
        <w:t>низмдер тіршілік ортасында белгілі бір</w:t>
        <w:br/>
        <w:t>элементтер тобының хим. қосылыстарын</w:t>
        <w:br/>
        <w:t>ғана сұрыптап сіңіру арқылы геохим.</w:t>
        <w:br/>
        <w:t>251</w:t>
      </w:r>
    </w:p>
    <w:p>
      <w:r>
        <w:t>242</w:t>
        <w:br/>
        <w:t>Белокаменное</w:t>
        <w:br/>
        <w:t>алабында орналаскан. Көл жағалауында</w:t>
        <w:br/>
        <w:t>бұта аралас смен, қайыңнан тұратын</w:t>
        <w:br/>
        <w:t>орман, қара топырақты шалғындарда</w:t>
        <w:br/>
        <w:t>астық тұқымдас шөптесіндер өседі. Жаз</w:t>
        <w:br/>
        <w:t>айларында көл аумағы бірқалыпты дең-</w:t>
        <w:br/>
        <w:t>тейін сақтайды. Қар және жауын-шашын</w:t>
        <w:br/>
        <w:t>суларымен толысады. Қарашада суы қа-</w:t>
        <w:br/>
        <w:t>тып, сәуір - мамырда мұзы ериді. Суы</w:t>
        <w:br/>
        <w:t>“кермек, тұтқыр, аздап сілтілі келген.</w:t>
        <w:br/>
        <w:t>БЕЛОКАМЕННОЕ - Қостанай обл.</w:t>
        <w:br/>
        <w:t>Қарабалық ауд. Новотроицк а-нан 21 км</w:t>
        <w:br/>
        <w:t>оңт-те орналасқан көл. Үй өз-нің алабын-</w:t>
        <w:br/>
        <w:t>да орналасқан. Теңіз деңгейінен 217,2 м</w:t>
        <w:br/>
        <w:t>биіктікте. Аум. 5,08 км?. Ұз. 4,4 км, енді</w:t>
        <w:br/>
        <w:t>жері2,1 км. Солт-нде Сасықкөл, Қашык-</w:t>
        <w:br/>
        <w:t>бай, Шұбаркөл, оңт.-шығысында Светлос</w:t>
        <w:br/>
        <w:t>көлдерімен шектеседі. К. жағалауында</w:t>
        <w:br/>
        <w:t>қамыс, құрак, боз, селеу, т.б. өседі. Жер</w:t>
        <w:br/>
        <w:t>асты және қар суларымен толысады. Қа-</w:t>
        <w:br/>
        <w:t>рашада суы қатып, сәуір - мамырда мұзы</w:t>
        <w:br/>
        <w:t>ериді. Суы кермек, тұтқыр, аздап сілтілі</w:t>
        <w:br/>
        <w:t>келген.</w:t>
        <w:br/>
        <w:t>БЕЛОУСОВ ПОЛИМЕТАЛЛ КЕНІ -</w:t>
        <w:br/>
        <w:t>Кенді Алтайдағы полиметалл өндіріле-</w:t>
        <w:br/>
        <w:t>тің ірі кен орны. Шығыс Қазақстан обл.</w:t>
        <w:br/>
        <w:t>Глубоков ауд-нда, Өскемен қ-нан солт-</w:t>
        <w:br/>
        <w:t>батысқа қарай 18 км жерде орналасқан.</w:t>
        <w:br/>
        <w:t>Ол ежелгі кен қазбаларының орнын-</w:t>
        <w:br/>
        <w:t>да ашылған. 1931 ж. жүргізілген геол.</w:t>
        <w:br/>
        <w:t>барлау жұмыстарының нәтижесінде</w:t>
        <w:br/>
        <w:t>250-500 мтереңдіктежатқан бірнеше кен</w:t>
        <w:br/>
        <w:t>денелері ашылды. Кен өрісінің астында</w:t>
        <w:br/>
        <w:t>ордовик келеңінің терең метаморфталған</w:t>
        <w:br/>
        <w:t>амфибол-пироксендігнейстері және олію-</w:t>
        <w:br/>
        <w:t>далы-квариты тақтатастары, ал үстінде</w:t>
        <w:br/>
        <w:t>жоғ, девон кезеңінің кварц-дала шпатты</w:t>
        <w:br/>
        <w:t>порфирлері, туфтекті альбитофир-тақ-</w:t>
        <w:br/>
        <w:t>татасты қабаттары, тас көмір кезеңінің</w:t>
        <w:br/>
        <w:t>шөгінді жыныстары жатыр. Кен орны</w:t>
        <w:br/>
        <w:t>осы қабаттар аралығында орналасқан.</w:t>
        <w:br/>
        <w:t>Кентастарды құрайтын минералдар -</w:t>
        <w:br/>
        <w:t>халькопирит, сфалерит, галенит, пирит,</w:t>
        <w:br/>
        <w:t>барит, ал мысты-колчеданды кентастар-</w:t>
        <w:br/>
        <w:t>ды борнит, халькозин, пирит, сондай-</w:t>
        <w:br/>
        <w:t>ақ күміс минералдары; сирек кездесетін</w:t>
        <w:br/>
        <w:t>элементтерден селен, теллур, висмут,</w:t>
        <w:br/>
        <w:t>алтын, кадмий, т.б. бар. Тотығу белдемі</w:t>
        <w:br/>
        <w:t>65 м тереңдікке жетеді. Б. п, к-нен өн-</w:t>
        <w:br/>
        <w:t>дірілген кентас Ертіс кен-металлургия</w:t>
        <w:br/>
        <w:t>комб-ның шикізаты.</w:t>
        <w:br/>
        <w:t>БЕЛСЕКСЕУІЛ - Балкаш көлінің оңт.-</w:t>
        <w:br/>
        <w:t>шығысында Көкен жоны мен Тауқұм</w:t>
        <w:br/>
        <w:t>аралығында орналасқан құмды алқап.</w:t>
        <w:br/>
        <w:t>лматы обл. Балқаш ауд. жерінде. Ұз.</w:t>
        <w:br/>
        <w:t>40 км шамасында, ені 8- 12 км. Орташа</w:t>
      </w:r>
    </w:p>
    <w:p>
      <w:r>
        <w:t>биікт. 340 - 500 м. Жер бедері негізінен</w:t>
        <w:br/>
        <w:t>құм төбешіктерден тұрады. Көшпелі</w:t>
        <w:br/>
        <w:t>сусыма кұмды жерлер жиі кездеседі. Тө-</w:t>
        <w:br/>
        <w:t>бешіктердің биікт. 5 - 8 м, беткейі өсім-</w:t>
        <w:br/>
        <w:t>дікпен бекіген құм төбелер 20 - 25 м-ге</w:t>
        <w:br/>
        <w:t>дейін көтеріледі. Олар ойыс, қазаншүң-</w:t>
        <w:br/>
        <w:t>қырлармен бөлінген. Кейбіреуі сорға ай-</w:t>
        <w:br/>
        <w:t>налған. Өсімдік жамылғысында жүзгін,</w:t>
        <w:br/>
        <w:t>Бөлсексеуіл өңірі</w:t>
        <w:br/>
        <w:t>теріскен, қоянсүйек, жусан басым өскен.</w:t>
        <w:br/>
        <w:t>Грунт суы жақын жерлерде шеңгел,</w:t>
        <w:br/>
        <w:t>жыңғыл өседі.</w:t>
        <w:br/>
        <w:t>БЕЛТАУ - Оңт. Қазақстан обл. Сары-</w:t>
        <w:br/>
        <w:t>ағашауд-ндағы жота. Орташа биікт. 400-</w:t>
        <w:br/>
        <w:t>500 м, ең биік жері 592 м. Ұз, 25- 30 км.</w:t>
        <w:br/>
        <w:t>Аласа кыркалы, төбелерінің беткейі жай-</w:t>
        <w:br/>
        <w:t>пақ. Оңт. аймаққа тән ашық сұр топыра-</w:t>
        <w:br/>
        <w:t>ғында қияқ, коңырбас, т.б. шөлейт белде-</w:t>
        <w:br/>
        <w:t>мінің эфемерлі өсімдіктері өседі. Б. жо-</w:t>
        <w:br/>
        <w:t>тасының батысында Бесқотан, солт-нде</w:t>
        <w:br/>
        <w:t>Қырыққұдық, т.б. құдықтар бар.</w:t>
        <w:br/>
        <w:t>БЕЛТЕРЕК - Семей қалалық әкімдігіне</w:t>
        <w:br/>
        <w:t>қарасты аумақтағы Семейтау таулары-</w:t>
        <w:br/>
        <w:t>ның шығысындағы тау. Абс. биікт 425 м.</w:t>
        <w:br/>
        <w:t>Тау солт-батыстан оңт-шығысқа қарай</w:t>
        <w:br/>
        <w:t>созылып жатыр. ҰЗ. 10 км, ені 3-5 км</w:t>
        <w:br/>
        <w:t>шамасында. Оңт. беткейі тік, түпкі жы-</w:t>
        <w:br/>
        <w:t>ныстары жалаңаштанған. Қоңыр топы-</w:t>
        <w:br/>
        <w:t>рағында бұталар, жусан, астық тұқым-</w:t>
        <w:br/>
        <w:t>дас өсімдіктер өседі.</w:t>
        <w:br/>
        <w:t>БЕЛТОҒАН СУҒАРУ ЖҮЙЕСІ, Ал-</w:t>
        <w:br/>
        <w:t>маты обл. Райымбек ауд-ндағы егістікке</w:t>
        <w:br/>
        <w:t>жарамды алқапты игеру максатында іске</w:t>
        <w:br/>
        <w:t>қосылған. Темір-бетон, т.б. жапқыштар-</w:t>
        <w:br/>
        <w:t>мен қапталған бас каналдың ұз. 14 км.</w:t>
        <w:br/>
        <w:t>Б. с. ж-нен ауданның 1,0 мың га-дан ас-</w:t>
        <w:br/>
        <w:t>там егістік суғарылады және суланды-</w:t>
        <w:br/>
        <w:t>рылады.</w:t>
        <w:br/>
        <w:t>БЕМИТ - гидрооксидтер тобынын ми-</w:t>
        <w:br/>
        <w:t>нералы. Хим. формуласы АІООН. Рент-</w:t>
        <w:br/>
        <w:t>генометрлік зерттеу әдісімен минералды</w:t>
        <w:br/>
        <w:t>апғашашқанпемісғалымыИ.Бемніңкұр-</w:t>
        <w:br/>
        <w:t>метіне осылай аталған. Ромбылық син-</w:t>
        <w:br/>
        <w:t>тонияда кристалданады. Кристалдары -</w:t>
        <w:br/>
        <w:t>өте жұқа қабыршақ. Түссіз немесе сары</w:t>
        <w:br/>
        <w:t>реңді, ақ, қатт. 3,5-4, менш. салм. 3 г/см?</w:t>
        <w:br/>
        <w:t>шамасында. Экзогендік жағдайда, бок-</w:t>
        <w:br/>
        <w:t>Бемит минералы</w:t>
        <w:br/>
        <w:t>ебумоеио бхмосико эмо ожа беыо оо боыо си</w:t>
        <w:br/>
        <w:t>енттер ішіндегі жарықтарда немесе пег-</w:t>
        <w:br/>
        <w:t>матиттерде, сілтілі тау жыныстары ара-</w:t>
        <w:br/>
        <w:t>сындағы қуыстарда түзіледі. Алюминий</w:t>
        <w:br/>
        <w:t>шикізаты (А1,0,)) алынатын маңызды</w:t>
        <w:br/>
        <w:t>минерал. -</w:t>
        <w:br/>
        <w:t>БЕНЗИН - 30 - 205С аралығында қай-</w:t>
        <w:br/>
        <w:t>найтын, құрамы әр түрлі жеңіл көмір-</w:t>
      </w:r>
    </w:p>
    <w:p>
      <w:r>
        <w:t>сутектердің қоспасы, түссіз не арнайы</w:t>
        <w:br/>
        <w:t>боялған сұйық. Судан жеңіл, тығызд.</w:t>
        <w:br/>
        <w:t>0,70- 0,78 г/см, өзіне тән иісі бар, -609С-</w:t>
        <w:br/>
        <w:t>та қатады. Б. тез буланғыш, оңай тұтан-</w:t>
        <w:br/>
        <w:t>ғыш зат, буының ауамен қоспасы қопа-</w:t>
        <w:br/>
        <w:t>рылғыш келеді. Б. алудың негізгі кең</w:t>
        <w:br/>
        <w:t>тараған әдістері: мұнайды тікелей айдау,</w:t>
        <w:br/>
        <w:t>мұнайдың ауыр фракцияларын крекин-</w:t>
        <w:br/>
        <w:t>гілеу, көмірсутек газдарынан бөліп алу,</w:t>
        <w:br/>
        <w:t>"тас көмірді гидрогендеу және көмірсу-</w:t>
        <w:br/>
        <w:t>тек газдарын (изобутан, бутан, пропан)</w:t>
        <w:br/>
        <w:t>алкилдеу, т.б, Б-ді іштен жанатын қоз-</w:t>
        <w:br/>
        <w:t>ғалтқыштарда отын, майды. шайырды,</w:t>
        <w:br/>
        <w:t>каучукті еріткіш ретінде, т.б. қолданады.</w:t>
        <w:br/>
        <w:t>Отын ретінде қолданылуына қарай</w:t>
        <w:br/>
        <w:t>авиация Б-і және автомобиль Б-і болып</w:t>
        <w:br/>
        <w:t>бөлінеді. Б-нің негізгі қасиеті - детона-</w:t>
        <w:br/>
        <w:t>цияға тұрақтылығы, яғни қозғалтқыш-</w:t>
        <w:br/>
        <w:t>тарда бірқалыпты жану қабілеті. Оның</w:t>
        <w:br/>
        <w:t>детонацияға тұрақтылық қасиеті октан</w:t>
        <w:br/>
        <w:t>санымен сипатталады. Октан саны не-</w:t>
        <w:br/>
        <w:t>ғұрлым көп болса, детонацияға тұрақ-</w:t>
        <w:br/>
        <w:t>тылық қасиеті соғұрлым жақсы болады</w:t>
        <w:br/>
        <w:t>Б-нің маркалары (А-80, А-93, А-95, т.б.)</w:t>
        <w:br/>
        <w:t>осы қасиетке негізделген. Автомобиль</w:t>
        <w:br/>
        <w:t>санының күрт өсуіне байланысты Б.</w:t>
        <w:br/>
        <w:t>үлкен қалалар ауасын ластаушы негізгі</w:t>
        <w:br/>
        <w:t>факторға айналып отыр. Ауадағы Б.</w:t>
        <w:br/>
        <w:t>буының қойыртпалығы 100 - 300 мг/м?</w:t>
        <w:br/>
        <w:t>ден көп болса, адам организміне қауіпті,</w:t>
        <w:br/>
        <w:t>сондықтан онымен жұмыс істегенде</w:t>
        <w:br/>
        <w:t>және оны пайдаланғанда барлық сақтық</w:t>
        <w:br/>
        <w:t>шаралары қадағалануы тиіс. Қазақ-</w:t>
        <w:br/>
        <w:t>станда Б. Атырау, Павлодар, Шымкент</w:t>
        <w:br/>
        <w:t>қ-ларындағы мұнай өңдеу 3-ттарында</w:t>
        <w:br/>
        <w:t>өндіріледі.</w:t>
        <w:br/>
        <w:t>БЕННЕТТИТТЕР (Веппеййз1е) - мезо-</w:t>
        <w:br/>
        <w:t>зой дәуірінде тіршілік еткен ағаш тәрізді</w:t>
        <w:br/>
        <w:t>ашықтұқымды өсімдіктер. Қазбаларда</w:t>
        <w:br/>
        <w:t>қалдықтары табылған. Б. қазіргі сагов-</w:t>
        <w:br/>
        <w:t>никтерге ұқсас, олардың биікт. 2 м-дей</w:t>
        <w:br/>
        <w:t>сабақтары бұтақсыз болған, ал қауыр-</w:t>
        <w:br/>
        <w:t>сын тәрізді тілімденген жапырақтары</w:t>
        <w:br/>
        <w:t>ағаштын басында орналасқан. Б-дің</w:t>
        <w:br/>
        <w:t>саговниктерден айырмашылығы - гүл-</w:t>
        <w:br/>
        <w:t>дері жапырақ қолтығында орналасқан,</w:t>
        <w:br/>
        <w:t>көпшілігінде қос жынысты, Тұқымы қос</w:t>
        <w:br/>
        <w:t>жарнақты, эндоспермсіз (ұрықтың корек-</w:t>
        <w:br/>
        <w:t>тенуіне қажетті ерекше тін). Осы белг</w:t>
        <w:br/>
        <w:t>лерді алғаш рет ашкан ағылшын ғалымы</w:t>
        <w:br/>
        <w:t>Дж.Беннеттің (1801 - 76) құрметіне бұл</w:t>
        <w:br/>
        <w:t>өсімдіктобын Б. депатаған. Бұлардың 20-</w:t>
        <w:br/>
        <w:t>дай туысы белгілі, негізінен, Б. юра және</w:t>
        <w:br/>
        <w:t>бор кезеңінің бірінші жартысында көп</w:t>
        <w:br/>
        <w:t>болған. Олардың қазба қалдықтары Қа-</w:t>
        <w:br/>
        <w:t>зақстанда Елек өз-нде триас кезеңі, Қара-</w:t>
        <w:br/>
        <w:t>Босииорккооука мио сио буы ооо бу0 оо бы</w:t>
      </w:r>
    </w:p>
    <w:p>
      <w:r>
        <w:t>БЕСМҮЙІЗДІ ҚАТТЫБАС (5сіеговігіа</w:t>
        <w:br/>
        <w:t>рептасстов) - шатыршагүлділер тұқым-</w:t>
        <w:br/>
        <w:t>дасына жататын коп жылдық шөптесін</w:t>
        <w:br/>
        <w:t>өсімдік. Субальпілік белдеудің киыр-</w:t>
        <w:br/>
        <w:t>шықтасты беткейлерінде өседі. Биікт. 30</w:t>
        <w:br/>
        <w:t>ем, тамыры жуан ұршық тәрізді, сабағы</w:t>
        <w:br/>
        <w:t>нашар дамыған, Жерге төселіп өсетін</w:t>
        <w:br/>
        <w:t>сабағының айналасына жапырақтары</w:t>
        <w:br/>
        <w:t>дөңгелектене коршай жертағандап орна-</w:t>
        <w:br/>
        <w:t>ласады. Жапырақ тақтасы қауырсын тә-</w:t>
        <w:br/>
        <w:t>різді тілімденіп салаланып келеді. Ұсақ</w:t>
        <w:br/>
        <w:t>ак гүлдері жиналып жай шатырша гүл-</w:t>
        <w:br/>
        <w:t>шоғырын құрап, олар топталып күрделі</w:t>
        <w:br/>
        <w:t>гүлшоғырына бірігеді. Әр шатыршада</w:t>
        <w:br/>
        <w:t>10- 15-тен гүл болады. Гүлдері - дара</w:t>
        <w:br/>
        <w:t>жынысты, Шілде айында гүлдел, та-</w:t>
        <w:br/>
        <w:t>мызда жеміс береді. Жемісі призма тә-</w:t>
        <w:br/>
        <w:t>різді, ұз. 5 мм, көп қырлы, ұшы қалың,</w:t>
        <w:br/>
        <w:t>Бесмүйізді қаттыбас</w:t>
        <w:br/>
        <w:t>қысқа, біз тәрізді бүртікті, сол сыртқа</w:t>
        <w:br/>
        <w:t>қарай иіліңкіреген 5 мүйізге ұқсас өсін-</w:t>
        <w:br/>
        <w:t>ділермен бітеді. Оны осы белгісіне бай</w:t>
        <w:br/>
        <w:t>ланысты Б. к. деп атайды. Б. к. өте сирек</w:t>
        <w:br/>
        <w:t>кездесетін өсімдік болғандыктан қор-</w:t>
        <w:br/>
        <w:t>ғауға алынып. Қазакстанның «Қызыл</w:t>
        <w:br/>
        <w:t>кітабына» енгізілген. Ақсу-Жабағылы</w:t>
        <w:br/>
        <w:t>қорығында өседі.</w:t>
        <w:br/>
        <w:t>БЕСОБА - Батыс Қазақстан обл. Жаңа-</w:t>
        <w:br/>
        <w:t>қала ауд. Пятимар а-нан солт-батысқа</w:t>
        <w:br/>
        <w:t>қарай 6 км жерле орналаскан кол. Кошім</w:t>
        <w:br/>
        <w:t>әз. алабында. Аум. 3,8 кмг, ұз. 2,5 км, ені</w:t>
        <w:br/>
        <w:t>2,4 ҡм, жағалауының ұз. 8,3 км. Жаға-</w:t>
        <w:br/>
        <w:t>лауы жайпақ, құрақ, қамыс өскен. Негі-</w:t>
        <w:br/>
        <w:t>зінен жер асты және көктемде Көшім өз,</w:t>
        <w:br/>
        <w:t>суымен толығады. Суы кермек татиды.</w:t>
        <w:br/>
        <w:t>Қараша айының 1-жартысында суы қа-</w:t>
        <w:br/>
        <w:t>тып, сәуірлің 2-жартысында мұзы ериді,</w:t>
        <w:br/>
        <w:t>Жағалауы шабындық және жайылым рс-</w:t>
        <w:br/>
        <w:t>тінде пайдаланылады.</w:t>
        <w:br/>
        <w:t>БЕСОБА- Ақтөбе обл. Ырғызауд-ндағы</w:t>
        <w:br/>
        <w:t>тау. Шеңбертал а-ның солт.-шығысында</w:t>
        <w:br/>
        <w:t>22 ҡм жерде орналасқан. Абс. биікт.</w:t>
        <w:br/>
        <w:t>232 м. Тау солт.-шығыстан оңт.-батысқа</w:t>
        <w:br/>
        <w:t>қарай созылып жатыр. Оқшауланған тау</w:t>
        <w:br/>
        <w:t>массивінен тұряды. Сортаңды қоңыр то-</w:t>
        <w:br/>
        <w:t>пырақ жамылғысында жусан, баялыш,</w:t>
        <w:br/>
        <w:t>күйреуік, т.б. өсімдіктер өседі. Тау стегі</w:t>
        <w:br/>
        <w:t>мал жайылымдық.</w:t>
        <w:br/>
        <w:t>БЕСОҚТЫ - Түйссу құмының шығы-</w:t>
        <w:br/>
        <w:t>сындағы құдык пен төрткіл атауы. Май-</w:t>
        <w:br/>
        <w:t>ғыстау обл. Қарақия ауд-ндағы Сенек</w:t>
        <w:br/>
        <w:t>а-нан шығысқа карай 20 км жерде орна-</w:t>
        <w:br/>
        <w:t>ласқан. Көне аңызда өзін қуған бөріні</w:t>
        <w:br/>
        <w:t>мерген осы жерде 5 оғымен жайратқаны</w:t>
        <w:br/>
        <w:t>айтылады. Жер атауы осыған байланыс-</w:t>
        <w:br/>
        <w:t>ты қойылған.</w:t>
        <w:br/>
        <w:t>БЕСТАС - Балқаш көлінің оңт-ндегі</w:t>
      </w:r>
    </w:p>
    <w:p>
      <w:r>
        <w:t>жалды құм. Қаратал өз. мен Шет Бақа-</w:t>
        <w:br/>
        <w:t>настың құрғақ арнасы аралығында ба-</w:t>
        <w:br/>
        <w:t>тыстан шығысқа қарай 110 - 115 км-ге,</w:t>
        <w:br/>
        <w:t>солт-тен оңт-ке карай 80 - 90 км-ге со-</w:t>
        <w:br/>
        <w:t>зылған. Оңт-нде Сарыесікатырау құмына</w:t>
        <w:br/>
        <w:t>жалғасады. Құмды алқаптың абсолюттік</w:t>
        <w:br/>
        <w:t>биіктігі солт-ке қарай кемн береді. Құм</w:t>
        <w:br/>
        <w:t>жалдың биікт. 3 - 20 м, солт..шығысы</w:t>
        <w:br/>
        <w:t>жарқабақты, оңт-батыс беткейі көлбеу</w:t>
        <w:br/>
        <w:t>келеді. Сексеуіл, сркск шөп, теріскен, жу-</w:t>
        <w:br/>
        <w:t>сан өскен. Солт-ндегі ойпаң жерлерінде</w:t>
        <w:br/>
        <w:t>бұта, жыңғыл, көл маңына таман қамыс</w:t>
        <w:br/>
        <w:t>өседі. Жер асты суы 5-20 м тереңдікте.</w:t>
        <w:br/>
        <w:t>Б. құмы - қысқы мал жайылымы.</w:t>
        <w:br/>
        <w:t>БЕСТАУ - Қарағанды обл. Шет ауд-</w:t>
        <w:br/>
        <w:t>ндағы Қызылтас тауының оңт.-шығы-</w:t>
        <w:br/>
        <w:t>сындағы тау. Абс. биікт. 695 м. Солт</w:t>
        <w:br/>
        <w:t>шығыстан оңт.-шығысқа қарай 9- 10 км-</w:t>
        <w:br/>
        <w:t>ге созылып жатыр. Енді жері 3- 3,5 км.</w:t>
        <w:br/>
        <w:t>Солт.-батыс бөлігі тіктеу келген оқшау-</w:t>
        <w:br/>
        <w:t>ланған тау массивінен тұрады. Пішіні</w:t>
        <w:br/>
        <w:t>доға тәріздес. Тақыр типті сұр коңыр</w:t>
        <w:br/>
        <w:t>топырағында сұр жусан, күйреуік, бая-</w:t>
        <w:br/>
        <w:t>лыш, эфемерлі шәптесіндері өседі.</w:t>
        <w:br/>
        <w:t>БЕСТЕРЕК - Жайық өз. аңғарындағы</w:t>
        <w:br/>
        <w:t>жайлау. Батыс Қазақстан обл. Теректі</w:t>
        <w:br/>
        <w:t>ауд-нда. Батысынан Ашысай өз. ағып</w:t>
        <w:br/>
        <w:t>өтеді. Солт.-шығыс бөлігін сирек орман</w:t>
        <w:br/>
        <w:t>алқабы алып жатыр. Шалғынды қоңыр</w:t>
        <w:br/>
        <w:t>топырағында терек, бетеге, боз, селсу</w:t>
        <w:br/>
        <w:t>еседі. Ноһая Точка, Аңқаты а-дарының</w:t>
        <w:br/>
        <w:t>мал жайылымдық жері,</w:t>
        <w:br/>
        <w:t>БЕСТӨБЕ - Жамбыл обл. Сарысу ауд.</w:t>
        <w:br/>
        <w:t>Шу өз-нің сол жағалауындағы қоныс.</w:t>
        <w:br/>
        <w:t>Жайлаукела-нансолт-ке қарай 10 км жер-</w:t>
        <w:br/>
        <w:t>дсорпаласкан. Көршілес Қуарал, Жиделі</w:t>
        <w:br/>
        <w:t>қоныстары бар. Қоныстың шығыс бөлігі</w:t>
        <w:br/>
        <w:t>тегіс жазықты, солт.-батысы тіктеу, оңт.</w:t>
        <w:br/>
        <w:t>сор бапшықты келген.</w:t>
        <w:br/>
        <w:t>БЕСТӨБЕ АЛТЫН КЕНІ, Ақмола</w:t>
        <w:br/>
        <w:t>обл. Ерсйментау ауд. жерінде. Көне</w:t>
        <w:br/>
        <w:t>қазбалардың ізімен 1991 ж. ашылған.</w:t>
        <w:br/>
        <w:t>1932 жылдан осы уақытқа дейін кен</w:t>
        <w:br/>
        <w:t>өндірілуде. Бұл желілі кен орны (150-ден</w:t>
        <w:br/>
        <w:t>астам желілер) орта ордовик қабаттары-</w:t>
        <w:br/>
        <w:t>ның грабен-синклиналь құрып иілген</w:t>
        <w:br/>
        <w:t>жерінде жатыр. Иптрузинтік жыныстар</w:t>
        <w:br/>
        <w:t>(габбро-диориттер, диориттер, кварцты-</w:t>
        <w:br/>
        <w:t>диориттер) штак тәрізді екі массив - ба-</w:t>
        <w:br/>
        <w:t>тыс жәпс шығыс массивтерін құрайды.</w:t>
        <w:br/>
        <w:t>Бесшоқы</w:t>
        <w:br/>
        <w:t>Батыс массивтегі берсзиттелген магма-</w:t>
        <w:br/>
        <w:t>лық женттастан тұратын шток тарамда-</w:t>
        <w:br/>
        <w:t>лып, жеке кен денесін құрады. Бұл ксн</w:t>
        <w:br/>
        <w:t>денесінің жазықтықтағы қимасының</w:t>
        <w:br/>
        <w:t>әлшемі 100-150 м, ондағы алтын мөлш,</w:t>
        <w:br/>
        <w:t>5,1 г/т. Желілердің морфолоғиясы күр-</w:t>
        <w:br/>
        <w:t>делі келеді, кейде олар ұсақ тарамда-</w:t>
        <w:br/>
        <w:t>лып кетеді. Бұлардың ішінде балансты</w:t>
        <w:br/>
        <w:t>кендердің негізгі қорлары кварцты-жс-</w:t>
      </w:r>
    </w:p>
    <w:p>
      <w:r>
        <w:t>Лілі типті кентастарда шоғырланған,</w:t>
        <w:br/>
        <w:t>олардың құрамындағы алтынның мөлш.</w:t>
        <w:br/>
        <w:t>өте жоғары (20 - 30 г/т), кейбір жерлер-</w:t>
        <w:br/>
        <w:t>де бірнеше кг-ға жетеді. Б. а. к. орнынан</w:t>
        <w:br/>
        <w:t>1932 жылдан осы уакытқа дейін барлығы</w:t>
        <w:br/>
        <w:t>И5 т алтын өндірілді. Кен орнын «Қа-</w:t>
        <w:br/>
        <w:t>зақалтын» акцион. қоғамының Бестөбе</w:t>
        <w:br/>
        <w:t>кеніші игеруде.</w:t>
        <w:br/>
        <w:t>БЕСТӨБЕ БАРИТ-ПОЛИМЕТАЛЛ</w:t>
        <w:br/>
        <w:t>КЕҢІ - Қарағанды обл. Жаңаарқа ауд-</w:t>
        <w:br/>
        <w:t>ндағы ірі барит-полиметалл кен орны.</w:t>
        <w:br/>
        <w:t>1956 ж. ашылып, 1961 - 65 ж. барланды.</w:t>
        <w:br/>
        <w:t>Кен орны ортанғы палеозойлық Жайыл-</w:t>
        <w:br/>
        <w:t>ма синклиналінің солт.-шығыс жағын</w:t>
        <w:br/>
        <w:t>кұрайтын жоғ, девон кезеңі шөгінділе-</w:t>
        <w:br/>
        <w:t>рінде орналасқан. Тақташа және линза</w:t>
        <w:br/>
        <w:t>тәрізді кен денелері жер бетіне жақын</w:t>
        <w:br/>
        <w:t>жатыр және 30 - 50 м тереңдікке дейін</w:t>
        <w:br/>
        <w:t>тотыққан. Кентастарда 2%-ға жуык қор-</w:t>
        <w:br/>
        <w:t>ғасын мен мырыш, 60%-ға жуык барит</w:t>
        <w:br/>
        <w:t>бар. Күміс, мыс, кадмий, индий, т.б. кез-</w:t>
        <w:br/>
        <w:t>деседі. Негізгі минералдары: галенит,</w:t>
        <w:br/>
        <w:t>сфалерит, барит. Кенді ашық әдіспен өн-</w:t>
        <w:br/>
        <w:t>діруге болады. Мұндағы қорғасын мсн</w:t>
        <w:br/>
        <w:t>мырыш түсті металлургияның, ал барит</w:t>
        <w:br/>
        <w:t>көптеген өндірістің маңызды шикізаты</w:t>
        <w:br/>
        <w:t>болып табылады.</w:t>
        <w:br/>
        <w:t>БЕСТӨБЕ ЖЕР АСТЫ СУ КЕНІ, Кос-</w:t>
        <w:br/>
        <w:t>танай обл. Қамысты ауд. жерінде. 1966 ж.</w:t>
        <w:br/>
        <w:t>барланған. Кен орны карсталған төм. тас</w:t>
        <w:br/>
        <w:t>көмір жыныстары мен қуатт. 26 м мио-</w:t>
        <w:br/>
        <w:t>ценнін су тұтқыш құмдарынан түзілген.</w:t>
        <w:br/>
        <w:t>Жер асты суының деңгейі 1,5 - 75 м</w:t>
        <w:br/>
        <w:t>аралығында. Өнімді қабаттың жалпы қа-</w:t>
        <w:br/>
        <w:t>лыңд. 100 м. Ұңғымалардың белгілі бір</w:t>
        <w:br/>
        <w:t>мерзімде беретін су мөлш. 13 ліс. Суы</w:t>
        <w:br/>
        <w:t>Қамысты а. мен жақын орналасқан ауыл-</w:t>
        <w:br/>
        <w:t>дарды ауыз сумен қамтамасыз етуге пай-</w:t>
        <w:br/>
        <w:t>даланылады.</w:t>
        <w:br/>
        <w:t>БЕСШОҚЫ - Жақсытағылы жоне Қы-</w:t>
        <w:br/>
        <w:t>зылтас таулары аралығындағы тау. Қа-</w:t>
        <w:br/>
        <w:t>рағанды обл. Шет ауд-нда. Абс. биі</w:t>
        <w:br/>
        <w:t>10 м. Солт-тен оңт-ке қарай 9 км-ге</w:t>
        <w:br/>
        <w:t>созылып жатыр. Енді жері 5 км. Солт.</w:t>
        <w:br/>
        <w:t>беткейінде түпкі жыныстары жер бетіне</w:t>
        <w:br/>
        <w:t>шығып жатыр. Оңт-нен Қабырғабидайық</w:t>
        <w:br/>
        <w:t>өз. мен бұлақтар бастау алады. Тас көмір</w:t>
        <w:br/>
        <w:t>граниті және гранодиориті киын өтетін</w:t>
        <w:br/>
        <w:t>пермь, тас көмір, силур және девон ке-</w:t>
        <w:br/>
        <w:t>зеңдерінің эффузивті-тұнбалы шоғырла-</w:t>
        <w:br/>
        <w:t>рынан түзілген. Аласа таудың қызыл қо-</w:t>
        <w:br/>
        <w:t>ңыр топырақ жамылғысында жусан, боз,</w:t>
        <w:br/>
        <w:t>бетеге, бұғалар еседі. Батысынан Қара-</w:t>
        <w:br/>
        <w:t>ғанды - Балқаш автомоб. жолы өтеді.</w:t>
        <w:br/>
        <w:t>247</w:t>
        <w:br/>
        <w:t>кесмсбтксоикобикоеикобтооияа бхыооико бу</w:t>
      </w:r>
    </w:p>
    <w:p>
      <w:r>
        <w:t>тер, көмірсулар, май қышқылдары, т.б)</w:t>
        <w:br/>
        <w:t>ашылды. Осындай жетістіктердің нәти-</w:t>
        <w:br/>
        <w:t>жесінде Б-да жапа бағыттар пайда 60-</w:t>
        <w:br/>
        <w:t>лып, кейін олардың бірқатары дербес ғы-</w:t>
        <w:br/>
        <w:t>лымға айналды. Мыс. тірі организмдер-</w:t>
        <w:br/>
        <w:t>дің өзара және сыртқы ортамен қарым-</w:t>
        <w:br/>
        <w:t>қатынасын зерттейтін ғылым ретінде</w:t>
        <w:br/>
        <w:t>экология қалыптасты. Қазіргі Б. түрлі</w:t>
        <w:br/>
        <w:t>салалардағы биол. пәндердің жіктелуі</w:t>
        <w:br/>
        <w:t>мен бірігуіне байланысты түзілген кс-</w:t>
        <w:br/>
        <w:t>шенді ғылым болып табылады. Жіктелу-</w:t>
        <w:br/>
        <w:t>ге байланысты жануарлар дүниесін зерт-</w:t>
        <w:br/>
        <w:t>тейтін зоологияның өзі омыртқалылар</w:t>
        <w:br/>
        <w:t>және омыртқасыздар зоологиясы, про-</w:t>
        <w:br/>
        <w:t>тозоология, гельминтология, зитомоло-</w:t>
        <w:br/>
        <w:t>тия, ихтиология, орнитология, терио-</w:t>
        <w:br/>
        <w:t>логия, т.б. болып бөлінсе, ботаникада</w:t>
        <w:br/>
        <w:t>микология, альгология, бриология, ден-</w:t>
        <w:br/>
        <w:t>дрология, пихенология, палипология,</w:t>
        <w:br/>
        <w:t>помология салалары ажыратылды. Сон-</w:t>
        <w:br/>
        <w:t>дай-ақ микробиология бактериологияға,</w:t>
        <w:br/>
        <w:t>вирусологияға және иммунологияға бө-</w:t>
        <w:br/>
        <w:t>лінді. Ал жаңа қалыптасқан ғылым са-</w:t>
        <w:br/>
        <w:t>лалары даму барысында одан әрі жіктеле</w:t>
        <w:br/>
        <w:t>түсті. Мыс. генетика жалпы және молек.</w:t>
        <w:br/>
        <w:t>генетика, әсімдіктер, жануарлар және</w:t>
        <w:br/>
        <w:t>микроорганизмдер генетикасы, мінез-</w:t>
        <w:br/>
        <w:t>құлық, жыныс, популяциялық және</w:t>
        <w:br/>
        <w:t>эвол. генстика болып қалыптасты. Бірігу</w:t>
        <w:br/>
        <w:t>нәтижесінде биохимия, биофизика, ра-</w:t>
        <w:br/>
        <w:t>диобиология, цитогснстика, ғарыштық</w:t>
        <w:br/>
        <w:t>биология, т.б. пайда болды. Қазакстанда</w:t>
        <w:br/>
        <w:t>алғашқы биол. ғыл. мекемелер 1938 ж.</w:t>
        <w:br/>
        <w:t>ұйымдастырылды. Қазақстан ҒА 1946 ж.</w:t>
        <w:br/>
        <w:t>ашылған кезде Б. саласынан 3 ғыл.-зерт.</w:t>
        <w:br/>
        <w:t>ин-ты (Ботаника ин-ты, Зоология ин-ты</w:t>
        <w:br/>
        <w:t>және Топырақтану ин-ты) болды. Қазір</w:t>
        <w:br/>
        <w:t>8 ғыл-зерт. ин-ты (Топырақтану ин-ты,</w:t>
        <w:br/>
        <w:t>Ботаника жәнс фитоинтродукция ин-ты,</w:t>
        <w:br/>
        <w:t>Зоология ин-ты, Микробиология және</w:t>
        <w:br/>
        <w:t>вирусология ин-ты, Адам және жануар-</w:t>
        <w:br/>
        <w:t>лар физиологиясы ин-ты, Өсімдіктер</w:t>
        <w:br/>
        <w:t>физиологиясы, генстикасы жәнс биоин-</w:t>
        <w:br/>
        <w:t>жепсриясы ин-ты, Молекулалық биоло-</w:t>
        <w:br/>
        <w:t>гия және биохимия ин-ты, Жалпы те-</w:t>
        <w:br/>
        <w:t>нетика және цитология ин-ты), 6 ботан.</w:t>
        <w:br/>
        <w:t>бақ (Алматыда, Алтайда, Жезқазғанда,</w:t>
        <w:br/>
        <w:t>Қарағандыда, Маңғыстауда, Іледе) бар.</w:t>
        <w:br/>
        <w:t>Арнайы бағыттағы ботан. зерттеулер</w:t>
        <w:br/>
        <w:t>Бас ботаникалық бақ (1925) пен Ботаника</w:t>
        <w:br/>
        <w:t>ин-ты (1945) құрылған ксздеп басталды.</w:t>
        <w:br/>
        <w:t>Қазақстан ғалымдарының қатысуымен</w:t>
        <w:br/>
        <w:t>кең ауқымды ботан-геогр., геоботан.</w:t>
        <w:br/>
        <w:t>зерттеулер жүргізілді. Ең үлкен гербарий</w:t>
        <w:br/>
        <w:t>жинақталды, өсімдік Б-сы туралы аса ба-</w:t>
        <w:br/>
        <w:t>ғалы басылымдар жарык көрді. Мыс., 9</w:t>
        <w:br/>
        <w:t>томдық «Қазакстан флорасы», 13 томдык</w:t>
        <w:br/>
        <w:t>«Қазақстаның споралы өсімдіктер фло-</w:t>
        <w:br/>
        <w:t>расы» (Қазақстан Мемл. сыйл, 1986).</w:t>
        <w:br/>
        <w:t>т.б. Республика зоологтары омыртқалы</w:t>
        <w:br/>
        <w:t>және омыртқасыз жануарлар фауна-</w:t>
        <w:br/>
        <w:t>сын зерттеді; кәсіптік мәні бар бірқатар</w:t>
      </w:r>
    </w:p>
    <w:p>
      <w:r>
        <w:t>сүткоректі жануарлар (ондатр, америка</w:t>
        <w:br/>
        <w:t>құндызы) мен балық түрлері (ақ амур,</w:t>
        <w:br/>
        <w:t>дөңмаңдай, көксерке, т.б.) жерсіндірілді.</w:t>
        <w:br/>
        <w:t>Сирок кездесетін, жойылып бара жатқан</w:t>
        <w:br/>
        <w:t>құстар мен сүткоректілерді, бауырымен</w:t>
        <w:br/>
        <w:t>жорғалаушылар мен қосмекенділерді,</w:t>
        <w:br/>
        <w:t>балық түрлерін қорғау, олардың санын</w:t>
        <w:br/>
        <w:t>көбейту шаралары қарастырылды. Ақ</w:t>
        <w:br/>
        <w:t>бөкен, бұлғын, суыр, тиін, сарышұнақ</w:t>
        <w:br/>
        <w:t>сиякты аңдарды халық ш-нда пайдалану</w:t>
        <w:br/>
        <w:t>жолы табылды. Алам және жануарлар</w:t>
        <w:br/>
        <w:t>физиологиясы ин-тыпда лимфа және қан</w:t>
        <w:br/>
        <w:t>айналым, ас қорыту, т.б. жүйслерін зсрт-</w:t>
        <w:br/>
        <w:t>теу жұмыстары үлкен табыстарға жет-</w:t>
        <w:br/>
        <w:t>ті а. ш. жануарларының физиологиясы</w:t>
        <w:br/>
        <w:t>зерттелді. 1946 ж. құрылған Экспери-</w:t>
        <w:br/>
        <w:t>ментальды биология ин-тында жапуар-</w:t>
        <w:br/>
        <w:t>лар селекциясының генетик, негіздерін</w:t>
        <w:br/>
        <w:t>зерттеуге бағытталған түраралық будан-</w:t>
        <w:br/>
        <w:t>дастыру жүргізіліп, соның нәтижесінде</w:t>
        <w:br/>
        <w:t>қойдың («қазақ арқар-мериносы», «жар-</w:t>
        <w:br/>
        <w:t>тылай биязы жүнді қой», т.б.), шошкқа-</w:t>
        <w:br/>
        <w:t>ның («жетісулық», т.б.) жаңа тұқымдары</w:t>
        <w:br/>
        <w:t>шығарылды. 1940 - 50 ж. республикада</w:t>
        <w:br/>
        <w:t>өсімдіктердің тұзға, куаңшылыкқа тө-</w:t>
        <w:br/>
        <w:t>зімділігі зерттеле бастады, соның нәти-</w:t>
        <w:br/>
        <w:t>жесінде бидайдың сабағы жапырылмай-</w:t>
        <w:br/>
        <w:t>тын, құрғақшылыққа және ауруларға</w:t>
        <w:br/>
        <w:t>төзімді«Эритроспермум-350» және «Көк-</w:t>
        <w:br/>
        <w:t>бидай», суыққа төзімді «Эритроспер-</w:t>
        <w:br/>
        <w:t>мум-260» және «Комсомол-1», т.б сорт-</w:t>
        <w:br/>
        <w:t>тары шығарылды. Жаздық және күздік</w:t>
        <w:br/>
        <w:t>бидай, т.б. өсімдіктер биохимиясы, олар-</w:t>
        <w:br/>
        <w:t>дың қуаңшылыққа төзімділігі, физио-</w:t>
        <w:br/>
        <w:t>логиясы анықталды. Бидайдың биохим.</w:t>
        <w:br/>
        <w:t>көрсеткіштері, ұны мен дәнінің сапасы</w:t>
        <w:br/>
        <w:t>корреляциялық байланыста болатыны</w:t>
        <w:br/>
        <w:t>байқалды. Дәннің биохимиясы мен са-</w:t>
        <w:br/>
        <w:t>пасы өсіру экологиясына байланыстыра</w:t>
        <w:br/>
        <w:t>зерттелді.</w:t>
        <w:br/>
        <w:t>Отандык Б. дамуының қазіргі кезені тірі</w:t>
        <w:br/>
        <w:t>организмдердің тұқым куалаушылығы</w:t>
        <w:br/>
        <w:t>мен өзгергіштігі механизмдерін молек.</w:t>
        <w:br/>
        <w:t>деңгейде одан ары зерттеумен қатар, ол</w:t>
        <w:br/>
        <w:t>процестерді басқарып, қалаған бағытқа</w:t>
        <w:br/>
        <w:t>сай пайдаланумен сипатталады. 1982 ж.</w:t>
        <w:br/>
        <w:t>құрылған Молекулалық биология және</w:t>
        <w:br/>
        <w:t>биохимия ин-ты үлкен ғыл. орталыққа</w:t>
        <w:br/>
        <w:t>айналып, елімізде алғаш рет клеткалық</w:t>
        <w:br/>
        <w:t>жәнс гендік инженерия, трансгеноз,</w:t>
        <w:br/>
        <w:t>әсімдік геномы лабораториялары ашыл-</w:t>
        <w:br/>
        <w:t>ды. Апматы мен Астанада биотсхнол.</w:t>
        <w:br/>
        <w:t>орталықтар құрылды. Б-ның өнеркәсіп</w:t>
        <w:br/>
        <w:t>пен а. ш-нда жәнс медицинада алатын</w:t>
        <w:br/>
        <w:t>орны ерекше. Өнеркәсіптік жағдайда</w:t>
        <w:br/>
        <w:t>түрлі органик. қышқылдар мен амин</w:t>
        <w:br/>
        <w:t>қышқылдарын синтездеу, антибиотик-</w:t>
        <w:br/>
        <w:t>тер мен басқа да дәрілік препараттар алу</w:t>
        <w:br/>
        <w:t>іске асырылып, соныц пәтижесінде жаңа</w:t>
        <w:br/>
        <w:t>сала - биотехнология ғылымы пайда</w:t>
        <w:br/>
        <w:t>болды. Генетика мен селекцияның заң-</w:t>
        <w:br/>
        <w:t>дылықтарын біле отырып, өсімдіктер</w:t>
      </w:r>
    </w:p>
    <w:p>
      <w:r>
        <w:t>мси жануарлардың жоғары опімді жаңа</w:t>
        <w:br/>
        <w:t>тұқымдары мен сорттарын алуға мүм-</w:t>
        <w:br/>
        <w:t>Биологиялық</w:t>
        <w:br/>
        <w:t>кіндік туды. Жалпы және молек. генети-</w:t>
        <w:br/>
        <w:t>ка зандылықтары, анатом., физиол. және</w:t>
        <w:br/>
        <w:t>биохим. зерттеу нәтижелері адамның</w:t>
        <w:br/>
        <w:t>тұқым қуалайтын ауруларының ссбебін</w:t>
        <w:br/>
        <w:t>табуда, оны емдеуде тғариялық негіз бо-</w:t>
        <w:br/>
        <w:t>лып табылады.</w:t>
        <w:br/>
        <w:t>БИОЛОГИЯЛЫҚ АЛУАН ТҮРЛІЛІК</w:t>
        <w:br/>
        <w:t>КОНВЕНЦИЯСЫ - биологиялық алуан</w:t>
        <w:br/>
        <w:t>түрлілікті сақтау жөніндегі халықара-</w:t>
        <w:br/>
        <w:t>зық келісім. 1992 ж. 22 мамырда Рио-де-</w:t>
        <w:br/>
        <w:t>Жансйрода откен БҰҰ Қоршаған орта</w:t>
        <w:br/>
        <w:t>жөніндегі бағдарламасының конферен-</w:t>
        <w:br/>
        <w:t>циясында қабылданды. 1993 ж. Конвен-</w:t>
        <w:br/>
        <w:t>цияға 168 мемлекет (оның ішінде Қазак-</w:t>
        <w:br/>
        <w:t>стан Республикасы) кол қойды. Конвен-</w:t>
        <w:br/>
        <w:t>цияға қол қоюшы мемлексттер мынадай</w:t>
        <w:br/>
        <w:t>негізгі баптарды орындауға мінлеттенді</w:t>
        <w:br/>
        <w:t>арбір мемлекет өз ресурстарын табиғат</w:t>
        <w:br/>
        <w:t>қорғау саласындағы саясатының негі</w:t>
        <w:br/>
        <w:t>зінде колдана алады және іс-әрекеттері</w:t>
        <w:br/>
        <w:t>өзге мемлекеттер мен өңірлердіп табиға-</w:t>
        <w:br/>
        <w:t>тыңа зиян келтірмеуін қамтамасыз стуге</w:t>
        <w:br/>
        <w:t>жауапты; биол. алуан түрлілікті сақтау</w:t>
        <w:br/>
        <w:t>және тұрақты әрі тиімді пайдалану мақ-</w:t>
        <w:br/>
        <w:t>сатында басқа да ортақ мүддесі болған</w:t>
        <w:br/>
        <w:t>жағдайда мүмкіндігіне байланысты</w:t>
        <w:br/>
        <w:t>бірігіп іс-әрекет жасайды; биол. алуан</w:t>
        <w:br/>
        <w:t>түрліліктің құрамдарына, оны сақтауға</w:t>
        <w:br/>
        <w:t>және тұрақты әрі тиімді пайдалануға</w:t>
        <w:br/>
        <w:t>кері ықпал ететін немесе ықпал етуі</w:t>
        <w:br/>
        <w:t>мүмкін процестерге, оның зардаптарына</w:t>
        <w:br/>
        <w:t>тұрақты бақылау (мониторинг) жүргізі-</w:t>
        <w:br/>
        <w:t>леді; биол. алуан түрлілікті және оның</w:t>
        <w:br/>
        <w:t>құрамын анықтау, сақтау және тұрақты,</w:t>
        <w:br/>
        <w:t>тиімді пайдалану шараларын іске асы-</w:t>
        <w:br/>
        <w:t>ру мақсатында мамандарды окыту және</w:t>
        <w:br/>
        <w:t>даярлау бағдарламаларын дайындайды</w:t>
        <w:br/>
        <w:t>және іске асырады, ғыл.-зерт. жұмыста-</w:t>
        <w:br/>
        <w:t>рына қолдау көрсетеді.</w:t>
        <w:br/>
        <w:t>«БИОЛОГИЯЛЫҚ САҒАТ» - жануар-</w:t>
        <w:br/>
        <w:t>лар мен адамның уақыт өлшемін бағдар-</w:t>
        <w:br/>
        <w:t>лау қасиеті. Ол клеткалардағы физ.-хим.</w:t>
        <w:br/>
        <w:t>және филиол. процестердің белгілі бір</w:t>
        <w:br/>
        <w:t>уакытта қайталанып отыруына (био-</w:t>
        <w:br/>
        <w:t>логиялық ырғақ) негізделген. Мұндай</w:t>
        <w:br/>
        <w:t>қабілеттілік бір қасткалылардан бас-</w:t>
        <w:br/>
        <w:t>тап адамға дсйін - тірі организмдердің</w:t>
        <w:br/>
        <w:t>барлығында болады. Кейбір зерттеу-</w:t>
        <w:br/>
        <w:t>шілер «Б. с.» организмнің геофиз. фак-</w:t>
        <w:br/>
        <w:t>торлардып (жердің электр және магнит</w:t>
        <w:br/>
        <w:t>орісі, Күп мен ғарыш радиациясынын</w:t>
        <w:br/>
        <w:t>тәуліктік, жылдық, маусымдық кайтала-</w:t>
        <w:br/>
        <w:t>нуының) өзгеруін қабылдау қабілетіне</w:t>
        <w:br/>
        <w:t>негізделген деп есептейді. «Б. с.» тұтас</w:t>
        <w:br/>
        <w:t>организмдердің де, сондай-ақ клстка</w:t>
        <w:br/>
        <w:t>ішіндегі пропестердін де дұрыс тәу-</w:t>
        <w:br/>
        <w:t>ліктік жұмыс ырғағын басқарады. Ғы-</w:t>
        <w:br/>
        <w:t>лымда «Б. &lt;-тың» сыры әлі толықтай</w:t>
      </w:r>
    </w:p>
    <w:p>
      <w:r>
        <w:t>ашылған жоқ.</w:t>
        <w:br/>
        <w:t>БИОЛОГИЯЛЫҚ ТАЗАРТУ, биота-</w:t>
        <w:br/>
        <w:t>зарту - суда және топырақта зиянды</w:t>
        <w:br/>
        <w:t>әрекетететін бөгдезаттарды тірі организм-</w:t>
        <w:br/>
        <w:t>дердің жәрдемімен жою; қ. Ақаба сулар.</w:t>
        <w:br/>
        <w:t>253</w:t>
        <w:br/>
        <w:t>266</w:t>
        <w:br/>
        <w:t>Боронатрокальцит зет ааа аа Еу ИӘлЕу М 62790857</w:t>
        <w:br/>
        <w:t>дері - Ертістің салалары (Үбі, Шүлбі,</w:t>
        <w:br/>
        <w:t>Қызылсу, Жартасты, т.б.), көлдері тұзды</w:t>
        <w:br/>
        <w:t>келеді (Үлкен көлі, Тұздыкөл, т.б.). То-</w:t>
        <w:br/>
        <w:t>пырағы батыс және солт.-батысында сор,</w:t>
        <w:br/>
        <w:t>сортаң аралас коңыр топырақты, шығы-</w:t>
        <w:br/>
        <w:t>сында қара топырақ қалыптасқан. Өсім-</w:t>
        <w:br/>
        <w:t>Ддіктерден жазық жерлерінде бұта аралас</w:t>
        <w:br/>
        <w:t>бетеге, жусан, боз, т.б. шөптесіндер ба-</w:t>
        <w:br/>
        <w:t>сым өседі. Сай-жыралармен тілімденген</w:t>
        <w:br/>
        <w:t>жерлерде жанс өзен бойында тал, шілік,</w:t>
        <w:br/>
        <w:t>терек, қайыңдардан тұратын тоғайлар</w:t>
        <w:br/>
        <w:t>бар. Ауданның орта бөлігінде және Ертіс</w:t>
        <w:br/>
        <w:t>өз. бойында шок қарағайлы орман өскен.</w:t>
        <w:br/>
        <w:t>Жабайы аңдардан қасқыр, түлкі, қоян,</w:t>
        <w:br/>
        <w:t>борсық; орманды өңірінде олардан басқа</w:t>
        <w:br/>
        <w:t>тиін, күзен, ақ тышқан, аккіс; кұстардан</w:t>
        <w:br/>
        <w:t>дуадақ, бөдене, тырпа, қаз, үйрек, т.б. ме-</w:t>
        <w:br/>
        <w:t>кендейді. А. ш-на жарамды жерінің аум.</w:t>
        <w:br/>
        <w:t>565 мың гя, оның ішінде жыртылатын</w:t>
        <w:br/>
        <w:t>жері 45 мың га-ны, шабындығы 46,8 мың</w:t>
        <w:br/>
        <w:t>га-ны, жайылымы 331,9 мың га жерді құ-</w:t>
        <w:br/>
        <w:t>райды. Аудан жері арқылы Семей - Но-</w:t>
        <w:br/>
        <w:t>восибирек т. ж. және Өскемен - Шемо-</w:t>
        <w:br/>
        <w:t>наиха - Бородулиха - Семей автомоб.</w:t>
        <w:br/>
        <w:t>жолдары өтеді.</w:t>
        <w:br/>
        <w:t>БОРОНАТРОКАЛЬЦИТ - бораттар</w:t>
        <w:br/>
        <w:t>класының минералы. Хим. формуласы</w:t>
        <w:br/>
        <w:t>ҺаСаВ,0,8Н,О. Сингониясы моноклин-</w:t>
        <w:br/>
        <w:t>дік, минералдық агрегаттары жалбыр,</w:t>
        <w:br/>
        <w:t>бүйрек, талшық тәрізді болады. Б-тың</w:t>
        <w:br/>
        <w:t>түсіақ,шыныдай,жібектей жылтыр, қатт.</w:t>
        <w:br/>
        <w:t>Моос шкаласы бойынша 1, жымдастығы</w:t>
        <w:br/>
        <w:t>жақсы көрінсді; тығызд. 1650 кг/мг. Б,</w:t>
        <w:br/>
        <w:t>құрғап қалған боры бар тұзды көлдерде,</w:t>
        <w:br/>
        <w:t>суларда, тұз күмбездерінде кездеседі. Б.</w:t>
        <w:br/>
        <w:t>Қазақстанда Индер, Чили, Аргентина,</w:t>
        <w:br/>
        <w:t>АҚШ-та табылған. Б-тен бор қышқылы-</w:t>
        <w:br/>
        <w:t>ның қосылыстары алынады.</w:t>
        <w:br/>
        <w:t>БОРОХОРО ЖОТАСЫ - Жетісу</w:t>
        <w:br/>
        <w:t>(Жоңғар) Алатауының шығысындағы</w:t>
        <w:br/>
        <w:t>тау. Батыс шеті Қазақстан аумағына</w:t>
        <w:br/>
        <w:t>енеді, қалған бөлігі Қытайда. Ілс өз.</w:t>
        <w:br/>
        <w:t>мен Ебінұр көлі аралығында ориа-</w:t>
        <w:br/>
        <w:t>ласқан. Ұз. 250 км, абс. биікт. 4500 м.</w:t>
      </w:r>
    </w:p>
    <w:p>
      <w:r>
        <w:t>Борохоро жотасы</w:t>
        <w:br/>
        <w:t>Прекембрийдің және иалсозой дәуі-</w:t>
        <w:br/>
        <w:t>рінің кристалдық, метаморфтық тау</w:t>
        <w:br/>
        <w:t>жыныстарыпан түзілген. Жер бедері</w:t>
        <w:br/>
        <w:t>терец шаткалдардап тұрады, олар</w:t>
        <w:br/>
        <w:t>соңғы тектоник. қозғалыстар әсерінен</w:t>
        <w:br/>
        <w:t>қатты тілімденген. Жотаның басында</w:t>
        <w:br/>
        <w:t>30-ден астам мұздықтар бар. 1800 м-</w:t>
        <w:br/>
        <w:t>ге дейінгі беткейлерде таулы-далалы,</w:t>
        <w:br/>
        <w:t>1800 - 2800 м аралығында шалғынды</w:t>
        <w:br/>
        <w:t>орман белдеуі (шыршалы белдеу), одан</w:t>
        <w:br/>
        <w:t>жоғарыда альті шалғыны мен ниваль-</w:t>
        <w:br/>
        <w:t>ды (қарлы) белдеулер жатыр.</w:t>
        <w:br/>
        <w:t>БОР РИЯНЫ (Ешһіз степасеа) - риян</w:t>
        <w:br/>
        <w:t>туысына жататын көп жылдық, кейде</w:t>
        <w:br/>
        <w:t>білеутамырлы бұташык осімдік. Ембі өз.</w:t>
        <w:br/>
        <w:t>мен Үстірттің солт-ндсгі бор жыныста-</w:t>
        <w:br/>
        <w:t>рынан тұратын беткейлерде жеке түп бо-</w:t>
        <w:br/>
        <w:t>лып кездеседі. Оның жатынқы. жуандау</w:t>
        <w:br/>
        <w:t>Бор рияны</w:t>
        <w:br/>
        <w:t>сабактарының биікт. 20 - 50 см, сырты</w:t>
        <w:br/>
        <w:t>ҡырлы, жоғ, жағы тікенді келеді. Боз, жа-</w:t>
        <w:br/>
        <w:t>сыл түсті етжең жапырақтары сопақ іі-</w:t>
        <w:br/>
        <w:t>шінді,ұз.2-4см,ені 1-1,5 см,2-3-тен</w:t>
        <w:br/>
        <w:t>шоғырлана орналасады. Жапырақтары-</w:t>
        <w:br/>
        <w:t>нын шеті мен асты ілгекше тікенекті кс-</w:t>
        <w:br/>
        <w:t>леді. Сары түсті сирек гүлдері жартылай</w:t>
        <w:br/>
        <w:t>шатырша тәрізді, олар сыпыртқы гүлшо-</w:t>
        <w:br/>
        <w:t>ғырын құрайды. Тұқымынан көбейеді.</w:t>
        <w:br/>
        <w:t>Мамыр - маусым айларында гүлдеп,</w:t>
        <w:br/>
        <w:t>шілде - тамызда жемістенеді. Жемісі</w:t>
        <w:br/>
        <w:t>қаратүсті, ұз. 3-4 мм-дей. Б. р. өте сирек</w:t>
        <w:br/>
        <w:t>кездесетін эндемик түр болғандықтан</w:t>
        <w:br/>
        <w:t>қорғауға алынып, Қазақстанның «Қы-</w:t>
        <w:br/>
        <w:t>зыл кітабына» енгізілген.</w:t>
        <w:br/>
        <w:t>БОРСАҚ, дсидростеллера (Пел-</w:t>
        <w:br/>
        <w:t>тог Пета) - көкендер тұқымдасына</w:t>
        <w:br/>
        <w:t>жататын бұталы өсімдіктер туысы. Қа-</w:t>
        <w:br/>
        <w:t>зақстанда шөлді аймақтардың құмды</w:t>
        <w:br/>
        <w:t>жерлерінде, аласа тау беткейлерінде өсе-</w:t>
        <w:br/>
        <w:t>тіп 3 түрі (құмдық Б., масақша Б., іріма-</w:t>
        <w:br/>
        <w:t>сақты Б.) бар. Олардың биікт. 0,8 - 2 м.</w:t>
        <w:br/>
        <w:t>Шырматылған бұтақты сабағы болады.</w:t>
        <w:br/>
        <w:t>Жапырақтары ұзынша, шсті тәмсн қарай</w:t>
        <w:br/>
        <w:t>қайрылған, түкті. Аталығы 8, екі қатарға</w:t>
        <w:br/>
        <w:t>орналасқан. Гүлсерігі төрт калақты, гүл-</w:t>
        <w:br/>
        <w:t>дері масақша гүлшоғырына топталған.</w:t>
        <w:br/>
        <w:t>Сәуір - қыркүйек айларында гүлдеп,</w:t>
        <w:br/>
        <w:t>Борсақ</w:t>
        <w:br/>
        <w:t>жемістенеді. Жемісі - жаңғақша. Ма-</w:t>
        <w:br/>
        <w:t>сақша Б. - Іле, Күнгей Алатауларының</w:t>
        <w:br/>
        <w:t>эндемигі. Б-ты кұм токтату үшін пайда-</w:t>
        <w:br/>
        <w:t>панады,</w:t>
      </w:r>
    </w:p>
    <w:p>
      <w:r>
        <w:t>БОР СИЯКӨГІ (ІПілагіз сгейасез) - са-</w:t>
        <w:br/>
        <w:t>бынкөктер тұқымдасы, сиякөк туысына</w:t>
        <w:br/>
        <w:t>жататын көп жылдық шөптесін өсімдік.</w:t>
        <w:br/>
        <w:t>Ембі өз-нің орта ағысының бойындағы</w:t>
        <w:br/>
        <w:t>балшықты төбелерде өселі. Биікт. 30 см.</w:t>
        <w:br/>
        <w:t>Сабақтарынып жоғ. жағы бұтақтанып ке-</w:t>
        <w:br/>
        <w:t>леді. Доңгелек пішінді стжец жапырақ-</w:t>
        <w:br/>
        <w:t>тары қос-қостан, кейде үшеуден біріге</w:t>
        <w:br/>
        <w:t>орналасады. Сары түсті гүлдері бұтақ-</w:t>
        <w:br/>
        <w:t>тарының ұшына топталған. Тұқымылап</w:t>
        <w:br/>
        <w:t>көбейеді. Маусым - шілде айларында</w:t>
        <w:br/>
        <w:t>түлдеп, жемістенеді. Жемісі - дәңгелек</w:t>
        <w:br/>
        <w:t>пішінді қорапша. Б. с. өте сирек кездесе-</w:t>
        <w:br/>
        <w:t>тін эндемик түр болғандықтан қорғауға</w:t>
        <w:br/>
        <w:t>алынып, Қазақстанның «Қызыл кіта-</w:t>
        <w:br/>
        <w:t>бына» енгізілген.</w:t>
        <w:br/>
        <w:t>БОРСЫҚ (Мгіе5 іпе!е5) - сусарлар</w:t>
        <w:br/>
        <w:t>тұқымдасына жататып жыртқыш аң.</w:t>
        <w:br/>
        <w:t>Туыста 1 түр бар. Қазақстанда Б-тың</w:t>
        <w:br/>
        <w:t>4 түр тармағы бар: Ферғана Б-ғы</w:t>
        <w:br/>
        <w:t>(Мп. зеуегісоуі); Тянь-Шань Б-ғы</w:t>
        <w:br/>
        <w:t>(Мал. Папвсһапсввіз); құм Б-ғы (М.т.</w:t>
        <w:br/>
        <w:t>агепегіне; Сібір Б-ғы (Мп. біБігісиз).</w:t>
        <w:br/>
        <w:t>БОсИеОбтыоожо беоеико био еико бэмооихо б»</w:t>
        <w:br/>
        <w:t>БӨДЕНЕШӨП (Уеголіса) - сабынкөктер</w:t>
        <w:br/>
        <w:t>тұқымдасына жататын бір не көп жыл-</w:t>
        <w:br/>
        <w:t>дық шөптесін өсімдіктер туысы. Жер ша-</w:t>
        <w:br/>
        <w:t>рында кең тараған, әсіресе, Солт. жарты</w:t>
        <w:br/>
        <w:t>шардың қоңыржай белдеулерінде өсетін</w:t>
        <w:br/>
        <w:t>250-ге жуық түрі белгілі. Б. өзен жаға-</w:t>
        <w:br/>
        <w:t>ларында, далалы, шалғынды жерлерде,</w:t>
        <w:br/>
        <w:t>биік тауларда өседі. Қазақстанда 47 түрі</w:t>
        <w:br/>
        <w:t>кездеседі. Сабақтары көбінесе тік өседі.</w:t>
        <w:br/>
        <w:t>Жай жапырақтары тілімденген немесе</w:t>
        <w:br/>
        <w:t>бүтін жиекті қарама-қарсы, кейде ке-</w:t>
        <w:br/>
        <w:t>зектесіп орналасады. Кейбір түрлерінің</w:t>
        <w:br/>
        <w:t>жапырақтарының сыртын түк басқан.</w:t>
        <w:br/>
        <w:t>Гүлшоғыры шашақ, масақ, сыпырғыш</w:t>
        <w:br/>
        <w:t>тәрізді. Гүлдері алқызыл, көк, көгілдір,</w:t>
        <w:br/>
        <w:t>күлгін түсті болады. Тостағанша жапы-</w:t>
        <w:br/>
        <w:t>рағы 4, күлте жапырақтары 5, аталығы</w:t>
        <w:br/>
        <w:t>2, аналығы - біреу. Мамыр - тамыз ай-</w:t>
        <w:br/>
        <w:t>ларында гүлдеп, шілде - қазанда жеміс-</w:t>
        <w:br/>
        <w:t>Бөденешөп</w:t>
        <w:br/>
        <w:t>тенеді. Жемісі - қауашақ. Ұзына бойына</w:t>
        <w:br/>
        <w:t>қақырап ашылады. Тұқымдарының сыр-</w:t>
        <w:br/>
        <w:t>ты тегіс, кейде қыртысты, түк басқан.</w:t>
        <w:br/>
        <w:t>Б-тің пішенін мал жақсы жейді, кейбір</w:t>
        <w:br/>
        <w:t>түрінен алкалоид, глюкозид алынады.</w:t>
        <w:br/>
        <w:t>Көптеген түрін әсемдік үшін өсіреді. Б-</w:t>
        <w:br/>
        <w:t>тің Алатау бөденешөбі және киікшөптес</w:t>
        <w:br/>
        <w:t>Б. аталатын түрлері Қазақстанның «Қы-</w:t>
        <w:br/>
        <w:t>зыл кітабына» енгізілген.</w:t>
        <w:br/>
        <w:t>БӨКЕЙ ОРДАСЫ АУДАНЫ - Батыс</w:t>
      </w:r>
    </w:p>
    <w:p>
      <w:r>
        <w:t>Қазақстан обл-ның оңт-батысында ор-</w:t>
        <w:br/>
        <w:t>наласқан әкімш. бөлініс. Оның тарихы</w:t>
        <w:br/>
        <w:t>негізінен Бөкей хандық құрған кезеңнен</w:t>
        <w:br/>
        <w:t>басталады. 1925 ж. Бөкей губерниясы та-</w:t>
        <w:br/>
        <w:t>ратылып, Орал губ-ның құрамына енді.</w:t>
        <w:br/>
        <w:t>1928 ж. Бөкей уезі Орал обл-ның Орда</w:t>
        <w:br/>
        <w:t>ауд. ретінде қайта құрылды. 1947 жыл-</w:t>
        <w:br/>
        <w:t>дан бастап іске қосылған Капустин Яр</w:t>
        <w:br/>
        <w:t>әскери сынақ аймағына аудан аум-ның</w:t>
        <w:br/>
        <w:t>негізгі бөлігі 20 жылға жалға берілді.</w:t>
        <w:br/>
        <w:t>Еділ каналы</w:t>
        <w:br/>
        <w:t>Соның нәтижесінде 1952 ж. аудан тараты-</w:t>
        <w:br/>
        <w:t>лып, шаруашылықтары Оңт. Қазақстан</w:t>
        <w:br/>
        <w:t>обл-на, кейбіреуі Орал обл-ның басқа</w:t>
        <w:br/>
        <w:t>аудандарына көшірілді. 1972 ж. Орда ауд.</w:t>
        <w:br/>
        <w:t>қайта құрылды. Қазір бұл әкімш.-аум.</w:t>
        <w:br/>
        <w:t>бөлініс Б. о. а. (2000) аталады. Жер аум.</w:t>
        <w:br/>
        <w:t>19,9 мың км?. Тұрғыны 18,2 мың ада:</w:t>
        <w:br/>
        <w:t>орташа тығызд. | кмі-ге 0,9 адамнан кі</w:t>
        <w:br/>
        <w:t>леді (2006). Аудан орт. - Сайқын а. Ау-</w:t>
        <w:br/>
        <w:t>данның жер бедері дөңесті келген жазық.</w:t>
        <w:br/>
        <w:t>Оның басым бөлігін Нарын құмы алып</w:t>
        <w:br/>
        <w:t>жатыр. Ауданның ең биік жері - оңт.-ба-</w:t>
        <w:br/>
        <w:t>тыс бөлігіндегі Кіші Боғда тауы. Жерінің</w:t>
        <w:br/>
        <w:t>егістігі 800 га, шабындық алқабы 3434</w:t>
        <w:br/>
        <w:t>га, жайылымдығы 243603 га. Климаты</w:t>
        <w:br/>
        <w:t>тым континенттік, қысы суық аязды,</w:t>
        <w:br/>
        <w:t>жазы ыстық куаң. Қаңтардағы ауаның</w:t>
        <w:br/>
        <w:t>орташа темп-расы -12 - 14%С, шілдеде</w:t>
        <w:br/>
        <w:t>24 - 25%С. Жауын-шашынның орташа</w:t>
        <w:br/>
        <w:t>жылдық мөлш. 250 - 300 мм. Аудан же-</w:t>
        <w:br/>
        <w:t>рінде Ашыөзек өз., Аралсор, Боркөл, т.б.</w:t>
        <w:br/>
        <w:t>көлдер бар. Жері қызыл қоңыр топы-</w:t>
        <w:br/>
        <w:t>рақты, сортанды-құмайтты. Мұнда боз,</w:t>
        <w:br/>
        <w:t>бетеге, жусан, бидайық, жыңғыл, то-</w:t>
        <w:br/>
        <w:t>былғы, қарағай, үйеңкі, терек, қайың, т.б.</w:t>
        <w:br/>
        <w:t>өсімдік түрлері өседі. Жануарлардан құм</w:t>
        <w:br/>
        <w:t>мысығы, қасқыр, түлкі, қоян, жабайы</w:t>
        <w:br/>
        <w:t>шошқа, карсақ; құстардан қаршыға, дала</w:t>
        <w:br/>
        <w:t>бүркіті, қаз, үйрек, кұр, дуадақ, тырна,</w:t>
        <w:br/>
        <w:t>т.б. мекендейді. Аудан жерімен Сара-</w:t>
        <w:br/>
        <w:t>тов - Астрахан т. ж., Сайқын - Жаңақала</w:t>
        <w:br/>
        <w:t>автомоб. жолдары өтеді.</w:t>
        <w:br/>
        <w:t>БӨКЕН (Ап/Шоріпае) - куысмүйізділер</w:t>
        <w:br/>
        <w:t>тұқымдасына жататын (сиыр, ешкі және</w:t>
        <w:br/>
        <w:t>қойды қоспағанда) әр түрлі аша тұяқты</w:t>
        <w:br/>
        <w:t>жануарлар тобы. Бұларды антило-</w:t>
        <w:br/>
        <w:t>па деп те атайды. Қазақстанда 3 түрі</w:t>
        <w:br/>
        <w:t>(ак бөкен, қарақұйрық, таутеке) бар; қ.</w:t>
        <w:br/>
        <w:t>Қуысмүйізділер.</w:t>
        <w:br/>
        <w:t>БӨКЕНКӨЛ - Ақтөбе обл. Ырғыз ауд-</w:t>
        <w:br/>
        <w:t>ндағы ағынды көл. Торғай алабында,</w:t>
        <w:br/>
        <w:t>теңіз деңгейінен 82 м биіктікте жатыр.</w:t>
        <w:br/>
        <w:t>Аум. 12,5 км?, Жағасы жайпақ, сортаң</w:t>
        <w:br/>
        <w:t>келген. Көктемде су молайғанда Төңі-</w:t>
        <w:br/>
        <w:t>регіндегі көлдермен толысады. Жаздың</w:t>
        <w:br/>
        <w:t>Бөктергі</w:t>
        <w:br/>
        <w:t>ыстық айларында суы ашы, кермек. Б-</w:t>
      </w:r>
    </w:p>
    <w:p>
      <w:r>
        <w:t>ден Сарыөзек өз. ағып шығады.</w:t>
        <w:br/>
        <w:t>БӨКТЕР, тау бөктері - таулы</w:t>
        <w:br/>
        <w:t>өлкенің, тау жүйесінің немесе жеке жо-</w:t>
        <w:br/>
        <w:t>таның жазыққа ұласатын етегі не аласа</w:t>
        <w:br/>
        <w:t>таулы баурайы. Оның беткейлері сай-</w:t>
        <w:br/>
        <w:t>жыралармен және шатқалдармен тілім-</w:t>
        <w:br/>
        <w:t>денген. Б. негізгі тау жүйесімен біртекті</w:t>
        <w:br/>
        <w:t>ландшафт құрайды.</w:t>
        <w:br/>
        <w:t>БӨКТЕРГІ (Ға!со усврег!іпи5) - сұңқар-</w:t>
        <w:br/>
        <w:t>лар тұқымдасына жататын жыртқыш</w:t>
        <w:br/>
        <w:t>құс. Қазақстанның орманды дала аймақ-</w:t>
        <w:br/>
        <w:t>тарында, Жайық, Ертіс бойында мекен-</w:t>
        <w:br/>
        <w:t>дейді, Алтайда да ұшырасып қалады.</w:t>
        <w:br/>
        <w:t>Дене тұрқы 30 см-дей, салм. 130 - 200 г.</w:t>
        <w:br/>
        <w:t>Арқа қауырсындары қара көкшіл, сұр ке-</w:t>
        <w:br/>
        <w:t>леді. Қанаттарының ішкі жағы көлденең</w:t>
        <w:br/>
        <w:t>ақ жолақтармен көмкерілген. Тұмсығы-</w:t>
        <w:br/>
        <w:t>ның түбі сары болады. Б.- жыл құсы. Қа-</w:t>
        <w:br/>
        <w:t>зақстан жеріне наурыз-сәуір айларында</w:t>
        <w:br/>
        <w:t>ұшып келеді. Ағаш басындағы ұяларына</w:t>
        <w:br/>
        <w:t>2-6 жұмыртка салып, 28 күннен кейін</w:t>
        <w:br/>
        <w:t>балапандарын басып шығарады. Қыр-</w:t>
        <w:br/>
        <w:t>күйек - қазан айларында қыстау үшін</w:t>
        <w:br/>
        <w:t>тропиктік аймақтарға ұшып кетеді. Олар</w:t>
        <w:br/>
        <w:t>шегіртке, қоңыз, инелік және олардың</w:t>
        <w:br/>
        <w:t>дернәсілдерімен, кейде ұсақ кеміргіштер</w:t>
        <w:br/>
        <w:t>мен кесірткелермен де коректенеді. Кө-</w:t>
        <w:br/>
        <w:t>біне жемін ұшып жүріп аулайды. Орман</w:t>
        <w:br/>
        <w:t>алқаптарындағы зиянды жәндіктермен</w:t>
        <w:br/>
        <w:t>қоректеніп, пайда келтіреді.</w:t>
        <w:br/>
        <w:t>Бөктергі: 1</w:t>
        <w:br/>
        <w:t>шәулісі; 2--ұябасары</w:t>
        <w:br/>
        <w:t>2/3</w:t>
        <w:br/>
        <w:t>Босиосзиосжобмы о оо бо оо бтыооила б</w:t>
        <w:br/>
        <w:t>ман алаңында кездеседі. Дене тұрқы 12-</w:t>
        <w:br/>
        <w:t>23 см. Қанаттары ұзын, аяктары қысқа.</w:t>
        <w:br/>
        <w:t>Артқы бармағында ұзын тырнағы бар.</w:t>
        <w:br/>
        <w:t>Әдетте, түсі бозғылт, көбінесе мскендс-</w:t>
        <w:br/>
        <w:t>ген жерінің түсіне қарай өзгеріп отыра-</w:t>
        <w:br/>
        <w:t>ды. Бұл қасиеті құсты жерде жүргенде</w:t>
        <w:br/>
        <w:t>жасырып, бірден көзге байқатпайды. Ұя</w:t>
        <w:br/>
        <w:t>салмаған кезде, топтасып ұшады. Бұлар-</w:t>
        <w:br/>
        <w:t>дың ішінде ең көп кездесетіні - бо3-</w:t>
        <w:br/>
        <w:t>торғай (Аізшіа атуепвіз). Оның қана-</w:t>
        <w:br/>
        <w:t>тының ұз. 8,5 - 14 см, салм. 30-48 г. Ол</w:t>
        <w:br/>
        <w:t>Қазақстанның шөлді лаласынан басқа</w:t>
        <w:br/>
        <w:t>аумағында кенінеп тараған. Б. жерлегі</w:t>
        <w:br/>
        <w:t>шұқырларға ұялап, оған 2-6 тарғыл жұ-</w:t>
        <w:br/>
        <w:t>мыртка салады, кейбір түрлері жылына</w:t>
        <w:br/>
        <w:t>2 рет жұмыртқалайды. Балапандарының</w:t>
        <w:br/>
        <w:t>денесін, әсіресе, жонын қалың мамық</w:t>
        <w:br/>
        <w:t>жапқан. Б. - жыл құсы. Олар қыстау</w:t>
        <w:br/>
        <w:t>Бозторғай</w:t>
      </w:r>
    </w:p>
    <w:p>
      <w:r>
        <w:t>үшін күзде оңт-тегі жылы аймактарға</w:t>
        <w:br/>
        <w:t>ұшып кетеді, кысы жұмсақ жылдары Қа-</w:t>
        <w:br/>
        <w:t>зақстанның оцт, аудандарында қыстап</w:t>
        <w:br/>
        <w:t>қалады. Б. өсімдік дәнімен және жәндік-</w:t>
        <w:br/>
        <w:t>термен коректенеді. Арамшөптердің де</w:t>
        <w:br/>
        <w:t>дәнін жеп, а. ш-на пайда келтірелі.</w:t>
        <w:br/>
        <w:t>БОЗТҮК, анафалис (АларһаПз) -</w:t>
        <w:br/>
        <w:t>күрделігүлділер тұқымдасына жататын</w:t>
        <w:br/>
        <w:t>бұташық немссе көп жылдық шөптесін</w:t>
        <w:br/>
        <w:t>өсімдіктер туысы. Қазақстанда таудың</w:t>
        <w:br/>
        <w:t>тасты, тастақты бсткейлерінде өсетін 2</w:t>
        <w:br/>
        <w:t>түрі (жұмыр Б., түйіншәй Б.) бар. Олар-</w:t>
        <w:br/>
        <w:t>дың тамырсабағы қатты, сүректенген.</w:t>
        <w:br/>
        <w:t>Сабағы мықты. боз кабықты, сыртын түк</w:t>
        <w:br/>
        <w:t>жапқан. Жапырактарынын шеті тегіс,</w:t>
        <w:br/>
        <w:t>кезектесе орналасады. Гүлдері үш түрлі:</w:t>
        <w:br/>
        <w:t>бірсулерінде гүланалық басым; екішші-</w:t>
        <w:br/>
        <w:t>дері аталық гүлді; үшіншілері кос жы-</w:t>
        <w:br/>
        <w:t>нысты жеміссіз гүлдерден тұрады. Се-</w:t>
        <w:br/>
        <w:t>беттері көп гүлді, қалқанша-сыпыртқы</w:t>
        <w:br/>
        <w:t>түлшоғырына топталған. Маусым</w:t>
        <w:br/>
        <w:t>шілде айларында гүлдеп, шілде - кыркү-</w:t>
        <w:br/>
        <w:t>йекте жемістенеді. Тұқымдары ұзынша.</w:t>
        <w:br/>
        <w:t>тықыр нсмссс бұдырлы, кейде безді.</w:t>
        <w:br/>
        <w:t>БОЗТІКЕН (Асапһорһуішт) - қалам-</w:t>
        <w:br/>
        <w:t>пырлар тұқымдасына жататын көп жыл-</w:t>
        <w:br/>
        <w:t>дық бұта не шептесін өсімдіктер туысы:</w:t>
        <w:br/>
        <w:t>Азияның аридтік аймақтарында осетін</w:t>
        <w:br/>
        <w:t>50-ге жуык түрі белгілі. Қазакстанда</w:t>
        <w:br/>
        <w:t>6 түрі Торғай қолатында, Бетпақда-</w:t>
        <w:br/>
        <w:t>лада, Мойынқұмда, Қызылқұмда, Зай-</w:t>
        <w:br/>
        <w:t>сан, Балқаш-Алакөл ойыстарында, Арал</w:t>
        <w:br/>
        <w:t>маңында, Жетісу (Жоңғар), Іле, Күнгей</w:t>
        <w:br/>
        <w:t>Алатауларында, Шу-Ілс тауында, Қара-</w:t>
        <w:br/>
        <w:t>тау мен Маңғыстау өңірлеріндегі далалы</w:t>
        <w:br/>
        <w:t>жерлерде, тау бектерінде өседі. Биікт.</w:t>
        <w:br/>
        <w:t>15 - 35 см, кейде 100 см-дей болады.</w:t>
        <w:br/>
        <w:t>Сабағы бұтақты, шоғырланып топтана</w:t>
        <w:br/>
        <w:t>өседі. Жапырақтары тікенді, сабақта қа-</w:t>
        <w:br/>
        <w:t>рама-карсы орналасады. Сыпыртқы гүл-</w:t>
        <w:br/>
        <w:t>шағыры бұтак басына шоқтанған, гүлі</w:t>
        <w:br/>
        <w:t>қос жынысты, қызғылт нс ақ түсті ке-</w:t>
        <w:br/>
        <w:t>леді, Мамыр - маусымда гүлдейді. Б-нің</w:t>
        <w:br/>
        <w:t>кейбір түрлерінің (аққанбақты, шашақты</w:t>
        <w:br/>
        <w:t>Б-дер) тамырында 30%-ға дейін сапонин</w:t>
        <w:br/>
        <w:t>болады. Суға салып езгенде тамыры</w:t>
        <w:br/>
        <w:t>сабын сияқты көпірсді, сондықтан оны</w:t>
        <w:br/>
        <w:t>«сабын тамыр» деп те атайды. Б. - та-</w:t>
        <w:br/>
        <w:t>мақ, тоқыма, тері өңдеу, кондитер, пар-</w:t>
        <w:br/>
        <w:t>фюмерия өндірістерінде қолданылады.</w:t>
        <w:br/>
        <w:t>Бөзтікен</w:t>
        <w:br/>
        <w:t>Ветеринарияда сапонин вакцинасынан</w:t>
        <w:br/>
        <w:t>қойдың сарып ауруына қарсы қолданы-</w:t>
        <w:br/>
        <w:t>датын дәрі даярланады.</w:t>
        <w:br/>
        <w:t>БОЗШАҒЫЛ (Алдгоровов. ВоіһгіосВ-</w:t>
        <w:br/>
        <w:t>Юа) - астық тұқымдасына жататын көп</w:t>
        <w:br/>
        <w:t>жылдық шөптесін өсімдіктер. Солт.</w:t>
        <w:br/>
        <w:t>және Оңт. жарты шардың тропиктік,</w:t>
        <w:br/>
        <w:t>субтропнктік, кейде қоңыржай аймақ-</w:t>
        <w:br/>
        <w:t>тарында өсетін 25-ке жуық түрі белгілі.</w:t>
      </w:r>
    </w:p>
    <w:p>
      <w:r>
        <w:t>Бұлар - неоген кезеңінде тропиктік са-</w:t>
        <w:br/>
        <w:t>ванналарда дамып, осы заманға келіп</w:t>
        <w:br/>
        <w:t>кеткен реликт әсімдіктер, Оның ішінде</w:t>
        <w:br/>
        <w:t>ең жиі кездесетін түрі - кантияр Б.</w:t>
        <w:br/>
        <w:t>(А.івсһаепишт). Оны халықарасындатар-</w:t>
        <w:br/>
        <w:t>Бозшағыл</w:t>
        <w:br/>
        <w:t>Бозшасор</w:t>
        <w:br/>
        <w:t>ла, қызылот деп те атайды. Қазақстанда</w:t>
        <w:br/>
        <w:t>таудың құрғақ беткейлерінде, дөңес</w:t>
        <w:br/>
        <w:t>төбелерде, тегіс далаларда, көбіне қуан</w:t>
        <w:br/>
        <w:t>жерлерде өседі. Биікт. 30 - 80 см. Тамыр</w:t>
        <w:br/>
        <w:t>сабағы қысқа. Сабағы жіңішке, жалаңаш,</w:t>
        <w:br/>
        <w:t>жапырағы таспа тәрізді. Гүлшоғыры</w:t>
        <w:br/>
        <w:t>күлте жапырақшаларының ұшында сау-</w:t>
        <w:br/>
        <w:t>сақтана топталған. Маусымда гүлдеп,</w:t>
        <w:br/>
        <w:t>шілде айында жемістенеді, Тұқымымен</w:t>
        <w:br/>
        <w:t>де, вегетативті (өсімді) жолмен де кө-</w:t>
        <w:br/>
        <w:t>бейеді. Жемісі - дәнек. Б. - бағалы мап</w:t>
        <w:br/>
        <w:t>азықтыкөсімдік. Гүлденген кезіндеоның</w:t>
        <w:br/>
        <w:t>құрамында 11,2% протсин, 2,2% май,</w:t>
        <w:br/>
        <w:t>25,0% клетчатка болады. Өнімд. 6 -</w:t>
        <w:br/>
        <w:t>10 шға, Б-ды шөбі азайып, тақырланған</w:t>
        <w:br/>
        <w:t>қуаң жерлерді квгалдандырып, жайы-</w:t>
        <w:br/>
        <w:t>лым сапасын арттыру үшін де егеді.</w:t>
        <w:br/>
        <w:t>БОЗШАКӨЛ - Есіл алабындағы көл.</w:t>
        <w:br/>
        <w:t>Қостанай обл. Сарыкол ауд-нда, Севас-</w:t>
        <w:br/>
        <w:t>тополь а-нан шығмека қарай 5 км жерде,</w:t>
        <w:br/>
        <w:t>теңіз деңгейінен 201 м биіктікте орна-</w:t>
        <w:br/>
        <w:t>ласқан. Аум. 24 км?. Суы ашы. Жағалауы</w:t>
        <w:br/>
        <w:t>жазық. Көл алабы мал жайылымына пай</w:t>
        <w:br/>
        <w:t>даланылады. Қарашаның басында суы</w:t>
        <w:br/>
        <w:t>қатып, сәуірдің басында ериді,</w:t>
        <w:br/>
        <w:t>БОЗШАКӨЛ МЫС КЕНІ - Павла-</w:t>
        <w:br/>
        <w:t>дар қ-нан ойт-батысқа қарай 125 км</w:t>
        <w:br/>
        <w:t>жердегі «мысты порфир» типті ірі кен</w:t>
        <w:br/>
        <w:t>орны. Б. м. к. ежелгі кен қазбаларының</w:t>
        <w:br/>
        <w:t>ізімен 1930 ж. Р.А. Борукасв ашты. Кен</w:t>
        <w:br/>
        <w:t>орны Бозшакөл антикяинорийінің оңт.</w:t>
        <w:br/>
        <w:t>қанатында орналасқан. Оның жаралу тегі</w:t>
        <w:br/>
        <w:t>төм. кембрийдің негізгі құрамды жанар-</w:t>
        <w:br/>
        <w:t>таулық жыныстарын кесіп өтетін дайка</w:t>
        <w:br/>
        <w:t>(сығылма) тәрізді плагиогранит-порфир</w:t>
        <w:br/>
        <w:t>интрузиясымен байланысты. Мұнла ен-</w:t>
        <w:br/>
        <w:t>дік бағыттағы уатылу белдемін бойлай</w:t>
        <w:br/>
        <w:t>орналасқан екі кен дснссі бар. Басты</w:t>
        <w:br/>
        <w:t>кен минералдары - пирит, халькопирит,</w:t>
        <w:br/>
        <w:t>молибденил, магнетит, олар сыйысты-</w:t>
        <w:br/>
        <w:t>рушы жыныстарда ұсақ желі және сеппе</w:t>
        <w:br/>
        <w:t>түрінде таралған. Тотығу белдемінің те-</w:t>
        <w:br/>
        <w:t>реңд. 3-40 м. Кеп кұрамында мыс, мо-</w:t>
        <w:br/>
        <w:t>либден, сондай-ак алтын, күміс, рений,</w:t>
        <w:br/>
        <w:t>кобальт, т.б. бар. Кентастағы металл мөл-</w:t>
        <w:br/>
        <w:t>шері шамалы болса ла қоры мол, ашық</w:t>
        <w:br/>
        <w:t>әліспен алуға колайлы. Кен орны толык</w:t>
        <w:br/>
        <w:t>барланып, игеруге дайындалған.</w:t>
        <w:br/>
        <w:t>БОЗШАСОР - Ақмола обл. Қорғалжын</w:t>
        <w:br/>
        <w:t>аул. Үшсарт а-нан солт.-шығысқа қарай</w:t>
        <w:br/>
        <w:t>Бозшасор көлі</w:t>
        <w:br/>
        <w:t>261</w:t>
      </w:r>
    </w:p>
    <w:p>
      <w:r>
        <w:t>косиеасхиослобмысоикобхкосиже окыды бы</w:t>
        <w:br/>
        <w:t>шөптесін өсімдіктер туысы. Қазақстанда</w:t>
        <w:br/>
        <w:t>шалғындардағы озсндердің жайылмала-</w:t>
        <w:br/>
        <w:t>рында өсетін 1 түрі - Фишер Б-і (С.</w:t>
        <w:br/>
        <w:t>Өзекті) бар. Биікт. 60см, діңгек тамырлы</w:t>
        <w:br/>
        <w:t>өсімдік, Сабағы дара, тегіс, жоғарылаған</w:t>
        <w:br/>
        <w:t>сайын тармақты. Жапырақтары үш рет</w:t>
        <w:br/>
        <w:t>қауырсынды тілімденген, төмен қарай</w:t>
        <w:br/>
        <w:t>нілген. Гүлдері ақ түсті, себет гүлшо-</w:t>
        <w:br/>
        <w:t>гырына (15 - 25 гүлді) топталган. Шілде</w:t>
        <w:br/>
        <w:t>айында түлдеп, тамызда жемістенеді.</w:t>
        <w:br/>
        <w:t>Жемісі - домалақ, қырлы.</w:t>
        <w:br/>
        <w:t>БОР КЕЗЕҢІ,бор жүйесі -мезозой</w:t>
        <w:br/>
        <w:t>дәуірінің соңғы кезеңі. Бұл кезеңнің аты</w:t>
        <w:br/>
        <w:t>шәгінді жыныстар арасында кәдімгі ақ</w:t>
        <w:br/>
        <w:t>бордың жиі кездесуіне байланысты қо-</w:t>
        <w:br/>
        <w:t>йылған. Б. к. бұдан 135 млн. жыл бұрын</w:t>
        <w:br/>
        <w:t>басталып, 60 - 70 млн. жылға созылған;</w:t>
        <w:br/>
        <w:t>екі бөлімнен (төм. және жоғ), 13 ғасырдан</w:t>
        <w:br/>
        <w:t>тұрады. Б. к-нде Анд, Верхоян-Чукот,</w:t>
        <w:br/>
        <w:t>Кордильера таулары көтерілген. Верхо-</w:t>
        <w:br/>
        <w:t>ян-Чукот пен Шығыс Азияның түйіскен</w:t>
        <w:br/>
        <w:t>жеріндегі терең жарылыстар арқылы</w:t>
        <w:br/>
        <w:t>әрекет сткен жанартау процосінің нәти-</w:t>
        <w:br/>
        <w:t>жесінде Охота-Чукот жанартаулық бсл-</w:t>
        <w:br/>
        <w:t>деуі пайда болды. Орт. және Оңт.-шы-</w:t>
        <w:br/>
        <w:t>ғыс Азияда гсосинклинальдық жағдай</w:t>
        <w:br/>
        <w:t>аяқталып, қазіргі заманға дейін сақтал-</w:t>
        <w:br/>
        <w:t>ған мезозойлық қатпарлы таулы жер бе-</w:t>
        <w:br/>
        <w:t>дері қалыптасты. Б. к-нде Гондвана мен</w:t>
        <w:br/>
        <w:t>Лавразия континенттерінің жекелеген</w:t>
        <w:br/>
        <w:t>материктерғе бөлінуі басталды. Мұхит</w:t>
        <w:br/>
        <w:t>айдындары пайда болды. Юраның соңы</w:t>
        <w:br/>
        <w:t>мен бордың басында басталған рсгрсс-</w:t>
        <w:br/>
        <w:t>сия Лавразияда континснттік жағдай</w:t>
        <w:br/>
        <w:t>туғызды. Ал одан соңғы трансгрессиялар</w:t>
        <w:br/>
        <w:t>өте ауқымды болып, аса зор аумақтарды</w:t>
        <w:br/>
        <w:t>қамтыды. Мыс., Қазақстанда трансгрес-</w:t>
        <w:br/>
        <w:t>сия сопт, аймақтарды түгел қамтып, Орт-</w:t>
        <w:br/>
        <w:t>на дейін жетті. Б. к-нде «Орталық Қазақ-</w:t>
        <w:br/>
        <w:t>стан қалқаны» депаталатынаймақта кон-</w:t>
        <w:br/>
        <w:t>тиненттік жағдай туды. Бордың басында</w:t>
        <w:br/>
        <w:t>оның палеозойлық іргетасы үстінде</w:t>
        <w:br/>
        <w:t>жекеленген ірі жайпақ көтермелер - ан-</w:t>
        <w:br/>
        <w:t>теклизалар (Орал, Орт. Қазақстан, Ал-</w:t>
        <w:br/>
        <w:t>тай, Оцт. Тяп,-Шань) жәпе оларды бөліп</w:t>
        <w:br/>
        <w:t>тұрған жайпақ ойпаттар - синсклизалар</w:t>
        <w:br/>
        <w:t>қалыптасты. Қызылқұм, Торғай, Сарысу</w:t>
        <w:br/>
        <w:t>және Ертіс маңы ойыстарының том. бо-</w:t>
        <w:br/>
        <w:t>лігі континенттік, жоғары қарай теңіздік</w:t>
        <w:br/>
        <w:t>шөгінділермен толды. Каспий ойпатын-</w:t>
        <w:br/>
        <w:t>да бор жыныстарының толық қимасы</w:t>
        <w:br/>
        <w:t>сақталған. Мұнда теңіздік шөгінділер -</w:t>
        <w:br/>
        <w:t>карбонаттық қабаттар, құмтас, саз,актас,</w:t>
        <w:br/>
        <w:t>мергель, фосфорит, олардың арасында</w:t>
        <w:br/>
        <w:t>мұнай, газ, бор, боксит қабаттары кездс-</w:t>
        <w:br/>
        <w:t>сәді. Континенттердің аридтік (құрғак)</w:t>
        <w:br/>
        <w:t>аймақтарында қызыл түсті шөгінділер</w:t>
      </w:r>
    </w:p>
    <w:p>
      <w:r>
        <w:t>(көбінесе, гипсті және тұзды қабаттар),</w:t>
        <w:br/>
        <w:t>ал гумидтік (ылғалды) аймактарында</w:t>
        <w:br/>
        <w:t>тұшы сулы шөгінділер қалыптасқан.</w:t>
        <w:br/>
        <w:t>Көтерілген аймақтарда үгілу қабаттары</w:t>
        <w:br/>
        <w:t>пайда болып, темір, никсль кен орын-</w:t>
        <w:br/>
        <w:t>дары түзіле бастаған. Б. кенің органик.</w:t>
        <w:br/>
        <w:t>әлеміне аммониттер, белемниттер, теңіз</w:t>
        <w:br/>
        <w:t>кірпілері, алтын сәулелі коралдар, фо-</w:t>
        <w:br/>
        <w:t>раминиферлер жатады. Бұл кезеңде сүт-</w:t>
        <w:br/>
        <w:t>қоректілер, әсіресе, ірі денелі жануарлар</w:t>
        <w:br/>
        <w:t>тез дами бастады. Теңіздерде алып кс-</w:t>
        <w:br/>
        <w:t>сірткелер - мезозаврлар, плезиозаврлар,</w:t>
        <w:br/>
        <w:t>ихтиозаврлар, құрлықта - дипозаврлар,</w:t>
        <w:br/>
        <w:t>ұз. 14 м-ге жететін жылан тәрізділер, әуе</w:t>
        <w:br/>
        <w:t>кеңістігіпде қанаттарының өрісі 8 м-лік</w:t>
        <w:br/>
        <w:t>өткір тісті жыртқыш құстар әмір сүрді.</w:t>
        <w:br/>
        <w:t>Б. к-нің екінші жартысында жер бетінің</w:t>
        <w:br/>
        <w:t>физ.-геогр. жағдайының күрт өзгеруіне</w:t>
        <w:br/>
        <w:t>байланысты ірі жапуарлардың жаппай</w:t>
        <w:br/>
        <w:t>қырылуы басталды. Оның себебі әлі</w:t>
        <w:br/>
        <w:t>толық ашылған жок. Өсімдік әлемінде</w:t>
        <w:br/>
        <w:t>жабық тұқымдылар (қайың, үйеңкі, те-</w:t>
        <w:br/>
        <w:t>рек, т.б.) үстемдік ете бастады, гүлді</w:t>
        <w:br/>
        <w:t>өсімдіктер пайда болды. Б. к-нде жауын-</w:t>
        <w:br/>
        <w:t>шашынның органик, әлем топтарының</w:t>
        <w:br/>
        <w:t>геогр. таралуына әсер еткен климаттык</w:t>
        <w:br/>
        <w:t>белдеулішік жақсы байкалды. Жерорта-</w:t>
        <w:br/>
        <w:t>теңіздік, Боргальдық, Оңт. және Тынық-</w:t>
        <w:br/>
        <w:t>мұхиттык палсогсогр. аймақтар анық бо-</w:t>
        <w:br/>
        <w:t>тінді. Б. кенін шөгінділерімен әктастың,</w:t>
        <w:br/>
        <w:t>бордың, мұнай-газдың, тас көмірдің,</w:t>
        <w:br/>
        <w:t>фосфорит, бокситтің ірі кен орындары</w:t>
        <w:br/>
        <w:t>тығыз байланысты.</w:t>
        <w:br/>
        <w:t>БОРЛЫ - Маңғыстау түбегінің батыс</w:t>
        <w:br/>
        <w:t>бөлігіндегі құдық. Маңғыстау обл. Маң-</w:t>
        <w:br/>
        <w:t>ғыстау ауд-нда орналасқан. Теренд. 2 м,</w:t>
        <w:br/>
        <w:t>су шығымы 500 л/сағ. Түпқараған түбегі-</w:t>
        <w:br/>
        <w:t>нің шығыс бөлігінде, солт-нде Маңғыс-</w:t>
        <w:br/>
        <w:t>тау шығанағы жатыр.</w:t>
        <w:br/>
        <w:t>БОРЛЫКӨЛ - Акмола обл. Ақкөл ауд-</w:t>
        <w:br/>
        <w:t>ндағы көл. Ақсу кентінен оңт.-шығысқа</w:t>
        <w:br/>
        <w:t>қарай 13 км жерде, теңіз деңгейінен</w:t>
        <w:br/>
        <w:t>276 м жоғары орналаскан. Аум. 5,1 км,</w:t>
        <w:br/>
        <w:t>ұз 3,5 км, өні 2,5 км, жағалауының ұл.</w:t>
        <w:br/>
        <w:t>8,9 км. Су жиналатын алабы 157 км:. Жа-</w:t>
        <w:br/>
        <w:t>ғалауы жазық. түбі лайлы. Жағасында</w:t>
        <w:br/>
        <w:t>қамыс, құрақ әскен. Қар, жер асты сула-</w:t>
        <w:br/>
        <w:t>рымен толысады. Суы ашы, суатқа пай-</w:t>
        <w:br/>
        <w:t>даланылады.</w:t>
        <w:br/>
        <w:t>БОРНИТ, шұбар мыс кента-</w:t>
        <w:br/>
        <w:t>сы (Австрия минералогы И.Борнның</w:t>
        <w:br/>
        <w:t>күрметіне аталған) - сульфиттер кла-</w:t>
        <w:br/>
        <w:t>сының минералы. Хим. формуласы:</w:t>
        <w:br/>
        <w:t>Си,Ес5,, Минералдық агрегаты тұтас</w:t>
        <w:br/>
        <w:t>масса немесе сепне түрі де болалы. Түсі</w:t>
        <w:br/>
        <w:t>Борнит минералы</w:t>
        <w:br/>
        <w:t>Бородулиха</w:t>
      </w:r>
    </w:p>
    <w:p>
      <w:r>
        <w:t>қара, мыстай қызыл, шұбар, металдай</w:t>
        <w:br/>
        <w:t>жылтыр. Қатғ. 3, менш, салм. 5,3 гісмі,</w:t>
        <w:br/>
        <w:t>Эндогенді мыс кендерінде, олардың</w:t>
        <w:br/>
        <w:t>қайта құнарлану белдемінде түзіледі. Б.</w:t>
        <w:br/>
        <w:t>Қазақстаплып барлық мыс кен орында-</w:t>
        <w:br/>
        <w:t>рында кездеседі. Ол Жезқазғанның ис-</w:t>
        <w:br/>
        <w:t>тізгі мыс кентасы,</w:t>
        <w:br/>
        <w:t>БОРОВСКОЙ КЕРАМЗИТ КЕН</w:t>
        <w:br/>
        <w:t>ОРНЫ, Қостанай обл. Меңдіқара ауд-</w:t>
        <w:br/>
        <w:t>нда орналасқан. Кен орны 1967 ж.</w:t>
        <w:br/>
        <w:t>ашылды. Пайдалы қалыңдығы орташа</w:t>
        <w:br/>
        <w:t>куатт. 10,5 м саздардың қосындысынан</w:t>
        <w:br/>
        <w:t>алынады. Құм-сазды қабатының куатт.</w:t>
        <w:br/>
        <w:t>9,5 м. Саздардан маркісі 4500» болатын</w:t>
        <w:br/>
        <w:t>керамиттік гравий өндіруге болады.</w:t>
        <w:br/>
        <w:t>Оның қоры 71 млн. м2. Игеру кезінде</w:t>
        <w:br/>
        <w:t>20 м тереңдіктегі су ағымы 15 м/сағ. деп</w:t>
        <w:br/>
        <w:t>болжамданғап. Кеп орны әзірше іске</w:t>
        <w:br/>
        <w:t>қосылмағап.</w:t>
        <w:br/>
        <w:t>БОРОДУЛИХА АУДАНЫ - Шығыс</w:t>
        <w:br/>
        <w:t>Қазақстан обл-ның солт-нде орналасқан</w:t>
        <w:br/>
        <w:t>әкімш. бөлініс. Жеке аудан болып 1970 ж.</w:t>
        <w:br/>
        <w:t>құрылған. 1997 ж. таратылған Таврия</w:t>
        <w:br/>
        <w:t>Ауданның орманды-суды өңірі</w:t>
        <w:br/>
        <w:t>және Жаңасемей аудандарынын көп жері</w:t>
        <w:br/>
        <w:t>Б. а-на қосылды. Жер аум. 7,0 мың кмг,</w:t>
        <w:br/>
        <w:t>тұрғыны 42,2 мың адам, орташа тығызд.</w:t>
        <w:br/>
        <w:t>1 кмі-ге 7,6 адамнан келеді (2006). Аудан</w:t>
        <w:br/>
        <w:t>орт. - Бородулиха а. Аудандағы 81 елді</w:t>
        <w:br/>
        <w:t>мекен 17 ауылдық және 2 кенттік әкімш.</w:t>
        <w:br/>
        <w:t>округ кұрамына енеді. Б. а-ның көп:</w:t>
        <w:br/>
        <w:t>лік бөлігін Белагаш даласы алып жатыр.</w:t>
        <w:br/>
        <w:t>Жер бедері шығысқа және оцт.янығысқа</w:t>
        <w:br/>
        <w:t>қарай биіктей түсіп, үсақ шоқыларға</w:t>
        <w:br/>
        <w:t>ұласады. Климаты тым континенттік.</w:t>
        <w:br/>
        <w:t>Қысы суық, жазы қоңыржай жылы. Қаң-</w:t>
        <w:br/>
        <w:t>тар айының жылдық орташа темп-расы</w:t>
        <w:br/>
        <w:t>-17%С, шілдеде 20%С. Жауын-шашынның</w:t>
        <w:br/>
        <w:t>жылдық орташа мөлш. 300 мм-ден (ба-</w:t>
        <w:br/>
        <w:t>тысында) 600 мм-гс (шығысында) дейін</w:t>
        <w:br/>
        <w:t>өзгереді. Ауданда өзен-көлдер көп. Өзен-</w:t>
        <w:br/>
        <w:t>265</w:t>
        <w:br/>
        <w:t>осо бос жобкосио бли оеи о бе о омес бы</w:t>
        <w:br/>
        <w:t>Бозашы түбегіндегі Қызылқұм құмы</w:t>
        <w:br/>
        <w:t>қарай еңістеніп, шығыста Әліқолтық пен</w:t>
        <w:br/>
        <w:t>Қайдақ сорларына ұласады. Батыстан</w:t>
        <w:br/>
        <w:t>шығысқа қарай 250 км-ге, солт-тен оңт-</w:t>
        <w:br/>
        <w:t>ке қарай 100 қм-гс созылып жатыр. Тү-</w:t>
        <w:br/>
        <w:t>бектің солт.-батысында аумақты келген</w:t>
        <w:br/>
        <w:t>(аум. 2,8 мың км?) Үлкенсор соры орна-</w:t>
        <w:br/>
        <w:t>ласкан. Оның қиыр солт.-шығысы (Қа-</w:t>
        <w:br/>
        <w:t>ламқас мұпай кені маңында) теңіз суы-</w:t>
        <w:br/>
        <w:t>мен ұласады. Б. т-нің көтеріңкі келген</w:t>
      </w:r>
    </w:p>
    <w:p>
      <w:r>
        <w:t>оңт. жоне шығыс бәліктерінде Шәлша-</w:t>
        <w:br/>
        <w:t>ғылқұм, Қызылқұм, Жылымшық атты</w:t>
        <w:br/>
        <w:t>құмды алқаптар жатыр. Климаты копти-</w:t>
        <w:br/>
        <w:t>нснттік. Қаңтарда ауаның орташа темп-</w:t>
        <w:br/>
        <w:t>расы -79С, шілдеде 26%С. Жауын-ша-</w:t>
        <w:br/>
        <w:t>шынның орташа жылдық мөлш. 200 -</w:t>
        <w:br/>
        <w:t>250 мм. Жылына 40 күндей дауыллы жел</w:t>
        <w:br/>
        <w:t>(жылд. 15 м/с-тен астам) болып тұрады.</w:t>
        <w:br/>
        <w:t>Теңіз жағалауында сораң топырақ, қал-</w:t>
        <w:br/>
        <w:t>ған жерінде сүр жәпе сортаң топырақ</w:t>
        <w:br/>
        <w:t>қалыптасқан. Өсімдіктерден бұйырғын,</w:t>
        <w:br/>
        <w:t>жусан, т.б. өседі. Құмды жерлерде тұшы</w:t>
        <w:br/>
        <w:t>құдықтар: (Шебір, Қызан, Жиделі, Қо-</w:t>
        <w:br/>
        <w:t>ғам, Тұшыкұдық. Көңдіқұдық, т.б.) ксз-</w:t>
        <w:br/>
        <w:t>деседі. Түбек жері мал жайылымына</w:t>
        <w:br/>
        <w:t>пайдаланылады. Қаламқас, Қаражанбас,</w:t>
        <w:br/>
        <w:t>Арман, Бозашы мұнай-газ кендерін иге-</w:t>
        <w:br/>
        <w:t>руге байланысты автомоб. жолдары са-</w:t>
        <w:br/>
        <w:t>лыпған, мұнай құбырлары тартылған, Б.</w:t>
        <w:br/>
        <w:t>түбегінде Көкімбет, Ауызорла, Қаратөбе,</w:t>
        <w:br/>
        <w:t>Ақырлан, Мәстек, т.б. тарихи ескерткіш-</w:t>
        <w:br/>
        <w:t>тер бар.</w:t>
        <w:br/>
        <w:t>БОЗАШЫ АРТЕЗИАН АЛАБЫ - Боз-</w:t>
        <w:br/>
        <w:t>ашы түбегіндегі арынды жер асты суы</w:t>
        <w:br/>
        <w:t>қалыптасқан аймак. Артезияндық сулы</w:t>
        <w:br/>
        <w:t>қабаттар пормь-триас кезеңдерінің ірге-</w:t>
        <w:br/>
        <w:t>тасты қыртыстарының үстінде, юра-бор-</w:t>
        <w:br/>
        <w:t>палеоген кезеңдерінің құмды жәнс кұм-</w:t>
        <w:br/>
        <w:t>тасты шөгінділерінде қалыптасқан. Бұл</w:t>
        <w:br/>
        <w:t>қабаттардың жалпы қалыңдығы Бозашы</w:t>
        <w:br/>
        <w:t>түбегінің солт.-батысынан (1000 м ша-</w:t>
        <w:br/>
        <w:t>Масынан) оңт-те Маңғыстау таулы ауд-</w:t>
        <w:br/>
        <w:t>на (1500-ден 1800 м-ге дейін), әсіресе,</w:t>
        <w:br/>
        <w:t>шығыстағы Үстіртке қарай (2000 -</w:t>
        <w:br/>
        <w:t>2500 м-ге дейін) ұлғая түседі. Негізгі ар-</w:t>
        <w:br/>
        <w:t>тезианлық сулы қабат бор қабаттары-</w:t>
        <w:br/>
        <w:t>ның орта шенін (альб-сеноман құмды</w:t>
        <w:br/>
        <w:t>шөгінділерін) алып жатыр. Ондағы арын-</w:t>
        <w:br/>
        <w:t>ды жерасты суыпың тереңд. 200 - 500 м-</w:t>
        <w:br/>
        <w:t>ден 1500 - 2000 м-гс дейін жетеді. Бұр-</w:t>
        <w:br/>
        <w:t>ғылау кезіпде күшті арынмен атқылап</w:t>
        <w:br/>
        <w:t>шығатын су жер бетінен 10 - 50 м биік-</w:t>
        <w:br/>
        <w:t>тікке көтеріледі. Ұңғымадан шығатын</w:t>
        <w:br/>
        <w:t>судың мөлшері сскундына 10 - 27 л-ге</w:t>
        <w:br/>
        <w:t>жетеді. Артезиандык судың минерал-</w:t>
        <w:br/>
        <w:t>дылығы алаптың онт-нде 2- 5 г/л болса,</w:t>
        <w:br/>
        <w:t>солт. мен солт.-шығысында 80 - 120 г/л-</w:t>
        <w:br/>
        <w:t>ге дейін артады. Түбектің үстіңгі жұқа</w:t>
        <w:br/>
        <w:t>(5-30 м) антропогендік құм-сазды теңіз</w:t>
        <w:br/>
        <w:t>шөгінділерінде грунт суы қалыптаскан.</w:t>
        <w:br/>
        <w:t>Оның тереңд. 1 - 10 м-ден, су мөлшері</w:t>
        <w:br/>
        <w:t>секундына 0,1 - 0,3 л-ден аспайды. Суы</w:t>
        <w:br/>
        <w:t>негізінен ашы. Тұшы сулар түбектің орт.</w:t>
        <w:br/>
        <w:t>бөлігінде, ісңіз бетінен биіктеу жер-</w:t>
        <w:br/>
        <w:t>лердегі құмшағылдар мен құмды теңіз</w:t>
        <w:br/>
        <w:t>шөгінділерде орналасқан. Б. а. а-ның</w:t>
        <w:br/>
        <w:t>тұшы және тұзы аздау артезиан, грунт</w:t>
        <w:br/>
        <w:t>сулары елді мекендерді сумен қамтама-</w:t>
        <w:br/>
        <w:t>сыз етуге, мал жайылымдарын суланды-</w:t>
        <w:br/>
        <w:t>руға, ішінара егістікке пайдаланылады.</w:t>
        <w:br/>
        <w:t>БОЗАШЫ МҰНАЙ-ГАЗ КЕНІ, Маң-</w:t>
      </w:r>
    </w:p>
    <w:p>
      <w:r>
        <w:t>ғыстау обл. Ақтау қ-нан солт-ке қарай</w:t>
        <w:br/>
        <w:t>175 км жерде, Каспийдің солт.-шығыс</w:t>
        <w:br/>
        <w:t>жағалауындағы Бозашы түбегінде орна-</w:t>
        <w:br/>
        <w:t>ласқан, Кен орны сейемик. барлау нәти-</w:t>
        <w:br/>
        <w:t>жесінде 1975 ж. анықталган. Бұрғылау</w:t>
        <w:br/>
        <w:t>жұмыстары 1975-78 ж. жүргізілген. Кон</w:t>
        <w:br/>
        <w:t>орны антиклинальдык құрылыммен бай-</w:t>
        <w:br/>
        <w:t>лаңысты, Юра мен бор шөгінді жыныста-</w:t>
        <w:br/>
        <w:t>рынан тұрағын құрылымшың орт. бөлігі</w:t>
        <w:br/>
        <w:t>тектоник. жарылымдармси 10 блокқа</w:t>
        <w:br/>
        <w:t>бөлшектелген. Қалыңд. 4,2 - 20 м кенге</w:t>
        <w:br/>
        <w:t>бай мұнай-газ шоғырлары юра қабатта-</w:t>
        <w:br/>
        <w:t>рында "кездеседі. Коллекторлар құмтас</w:t>
        <w:br/>
        <w:t>және алевритті жыныстардан құралған,</w:t>
        <w:br/>
        <w:t>Бозбас</w:t>
        <w:br/>
        <w:t>олардың орташа кеуект. 26 - 28%. Мұ-</w:t>
        <w:br/>
        <w:t>найдың бастапқы тәуліктік өнімд. 3,4 -</w:t>
        <w:br/>
        <w:t>48 мболды (газ 25 - 54 мың м). Мұнайы</w:t>
        <w:br/>
        <w:t>ауыр. тығызд. 0,938 - 0,940 т/см:, күкірті</w:t>
        <w:br/>
        <w:t>2%, парафині 1,5%, шайыры 15%, Мұнай-</w:t>
        <w:br/>
        <w:t>дың құрамында ванадий мен никсль бар.</w:t>
        <w:br/>
        <w:t>Газы «құрғак», құрамында 95,5% метан,</w:t>
        <w:br/>
        <w:t>4,5% баска көмір сутектер бар. Кен орны</w:t>
        <w:br/>
        <w:t>ндірістік игеруге дайындалған.</w:t>
        <w:br/>
        <w:t>БОЗБАС ОТҚҰЙРЫҚ (Рвоепісшгив</w:t>
        <w:br/>
        <w:t>саегісосерһа!іи5) - торғайтәрізділер от-</w:t>
        <w:br/>
        <w:t>рядының сайрауық тұқымдасына жата-</w:t>
        <w:br/>
        <w:t>тын сайрағыш құс. Қазақстапда Тянь-</w:t>
        <w:br/>
        <w:t>Шань мен Жетісу (Жоңғар) Алатауы-</w:t>
        <w:br/>
        <w:t>ның қылқан жапырақты ормандарында</w:t>
        <w:br/>
        <w:t>мекендейді. Қанатының ұз. 15 - 16 см,</w:t>
        <w:br/>
        <w:t>салм, 15 - 17 г, Қоразының қанатында</w:t>
        <w:br/>
        <w:t>ақ дағы бар. Арка жоны кара, бауыры</w:t>
        <w:br/>
        <w:t>ақ, ая мекиенішің түсі бозғылт, құйрығы</w:t>
        <w:br/>
        <w:t>қара болады. Даусы ашы, шырылдақ.</w:t>
        <w:br/>
        <w:t>Б. о.- жыл құсы. Сәуірде ұшып келіп,</w:t>
        <w:br/>
        <w:t>ұясын тастың астына, шөптің үйіндісіне,</w:t>
        <w:br/>
        <w:t>ағаштың түбіне жасырып салады. Жы-</w:t>
        <w:br/>
        <w:t>лына 2 рет жұмыртқалайды. Ашық</w:t>
        <w:br/>
        <w:t>түсті 3 - 5 жұмыртқаны мекиені 2 апта-</w:t>
        <w:br/>
        <w:t>дай басып, балапандарын 10 - 15 күнде</w:t>
        <w:br/>
        <w:t>қанаттандырады. Ұядағы балапандары</w:t>
        <w:br/>
        <w:t>тамыз айында түлей бастайды да, ұшқат</w:t>
        <w:br/>
        <w:t>жидегімен, ал ересектері ұсақ жәндік-</w:t>
        <w:br/>
        <w:t>термен, өсімдіктердің тұқымдарымен</w:t>
        <w:br/>
        <w:t>коректенеді. Қыркүйекте жылы жаққа</w:t>
        <w:br/>
        <w:t>ұшып кетеді. Б. о. зиянкес жәндіктерді</w:t>
        <w:br/>
        <w:t>жеп, пайда келтіреді.</w:t>
        <w:br/>
        <w:t>БОЗБАС ПАЙЫЗ (Сағінетів сапісерз) -</w:t>
        <w:br/>
        <w:t>торғайтәрізділер отрядының құнақ Тұ-</w:t>
        <w:br/>
        <w:t>қымдасына жататын сайрағыш құс, Қа-</w:t>
        <w:br/>
        <w:t>зақстанның шығысы мсн оңт-ндегітаулы</w:t>
        <w:br/>
        <w:t>аудандарда, орманды жерлерде кездеседі.</w:t>
        <w:br/>
        <w:t>Ауыл мен қалалардағы бау-бақшаға,</w:t>
        <w:br/>
        <w:t>көше бойындағы ағаштарға ла қоныстана</w:t>
        <w:br/>
        <w:t>береді. Өткір, ұзын тұмсығының төңіре-</w:t>
        <w:br/>
        <w:t>тінде қызыл жолағы, қанаттарында ашық</w:t>
        <w:br/>
        <w:t>сары дағы болады. Арқа жағының түсі</w:t>
        <w:br/>
        <w:t>бозғылт, кеудесіндегі2 үлкен жолағының</w:t>
        <w:br/>
        <w:t>түсі қоныр сұр келеді. Қанаттарының ұз.</w:t>
        <w:br/>
        <w:t>12 см-дей, салм. 15 - 23 г. Даусы ашық,</w:t>
      </w:r>
    </w:p>
    <w:p>
      <w:r>
        <w:t>үні - әуенді. Ұяларын 2-20 м биіктікке,</w:t>
        <w:br/>
        <w:t>ағаштар мен бұталардын басына салады.</w:t>
        <w:br/>
        <w:t>3 - 5 жұмыртқаны мекиендері 12 - 13</w:t>
        <w:br/>
        <w:t>Бозбас пайыз</w:t>
        <w:br/>
        <w:t>259</w:t>
        <w:br/>
        <w:t>260</w:t>
        <w:br/>
        <w:t>Бозгүлжапырақ доахау Иасы МЫЙ 6787</w:t>
        <w:br/>
        <w:t>күнде басып шығарады. Жылына 2 рег</w:t>
        <w:br/>
        <w:t>жұмыртқалайды. Б. п. арамшөптермен,</w:t>
        <w:br/>
        <w:t>зиянды жәндіктермен қоректену арқылы</w:t>
        <w:br/>
        <w:t>а. ш-на жоне орман ш-тарында сдәуір</w:t>
        <w:br/>
        <w:t>пайдасыш тигізеді. Әсем даусы үшін оны</w:t>
        <w:br/>
        <w:t>үйде дс ұстайды.</w:t>
        <w:br/>
        <w:t>БОЗГҮЛЖАПЫРАҚ (Сосіорі05-</w:t>
        <w:br/>
        <w:t>вшп)- сүйсіндер тұқымдасына жататын</w:t>
        <w:br/>
        <w:t>ҡәп жылдық шөптесін өсімдіктер. Ал-</w:t>
        <w:br/>
        <w:t>тайда, Тарбағатайда, Жетісу (Жоңғар),</w:t>
        <w:br/>
        <w:t>ше Алатауларында, Талас Алатауында</w:t>
        <w:br/>
        <w:t>сирек орманды жәнс ашық жерлерде, тау</w:t>
        <w:br/>
        <w:t>шалғындарында өсетін түрі жасыл Б.</w:t>
        <w:br/>
        <w:t>(С. уігіде) бар. Биікт. 10-35 см. Топырақ</w:t>
        <w:br/>
        <w:t>астындағы түйнек тамырлары бірнеше</w:t>
        <w:br/>
        <w:t>бөлікке тарамдалып, ұштары жіңішкер-</w:t>
        <w:br/>
        <w:t>ген. Сабағы қоңырқай түсті. Жұмыртқа,</w:t>
        <w:br/>
        <w:t>эллипс, қандауыр тәрізді жай жапырақ-</w:t>
        <w:br/>
        <w:t>Жасыл бозгүлжапырақ</w:t>
        <w:br/>
        <w:t>тары (ұз. 3 - 8 см, ені 3 - 5 см) сабақка</w:t>
        <w:br/>
        <w:t>кезектесіп орналасады. Сарғыш жасыл</w:t>
        <w:br/>
        <w:t>гүлдері (ұз. 2- 10 см), шашақ кейде масақ</w:t>
        <w:br/>
        <w:t>гүлшоғырына біріккен. Гүлқоршауында</w:t>
        <w:br/>
        <w:t>тозаңдану кезінде бейімделген шыбын-</w:t>
        <w:br/>
        <w:t>шіркей қонатын срнсуі бар. Маусымда</w:t>
        <w:br/>
        <w:t>гүлдеп, шілдеде жемісі піседі. Жемісі -</w:t>
        <w:br/>
        <w:t>көп тұқымды қауашақ. Тұқымдары май-</w:t>
        <w:br/>
        <w:t>да, құрамында белок болмайды.</w:t>
        <w:br/>
        <w:t>БОЗҒАҚ - Қарағанды обл. Жаңаарқа</w:t>
        <w:br/>
        <w:t>ауд. жерімен ағатын озен. Ұз. 50 км.</w:t>
        <w:br/>
        <w:t>Кенжебай - Самай зираты маңына таяу</w:t>
        <w:br/>
        <w:t>жерден бастап, Жатықжер мекеніндегі</w:t>
        <w:br/>
        <w:t>құмға сіңіп кетеді. Жағасы жарқабақты</w:t>
        <w:br/>
        <w:t>келген. Орта ағысында аудандары 2,5</w:t>
        <w:br/>
        <w:t>және | км3-лік 2 көлмен байланысып жа-</w:t>
        <w:br/>
        <w:t>тыр. Көктемгі еріген қар жанс жер асты</w:t>
        <w:br/>
        <w:t>суларымен толығады. Суы арнасынан</w:t>
        <w:br/>
        <w:t>асып сәуірде ағады, жазда тартылып қа-</w:t>
        <w:br/>
        <w:t>лады. Өзен аңғарында суы тұшы 2 құлық</w:t>
        <w:br/>
        <w:t>бар, олардың ірісі - Ақкөл, тереңд. 2 м,су</w:t>
        <w:br/>
        <w:t>ағымы 200 л/сағ.</w:t>
        <w:br/>
        <w:t>БОЗИЗЕН (Есһіпорвйоп) - алабұталар</w:t>
        <w:br/>
        <w:t>тұқымдасына жататын бір жылдық шәп-</w:t>
        <w:br/>
        <w:t>тесін өсімдіктер. Қазакстапда Балқаш,</w:t>
      </w:r>
    </w:p>
    <w:p>
      <w:r>
        <w:t>Алакөл, Тобыл, Есіл, Ертіс бойында,</w:t>
        <w:br/>
        <w:t>Жетісу (Жоңғар) Алатауында, Каспий,</w:t>
        <w:br/>
        <w:t>Арал төңірегінде сор, сортаңды жерлер-</w:t>
        <w:br/>
        <w:t>де өседі. Оның 4 түрі: (иссоп жапырақты</w:t>
        <w:br/>
        <w:t>Б., кокемарал Б., тарбақ Б., қатаптүкті</w:t>
        <w:br/>
        <w:t>Б.) бар. Бұл түрлерлің биікт, 20- 80 см.</w:t>
        <w:br/>
        <w:t>Сабақтары тік бұтақты, төм. бұтақтары</w:t>
        <w:br/>
        <w:t>сиректеу, жас бұтақшаларының сырты</w:t>
        <w:br/>
        <w:t>түкті болады. Жапырақтары кезектесіп,</w:t>
        <w:br/>
        <w:t>кейде қарама-қарсы орналасады, пішіні</w:t>
        <w:br/>
        <w:t>доғалдау; ұз.0,5-2см, ені0,5 мм. Гүлдері</w:t>
        <w:br/>
        <w:t>майда, қос жынысты. Аталығы - 5, ана-</w:t>
        <w:br/>
        <w:t>лығы 2, кейде 3 болады. Гүлшоғыры ма-</w:t>
        <w:br/>
        <w:t>сақ тәріздсе. Тұқымы сопақша. Шілде -</w:t>
        <w:br/>
        <w:t>қыркүйекте гүлдейді. Б. қой, түйе, ешкі</w:t>
        <w:br/>
        <w:t>үшін құнарлы жемшөп.</w:t>
        <w:br/>
        <w:t>БОЗКІЛЕМ (5ейшп) - жасаңшөптер тұ-</w:t>
        <w:br/>
        <w:t>қымдасына жататын бір және көп жыл-</w:t>
        <w:br/>
        <w:t>Будан бөзкілемі</w:t>
        <w:br/>
        <w:t>дык өсімдіктер, Еуразияның қоныржай</w:t>
        <w:br/>
        <w:t>белдеулерінде өсетін 600-дей түрі бел-</w:t>
        <w:br/>
        <w:t>гілі. Қазақстанда шалғындық жерлерде,</w:t>
        <w:br/>
        <w:t>өзен-көл жағасында, тау беткейлерінде,</w:t>
        <w:br/>
        <w:t>орман шетінде, егістіктерде, жол бойын-</w:t>
        <w:br/>
        <w:t>да, күмды және сортаң жерлерде кезде-</w:t>
        <w:br/>
        <w:t>сетін 9 түрі бәр, Биікт, 10-60 см. Сабағы</w:t>
        <w:br/>
        <w:t>тік не жатаған келеді. Жапырағы етжеңді,</w:t>
        <w:br/>
        <w:t>қалың, қарама-қарсы не кезектесіп орна-</w:t>
        <w:br/>
        <w:t>ласады. Сары, ақ не қызыл түсті гүлдері</w:t>
        <w:br/>
        <w:t>сыпыртқы тәрізді гүлшоғырына топтал-</w:t>
        <w:br/>
        <w:t>ған. Маусым - қыркүйекте гүлдейді. Б.</w:t>
        <w:br/>
        <w:t>вегетативті (всімді) жолмен көбейеді,</w:t>
        <w:br/>
        <w:t>сонымен қатар тұқым арқылы да жақсы</w:t>
        <w:br/>
        <w:t>өседі. Жемісі көп тұқымды. Б. әсемдік</w:t>
        <w:br/>
        <w:t>үшін өсірілетін және бал шырынды әсім-</w:t>
        <w:br/>
        <w:t>дік. Кейбір түрлері бау-бақшаларды ко-</w:t>
        <w:br/>
        <w:t>галдандыру үшін де қолданылады.</w:t>
        <w:br/>
        <w:t>БОЗҚАСҚА - Қызбелтаудың солт.-шы-</w:t>
        <w:br/>
        <w:t>ғысы, Торғай қолатының орт. бөлігіндегі</w:t>
        <w:br/>
        <w:t>тау. Қостанай обл. Наурызым аудепда.</w:t>
        <w:br/>
        <w:t>Абс. биікт. 229 м. Бірнеше сай-жыра-</w:t>
        <w:br/>
        <w:t>лармен тіпімденген. Шығысында Үлкен</w:t>
        <w:br/>
        <w:t>Дәмді өз. және Дәмді а. орналасқан. Тау-</w:t>
        <w:br/>
        <w:t>дың баурайында өзімен аттас бұлақ бар.</w:t>
        <w:br/>
        <w:t>Бозғылт қоңыр топырағында ажырық,</w:t>
        <w:br/>
        <w:t>шн, жусан, боз, селеу, бстеге өседі.</w:t>
        <w:br/>
        <w:t>БОЗҚҰДЫҚ - Азат тауының оңт.-шы-</w:t>
        <w:br/>
        <w:t>ғыс бөлігіндегі құлық. Қарағанды обл.</w:t>
        <w:br/>
        <w:t>Жаңаарка ауд-нда. Тереңд. 3 м, су шы-</w:t>
        <w:br/>
        <w:t>ғымы 200 л/сағ. Құдықтың шығысы</w:t>
        <w:br/>
        <w:t>тақыр, солт.-батыс бөлігі тік жартасты</w:t>
        <w:br/>
        <w:t>келген. Маңайында Көкирек, Бекей құ-</w:t>
        <w:br/>
        <w:t>дықтары орналасқан.</w:t>
        <w:br/>
        <w:t>БОЗОБА МҰНАЙ КЕН ОРНЫ, Ақ-</w:t>
        <w:br/>
        <w:t>төбе обл. Темір ауд. жерінде орналас-</w:t>
        <w:br/>
        <w:t>қан. 1978 ж. ашылды. Мұнда 4 мұнай</w:t>
        <w:br/>
        <w:t>қабаттары анықталды. Мұнайға қанық-</w:t>
      </w:r>
    </w:p>
    <w:p>
      <w:r>
        <w:t>қан қабаты 1,3-тен 10,2 м-гс дейін, қа-</w:t>
        <w:br/>
        <w:t>нығу коэфф. 0,57-0,6. Тығызд. 795 кг/мг,</w:t>
        <w:br/>
        <w:t>күкірті 0,86- 1,6%, шайыр және асфаль-</w:t>
        <w:br/>
        <w:t>тен 14,6%.</w:t>
        <w:br/>
        <w:t>БОЗОЙ - Үстірттің солт-шығысы меп</w:t>
        <w:br/>
        <w:t>Үлкен Борсық құмы аралығында жат-</w:t>
        <w:br/>
        <w:t>қан қоныс. Ақтөбе обл. Шалқар ауд-</w:t>
        <w:br/>
        <w:t>нда, шөлді белдемде орналасқан. Аум.</w:t>
        <w:br/>
        <w:t>100 км2. Неоген шөгінділері жапқан</w:t>
        <w:br/>
        <w:t>денудацияланган жазықтың абс. биікт.</w:t>
        <w:br/>
        <w:t>178 м (Жақсы Қояпдықұдық төбесі).</w:t>
        <w:br/>
        <w:t>Сазды, сазды-құмды сұр және сортаң то-</w:t>
        <w:br/>
        <w:t>пырақ калыптасқан. Көкпек, бұйырғын,</w:t>
        <w:br/>
        <w:t>қара жусан, т.б. шөптер әседі. Қопыста</w:t>
        <w:br/>
        <w:t>Бозой газ кен орны және Бозой а. бар.</w:t>
        <w:br/>
        <w:t>Онда газ магистралінің компрессорлық</w:t>
        <w:br/>
        <w:t>ст., газды қабылдайтын және сақтайтын</w:t>
        <w:br/>
        <w:t>газгольдер ст. орналасқан,</w:t>
        <w:br/>
        <w:t>БОЗОЙ ҮСТІРТІ- Тауқұм кұмды алқа-</w:t>
        <w:br/>
        <w:t>бының оңт-нде, Ашысу және Күрті озен-</w:t>
        <w:br/>
        <w:t>дері аралығында жатқан үстіртті жазық.</w:t>
        <w:br/>
        <w:t>Алматы обл. Жамбыл ауд-нда орналас-</w:t>
        <w:br/>
        <w:t>қан. Б. ү-нің орташа биікт. 400 - 500 м,</w:t>
        <w:br/>
        <w:t>солт-батыстан онт-шығысқа қарай 45-</w:t>
        <w:br/>
        <w:t>50 км-ғс созылып жатыр. Ең биік жері</w:t>
        <w:br/>
        <w:t>Бозой үстірті</w:t>
        <w:br/>
        <w:t>оңт-нде (Қазбек тауы, 785 м). Үстірт</w:t>
        <w:br/>
        <w:t>жоғ. тас көмір - том. пермь жүйелерінің</w:t>
        <w:br/>
        <w:t>жыныстарынан түзілген. Климаты тым</w:t>
        <w:br/>
        <w:t>континенттік, қақтарда ауаның орташа</w:t>
        <w:br/>
        <w:t>темп-расы -109С, шіндеңе 259С. Жылдық</w:t>
        <w:br/>
        <w:t>жауын-шашын мөлш. 250 - 300 мм.</w:t>
        <w:br/>
        <w:t>БОЗТОРҒАЙЛАР (Аілафдас) - торғай-</w:t>
        <w:br/>
        <w:t>лар отрядына жататын сайрағыш құстар</w:t>
        <w:br/>
        <w:t>тұқымдасы, Жер шарында кең тараған,</w:t>
        <w:br/>
        <w:t>тек Антарктида кездеспейді. 15 туысы,</w:t>
        <w:br/>
        <w:t>75 түрі анықталған (І түрі - Халықар.</w:t>
        <w:br/>
        <w:t>табиғат қорғау одағының «Қызыл кіта-</w:t>
        <w:br/>
        <w:t>бына» епгізілген). Қазакстанда 6 туысқа</w:t>
        <w:br/>
        <w:t>жататын ІЗ түрі бар. Б. шөл, шөлейт және</w:t>
        <w:br/>
        <w:t>қиыршықтасты жазық далада, тау жайы-</w:t>
        <w:br/>
        <w:t>лымында, елді мекен маңында, кейде ор-</w:t>
        <w:br/>
        <w:t>БОСЖӘбтОоияобемоеуоскосмкобткосиа ы</w:t>
        <w:br/>
        <w:t>Дене тұрқы 60 - 96 см, салм. 8 - 16 кг-</w:t>
        <w:br/>
        <w:t>дай. Олардың түсі ақшыл сұрдан қара</w:t>
        <w:br/>
        <w:t>қоңырға дейін өзгеріп отырады. Жүні</w:t>
        <w:br/>
        <w:t>қылшықты, салалы, сирек. Тұмсығыпан</w:t>
        <w:br/>
        <w:t>желкесіне дейін созылған қара жолағы</w:t>
        <w:br/>
        <w:t>бар. Бауыры, төбесі, табандары қара,</w:t>
        <w:br/>
        <w:t>аяқтарында сәл иілгеп, ұзып тырпақ-</w:t>
        <w:br/>
        <w:t>тары болады. Інде тіршілік етксидіктеп,</w:t>
        <w:br/>
        <w:t>маусымдық көшуі байқалмайды. іңір тү-</w:t>
        <w:br/>
        <w:t>сісімен қорек іздеуге шығады. Б. қорек</w:t>
      </w:r>
    </w:p>
    <w:p>
      <w:r>
        <w:t>талғамайды. Ол үсак кеміргіштермен,</w:t>
        <w:br/>
        <w:t>құстармен, олардың жұмыртқаларымен,</w:t>
        <w:br/>
        <w:t>жыланмен, кесірткелермен, көлбақа-</w:t>
        <w:br/>
        <w:t>лармен, ұсак жәндіктермен, жеміс және</w:t>
        <w:br/>
        <w:t>бақша дақылдарымен де қоректенеді.</w:t>
        <w:br/>
        <w:t>Күзге қарай бойына май жинайды да,</w:t>
        <w:br/>
        <w:t>ҡысқы ұйқыға кетеді. Олар наурыз - мау-</w:t>
        <w:br/>
        <w:t>сымда мауығып, | жылдан кейін 1-5</w:t>
        <w:br/>
        <w:t>Борсық</w:t>
        <w:br/>
        <w:t>күшік табады. Терісі мен майы үшін ау-</w:t>
        <w:br/>
        <w:t>ланады. Б-тың майы витаминдерге бай,</w:t>
        <w:br/>
        <w:t>сопдыктап халық мелиципасында опы</w:t>
        <w:br/>
        <w:t>буын ауруларын, туберкулез жәпе ірінді</w:t>
        <w:br/>
        <w:t>жараларды емдеуге қолданады. А. ш.</w:t>
        <w:br/>
        <w:t>және орман зиянкестерін жеп пайда кел-</w:t>
        <w:br/>
        <w:t>тіреді.</w:t>
        <w:br/>
        <w:t>БОРСЫҚЖҮН (Місторупоесішп) - ала-</w:t>
        <w:br/>
        <w:t>бұталар тұқымдасына жататын бір жыл-</w:t>
        <w:br/>
        <w:t>дық шөнтесін өсімдіктер туысы. Қа-</w:t>
        <w:br/>
        <w:t>зақстанда Ілс, Күнгей Алатауларында</w:t>
        <w:br/>
        <w:t>кездесетін 1 түрі-тибет Б-1(М. бізг-</w:t>
        <w:br/>
        <w:t>Чсшп) бар. Қос үйлі өсімдік, дара жы-</w:t>
        <w:br/>
        <w:t>нысты, тозаң гүлдері гүлжапырақсыз.</w:t>
        <w:br/>
        <w:t>Аталығы | - 4, гүланалык гүлдері жеке</w:t>
        <w:br/>
        <w:t>немесе шоғырлы. Шілде - тамыз айла-</w:t>
        <w:br/>
        <w:t>рында гүлдеп, жемістенеді. Жемісі дома-</w:t>
        <w:br/>
        <w:t>лақ. Тұқымы жұқа қабықты, қара түсті</w:t>
        <w:br/>
        <w:t>жылтыр.</w:t>
        <w:br/>
        <w:t>БОР СЫЛДЫРШӨБІ (5Испе сгеіа-</w:t>
        <w:br/>
        <w:t>сеа) - қалампырлар тұқымдасы, сыл-</w:t>
        <w:br/>
        <w:t>дыршөп туысына жататын кеп жылдық</w:t>
        <w:br/>
        <w:t>шөптесін осімдік. Батыс Қазақстанда</w:t>
        <w:br/>
        <w:t>құмайт-саз төбелерде кездеседі. Биікт.</w:t>
        <w:br/>
        <w:t>10 - 30 см, ақшыл сабақтарының түн</w:t>
        <w:br/>
        <w:t>жағы сүректенген. Жапырақтарыныц</w:t>
        <w:br/>
        <w:t>ұз. 5- І5 см, жуандау, үшкір, шст жисгі</w:t>
        <w:br/>
        <w:t>бұдыр, имектеу келеді. Ақ, кейде қыз-</w:t>
        <w:br/>
        <w:t>ғылт гүлдері дара, кейде 2 - 3-тен топ-</w:t>
        <w:br/>
        <w:t>тала орналасады. Тұқымынан көбейеді.</w:t>
        <w:br/>
        <w:t>Бор сылдыршабі</w:t>
        <w:br/>
        <w:t>Мамыр - шілде айларында гүлдеп, та-</w:t>
        <w:br/>
        <w:t>мызда жемістенеді. Б. с. тек түнде ғана</w:t>
        <w:br/>
        <w:t>гүлдейді. Оларды түн көбелектері тозаң-</w:t>
        <w:br/>
        <w:t>дандырады. Жемісі - жұмыртқа тәрізді</w:t>
        <w:br/>
        <w:t>қорапша, ұз. 10 - 12 мм. Б. с.- хош иісті,</w:t>
        <w:br/>
        <w:t>сирек кездесстін рсликт өсімдік, қор-</w:t>
        <w:br/>
        <w:t>ғауға алынып, Қазақстанның «Қызыл</w:t>
        <w:br/>
        <w:t>кітабына» енгізілген.</w:t>
        <w:br/>
        <w:t>БОРСЫМҰРЫН, Порсу - Маңғыс-</w:t>
        <w:br/>
        <w:t>тау обл. Қарақия ауд. Кендірлі шыға-</w:t>
        <w:br/>
        <w:t>нағындағы шағын мүйіс. Су қөзі теңіз</w:t>
        <w:br/>
        <w:t>жағасына таяу жердегі ыза құдықтардан</w:t>
        <w:br/>
        <w:t>алыпады. Сенек арқылы көпе Хиуа жо-</w:t>
        <w:br/>
        <w:t>тына қосылатын сскі жол торабы Б-нан</w:t>
        <w:br/>
        <w:t>басталады. 1917 жылға дейін Адай, Крас-</w:t>
        <w:br/>
        <w:t>новодек (қазіргі Түрікменбашы) уездері</w:t>
        <w:br/>
        <w:t>арасындағы су жолының бекеті болған.</w:t>
      </w:r>
    </w:p>
    <w:p>
      <w:r>
        <w:t>БОРТАУ, Ақтау - Батыс Қазақстан</w:t>
        <w:br/>
        <w:t>обл. Бөрілі ауд. жерінде орналасқан таулы</w:t>
        <w:br/>
        <w:t>қырат; Шыңғырлау және Елек өзендері</w:t>
        <w:br/>
        <w:t>аралығында. Абс. биікт. 263 м. Оңт.-ба-</w:t>
        <w:br/>
        <w:t>тыстан сопт-шығысқа қарай 22 км-ге</w:t>
        <w:br/>
        <w:t>созылын жатыр, еңді жері 12 км. Жер бе-</w:t>
        <w:br/>
        <w:t>дері тегіс, батысы мсн шығысының сай-</w:t>
        <w:br/>
        <w:t>жыраларынан Ақсу, Шилі, т.б. кішігірім</w:t>
        <w:br/>
        <w:t>өлендер бастау алады. Бор, юра кезеңде-</w:t>
        <w:br/>
        <w:t>рінің әктас, кварцит, құмтасты шөгіпді-</w:t>
        <w:br/>
        <w:t>лерінен түзілген. Жазық жерлерінде 6с-</w:t>
        <w:br/>
        <w:t>теге, боз, еркек шөп, т.б. астык тұқымдас</w:t>
        <w:br/>
        <w:t>өсімдіктер өседі.</w:t>
        <w:br/>
        <w:t>БОРША ТЫШҚАН (Таппіғ5 сіуігісиз) -</w:t>
        <w:br/>
        <w:t>кемірушілер отрядының тиін тұқымда-</w:t>
        <w:br/>
        <w:t>сына жататын жануар. Қазақстанда Оңт.</w:t>
        <w:br/>
        <w:t>Алтай және Қалба Алтайындағы қыл-</w:t>
        <w:br/>
        <w:t>қанжапырақты ормандар мен аралас</w:t>
        <w:br/>
        <w:t>ормандарды мекендейді. Дене тұрқы</w:t>
        <w:br/>
        <w:t>12-15 см, құйрығының ұз. 12 см, салм.</w:t>
        <w:br/>
        <w:t>Боршалышқан</w:t>
        <w:br/>
        <w:t>Борыққамыс</w:t>
        <w:br/>
        <w:t>0- 100 г. Арқасында бойлай орналасқан</w:t>
        <w:br/>
        <w:t>5 қара жолағы бар. Ағаш басына тез өр-</w:t>
        <w:br/>
        <w:t>мелеп шыға алады, бірак ұясын інге са-</w:t>
        <w:br/>
        <w:t>лады. Қыркүйек - қазанда қысқы ұйқыға</w:t>
        <w:br/>
        <w:t>кетіп, сәуір - мамырда оянады. Жылына</w:t>
        <w:br/>
        <w:t>1 рет 4 - 6-дан балалайды. Ағаш тұқы-</w:t>
        <w:br/>
        <w:t>мын, бүрін, саңырауқұлақ, жидек, астық</w:t>
        <w:br/>
        <w:t>дәнін жеп қоректенеді. Қысқа қарай кор</w:t>
        <w:br/>
        <w:t>жинайды. Кәсіптік маңызы шамалы,</w:t>
        <w:br/>
        <w:t>ауланбайды. Б. т. кене энцефалиті мен</w:t>
        <w:br/>
        <w:t>туляремия ауруларының қоздырғышын</w:t>
        <w:br/>
        <w:t>таратады.</w:t>
        <w:br/>
        <w:t>БОРШЦОВИЯ, қ. Шоғал.</w:t>
        <w:br/>
        <w:t>БОРШОВ ҚЫЗҒАЛДАҒЫ (Тш ра Воғ-</w:t>
        <w:br/>
        <w:t>в2с201уіі) - лалагүлділер тұқымдасының</w:t>
        <w:br/>
        <w:t>қызғалдақ туысына жататын көп жыл-</w:t>
        <w:br/>
        <w:t>дық жуашықты шәптесін өсімдік. Тор-</w:t>
        <w:br/>
        <w:t>ғай, Арал өңіріндегі құмды шөлдердс,</w:t>
        <w:br/>
        <w:t>Боршов қызғалдағы</w:t>
        <w:br/>
        <w:t>Қызылқұмда өседі. Биікт. 20 - 40 см.</w:t>
        <w:br/>
        <w:t>Жуашығы жұмыртқа тәрізді, ені 2-4 см.</w:t>
        <w:br/>
        <w:t>Сабағын түк басқан. Жапырағы 4, олар</w:t>
        <w:br/>
        <w:t>кезектесіп орналасады, сыртқа қайры-</w:t>
        <w:br/>
        <w:t>лып, бұйраланған. Қызғылт сары, қы-</w:t>
        <w:br/>
        <w:t>зыл, сия көк түсті гүлі- біреу. баталығы,</w:t>
        <w:br/>
        <w:t>1 аналығы болады. Тұқымынан кобс-</w:t>
        <w:br/>
        <w:t>Йеді. Сәуір - мамыр айларында гүлдеп,</w:t>
        <w:br/>
        <w:t>мамыр -маусымда жемістенеді. Жемісі-</w:t>
        <w:br/>
        <w:t>үш ұялы көп тұқымды қауашақ. Оның</w:t>
        <w:br/>
        <w:t>ені 1,5-2 см, ұз.2,5-4,5 см. Б. қ.-өте</w:t>
        <w:br/>
        <w:t>әдемі, сирек кездесетін өсімдік, қорғауға</w:t>
        <w:br/>
        <w:t>алынып, Қазақстанныц «Қызыл кіта-</w:t>
        <w:br/>
        <w:t>бына» енгізілген.</w:t>
      </w:r>
    </w:p>
    <w:p>
      <w:r>
        <w:t>БОРЫҚҚАМЫС, қант қамысы</w:t>
        <w:br/>
        <w:t>(бассһагшт) - астық тұқымдасына жата-</w:t>
        <w:br/>
        <w:t>тып көп жылдық өсімдік туысы. Тропике</w:t>
        <w:br/>
        <w:t>тік және субтропиктік аймақтарда өсетін</w:t>
        <w:br/>
        <w:t>12 түрі белгілі. Оның мэдени түрі Б. (5.</w:t>
        <w:br/>
        <w:t>оійісіпагиа) Опт.ышығыс Азиядан тара-</w:t>
        <w:br/>
        <w:t>ған, Биікт. 6 м-ге дейін, сабағының жу-</w:t>
        <w:br/>
        <w:t>анд. 5 см-дей болады. Жапырағы ұзын,</w:t>
        <w:br/>
        <w:t>жалпақ, сабаққа кезектесіп орналасады.</w:t>
        <w:br/>
        <w:t>Б. қалемше аркылы көбейеді. Жылына 3</w:t>
        <w:br/>
        <w:t>- 5 рет орылады. Оның сабағында 16 -</w:t>
        <w:br/>
        <w:t>18% сахароза болады. Б-ты кант, спирт,</w:t>
        <w:br/>
        <w:t>т.б. өндіруге, малға жем рстінде пайда-</w:t>
        <w:br/>
        <w:t>ланады. Қазақстанда оның бір түрі - жа-</w:t>
        <w:br/>
        <w:t>байы Б. (8. вроталешт) Сырдарияның</w:t>
        <w:br/>
        <w:t>тоғайлы алқаптарында, кейде тау ете-</w:t>
        <w:br/>
        <w:t>гінде, әзен жиегінде, егінжайда, арык</w:t>
        <w:br/>
        <w:t>267</w:t>
        <w:br/>
        <w:t>ғында бұталар, бетеге, астық тұқымдас</w:t>
        <w:br/>
        <w:t>шөптесіндер өседі.</w:t>
        <w:br/>
        <w:t>БОТАНИКА (грек. Бой - шөп, өсімдік) -</w:t>
        <w:br/>
        <w:t>өсімдіктер туралы ғылымдар жиынтығы,</w:t>
        <w:br/>
        <w:t>биологияның бір саласы. Б. жеке өсімдік-</w:t>
        <w:br/>
        <w:t>тер мен олардың бірлестігінің өзара және</w:t>
        <w:br/>
        <w:t>қоршаған ортамен байланысын, жер бе-</w:t>
        <w:br/>
        <w:t>тіне таралуын, шығу тегі мен эволюция-</w:t>
        <w:br/>
        <w:t>сын, салалану заңдылығын (жіктелімін)</w:t>
        <w:br/>
        <w:t>зерттейді. Өсімдіктер жүйеленімі, геобо-</w:t>
        <w:br/>
        <w:t>таника, өсімдіктер анатомиясы. әсімдік-</w:t>
        <w:br/>
        <w:t>тер морфологиясы, өсімдіктер физиоло-</w:t>
        <w:br/>
        <w:t>тиясы, палеоботаника, өсімдіктер селек-</w:t>
        <w:br/>
        <w:t>циясы, өсімдіктер генетикасы, өсімдіктер</w:t>
        <w:br/>
        <w:t>биохимиясы саласын қамтиды. Зерттеу</w:t>
        <w:br/>
        <w:t>нысанына қарай альгология. лихеноло-</w:t>
        <w:br/>
        <w:t>гия, микология, бриология, дендрология,</w:t>
        <w:br/>
        <w:t>карпология, полинология, ризология, фи-</w:t>
        <w:br/>
        <w:t>топатология болып бөлінеді. Б. ғылымы</w:t>
        <w:br/>
        <w:t>баб, 4-ғ-дан бері белгілі. Оның негізін</w:t>
        <w:br/>
        <w:t>салушы грек жаратылыстанушысы және</w:t>
        <w:br/>
        <w:t>философы Теофраст (6.3.6. 372 - 287 ж).</w:t>
        <w:br/>
        <w:t>Ол 500-ге жуық өсімдік түрлерін си-</w:t>
        <w:br/>
        <w:t>паттап, олардың құрылысы мен көбеюі,</w:t>
        <w:br/>
        <w:t>дара жарнақтылар мен қос жарнақты-</w:t>
        <w:br/>
        <w:t>лардың айырмашылыктары туралы Б-ғ</w:t>
        <w:br/>
        <w:t>ғыл. мәліметтер мен терминдер енгіз-</w:t>
        <w:br/>
        <w:t>ді. Қазақстан жерінде ботан. зерттеу-</w:t>
        <w:br/>
        <w:t>лер орыс табиғат зерттеулерінің келуі-</w:t>
        <w:br/>
        <w:t>мен 18 ғ-да басталды. Ал Республикада Б.</w:t>
        <w:br/>
        <w:t>саласындағы жүйелі зерттеулер 19 ғ-дың</w:t>
        <w:br/>
        <w:t>30-жылдарынан бастап жүргізілді. Қазір</w:t>
        <w:br/>
        <w:t>Б. мәселелерімен Алматыдағы Ботаника</w:t>
        <w:br/>
        <w:t>және фитоннтродукция ин-ты, Ботан.</w:t>
        <w:br/>
        <w:t>бактары, жоғары оку орындарының ар-</w:t>
        <w:br/>
        <w:t>наулы кафедралары, орман тәжірибе ст-</w:t>
        <w:br/>
        <w:t>лары шұғылданады. Зерттеулердің нәти-</w:t>
        <w:br/>
        <w:t>жесінде флоратану, өсімдік ресурстары</w:t>
        <w:br/>
        <w:t>туралы көптеген енбектер. коп томдық</w:t>
      </w:r>
    </w:p>
    <w:p>
      <w:r>
        <w:t>монографиялар, анықтамалықтар жарық</w:t>
        <w:br/>
        <w:t>көрді. Қазақстан флорасының құрамы</w:t>
        <w:br/>
        <w:t>зерттелді: мұнда жоғ. сатыдағы өсім-</w:t>
        <w:br/>
        <w:t>діктердің 6000-нан астам түрі бар екені,</w:t>
        <w:br/>
        <w:t>оның 13%-ы эндемиктер (тек Қаратауда</w:t>
        <w:br/>
        <w:t>бұлардың 100-лен артық түрі бар) екені</w:t>
        <w:br/>
        <w:t>анықталды. Бірқатар физиол-биохим.</w:t>
        <w:br/>
        <w:t>зерттеулер жасалды,</w:t>
        <w:br/>
        <w:t>БОТАНИКА ЖӘНЕ ФИТОИНТРО-</w:t>
        <w:br/>
        <w:t>ДУКЦИЯ ИНСТИТУТЫ, Қазақстан-</w:t>
        <w:br/>
        <w:t>дағы табиғи өсімдіктер дүниесін зер?</w:t>
        <w:br/>
        <w:t>тейтін ғылыми мекеме. 1946 ж. Алматы</w:t>
        <w:br/>
        <w:t>қ-ида құрылған. Ин-ттың құрамында</w:t>
        <w:br/>
        <w:t>споралы өсімдіктер, жоғ, сатыдағы өсім-</w:t>
        <w:br/>
        <w:t>діктер, өсімдіктер қоры. өсімдіктер мор-</w:t>
        <w:br/>
        <w:t>фологиясы және гермоплазма, жемісті</w:t>
        <w:br/>
        <w:t>өсімдіктер генофондын сақтау, өсімді</w:t>
        <w:br/>
        <w:t>тер физиологиясы, интродукция. тропи-</w:t>
        <w:br/>
        <w:t>қалық өсімдіктер, өндірістік ботаника</w:t>
        <w:br/>
        <w:t>лабораториялары, 6 ботаникалық бак</w:t>
        <w:br/>
        <w:t>(оның ішінде Бас ботаникалық бақ), 2</w:t>
        <w:br/>
        <w:t>тәжірибелік ст. (Арал к-нда, Боралдай</w:t>
        <w:br/>
        <w:t>кентінде) бар. Ғыл.-зерт. жұмыстары-</w:t>
        <w:br/>
        <w:t>ның негізгі бағыттары - Қазақстанда</w:t>
        <w:br/>
        <w:t>өсімдіктер дүниесінің қалыптасу тари-</w:t>
        <w:br/>
        <w:t>хы, өсімдіктер түрлері (6 мыннан астам)</w:t>
        <w:br/>
        <w:t>мен өсімдік жамылғыларының (2 мыңға</w:t>
        <w:br/>
        <w:t>тарта) жүйелік құрамы, оның қазіргі</w:t>
        <w:br/>
        <w:t>күйі, өсіп-дамуы, таралу ерекшеліктері,</w:t>
        <w:br/>
        <w:t>оларды қорғау, эрозияға ұшыраған жер-</w:t>
        <w:br/>
        <w:t>дерді қалпына келтіру, сирек кездесе-</w:t>
        <w:br/>
        <w:t>тін және жойылу кауші төнген дәрілік,</w:t>
        <w:br/>
        <w:t>тех. өсімдіктерді тиімді пайдаланудың</w:t>
        <w:br/>
        <w:t>ғыл. негіздері, олардың биологиясы,</w:t>
        <w:br/>
        <w:t>физиологиясы, генетикасы және селек-</w:t>
        <w:br/>
        <w:t>циясы. Ин-тта Қазақстанның жекеле-</w:t>
        <w:br/>
        <w:t>тен аймақтарында өсетін жоғ. және төм.</w:t>
        <w:br/>
        <w:t>сатыдағы өсімдіктер флорасы зертте-</w:t>
        <w:br/>
        <w:t>шіп, гербарий қоры жасалды. Қазіргі</w:t>
        <w:br/>
        <w:t>кезде ин-ттың генофонд қорында 4000-</w:t>
        <w:br/>
        <w:t>дай гүлді және сәндік, 2000-дай ағашты,</w:t>
        <w:br/>
        <w:t>1000-дай тропиктік және субтропиктік,</w:t>
        <w:br/>
        <w:t>800-дей жеміс-жидекті, 600-дей тех.,</w:t>
        <w:br/>
        <w:t>500-дей дәрілік, 300-дей мал азықтық</w:t>
        <w:br/>
        <w:t>өсімдік түрлері бар. Республиканың,</w:t>
        <w:br/>
        <w:t>оның жеке аймақтарының геоботан. кар-</w:t>
        <w:br/>
        <w:t>талары құрастырылып, өсімдік қорлары</w:t>
        <w:br/>
        <w:t>аныкталды. Фитоморфол. мен физиол.,</w:t>
        <w:br/>
        <w:t>өсімдіктер генетикасы салаларындағы</w:t>
        <w:br/>
        <w:t>зерттеулер өсімдіктер селекциясының</w:t>
        <w:br/>
        <w:t>негізі ретінде одан әрі дамытылуда, а. ш.</w:t>
        <w:br/>
        <w:t>дақылдарының физиологиясы, генети-</w:t>
        <w:br/>
        <w:t>касы зерттелуде. Зерттеу нәтижелері - 9</w:t>
        <w:br/>
        <w:t>томдық «Қазақстан флорасы» (1956 -</w:t>
        <w:br/>
        <w:t>66); 13 томдық «Қазақстанның споралы</w:t>
        <w:br/>
        <w:t>өсімдіктері» (1956 - 87) 2 томдык «Қа-</w:t>
        <w:br/>
        <w:t>зақстан өсімдіктерінің анықтамалық</w:t>
        <w:br/>
        <w:t>көрсеткіші» (1969 - 70); Қазақстанның</w:t>
        <w:br/>
        <w:t>«Қызыл кітабы» (2 бөлім. 1981) сияқты</w:t>
        <w:br/>
        <w:t>басылымдарға енді. Ин-тта Н.В. Пав-</w:t>
        <w:br/>
        <w:t>лов, Б.А. Быков, Ғ.Бияшев, М.Айтхожин.</w:t>
        <w:br/>
        <w:t>Т.Дарқанбаев, Л.Қылышев, М.Көкенов</w:t>
      </w:r>
    </w:p>
    <w:p>
      <w:r>
        <w:t>еңбек еткен. Қазір 15 ғыл. докт., 70-ке тар-</w:t>
        <w:br/>
        <w:t>та ғыл. қанд. жұмыс істейді (1999), Ин-т</w:t>
        <w:br/>
        <w:t>40-қа тарта шет ел мекемелерімен тығыз</w:t>
        <w:br/>
        <w:t>байланыстаәртүрлізерттеужұмыстарын</w:t>
        <w:br/>
        <w:t>жүргізеді, форумдар, семинарлар өт-</w:t>
        <w:br/>
        <w:t>кізеді, тәжірнбе алмасу, мамандардың</w:t>
        <w:br/>
        <w:t>білімін жетілдіру, халықар. экспедиция-</w:t>
        <w:br/>
        <w:t>лар, т.б. жұмыстарды ұйымдастырады.</w:t>
        <w:br/>
        <w:t>БОТАНИКАЛЫҚ БАҚ - ғылыми-</w:t>
        <w:br/>
        <w:t>зерттеу, мәдени-ағарту, іс-тәжірибелік</w:t>
        <w:br/>
        <w:t>оқыту мақсаттарымен өсімдік өсіріп,</w:t>
        <w:br/>
        <w:t>оны зерттейтін, ботаникалық білімді</w:t>
        <w:br/>
        <w:t>насихаттайтын мекеме. Негізгі ғыл. ба-</w:t>
        <w:br/>
        <w:t>ғыттары: жергілікті және сырттан әкс-</w:t>
        <w:br/>
        <w:t>лінген өсімдіктерді өсіру, жерсінді;</w:t>
        <w:br/>
        <w:t>олардың биологиясын, экологиясы мен</w:t>
        <w:br/>
        <w:t>Ффизнологиясын. өсіп-өнуін, селекция-</w:t>
        <w:br/>
        <w:t>сын зерттеу; ботан. ілімді дамыту, оның</w:t>
        <w:br/>
        <w:t>етістіктерін жалпы халыққа тарату;</w:t>
        <w:br/>
        <w:t>республикамызда азайып бара жат-</w:t>
        <w:br/>
        <w:t>қан, жойылу қаупі төнген өсімдіктерді</w:t>
        <w:br/>
        <w:t>қолдан өсіріп көбейту, бис экол.</w:t>
        <w:br/>
        <w:t>ерекшеліктерін зерттеу, оларды сақтап</w:t>
        <w:br/>
        <w:t>қалудың, табиғи таралған орталықта-</w:t>
        <w:br/>
        <w:t>рына қайтарудың жолдарын карастыру;</w:t>
        <w:br/>
        <w:t>Ботаникалық</w:t>
        <w:br/>
        <w:t>қала, ауыл, елді мекендерді көгалдан-</w:t>
        <w:br/>
        <w:t>дыру; бақ өсіру; гүлзар салу бағытта-</w:t>
        <w:br/>
        <w:t>рында ғыл.-ағарту жұмыстарын жүргізу;</w:t>
        <w:br/>
        <w:t>өсімдіктердің жаңа түрлерін іздестіру,</w:t>
        <w:br/>
        <w:t>олардың пайдалы қасиеттерін анықтап,</w:t>
        <w:br/>
        <w:t>адам қажетіне жарату; өсімдіктер әлемін</w:t>
        <w:br/>
        <w:t>қорғау, көркейту. Б. 6-тың негізгі бөлі-</w:t>
        <w:br/>
        <w:t>гін шет жерлерден әкеліп отырғызылған</w:t>
        <w:br/>
        <w:t>өсімдіктер құрайды. Олар биол. ерек-</w:t>
        <w:br/>
        <w:t>шеліктеріне қарай ашық далада, оран-</w:t>
        <w:br/>
        <w:t>жереяда, жылыжайда өсіріледі. Б. 6-та</w:t>
        <w:br/>
        <w:t>өсімдіктер жиынтығын (коллекциясын)</w:t>
        <w:br/>
        <w:t>қалыптастыру кезінде негізінен геогр.</w:t>
        <w:br/>
        <w:t>және жүйелік принциптер басшылыққа</w:t>
        <w:br/>
        <w:t>алынады. Б. б. құрамында дендрарий-</w:t>
        <w:br/>
        <w:t>лер, тау өсімдіктерінің жиынтығы (аль-</w:t>
        <w:br/>
        <w:t>пинарий), сирек кездесетін өсімдіктер,</w:t>
        <w:br/>
        <w:t>пайдалы өсімдіктер (дәрілік, тағамдық,</w:t>
        <w:br/>
        <w:t>Бас боганикалық бақтағы оранжерея</w:t>
        <w:br/>
        <w:t>тех., сәндік, т.б.) жиынтықтары болады.</w:t>
        <w:br/>
        <w:t>Б. б-та аяқталған Зерттеу нәтижелері</w:t>
        <w:br/>
        <w:t>ғыл. басылымдарда қорытылды. Қазір</w:t>
        <w:br/>
        <w:t>Қазақстанда әр түрлі табиғи-климаттық</w:t>
        <w:br/>
        <w:t>жағдайда орналасқан 6 Б. 6. - Бас бота-</w:t>
        <w:br/>
        <w:t>никалық бақ (Алматы). Маңғыстау тәжі-</w:t>
        <w:br/>
        <w:t>рибелік ботаникалық бағы (Ақтау), Жез-</w:t>
        <w:br/>
        <w:t>қазған ботаникалық бағы, Алтай ботани-</w:t>
        <w:br/>
        <w:t>ка бағы (Риддер), Іле ботаникалық бағы</w:t>
        <w:br/>
        <w:t>(Бақанас), Қарағанды ботаникалық бағы</w:t>
        <w:br/>
        <w:t>бар. Бұлардың алғашқы бесеуі Ботаника</w:t>
        <w:br/>
        <w:t>және фитоинтродукция ин-тының кұра-</w:t>
        <w:br/>
        <w:t>мына кіреді де, бір орталыққа бағынған</w:t>
        <w:br/>
        <w:t>Б. б. жүйесін құрайды. Республиканың</w:t>
      </w:r>
    </w:p>
    <w:p>
      <w:r>
        <w:t>Б. 6-тары дүние жүзіндегі 5</w:t>
        <w:br/>
        <w:t>мен әріптестік байланыс жасайды,</w:t>
        <w:br/>
        <w:t>халықар. конгрестерге, симпозиум, кон-</w:t>
        <w:br/>
        <w:t>ференцияларға қатысады.</w:t>
        <w:br/>
        <w:t>БОТАНИКАЛЫҚ ҚОРЫҚШАЛАР</w:t>
        <w:br/>
        <w:t>Қазақстанда өсетін өсімдіктердің сирек</w:t>
        <w:br/>
        <w:t>кездесетін және бағалы түрлерін қор-</w:t>
        <w:br/>
        <w:t>ғау, байырғы қорын қалпына келгіру</w:t>
        <w:br/>
        <w:t>және экологиялық деңгейін сақтау үшін</w:t>
        <w:br/>
        <w:t>-ден астам</w:t>
        <w:br/>
        <w:t>269</w:t>
        <w:br/>
        <w:t>268</w:t>
        <w:br/>
        <w:t>Босаға</w:t>
        <w:br/>
        <w:t>Борыққамыс</w:t>
        <w:br/>
        <w:t>жиектерінде кездеседі. Биікт, 2 м-дей,</w:t>
        <w:br/>
        <w:t>сабағы қатты, бірак өзегі борпылдақ, жа-</w:t>
        <w:br/>
        <w:t>пырағы жіңішке, ұзып болады. Гүлшо-</w:t>
        <w:br/>
        <w:t>ғыры сыпыртқы тәрізді. Мамыр - шілде</w:t>
        <w:br/>
        <w:t>айларында гүлдейді. Сабағында 2 - 4%</w:t>
        <w:br/>
        <w:t>сахароза болады. Жабайы Б-ты балғын</w:t>
        <w:br/>
        <w:t>кезінде мал сүйсініп жейді, сүрлемге</w:t>
        <w:br/>
        <w:t>салуға болады. Сабағынан ши тоқиды,</w:t>
        <w:br/>
        <w:t>жапырағынан арқан еседі, ширатып қап-</w:t>
        <w:br/>
        <w:t>шық йды. Оныц өңдеуден кейінгі</w:t>
        <w:br/>
        <w:t>қалдығын құрылыс материалдарын да-</w:t>
        <w:br/>
        <w:t>Йындауға және отын ретінде пайдала-</w:t>
        <w:br/>
        <w:t>нады.</w:t>
        <w:br/>
        <w:t>БОСАҒА - Шығыс Қазақстан обл. Абай</w:t>
        <w:br/>
        <w:t>ауд-ндағы өзен. Ұз. 52 км, Су жиналатын</w:t>
        <w:br/>
        <w:t>алабы 995 км1, Бөрлікак көлінің солт-</w:t>
        <w:br/>
        <w:t>ндегі 20 км жердегі бұлақтардап бастала-</w:t>
        <w:br/>
        <w:t>ды. Қар, жер асты суларымеп толығады.</w:t>
        <w:br/>
        <w:t>Өзенде көктемде ағыс болып, жаздың</w:t>
        <w:br/>
        <w:t>ыстық айларында қарасуларға бөлініп</w:t>
        <w:br/>
        <w:t>қалады. Қазан айынып аяғында суы ка-</w:t>
        <w:br/>
        <w:t>тып, сәуірдің басында мұзы ерилі. Суы</w:t>
        <w:br/>
        <w:t>мал суаруға пайдаланылады.</w:t>
        <w:br/>
        <w:t>БОСАҒА - Қарағанды обл. Қарқаралы</w:t>
        <w:br/>
        <w:t>ауд-ның солт.-батыс шетіндегі тау. Тал-</w:t>
        <w:br/>
        <w:t>ды өз-нің оң жағалауында, Қарағайлы</w:t>
        <w:br/>
        <w:t>кентінің солт.-шығыс жағында 3І км</w:t>
        <w:br/>
        <w:t>жерде орналасқан. Ең биік жері 920 м.</w:t>
        <w:br/>
        <w:t>Солт.-батыстан оңт.-шығысқа қарай</w:t>
        <w:br/>
        <w:t>3-4 км-ге созылып жатыр, ені 1-2 кы.</w:t>
        <w:br/>
        <w:t>Бстксйлері жайпақ, оңт-тегі шеті тік,</w:t>
        <w:br/>
        <w:t>тас жыныстары шығып жатады. Элю-</w:t>
        <w:br/>
        <w:t>вийлі-делювийлі шөгінділермен жабыл-</w:t>
        <w:br/>
        <w:t>ған девон гранитондтарынан түзілген.</w:t>
        <w:br/>
        <w:t>Қызғылт қоңыр топырағында тобылғы,</w:t>
        <w:br/>
        <w:t>бетеге, қара сұлы, басқа да шөптесіндер</w:t>
        <w:br/>
        <w:t>өседі.</w:t>
        <w:br/>
        <w:t>БОСАҒА - Батыс Үстірт кемерінің оңт-</w:t>
      </w:r>
    </w:p>
    <w:p>
      <w:r>
        <w:t>ндегі төбе. Маңғыстау обл. Қарақия</w:t>
        <w:br/>
        <w:t>ауд-нда. Абс. биікт. 222 м. Батыстан</w:t>
        <w:br/>
        <w:t>шығысқа қарай ендік бағытта 5 км-ге</w:t>
        <w:br/>
        <w:t>созылып жатыр. Енді жері 2,5 км. Тіктеу</w:t>
        <w:br/>
        <w:t>келген жарқабағының биікт. 20 м. Де-</w:t>
        <w:br/>
        <w:t>лювийлі-пролювийлі жазықтықтың сұр</w:t>
        <w:br/>
        <w:t>қоңыр топырағында баялыш, сұр жусан,</w:t>
        <w:br/>
        <w:t>бұйырғын, бұталар өседі.</w:t>
        <w:br/>
        <w:t>БОСТАНҚҰМ - Маңғыстау тауының</w:t>
        <w:br/>
        <w:t>шығысындағы кыратты құмды алқап.</w:t>
        <w:br/>
        <w:t>Маңғыстау обл-ның Қарақия және Маң-</w:t>
        <w:br/>
        <w:t>ғыстау аудандары жерінде орналасқан.</w:t>
        <w:br/>
        <w:t>Негізінен борлы шөгінділерден түзіпген</w:t>
        <w:br/>
        <w:t>Алқап солт.-батыстан оңт,-шығысқа қа-</w:t>
        <w:br/>
        <w:t>Бостанқұм</w:t>
        <w:br/>
        <w:t>рай 85 км-гс созылған, спі 20 км. Өсім-</w:t>
        <w:br/>
        <w:t>Ддіктерден селеу, еркек шәп, қияқ, жүзгін,</w:t>
        <w:br/>
        <w:t>шағыр, сексеуіл, бұйырғын, т.б. өседі. Б-</w:t>
        <w:br/>
        <w:t>да тұшы судың мол қоры бар. Ол құбыр</w:t>
        <w:br/>
        <w:t>арқылы Жаңаөзен және Ақтау қ-ларына</w:t>
        <w:br/>
        <w:t>беріледі. Құм арқылы газ және мұнай ма-</w:t>
        <w:br/>
        <w:t>гистральдық құбырлары өтеді. Б.- шөбі</w:t>
        <w:br/>
        <w:t>шүйгін, суаты мол мал жайылымы.</w:t>
        <w:br/>
        <w:t>БОТАБӨРІМ,Ботабұрым-Ілеала-</w:t>
        <w:br/>
        <w:t>бындағы өзен. Алматы обл-ның Балқаш</w:t>
        <w:br/>
        <w:t>ауд. Жамбыл обл-ның Шу ауд. жерлері-</w:t>
        <w:br/>
        <w:t>мен ағады. Ұз, 85 км, су жиналатын ала-</w:t>
        <w:br/>
        <w:t>бы 858 км?, Шу-Іле тауларындағы Айтау</w:t>
        <w:br/>
        <w:t>сілемінің солз. беткейінен басталып, Іле</w:t>
        <w:br/>
        <w:t>өз. алабындағы Жалпақшидің құрғақ ар-</w:t>
        <w:br/>
        <w:t>насына 10 км жстпей тартылып қалады.</w:t>
        <w:br/>
        <w:t>Өзен суы ақпан - маусым айлары ара-</w:t>
        <w:br/>
        <w:t>лығында молаяды. Суы жайылымдарды</w:t>
        <w:br/>
        <w:t>суландыруға пайдаланылады.</w:t>
        <w:br/>
        <w:t>БОТАКӨЗ (Муовойіз) - айлауықтар тұ-</w:t>
        <w:br/>
        <w:t>ҡымдасына жататын бір, екі, көп жыл-</w:t>
        <w:br/>
        <w:t>дык шөптесін өсімдіктер туысы. Еура-</w:t>
        <w:br/>
        <w:t>зияшың қоңыржай белдеулерінде, Оңт.</w:t>
        <w:br/>
        <w:t>Африканың, Жаңа Зеландияның, Ав-</w:t>
        <w:br/>
        <w:t>стралияның тропиктік аймақтарындағы</w:t>
        <w:br/>
        <w:t>тауларда және Америкала кездесетін 80-</w:t>
        <w:br/>
        <w:t>Орман ботакөзі</w:t>
        <w:br/>
        <w:t>ЕОСсоиобимос то бокса быс буы оси</w:t>
        <w:br/>
        <w:t>тс жуық түрі белгілі. Қазақстанда тау</w:t>
        <w:br/>
        <w:t>беткейлерінде, жазық далаларда және</w:t>
        <w:br/>
        <w:t>су жағалауларында өсетін 12 түрі бар.</w:t>
        <w:br/>
        <w:t>Жиі тарағаны орман Б-і (М. вПуа-</w:t>
        <w:br/>
        <w:t>са). Биікт. 30 - 60 см, сабағы тік, көп</w:t>
        <w:br/>
        <w:t>бұтақты, сыртын ұзын түк басқан. Жа-</w:t>
        <w:br/>
        <w:t>пырағы сабаққа кезек орналасқан. Көгіл-</w:t>
        <w:br/>
        <w:t>дір, көк түсті ұсақ гүлдері көпгүлді гүл-</w:t>
        <w:br/>
        <w:t>шоғырына топталған. Мамыр - маусым</w:t>
        <w:br/>
        <w:t>айларында гүлдеп, шілдеде жемістенеді.</w:t>
        <w:br/>
        <w:t>Жемісі - көп дәнді жаңғақ. Б-дер ҡош</w:t>
        <w:br/>
        <w:t>ністі, әдемі гүлді әсемдік өсімдіктер.</w:t>
        <w:br/>
        <w:t>БОТАҚАН МҰНАЙ КЕНІ, Каспий</w:t>
        <w:br/>
        <w:t>мұнайлы-газды алабында, Атырау обл.</w:t>
      </w:r>
    </w:p>
    <w:p>
      <w:r>
        <w:t>Жылыой ауд-пдағы Құлсары қ-ның ба-</w:t>
        <w:br/>
        <w:t>тысында 65 км жерде орналасқан. Құ-</w:t>
        <w:br/>
        <w:t>рылымдық сейсмик. барлау әдісімей</w:t>
        <w:br/>
        <w:t>зерттеліп (1962 - 76), терең бұрғылау</w:t>
        <w:br/>
        <w:t>нәтижесінде кен орны 1980 ж. ашыл-</w:t>
        <w:br/>
        <w:t>ды. Оның геол. қимасы антропогениси</w:t>
        <w:br/>
        <w:t>төм. пермьге дейінгі шөгінділерді қам-</w:t>
        <w:br/>
        <w:t>тиды. Өнімді қабаттар тұз күмбезінің</w:t>
        <w:br/>
        <w:t>үстінде орналасқан. Қалыңд. 3, - 66м</w:t>
        <w:br/>
        <w:t>орта юраның саз аралас құмтастарыпан</w:t>
        <w:br/>
        <w:t>құралған мұнайлы горизонттар 1200 -</w:t>
        <w:br/>
        <w:t>1450 м тереңдіктерде жатыр. Мұнай кол-</w:t>
        <w:br/>
        <w:t>лекторларыпың ашық кеуект. 22,5--25%,</w:t>
        <w:br/>
        <w:t>өткізгіштігі 0,05 - 0,15 мкм?. Қабат қы-</w:t>
        <w:br/>
        <w:t>сымы 142 - 20,4 МПа. Тәуліктік мұнай</w:t>
        <w:br/>
        <w:t>өнімд. 14,45- 32,0м:. Мұпайдың тығызд.</w:t>
        <w:br/>
        <w:t>0,812 - 0,350 г/см), күкірті аз, парафині</w:t>
        <w:br/>
        <w:t>1.8-:2,65%. Кеп орны игерілуде.</w:t>
        <w:br/>
        <w:t>БОТАҚАРА - Нұра алабындағы көз.</w:t>
        <w:br/>
        <w:t>Қарағанды обл. Бұқар жырау ауд-нда,</w:t>
        <w:br/>
        <w:t>Ботақара а-ның шығысында орналасқан.</w:t>
        <w:br/>
        <w:t>Аум. 7,3 км? (коктемгі тасқында 2 есе</w:t>
        <w:br/>
        <w:t>ұлғаяды), ұз. 4,2 км, сні 2,5 км, ең терең</w:t>
        <w:br/>
        <w:t>жері 5 м. Жағалауы жайпақ, құмдақ.</w:t>
        <w:br/>
        <w:t>Оңт.-батыс және солт.-батыс жағалау-</w:t>
        <w:br/>
        <w:t>дары аласа қыраттарға ұласады. Көлге</w:t>
        <w:br/>
        <w:t>оңт,-шығысынан Өткелсіз өз. құяды.</w:t>
        <w:br/>
        <w:t>Түбі сазды, тегіс. Қарашада суы қатып,</w:t>
        <w:br/>
        <w:t>сәуірде ериді. Суы тұшы, сәл кермектеу.</w:t>
        <w:br/>
        <w:t>Суында карабалық, тенгсбалық, алабұға</w:t>
        <w:br/>
        <w:t>кездеседі. Колде коптеген су құстары ме-</w:t>
        <w:br/>
        <w:t>кендейді.</w:t>
        <w:br/>
        <w:t>БОТАҚАРА - Қарағанды обл. Бұқар</w:t>
        <w:br/>
        <w:t>жырау ауд. Ботақара кснтіпің маңын-</w:t>
        <w:br/>
        <w:t>дағы Жыланды тауынан батысқа карай</w:t>
        <w:br/>
        <w:t>6 км жердегі шоқы. Ботақара көлінің</w:t>
        <w:br/>
        <w:t>оңт.-батысында. 3 ұсақ шоқыдан тұрады.</w:t>
        <w:br/>
        <w:t>Жалпы ұзындығы батыстан шығысқа қа-</w:t>
        <w:br/>
        <w:t>рай 3 км,ені 1 км.</w:t>
        <w:br/>
        <w:t>БОТАМОЙНАҚ - Жамбыл обл. Жам-</w:t>
        <w:br/>
        <w:t>был ауд-ндағы тау. Қырғыз Алатауы</w:t>
        <w:br/>
        <w:t>жотасының батысында, Тараз қ-нан шы-</w:t>
        <w:br/>
        <w:t>ғысқа қарай 20 км жерде орналаскан,</w:t>
        <w:br/>
        <w:t>Абос. биікт. 1637 м. Тау батыстан шы-</w:t>
        <w:br/>
        <w:t>ғысқа қарай сндік бағытта созылып жа-</w:t>
        <w:br/>
        <w:t>тыр. Беткейлері жарқабақты. Тауаралық</w:t>
        <w:br/>
        <w:t>ойыстардан, Қырғыз Алатауы жотасы</w:t>
        <w:br/>
        <w:t>аралығындағы ойпаңдардан бұлақтар</w:t>
        <w:br/>
        <w:t>ағып шығады. Беткейіндегі қара топырд-</w:t>
        <w:br/>
        <w:t>жуық Б. 3. өндірістік жолмен шығары-</w:t>
        <w:br/>
        <w:t>лады. Хим. құрамына және құрылымына.</w:t>
        <w:br/>
        <w:t>қарай Б. з. анилиндік, арилметандық,</w:t>
        <w:br/>
        <w:t>хинониминдік, күкірттік, индиголық,</w:t>
        <w:br/>
        <w:t>полициклдік, фталциандық, полиметин-</w:t>
        <w:br/>
        <w:t>Дік, полициклдік, т.б. болып; қолдану</w:t>
        <w:br/>
        <w:t>әдістеріне қарай Б. 3. қышқылдық, тура,</w:t>
        <w:br/>
        <w:t>кубтық, күкірттік, негіздік, қатиондык,</w:t>
      </w:r>
    </w:p>
    <w:p>
      <w:r>
        <w:t>активтік, тотықтырғыш, диспереті, т.б.</w:t>
        <w:br/>
        <w:t>болып бөлінеді. Б. з-дың түр-түсі оның</w:t>
        <w:br/>
        <w:t>күндізгі жарықтың белгілі бір спектрін</w:t>
        <w:br/>
        <w:t>жұтатындығына байланысты. Б. 3. боя-</w:t>
        <w:br/>
        <w:t>латын материалдармен хим. байланыс</w:t>
        <w:br/>
        <w:t>түзеді, оның табиғаты әр түрлі (кова-</w:t>
        <w:br/>
        <w:t>дентті, иондық, сутектік, хемоадсорб-</w:t>
        <w:br/>
        <w:t>циялык) болуы мүмкін. Бояу процестері</w:t>
        <w:br/>
        <w:t>әр түрлі, көбінесе сулы ерітінділерде</w:t>
        <w:br/>
        <w:t>жүргізіледі, бірак казіргі кезде органик</w:t>
        <w:br/>
        <w:t>ерітінділер жиі пайдаланылып жүр.</w:t>
        <w:br/>
        <w:t>Көп жағдайда Б. з-дың боялатын Ммате-</w:t>
        <w:br/>
        <w:t>рналмен хим. байланысын тереңдету</w:t>
        <w:br/>
        <w:t>мақсатымен материалға әр түрлі тұздар</w:t>
        <w:br/>
        <w:t>сіңіріледі, кейде бояу түзілу процесі боя-</w:t>
        <w:br/>
        <w:t>латын заттың өзінде жүреді, мыс., али-</w:t>
        <w:br/>
        <w:t>заринмен, салқын әдіспен бояу. Боялған</w:t>
        <w:br/>
        <w:t>материалдың түсі қанық болу керек, бояу</w:t>
        <w:br/>
        <w:t>жарық әсерінен, әлсіз қышқылдар мен</w:t>
        <w:br/>
        <w:t>негіздердің ерітінділерінен, жуғаннан,</w:t>
        <w:br/>
        <w:t>үтіктегеннен өңін бермеуі керек. Б. з-</w:t>
        <w:br/>
        <w:t>дың сыртқы мех. әсерге тұрақтылығы 5</w:t>
        <w:br/>
        <w:t>балдық жүйемен, ал жарық әсеріне тө-</w:t>
        <w:br/>
        <w:t>зімділігі 8 балдық шкаламен өлшенеді. Б.</w:t>
        <w:br/>
        <w:t>з. медицинада, дәрі-дәрмек, фотореагент,</w:t>
        <w:br/>
        <w:t>биохим. зерттеулерде және аналитик.</w:t>
        <w:br/>
        <w:t>химияда реагент. физ. қондырғыларда</w:t>
        <w:br/>
        <w:t>жарық өткізгіш ретінде жиі пайдаланы-</w:t>
        <w:br/>
        <w:t>лады. Б. з-дың негізгі шикізаты - мұнай</w:t>
        <w:br/>
        <w:t>және көмір өңдеуден алынатын бензол</w:t>
        <w:br/>
        <w:t>нафталин, антрацен, пирен, т.0. аро-</w:t>
        <w:br/>
        <w:t>матты және гетероциклді қосылыстар.</w:t>
        <w:br/>
        <w:t>Б. 3. өндірісі нәзік органик. синтез деп</w:t>
        <w:br/>
        <w:t>аталады. Б. 3-ды алу технологиясы өте</w:t>
        <w:br/>
        <w:t>күрделі және бірнеше, кейде ондаған</w:t>
        <w:br/>
        <w:t>реакциялардың тізбегінен тұратын про-</w:t>
        <w:br/>
        <w:t>цесс, сондықтан Б. 3-дың құны бастапқы</w:t>
        <w:br/>
        <w:t>шикізат бағасынан ондаған есе артық</w:t>
        <w:br/>
        <w:t>болады. Б. 3. саны мен сапасы белгілі бір</w:t>
        <w:br/>
        <w:t>дәрежеде қоғамның технол. дамуының</w:t>
        <w:br/>
        <w:t>көрсеткіші бола алады.</w:t>
        <w:br/>
        <w:t>БОЯҒЫШ ӨСІМДІКТЕР - тамыры,</w:t>
        <w:br/>
        <w:t>сабағы, жапырағы, гүлі, тұқымы мен</w:t>
        <w:br/>
        <w:t>ұлпаларында (діңі, қабығы) бояуыш</w:t>
        <w:br/>
        <w:t>заттар түзілетін өсімдіктер. Б. ө-дін түрі</w:t>
        <w:br/>
        <w:t>өте көп. Мыс, күнбағыс қабығынан</w:t>
        <w:br/>
        <w:t>(тек «Гигант» сортынан) мақта бояй-</w:t>
        <w:br/>
        <w:t>тын қоңыр бояу, дәнінің майынан олиф</w:t>
        <w:br/>
        <w:t>дайындалады, сабағы мен жапырағы-</w:t>
        <w:br/>
        <w:t>нан хим. ерітінділердің көмегімен бояу</w:t>
        <w:br/>
        <w:t>алынып, айна өндірісінде қолданылады.</w:t>
        <w:br/>
        <w:t>Қоянсүйектің тамыры мен саба-</w:t>
        <w:br/>
        <w:t>ғынан алынатын сары бояумен жүн және</w:t>
        <w:br/>
        <w:t>мақтаны бояйды. Мұндай жүннен кілем.</w:t>
        <w:br/>
        <w:t>киіз,алашатоқылады.Жүзгіннің са-</w:t>
        <w:br/>
        <w:t>бағынан қасық, ожау жасайды да, тамы-</w:t>
        <w:br/>
        <w:t>рында илік зат - танин болады. Одан қы-</w:t>
        <w:br/>
        <w:t>зыл күрең бояу дайындалып, мұнымен</w:t>
        <w:br/>
        <w:t>тері бояйды. Адыраспанның қа-</w:t>
        <w:br/>
        <w:t>уашағынан қызыл күрең бояу дайын-</w:t>
        <w:br/>
        <w:t>далып, онымен мақта, жүн маталарын</w:t>
        <w:br/>
        <w:t>бояйды. Шыршаның қабығынан</w:t>
      </w:r>
    </w:p>
    <w:p>
      <w:r>
        <w:t>дайындалған ерітіндімен тері иленеді</w:t>
        <w:br/>
        <w:t>де, оның тамырынан дайындалған бояу-</w:t>
        <w:br/>
        <w:t>мен тері бояйды, смоласын (қарамайын)</w:t>
        <w:br/>
        <w:t>қайыққа, телеграф бағаналарына жа-</w:t>
        <w:br/>
        <w:t>ғады. Еменнің қабығынан дайын-</w:t>
        <w:br/>
        <w:t>далған ерітіндімен иленген тері жұмсақ</w:t>
        <w:br/>
        <w:t>болады әрі оның бояуы кетпейді. Тал</w:t>
        <w:br/>
        <w:t>мен қайың қабығынан жүн бояй-</w:t>
        <w:br/>
        <w:t>тын қоңыр бояу, қынадан шаш, тырнақ</w:t>
        <w:br/>
        <w:t>бояйтын бояу; тарандар тұқымдасына</w:t>
        <w:br/>
        <w:t>жататын бояулы таран, қазоты, аткүлак</w:t>
        <w:br/>
        <w:t>дәнінен мақта бояйтын қызыл күрең</w:t>
        <w:br/>
        <w:t>бояу дайындалады. Б. ө-ден алынатын</w:t>
        <w:br/>
        <w:t>бояу, тағамдық, косметик. заттар өндіру</w:t>
        <w:br/>
        <w:t>жұмысында пайдаланылады. Б. ө-ден жа-</w:t>
        <w:br/>
        <w:t>салған бояулар өте сапалы және қанша</w:t>
        <w:br/>
        <w:t>жуылса да кетпейді, өңбейді.</w:t>
        <w:br/>
        <w:t>БОЯЛЫСАЙ - Мойынты өз. алабын-</w:t>
        <w:br/>
        <w:t>да. Қарағанды обл. Шет ауд. жерімен</w:t>
        <w:br/>
        <w:t>ағады. Ұз. 60 км. Шұнак, Шауыпкелді,</w:t>
        <w:br/>
        <w:t>Қызылтас тауларының беткейлеріндегі</w:t>
        <w:br/>
        <w:t>бұлақтар суының қосылуынан түзілген.</w:t>
        <w:br/>
        <w:t>Сарықуыс тауынан солт-тегі сорға сіңіп</w:t>
        <w:br/>
        <w:t>кетеді. Жоғ. бөлігінің жағасы би</w:t>
        <w:br/>
        <w:t>қабақты, орта және төм. бөлігі</w:t>
        <w:br/>
        <w:t>құмдауытты. Қар және жер асты сулары-</w:t>
        <w:br/>
        <w:t>мен толығады. Сәуірде тасиды, жазда қа-</w:t>
        <w:br/>
        <w:t>расуларға бөлініп қалады. Мал суаруға</w:t>
        <w:br/>
        <w:t>пайдаланылады.</w:t>
        <w:br/>
        <w:t>БОЯР - Батыс Қазақстан обл. Казталов,</w:t>
        <w:br/>
        <w:t>Бөкей ордасы аудандарының шекара-</w:t>
        <w:br/>
        <w:t>сында орналасқан сор. Аралсор көлінің</w:t>
        <w:br/>
        <w:t>солт.-шығысында 25 км жерде. Енді жері</w:t>
        <w:br/>
        <w:t>13 км. Солт-нде Ашықұдық құдығы,</w:t>
        <w:br/>
        <w:t>батысында Шегірткелі, Егіндік қыстау-</w:t>
        <w:br/>
        <w:t>лары, оңт-нде Батпақ соры, шығысында</w:t>
        <w:br/>
        <w:t>Жашшақ соры жатыр. Жағалауының сор-</w:t>
        <w:br/>
        <w:t>танды сұрғылт қоңыр топырағында бе-</w:t>
        <w:br/>
        <w:t>теге, боз, селеу өседі.</w:t>
        <w:br/>
        <w:t>БОЯУШӨН (Аврешіз) -рияндартұқым-</w:t>
        <w:br/>
        <w:t>дасына жататын бір кейде көп жылдық</w:t>
        <w:br/>
        <w:t>шөптесін өсімдіктер туысы, Еуразияда</w:t>
        <w:br/>
        <w:t>негізінен Жерорта т. аймағында әсетін</w:t>
        <w:br/>
        <w:t>90 (кейбір мәліметтерде 200-дей) түрі</w:t>
        <w:br/>
        <w:t>белгілі. Қазақстанда Торғай, Сырдария</w:t>
        <w:br/>
        <w:t>бойында, Мойынқұмда, Балқаш-Алакөл</w:t>
        <w:br/>
        <w:t>ойысы мен Жетісу (Жоңғар) Алатауында</w:t>
        <w:br/>
        <w:t>12 түрі кездеседі. Оның ішінде сирек</w:t>
        <w:br/>
        <w:t>кездесетіні Крылов Б-і (А. Ктуіюгілла);</w:t>
        <w:br/>
        <w:t>шаруашылық маңыздысы-иісті Б.(А.</w:t>
        <w:br/>
        <w:t>одогага). Ол қылтан жапырақты орманда</w:t>
        <w:br/>
        <w:t>өседі. Иісті Б-тің биікт, 10 - 16 см. Жі-</w:t>
        <w:br/>
        <w:t>нішке, жатаған тамыры бар. Сабақтары</w:t>
        <w:br/>
        <w:t>тік, төрт қырлы, жалаң болалы. Жапы-</w:t>
        <w:br/>
        <w:t>рақтары 5 - 8-ден шоғырлана орнала-</w:t>
        <w:br/>
        <w:t>сады. Гүлдері сабақ ұшына шашақбас</w:t>
        <w:br/>
        <w:t>Бөгелек</w:t>
        <w:br/>
        <w:t>Ністі бояушеп</w:t>
        <w:br/>
        <w:t>болып шығады, кос жынысты, Күлтесі</w:t>
      </w:r>
    </w:p>
    <w:p>
      <w:r>
        <w:t>ақ түсті. Мамыр - маусым айларында</w:t>
        <w:br/>
        <w:t>деп, шілде - тамызда жемістенеді.</w:t>
        <w:br/>
        <w:t>Жемісі - жаңғақ. Б. гүлінің құрамында</w:t>
        <w:br/>
        <w:t>шарап жасау және темекі өндірісінде</w:t>
        <w:br/>
        <w:t>қолданылатын жұпар ністі кумарин заты</w:t>
        <w:br/>
        <w:t>бар.</w:t>
        <w:br/>
        <w:t>БӨГДЕ ШӨЛМАСАҚТӘРІЗДІ ЖАЛ-</w:t>
        <w:br/>
        <w:t>ҒАН ШАНДРА (Рзсивотаттарішт сге-</w:t>
        <w:br/>
        <w:t>тозасһуйіоібез) - еріндігүлділер тұ-</w:t>
        <w:br/>
        <w:t>қымдасы, бұйражапырақ туысына жа-</w:t>
        <w:br/>
        <w:t>татын көп жылдық өсімдік. Қазақстанда</w:t>
        <w:br/>
        <w:t>Бөгде ша</w:t>
        <w:br/>
        <w:t>масақтәрізді жалған шандра</w:t>
        <w:br/>
        <w:t>Қаратаудың батыс, оңт. бөліктеріндегі</w:t>
        <w:br/>
        <w:t>тастақты ұсақ топырақты беткейлерде</w:t>
        <w:br/>
        <w:t>өседі. Биікт. 30 см, тамыры жуан, са-</w:t>
        <w:br/>
        <w:t>бағы тік, бірнешеу, төрт қырлы, түкті.</w:t>
        <w:br/>
        <w:t>Жапырақтары қауырсынды тілімденген.</w:t>
        <w:br/>
        <w:t>Тостағанша жапырактары 5-бұдырлы.</w:t>
        <w:br/>
        <w:t>күлтесі ақ түсті, сыртын түк басқан. Гүлі</w:t>
        <w:br/>
        <w:t>көп, олар жайылма-масақты гүлшоғы-</w:t>
        <w:br/>
        <w:t>рына топталған. Тұқымынан көбейеді.</w:t>
        <w:br/>
        <w:t>Маусым айында гүлдеп, шілдеде жеміс-</w:t>
        <w:br/>
        <w:t>тенеді, Жемісі - төрт қырлы жаңғақша.</w:t>
        <w:br/>
        <w:t>Баш ж.ш. өте сирек кездесетін реликті</w:t>
        <w:br/>
        <w:t>өсімдік болғандыктан қорғауға алынып,</w:t>
        <w:br/>
        <w:t>Қазакстанның «Қызыл кітабына» енгі-</w:t>
        <w:br/>
        <w:t>зілген.</w:t>
        <w:br/>
        <w:t>БӨГЕЛЕК - қос қанаттылар отрядына</w:t>
        <w:br/>
        <w:t>жататын жоғ. сатыда дамыған жәндік-</w:t>
        <w:br/>
        <w:t>тер. Олардын бір жұп қанаты болады,</w:t>
        <w:br/>
        <w:t>жақсы ұшады. Қанатында ұзынынан</w:t>
        <w:br/>
        <w:t>211</w:t>
        <w:br/>
        <w:t>Боралдай</w:t>
        <w:br/>
        <w:t>Б-і малды тұқымдық және өндірістік</w:t>
        <w:br/>
        <w:t>топқа бөліп, малдың өнімін арттыру,</w:t>
        <w:br/>
        <w:t>тұқымдық сапасын жақсартуда жаппай</w:t>
        <w:br/>
        <w:t>қолданылатын негізгі шаралардың бірі.</w:t>
        <w:br/>
        <w:t>Орман Б-і - орман ш-ның өнім көрсет-</w:t>
        <w:br/>
        <w:t>кіші. Бұл отырғызылған ағаштардың</w:t>
        <w:br/>
        <w:t>жасына қарай, олардың орташа биік-</w:t>
        <w:br/>
        <w:t>тігімен анықталады. Өнім көрсеткіші</w:t>
        <w:br/>
        <w:t>1-ден 5-ке дейінгі 5 класқа бөлінеді (бұл</w:t>
        <w:br/>
        <w:t>жерде аласа ағаштар сапасыз өнім).</w:t>
        <w:br/>
        <w:t>Ал топырақ Б-і - оның құнарлылығын</w:t>
        <w:br/>
        <w:t>анықтап, а. ш. үшін өте маңызды жер</w:t>
        <w:br/>
        <w:t>бедерін, ылғалды, микроклиматты, т.б.</w:t>
        <w:br/>
        <w:t>көрсеткіштерді есепке алады.</w:t>
        <w:br/>
        <w:t>БОРАЛДАЙ - Қаратау жотасының оңт-</w:t>
        <w:br/>
        <w:t>шығысындағы тау сілемі. Жамбыл, Оңт.</w:t>
        <w:br/>
        <w:t>Қазақстан облыстарында орналасқан</w:t>
      </w:r>
    </w:p>
    <w:p>
      <w:r>
        <w:t>Абс. биікт. 1813 м (Бекейтау). Солт.-ба-</w:t>
        <w:br/>
        <w:t>Боралдай жоласы</w:t>
        <w:br/>
        <w:t>тыстан оңт.-шығысқа қарай 70 км-ге со-</w:t>
        <w:br/>
        <w:t>зылған, енді жері батысында (25-30 км),</w:t>
        <w:br/>
        <w:t>оңт.-шығысы 5-7 км. Таудың бедері те-</w:t>
        <w:br/>
        <w:t>тістеу келген. Талас пен Арыс өзендері-</w:t>
        <w:br/>
        <w:t>нің суайрығындағы беткейлері тік, жар-</w:t>
        <w:br/>
        <w:t>қабақты. Б-дың баурайынан Боралдай,</w:t>
        <w:br/>
        <w:t>Қиыршықты өзендері бастау алады. Тау</w:t>
        <w:br/>
        <w:t>тас көмірдің эктасты, гранитоидты және</w:t>
        <w:br/>
        <w:t>интрузивті жыныстарынан түзіпген, Ете-</w:t>
        <w:br/>
        <w:t>гі сұр және қоңыр топырақты, эфемерлі-</w:t>
        <w:br/>
        <w:t>бұталы биік шөптер басым. Беткейлері</w:t>
        <w:br/>
        <w:t>мен шатқалдарында Түркістан аршасы,</w:t>
        <w:br/>
        <w:t>Согдиана шетені, алша, пісте, сонымен</w:t>
        <w:br/>
        <w:t>қатар жеміс ағаштары шоғырлана әседі.</w:t>
        <w:br/>
        <w:t>Б-да Ақсу-Жабағылы қорығының Қа-</w:t>
        <w:br/>
        <w:t>рабастау помологиялық (жеміс-жидек-</w:t>
        <w:br/>
        <w:t>ті аудандастыру) телімі орналасқан.</w:t>
        <w:br/>
        <w:t>БОРАЛДАЙ - Арыс өз-нің оң саласы.</w:t>
        <w:br/>
        <w:t>Оңт. Қазакстан обл-ның Бәйдібек, Ор-</w:t>
        <w:br/>
        <w:t>дабасы аудандарымен ағып өтеді. Ұз.</w:t>
        <w:br/>
        <w:t>130 км, су жиналатын алабы 1760 км,</w:t>
        <w:br/>
        <w:t>Қаратаудағы Ақшоқы, Аркарлы, Борал-</w:t>
        <w:br/>
        <w:t>дай тауларынан басталып Ордабасы ауд-</w:t>
        <w:br/>
        <w:t>ндағы Шұбар а-ның маңында Арыс 63-</w:t>
        <w:br/>
        <w:t>ңе құяды. Жоғ. ағысы тау шаткалымен</w:t>
        <w:br/>
        <w:t>өтеді,аңғарында жабайы жсмісағаштары</w:t>
        <w:br/>
        <w:t>(алма, долана, жабайы жүзім, т.б.) ба-</w:t>
        <w:br/>
        <w:t>сым. Арыс өз-нс құятын тұсында аңғары</w:t>
        <w:br/>
        <w:t>кеңейіп, сні 1-4 км-ге жетеді. Қар, жаң-</w:t>
        <w:br/>
        <w:t>быр жәнс жерасты суларымен толығады.</w:t>
        <w:br/>
        <w:t>Боралдай кенті тұсындағы жылдық</w:t>
        <w:br/>
        <w:t>орташа су ағымы 10,5 м/с, Суы тұшы.</w:t>
        <w:br/>
        <w:t>Минералд. 0,2 - 0,4 г/л. Жергілікті тұр-</w:t>
        <w:br/>
        <w:t>ғындар Б-дың суып егін, бау-бакша су-</w:t>
        <w:br/>
        <w:t>ғаруға, ауыз суға пайдаланады. Өзсинен</w:t>
        <w:br/>
        <w:t>тікелей 10-нан астам ирригациялық кй-</w:t>
        <w:br/>
        <w:t>налдар тартылған.</w:t>
        <w:br/>
        <w:t>БОРАЛДАЙ - республикалық мәні бар</w:t>
        <w:br/>
        <w:t>мемлекеттік табиғи кешенді қорықша.</w:t>
        <w:br/>
        <w:t>1967 ж. Оңт. Қазақстан обл-ның Түлкі-</w:t>
        <w:br/>
        <w:t>бас ауд-нда ашылған, Қорықша Батыс</w:t>
        <w:br/>
        <w:t>Тянь-Шань өңіріндегі өсімдіктер мен</w:t>
        <w:br/>
        <w:t>жануарлардың эндемик түрлерін қорғау</w:t>
        <w:br/>
        <w:t>мақсатында ұйымдастырылған. Қорық-</w:t>
        <w:br/>
        <w:t>шала сирек кездесетін Түркістан ар-</w:t>
        <w:br/>
        <w:t>шасы, Согдиан шағаны, алша, т.б. өсім-</w:t>
        <w:br/>
        <w:t>Діктер түрлері әседі. Қорықша жерінде</w:t>
        <w:br/>
        <w:t>Ақсу-Жабағылы қорығының Қарабастау</w:t>
        <w:br/>
        <w:t>помол. (жеміс-жидектерді аудандастыру)</w:t>
        <w:br/>
        <w:t>телімі орналасқан.</w:t>
        <w:br/>
        <w:t>БОРАН - күшті желдің (жылд. 15 м/с-тан</w:t>
        <w:br/>
        <w:t>астам) әсерінен топырақтың, құмның,</w:t>
        <w:br/>
        <w:t>қиыршықтастың, қардың ұйтқып соғуы.</w:t>
        <w:br/>
        <w:t>Б. соқкап кезде айнала түтеп, ештеңе</w:t>
        <w:br/>
        <w:t>көрінбей кетеді. Шаруашылыққа орасан</w:t>
        <w:br/>
        <w:t>зор зиянын тигізеді. Қарлы Б-ның Қазақ-</w:t>
      </w:r>
    </w:p>
    <w:p>
      <w:r>
        <w:t>станда «Арқапың ақ бораны», «ақтүтек»,</w:t>
        <w:br/>
        <w:t>құмды өңірлерде Мойынқұм 5-ы деп,</w:t>
        <w:br/>
        <w:t>тауаралық аңғарлар мен жазықтықтағы</w:t>
        <w:br/>
        <w:t>Б-ды Ебі Б-ы, Сөгеті Б-ы деп атайды. Қа-</w:t>
        <w:br/>
        <w:t>зак атауларында жаяу борасып, суырып-</w:t>
        <w:br/>
        <w:t>ды борасып, ақ борап деп тс атай береді.</w:t>
        <w:br/>
        <w:t>БОРАНҚҰЛ МҰНАЙ КЕНІ, Мап-</w:t>
        <w:br/>
        <w:t>ғыстау обл. Бейнеу ауд. Бейнеу а-нан</w:t>
        <w:br/>
        <w:t>сопт-батысқа қарай 108 км жерде орна-</w:t>
        <w:br/>
        <w:t>ласқан. Кен орны сейсмик. барлау және</w:t>
        <w:br/>
        <w:t>терең бұрғылау нәтижесінде 1959 ж.</w:t>
        <w:br/>
        <w:t>ашылған, барлау жұмыстары 1973 жыл-</w:t>
        <w:br/>
        <w:t>дан жүргізіліп келсді. Б. м. к. оңт.-батыс-</w:t>
        <w:br/>
        <w:t>тан солт.-шығысқа қарай созылған мезо-</w:t>
        <w:br/>
        <w:t>зойлық асимметриялы жайпақ антикли-</w:t>
        <w:br/>
        <w:t>нальда қалыптасқан. Антикиинальдың</w:t>
        <w:br/>
        <w:t>геол. қимасы жалпы қалыңд. 3000 м-ден</w:t>
        <w:br/>
        <w:t>асатын төм. пермь кезеңінен антропо-</w:t>
        <w:br/>
        <w:t>генге дейінгі шөгінділерді қамтиды.</w:t>
        <w:br/>
        <w:t>Қалыңд, 3-4І м құнарлы мұнай шоғыр-</w:t>
        <w:br/>
        <w:t>лары юра қабаттарында, 2000 - 2400 м</w:t>
        <w:br/>
        <w:t>тереңдікте жатыр. Өнімді қабаттар тер-</w:t>
        <w:br/>
        <w:t>ригенді тау жыныстарынан құралған,</w:t>
        <w:br/>
        <w:t>коллекторлары кеуекті. Мұнайдың тәу-</w:t>
        <w:br/>
        <w:t>ліктік өнімд. 29 - 96 м: (газ 44 мың м3,</w:t>
        <w:br/>
        <w:t>Қабат қысымы 21,4 - 25,3 МПа, темп-</w:t>
        <w:br/>
        <w:t>расы 64 - 75%С. Мұнайдың менш. салм.</w:t>
        <w:br/>
        <w:t>0,866 - 0,918 г/смі, құрамында күкірт</w:t>
        <w:br/>
        <w:t>(0,21 - 1,63%), парафин (І - 1,69%) бар,</w:t>
        <w:br/>
        <w:t>ЖОбексемкабиыооилобмиосияа бухорлобеыдои</w:t>
        <w:br/>
        <w:t>шайыры 14,44 - 35%. Газдың құрамы:</w:t>
        <w:br/>
        <w:t>72% метан, 3% этан, 1,5 - 3,4% пропан,</w:t>
        <w:br/>
        <w:t>3,6-4,39% азот. Кен орнында барлау жұ-</w:t>
        <w:br/>
        <w:t>мыстары жүргізілуде.</w:t>
        <w:br/>
        <w:t>БОРАТ-бор кышқылының тұздары. Та-</w:t>
        <w:br/>
        <w:t>биғатта ашарит, гидроборацит, бура, т.б.</w:t>
        <w:br/>
        <w:t>минералдар түрінде кездеседі. Бұлардың</w:t>
        <w:br/>
        <w:t>ең мацыздысы тетрабор қышқылының</w:t>
        <w:br/>
        <w:t>натрий тұзы - бура. Б. ромбылық, мо-</w:t>
        <w:br/>
        <w:t>ноклиндік, ішінара кубтық және триго-</w:t>
        <w:br/>
        <w:t>нальдық сингонияларда кристалданады,</w:t>
        <w:br/>
        <w:t>Б. сусыз және сулы болып топталады.</w:t>
        <w:br/>
        <w:t>Түрі түзсіз, аморфты немесе кристал-</w:t>
        <w:br/>
        <w:t>ды. Сусыз Б-тың балқу 1 500 - 2000%С</w:t>
        <w:br/>
        <w:t>аралығында. Сулы Б-тың қатт. 2 - 5, ал</w:t>
        <w:br/>
        <w:t>сусыз Б-тікі 9. Б. кен орындары жанар-</w:t>
        <w:br/>
        <w:t>таутскті шөгінді, эндогенді жапсарлы-</w:t>
        <w:br/>
        <w:t>мстасоматитті жәнс галогенді іногінді</w:t>
        <w:br/>
        <w:t>болып бөлінеді. Қазақстанда Б-тың ірі</w:t>
        <w:br/>
        <w:t>кен орны Атырау обл. Индер ауд-нда</w:t>
        <w:br/>
        <w:t>орналасқан Индер тұзды күмбезі. Б.</w:t>
        <w:br/>
        <w:t>керамика, тоқыма, шыны, эмаль өнер-</w:t>
        <w:br/>
        <w:t>кәсібінде, мсталл дәнекерлеуде жәнс</w:t>
        <w:br/>
        <w:t>кір жуатын ұнтақ заттар дайындауда,</w:t>
        <w:br/>
        <w:t>сондай-ақ бор қасылыстарын алу үшін</w:t>
        <w:br/>
        <w:t>пайдаланылады.</w:t>
        <w:br/>
        <w:t>БОРАТ ТҰЗ КЕНІ - бордың, калийдің</w:t>
        <w:br/>
        <w:t>және басқа элементтердің табиғи қосын-</w:t>
        <w:br/>
        <w:t>дысы. Атырау обл. Индер ауд. жерінде.</w:t>
        <w:br/>
        <w:t>Өнімді кабаттың заттық құрамы бірқа-</w:t>
      </w:r>
    </w:p>
    <w:p>
      <w:r>
        <w:t>лыпты смсс, калийлі, калийлі-магнийлі</w:t>
        <w:br/>
        <w:t>жәнс борлы тұздардан тұрады. Қатты</w:t>
        <w:br/>
        <w:t>жыныстағы калий қышқылы 8,5% шама-</w:t>
        <w:br/>
        <w:t>сында, ал шөгінді кабат бойынша калий</w:t>
        <w:br/>
        <w:t>қышқылының мөлш. 4,54-тен 23,1% ара-</w:t>
        <w:br/>
        <w:t>лығында. Қабаттың қалындығы бірнеше</w:t>
        <w:br/>
        <w:t>метрден ондаған метрге дейін ауытқып</w:t>
        <w:br/>
        <w:t>отырады.</w:t>
        <w:br/>
        <w:t>БОРАЦИТ - бораттар тобына жататын</w:t>
        <w:br/>
        <w:t>миперал.Хим.формуласыМы|В,О, ОСІ.</w:t>
        <w:br/>
        <w:t>Кристалдары куб немесе октаздр пішінді.</w:t>
        <w:br/>
        <w:t>Бораңиз минералы</w:t>
        <w:br/>
        <w:t>Ұсақ дәнді тұтас (мәрмәрға ұқсас) агре-</w:t>
        <w:br/>
        <w:t>гаттар түзеді. Түсі сұр, сарғылт немесе</w:t>
        <w:br/>
        <w:t>көгілдір ақ, шыныдай жылтыр. Қатт. 7,5;</w:t>
        <w:br/>
        <w:t>менш. салм. 2,95 г/см?. Тұз жоне борат</w:t>
        <w:br/>
        <w:t>кендерінде галит, сильвин, ангидрит,</w:t>
        <w:br/>
        <w:t>типс, т.б. минералдармен бірге кездеседі.</w:t>
        <w:br/>
        <w:t>Бор өндірілетін минерал.</w:t>
        <w:br/>
        <w:t>БОРГӨЗ (Сепо/орһішту) - шатыршагүлді-</w:t>
        <w:br/>
        <w:t>лер тұқымдасына жататын көп жылдык</w:t>
        <w:br/>
        <w:t>256</w:t>
        <w:br/>
        <w:t>Биотикалық</w:t>
        <w:br/>
        <w:t>локтық, энзимол. инженерия, жануарлар,</w:t>
        <w:br/>
        <w:t>өсімдіктер және бактериялар клеткасын</w:t>
        <w:br/>
        <w:t>көбейтудің жаңа әдістері кеңінен дамуда.</w:t>
        <w:br/>
        <w:t>Мыс., өсімдіктер селекциясында жыныс-</w:t>
        <w:br/>
        <w:t>сыз жолмен (клондау) - сұлатпа, сабақ,</w:t>
        <w:br/>
        <w:t>қалсмше, түйнек, пиязшық, тамырсабақ</w:t>
        <w:br/>
        <w:t>арқылы көбейетін өсімдіктер апынды.</w:t>
        <w:br/>
        <w:t>Микробиологияда Б-ны қолдану нәти-</w:t>
        <w:br/>
        <w:t>жесінде алынатын ашытқылар мен бак-</w:t>
        <w:br/>
        <w:t>териялардың көмегімен синтезделетін</w:t>
        <w:br/>
        <w:t>белоктың сапасы жоғары және экон. жа-</w:t>
        <w:br/>
        <w:t>ғынан тиімді екені дәлелденді. А. ш. және</w:t>
        <w:br/>
        <w:t>тұрмыстағы қалдықтар, автомабиль-</w:t>
        <w:br/>
        <w:t>дерден шығатын улы заттар, өндірістен</w:t>
        <w:br/>
        <w:t>және ірі қалалардан бөлінетін лас су-</w:t>
        <w:br/>
        <w:t>ларды тазартуда микробиол. Б-ның ма-</w:t>
        <w:br/>
        <w:t>ңызы зор. Арамшәптерге, түрлі зиянды</w:t>
        <w:br/>
        <w:t>жәндіктерге қарсы күресуде колданыла-</w:t>
        <w:br/>
        <w:t>тын пестицидтердің адам үшін зиянды</w:t>
        <w:br/>
        <w:t>екені белгілі. Сондықтан пестицидтер-</w:t>
        <w:br/>
        <w:t>дің орнына экол. жағынан тиімді препа-</w:t>
        <w:br/>
        <w:t>раттар (энтобактсрин, дендробациллин,</w:t>
        <w:br/>
        <w:t>битотоксибациллин, гомелиндер, т.б.) 5.</w:t>
        <w:br/>
        <w:t>тәсілімен алынады. Топырақтын құнар-</w:t>
        <w:br/>
        <w:t>лылығын арттыруда да Б-ның маңызы</w:t>
        <w:br/>
        <w:t>зор. Мыс. ауа азотын пайдаланып, оны-</w:t>
        <w:br/>
        <w:t>мен коректенстін микроорганизмдердің</w:t>
        <w:br/>
        <w:t>(азотобактер, т.б.) комегімен бактериялы</w:t>
        <w:br/>
        <w:t>тыңайтқыштар (витрагин, т.б.) дайын-</w:t>
        <w:br/>
        <w:t>далады. Мал ш-нда, азықтық жемшөпке</w:t>
      </w:r>
    </w:p>
    <w:p>
      <w:r>
        <w:t>құнарлылығын арттыру үшін фермент-</w:t>
        <w:br/>
        <w:t>тер (аминосубтилин, протосубтилин,</w:t>
        <w:br/>
        <w:t>т.б.) қосады, соның нәтижесінде жемшөп</w:t>
        <w:br/>
        <w:t>құрамындағы күрделі қосылыстар (лиг-</w:t>
        <w:br/>
        <w:t>нин, целлюлоза, т.б.) жақсы ыдырайды.</w:t>
        <w:br/>
        <w:t>Қазақстанда жыныс клеткаларын іп</w:t>
        <w:br/>
        <w:t>уҢто әдісімен ұрықтандыру, клстка бә-</w:t>
        <w:br/>
        <w:t>лінуіндегі ауытқулар, мутагснсз жәнс</w:t>
        <w:br/>
        <w:t>клетка селекциясы, соматик. ауыткулар-</w:t>
        <w:br/>
        <w:t>дағы өзгергіштік, цитоплазма жонс ядр.</w:t>
        <w:br/>
        <w:t>тендердің орнын алмастыру бағытта-</w:t>
        <w:br/>
        <w:t>рында жүйелі зерттеулер жүргізілуде.</w:t>
        <w:br/>
        <w:t>БИОТИКАЛЫҚ ФАКТОР - организм-</w:t>
        <w:br/>
        <w:t>дердің тіршілік әрекстіне байланысты</w:t>
        <w:br/>
        <w:t>бір-біріне тигізетін сан алуан әсерлері. Б.</w:t>
        <w:br/>
        <w:t>%-дың абиотикалық фактордан айырма-</w:t>
        <w:br/>
        <w:t>шылығы, мұнда әр түрге жататын орга-</w:t>
        <w:br/>
        <w:t>низмдербір-бірінсөзаражәнсайналадағы</w:t>
        <w:br/>
        <w:t>ортаға әсерін тигізеді. Мыс., жәндіктер</w:t>
        <w:br/>
        <w:t>өсімдіктерді тозаңдандырады, бір орга-</w:t>
        <w:br/>
        <w:t>низм екінші бір организмді қорек стеді,</w:t>
        <w:br/>
        <w:t>микроорганизмдер топырақ құрылымып</w:t>
        <w:br/>
        <w:t>өзгертеді, т.б. Б. ф-лар бір популяция</w:t>
        <w:br/>
        <w:t>ішіндегі дарабастар арасында да, жеке</w:t>
        <w:br/>
        <w:t>популяциялар арасында да байкалады.</w:t>
        <w:br/>
        <w:t>Мыс., ақ бөкендердің жайылымдардағы</w:t>
        <w:br/>
        <w:t>өсімдіктерге әсері, ақ бөкендердің өзара</w:t>
        <w:br/>
        <w:t>әсері немесе қасқырдың ак бокенгс іша-</w:t>
        <w:br/>
        <w:t>буылы, т.б.</w:t>
        <w:br/>
        <w:t>БИОТИТ-силикаттар ласының слюда-</w:t>
        <w:br/>
        <w:t>лар тобына жататын минерал. Хим. фар-</w:t>
        <w:br/>
        <w:t>муласы: Қ(Ма,Ғә),А151,0,(ОҢ,Ғ),. Фран-</w:t>
        <w:br/>
        <w:t>шуз ғалымы Бионың кұрмстіпс атал-</w:t>
        <w:br/>
        <w:t>Биотше минералы</w:t>
        <w:br/>
        <w:t>ған. Моноклиндік сингонияда кристал-</w:t>
        <w:br/>
        <w:t>данады. Кристалдары парак, жапырақ,</w:t>
        <w:br/>
        <w:t>қабыршақ, қырлы таяқша, пирамидаға</w:t>
        <w:br/>
        <w:t>ұқсас болады. Түсі қара, қоңыр, қызғылт</w:t>
        <w:br/>
        <w:t>қоңыр, қалың қабыршақтылары күң-</w:t>
        <w:br/>
        <w:t>тірт, жұқасы мөлдір келеді. Қатт. 2,5-3,</w:t>
        <w:br/>
        <w:t>менш. салм. 2,7 - 3,3 г/см. Б. өте жиі та-</w:t>
        <w:br/>
        <w:t>раған минералдардың бірі. Көптеген маг-</w:t>
        <w:br/>
        <w:t>малық, шөгінді, метаморфтық тау жы-</w:t>
        <w:br/>
        <w:t>ныстарын құраушы минералдардың бірі,</w:t>
        <w:br/>
        <w:t>тегматиттерде аум. 7 м:-ге дейін жететін</w:t>
        <w:br/>
        <w:t>ірі парақтар түрінде кездеседі. Электр</w:t>
        <w:br/>
        <w:t>техникасы бұйымдары әндірісінде қол-</w:t>
        <w:br/>
        <w:t>данылады.</w:t>
        <w:br/>
        <w:t>БИОФИЗИКА, биологиялық фи-</w:t>
        <w:br/>
        <w:t>зика - тірі организмдерде жүретін</w:t>
        <w:br/>
        <w:t>физикалық және физикалық-химиялық</w:t>
        <w:br/>
        <w:t>процестерді, сондай-ақ биологиялық жү-</w:t>
        <w:br/>
        <w:t>йелердің ультрақұрылымын зерттейтін</w:t>
        <w:br/>
        <w:t>ғылым. Физика, химия, математика ғы-</w:t>
        <w:br/>
        <w:t>лымдарының идеясы, теориялық негіз-</w:t>
        <w:br/>
        <w:t>дері мен биол. әдістердің ұштасуы Б-ның</w:t>
        <w:br/>
        <w:t>дамуына зор мүмкіндік туғызды. Физи-</w:t>
        <w:br/>
        <w:t>қа мен химия заңдылықтарын биол. құ-</w:t>
        <w:br/>
        <w:t>былыстарды талдауға қолдану жөніндегі</w:t>
        <w:br/>
        <w:t>Б-лық жеке зерттеулер 17 ғ-дан белгілі</w:t>
      </w:r>
    </w:p>
    <w:p>
      <w:r>
        <w:t>Б. мынадай негізгі тарауларға бөлінеді:</w:t>
        <w:br/>
        <w:t>молекулярлық Б., клеткалық процсстер</w:t>
        <w:br/>
        <w:t>Б-сы, басқару және реттеу процесінің</w:t>
        <w:br/>
        <w:t>Б-сы. Қазақстанда Б-лык зерттеулер 20</w:t>
        <w:br/>
        <w:t>ғ-дың 60-жылдарында басталды. Қазір</w:t>
        <w:br/>
        <w:t>Б-мен Онкол, және радиол. ғыл-зерт. ин-</w:t>
        <w:br/>
        <w:t>ты, Ботаника және фитоннтродукция ин-</w:t>
        <w:br/>
        <w:t>ты, Экспериментальды биология, ҚазҰУ,</w:t>
        <w:br/>
        <w:t>ҚазҰМУ шұғылданады.</w:t>
        <w:br/>
        <w:t>БИОХИМИЯ, биологиялық хи-</w:t>
        <w:br/>
        <w:t>мия - тірі организмдердің химиялық</w:t>
        <w:br/>
        <w:t>құрамын, ондағы биохимиялык қосы-</w:t>
        <w:br/>
        <w:t>лыстардың синтезделу жолдарын, заңды-</w:t>
        <w:br/>
        <w:t>лықтары мен қасиеттерін, молекулалық</w:t>
        <w:br/>
        <w:t>құрамын, клеткалардың биологиялық,</w:t>
        <w:br/>
        <w:t>биохимиялық жәнс физиологиялық қыз-</w:t>
        <w:br/>
        <w:t>метін зерттейтін ғылым. Организмдегі</w:t>
        <w:br/>
        <w:t>биохим, процестер үш түрлі бағытта</w:t>
        <w:br/>
        <w:t>зерттеледі: статикалық Б. -- организмнің</w:t>
        <w:br/>
        <w:t>хим. құрамын анықтайды; динамика-</w:t>
        <w:br/>
        <w:t>лық Б.- организмдегі биохим. қосылыс-</w:t>
        <w:br/>
        <w:t>тардың бір түрде скінші түрғс айналу</w:t>
        <w:br/>
        <w:t>Әбхкссика буиооижо буыооияо бхмооитобтыоелі</w:t>
        <w:br/>
        <w:t>жолдарын зерттейді; функционалдық</w:t>
        <w:br/>
        <w:t>Б.-тіршілікәрекетінсарқау болатынхим.</w:t>
        <w:br/>
        <w:t>құрылымдарды, процестерді зсрттей-</w:t>
        <w:br/>
        <w:t>ді. Оргацизмдердегі көректік заттарды</w:t>
        <w:br/>
        <w:t>сіңіруінен (анаболизм) бастап, олардыц</w:t>
        <w:br/>
        <w:t>толық ыдырауына (катаболизм) дейінгі</w:t>
        <w:br/>
        <w:t>бнохим. реакциялардың барлығы -бүкіл</w:t>
        <w:br/>
        <w:t>тірі организмдердің басты және тұрақты</w:t>
        <w:br/>
        <w:t>белгісі - зат алмасуға негізделген. Сон-</w:t>
        <w:br/>
        <w:t>дықтан да организмдегі зат алмасу, яғни</w:t>
        <w:br/>
        <w:t>метаболизм процестерін терең зерттеу</w:t>
        <w:br/>
        <w:t>Б-ның негізгі міндеттерінің бірі. Б. биол.,</w:t>
        <w:br/>
        <w:t>хим., мед. ғылымдарымен тығыҙ байла-</w:t>
        <w:br/>
        <w:t>ныста дамиды.</w:t>
        <w:br/>
        <w:t>БИОЦЕНОЗ - құрлықтың немесе судың</w:t>
        <w:br/>
        <w:t>белгілі бір бөлігін мекендейтін, сондай-</w:t>
        <w:br/>
        <w:t>ақ өзара және тіршілік ортасының таби-</w:t>
        <w:br/>
        <w:t>ғат жағдайына бейімделген жануарлар,</w:t>
        <w:br/>
        <w:t>өсімдіктер, санырауқұлақтар, микро-</w:t>
        <w:br/>
        <w:t>организмдер жиынтығы. «Бә» терминін</w:t>
        <w:br/>
        <w:t>неміс тидробиологы К.Мебиус ұсынған</w:t>
        <w:br/>
        <w:t>(1877). Б. - биогеоценоз құрайтын орга-</w:t>
        <w:br/>
        <w:t>нилмдер жиынтығы.</w:t>
        <w:br/>
        <w:t>БИОЦЕНОЛОГИЯ - тірі организмдер-</w:t>
        <w:br/>
        <w:t>дің құрылысын, дамуын, табиғатта ор-</w:t>
        <w:br/>
        <w:t>наласуын, пайда болу мерзімін, шыққан</w:t>
        <w:br/>
        <w:t>арғы тегін зерттейтін ғылым, «Б.» тер-</w:t>
        <w:br/>
        <w:t>минін алғаш рет ғылымға неміс ғалымы</w:t>
        <w:br/>
        <w:t>К.Мебиус 1877 ж. енгізген. Б.ғылымында</w:t>
        <w:br/>
        <w:t>тірі организмдерді 3 топқа бөледі: ан-</w:t>
        <w:br/>
        <w:t>тотрафты организмдер; гетеротрофты</w:t>
        <w:br/>
        <w:t>организмдер және сапротрофтар. Б. тірі</w:t>
        <w:br/>
        <w:t>организмдер мен өлі табиғаттын арасын-</w:t>
        <w:br/>
        <w:t>дағы биол. заңдылықтарды ашады, олар-</w:t>
        <w:br/>
        <w:t>дың арасындағы энергия айналымы</w:t>
        <w:br/>
        <w:t>зерттейді.</w:t>
      </w:r>
    </w:p>
    <w:p>
      <w:r>
        <w:t>БИПАН, паррия (Рагтуа) - орамжа-</w:t>
        <w:br/>
        <w:t>пырақтар тұқымдасына жататын көп</w:t>
        <w:br/>
        <w:t>жылдық шөптесін өсімдіктер туысы.</w:t>
        <w:br/>
        <w:t>Қазақстанда 18 түрі кездеседі. Олар</w:t>
        <w:br/>
        <w:t>таулы аймактардың биік беткейлерінде</w:t>
        <w:br/>
        <w:t>өседі. Жапырақтары бүтін жиекті неме-</w:t>
        <w:br/>
        <w:t>се қауырсын тілімді. Тостағанша жалы-</w:t>
        <w:br/>
        <w:t>рақтары шашыраңқы. Күлтесі ірі, ұзын,</w:t>
        <w:br/>
        <w:t>күлгін көк, қызғылт не ақ түсті. Ма-</w:t>
        <w:br/>
        <w:t>мыр - шілде айларында гүлдеп, жеміс-</w:t>
        <w:br/>
        <w:t>генеді. Жемісі - ұзынша бұршакқынша.</w:t>
        <w:br/>
        <w:t>Тұқымдары әрбір ұяда екі қатарда, сирек</w:t>
        <w:br/>
        <w:t>бір қатарда орналасады. Олар жалпақ,</w:t>
        <w:br/>
        <w:t>қанатты, араларында қанатсыздары да</w:t>
        <w:br/>
        <w:t>болады. Б-ның 4 түрі эндемик түр болып</w:t>
        <w:br/>
        <w:t>саналады.</w:t>
        <w:br/>
        <w:t>БИРЮЗА - фосфаттар класының ми-</w:t>
        <w:br/>
        <w:t>нералы, Хим. формуласы Сал ІРОЦ</w:t>
        <w:br/>
        <w:t>(ОН),5Н,0О. Кристалдары тығыз масса,</w:t>
        <w:br/>
        <w:t>қабыршақ, талшық түрінде кездеседі.</w:t>
        <w:br/>
        <w:t>Жеке кристалдары қысқа иризма пішінді</w:t>
        <w:br/>
        <w:t>болады. Аспан түстес көгілдір нсмссе</w:t>
        <w:br/>
        <w:t>жасыл, жылтырлығы күңгірт, балауыз</w:t>
        <w:br/>
        <w:t>тәрізді. Қатт. 5 - 6, морт сынады. Менш.</w:t>
        <w:br/>
        <w:t>салм. 2,6-2,8 г/см”, Б. ашоминий оксиді</w:t>
        <w:br/>
        <w:t>мен фосфаттарға бай дала шпаты бар</w:t>
        <w:br/>
        <w:t>жышыстар үгінділерін мысты су әсер</w:t>
        <w:br/>
        <w:t>косиеобтысоикасхыосио оки еижобмыосижа ха</w:t>
        <w:br/>
        <w:t>Бирюза мицералы</w:t>
        <w:br/>
        <w:t>еткенде түзіледі. Б. - асыл тас ретінде</w:t>
        <w:br/>
        <w:t>қолданылады. Басты кен орындары -</w:t>
        <w:br/>
        <w:t>Иранда (Нишапур), Тәжікстанда (Кара-</w:t>
        <w:br/>
        <w:t>мазор), Өзбекстанда (Қызылқұм) жоне</w:t>
        <w:br/>
        <w:t>Қазақстанда бар.</w:t>
        <w:br/>
        <w:t>БИТ (Алоріша) - адамның және сүтко-</w:t>
        <w:br/>
        <w:t>ректілердің қапып сорып тіршілік ете-</w:t>
        <w:br/>
        <w:t>тін ұсақ жәндіктер отряды. Қылтанақты</w:t>
        <w:br/>
        <w:t>түтікшенің ішінде орналасқан ауыз мү-</w:t>
        <w:br/>
        <w:t>шесі шаншыпл-соруға бейімделіп тұм-</w:t>
        <w:br/>
        <w:t>сықшаға айналған. Қылтанақтарының</w:t>
        <w:br/>
        <w:t>жәрдемімен, тұмсықша жабын қабықты</w:t>
        <w:br/>
        <w:t>тесіп, теріге епеді. Басы меп көкірегі</w:t>
        <w:br/>
        <w:t>кішкене, кұрсақ бөлімі жалпақтау. Кө-</w:t>
        <w:br/>
        <w:t>кірегінде үш жұп келте аяқтары бар,</w:t>
        <w:br/>
        <w:t>олардың ұшында матаға немесе шашқа</w:t>
        <w:br/>
        <w:t>жабысуға бейімделген имек тырнақтары</w:t>
        <w:br/>
        <w:t>жақсы жетілген. Б-тің жануарлардың тү-</w:t>
        <w:br/>
        <w:t>гіне немесе адамның киімінс, шашына</w:t>
        <w:br/>
        <w:t>жабысқан жұмыртқасынан (сіркесінен)</w:t>
        <w:br/>
        <w:t>дериәсіл шығын, ол 3 рет түлен, ересек</w:t>
        <w:br/>
        <w:t>Б-кс айналады. Б-тің 300-ге жуық түрі</w:t>
        <w:br/>
        <w:t>белгілі. Олар 3 тұқымдасқа бөлінген: 1)</w:t>
        <w:br/>
        <w:t>гематопид тұқымдасына (Настаюрабас)</w:t>
        <w:br/>
        <w:t>жылқы, сиыр, қоян, бұғы, шошқа, т.б.</w:t>
        <w:br/>
        <w:t>жануарлар биті жатады; 2) тікенек-</w:t>
      </w:r>
    </w:p>
    <w:p>
      <w:r>
        <w:t>ті Б-тер суда тіршілік ететін омыртқалы</w:t>
        <w:br/>
        <w:t>жануарларда кездеседі, мыс., итбалық</w:t>
        <w:br/>
        <w:t>Б-і; 3) педикулиттер тұқымдасына жа-</w:t>
        <w:br/>
        <w:t>татын Б-тер, тек адамдар мен маймыл-</w:t>
        <w:br/>
        <w:t>дарда масылдық тіршілік стеді. Адамда</w:t>
        <w:br/>
        <w:t>Б-тің 3 түрі кездеседі: бас биті (Рейісшіш</w:t>
        <w:br/>
        <w:t>сарйів), кнім биті (Р. уезінлетіі) және</w:t>
        <w:br/>
        <w:t>шан биті (Рімһігіз риһіз). Сүткоректі</w:t>
        <w:br/>
        <w:t>жануарлардың Б-тері адамға ауыспайды</w:t>
        <w:br/>
        <w:t>және олар әр түрлі жануарлардың өзіне</w:t>
        <w:br/>
        <w:t>ғана тән болады. Б. депені қышытып</w:t>
        <w:br/>
        <w:t>мазасыздандыруымен қатар, аса қауіпті</w:t>
        <w:br/>
        <w:t>жұқпалы аурулардың (бөрте, сүзек; оба,</w:t>
        <w:br/>
        <w:t>туляремия) коздырғыштарын таратады.</w:t>
        <w:br/>
        <w:t>Биттеуді (педикулез) болдырмау үшін</w:t>
        <w:br/>
        <w:t>тазалық сақтау қажет.</w:t>
        <w:br/>
        <w:t>БИТИНИЯЛАР, қ. Тоспа су ұяулары.</w:t>
        <w:br/>
        <w:t>БИШОФИТ - талогенидтер класына</w:t>
        <w:br/>
        <w:t>жататып минерал. Минералды ашқан</w:t>
        <w:br/>
        <w:t>неміс химигі әрі геологы І.Бишофтың</w:t>
        <w:br/>
        <w:t>(1792 - 1870) күрметіне осылай аталған.</w:t>
        <w:br/>
        <w:t>Хим. формуласы МеСІ;6Н,О, 1%-ға</w:t>
        <w:br/>
        <w:t>жуық Вг қоспасы болады. Моноклиндік</w:t>
        <w:br/>
        <w:t>сингонияда кристалданып, ине тәрізді</w:t>
        <w:br/>
        <w:t>майда кристалдар түзеді. Су сіңіргіш</w:t>
        <w:br/>
        <w:t>қасиетіне байланысты әдетте қатты</w:t>
        <w:br/>
        <w:t>түрде кездеспейді, қамыр сияқты жұм-</w:t>
        <w:br/>
        <w:t>сақ болады. Түссіз, кейде ақ, шыныдай</w:t>
        <w:br/>
        <w:t>жылтыр не күңгірт. Қатт. 1 - 2, менш.</w:t>
        <w:br/>
        <w:t>салм. 1,6 г/см:-ге жуық, ашы, күйік дәмі</w:t>
        <w:br/>
        <w:t>болады. Б. тұзды көлдерде карналлит,</w:t>
        <w:br/>
        <w:t>галит, т.б. минералдармен бірге тұнады.</w:t>
        <w:br/>
        <w:t>Б. - магний алынатын құнды шикізат,</w:t>
        <w:br/>
        <w:t>сондай-ақ ол магнийлі цемент өндіруде,</w:t>
        <w:br/>
        <w:t>отқа төзімді бұйымдар жасауда, мсдици-</w:t>
        <w:br/>
        <w:t>нада қолданылады.</w:t>
        <w:br/>
        <w:t>БИШІ ОРМАН - діңі бұралып немесе</w:t>
        <w:br/>
        <w:t>бір жағына иіле біткен ағаштар өсетін</w:t>
        <w:br/>
        <w:t>ормап. Б. о. жылжыма жәнс термокарст</w:t>
        <w:br/>
        <w:t>құбылыстар кең тараған аудандарда жиі</w:t>
        <w:br/>
        <w:t>Бин</w:t>
        <w:br/>
        <w:t>қайыңдар</w:t>
        <w:br/>
        <w:t>кездеседі. Қазақстанда мұпдай орман</w:t>
        <w:br/>
        <w:t>Көкшетау маңында бар.</w:t>
        <w:br/>
        <w:t>БИІКЖАЛ ҰҢҒЫМАСЫ (СГ-2)- Аты-</w:t>
        <w:br/>
        <w:t>рау обл. Жылыой ауд-нда, Мұнайлы</w:t>
        <w:br/>
        <w:t>кенінен 20 км шығыста 1967 жылдан</w:t>
        <w:br/>
        <w:t>бұрғылана бастаған ұңғыма. Б. ұ. Жы-</w:t>
        <w:br/>
        <w:t>лыой ауд-ның оңт-шығыс бөлігіндегі</w:t>
        <w:br/>
        <w:t>Биікжал тұз күмбезіне орнатылды. Оны</w:t>
        <w:br/>
        <w:t>бұрғылаудағы мақсат - Биікжал тұз күм-</w:t>
        <w:br/>
        <w:t>безі мен бүкіл Каспий ойпатының оңт.-</w:t>
        <w:br/>
        <w:t>шығыс бөлігіндегі аумақты қалың тұз</w:t>
        <w:br/>
        <w:t>қабаттары астында жатқан палеозой</w:t>
        <w:br/>
        <w:t>шөгінділерінің мұнай мен газ жөнін-</w:t>
        <w:br/>
        <w:t>дегі келешегін анықтау. Бұл ұңғыманы</w:t>
        <w:br/>
        <w:t>бұрғылауға Солт. Каспий маңының ер-</w:t>
      </w:r>
    </w:p>
    <w:p>
      <w:r>
        <w:t>неуі мен оған таяу жерлерде мұнай мен</w:t>
        <w:br/>
        <w:t>газ бар сксндігінің анықталуы. Оңт. Жы-</w:t>
        <w:br/>
        <w:t>лыой көтерілімінің Биікжал маңындағы</w:t>
        <w:br/>
        <w:t>палеозой шөгінділерінде көптеген мұ-</w:t>
        <w:br/>
        <w:t>най мен газ белгілерінін табылуы жәнс</w:t>
        <w:br/>
        <w:t>қолайлы құрылымдар негіз болды. Ұң-</w:t>
        <w:br/>
        <w:t>ғыма алаңында жалпы қалыңд. 9- 10 км</w:t>
        <w:br/>
        <w:t>палеозой, мезозой және кайнозой шөгін-</w:t>
        <w:br/>
        <w:t>ділерінің кешені тараған. Б. ұ-н бұрғылау</w:t>
        <w:br/>
        <w:t>арқылы тұз астындағы төм. пермь, тас</w:t>
        <w:br/>
        <w:t>көмір, жоғ, девон шөгінділерінің етрати-</w:t>
        <w:br/>
        <w:t>графиясы мен заттық кұрамын, олардын</w:t>
        <w:br/>
        <w:t>литологиялық-физ. қасиеттерін, Каспий</w:t>
        <w:br/>
        <w:t>ойпатының оңт.-шығысында осы шөгін-</w:t>
        <w:br/>
        <w:t>ділердегі мұнай мен газ мөлшерін, жоғ,</w:t>
        <w:br/>
        <w:t>Биік тау</w:t>
        <w:br/>
        <w:t>қысым мен темп-ра жағдайында бұлар-</w:t>
        <w:br/>
        <w:t>дың гидрогеол., гидродинамик. ерекше-</w:t>
        <w:br/>
        <w:t>ліктерін, осы ауданның сейемик. толқын-</w:t>
        <w:br/>
        <w:t>дарды шағылыстырушы және сынды-</w:t>
        <w:br/>
        <w:t>рушы горизонттарды белгілеуге, тұзды</w:t>
        <w:br/>
        <w:t>шөгінділердің заттық құрамы мен физ.-</w:t>
        <w:br/>
        <w:t>хим. қасиеттерін зерттеуге мүмкіндік</w:t>
        <w:br/>
        <w:t>туады. Бұл ұңғымаға орнатылғап авто-</w:t>
        <w:br/>
        <w:t>маттық аспаптар арқылы жердің терец</w:t>
        <w:br/>
        <w:t>қабаттарының термик. режимін, газдың</w:t>
        <w:br/>
        <w:t>факторларын үздіксіз зерттеп, арнаулы</w:t>
        <w:br/>
        <w:t>гсофиз. бақылауларды жүргізуге бо-</w:t>
        <w:br/>
        <w:t>лады.</w:t>
        <w:br/>
        <w:t>БИІК ТАУ БЕЛДЕУЛЕРІ - Қазақ-</w:t>
        <w:br/>
        <w:t>станның шығыс және оңт.-шығыс бө-</w:t>
        <w:br/>
        <w:t>лігіндегі Алтай, Сауыр - Тарбағатай,</w:t>
        <w:br/>
        <w:t>Жетісу (Жоңғар) Алатауы, Тянь-Шань</w:t>
        <w:br/>
        <w:t>тауларына тән биіктік белдеулілігі.</w:t>
        <w:br/>
        <w:t>Қазақстан тауларында Б. т. 6. Алтай</w:t>
        <w:br/>
        <w:t>тауынан онт-тегі Батыс Тянь-Шаньға</w:t>
        <w:br/>
        <w:t>карай біртіндеп биіктей берелі. Тау ор-</w:t>
        <w:br/>
        <w:t>маны Онт, Алтайда 700 - 900 м. Жетісу</w:t>
        <w:br/>
        <w:t>Алатауында 900 - 1100 м, Іле Алатауын-</w:t>
        <w:br/>
        <w:t>да (Тянь-Шаньда) 1200 - 1400 м биіктікте</w:t>
        <w:br/>
        <w:t>өседі. Бұл таулы өлкенің геогр. орнына,</w:t>
        <w:br/>
        <w:t>ендігіне, биіктігі мен беткейлерінің си-</w:t>
        <w:br/>
        <w:t>патына, ылғалды желдің мөлшеріне, т.б.</w:t>
        <w:br/>
        <w:t>байланысты. Алтай тауына СІбір мен ба-</w:t>
        <w:br/>
        <w:t>тыстан келетін ылғалды жел, Тянь-Шань</w:t>
        <w:br/>
        <w:t>тауларына Ауғанстан мен Иран жақтан</w:t>
        <w:br/>
        <w:t>соққан аңызақ жел әсер етеді. Сондық-</w:t>
        <w:br/>
        <w:t>тан Қазақстан тауларындағы Б, т. б-пін</w:t>
        <w:br/>
        <w:t>өз ерекшеліктері (топырағы, өсімдігі мен</w:t>
        <w:br/>
        <w:t>жануарлар дүниесі) бар. Айналасындағы</w:t>
        <w:br/>
        <w:t>жазықпен салыстырғанда тау табиғаты-</w:t>
        <w:br/>
        <w:t>ның өзгеше болуына темп-ранын биік-</w:t>
        <w:br/>
        <w:t>теген сайын суынып, ылғалдылықтың</w:t>
        <w:br/>
        <w:t>көбеңн ықнал етеді, оның климатындағы</w:t>
        <w:br/>
        <w:t>айырмашылықтың себебі осында. Қазақ-</w:t>
        <w:br/>
        <w:t>ған тауларында 6 Б. т.б. бар. Бұл биіктік</w:t>
        <w:br/>
        <w:t>белдеулер тек Іле Алатауында ғанатүгел</w:t>
        <w:br/>
        <w:t>кездеседі, басқа тауларда 5 белдеу бар,</w:t>
        <w:br/>
        <w:t>яғни альпі шалғыны белдеуі болмайды.</w:t>
        <w:br/>
        <w:t>Тау етегіндегі шөлейт белдеу Іше Алата-</w:t>
        <w:br/>
        <w:t>уы. Жетісу (Жоңғар) Алатауы және Оңт.</w:t>
      </w:r>
    </w:p>
    <w:p>
      <w:r>
        <w:t>Алтай тауларының стегінде анық бай-</w:t>
        <w:br/>
        <w:t>қалады. Ол Алтайдың солт.-батысында</w:t>
        <w:br/>
        <w:t>далаға, Тянь-Шаньның батысында шөлге</w:t>
        <w:br/>
        <w:t>ұласады. Бұлбелдеудің абс. биікт. 1300м,</w:t>
        <w:br/>
        <w:t>негізінен кайнозойдың лӛсс-құмдақ шө-</w:t>
        <w:br/>
        <w:t>гінділерінен түзілген, сңіс келгей жазық.</w:t>
        <w:br/>
        <w:t>Климаты шөлсйт, кысы жылы, жазы ыс-</w:t>
        <w:br/>
        <w:t>тық, жауын-шашын мөлш. 200-300 мм.</w:t>
        <w:br/>
        <w:t>Өсімдігі селдір, сұр топырақта кау, жу-</w:t>
        <w:br/>
        <w:t>сан, бетеге, бұйырғын, итсигек, баялыш,</w:t>
        <w:br/>
        <w:t>ебелек, теріскен өседі. Мұнда тышқан,</w:t>
        <w:br/>
        <w:t>тасбақа, жылан, кесіртке, шаян, қарға,</w:t>
        <w:br/>
        <w:t>қарақұс, түлкі мекендейді. Тау етегіндегі</w:t>
        <w:br/>
        <w:t>шөлейт белдеуді шаруашылық қажетіне</w:t>
        <w:br/>
        <w:t>бейімдеу оның ландшафтын мүлде оз-</w:t>
        <w:br/>
        <w:t>герткен, сондықтан оны «мәденистті бел.</w:t>
        <w:br/>
        <w:t>дем» деп те атайды. Таудың дала белдеуі</w:t>
        <w:br/>
        <w:t>1000 - 2000 м биіктік аралығында, әлі</w:t>
        <w:br/>
        <w:t>257</w:t>
        <w:br/>
        <w:t>ның тұсында Қалқұтан өз-не құяды. Ұз.</w:t>
        <w:br/>
        <w:t>171 км. Су жиналатын алабы 4930 км2.</w:t>
        <w:br/>
        <w:t>Б. жоғ ағысында, Капитоновка елді ме-</w:t>
        <w:br/>
        <w:t>кеніне дейін Қайрақты болып аталады.</w:t>
        <w:br/>
        <w:t>Өзен көктемде қар. жазда грунт сула-</w:t>
        <w:br/>
        <w:t>рымен толығады. Оның 10-нан астам</w:t>
        <w:br/>
        <w:t>салалары бар, ірілері: Жолболды, Мәт</w:t>
        <w:br/>
        <w:t>және Құрғақ өзендері. Жылдық орташа</w:t>
        <w:br/>
        <w:t>су ағымы 1,97 мс. Минералд. көктемде</w:t>
        <w:br/>
        <w:t>(,2.- 0,35 г/л, жазда 1,5 - 2,0 г/л. Өзенде</w:t>
        <w:br/>
        <w:t>бірнеше бөгет бар. Суы шаруашылық қа-</w:t>
        <w:br/>
        <w:t>жетіне, жер суғаруға пайдаланылады.</w:t>
        <w:br/>
        <w:t>БОҚТЫБАЙ - Мұғалжар тауының</w:t>
        <w:br/>
        <w:t>оңт-ндегі ең биік шоқы (657 м). Ақтөбе</w:t>
        <w:br/>
        <w:t>обл. Шалқар ауд-нда, Біршоғыр ст-нан</w:t>
        <w:br/>
        <w:t>батысқа қарай 17 км жерде. Девон жүйе-</w:t>
        <w:br/>
        <w:t>сінің порфирит, туф, алевролизтерінен</w:t>
        <w:br/>
        <w:t>түзілген. ҰЗ. 7 км, ені 4 км-дей. Беткей-</w:t>
        <w:br/>
        <w:t>дері тік, етегінде қорымтас үйінділері</w:t>
        <w:br/>
        <w:t>кездеседі. Сай-жыралармен тілімден-</w:t>
        <w:br/>
        <w:t>ген. Тау етегінен Шетырғыз, Қауылжыр</w:t>
        <w:br/>
        <w:t>өзендері бастау алады. Таудың қызғылт</w:t>
        <w:br/>
        <w:t>қоңыр топырақты жерінде бетегелі қау,</w:t>
        <w:br/>
        <w:t>далалық өсімдіктер өседі. Баурайы мал</w:t>
        <w:br/>
        <w:t>жайылымына пайдаланылады.</w:t>
        <w:br/>
        <w:t>БОҚТЫҚАРЫН - Сарысу алабындағы</w:t>
        <w:br/>
        <w:t>өзен. Жамбыл обл. Сарысу ауд-нда. Бет-</w:t>
        <w:br/>
        <w:t>ланың батыс бөлігімен солт-тен</w:t>
        <w:br/>
        <w:t>е қарай ағады. ҰЗ. 123 км. Суы мол</w:t>
        <w:br/>
        <w:t>жылдары Ашыкөлге құяды. Қар суымен</w:t>
        <w:br/>
        <w:t>толығатындықтан, өзеннің көктемде</w:t>
        <w:br/>
        <w:t>ғана тұрақты ағыны болады, жазда ар-</w:t>
        <w:br/>
        <w:t>насының ойыс жерлерінде қарасуларға</w:t>
        <w:br/>
        <w:t>бөлініп қалады. Өзен суы мал суаруға</w:t>
        <w:br/>
        <w:t>пайдаланылады.</w:t>
        <w:br/>
        <w:t>БОҚТЫҚАРЫН - Аққұм құмының ба-</w:t>
        <w:br/>
        <w:t>тысында 12 км жердегі тау. Ақтөбе обл.</w:t>
        <w:br/>
        <w:t>Темір ауд-нда. Абс. биікт. 276 м. Сол</w:t>
        <w:br/>
        <w:t>батыстан оңғ-шығысқа қарай созылып</w:t>
      </w:r>
    </w:p>
    <w:p>
      <w:r>
        <w:t>жатыр. Беткейі тік, оқшаулау келген тау</w:t>
        <w:br/>
        <w:t>массивінен тұрады, Шығысынан Темір</w:t>
        <w:br/>
        <w:t>өз. ағып өтеді. Сұрғыл: қоңыр, сортанды</w:t>
        <w:br/>
        <w:t>қызғылт топырағында қара жусан, көк-</w:t>
        <w:br/>
        <w:t>пек, бұйырғын өседі.</w:t>
        <w:br/>
        <w:t>БОЛАЙ ТҮБЕГІ, Балқаш көлінің солт,</w:t>
        <w:br/>
        <w:t>жағалауында орналасқан. Қарағанды обл.</w:t>
        <w:br/>
        <w:t>Ақтоғай ауд. жерінде. Ұз. 10 км, ені 10 км.</w:t>
        <w:br/>
        <w:t>Жағасы жарқабақты. Түбек девон. силур</w:t>
        <w:br/>
        <w:t>дәуіріндегі құмтас, конгломерат, тақта-</w:t>
        <w:br/>
        <w:t>тасты интрузивті жыныстардан түзілген.</w:t>
        <w:br/>
        <w:t>Мұндағы ұсақ шоқылы төбелердің абс.</w:t>
        <w:br/>
        <w:t>биікт. 381 м. Сортаң және құнарсыз сұр</w:t>
        <w:br/>
        <w:t>топырағында жусан, сортаң шөп өседі.</w:t>
        <w:br/>
        <w:t>БОЛАТТАУ - Сарыарқаның оңт-нде,</w:t>
        <w:br/>
        <w:t>Қарағанды обл-ның Жаңаарқа ауд-нда</w:t>
        <w:br/>
        <w:t>орналасқан тау. Абс. биікт. 767 м. Солт.-</w:t>
        <w:br/>
        <w:t>шығыстан оңт.-батысқа қарай 30 км-ге</w:t>
        <w:br/>
        <w:t>созылып жатыр, ені 10 км. Девонның ин-</w:t>
        <w:br/>
        <w:t>трузивті гранитондтары мен элювийлі-</w:t>
        <w:br/>
        <w:t>делювийлі шөгінділерден түзілген. Қыр-</w:t>
        <w:br/>
        <w:t>қалы жондары тектоник.-эрозиялық үсақ</w:t>
        <w:br/>
        <w:t>шоқылардан тұрады. Беткейлері көлбеу.</w:t>
        <w:br/>
        <w:t>Сұр қоңыр топырағында бетеге, селеу,</w:t>
        <w:br/>
        <w:t>жусан, бұйырғын, тасбұйырғын, баялын!</w:t>
        <w:br/>
        <w:t>өседі. Етегінде бұлақтар бар.</w:t>
        <w:br/>
        <w:t>БОЛБЫР (НуйгШІз) - сукөріктер тұ-</w:t>
        <w:br/>
        <w:t>ҡымдасына жататын көп жылдық шөп-</w:t>
        <w:br/>
        <w:t>тесін өсімдік. Шығыс Қазақстанда Ер-</w:t>
        <w:br/>
        <w:t>тіс өз. мен Зайсан көлінде, ағысы баяу</w:t>
        <w:br/>
        <w:t>су бетінде қалқып немесе судың орта</w:t>
        <w:br/>
        <w:t>деңгейіне дейін батып өседі. Шо қ Б-ы</w:t>
        <w:br/>
        <w:t>(Н. уегісШа!а) деген 1 түрі бар. Биікт.</w:t>
        <w:br/>
        <w:t>50 - 100 см, сабағы ұзын, су бетінде</w:t>
        <w:br/>
        <w:t>қалқып тұрады. Қосалқы тамырлары ар-</w:t>
        <w:br/>
        <w:t>қылы су түбіне бекінеді. Жапырақтары</w:t>
        <w:br/>
        <w:t>майда, сағақсыз, таспа пішінді, ұз. 2 см-</w:t>
        <w:br/>
        <w:t>дей. Сабаққа кезектесіп не карама-қарсы</w:t>
        <w:br/>
        <w:t>3- 5-тен топталып орналасады. Гүлдері</w:t>
        <w:br/>
        <w:t>реңсіз, дара жынысты, бір үйлі. Аталық</w:t>
        <w:br/>
        <w:t>гүлінде 3 тостағанша және 3 күлте жапы-</w:t>
        <w:br/>
        <w:t>ракшалары болады. Маусым айында гүл-</w:t>
        <w:br/>
        <w:t>Шоқ болбыры</w:t>
        <w:br/>
        <w:t>деп, шілде - тамызда жемісі піседі. Же-</w:t>
        <w:br/>
        <w:t>місі бұршаққынға ұқсайды. Б-мен суда</w:t>
        <w:br/>
        <w:t>тіршілік ететін жәндіктер мен балықтар</w:t>
        <w:br/>
        <w:t>қоректенеді</w:t>
        <w:br/>
        <w:t>БОЛҒАНМОЛА МҰНАЙ КЕН ОРНЫ,</w:t>
        <w:br/>
        <w:t>Батыс Қазақстан обл. Жаңақала ауд-</w:t>
        <w:br/>
        <w:t>нда, Орал қ-нан оңт., оңт.-батысқа қарай</w:t>
        <w:br/>
        <w:t>240 км жерде орналасқан. 1969 ж. ашыл-</w:t>
        <w:br/>
        <w:t>ған. Құрылымы Болғанмола дөңбек күм-</w:t>
        <w:br/>
        <w:t>безінің солт.-шығыс бөлігінде. Өнімді</w:t>
        <w:br/>
        <w:t>шөгінді қабаты 1828 м терендікте кезде-</w:t>
        <w:br/>
        <w:t>седі. Шоғырлар 2000 м терендікке дейін</w:t>
        <w:br/>
        <w:t>жетеді. Биікт. 1700 м-ді. ал шоғырдың</w:t>
        <w:br/>
        <w:t>жалпы биікт. 300 м-лі құрайды. Кол-</w:t>
        <w:br/>
        <w:t>лекторы төм. триастың құмайтты және</w:t>
      </w:r>
    </w:p>
    <w:p>
      <w:r>
        <w:t>алевролитті жыныстарынан тұрады. Ке-</w:t>
        <w:br/>
        <w:t>уект. 20%-ға жетеді. Мұнайға қаныққан</w:t>
        <w:br/>
        <w:t>тиімді қабатының қалыңд. 3 м. Сумен</w:t>
        <w:br/>
        <w:t>аралас мұнайдың дебиті тәулігіне 7 м:-ді</w:t>
        <w:br/>
        <w:t>құрайды, тығызд. 839 кг/м:. Құрамында</w:t>
        <w:br/>
        <w:t>күкірт (0,13%), парафин (15,4%), шайыр</w:t>
        <w:br/>
        <w:t>(17%) бар. 200%С темп-рада буланатын</w:t>
        <w:br/>
        <w:t>фракцияның мөлш. 17,3%. Кен шоғыры</w:t>
        <w:br/>
        <w:t>іздестіру-барлау сатысында</w:t>
        <w:br/>
        <w:t>Бонитет</w:t>
        <w:br/>
        <w:t>БОЛҒАСЫН (Балғасын), Майлы-</w:t>
        <w:br/>
        <w:t>сай - Ақтөбе обл. Шалқар ауд-ндағы</w:t>
        <w:br/>
        <w:t>өзен. Ұз. 73 км, су жиналатын алабы</w:t>
        <w:br/>
        <w:t>1670 км:. Мұғалжар тауының оңт-нде</w:t>
        <w:br/>
        <w:t>Шағырай үстіртінен басталып, Тебіз кө-</w:t>
        <w:br/>
        <w:t>ліне құяды. Қар суымен толығады. Нау-</w:t>
        <w:br/>
        <w:t>рыз - сәуір айларында 15 - 20 күндей та-</w:t>
        <w:br/>
        <w:t>сиды. Жылдық орташа су ағымы 0,5 л/с.</w:t>
        <w:br/>
        <w:t>Б-ға жалпы үз: 10 км-дей 38 сала құяды</w:t>
        <w:br/>
        <w:t>Суы мал суаруға пайдаланылады.</w:t>
        <w:br/>
        <w:t>БОЛЬШОЕ - Шығыс Қазақстан обл. Бо-</w:t>
        <w:br/>
        <w:t>родулихаауд. Белағаш а-ның шығысында</w:t>
        <w:br/>
        <w:t>18 км жердегі көл. Ертіс өз. алабында.</w:t>
        <w:br/>
        <w:t>Аум. 12,3 км2, теңіз деңгейінен 308,8 м</w:t>
        <w:br/>
        <w:t>биіктікте. Ұз. 11,8 км, енді жері 2,4 км,</w:t>
        <w:br/>
        <w:t>жағалауының ұз. 27 км. Су жиналатын</w:t>
        <w:br/>
        <w:t>алабы 310 км2. Көл жағалауында бетеге,</w:t>
        <w:br/>
        <w:t>боз, селеу. бұталы шөптесіндер өседі. Ең</w:t>
        <w:br/>
        <w:t>терең жері 2,5 м. Негізінен қар және жер</w:t>
        <w:br/>
        <w:t>асты суларымен толысады. Қарашада</w:t>
        <w:br/>
        <w:t>суы қатып, сәуірде мүзы ериді. Жылдық</w:t>
        <w:br/>
        <w:t>су көлемінің массасы 18 млн. м.</w:t>
        <w:br/>
        <w:t>БОЛЬШОЕ - Атырау обл. Жылыой ауд.</w:t>
        <w:br/>
        <w:t>Прорва метеор. ст-нан оңт-ке қарай 9 км</w:t>
        <w:br/>
        <w:t>жерде орналасқан көл. Аум. 9,84 км, те-</w:t>
        <w:br/>
        <w:t>ңіз деңгейінен 27,8 м төменде ҰЗ. 18 км,</w:t>
        <w:br/>
        <w:t>енді жері 1,3 км, жағалауының үз. 46 км.</w:t>
        <w:br/>
        <w:t>Көктемгі қар, жауын-шашын суларымен</w:t>
        <w:br/>
        <w:t>толысады. Қарашада суы қатып, сәуірде</w:t>
        <w:br/>
        <w:t>мұзы ериді. Суы тұзды. Жағалауы жай-</w:t>
        <w:br/>
        <w:t>пак, жусан мен сор өсімдіктері өседі.</w:t>
        <w:br/>
        <w:t>БОЛЬШОЕ - Қостанай обл. Ұзынкөл</w:t>
        <w:br/>
        <w:t>ауд. Песчанка а-нан І км шығыста орна-</w:t>
        <w:br/>
        <w:t>ласқан көл. Теңіз-Қорғалжын алабында.</w:t>
        <w:br/>
        <w:t>Теңіз деңгейінен 158,0 м биіктікте. Аум,</w:t>
        <w:br/>
        <w:t>5,13 км?. Ұз. 411 км, енді жері 2,1 км. Ма-</w:t>
        <w:br/>
        <w:t>ңында Долбилово, Куриное, Торакөл, т.б,</w:t>
        <w:br/>
        <w:t>көлдер орналаскан. Тегіс жазықты жа-</w:t>
        <w:br/>
        <w:t>ғалауларында боз, селеу, қияқ, мажыра,</w:t>
        <w:br/>
        <w:t>бұталы ағаштардан қайың, қарағай, те-</w:t>
        <w:br/>
        <w:t>Тектер өседі. Негізінен қар суымен толы-</w:t>
        <w:br/>
        <w:t>сады. Қарашада суы қатып, сәуірде мұзы</w:t>
        <w:br/>
        <w:t>ериді.</w:t>
        <w:br/>
        <w:t>БОЛЬШОЕ КРИВОЕ - Қостанай обл.</w:t>
        <w:br/>
        <w:t>Ұзынкөл ауд. Пресногорьковка а-ның</w:t>
        <w:br/>
        <w:t>оңт-нде 8 км жердегі көл. Аум: 4,77 км?,</w:t>
        <w:br/>
        <w:t>теңіз деңгейінен биікт. 158 м. ҰЗ. 4,4 км,</w:t>
        <w:br/>
        <w:t>ендіжері 2,6 км, жағалауының ұз. 17,3 км.</w:t>
        <w:br/>
        <w:t>Көл жағалауында жусан, бетеге, 603, се-</w:t>
        <w:br/>
        <w:t>леу, бұталы шөптесіндер өседі. Негізінен</w:t>
        <w:br/>
        <w:t>қар және жер асты суларымен толысады</w:t>
      </w:r>
    </w:p>
    <w:p>
      <w:r>
        <w:t>Қарашаның басында суы қатып, сәуір-</w:t>
        <w:br/>
        <w:t>дің 2-жартысында ериді. Суы кермек,</w:t>
        <w:br/>
        <w:t>тұтқыр, аздап сілтілі.</w:t>
        <w:br/>
        <w:t>БОНГАРДИЯ, қ. Бұланмүйіз.</w:t>
        <w:br/>
        <w:t>БОНИТЕТ - табиғи қорларды бағалауға,</w:t>
        <w:br/>
        <w:t>сондай-ақ жануарлар әлемі мен өсімдік-</w:t>
        <w:br/>
        <w:t>тер дүниесін, жерді, топырақты, орман-</w:t>
        <w:br/>
        <w:t>ды тиімді пайдаланудың салыстырмалы</w:t>
        <w:br/>
        <w:t>сипаттамасын бағалауға колданылатын</w:t>
        <w:br/>
        <w:t>шартты көрсеткіш. Бағалау табиғат қор-</w:t>
        <w:br/>
        <w:t>ларының нақтылы жеке түрлерін есепке</w:t>
        <w:br/>
        <w:t>алу тұрғысында анықталады. Мыс., мал</w:t>
        <w:br/>
        <w:t>263</w:t>
        <w:br/>
        <w:t>274</w:t>
        <w:br/>
        <w:t>Бөктерлік</w:t>
        <w:br/>
        <w:t>БӨКТЕРЛІК ОЙПАҢ, шеткі ой-</w:t>
        <w:br/>
        <w:t>паң, тауалды ойпаңы - плат-</w:t>
        <w:br/>
        <w:t>форма мен қатпарлы облыс арасын-</w:t>
        <w:br/>
        <w:t>дағы тектоникалық құрылым. Ол те-</w:t>
        <w:br/>
        <w:t>ңіз түбінен көтерілген геосинклиналь</w:t>
        <w:br/>
        <w:t>қатпарлы облысқа айнала бастағанда</w:t>
        <w:br/>
        <w:t>пайда болады. Бүл кезде Б. о-дағы жер</w:t>
        <w:br/>
        <w:t>қыртысы төмендеп, онда шөгінді жы-</w:t>
        <w:br/>
        <w:t>ныстардың қалың қабаты жиналады.</w:t>
        <w:br/>
        <w:t>Оның аумағындағы жер қыртысы өзге-</w:t>
        <w:br/>
        <w:t>ріп тұрады. Б. о-ның платформа жағын-</w:t>
        <w:br/>
        <w:t>дағы жыныстары баяу қатпарланып,</w:t>
        <w:br/>
        <w:t>күмбездер мен белестер құрайды. Тік-</w:t>
        <w:br/>
        <w:t>теу құлайтын жыныстар пәрменді қат-</w:t>
        <w:br/>
        <w:t>парланғанда жіңішке антиклинальдар,</w:t>
        <w:br/>
        <w:t>кең синклинальдар, күмбездері жайпақ,</w:t>
        <w:br/>
        <w:t>қанаттары тік қатпарлықтар жаралады.</w:t>
        <w:br/>
        <w:t>Б. о. шөгінділерінде мұнай мен көмір кен-</w:t>
        <w:br/>
        <w:t>дері, гипстің, калий мен тас тұздардың</w:t>
        <w:br/>
        <w:t>қалың қабаттары кездеседі. Б. о-ды тол-</w:t>
        <w:br/>
        <w:t>тыратын жыныстардың жасы геосин-</w:t>
        <w:br/>
        <w:t>клинальдың жасымен байланысты. Кар-</w:t>
        <w:br/>
        <w:t>пат, Кавказ, Орал, Жоғ. Яна тауларының</w:t>
        <w:br/>
        <w:t>бөктерінде ірі Б. о-дар бар. Мұхиттық</w:t>
        <w:br/>
        <w:t>Б. о-дар Антиль, Зонд, Филиппин арал-</w:t>
        <w:br/>
        <w:t>дарының сыртқы бетінде жатыр.</w:t>
        <w:br/>
        <w:t>БӨЛЕКАЯҚ - Ойыл алабындағы көл.</w:t>
        <w:br/>
        <w:t>Атырау обл. Индер ауд. Қарабау а-нан</w:t>
        <w:br/>
        <w:t>оңт.-батысқа қарай 30 км жерде орналас-</w:t>
        <w:br/>
        <w:t>қан. Көл теңіз деңгейінен 17,5 м төмен жа-</w:t>
        <w:br/>
        <w:t>тыр. Аум. 13,5 км?. Ұз, 9,5 км. Жазда құрғап</w:t>
        <w:br/>
        <w:t>қалады. Суы кермек. Б-тан өзі аттас өзен</w:t>
        <w:br/>
        <w:t>ағып шығады. Суы қарашаның ортасында</w:t>
        <w:br/>
        <w:t>қатып, сәуірдің басында ериді. Көл алабы</w:t>
        <w:br/>
        <w:t>мал жайылымына пайдаланылады.</w:t>
        <w:br/>
        <w:t>БӨРІАЯҚ (Гусорив) - еріндігүлділер</w:t>
        <w:br/>
        <w:t>тұқымдасына жататын көп жылдық</w:t>
        <w:br/>
        <w:t>шөптесін өсімдіктер туысы. Қазақстан-</w:t>
        <w:br/>
        <w:t>ның барлық аймақтарында өсетін 2 түрі</w:t>
        <w:br/>
        <w:t>(Еуропа Б-ы, шытырақты Б.) бар. Биікт.</w:t>
      </w:r>
    </w:p>
    <w:p>
      <w:r>
        <w:t>25 - 100 см. Төсемелі жуан тамыры бар.</w:t>
        <w:br/>
        <w:t>Сабағы төрт қырлы, тік аса қалың емес</w:t>
        <w:br/>
        <w:t>түктер мен ұсақ бездер жапқан. Жапы-</w:t>
        <w:br/>
        <w:t>рақтары ұзынша жұмыртқа тәрізді. Тос-</w:t>
        <w:br/>
        <w:t>тағанша жапырақтары 4- 5 тісті, күлтесі</w:t>
        <w:br/>
        <w:t>тостағаншасына тең. Аталығы 4, бірақ</w:t>
        <w:br/>
        <w:t>жетілгені скеу. Гүлдері көп, ақ түсті,</w:t>
        <w:br/>
        <w:t>күлтебас гүлшоғырына топталған. Ма-</w:t>
        <w:br/>
        <w:t>мыр - тамыз айларында гүлдеп, жемістс-</w:t>
        <w:br/>
        <w:t>неді. Жемісі - жаңғақша.</w:t>
        <w:br/>
        <w:t>Еуропа бөрізяғы</w:t>
        <w:br/>
        <w:t>БӨРІБАС - Маңғыстау обл. Онт. Үстірт</w:t>
        <w:br/>
        <w:t>беткейіндегі асу. Бесбұлақтан шығысқа</w:t>
        <w:br/>
        <w:t>қарай 8 км жерде орналасқан. Сырт тұл-</w:t>
        <w:br/>
        <w:t>ғасы, жарлауыт жиектері бөрінің басы-</w:t>
        <w:br/>
        <w:t>на ұқсағандықтан осылай аталған. Асуға</w:t>
        <w:br/>
        <w:t>көтерілер жері тіктеу келген. Әуелде</w:t>
        <w:br/>
        <w:t>онда атты адам шығып түсе алатын</w:t>
        <w:br/>
        <w:t>соқпақ болған.</w:t>
        <w:br/>
        <w:t>БӨРІЖАР - Оңт. Қазақстан обл. Ор-</w:t>
        <w:br/>
        <w:t>дабасы ауд. жерімен ағатын өзен. Сай-</w:t>
        <w:br/>
        <w:t>рамсу өз-нің сол тармағы. Арыс өз-нің</w:t>
        <w:br/>
        <w:t>алабында. Б. өз. Жамбыл а-ның тұсында</w:t>
        <w:br/>
        <w:t>Бадам өз-не құяды. Ұз. 57 км. Су жи-</w:t>
        <w:br/>
        <w:t>налатын алабы. 1,7 мың км?, жылдық</w:t>
        <w:br/>
        <w:t>ағымының мөлш. 0,025 м?, жылдық су</w:t>
        <w:br/>
        <w:t>ағымы 0,77 мс. Сәуір айының ортасын-</w:t>
        <w:br/>
        <w:t>да су деңгейі көтеріледі. Жаздың ыстық</w:t>
        <w:br/>
        <w:t>айларында өзеннің суы қарасуларға бө-</w:t>
        <w:br/>
        <w:t>лініп қалады. Көктемде суы тұшы, жаз-</w:t>
        <w:br/>
        <w:t>да ішуге жарамсыз. Көбінесе мал суаруға</w:t>
        <w:br/>
        <w:t>пайдаланылады.</w:t>
        <w:br/>
        <w:t>БӨРІКГҮЛ,артишок (Супага) - күр-</w:t>
        <w:br/>
        <w:t>делігүлділер тұқымдасына жататын көп</w:t>
        <w:br/>
        <w:t>жылдық өсімдіктер туысы. Жерорта т. ай-</w:t>
        <w:br/>
        <w:t>мағы мен Канар а-нда кездесетін 10 түрі</w:t>
        <w:br/>
        <w:t>белгілі. Қазақстанда мәдени түрде өсірі-</w:t>
        <w:br/>
        <w:t>летін І түрі-тікенді Б. (С. өсоіуіпие)</w:t>
        <w:br/>
        <w:t>бар. Биікт. 0,5 - 2 м. Сабағы жуан, тік,</w:t>
        <w:br/>
        <w:t>қырлы, сыртын түк басқан. Ірі жапырақ-</w:t>
        <w:br/>
        <w:t>Бөрікгүл</w:t>
        <w:br/>
        <w:t>тары сабақ түбіне шоғырланған. Күлтесі</w:t>
        <w:br/>
        <w:t>көкшіл түсті. Себет гүлдері ірі, бұтақ-</w:t>
        <w:br/>
        <w:t>тарының ұшында жеке жетіледі. Айқас</w:t>
        <w:br/>
        <w:t>тозаңданады, тұқымынан және сұлама</w:t>
        <w:br/>
        <w:t>бұтағынан көбейеді: Маусым - қазанда</w:t>
        <w:br/>
        <w:t>түлдеп, жемістенеді. Тұқымдары коңыр</w:t>
        <w:br/>
        <w:t>түсті, айдаршасы бар. Жемісін тағамға</w:t>
        <w:br/>
        <w:t>пайдаланады. Әсемдік өсімдік.</w:t>
        <w:br/>
        <w:t>БӨРІКТАЛ, Талдыбұйрат - Ак-</w:t>
        <w:br/>
        <w:t>мола обл. Жарқайың ауд-ндағы өзен.</w:t>
        <w:br/>
        <w:t>Ұз. 50 км. Су жиналатын алабы 730 км2,</w:t>
        <w:br/>
        <w:t>Есіл алабындағы Тастыталды өз-нің</w:t>
        <w:br/>
        <w:t>оң саласы. Қар суымен толығады. Өзен</w:t>
        <w:br/>
        <w:t>наурыз - сәуірде 15 - 25 күндей таси-</w:t>
        <w:br/>
        <w:t>ды. Жылдық орташа су ағымы 0,50 мУс.</w:t>
        <w:br/>
        <w:t>Қараша айының басында қатып, сәуір-</w:t>
      </w:r>
    </w:p>
    <w:p>
      <w:r>
        <w:t>Обммоожо бом оо бемооижо бо оо бтиоои</w:t>
        <w:br/>
        <w:t>дің аяғында мұзы ериді. Суы шаруашы-</w:t>
        <w:br/>
        <w:t>лық қажеттіліктеріне пайдаланылады.</w:t>
        <w:br/>
        <w:t>БӨРІҚАРАҚАТ, зсрек (Вегфегіз) -</w:t>
        <w:br/>
        <w:t>бөріқарақат тұқымдасына жататын көп</w:t>
        <w:br/>
        <w:t>жылдық тікенді бұта. Еуразияда, Солт.</w:t>
        <w:br/>
        <w:t>Африка мен Америкада өсетін 500-ге</w:t>
        <w:br/>
        <w:t>жуық түрі белгілі. Қазақстандағы 9 түрі</w:t>
        <w:br/>
        <w:t>Жетісу (Жоңғар), Іле Алатауларында,</w:t>
        <w:br/>
        <w:t>Алтайда, Тарбағатай тауларында, Зай-</w:t>
        <w:br/>
        <w:t>санда, Қарқаралыда, тау беткейлері мен</w:t>
        <w:br/>
        <w:t>тасты шатқалдарда, тау өзендерінің</w:t>
        <w:br/>
        <w:t>жағалауында өседі. Оның ішінде Қар-</w:t>
        <w:br/>
        <w:t>қаралы бөріқарақаты мен Іле бөріқара-</w:t>
        <w:br/>
        <w:t>қаты Қазақстанның «Қызыл кітабына»</w:t>
        <w:br/>
        <w:t>енгізілген. Ең жиі кездесетін түрі - кә-</w:t>
        <w:br/>
        <w:t>дімгі Б. (В. һе(егороба). Оның биікт,</w:t>
        <w:br/>
        <w:t>2 м-дей. Жапырақтары ірі, ұз. 7,5 см,</w:t>
        <w:br/>
        <w:t>ені 4 см-дей, спираль тәрізді бұралып</w:t>
        <w:br/>
        <w:t>Бөріқарақат</w:t>
        <w:br/>
        <w:t>өседі. Гүлдері ұсақ, ашық сары түсті</w:t>
        <w:br/>
        <w:t>әрі хош иісті, шашақты гүлшоғырына</w:t>
        <w:br/>
        <w:t>топталған. Түктізра және бал арасымен</w:t>
        <w:br/>
        <w:t>тозаңданады. Мамыр - маусым айларын-</w:t>
        <w:br/>
        <w:t>да гүлдеп, қыркүйек - қазанда жемісі</w:t>
        <w:br/>
        <w:t>піседі. Жемісі - көп тұқымды жидек.</w:t>
        <w:br/>
        <w:t>Б. - бал шырынды өсімдік, жемісі тағам</w:t>
        <w:br/>
        <w:t>және шарап өндірісінде қолданылады.</w:t>
        <w:br/>
        <w:t>Тамырынан сары бояу алынады. Оның</w:t>
        <w:br/>
        <w:t>жемісі, жапырақтары және қабығы емдік</w:t>
        <w:br/>
        <w:t>мақсатқа пайдаланылады</w:t>
        <w:br/>
        <w:t>БӨРІҚАРАҚАТ ТҰҚЫМДАСЫ (Вег-</w:t>
        <w:br/>
        <w:t>Бегійасеае) - қос жарнақтылар тобына</w:t>
        <w:br/>
        <w:t>жататын көп жылдық шөптесін өсімдік-</w:t>
        <w:br/>
        <w:t>тер, мәңгі жасыл бұталар. Солт. жарты</w:t>
        <w:br/>
        <w:t>шардың қоңыржай және субтропиктік</w:t>
        <w:br/>
        <w:t>мақтарында өсетін 14 туысы, 650-дей</w:t>
        <w:br/>
        <w:t>түрі белгілі. Қазақстанда 3 туысы (бөрі-</w:t>
        <w:br/>
        <w:t>қарақат, бұланмүйіз, торсылдақ), 12 түрі</w:t>
        <w:br/>
        <w:t>бар. Биікт. 5-- 6 м-дей, тамыры тармақта-</w:t>
        <w:br/>
        <w:t>лып, кең жайылып өседі. Жапырақтары</w:t>
        <w:br/>
        <w:t>сопақша қауырсын тәрізді, сабақтары</w:t>
        <w:br/>
        <w:t>кезектесіп орналасады. Гүлдері қос жы-</w:t>
        <w:br/>
        <w:t>нысты, 3 мүшелі. Гүлшоғыры шашақ,</w:t>
        <w:br/>
        <w:t>масақ тәрізді топталып, кейде жеке-жеке</w:t>
        <w:br/>
        <w:t>орналасады. Наурыз - маусым айларын-</w:t>
        <w:br/>
        <w:t>да гүлдейді. Жемісі бір немесе көп тұ-</w:t>
        <w:br/>
        <w:t>258</w:t>
        <w:br/>
        <w:t>Биік тау</w:t>
        <w:br/>
        <w:t>бекімеген шөгінділер мен палсозойлық</w:t>
      </w:r>
    </w:p>
    <w:p>
      <w:r>
        <w:t>тау жыныстарынан кұралған. Климаты</w:t>
        <w:br/>
        <w:t>қоңыржай континенттік, жауын-шашын</w:t>
        <w:br/>
        <w:t>мөлш. 400 - 600 мм. Қоныр топырақты</w:t>
        <w:br/>
        <w:t>және шіріндісі мол кара топырақты кс-</w:t>
        <w:br/>
        <w:t>леді. Дала осімдігі, шалғын, бетеге,</w:t>
        <w:br/>
        <w:t>қау, жоңышқа, т.б. өседі. Таудың шал-</w:t>
        <w:br/>
        <w:t>ғынды орман белдеуі Оңт. Алтай, Же-</w:t>
        <w:br/>
        <w:t>тісу (Жоңғар) және Тянь-Шань таула-</w:t>
        <w:br/>
        <w:t>рында 800 - 1300 м-ден 2800 м-гс дейінгі</w:t>
        <w:br/>
        <w:t>биіктік аралығында жатады. Бұл таулар-</w:t>
        <w:br/>
        <w:t>дыңбеткейлері озен аңгарларымен қатты</w:t>
        <w:br/>
        <w:t>тілімденген. Жауын-шашын мол, жыл-</w:t>
        <w:br/>
        <w:t>дықорташа мөлш. 800- 1000 мм. Орман</w:t>
        <w:br/>
        <w:t>көбіне таудың солт. беткейінде өседі.</w:t>
        <w:br/>
        <w:t>Орманды белдеудің етек жағын ала жал-</w:t>
        <w:br/>
        <w:t>пақ жапыракты алма, өрік, жаңғақ, ақ</w:t>
        <w:br/>
        <w:t>қайың, терек ағаштары және шалғын, аз</w:t>
        <w:br/>
        <w:t>жоғары жағын ала пихта, қарағай, шыр-</w:t>
        <w:br/>
        <w:t>ша өседі. Бұл белдеуде касқыр, борсық,</w:t>
        <w:br/>
        <w:t>түлкі, тиін, қоян, т.б. мекендейді. Таудың</w:t>
        <w:br/>
        <w:t>субальпілік белдеуі орманды белдеуден</w:t>
        <w:br/>
        <w:t>жоғары жатады. Алтайдың солт.-баты-</w:t>
        <w:br/>
        <w:t>сында 2000 м, оңт.-шығысында 2400 м,</w:t>
        <w:br/>
        <w:t>Тянь-Шашь тауларында 3000 м биіктік-</w:t>
        <w:br/>
        <w:t>тен басталады. Алтайдағы бұл белдеуде</w:t>
        <w:br/>
        <w:t>Алтай қарабас шалғыны, манжетка, аю</w:t>
        <w:br/>
        <w:t>балдырған, түлкіқұйрық, тарғақ шөп</w:t>
        <w:br/>
        <w:t>әседі. Одан жоғары мүк пен қына өсе-</w:t>
        <w:br/>
        <w:t>тін тырбық, қисық бұталар. Түркістан</w:t>
        <w:br/>
        <w:t>аршасы кездеседі. Ал Жетісу (Жоңғар)</w:t>
        <w:br/>
        <w:t>Алатауының осы биіктігінде тау шал-</w:t>
        <w:br/>
        <w:t>ғыны бар. Таудағы альпілік белдеу Солт.</w:t>
        <w:br/>
        <w:t>Тянь-Шань тауларында 2800 - 3200 м</w:t>
        <w:br/>
        <w:t>биіктікте. Топырағының шіріндісі мол</w:t>
        <w:br/>
        <w:t>(12- 15%), альпілік шалғын хош иістісан</w:t>
        <w:br/>
        <w:t>алуан гүлге бай. Шөбі малға жұғымды</w:t>
        <w:br/>
        <w:t>жайлау. Алтайда, Жетісу (Жоңғар) Ала-</w:t>
        <w:br/>
        <w:t>тауында бұл биіктікті нивальдық бел-</w:t>
        <w:br/>
        <w:t>деу алып жатыр. Нивальдық белдеу</w:t>
        <w:br/>
        <w:t>(мәңгілік кар белдеуі) Солт. Тянь-Шань</w:t>
        <w:br/>
        <w:t>тауларында 3200 м-ден 5000 м-ге дейінгі</w:t>
        <w:br/>
        <w:t>аралықта. Жер бедері биік шың, жартас-</w:t>
        <w:br/>
        <w:t>ты, құлама болып келеді. Беткейлерін</w:t>
        <w:br/>
        <w:t>үйме қорым тас, көп жылдық мұз бен қар.</w:t>
        <w:br/>
        <w:t>басып жатады.</w:t>
        <w:br/>
        <w:t>БИІК ТАУ КЛИМАТЫ, қ. Тау климаты.</w:t>
        <w:br/>
        <w:t>БИІКТІК БЕЛДЕУЛІГІ, тік бел-</w:t>
        <w:br/>
        <w:t>демдік - тау биіктігіне байланыс-</w:t>
        <w:br/>
        <w:t>ты табиғат құбылыстарының белгілі</w:t>
        <w:br/>
        <w:t>заңдылықпен өзгеруі. Биіктік арткан</w:t>
        <w:br/>
        <w:t>сайын күн радиациясы күшейеді, бірақ</w:t>
        <w:br/>
        <w:t>ауа темп-расы (1 км биіктікте 5- 69С-қа)</w:t>
        <w:br/>
        <w:t>мен қысымы (11-15 м биіктікте І мм-ге)</w:t>
        <w:br/>
        <w:t>төмендеп, құрамы өзгереді; белгілі бір</w:t>
        <w:br/>
        <w:t>биіктікке (жауын-шашынның ең көп тү-</w:t>
        <w:br/>
        <w:t>сетін белдеуі) дейін ылғалдылық көбейе</w:t>
        <w:br/>
        <w:t>береді де, одан жоғары қайтадан азая бас-</w:t>
        <w:br/>
        <w:t>тайды. Климаттық белдеуге байланысты</w:t>
        <w:br/>
        <w:t>таудағы топырақ, өсімдік, жануарлар,</w:t>
        <w:br/>
        <w:t>жиналатын судың мәлшері, тіпті жер</w:t>
        <w:br/>
        <w:t>бедері, яғни бүкіл ландшафт өзгереді.</w:t>
        <w:br/>
        <w:t>Таудың ең төм. белдеуінің ландшафтысы</w:t>
      </w:r>
    </w:p>
    <w:p>
      <w:r>
        <w:t>сол тау жатқан ендік бағыттағы белдем-</w:t>
        <w:br/>
        <w:t>ге сәйкес болады. Мыс., Орта Азиядағы</w:t>
        <w:br/>
        <w:t>таудың етегінде шөлді ландшафт, одан</w:t>
        <w:br/>
        <w:t>жоғарыда шәбі шүйгін дала, одан әрі</w:t>
        <w:br/>
        <w:t>орманды белдеу, бұлардан жоғары альпі</w:t>
        <w:br/>
        <w:t>шалғыны, ең жоғарыда көп жылдық қар</w:t>
        <w:br/>
        <w:t>мен мұздықтың нивальдық белдеуі жа-</w:t>
        <w:br/>
        <w:t>тады. Көптеген жергілікті жағдайларға,</w:t>
        <w:br/>
        <w:t>тау беткейлерінің экспозициясына жәнс</w:t>
        <w:br/>
        <w:t>желдердің соғуына бийланысты Б. б, әр</w:t>
        <w:br/>
        <w:t>түрлі биіктікке сәйкес келеді. Б. б. Қазақ-</w:t>
        <w:br/>
        <w:t>стан тауларының барлығында дерлік та-</w:t>
        <w:br/>
        <w:t>раған жәнс ол солт-тен (Алтайдан) оңт-</w:t>
        <w:br/>
        <w:t>кс қарай (Тянь-Шань тауларына дейін) әр</w:t>
        <w:br/>
        <w:t>түрлі Б. б. құрып отырады. Егер таулық</w:t>
        <w:br/>
        <w:t>арман белдеуі Алтайда 700 - 900 м биік-</w:t>
        <w:br/>
        <w:t>тікте болса, Жетісу (Жоңғар) Алатауын-</w:t>
        <w:br/>
        <w:t>да 900- Н00 м, Іле Алатауында 1200 м</w:t>
        <w:br/>
        <w:t>биікгіктен басталады. Қазақстанда Іле</w:t>
        <w:br/>
        <w:t>өзені аңғарынан (400 м) басталып, Тал-</w:t>
        <w:br/>
        <w:t>ғар шыңына дейін созылып жатқан Іле</w:t>
        <w:br/>
        <w:t>Алатауының Б. 6-ндс Жер бетіндегі та-</w:t>
        <w:br/>
        <w:t>биғат белдеулері түгел кездеседі. 200 км-</w:t>
        <w:br/>
        <w:t>ге созыпған табиғаттың ғажап Б. б. үлгісі</w:t>
        <w:br/>
        <w:t>Р.И. Аболиннің 1930 ж. шыққан «Бал-</w:t>
        <w:br/>
        <w:t>қаш өңірінің шөл даласынан Хантәңірі</w:t>
        <w:br/>
        <w:t>қарлы шыңына дейін» атты еңбегінде</w:t>
        <w:br/>
        <w:t>баяндалған.</w:t>
        <w:br/>
        <w:t>БОБРИНСКИЙ ЖАРҚАНАТЫ (Ер-</w:t>
        <w:br/>
        <w:t>(езісиз Бофғіп5Кі), қолқанаттылар отря-</w:t>
        <w:br/>
        <w:t>дының жалтыртұмсықты жарқапаттар</w:t>
        <w:br/>
        <w:t>тұқымдасына жатады. Атырау, Ақтөбе,</w:t>
        <w:br/>
        <w:t>Қызылорда, Қарағанды облыстарында</w:t>
        <w:br/>
        <w:t>таралған. Шөлді-шөлейтті аймақтардың</w:t>
        <w:br/>
        <w:t>құмды, тақырлы, жазық жерлерінде кез-</w:t>
        <w:br/>
        <w:t>деселі. Ескі зираттар мен ғимараттарлың</w:t>
        <w:br/>
        <w:t>қуыстарында мекендейді. Дене тұрқы</w:t>
        <w:br/>
        <w:t>46-І мм, салм. 5,5- 12 г. Қол сүйегінің</w:t>
        <w:br/>
        <w:t>ұз. 32,5- 37 мм. Арқасы құм түстес сар-</w:t>
        <w:br/>
        <w:t>ғыш, бауыры акшыл келеді. Басқа жарқа-</w:t>
        <w:br/>
        <w:t>наттардан ерекшелігі: түсі ақшыл, ұшу</w:t>
        <w:br/>
        <w:t>жарғағы мөлдірлеу болады. Түн жәндік-</w:t>
        <w:br/>
        <w:t>терімен қоректенеді. Жылына бір ғана</w:t>
        <w:br/>
        <w:t>жарқанат туады. Көбіне жеке тіршілік</w:t>
        <w:br/>
        <w:t>етеді. Қазақстанда қазіргі кезде 70 және</w:t>
        <w:br/>
        <w:t>100 бастан тұратын үлкен 2 тобыры ғана</w:t>
        <w:br/>
        <w:t>белгілі. Жалпы саны бірнеше мыңшан ас-</w:t>
        <w:br/>
        <w:t>Бобринский жарканаты</w:t>
        <w:br/>
        <w:t>Б Обкыооижа бос Әсе сикобк особое</w:t>
        <w:br/>
        <w:t>пайды. Тіршілігі әлітолық зерттелмеген.</w:t>
        <w:br/>
        <w:t>Сирек кездесетін эндемик түр болған-</w:t>
        <w:br/>
        <w:t>дықтап қорғауға алынып, Қазақстанның</w:t>
        <w:br/>
        <w:t>«Қызыл кітабына» енгізілген,</w:t>
        <w:br/>
        <w:t>«БОГАТЫРЬ» - Іле Алатауындағы</w:t>
        <w:br/>
        <w:t>қазаншұңқырлы мұздық. Алматы обл.</w:t>
        <w:br/>
        <w:t>Талғар ауд. жерінде. Шілік өз-нің са-</w:t>
        <w:br/>
        <w:t>ласы - оңт.-шығыс Талғардан бастала-</w:t>
        <w:br/>
        <w:t>тын Жусандыкүнгей жотасы мен оның</w:t>
        <w:br/>
        <w:t>сілемі - Есік шоқысының аралығында.</w:t>
        <w:br/>
        <w:t>Жалпы ұз. 91 км, ашық бөлігінің ұз.</w:t>
      </w:r>
    </w:p>
    <w:p>
      <w:r>
        <w:t>87 км. Мұздықтың ауд. 29,8 км:, мо-</w:t>
        <w:br/>
        <w:t>рена жапқан бөлігін қоса есептегенде</w:t>
        <w:br/>
        <w:t>30,3 км, көл. 4,50 км: (1971 ж). Ең биік</w:t>
        <w:br/>
        <w:t>жері 4580 м, стек жағы 3420 м биіктікте.</w:t>
        <w:br/>
        <w:t>«Б-дан» 3 өзен басталады. Мұздық жы-</w:t>
        <w:br/>
        <w:t>лына 7/7 м шегінуде, 1927 - 20 ж. «Б»</w:t>
        <w:br/>
        <w:t>мұздығы 84 м шегінді. Соңғы кездегі</w:t>
        <w:br/>
        <w:t>бақылаулар да мұздықта шегінуі тоқта-</w:t>
        <w:br/>
        <w:t>мағанын дәлелдеді.</w:t>
        <w:br/>
        <w:t>БОЗ - астық тұқымдасына жататын көп</w:t>
        <w:br/>
        <w:t>жылдық шөптесін өсімдіктер, ғылыми-</w:t>
        <w:br/>
        <w:t>номенкпатуралық жіктелімдегі атауы -</w:t>
        <w:br/>
        <w:t>қау.</w:t>
        <w:br/>
        <w:t>БОЗАЙ - Қараторғай өз-нің сол саласы.</w:t>
        <w:br/>
        <w:t>Қарағанды обл. Ұлытау ауд-нда. Арға-</w:t>
        <w:br/>
        <w:t>наты тауының оңт. бөлігіндегі жартасты</w:t>
        <w:br/>
        <w:t>тау аңғарынан бастау алып, жазықты</w:t>
        <w:br/>
        <w:t>кесіп өтіп Қараторғайға құяды. Ұз.46 км.</w:t>
        <w:br/>
        <w:t>Өзен бойында қайың, терек, бұта аралас</w:t>
        <w:br/>
        <w:t>тоғай өскси. Б-дың кішігірім 8 саласы</w:t>
        <w:br/>
        <w:t>(Дүйсен. Шилі, Қоғалы, т.б.) бар.</w:t>
        <w:br/>
        <w:t>БОЗАЙҒЫРТАУ - Ақмола обл. Ерей-</w:t>
        <w:br/>
        <w:t>ментау к-нан оңт.-шығысқа қарай 23 км</w:t>
        <w:br/>
        <w:t>жерде орналасқан тау тарамы. Абс. биікт.</w:t>
        <w:br/>
        <w:t>620 м. Оңт.-шығыстан солт-ке қарай ұз.</w:t>
        <w:br/>
        <w:t>8 км, сні 3 км доға тәрізді созыла орна-</w:t>
        <w:br/>
        <w:t>ласқан. Шығыс беткейі тік жарлы. Тау</w:t>
        <w:br/>
        <w:t>беткейлері эрозиялык-тектоник, сай-жы-</w:t>
        <w:br/>
        <w:t>ралармен тілімденген. Қара қоңыр топы-</w:t>
        <w:br/>
        <w:t>рағында боз, бетеге аралас астықтұкым-</w:t>
        <w:br/>
        <w:t>дас өсімдіктер өседі.</w:t>
        <w:br/>
        <w:t>БОЗАРАЛ - Солт. Қазақстан обл. Аққа-</w:t>
        <w:br/>
        <w:t>йың ауд-ндағы Смирнов кентінен оңт.-</w:t>
        <w:br/>
        <w:t>батысқа карай 16 км жерде, теңіз дең-</w:t>
        <w:br/>
        <w:t>гейінен 127,9 м биіктіктегі қазаншұң-</w:t>
        <w:br/>
        <w:t>қырда жатқан көл. Аум. 5,02 кмг, ұз.</w:t>
        <w:br/>
        <w:t>3,8 км, енді жері 1,5 км, жағалауының</w:t>
        <w:br/>
        <w:t>ұз. Н,0 км. Қамысақты, Қарасу және Қа-</w:t>
        <w:br/>
        <w:t>мыстысайдың оңт,-батысындағы 9 тұшы</w:t>
        <w:br/>
        <w:t>(Кіші Тораңғыл, Үлкен Тораңғыл, Сары-</w:t>
        <w:br/>
        <w:t>көл, Жыланды, Ақсуат, Жолдыөзек, Үл-</w:t>
        <w:br/>
        <w:t>кен Жарма, Питнов) көлдерімен бірге Б.</w:t>
        <w:br/>
        <w:t>су жүйесін құрайды. Қазір Б. су жүйесін</w:t>
        <w:br/>
        <w:t>Иманбұрлық өз-нің суымен жасанды</w:t>
        <w:br/>
        <w:t>толыктыру жобасы жасалды.</w:t>
        <w:br/>
        <w:t>БОЗАШЫ - Каспий т-нің солт.-шы-</w:t>
        <w:br/>
        <w:t>ғысындағы түбек. Әкімш. тұрғысынан</w:t>
        <w:br/>
        <w:t>Маңғыстау обл-ның Түлкараған және</w:t>
        <w:br/>
        <w:t>Маңғыстау аудандарында жатыр. Аум.</w:t>
        <w:br/>
        <w:t>20 мың км. Абс. биікт, 29 м. Жер бе-</w:t>
        <w:br/>
        <w:t>деріне төрттік кезеңнің ойпатты акку-</w:t>
        <w:br/>
        <w:t>муляттік жазығы тән. Жер беті солт-ке</w:t>
        <w:br/>
        <w:t>Б&lt;Оои&lt;Әсхыоообтыооикеохкооикобы осо бы</w:t>
        <w:br/>
        <w:t>жұмыстары белгіленеді. Б. қ-дың орт.</w:t>
      </w:r>
    </w:p>
    <w:p>
      <w:r>
        <w:t>аймағында (ядросында) табиғат қатаң</w:t>
        <w:br/>
        <w:t>қорғалады да, шаруашылық жұмыстары</w:t>
        <w:br/>
        <w:t>мүлдежүргізілмейді.Оған іргелес буфер-</w:t>
        <w:br/>
        <w:t>дік аймақта шаруашылық жұмыстарына</w:t>
        <w:br/>
        <w:t>шектеу қойылады, ал ең сыртқы аймақта.</w:t>
        <w:br/>
        <w:t>шаруашылық жұмыстары табиғат қорғау</w:t>
        <w:br/>
        <w:t>шараларымен бірге жүргізіледі. Қазіргі</w:t>
        <w:br/>
        <w:t>кезде дүнис жүзінің 105 мемлекстінде</w:t>
        <w:br/>
        <w:t>529 Б. қ. ұйымдастырылған (2007). Оның</w:t>
        <w:br/>
        <w:t>ең үлкені - көл. 70 млн. га алқапты алып</w:t>
        <w:br/>
        <w:t>жатқан Даниядағы Солт-Шығыс Грен-</w:t>
        <w:br/>
        <w:t>ландия биосфералық корығы.</w:t>
        <w:br/>
        <w:t>БИОСФЕРАНЫҢ ЛАСТАНУЫ-алам-</w:t>
        <w:br/>
        <w:t>ның іс-әрекетінің нәтижесінде биосфс-</w:t>
        <w:br/>
        <w:t>рада зиянды заттар мөлшерінің көбеюі,</w:t>
        <w:br/>
        <w:t>жаңа хим. қосылыстардың пайда бо-</w:t>
        <w:br/>
        <w:t>луы, темп-ның көтерілуінен климаттың</w:t>
        <w:br/>
        <w:t>өзгеруі. Негізгі себептері: өнеркәсіптің</w:t>
        <w:br/>
        <w:t>Өнергетика, транспорт, т.б.) тез карқын-</w:t>
        <w:br/>
        <w:t>мен дамуы, а. шш. мен күнделікті тұр-</w:t>
        <w:br/>
        <w:t>мыста хим, жетістіктерін кеңінеи пайда-</w:t>
        <w:br/>
        <w:t>лану, халық санының өсуі және урбаида-</w:t>
        <w:br/>
        <w:t>лу(қалалардың өсуі). Кен қазындыларын</w:t>
        <w:br/>
        <w:t>өндіру кезінде жер қойнауынан жылына</w:t>
        <w:br/>
        <w:t>109 млрд. т тау жыныстары алынады.</w:t>
        <w:br/>
        <w:t>Оның 10%-ы ғана іске асады да, 90%-ы</w:t>
        <w:br/>
        <w:t>жарамсыз қалдықтарға айналып жер</w:t>
        <w:br/>
        <w:t>бетіп ластайды. Жыл сайын шартты</w:t>
        <w:br/>
        <w:t>түрдегі 1 млрд. т отын жағылады, ат-</w:t>
        <w:br/>
        <w:t>мосфераға 20 млрл. т. СО,, 300 млн.т СО,</w:t>
        <w:br/>
        <w:t>50 ман. т.МО, 150 мн. т5О,, 5 млн.т.Н,8,</w:t>
        <w:br/>
        <w:t>400 млн. т-ға жуық күл, түтін, шаң-тозаң</w:t>
        <w:br/>
        <w:t>түседі. Ал гидросфераны 600 млрд. т-дай</w:t>
        <w:br/>
        <w:t>өндірістік жәнс тұрмысты ағын сулар</w:t>
        <w:br/>
        <w:t>ластайды. Мұнай өндіру жәнс мұнай</w:t>
        <w:br/>
        <w:t>өнімдерін тасымалдау кезінде дүниежүз.</w:t>
        <w:br/>
        <w:t>мұхитқа 10 млн. 1-ға жуық мұнай өнім-</w:t>
        <w:br/>
        <w:t>дері төгіледі. Бұл ондағы тіршілікке</w:t>
        <w:br/>
        <w:t>үлкен зиян келтіреді. Жыл сайын топы-</w:t>
        <w:br/>
        <w:t>раққа 100 млн. т-дай минсралды тыңайт-</w:t>
        <w:br/>
        <w:t>қыштар сіңіріледі. Биосферада ж са-</w:t>
        <w:br/>
        <w:t>йын түзілетін жүздеген мың т әр түрлі</w:t>
        <w:br/>
        <w:t>жаңа хим. қосылыстардың көпшілігі</w:t>
        <w:br/>
        <w:t>биол. және физнол. жолмен ыдырамай-</w:t>
        <w:br/>
        <w:t>ды. Биосферада ыдырамайтын заттардың</w:t>
        <w:br/>
        <w:t>шамадан артық жинақталуынан (мыс.,</w:t>
        <w:br/>
        <w:t>пестицидтер, полихлордифенилдер,</w:t>
        <w:br/>
        <w:t>т.б.) және табиғи ыдырау механизмдері</w:t>
        <w:br/>
        <w:t>немесе сіңіру қабілеті бар заттардып</w:t>
        <w:br/>
        <w:t>әсерінен (тыңайтқыштар, ауыр метал-</w:t>
        <w:br/>
        <w:t>дар, т.б.) табиғи жүйслер мсн олардыц</w:t>
        <w:br/>
        <w:t>биосфсрадағы байланыстары бұзылады.</w:t>
        <w:br/>
        <w:t>Ондағы зат айналымына бірнеше млн. т</w:t>
        <w:br/>
        <w:t>хлорорганик. қосылыстарды енгізу, бір</w:t>
        <w:br/>
        <w:t>жағынан, жануарлардың (әсіресе, балық-</w:t>
        <w:br/>
        <w:t>тар мен құстардың) көптеген түрлеріпіп</w:t>
        <w:br/>
        <w:t>жойылуына, сжелден қалыптасқан тро-</w:t>
        <w:br/>
        <w:t>пикалық тізбектердің үзілуіне, соныц</w:t>
        <w:br/>
        <w:t>нәтижесінде биоценоздардың бұзылуына</w:t>
        <w:br/>
        <w:t>әкелсе, екінші жағынан, ұсақ жәндіктер</w:t>
        <w:br/>
        <w:t>мен микроорганизмдердің (космополит</w:t>
        <w:br/>
        <w:t>организмдердің) шамадан тыс көбеюіне</w:t>
      </w:r>
    </w:p>
    <w:p>
      <w:r>
        <w:t>соқтырды. Ағаш және қазба отындарды</w:t>
        <w:br/>
        <w:t>(таскөмір, мұнай) негізгі қуат көзірстінде</w:t>
        <w:br/>
        <w:t>пайдалану атмосфераның зиянды газ-</w:t>
        <w:br/>
        <w:t>дармен және шаң-тозаңмен ластануының</w:t>
        <w:br/>
        <w:t>басты көзі болып табылады.</w:t>
        <w:br/>
        <w:t>Соңғы жылдары атмосфсрадағы қор-</w:t>
        <w:br/>
        <w:t>ғаныштық рөл атқаратын озок қабаты</w:t>
        <w:br/>
        <w:t>жұқарып, кейбір аймақтарда (мыс., по-</w:t>
        <w:br/>
        <w:t>люстерде) «озон ойықтары» пайда бола</w:t>
        <w:br/>
        <w:t>бастады. Олардың пайда болуына өн-</w:t>
        <w:br/>
        <w:t>дірістерден бөлінетін М, Си, Ғе, Мп, СІ,</w:t>
        <w:br/>
        <w:t>Е, Вг оксидтері мен ғарыш кемелерін</w:t>
        <w:br/>
        <w:t>ұшыру әсер етеді. Әсіресе, метан, этан,</w:t>
        <w:br/>
        <w:t>пропанпып хлорлы және фторлы туын-</w:t>
        <w:br/>
        <w:t>дыларын (фрсондар) өнеркәсіпте кеңінен</w:t>
        <w:br/>
        <w:t>пайдалану - озон қабатының жұқара</w:t>
        <w:br/>
        <w:t>түсуіне үлкен әсерін тигізіп отыр. Ал</w:t>
        <w:br/>
        <w:t>озон қабатынын бұзылуы - Жер бе-</w:t>
        <w:br/>
        <w:t>тіндегі бүкіл тіршілікке үлкен зиян.</w:t>
        <w:br/>
        <w:t>Азот тотықтары мен күкірттің сумен</w:t>
        <w:br/>
        <w:t>қосылыстары «қышқылды жаңбыр»</w:t>
        <w:br/>
        <w:t>жаудырып, биосфсраға орасан зор кауіп</w:t>
        <w:br/>
        <w:t>төндіруде. Б. л-ныц тағы бір қауіпті де</w:t>
        <w:br/>
        <w:t>қатерлі көзі - қоршаған ортада радиоак-</w:t>
        <w:br/>
        <w:t>тивті қалдықтардың жинақталуы және</w:t>
        <w:br/>
        <w:t>АЭС апаттары.</w:t>
        <w:br/>
        <w:t>БИОСФЕРА ЭВОЛЮЦИЯСЫ - Жер</w:t>
        <w:br/>
        <w:t>бетіндегі тірі организмдердің пайда бо-</w:t>
        <w:br/>
        <w:t>луынан бастап, қазіргі биосфера қабы-</w:t>
        <w:br/>
        <w:t>ғының толық қалыптасу аралығындағы</w:t>
        <w:br/>
        <w:t>Ұзақ уақытты қамтитын биологиялық</w:t>
        <w:br/>
        <w:t>процесс. Б. э. - тірі организмдердің тір-</w:t>
        <w:br/>
        <w:t>шілік әрекетінің нәтижесі. Эволюция</w:t>
        <w:br/>
        <w:t>ілімі бойынша Жер ӛстіндегі сң ал-</w:t>
        <w:br/>
        <w:t>ғашқы тірі организмдер хим. эволоция-</w:t>
        <w:br/>
        <w:t>ның биол. эволюцияға ауысуынан пайда</w:t>
        <w:br/>
        <w:t>болған. Осы кезге дейін бұл процесс ұзақ</w:t>
        <w:br/>
        <w:t>уақытты қамтыған деген пікірлер айты-</w:t>
        <w:br/>
        <w:t>лып келсе, сонғы жылдардағы микропа-</w:t>
        <w:br/>
        <w:t>леонтол., палеогеохим., ғарыштык хим.,</w:t>
        <w:br/>
        <w:t>изотоптық, т.б. зерттеулердің корытын-</w:t>
        <w:br/>
        <w:t>дысы хим. эволюцияның биол. эволю-</w:t>
        <w:br/>
        <w:t>цияға қысқа гсөл. мерзім аралыгында</w:t>
        <w:br/>
        <w:t>ауысқандығын дәлелдеп отыр. Жер пла-</w:t>
        <w:br/>
        <w:t>нетасының геохронол. шежіресінде ең</w:t>
        <w:br/>
        <w:t>ежелгі заман - криптозойда (4550 - 570</w:t>
        <w:br/>
        <w:t>млн. жыл бұрын) тіршілік еткен тірі</w:t>
        <w:br/>
        <w:t>организмдердің қазба қалдықтары сақ-</w:t>
        <w:br/>
        <w:t>талмаған. Ол кезде өтс ұсақ алғашқы</w:t>
        <w:br/>
        <w:t>прокариотты организмдер (шианобак-</w:t>
        <w:br/>
        <w:t>териялар, бактериялар, көк жасыл бал-</w:t>
        <w:br/>
        <w:t>дырлар) тіршілік еткен. Олардың қатты</w:t>
        <w:br/>
        <w:t>қаңқасы болмаған, денесіне сінген суда</w:t>
        <w:br/>
        <w:t>еріген әр түрлі минсралдык заттар ұсак</w:t>
        <w:br/>
        <w:t>түйіршіктерге айналып, сжелгі тау жы-</w:t>
        <w:br/>
        <w:t>ныстарының арасында сакталғандығы</w:t>
        <w:br/>
        <w:t>соңғы кезде анықталды. Оны ғылымда</w:t>
        <w:br/>
        <w:t>строматолиттер деп атайды. Қазіргі</w:t>
        <w:br/>
        <w:t>кезде олар Батыс Германия мен Батыс</w:t>
        <w:br/>
        <w:t>Австралияла, Оңт. Африкада, Украи-</w:t>
        <w:br/>
        <w:t>нада бұдан 3,4 - 3,8 млрд. жыл бұрын</w:t>
        <w:br/>
        <w:t>түзілген тау жыныстарынан табылған.</w:t>
      </w:r>
    </w:p>
    <w:p>
      <w:r>
        <w:t>Сол замандағы өтс ұсақ организмдер</w:t>
        <w:br/>
        <w:t>Биотехнология</w:t>
        <w:br/>
        <w:t>теңіздерде тіршілік етіп, гетеротрофты</w:t>
        <w:br/>
        <w:t>жолмен қоректенген, Қазіргі ғыл. дерск-</w:t>
        <w:br/>
        <w:t>тер бойынша Жер бетіндегі сц алғашқы</w:t>
        <w:br/>
        <w:t>тірі организмдер бұдан 4 - 3,5 млрд.</w:t>
        <w:br/>
        <w:t>жыл бұрын пайда болған деп есептеледі.</w:t>
        <w:br/>
        <w:t>Олар кейін күрделі эвол, өзгерістерге</w:t>
        <w:br/>
        <w:t>ұшыраған. 2 - 1,5 млрд. жыл бұрың</w:t>
        <w:br/>
        <w:t>бір клеткалы эукариотты организмдер</w:t>
        <w:br/>
        <w:t>шыққан, олардан кейін (1,4 млрд. жыл</w:t>
        <w:br/>
        <w:t>бұрын) көп клеткалы организмдер пайда</w:t>
        <w:br/>
        <w:t>болып Жер бетіне кеңінен таралған. Ал</w:t>
        <w:br/>
        <w:t>700 - 600 млн. жыл бұрыш тіршілік сткен</w:t>
        <w:br/>
        <w:t>моллюскілердің қатты қаңқа қалдық-</w:t>
        <w:br/>
        <w:t>тары толық сақталған. Ғыл. деректер бо-</w:t>
        <w:br/>
        <w:t>йынша Б.3-нда мынадай негізгі кезеңдер</w:t>
        <w:br/>
        <w:t>болған: өздігінен қалпына келе алатын</w:t>
        <w:br/>
        <w:t>тетеротрофты организмдердің тіршілік</w:t>
        <w:br/>
        <w:t>кезеңі; әлсіз тотығу прәцестеріне негіз-</w:t>
        <w:br/>
        <w:t>делген алғашқы автотрофты организм-</w:t>
        <w:br/>
        <w:t>дердің тіршілік кезеңі; толық тотығу</w:t>
        <w:br/>
        <w:t>процестері жүретін автотрофты орга-</w:t>
        <w:br/>
        <w:t>низмдердің Жер бетінде кенінен таралу</w:t>
        <w:br/>
        <w:t>кезеңі. Б. 3-ның палсонтол. шежіресі-</w:t>
        <w:br/>
        <w:t>не сүйене отырып: Б. э. ешқашан кері</w:t>
        <w:br/>
        <w:t>жүрмейді; геол. замандарда бион. эволю-</w:t>
        <w:br/>
        <w:t>цияның жылдамдығы арта түседі; жалпы</w:t>
        <w:br/>
        <w:t>эволюцияның қарқынды жүруінен жаңа</w:t>
        <w:br/>
        <w:t>түрлер пайда болады; жануарлардың</w:t>
        <w:br/>
        <w:t>эвол. дамуының нәтижесінде олардың</w:t>
        <w:br/>
        <w:t>жүйке жүйссі күрделене түседі дсген тұ-</w:t>
        <w:br/>
        <w:t>жырымдар жасауға болады.</w:t>
        <w:br/>
        <w:t>БИОТА - белгілі бір аумақта тіршілік</w:t>
        <w:br/>
        <w:t>ететін әр түрлі өсімдіктер мен жануар-</w:t>
        <w:br/>
        <w:t>Лардың тарихи қалыптасқан топтары.</w:t>
        <w:br/>
        <w:t>Б-ның биоцсноздан айырмашылығы Б.</w:t>
        <w:br/>
        <w:t>құрамына бір-біріне сшқандай байла-</w:t>
        <w:br/>
        <w:t>нысы жок түрлер де кіреді (мыс., аю мен</w:t>
        <w:br/>
        <w:t>балық, бақа мен жылан, т.б).</w:t>
        <w:br/>
        <w:t>БИОТЕЛЕМЕТРИЯ - түрлі биология-</w:t>
        <w:br/>
        <w:t>лық құбылыстар мен процестер көрсет-</w:t>
        <w:br/>
        <w:t>кіштерін қашықтап өлшеу тәсілі.</w:t>
        <w:br/>
        <w:t>БИОТЕХНИЯ - жабайы аңдардың са-</w:t>
        <w:br/>
        <w:t>шын кобейтіп, оларды қорғаудың жолын</w:t>
        <w:br/>
        <w:t>іздестіру, аңдардан алынатын өнімнің</w:t>
        <w:br/>
        <w:t>сапасын жақсарту мақсатында зерттеу-</w:t>
        <w:br/>
        <w:t>лер мен іс-тәжірнбелік шараларды жү-</w:t>
        <w:br/>
        <w:t>зеге асыратын аң шаруашылығының бір</w:t>
        <w:br/>
        <w:t>саласы.</w:t>
        <w:br/>
        <w:t>БИОТЕХНОЛОГИЯ - тірі орга-</w:t>
        <w:br/>
        <w:t>низмдерді және биологиялық жүйелер</w:t>
        <w:br/>
        <w:t>мен процестерді адамның мақсатына сай</w:t>
        <w:br/>
        <w:t>өндірісте қолдануға негізделген ғылым</w:t>
        <w:br/>
        <w:t>мен өндірістін жаңа саласы. «Б.» тер-</w:t>
        <w:br/>
        <w:t>минін алғаш рет 1919 ж. венгр ғалымы</w:t>
        <w:br/>
        <w:t>К.Эрекли енгізді. Б-ның мәні - белоктық</w:t>
        <w:br/>
        <w:t>заттардың түзілуіне қажетті бактерия-</w:t>
        <w:br/>
        <w:t>лар, ашытқылар. өсімдіктер мен жануар-</w:t>
        <w:br/>
        <w:t>лар клеткаларының табиғаттағы косы-</w:t>
      </w:r>
    </w:p>
    <w:p>
      <w:r>
        <w:t>лыстарын пайдалана отырып, өзіндік</w:t>
        <w:br/>
        <w:t>ерекшеліктері бар жаңа қосылыстарды,</w:t>
        <w:br/>
        <w:t>метаболиттерді, биосинтетик. заттарды</w:t>
        <w:br/>
        <w:t>синтездеуді қамтамасыз ету. Б-ның жаңа</w:t>
        <w:br/>
        <w:t>салалары: генетик., клеткалық және бе-</w:t>
        <w:br/>
        <w:t>255</w:t>
        <w:br/>
        <w:t>272</w:t>
        <w:br/>
        <w:t>Бөгембай</w:t>
        <w:br/>
        <w:t>және көлденең орналасқан жүйкелері</w:t>
        <w:br/>
        <w:t>бар, басы жақсы қозғалады. Ересек Б-тің</w:t>
        <w:br/>
        <w:t>ұз. 8- 20 мм. Түсі сарғыш қоңыр, сар-</w:t>
        <w:br/>
        <w:t>ғыш бурыл болып келеді. Ересек Б. өз</w:t>
        <w:br/>
        <w:t>бетінше қоректенбейді, олар дернәсіл</w:t>
        <w:br/>
        <w:t>сатысында жинаған корек қорын пай-</w:t>
        <w:br/>
        <w:t>даланып, жануарлардың терісіне неме-</w:t>
        <w:br/>
        <w:t>се ауыз айналасына жұмыртқа салады.</w:t>
        <w:br/>
        <w:t>Дернәсілдері үш даму сатысынан өтеді,</w:t>
        <w:br/>
        <w:t>пішіні құрт тәріздес, Сүтқоректілер-</w:t>
        <w:br/>
        <w:t>дің терісі мен ішкі органдарында ма-</w:t>
        <w:br/>
        <w:t>сылдық тіршілік стеді. Б-тің 100-ге</w:t>
        <w:br/>
        <w:t>жуық түрлері дүние жүзінің барлық</w:t>
        <w:br/>
        <w:t>жерінде таралған. Олардың ішінде тері</w:t>
        <w:br/>
        <w:t>Б-і (Нуройегтабібіае) және американдық</w:t>
        <w:br/>
        <w:t>Б. (Сатегергійае) тұяқты жануарлар мен</w:t>
        <w:br/>
        <w:t>кемірушілердің терісінде, қарын Б-і</w:t>
        <w:br/>
        <w:t>(СбазіегорҺ1ііае) жылқының ас қорыту</w:t>
        <w:br/>
        <w:t>Бөгелек.</w:t>
        <w:br/>
        <w:t>жүйесінде, танау-жұтқыншақ Б-і (Оезігі-</w:t>
        <w:br/>
        <w:t>(ае) тұяқты және ет тұмсықты жануар-</w:t>
        <w:br/>
        <w:t>лардың кеңсірігі мен жұтқыншағында</w:t>
        <w:br/>
        <w:t>тіршілік етеді. Қазақстанда көп тарал-</w:t>
        <w:br/>
        <w:t>ған түрлері - қой мен ешкінің, сиырдың</w:t>
        <w:br/>
        <w:t>терісінде болатын Б-тер (оқыра) мен</w:t>
        <w:br/>
        <w:t>жылқының қарын Б-і. Б-тер тудыратын</w:t>
        <w:br/>
        <w:t>аурулар мал ш-на үлкен зиян келтіреді.</w:t>
        <w:br/>
        <w:t>Мал арықтайды, олардың терісі жа-</w:t>
        <w:br/>
        <w:t>рамсыз болады. Сиырдың сүті азаяды.</w:t>
        <w:br/>
        <w:t>Б-терден мал басын қорғау үшін Қазақ-</w:t>
        <w:br/>
        <w:t>станның оңт. аймақтарында 2 рет (жазда,</w:t>
        <w:br/>
        <w:t>күзде), солт-те бір рет (күзде) инсекти-</w:t>
        <w:br/>
        <w:t>цидтермен дәрілейді.</w:t>
        <w:br/>
        <w:t>БӨГЕМБАЙ КӨМІР КЕН ОРНЫ,</w:t>
        <w:br/>
        <w:t>Ақм обл. Астана к-нан солт.-шы-</w:t>
        <w:br/>
        <w:t>ғысқа қарай 156 км, Ақсу кен орнынан</w:t>
        <w:br/>
        <w:t>шығысқа қарай 27 км жерде. Кен орны</w:t>
        <w:br/>
        <w:t>1935 ж. ашылды. 1936 ж. барлау-бағалау</w:t>
        <w:br/>
        <w:t>жұмыстары жүргізілді. Көмірі өте ауыр</w:t>
        <w:br/>
        <w:t>байытылады, күлділігі 28 - 45%-ды құ-</w:t>
        <w:br/>
        <w:t>райды. 1937 ж. 8,3 мың т көмір, 1938 ж.</w:t>
        <w:br/>
        <w:t>20 мың т көмір өндірілген. 1970 ж. көмір</w:t>
        <w:br/>
        <w:t>бағасының өзіндік құнының өсуіне бай-</w:t>
        <w:br/>
        <w:t>ланысты кен орны жұмысын тоқтатты.</w:t>
        <w:br/>
        <w:t>1984 ж. жұмысын жалғастырды. Кен</w:t>
        <w:br/>
        <w:t>орнынан барлығы 2,4 млн. т көмір өн-</w:t>
      </w:r>
    </w:p>
    <w:p>
      <w:r>
        <w:t>дірілді. Көмір қоры 18,4 млн. т-ны құ-</w:t>
        <w:br/>
        <w:t>райды. Оның 5,2 млн. т-сы ашық әдіспен</w:t>
        <w:br/>
        <w:t>алынады. Б. к. к. о. Бөгембай ОЭС-нда</w:t>
        <w:br/>
        <w:t>Электр энергиясын өндіруге және а. ш.</w:t>
        <w:br/>
        <w:t>қажеттілігіне пайдаланылады.</w:t>
        <w:br/>
        <w:t>БӨГЕН - Сырдария алабындағы өзен,</w:t>
        <w:br/>
        <w:t>Оңт. Қазақстан обл. Бәйдібек ауд. же-</w:t>
        <w:br/>
        <w:t>рімен ағып өтеді. Қаратау баурайынан</w:t>
        <w:br/>
        <w:t>бастау алатын Қаттабөген (Үлкен бөген)</w:t>
        <w:br/>
        <w:t>және Балабөген өзендерінің қосылған</w:t>
        <w:br/>
        <w:t>жерінен бастап Б. депаталады. Ұз. 164 км,</w:t>
        <w:br/>
        <w:t>алабы 4680 кмг. Басты салалары: Шаян,</w:t>
        <w:br/>
        <w:t>Сасық өзендері. Алабы белесті, еңістеу</w:t>
        <w:br/>
        <w:t>келген жазық. Жайылмасы 300 - 600 м. Б.</w:t>
        <w:br/>
        <w:t>ерте көктемде тасиды. Қар, жаңбыр және</w:t>
        <w:br/>
        <w:t>жер асты суларымен толығады. «Қызыл.</w:t>
        <w:br/>
        <w:t>көпір» бекеті тұсында көп жылдық ор-</w:t>
        <w:br/>
        <w:t>таша су ағымы 4,36 мУс. Төм. ағысында.</w:t>
        <w:br/>
        <w:t>Бөген бөгені салынған, одан Түркістан</w:t>
        <w:br/>
        <w:t>қаналы тартылған. Бәйдібек, Ордабасы</w:t>
        <w:br/>
        <w:t>және Отырар аудандарының шаруашы-</w:t>
        <w:br/>
        <w:t>лықтары егін суғаруға, мал ш-на және</w:t>
        <w:br/>
        <w:t>ауыз суға пайдаланылады.</w:t>
        <w:br/>
        <w:t>БӨГЕНБАЙ - Шалқар - Ырғыз авто-</w:t>
        <w:br/>
        <w:t>моб. жолы бойындағы шоқы. Ақтөбе</w:t>
        <w:br/>
        <w:t>обл. Ырғыз ауд. Ырғыз а-нан оңт.-ба-</w:t>
        <w:br/>
        <w:t>тысқа қарай 45 км жерде. Абс. биікт.</w:t>
        <w:br/>
        <w:t>240 м. Оқшау орналасқан шоқының орта</w:t>
        <w:br/>
        <w:t>тұсы дөңгелек пішінді және көтеріңкі</w:t>
        <w:br/>
        <w:t>келген. Оның ұзындығы мен ені шама-</w:t>
        <w:br/>
        <w:t>мен 300 м-ге жуық. Батысынан Ырғыз</w:t>
        <w:br/>
        <w:t>өз-нің кішігірім саласы - Талдысай өз.</w:t>
        <w:br/>
        <w:t>өтеді. Шоқының басында Жангелді ата-</w:t>
        <w:br/>
        <w:t>лығының ру басы, Шектінің батыры Бө-</w:t>
        <w:br/>
        <w:t>генбай батыр (шамамен 1700 - 60 ж. өмір</w:t>
        <w:br/>
        <w:t>сүрген) жерленген.</w:t>
        <w:br/>
        <w:t>БӨГЕН БӨГЕНІ, Онт. Қазақстан обл-</w:t>
        <w:br/>
        <w:t>нда, Бөген өз-нің төм. ағысында орна-</w:t>
        <w:br/>
        <w:t>ласқан. 1967 ж. пайдалануға берілген.</w:t>
        <w:br/>
        <w:t>Оңт. Қазақстан обл. Түркістан, Орда</w:t>
        <w:br/>
        <w:t>басы, Отырар аудандарының егісті</w:t>
        <w:br/>
        <w:t>еумен қамтамасыз ету мақсатында са</w:t>
        <w:br/>
        <w:t>лынған. Аум. 65 кмг, ұз. 13 км, өні 6 км,</w:t>
        <w:br/>
        <w:t>орташа тереңд. 6 м, ең терең жері 15 м.</w:t>
        <w:br/>
        <w:t>Жиналатын су көл. 377 млн. м?. Арыс;</w:t>
        <w:br/>
        <w:t>Бөген өзендерінің суымен толығады.</w:t>
        <w:br/>
        <w:t>Суы тұшы. Б. 6-нде шармай, Түркістан</w:t>
        <w:br/>
        <w:t>шабағы, торта, табан, сазан, жайын, кок-</w:t>
        <w:br/>
        <w:t>серке, дөнмаңдай, ақ амур, т.б. балықтар</w:t>
        <w:br/>
        <w:t>өсіріледі: Жылына шамамен 300 т балық</w:t>
        <w:br/>
        <w:t>ауланады.</w:t>
        <w:br/>
        <w:t>БӨГЕНКӨЛ СИЛИКАТ-НИКЕЛЬ КЕН</w:t>
        <w:br/>
        <w:t>ОРНЫ, Ақтөбе обл. Әйтеке би ауд-нда.</w:t>
        <w:br/>
        <w:t>Кеннің 2 түрі анықталды: темірлі-маг-</w:t>
        <w:br/>
        <w:t>незийлі 85% және темірлі 15%, тереңд.</w:t>
        <w:br/>
        <w:t>1,0- 6,0 м. Кен 7 қатпарлы қабатта жа-</w:t>
        <w:br/>
        <w:t>тыр. Орналасу ауқымының мөлш: 300-</w:t>
        <w:br/>
        <w:t>600&lt;600-1150 м. Құрамында никель,</w:t>
        <w:br/>
        <w:t>1,01%. кобальт 0,063%.</w:t>
      </w:r>
    </w:p>
    <w:p>
      <w:r>
        <w:t>БӨГЕН-ШАЯН КАНАЛЫ - Оңт. Қа-</w:t>
        <w:br/>
        <w:t>зақстан обл. Бәйдібек ауд-ндағы Бөген</w:t>
        <w:br/>
        <w:t>мен Шаян өзендерін қосатын канал. Ұз.</w:t>
        <w:br/>
        <w:t>24 км. Су өткізу мөлш, 1,5 мҮс. Канал</w:t>
        <w:br/>
        <w:t>өзендердегі су тасқынын Шаян өз-не</w:t>
        <w:br/>
        <w:t>реттеп өткізу және оны а. ш-на ті</w:t>
        <w:br/>
        <w:t>пайдалану мақсатында 1939 ж. салынған.</w:t>
        <w:br/>
        <w:t>Канал арқылы Бәйдібек ауд-ның егістігі</w:t>
        <w:br/>
        <w:t>мен шабындығы суландырылады.</w:t>
        <w:br/>
        <w:t>н</w:t>
        <w:br/>
        <w:t>Обкыооихобмиооижаомкооижа бхцо ике сы ои</w:t>
        <w:br/>
        <w:t>БӨГЕТСАЙ АСБЕСТ КЕНІ, Актөбе</w:t>
        <w:br/>
        <w:t>обл. Хромтау қ-нан шығысқа қарай 50 км</w:t>
        <w:br/>
        <w:t>жерде орналасқан Қазақстандағы ірі ан-</w:t>
        <w:br/>
        <w:t>тофиллит-асбест кені. 1964 ж. ашылған.</w:t>
        <w:br/>
        <w:t>Б. а. к. Мұғалжар мегантиклинори:</w:t>
        <w:br/>
        <w:t>дегі Талдық антиклинорийін құраушы</w:t>
        <w:br/>
        <w:t>прекембрийлік гнейс қабаттарына ен-</w:t>
        <w:br/>
        <w:t>тен карбонаттанған, тальктенген, ме-</w:t>
        <w:br/>
        <w:t>таморфтанған, ультранегізді жыныс-</w:t>
        <w:br/>
        <w:t>тарда орналасқан. Антофиллит-асбест</w:t>
        <w:br/>
        <w:t>кентастары ірі гипербазиттердің шет</w:t>
        <w:br/>
        <w:t>жағындағы. вермикулит-антофиллит-</w:t>
        <w:br/>
        <w:t>тальк, тальк-антофиллит жыныстарында</w:t>
        <w:br/>
        <w:t>шоғырланған. Кен денелері линза, таспа</w:t>
        <w:br/>
        <w:t>пішінді. Олардың қалыңд. 1 м-ден 48 м-</w:t>
        <w:br/>
        <w:t>те, тереңд. 5 м-ден 110 м-ге дейін, ендік</w:t>
        <w:br/>
        <w:t>бағытта 12 - 250 м-ге созылады. Кен</w:t>
        <w:br/>
        <w:t>орнында 11 өндірістік кен денесі бар.</w:t>
        <w:br/>
        <w:t>Кентастың үгілген және баяу үгілетін</w:t>
        <w:br/>
        <w:t>түрлері кездеседі, олар жақсы байытыла-</w:t>
        <w:br/>
        <w:t>ды. Асбест талшықтарының ұз. 5 - 6 см-</w:t>
        <w:br/>
        <w:t>ге дейін жетеді. Кентастағы талшықтың</w:t>
        <w:br/>
        <w:t>шығымы 74 - 93%. Асбестің қышқылға</w:t>
        <w:br/>
        <w:t>төзімд. 5,92 - 10,2%, топырақ қоспасы</w:t>
        <w:br/>
        <w:t>2,5- 80%;</w:t>
        <w:br/>
        <w:t>БӨДЕНЕ (Соіштіх соШшгпіх) - тауықтә-</w:t>
        <w:br/>
        <w:t>різділер отряды, қырғауыл тұқымдасына</w:t>
        <w:br/>
        <w:t>жататын құс. Қазақстанда шөл дала мен</w:t>
        <w:br/>
        <w:t>биікт. 3000 м-ден жоғары таулардан басқа</w:t>
        <w:br/>
        <w:t>жерлердің бәрінде ұялайды, бірқатары</w:t>
        <w:br/>
        <w:t>республикамыздың қиыр оңт-нде қыстап</w:t>
        <w:br/>
        <w:t>Та қалады. Дене тұрқы 20 см-дей, салм.</w:t>
        <w:br/>
        <w:t>80- 150 г шамасында. Ақшыл жолақты</w:t>
        <w:br/>
        <w:t>кішкене сұр күс. Мекненінің тамағы ак,</w:t>
        <w:br/>
        <w:t>жемсауы мен көкірегі теңбіл болады.</w:t>
        <w:br/>
        <w:t>Б. - жыл құсы, соның ішінде түнде қо-</w:t>
        <w:br/>
        <w:t>ныс аударатын жалғыз түр. Б. ұялайтын</w:t>
        <w:br/>
        <w:t>жеріне көктемде ұшып келеді де, қыстау</w:t>
        <w:br/>
        <w:t>үшін Оңт. Азия мен Африкаға ұшып</w:t>
        <w:br/>
        <w:t>кетеді. Далада, шабындықта, егістікте</w:t>
        <w:br/>
        <w:t>жерді шұңқырлап құрғак шөп төсейді</w:t>
        <w:br/>
        <w:t>де, 7 - 20 шұбар жұмыртқа салады, оны</w:t>
        <w:br/>
        <w:t>мекиені 15- 17 күн басады. Жұмыртқа-</w:t>
        <w:br/>
        <w:t>сының емдік қасиеті бар. Б. өсімдік тұ-</w:t>
        <w:br/>
        <w:t>қымымен және өркенімен, кейде жәндік-</w:t>
        <w:br/>
        <w:t>термен қоректенеді. Б. әуесқой аңшылық.</w:t>
        <w:br/>
        <w:t>мақсатта көп ауланады, сондай-ақ үйде</w:t>
        <w:br/>
        <w:t>де ұсталады.</w:t>
      </w:r>
    </w:p>
    <w:p>
      <w:r>
        <w:t>Бөдене</w:t>
        <w:br/>
        <w:t>262</w:t>
        <w:br/>
        <w:t>Бозшасор</w:t>
        <w:br/>
        <w:t>4 км жерде орналасқан көл. Нұра өз-нің</w:t>
        <w:br/>
        <w:t>алабында. Аум. 57 кмг, теңіз деңгейінен</w:t>
        <w:br/>
        <w:t>334,8 мбиіктікте. Ұз. 3,2 км,енді жері 3,0</w:t>
        <w:br/>
        <w:t>км, жағалау бойының ұз. 10,4 км. Шоқы-</w:t>
        <w:br/>
        <w:t>лар арасындағы көл қазаншұңқырында</w:t>
        <w:br/>
        <w:t>жатыр. Көл қар жоне жер асты сулары-</w:t>
        <w:br/>
        <w:t>мен толысады. Суы жаз айларында тар-</w:t>
        <w:br/>
        <w:t>тылып қалады. Жағалауында камыс, кұ-</w:t>
        <w:br/>
        <w:t>рак, жусан, бұталар әседі.</w:t>
        <w:br/>
        <w:t>БОЗШАСОР - Павлодар обл. Май ауд.</w:t>
        <w:br/>
        <w:t>Теміртау тауының солт.-батысындағы</w:t>
        <w:br/>
        <w:t>көл. Аум. 4,82 кмі, теңіз деңгейінен</w:t>
        <w:br/>
        <w:t>биікт. 1201 м, ұз.2,3 км, енді жері 1,8 км,</w:t>
        <w:br/>
        <w:t>жағалау бойының ұз. 11,4 км. Негізінен</w:t>
        <w:br/>
        <w:t>қар және жер асты суларымен толысады.</w:t>
        <w:br/>
        <w:t>Қараша айында суы қатып, сәуірде мұзы</w:t>
        <w:br/>
        <w:t>ериді. Суы жұзды, кермек, сілтілігі тө-</w:t>
        <w:br/>
        <w:t>мен. Жақын маңайдағы шаруашылықтар</w:t>
        <w:br/>
        <w:t>пайдаланады. Жағалауы жайпақ, жусан</w:t>
        <w:br/>
        <w:t>мен сор өсімдіктері өседі.</w:t>
        <w:br/>
        <w:t>БОЗШЫМЫНЫҚ, кәдімгі суық-</w:t>
        <w:br/>
        <w:t>торғай (Ругтішіз ругтһшіа) - құнактар</w:t>
        <w:br/>
        <w:t>тұқымдасына жататын кұс. Дене тұрқы</w:t>
        <w:br/>
        <w:t>16см, салм. 32-34 г; төбесі, қанаты, күй-</w:t>
        <w:br/>
        <w:t>рығы қара, мойнының үсті мен арқасы</w:t>
        <w:br/>
        <w:t>сұрғылт, бауыры (аталығында) қызғылт,</w:t>
        <w:br/>
        <w:t>ал аналығында қоңыр, сұртүсті. Б. Батыс</w:t>
        <w:br/>
        <w:t>Алтайдың қылқан жапырақты ормап-</w:t>
        <w:br/>
        <w:t>Бозшымшық</w:t>
        <w:br/>
        <w:t>дарында кездеседі. Қыстап шығу үліп</w:t>
        <w:br/>
        <w:t>Орта Азияға, Қырымға, Қазақстанпың</w:t>
        <w:br/>
        <w:t>оңт. аудандарына ұшып кетеді. Ағаш</w:t>
        <w:br/>
        <w:t>басына ұялап, бір жазда екі рет 4- 7 жұ-</w:t>
        <w:br/>
        <w:t>мыртқа салып, оны мекиені 13 - 15 күн</w:t>
        <w:br/>
        <w:t>басып балапан шығарады. Олар 15 - 16</w:t>
        <w:br/>
        <w:t>күнде ұядан ұшады. Б. әр түрлі ұсак</w:t>
        <w:br/>
        <w:t>жәндіктерді, ағаш тұқымын, бүршігін,</w:t>
        <w:br/>
        <w:t>жас жапырағын жейді. Үні әуезді, сон-</w:t>
        <w:br/>
        <w:t>дықтан оны үйде де ұстайды.</w:t>
        <w:br/>
        <w:t>БОЗЫМБАЙ - Қызылорда обл. Жа-</w:t>
        <w:br/>
        <w:t>лағаш ауд-ндағы төбе. Қызылқұмның</w:t>
        <w:br/>
        <w:t>солт-нде, Жаңадария өз. аңғарында орна-</w:t>
        <w:br/>
        <w:t>ласқан. Абс. биікт. 132 м. Солт-тен оңт-ке</w:t>
        <w:br/>
        <w:t>карай 5 км-ге, ені 2 км-ге созылған. Б-</w:t>
        <w:br/>
        <w:t>дың батыс, солт., солт-шығыс бөліктері</w:t>
        <w:br/>
        <w:t>тақыр келген. Оңт. тізбекті төбешіктер,</w:t>
        <w:br/>
        <w:t>сайлы жерлерінде ажырық, жусан, ақ</w:t>
        <w:br/>
        <w:t>сексеуіл өседі. Маңында Боздақ, Татен.</w:t>
        <w:br/>
        <w:t>Буровая артезиан құдықтары бар.</w:t>
        <w:br/>
        <w:t>БОЗІНГЕН - Қалмаққырылған өз. ала-</w:t>
      </w:r>
    </w:p>
    <w:p>
      <w:r>
        <w:t>бында. Қарағанды обл. Ұлытаудың онт-</w:t>
        <w:br/>
        <w:t>батыс беткейіндегі бұлақ суларының</w:t>
        <w:br/>
        <w:t>қосылуынан түзіліп, Қалмаққырылған</w:t>
        <w:br/>
        <w:t>өз-не оң жағынан құяды. Ұз. 45 км. Жа-</w:t>
        <w:br/>
        <w:t>ғасы биік, аңғары кең. Көктемгі еріген</w:t>
        <w:br/>
        <w:t>қар және жер асты суларымен толығады.</w:t>
        <w:br/>
        <w:t>Сәуірде тасып, жазда қарасуға бөлініп</w:t>
        <w:br/>
        <w:t>қалады. 3 саласы бар, ең ірісі - Төрткөл.</w:t>
        <w:br/>
        <w:t>Өзен алабында жайылымдық жерлер мен</w:t>
        <w:br/>
        <w:t>қыстаулар бар. Суы кермек, мал суаруға</w:t>
        <w:br/>
        <w:t>пайдаланылады.</w:t>
        <w:br/>
        <w:t>БОЙДАНА (Тгізопеіа) - бұршақтар</w:t>
        <w:br/>
        <w:t>тұқымдасына жататын бір және көп</w:t>
        <w:br/>
        <w:t>жылдық шөптесіп осімдіктер туысы.</w:t>
        <w:br/>
        <w:t>Еуразияның қоңыржай белдеулерінде,</w:t>
        <w:br/>
        <w:t>Африкада, Австралияда өсетін 130-ға</w:t>
        <w:br/>
        <w:t>жуық түрі белгілі. Қазақстанда батпақты</w:t>
        <w:br/>
        <w:t>Бойдана</w:t>
        <w:br/>
        <w:t>жерлерде, тау беткейлерінде, егістіктерде</w:t>
        <w:br/>
        <w:t>өсстін 5 түрі бар. Жапырақтары үш сала-</w:t>
        <w:br/>
        <w:t>лы қауырсынды, шеті тісті. Гүлдері сары,</w:t>
        <w:br/>
        <w:t>көкшіл, қызғылт түсті, шатырша гүлша-</w:t>
        <w:br/>
        <w:t>ғырына топталған. Аталығы 9, олар тү-</w:t>
        <w:br/>
        <w:t>тікше тәрізді біріккен. Сәуір - шілде ай-</w:t>
        <w:br/>
        <w:t>ларында гүлдеп, жемістенеді. Жемісі-бір</w:t>
        <w:br/>
        <w:t>кейде көптұқымды бұршақ. Б-ның кейбір</w:t>
        <w:br/>
        <w:t>түрлері бағалы мал азығы, шабындық</w:t>
        <w:br/>
        <w:t>ретінде де пайдаланылады. Балды әсім-</w:t>
        <w:br/>
        <w:t>діктер. Бау-бақшада Б-ны көбінесе дәм-</w:t>
        <w:br/>
        <w:t>татымдық өсімдік ретінде өсіреді.</w:t>
        <w:br/>
        <w:t>БОКИТ - ванадаттар тобына жататын</w:t>
        <w:br/>
        <w:t>Қазақстан жерінде табылған минерал.</w:t>
        <w:br/>
        <w:t>И.И. Боктың есімімен аталған. 1959 ж.</w:t>
        <w:br/>
        <w:t>Е.А. Анкиновия Қаратау ванадий кен</w:t>
        <w:br/>
        <w:t>орындарынан алғаш тауып, зерттеген.</w:t>
        <w:br/>
        <w:t>Хим. формуласы: ҠА1,Ғе,У,4 ІУ5,,0,</w:t>
        <w:br/>
        <w:t>30Ң,0. Майда инс (ұзын. 0.1 - 0,3 мм)</w:t>
        <w:br/>
        <w:t>тәрізді бір бағытта қатар орналасқан</w:t>
        <w:br/>
        <w:t>нсмссс жан-жаққа сәулеше тарамдалған</w:t>
        <w:br/>
        <w:t>агрегаттар түзіп, тау жыныстарының</w:t>
        <w:br/>
        <w:t>жарықтары мен қуыстарын толтырады.</w:t>
        <w:br/>
        <w:t>Түсі қара, катт. 2,7 - 3,2, менш. салм.</w:t>
        <w:br/>
        <w:t>297- 50 г/м”. Б. ванадийлі тактатас-</w:t>
        <w:br/>
        <w:t>тардың үгілу қабаттарында ксздсесді.</w:t>
        <w:br/>
        <w:t>БОКСИТ (Францияпың 1.е Ваих деген</w:t>
        <w:br/>
        <w:t>жерінде бірінші рст табылғандықтан</w:t>
        <w:br/>
        <w:t>осылай аталған) - тау жынысы, алюми-</w:t>
        <w:br/>
        <w:t>ний металы алынатын негізгі кентас.</w:t>
        <w:br/>
        <w:t>Осхыбоикабкиоо а бкоо жобтыооижобтысом</w:t>
        <w:br/>
        <w:t>Б-тің хим, құрамы негізінен алюминий</w:t>
        <w:br/>
        <w:t>гидроксидінен, сондай-ақ темір, крем-</w:t>
        <w:br/>
        <w:t>ний, титан, кальций, магний, марганец,</w:t>
        <w:br/>
        <w:t>фосфор оксидтерінен, т.б. құраушылар-</w:t>
        <w:br/>
        <w:t>дан тұрады. Түсі қызыл, қоңыр қызыл,</w:t>
        <w:br/>
        <w:t>сұр, шұбар; тығызд. 2,9 - 3,5 г/см; қатт.</w:t>
        <w:br/>
        <w:t>6-ға дейін жетеді. Құрылымы яшма, бұр-</w:t>
        <w:br/>
        <w:t>шақ тәріздес, аолитті, қуысты, борлыл-</w:t>
        <w:br/>
        <w:t>дақ болып келеді. Б. құрамында диаспор,</w:t>
        <w:br/>
        <w:t>бемит, гиббсит, гетит, гидрогематит, ка-</w:t>
      </w:r>
    </w:p>
    <w:p>
      <w:r>
        <w:t>олинит, хлориттер, кальинт, галлуазит,</w:t>
        <w:br/>
        <w:t>т.б. минералдар бар. Б-тер сілтілік, қыш-</w:t>
        <w:br/>
        <w:t>қыл, кейде негізді жыныстардың лате-</w:t>
        <w:br/>
        <w:t>риттік үгілу процестерінен көл меп теңіз</w:t>
        <w:br/>
        <w:t>суларында тұнуынап түзіледі. Б-тің кұр-</w:t>
        <w:br/>
        <w:t>лықтық шөгінділерімен байланысты го-</w:t>
        <w:br/>
        <w:t>ризонталь күйде жататын платформалық</w:t>
        <w:br/>
        <w:t>жәңе теңіз жағасының шөгінділерімен</w:t>
        <w:br/>
        <w:t>байланысты геосинклинальдық түрлері</w:t>
        <w:br/>
        <w:t>бар. Олар карбонатты жыныстардың</w:t>
        <w:br/>
        <w:t>карст шұңқырлары мен түрлі ойыстарда</w:t>
        <w:br/>
        <w:t>каолинит және шұбар түсті шөгінділе-</w:t>
        <w:br/>
        <w:t>рімен бірге кездеседі. Өндіріліп жүрген</w:t>
        <w:br/>
        <w:t>Б-тердегі алюминий өкендінің (41,0.)</w:t>
        <w:br/>
        <w:t>мөлш, 28%-дан 60%-ға дейін не одан да</w:t>
        <w:br/>
        <w:t>жоғары болады. Б-тен алюминий алу</w:t>
        <w:br/>
        <w:t>тиімді болу үшін кремнийлік модуль</w:t>
        <w:br/>
        <w:t>(А1,0,: 802) 2, - 2,6-ден кем болмауы</w:t>
        <w:br/>
        <w:t>керек. Б-тен бояу, фарфор, шыны абра-</w:t>
        <w:br/>
        <w:t>зивтер, қара металлургия флюсі, мұнай</w:t>
        <w:br/>
        <w:t>тазартатын сорбент алынады. Б-ті пісі-</w:t>
        <w:br/>
        <w:t>ріп цемент, электр пештерінде балқытып</w:t>
        <w:br/>
        <w:t>электркорунд алады. Аз темірлі Б-тен</w:t>
        <w:br/>
        <w:t>отқа төзімді бұйымдар жасалады. Дү-</w:t>
        <w:br/>
        <w:t>нис жүзі бойынша Б-тіп жалпы коры 120</w:t>
        <w:br/>
        <w:t>млрд. т-дан асады, оның 40 - 50%-ы бар-</w:t>
        <w:br/>
        <w:t>ланып, есепке алынған. Б-тің дүниежүз.</w:t>
        <w:br/>
        <w:t>өндірісі жылына 300 млн. т-ға жетеді.</w:t>
        <w:br/>
        <w:t>Қазақстанда негізгі Б. кендері Торғай</w:t>
        <w:br/>
        <w:t>өңірінде (Амангелді бокситті ауданы)</w:t>
        <w:br/>
        <w:t>орналасқан. Республикадағы Б-тің бол-</w:t>
        <w:br/>
        <w:t>жамдық қоры | 1,5 млрд. т, оның 40-</w:t>
        <w:br/>
        <w:t>45%-ы бариануда. Б. - кешенді кентас,</w:t>
        <w:br/>
        <w:t>одан алюминийден басқа ТІ, Ғе, Ст, ба,</w:t>
        <w:br/>
        <w:t>Мі, МБ және шашыранды элементтер (Се,</w:t>
        <w:br/>
        <w:t>1, Ү, ҮБ, 5с, т.б.) алынады.</w:t>
        <w:br/>
        <w:t>БОҚСЫҚ, Бақсұқ - Есіл алабын-</w:t>
        <w:br/>
        <w:t>дағы өзен. Ақмола обл-ның Бұланды</w:t>
        <w:br/>
        <w:t>және Астрахан аудандары жерінде. Көк-</w:t>
        <w:br/>
        <w:t>шетау қыратынан басталып, Ягодное 2-</w:t>
        <w:br/>
        <w:t>ку</w:t>
        <w:br/>
        <w:t>Боқсық өзені</w:t>
        <w:br/>
        <w:t>Косикобукоеикобхиосияо бомоо жо бтыо оо б»</w:t>
        <w:br/>
        <w:t>қымды қорапша, жидек, кейде жаңғақ</w:t>
        <w:br/>
        <w:t>тәрізді болады. Б. т-на жататын өсімдік-</w:t>
        <w:br/>
        <w:t>тердің құрамында алкалоидтар, әсіресе,</w:t>
        <w:br/>
        <w:t>берберин бар. Олар дәрілік, әсемдік</w:t>
        <w:br/>
        <w:t>өсімдіктер. Гүлінен ара бал жинайды,</w:t>
        <w:br/>
        <w:t>тамырынан сары бояу алынады.</w:t>
        <w:br/>
        <w:t>БӨРІЛІ- Павлодар обл. Ертіс ауд-ндағы</w:t>
        <w:br/>
        <w:t>тұйык көл. Аум. 7 км. Ұз. 4 км, ені3 км</w:t>
        <w:br/>
        <w:t>шамасында. Орташа тереңд. 3,8 м. Көл</w:t>
        <w:br/>
        <w:t>қазаншұңқырының жиегі аз тілімденген.</w:t>
        <w:br/>
        <w:t>Жер асты және көктемгі қар суларымен</w:t>
        <w:br/>
        <w:t>толығады. Суы тұшы. Қараша айының</w:t>
        <w:br/>
        <w:t>Іонкүндігінде суы қатып, сәуірдің ая-</w:t>
      </w:r>
    </w:p>
    <w:p>
      <w:r>
        <w:t>ғында мұзы ериді.</w:t>
        <w:br/>
        <w:t>БӨРІЛІ АУДАНЫ - Батыс Қазақстан</w:t>
        <w:br/>
        <w:t>обл-ның солт-ндегі әкімш. бөлініс.</w:t>
        <w:br/>
        <w:t>1935 ж. құрылған. Жер аум. 5,5 мың км,</w:t>
        <w:br/>
        <w:t>Тұрғыны 55,2 мың адам, орташа тығызд.</w:t>
        <w:br/>
        <w:t>Аудандық әкімшілік ғимараты</w:t>
        <w:br/>
        <w:t>1 км-ге 8,8 адамнан келеді (2006), Аудан</w:t>
        <w:br/>
        <w:t>1 қалалық, 12 ауылдық әкімш. округ-</w:t>
        <w:br/>
        <w:t>ке біріктірілген. Аудан орт. - Ақсай қ.</w:t>
        <w:br/>
        <w:t>Аудан жері өзен, сай-жыралармен тілім-</w:t>
        <w:br/>
        <w:t>денген, қыратты, көтеріңкі жазық. Кли-</w:t>
        <w:br/>
        <w:t>маты тым континенттік. Жазы ыстық,</w:t>
        <w:br/>
        <w:t>қысы суық. Қаңтарда ауаның орташа</w:t>
        <w:br/>
        <w:t>темп-расы -15%С, шілдеде 249С. Жауын-</w:t>
        <w:br/>
        <w:t>шашынның жылдық орташа мөлш. 200-</w:t>
        <w:br/>
        <w:t>250 мм. Б. а-ның жері шөлейт белдемде</w:t>
        <w:br/>
        <w:t>жатыр. Аудан аумағынан Жайық, Ақжа-</w:t>
        <w:br/>
        <w:t>йық, Елек, Шыңғырлау өзендері ағып</w:t>
        <w:br/>
        <w:t>өтеді. Жері негізінен қоңыр және сортаң</w:t>
        <w:br/>
        <w:t>топырақты. Кен байлықтарынан мұнай,</w:t>
        <w:br/>
        <w:t>таз (Қарашығанақ газконденсат кені), та-</w:t>
        <w:br/>
        <w:t>биғи құрылыс материалдары кездеседі.</w:t>
        <w:br/>
        <w:t>Өсімдік негізінен өзен жайылмаларын-</w:t>
        <w:br/>
        <w:t>да өседі. Ағаштардан емен, шегіршін,</w:t>
        <w:br/>
        <w:t>терек, ырғай, т.б. бар. Жануарлардан</w:t>
        <w:br/>
        <w:t>түлкі, қарсақ, қабан; кұстардан дуадақ,</w:t>
        <w:br/>
        <w:t>|</w:t>
        <w:br/>
        <w:t>Шыңғырлау өзені</w:t>
        <w:br/>
        <w:t>безгелдек кездеседі. Б. а. негізінен астык.</w:t>
        <w:br/>
        <w:t>және мал ш-мен шұғылданады. А. ш-на</w:t>
        <w:br/>
        <w:t>пайдаланатын жері 553,2 мың га, оның</w:t>
        <w:br/>
        <w:t>ішінде егістігі 86,3 мың га, жайылым</w:t>
        <w:br/>
        <w:t>56,2 мың га, шабындық 9,7 мың га. Б. а.</w:t>
        <w:br/>
        <w:t>арқылы Саратов - Елек (Илецк) т. ж., Ақ-</w:t>
        <w:br/>
        <w:t>сай - Жымпиты - Шыңғырлау автомоб,</w:t>
        <w:br/>
        <w:t>жолдары өтеді.</w:t>
        <w:br/>
        <w:t>БӨРІЛІ ЖЕР АСТЫ СУ КӨЗІ, Батыс</w:t>
        <w:br/>
        <w:t>Қазақстан обл. Бөрілі а-ның солт. бағы-</w:t>
        <w:br/>
        <w:t>тында 3-4 км жерде. Су көзі 1970-71 ж.</w:t>
        <w:br/>
        <w:t>ашылған. Жер асты суының орналасу</w:t>
        <w:br/>
        <w:t>деңгейінің тереңд. 4,5 - 5 м. Су қоры</w:t>
        <w:br/>
        <w:t>4,32 мың м/тәулік, Суды жер бетіне 4</w:t>
        <w:br/>
        <w:t>ұңғымамен (жалпы өнімд. 50 дм/с) шы-</w:t>
        <w:br/>
        <w:t>ғару көзделген.</w:t>
        <w:br/>
        <w:t>БӨРІЛІ ОРМАН ШАРУАШЫЛЫҒЫ -</w:t>
        <w:br/>
        <w:t>Батыс Қазақстан обл. Бөрілі мен Теректі</w:t>
        <w:br/>
        <w:t>аудандарындағы орманды зерттеу, күту,</w:t>
        <w:br/>
        <w:t>қорғау, жаңарту, пайдаланумен айналы-</w:t>
        <w:br/>
        <w:t>сатын шаруашылық. 1953 ж. құрылған.</w:t>
        <w:br/>
        <w:t>Жер аум. 18900 га, солт-тен оңт-ке дейін</w:t>
        <w:br/>
        <w:t>90 км, батыстан шығысқа дейін 120 км.</w:t>
        <w:br/>
        <w:t>Шаруашылықтың құрамына телімдік 4</w:t>
        <w:br/>
        <w:t>орман мекемесі қарайды. Шаруашылық</w:t>
        <w:br/>
        <w:t>аумағын бұлан, шошқа, елік, құндыз,</w:t>
        <w:br/>
        <w:t>қоян, сусар, қасқыр, түлкі, борсық, т.б.</w:t>
        <w:br/>
        <w:t>жануарлар, кекілік, құр,ақсұңқар сияқты</w:t>
      </w:r>
    </w:p>
    <w:p>
      <w:r>
        <w:t>құстар мекендейді. Ұшқат, итшомырт,</w:t>
        <w:br/>
        <w:t>шомырт, шәңгіш сияқты өсімдіктер</w:t>
        <w:br/>
        <w:t>өседі.</w:t>
        <w:br/>
        <w:t>БӨРІЛІСОР, Борлысор - Павлодар</w:t>
        <w:br/>
        <w:t>обл. Ақтоғай ауд. Басқамыс а-нан солт.-</w:t>
        <w:br/>
        <w:t>шығысқа қарай 22 км жерде орналас-</w:t>
        <w:br/>
        <w:t>қан көл. Аум. 11,5 км?, теңіз деңгейінен</w:t>
        <w:br/>
        <w:t>98,4 м биіктікте. Ұз. 57 км, енді жері</w:t>
        <w:br/>
        <w:t>3,5 км, жағалау бойының ұз. 22,6 км. Ер-</w:t>
        <w:br/>
        <w:t>тіс өз. алабында. Жанында Жарсор, Жа-</w:t>
        <w:br/>
        <w:t>пасор, Ақтүйесор, Сұлусор көлдері бар.</w:t>
        <w:br/>
        <w:t>Жағалауы жарлауытты, ажырық, бетеге,</w:t>
        <w:br/>
        <w:t>жусан, боз, селеу өседі. Негізінен қар</w:t>
        <w:br/>
        <w:t>және жер асты суларымен толысады. Қа-</w:t>
        <w:br/>
        <w:t>рашада суы қатып, сәуірде мұзы ериді.</w:t>
        <w:br/>
        <w:t>Суы тұзды.</w:t>
        <w:br/>
        <w:t>БӨРІЛІ ТАС КӨМІР КЕНІ, Қарағанды</w:t>
        <w:br/>
        <w:t>обл. Осакаров ауд-нда орналасқан.</w:t>
        <w:br/>
        <w:t>1979 - 81 ж. барланды. 1980 жылдан Мо-</w:t>
        <w:br/>
        <w:t>лодежный көмір кеніші пайдаланылып</w:t>
        <w:br/>
        <w:t>келеді. Төм. тас көмірдің көмірі бар сі-</w:t>
        <w:br/>
        <w:t>лемдері көлбеу түрде ендік бағытында</w:t>
        <w:br/>
        <w:t>8х2,5 км шамасында созылып жатқан</w:t>
        <w:br/>
        <w:t>мульда жыныстарын құрайды. Қара-</w:t>
        <w:br/>
        <w:t>ғанды шоғырына (төм. тас көмір) жа-</w:t>
        <w:br/>
        <w:t>татын көмір қабаттары жалпы қалыңд.</w:t>
        <w:br/>
        <w:t>26 м болатын 3 көмір қабатын құрайды.</w:t>
        <w:br/>
        <w:t>Көмірі К маркалы, күлділігі жоғары</w:t>
        <w:br/>
        <w:t>(35 - 42%-дан 39 - 47%-ға дейін) байы-</w:t>
        <w:br/>
        <w:t>тылуы қиын, энергет. отын есебінде</w:t>
        <w:br/>
        <w:t>қолданылады. Жанған кездегі көмірдің</w:t>
        <w:br/>
        <w:t>қылуы 151 - 184 МДж 1 кг, Құрамы</w:t>
        <w:br/>
        <w:t>(%);8-0,5-0,6;Р- 041 - 0,02. Атмосф.</w:t>
        <w:br/>
        <w:t>жауын-шашынды қоса есептегенде</w:t>
        <w:br/>
        <w:t>жобалық су ағымы 100 м/сағ.</w:t>
        <w:br/>
        <w:t>Бражник</w:t>
        <w:br/>
        <w:t>БӨРІЮОЙНАҚ, Бөрімойнақ - қы-</w:t>
        <w:br/>
        <w:t>рат. Қызылорда обл. Жалағаш ауд-нда</w:t>
        <w:br/>
        <w:t>орналасқан. Абс. биікт. 217 м, солт-тен</w:t>
        <w:br/>
        <w:t>оңт-ке қарай 37 км-ге созылған, енді</w:t>
        <w:br/>
        <w:t>жері 15 км. Қыраттың үстіртті беті тегіс,</w:t>
        <w:br/>
        <w:t>шеткі беткейлері жарқабақты, сай-жыра-</w:t>
        <w:br/>
        <w:t>лармен тілімденген. Жоғ. бор кезеңінің</w:t>
        <w:br/>
        <w:t>құмынан, алевролитінен, кварцит пен</w:t>
        <w:br/>
        <w:t>саздан түзілген. Топырағы сортаңдау,</w:t>
        <w:br/>
        <w:t>сұр. Жусанды-сортаңды шөптер өседі.</w:t>
        <w:br/>
        <w:t>БӨРІТАРАҚ (НіБөсив) - құлқайыр-</w:t>
        <w:br/>
        <w:t>лар тұқымдасына жататын бір жылдық</w:t>
        <w:br/>
        <w:t>бұта. Негізінен тропиктік, субтропик-</w:t>
        <w:br/>
        <w:t>тік және қоңыржай белдеулерде өсетін</w:t>
        <w:br/>
        <w:t>300-ге жуық түрі белгілі. Қазақстанда</w:t>
        <w:br/>
        <w:t>Іле, Күнгей Алатауларында, Қаратауда,</w:t>
        <w:br/>
        <w:t>Балқаш - Алакөл ойысында, Қызыл-</w:t>
        <w:br/>
        <w:t>құмда кездесетін 2 түрі бар: кендір</w:t>
        <w:br/>
        <w:t>Кендір бөрітарағы</w:t>
        <w:br/>
        <w:t>Б. (Н. саппабіпш) және үшқатар Б.</w:t>
      </w:r>
    </w:p>
    <w:p>
      <w:r>
        <w:t>(Ы. (гіолішт). Олардың биікт. 50 - 75 см,</w:t>
        <w:br/>
        <w:t>кейде 3-4 м-ге жетеді. Кіндік тамырлы,</w:t>
        <w:br/>
        <w:t>сабағы тік, көп қырлы. Жапырақтары-</w:t>
        <w:br/>
        <w:t>ның жиектері әр түрлі иректеліп, өркен</w:t>
        <w:br/>
        <w:t>бойына кезектесіп орналасады. Сары, ак</w:t>
        <w:br/>
        <w:t>түсті ірі гүлдері жапырақ қолтығынан</w:t>
        <w:br/>
        <w:t>дамиды. “Жәндіктермен тозаңданады.</w:t>
        <w:br/>
        <w:t>Маусым - қазанда гүлдеп, тамыз - қа-</w:t>
        <w:br/>
        <w:t>рашада жемістенеді. Жемісі 5 ұялы, көп</w:t>
        <w:br/>
        <w:t>тұқымды қауашақ. Жас жемістерін және</w:t>
        <w:br/>
        <w:t>бамияны (Н. свсшепіи) көкөніс ретінде</w:t>
        <w:br/>
        <w:t>жеуге болады. Б-тың барлық мүшесінде</w:t>
        <w:br/>
        <w:t>кілегей зат шығаратын ерекше клетка-</w:t>
        <w:br/>
        <w:t>лары бар. Бұл клеткалар өсімдіктің бо-</w:t>
        <w:br/>
        <w:t>Йындағы ылғал мөлшерін реттеп отыра-</w:t>
        <w:br/>
        <w:t>тындықтан, өсімдік шөлді жерге төзімді</w:t>
        <w:br/>
        <w:t>келеді. Б. - талшықты өсімдік. Одан ба-</w:t>
        <w:br/>
        <w:t>ғалы кендір, арқан есетін, қап тоқитын</w:t>
        <w:br/>
        <w:t>жіп, су өтпейтін кенеп, ал тұқымынан</w:t>
        <w:br/>
        <w:t>май алынады. Кейде Б-ты сәндік үшін де</w:t>
        <w:br/>
        <w:t>өсіреді.</w:t>
        <w:br/>
        <w:t>БРАЖНИК КӨБЕЛЕГІ - қабыршақ</w:t>
        <w:br/>
        <w:t>қанаттылар отрядына жататын көбелек.</w:t>
        <w:br/>
        <w:t>215</w:t>
        <w:br/>
        <w:t>Далалы аймақ</w:t>
        <w:br/>
        <w:t>Бала Шідерті, Ашысу өзендері, Ертіс-Қа-</w:t>
        <w:br/>
        <w:t>рағанды каналы ағып өтеді, Шыбынды,</w:t>
        <w:br/>
        <w:t>Ботақара, Батпақкөл, Шалқар көлдері,</w:t>
        <w:br/>
        <w:t>Нұра өз-нде Самарқан бөгені бар. Қара,</w:t>
        <w:br/>
        <w:t>қызыл қоңыр, сортаңды қызыл қоңыр то-</w:t>
        <w:br/>
        <w:t>пырағында селеу, қызғылт селеу; қылқан</w:t>
        <w:br/>
        <w:t>селеу, бетеге, сұлыбас, жусан, өлең, қара-</w:t>
        <w:br/>
        <w:t>ған, тобылғы; өзен аңғарларында астық</w:t>
        <w:br/>
        <w:t>тұқымдас қалың шалғын, тал, шілік, ит-</w:t>
        <w:br/>
        <w:t>мұрын, т.б. бұталар өседі. Аңдардан қас-</w:t>
        <w:br/>
        <w:t>қыр, түлкі, қарсақ. қоян, борсық, арқар,</w:t>
        <w:br/>
        <w:t>елік,суыр,сарышұнақ,аламан; құстардан.</w:t>
        <w:br/>
        <w:t>бозторғай, тау қыраны, шыбжық, көл-</w:t>
        <w:br/>
        <w:t>дерінде су құстары мекендейді. А. ш-на</w:t>
        <w:br/>
        <w:t>пайдаланылатын жердің аум. 1353 мың</w:t>
        <w:br/>
        <w:t>та, оның ішінде егістігі 29,6%, жайы-</w:t>
        <w:br/>
        <w:t>лымдығы 67,3%, шабындығы 3,1%, Егіс</w:t>
        <w:br/>
        <w:t>алабында негізінен дәнді және жемшөп</w:t>
        <w:br/>
        <w:t>дақылдары егіледі. Ертіс-Қарағанды ка-</w:t>
        <w:br/>
        <w:t>налы мен Нұра өз. бойындағы суғармалы</w:t>
        <w:br/>
        <w:t>алқаптарда картоп, көкөніс, сондай-ақ</w:t>
        <w:br/>
        <w:t>жеміс пен бақша дақылдары өсіріледі.</w:t>
        <w:br/>
        <w:t>Аудан жерімен Алматы - Қарағанды -</w:t>
        <w:br/>
        <w:t>Петропанл, Қарағанды - Қарағайлы т. ж.</w:t>
        <w:br/>
        <w:t>магистральдары, Алматы - Қарағанды -</w:t>
        <w:br/>
        <w:t>Астана, Қарағанды - Қарқаралы - Аягөз,</w:t>
        <w:br/>
        <w:t>Қарағанды - Павлодар автомоб. жолдары.</w:t>
        <w:br/>
        <w:t>өтеді.</w:t>
        <w:br/>
        <w:t>БҰҚТЫРМА - Шығыс Қазақстан обл.</w:t>
        <w:br/>
        <w:t>Қатонқарағай ауд. Аршаты а-ның шығы-</w:t>
        <w:br/>
        <w:t>сында 25 км жердегі көл. Бұқтырма өҙ.</w:t>
      </w:r>
    </w:p>
    <w:p>
      <w:r>
        <w:t>алабында. Аум. 4,23 км, теңіз деңгейі-</w:t>
        <w:br/>
        <w:t>нен 2056 м биіктікте. Ұз. 5,3 км, енді жері</w:t>
        <w:br/>
        <w:t>Бұқтырма көлі</w:t>
        <w:br/>
        <w:t>КОС бзкосижо бәк осо бәчӘоижа био омжо бы</w:t>
        <w:br/>
        <w:t>ШІ км, жағалауының ұз. 12 км. Су жина-</w:t>
        <w:br/>
        <w:t>латын алабы 96 км, Тауаралық аңғардағы</w:t>
        <w:br/>
        <w:t>қазаншұңқырға жиналған, сол1.-батысы-</w:t>
        <w:br/>
        <w:t>нан Шандалыбұлак өз. кұяды. Негізінен</w:t>
        <w:br/>
        <w:t>өзен суымен толысады. Қарашада суы</w:t>
        <w:br/>
        <w:t>қатып, сәуірде мұзы ериді. Суы тұшы.</w:t>
        <w:br/>
        <w:t>БҰҚТЫРМА - Ертістің оң саласындағы</w:t>
        <w:br/>
        <w:t>өзен. Шығыс Қазақстан обл. Қатонқара-</w:t>
        <w:br/>
        <w:t>ғай, Зырянов аудандары жерімен ағып</w:t>
        <w:br/>
        <w:t>өтеді. Ұз. 405 км, су жиналатын алабы</w:t>
        <w:br/>
        <w:t>15,5 мың км?. Сағасындағы жылдық ор-</w:t>
        <w:br/>
        <w:t>таша су ағымы 243 м/с. Оңт. Алтай жо-</w:t>
        <w:br/>
        <w:t>таларындағы мұздықтардан бастау алып,</w:t>
        <w:br/>
        <w:t>Ертістегі Бұқтырма бөгеніне құяды. Бас-</w:t>
        <w:br/>
        <w:t>ты салалары: Акбұлак, Сарымсақты, т.б.</w:t>
        <w:br/>
        <w:t>Өзен аңғарының беткейлері тік жарлы,</w:t>
        <w:br/>
        <w:t>Бұқтырма өзені</w:t>
        <w:br/>
        <w:t>терең шатқалды, аңғарының ені 5-6 км,</w:t>
        <w:br/>
        <w:t>тар жері 0,3 - 0,4 км. Қар. жаңбыр және</w:t>
        <w:br/>
        <w:t>жерасты суларымен толығады. Көктемде,</w:t>
        <w:br/>
        <w:t>жазда тасиды. Мұзқұрсау карашаның</w:t>
        <w:br/>
        <w:t>артысында қалыптасып, 80 - 200</w:t>
        <w:br/>
        <w:t>күнге созылады. Мұздың қалыңд. 50</w:t>
        <w:br/>
        <w:t>80 см болады. Суы өте жұмсак әрі тұшы</w:t>
        <w:br/>
        <w:t>(100 - 250 мг/л), Өзен арнасымен ағаш</w:t>
        <w:br/>
        <w:t>тасымалданады, салалары сгін суғаруға</w:t>
        <w:br/>
        <w:t>пайдаланылады. Ағысының күштілігіне</w:t>
        <w:br/>
        <w:t>байланысты Б. атанған.</w:t>
        <w:br/>
        <w:t>БҰҚТЫРМА БӨГЕНІ, Ертіс өз-нде,</w:t>
        <w:br/>
        <w:t>Шығыс Қазақстан обл. аумағында,</w:t>
        <w:br/>
        <w:t>Қалба, Нарын, Күршім жоталары аралы-</w:t>
        <w:br/>
        <w:t>Бұқтырм</w:t>
        <w:br/>
        <w:t>ғында орналасқан. Қазақстандағы ең ірі</w:t>
        <w:br/>
        <w:t>бөген. Су айдыны 5940 кмг, үз. 600 км,</w:t>
        <w:br/>
        <w:t>ені 40 км, ең терең жері 80 м. Суының</w:t>
        <w:br/>
        <w:t>көл. 49,6 км, Бөгеннің құрамына Қара</w:t>
        <w:br/>
        <w:t>Ертіс өз-нің атырауы. Зайсан көлі, Ақ</w:t>
        <w:br/>
        <w:t>Ертіс өз-нің бір бөлігі (бастауынан Се-</w:t>
        <w:br/>
        <w:t>ребрянск қ-на дейін), Бұқтырма, Нарын</w:t>
        <w:br/>
        <w:t>өзендерінің төм. ағысы кіреді. Б. б-н</w:t>
        <w:br/>
        <w:t>толтыру 1960 жылдың сәуір айында бас-</w:t>
        <w:br/>
        <w:t>талып, 1962 ж. Ертіс өз-нің суы Зайсан</w:t>
        <w:br/>
        <w:t>көлімен қосылған соң біртұтас су айды-</w:t>
        <w:br/>
        <w:t>нына айналды. Б. б-н су түбінің морфо-</w:t>
        <w:br/>
        <w:t>метриялық ерекшеліктеріне байланысты</w:t>
        <w:br/>
        <w:t>шартты түрде үшке бөлуге болады: жоғ.</w:t>
        <w:br/>
        <w:t>(көлдік), орта (таулы-аңғарлық) және</w:t>
        <w:br/>
        <w:t>төм. (таулык) бөліктер. Су деңгейі ма-</w:t>
        <w:br/>
        <w:t>мыр айының бас кезінде көтеріле бас-</w:t>
        <w:br/>
        <w:t>тайды да, тамызда ең жоғ. биіктігіне</w:t>
      </w:r>
    </w:p>
    <w:p>
      <w:r>
        <w:t>Бұқтырма бөгені</w:t>
        <w:br/>
        <w:t>кетеді. Қыркүйек айынан сәуірге дейін-</w:t>
        <w:br/>
        <w:t>гі мерзімде су деңгейінің көп жылдық.</w:t>
        <w:br/>
        <w:t>ауытқуы 50 м-ге жетсе, маусымдық тер-</w:t>
        <w:br/>
        <w:t>белісі - 1,3 - 3,8 м аралығында болады.</w:t>
        <w:br/>
        <w:t>Суы тұшы. Минералд. 0,05 - 0,14 г/л,</w:t>
        <w:br/>
        <w:t>жұмсақ, хим. құрамы - гидрокарбонатты</w:t>
        <w:br/>
        <w:t>кальцийлі. Бөгенде фитопланктонның</w:t>
        <w:br/>
        <w:t>280. зоопланктонның 260 түрі кездеседі.</w:t>
        <w:br/>
        <w:t>Сазан, табан, көксерке, омуль, шармай,</w:t>
        <w:br/>
        <w:t>ақ амур, бахтах, т.б. балықтар өседі.</w:t>
        <w:br/>
        <w:t>Жылына орта есеппен 8 - 9 мың т балық</w:t>
        <w:br/>
        <w:t>ауланады. Б. б-ндегі Өскемен, Бұқтырма</w:t>
        <w:br/>
        <w:t>СЭС-тері Шығыс Қазақстан обл-ның</w:t>
        <w:br/>
        <w:t>аудандарын электр энергиясымен қамта-</w:t>
        <w:br/>
        <w:t>масыз етеді. Көктемде бөгеннен жіберіл-</w:t>
        <w:br/>
        <w:t>ген су Павлодар, Шығыс Қазақстан 06-</w:t>
        <w:br/>
        <w:t>лыстарының жүздеген мың га егісі мен</w:t>
        <w:br/>
        <w:t>шабындықтарын суландырады.</w:t>
        <w:br/>
        <w:t>БҰҚТЫРМА ОЙЫСЫ - Бұқтырма</w:t>
        <w:br/>
        <w:t>өз-нің аңғарын бойлай жатқан науа тә-</w:t>
        <w:br/>
        <w:t>Бұқтырма ойысы</w:t>
        <w:br/>
        <w:t>285</w:t>
        <w:br/>
        <w:t>286</w:t>
        <w:br/>
        <w:t>Бұлаққұдық</w:t>
        <w:br/>
        <w:t>різді эрозиялық ойыс, Алтай тауының</w:t>
        <w:br/>
        <w:t>оңт-ндегі Қалба, Нарын жоталары мен</w:t>
        <w:br/>
        <w:t>Зайсан көлінің аралығында жатыр.</w:t>
        <w:br/>
        <w:t>Ұз. 45 - 50 км, ені 10 - 15 км. Беткей-</w:t>
        <w:br/>
        <w:t>лері - делювийлі шөгінділердің жұқа</w:t>
        <w:br/>
        <w:t>қабаты жауып жатқан түпкі жыныста)</w:t>
        <w:br/>
        <w:t>табаны - малтатас, құм, саз сияқты ал-</w:t>
        <w:br/>
        <w:t>лювийлі шөгінділер. Ойыстың көпшілік</w:t>
        <w:br/>
        <w:t>бөлігі 1960 - 67 ж. салынған Бұқтырма</w:t>
        <w:br/>
        <w:t>бөгенінің астында қалды.</w:t>
        <w:br/>
        <w:t>БҰЛАҚҚҰДЫҚ- Бетпакдаланың солт.-</w:t>
        <w:br/>
        <w:t>шығыс бөлігіндегі құдық. Қарағанды</w:t>
        <w:br/>
        <w:t>обл. Шет ауд-нда. Теренд. 2 м, су шы-</w:t>
        <w:br/>
        <w:t>ғымы 300 л/сағ. Солт-нде Айыртау, солт.-</w:t>
        <w:br/>
        <w:t>батысында Шұнақ, Шауыпкелді, шы-</w:t>
        <w:br/>
        <w:t>ғысында Қосқопа, батысында Қарауыл-</w:t>
        <w:br/>
        <w:t>шоқы, оңт-нде Қызылтау таулары орна-</w:t>
        <w:br/>
        <w:t>ласқан. Маңайында Кеңаңғар, Аксорто-</w:t>
        <w:br/>
        <w:t>пырақ қоныстары бар.</w:t>
        <w:br/>
        <w:t>БҰЛАҚТЫКӨЛ - Маңғыстау обл.</w:t>
        <w:br/>
        <w:t>Бейнеу ауд. Сам құмының шығысын-</w:t>
        <w:br/>
        <w:t>дағы қыстау. Үстірттің солт. бөлігінде</w:t>
        <w:br/>
        <w:t>орналаскан. Жанында Абай, Құлыбек,</w:t>
        <w:br/>
        <w:t>Қарабұлақ, Найзақара қыстаулары бар.</w:t>
        <w:br/>
        <w:t>Құмды, сұр қоңыр топырағында теріс-</w:t>
        <w:br/>
        <w:t>кен, еркек шөп, бұталар өседі. Қыста мал</w:t>
        <w:br/>
        <w:t>қыстағы ретінде пайдаланылады.</w:t>
        <w:br/>
        <w:t>БҰЛАҚШЫ (Тгіпра відрпаШ Із) - бал-</w:t>
      </w:r>
    </w:p>
    <w:p>
      <w:r>
        <w:t>шықшылар отрядының тауқүдірет</w:t>
        <w:br/>
        <w:t>тұқымдасына жататын су құсы. Қазақ-</w:t>
        <w:br/>
        <w:t>станның солт-далалық аймақтарында,</w:t>
        <w:br/>
        <w:t>Қамыс - Самар көлдері мен Ырғыз өз-нің</w:t>
        <w:br/>
        <w:t>төм., Нұра өз-нің жоғ. сағасында тарал-</w:t>
        <w:br/>
        <w:t>Бұлақшы</w:t>
        <w:br/>
        <w:t>ған. Қанатының ұз. 120 - 150 мм, тұмсы-</w:t>
        <w:br/>
        <w:t>ғының ұз. 37 - 43 мм, салм. 60-90 г-дай.</w:t>
        <w:br/>
        <w:t>Арқасы сарғыш қоңыр, тұмсығы қара,</w:t>
        <w:br/>
        <w:t>маңдайы, басының екіжағы жәнебауыры</w:t>
        <w:br/>
        <w:t>ақ болады. Б. - жыл құсы; Наурыз айы-</w:t>
        <w:br/>
        <w:t>ның аяғында ұшып келіп, ұясын өзендер</w:t>
        <w:br/>
        <w:t>мен көлдердің батпақты жағасындағы</w:t>
        <w:br/>
        <w:t>құрғақ төбешіктерге ұя жасайды. Оған</w:t>
        <w:br/>
        <w:t>3-4 жұмыртқа салады, оны қоразы мен</w:t>
        <w:br/>
        <w:t>мекиені 3 аптадай басып, балапандарын</w:t>
        <w:br/>
        <w:t>20 - 21 күнде қанаттандырады. Негізі-</w:t>
        <w:br/>
        <w:t>нен су жәндіктерімен, кейде ұсақ шаян</w:t>
        <w:br/>
        <w:t>тәрізділермен коректенеді. Күзге қарай</w:t>
        <w:br/>
        <w:t>жылы жаққа (Африкаға, Онт. Азияға,</w:t>
        <w:br/>
        <w:t>Австралияға) қоныс аударады.</w:t>
        <w:br/>
        <w:t>БҰЛАН (Аісев аісез) - жұптұяқтылар</w:t>
        <w:br/>
        <w:t>отряды бұғы тұқымдасына жататын ең</w:t>
        <w:br/>
        <w:t>ірі аң. Дене тұрқы 3 м-ге, шоқтығының</w:t>
        <w:br/>
        <w:t>биікт. 2,3 м-ге, салм. 570 - 630 кг-ға де-</w:t>
        <w:br/>
        <w:t>Йін жетеді. Басы үлкен, созылыңқы,</w:t>
        <w:br/>
        <w:t>Үстіңгі ерні етті, сәл төмен салбырап</w:t>
        <w:br/>
        <w:t>тұрады. Жалпақ, тармақталып келген</w:t>
        <w:br/>
        <w:t>мүйізі мен алқымындағы ерекше те-</w:t>
        <w:br/>
        <w:t>рілі өскін - «сырғасы» тек еркегінде</w:t>
        <w:br/>
        <w:t>болады. Мүйізі алшақ орналасады, екі</w:t>
        <w:br/>
        <w:t>ұшының арасы 1,5 м-дей, салм. 20 кг-</w:t>
        <w:br/>
        <w:t>дай. Түгінің түсі қоңырқай, аяқтарының</w:t>
        <w:br/>
        <w:t>түгі ақ түсті. Аяқтары ұзын, қалың қарда,</w:t>
        <w:br/>
        <w:t>батпақты жерде жүруге бейімделген. Б.</w:t>
        <w:br/>
        <w:t>Еуразияның, Солт. Американың орман-</w:t>
        <w:br/>
        <w:t>ды белдемінде кеңінен таралған. Тарихи</w:t>
        <w:br/>
        <w:t>деректер бойынша Б. Қазақстанның ор-</w:t>
        <w:br/>
        <w:t>манды-дала, дала белдемдерінде ірі өзен-</w:t>
        <w:br/>
        <w:t>дердің аңғарындағы тоғайларды бойлай</w:t>
        <w:br/>
        <w:t>тіршілік еткен. Республика жерінен</w:t>
        <w:br/>
        <w:t>Бұлан</w:t>
        <w:br/>
        <w:t>Б-ның қаңқа қалдықтары, тасқа салын-</w:t>
        <w:br/>
        <w:t>ған суреттері, Б. бейнеленген бұйымдар</w:t>
        <w:br/>
        <w:t>көптеп табылды. Ретсіз аулаудың нәти-</w:t>
        <w:br/>
        <w:t>жесінде 20 ғ-дың басында Қазақстан же-</w:t>
        <w:br/>
        <w:t>рінде түгелдей жойылған, кейіннен кай-</w:t>
        <w:br/>
        <w:t>тадан көрші Орынбор өңірінен келе бас-</w:t>
        <w:br/>
        <w:t>таған. Қазіргі кезде Қазақстанның солт.</w:t>
        <w:br/>
        <w:t>орманды-далалы аймақтарында 3 - 3,5</w:t>
        <w:br/>
        <w:t>мыңдай Б. кездеседі. Б. қыста тал, көкте-</w:t>
        <w:br/>
        <w:t>Аудандағы егіс алқабы</w:t>
        <w:br/>
        <w:t>СО бумо со бәко со бмыо сика бико оо бәмоои</w:t>
        <w:br/>
        <w:t>рек, қайың, т.б. ағаштардың бұтағын, қа-</w:t>
      </w:r>
    </w:p>
    <w:p>
      <w:r>
        <w:t>бығын, қынаны, ал жазда көптеген шөп-</w:t>
        <w:br/>
        <w:t>тесін өсімдіктермен қоректенеді. Қыркү-</w:t>
        <w:br/>
        <w:t>йЙекте күйекке түседі, буаз болу мерзімі</w:t>
        <w:br/>
        <w:t>225 - 230 күн. Мамырда бұзаулайды,</w:t>
        <w:br/>
        <w:t>көбіне бір бұзау туады. Сүті өте майлы,</w:t>
        <w:br/>
        <w:t>шипалы қасиеті бар. Еті, терісі пайдалы.</w:t>
        <w:br/>
        <w:t>ТМД елдерінде Б-ды атуға тыйым са-</w:t>
        <w:br/>
        <w:t>лынған, ол арнайы қорықтарда өсіріледі.</w:t>
        <w:br/>
        <w:t>БҰЛАН - тоғай. Батыс Қазақстан обл.</w:t>
        <w:br/>
        <w:t>Жымпиты а-нан батысқа қарай 7 км</w:t>
        <w:br/>
        <w:t>жерде орналасқан. Шідерті өз-нің б0-</w:t>
        <w:br/>
        <w:t>Йындағы қалың талдар мен теректерге</w:t>
        <w:br/>
        <w:t>ұласады. 20 ғ-дың 50-жылдарына дейін</w:t>
        <w:br/>
        <w:t>бұл алқап жан-жануар, құс мекендейтін</w:t>
        <w:br/>
        <w:t>табиғи қорық ретінде ұсталды. Кейін бұл</w:t>
        <w:br/>
        <w:t>жер кеңшар орт-на айналған соң, ағаш-</w:t>
        <w:br/>
        <w:t>талдар азайып, бұлақтар семіп қалды.</w:t>
        <w:br/>
        <w:t>БҰЛАНДЫ АУДАНЫ - Ақмола обл-</w:t>
        <w:br/>
        <w:t>ның солт-ндегі әкімш. бөлініс. 1934 ж.</w:t>
        <w:br/>
        <w:t>құрылған. 1997 жылға дейін Макинск</w:t>
        <w:br/>
        <w:t>ауд. аталды. Жер аум. 5,4 мың км?, тұр-</w:t>
        <w:br/>
        <w:t>ғыны 236,9 мың адам, орташа тығызд.</w:t>
        <w:br/>
        <w:t>І кмәге 8,3 адамнан келеді (2006).</w:t>
        <w:br/>
        <w:t>Ауданда 1 қалалық, 12 ауылдық әкімш.</w:t>
        <w:br/>
        <w:t>округі бар. Әкімш. орт. - Макинек қ.</w:t>
        <w:br/>
        <w:t>Орманды дала мен дала белдемінде ор-</w:t>
        <w:br/>
        <w:t>наласқан аудан жерінің көпшілігін Көк-</w:t>
        <w:br/>
        <w:t>шетау қыратының оңт. өңірі алып жатыр</w:t>
        <w:br/>
        <w:t>(абс. биікі. 500 м). Жер бедері Есіл өз-</w:t>
        <w:br/>
        <w:t>нің аңғарына қарай еңістеу келген ұсақ</w:t>
        <w:br/>
        <w:t>шоқылы, белесті жазық. Климаты тым</w:t>
        <w:br/>
        <w:t>континенттік, қысы суық, қары аз, жазы</w:t>
        <w:br/>
        <w:t>біршама ыстық әрі құрғақ. Қаңтардағы</w:t>
        <w:br/>
        <w:t>ауаның көп жылдық орташа темп-расы</w:t>
        <w:br/>
        <w:t>-179С, шілдеде 20%С, жылдык жауын-ша-</w:t>
        <w:br/>
        <w:t>шын мөлш. 350 - 400 мм. Аудан жерінен</w:t>
        <w:br/>
        <w:t>Аршалы өз. және оның салалары Қоңыр,</w:t>
        <w:br/>
        <w:t>Жолболды, Қайрақты өзендері ағып</w:t>
        <w:br/>
        <w:t>өтеді. Үлкен көлдері: Шошқалы, Ала:</w:t>
        <w:br/>
        <w:t>көл, Байтөбет, Шортанды, Жарлыкөл,</w:t>
        <w:br/>
        <w:t>Қызылмола. Топырақ жамылғысында</w:t>
        <w:br/>
        <w:t>қара, қызыл қоңыр топырақ басым. Қыз-</w:t>
        <w:br/>
        <w:t>ғылт селеу, бетеге, жусан, өлеңшөп, то-</w:t>
        <w:br/>
        <w:t>БОсмжо бзмосика бомоомо бэхосижо ео оияо бы</w:t>
        <w:br/>
        <w:t>Б-ның 30 түрі 5 тұқымдас тармағына</w:t>
        <w:br/>
        <w:t>бөлінеді: құдырлар (Мовсһіпае); мунт-</w:t>
        <w:br/>
        <w:t>жактар (Сегүшіпае); су бұғылары (Нуй-</w:t>
        <w:br/>
        <w:t>торобілас); нағыз бұғылар (Сетуіпас);</w:t>
        <w:br/>
        <w:t>Америка бұғылары (Ойосойсілаг немесе</w:t>
        <w:br/>
        <w:t>Меосегиіпае). Б. Азия, Еуропа, Америка</w:t>
        <w:br/>
        <w:t>және Солт. Африкада тараған. Қазақ-</w:t>
        <w:br/>
        <w:t>станда Б-ның 2 тұқымдас тармағының 4</w:t>
        <w:br/>
        <w:t>түрі (құдыр, елік, марал, бұлан) Алматы,</w:t>
        <w:br/>
        <w:t>Солт. Қазақстан, Шығыс Қазақстан,</w:t>
        <w:br/>
        <w:t>Ақмола облыстарының орманды алқап-</w:t>
        <w:br/>
        <w:t>тарында мекендейді. Б-лардың көпші-</w:t>
        <w:br/>
        <w:t>лігі орташа немесе ірі денелі, сымбатты</w:t>
      </w:r>
    </w:p>
    <w:p>
      <w:r>
        <w:t>келеді. Барлық түрінің дерлік (су бұғы-</w:t>
        <w:br/>
        <w:t>сын қоспағанда) еркегінің тармақтанған</w:t>
        <w:br/>
        <w:t>сүйекті, қуыс мүйізі болады. Ұрғашы-</w:t>
        <w:br/>
        <w:t>сында мүйіз тек солт. бұғысында ғана</w:t>
        <w:br/>
        <w:t>болады. Б-ның мүйіздері жыл сайын</w:t>
        <w:br/>
        <w:t>ғы: 1 - мунтжіқ: 2 - марал; 3 - елік 4-</w:t>
        <w:br/>
        <w:t>теңбіл бұғы; 5 - виргиния бұғысы; 6 - пуду;</w:t>
        <w:br/>
        <w:t>7-солтүетік бұғысы:</w:t>
        <w:br/>
        <w:t>қыста немесе көктемде түсіп, қайта өсіп</w:t>
        <w:br/>
        <w:t>шығады. Өсіп келе жатқан мүйізінің</w:t>
        <w:br/>
        <w:t>терісінде түгі болады, бірақ ол мүйіздің</w:t>
        <w:br/>
        <w:t>өсуі тоқтағаннан кейін түсіп қалады.</w:t>
        <w:br/>
        <w:t>Б-лар орманда, орманды далада, тунд-</w:t>
        <w:br/>
        <w:t>рада, тауда кездеседі. Ағаш, бұта жапы-</w:t>
        <w:br/>
        <w:t>рағын, қабығын, шөптесін өсімдіктерді,</w:t>
        <w:br/>
        <w:t>қынаны, мүкті, т.б. қорек етеді. Жыныс-</w:t>
        <w:br/>
        <w:t>тық жағынан 1,5 жылда жетіледі. Күйлеу</w:t>
        <w:br/>
        <w:t>мерзімі тамыздан басталып қазанның</w:t>
        <w:br/>
        <w:t>ортасына дейін созылады. Ұрғашылары</w:t>
        <w:br/>
        <w:t>мамыр - шілде айларында бұзаулайды.</w:t>
        <w:br/>
        <w:t>Б-ның барлығы дерлік кәсіптік маңызы</w:t>
        <w:br/>
        <w:t>бар аң. Олардың терісі және еті пайда-</w:t>
        <w:br/>
        <w:t>ланылады. Теңбіл бұғы мен маралдың</w:t>
        <w:br/>
        <w:t>еркегінің мүйізінен дәрі жасалады. Б-</w:t>
        <w:br/>
        <w:t>ның ПІ түрі, 20 түр тармағы Халықар.</w:t>
        <w:br/>
        <w:t>табиғат қорғау одағының «Қызыл кіта-</w:t>
        <w:br/>
        <w:t>бына» енгізілген</w:t>
        <w:br/>
        <w:t>БҰҒЫ КЛАДИНАСЫ, бұғы мүгі,</w:t>
        <w:br/>
        <w:t>гель (Сізйіта тапвНегіпа) - баяу</w:t>
        <w:br/>
        <w:t>өсетін көп жылдық бұта тәрізді қына.</w:t>
        <w:br/>
        <w:t>Қазақстанда Бурабай көлінің оңт-нде</w:t>
        <w:br/>
        <w:t>кездеседі. Биікт. 2 - 8 см-дей. Көлбей</w:t>
        <w:br/>
        <w:t>(қабыршақ түріндегісі) және тік (бұта</w:t>
        <w:br/>
        <w:t>түріндегісі) өседі. Денесінің ішкі құ-</w:t>
        <w:br/>
        <w:t>рылысы: сыртқы қабықты қабат (тек</w:t>
        <w:br/>
        <w:t>саңырауқұлақ жіпшелерінен тұрады),</w:t>
        <w:br/>
        <w:t>балдырлы (гонидиялды) және өзекті қа-</w:t>
        <w:br/>
        <w:t>баттардан құралады. Қабыршағының</w:t>
        <w:br/>
        <w:t>үстінде біз, бұта, мүйіз тәрізді өсінділер</w:t>
        <w:br/>
        <w:t>(подециялары) болады. Подециялары-</w:t>
        <w:br/>
        <w:t>ның дәмі ашқылтым келеді. Денесінің</w:t>
        <w:br/>
        <w:t>ұшында орналасқан қоңыр түсті, көбею</w:t>
        <w:br/>
        <w:t>Бұғы кладинасы</w:t>
        <w:br/>
        <w:t>мүшесі -апотецийлері (ені 0,5 - 1 мм)ар-</w:t>
        <w:br/>
        <w:t>қылы жынысты және вегетативті (өсімді)</w:t>
        <w:br/>
        <w:t>жолмен де көбейеді. Оны бұғы және т.б.</w:t>
        <w:br/>
        <w:t>жабайы хайуанаттар сүйсініп жейді.</w:t>
        <w:br/>
        <w:t>Б. к. - өте сирек кездесетін қына, сон-</w:t>
        <w:br/>
        <w:t>дықтан қорғауға алынып, Қазақстанның</w:t>
        <w:br/>
        <w:t>«Қызыл кітабына» енгізілген</w:t>
        <w:br/>
        <w:t>БҰҒЫЛ - Акжар көлі алабындағы өзен.</w:t>
        <w:br/>
        <w:t>Жамбыл обл. Сарысу ауд. жерімен ағады.</w:t>
        <w:br/>
        <w:t>Ұз. 52 км, су жиналатын алабы 202 км,</w:t>
        <w:br/>
        <w:t>Өзен бастауын Үлкен Ақтау тауының</w:t>
        <w:br/>
        <w:t>шығыс беткейінен алып, таудың солт.</w:t>
        <w:br/>
        <w:t>етегін бойлай алғашында солт-шы-</w:t>
        <w:br/>
        <w:t>ғысқа, одан кейін солт.-батысқа карай</w:t>
        <w:br/>
        <w:t>бұрылып Шабақты өз-нің оң жағына</w:t>
      </w:r>
    </w:p>
    <w:p>
      <w:r>
        <w:t>келіп құяды. Жоғ. және орта ағыстарын-</w:t>
        <w:br/>
        <w:t>дағы арнасы тар; тік жарлы, төм. арнасы</w:t>
        <w:br/>
        <w:t>жазыққа шығып кеңейеді. Жер асты,</w:t>
        <w:br/>
        <w:t>жауын-шашын суларымен толығады.</w:t>
        <w:br/>
        <w:t>Желтоксанның ортасында суы қатып,</w:t>
        <w:br/>
        <w:t>ақпанның соңында мұзы ериді. Суы</w:t>
        <w:br/>
        <w:t>тұшы, жаз айларында сәл кермекті. Жа-</w:t>
        <w:br/>
        <w:t>ғалауы жайылым, суы мал және егістікті</w:t>
        <w:br/>
        <w:t>суғаруға пайдаланылады.</w:t>
        <w:br/>
        <w:t>БҰҒЫЛЫ - Сарыарқаның орта тұсын-</w:t>
        <w:br/>
        <w:t>дағы тау. Қарағанды обл. Шет ауд-нда,</w:t>
        <w:br/>
        <w:t>Жарық т. ж. ст-ның солт.-шығысында</w:t>
        <w:br/>
        <w:t>орналасқан. Абс. биікт. 1187 м (Бүркіт</w:t>
        <w:br/>
        <w:t>тауы). Тау оңт.-батыстан солт.-шығысқа</w:t>
        <w:br/>
        <w:t>02...</w:t>
        <w:br/>
        <w:t>Бұғылы тауы</w:t>
        <w:br/>
        <w:t>Бұғыты</w:t>
        <w:br/>
        <w:t>қарай 40 км-ге созылған, ендірек жері</w:t>
        <w:br/>
        <w:t>15 км. Шығысында Шерубайнұра өз.</w:t>
        <w:br/>
        <w:t>ағып өтеді. Беткейлері қатты тілімденген.</w:t>
        <w:br/>
        <w:t>Орта және жоғ. тас көмір дәуірінің грани-</w:t>
        <w:br/>
        <w:t>тойдты жыныстарынан түзілген. Батыс</w:t>
        <w:br/>
        <w:t>бөлігінде таулы жердің қиыршықтасты</w:t>
        <w:br/>
        <w:t>сұр, шығысында ақшыл қоңыр топырағы</w:t>
        <w:br/>
        <w:t>қалыптасқан. Мұнда тобылғы, қараған,</w:t>
        <w:br/>
        <w:t>жусан, селеу, т.б. шөптер өседі, таудың</w:t>
        <w:br/>
        <w:t>солт, етегінде бұталы тоғай кездеседі.</w:t>
        <w:br/>
        <w:t>БҰҒЫЛЫ - Сарыарқаның солт-шы-</w:t>
        <w:br/>
        <w:t>тысында, Шаған өз-нің бастауындағы</w:t>
        <w:br/>
        <w:t>ұсақ шоқылы тау. Шығыс Қазақстан</w:t>
        <w:br/>
        <w:t>обл. Абай ауд-нда орналасқан. Ен-</w:t>
        <w:br/>
        <w:t>дік бағытта созылып жатқан тау сіле-</w:t>
        <w:br/>
        <w:t>мінің ұз. 30 - 35 км, ені 15 - І8 км, Ең</w:t>
        <w:br/>
        <w:t>биік жері - Бұғылы тауы (1061 м). Ор-</w:t>
        <w:br/>
        <w:t>довиктің жанартаутекті және силур</w:t>
        <w:br/>
        <w:t>кезеңдерінің гранитті, гранодиоритті</w:t>
        <w:br/>
        <w:t>тау жыныстарынан түзілген. Оларды</w:t>
        <w:br/>
        <w:t>неоген және төрттік кезеңдерінің элю-</w:t>
        <w:br/>
        <w:t>вийлі-делювийлі шөгінділері жапқан.</w:t>
        <w:br/>
        <w:t>Жер бедері биікт. 50 м-ге жететін ұсақ</w:t>
        <w:br/>
        <w:t>шоқылы жондардан, денудацияланған</w:t>
        <w:br/>
        <w:t>жазықтардан тұрады. Аласа таулы жер-</w:t>
        <w:br/>
        <w:t>дің қиыршықты қоңыр топырағында</w:t>
        <w:br/>
        <w:t>бұта аралас жусан, боз, селеу және се-</w:t>
        <w:br/>
        <w:t>леулі-сұлыбасты өсімдіктер өседі.</w:t>
        <w:br/>
        <w:t>БҰҒЫМҮЙІЗ, лепторабдус (Гер-</w:t>
        <w:br/>
        <w:t>(огһаВ4ов) - сабынкөктер тұқымдасына</w:t>
        <w:br/>
        <w:t>жататын бір жылдық шөптесін өсім-</w:t>
        <w:br/>
        <w:t>діктер туысы. Қазақстанда таулы ай-</w:t>
        <w:br/>
        <w:t>мақтарда, өзен бойларында, құмдарда,</w:t>
        <w:br/>
        <w:t>ормандар арасында, арамшөп ретінде</w:t>
        <w:br/>
        <w:t>егістіктерде өсетін Ітүрі-ұсақгүлді</w:t>
        <w:br/>
        <w:t>Б. (1. рагу Нога) бар. Биікт. 18 - 130 см.</w:t>
        <w:br/>
        <w:t>Сабағы тік, төрт қырлы. Жапырақтары</w:t>
        <w:br/>
        <w:t>сабақтың төм. бөлігіндегілері жұмыртқа</w:t>
        <w:br/>
        <w:t>тәрізді, сабақ бойындағылары қауыр-</w:t>
        <w:br/>
        <w:t>сынды тілімденген. Тостағанша жапы-</w:t>
        <w:br/>
        <w:t>рақтары бес тілікті, күлтесінің пішіні тү-</w:t>
        <w:br/>
        <w:t>тік сияқты, қызғылт не ақшыл кок түсті.</w:t>
      </w:r>
    </w:p>
    <w:p>
      <w:r>
        <w:t>Аталығы төртеу. Шілде айында гүлдеп,</w:t>
        <w:br/>
        <w:t>тамызда жемістенеді. Жемісі - домалак</w:t>
        <w:br/>
        <w:t>қорапша, Тұқымы жылтыр, бір ұяда 1-2</w:t>
        <w:br/>
        <w:t>тұқым болады.</w:t>
        <w:br/>
        <w:t>БҰҒЫТЫ - Іле Алатауының со:</w:t>
        <w:br/>
        <w:t>шығысындағы тау сілемі. Ол Алматы</w:t>
        <w:br/>
        <w:t>обл. Еңбекшіқазақ және Ұйғыр аудан-</w:t>
        <w:br/>
        <w:t>Бұғыты тауы</w:t>
        <w:br/>
        <w:t>281</w:t>
        <w:br/>
        <w:t>БОСИӘ оэмосижо бомовияо бхмосиео бмооияо б»</w:t>
        <w:br/>
        <w:t>дың дене пішіні мен реңінің айналадағы</w:t>
        <w:br/>
        <w:t>ортаның түсіне сәйкес келуі. Мыс.. шөп.</w:t>
        <w:br/>
        <w:t>арасында жүретін жәндіктердің реңі сол.</w:t>
        <w:br/>
        <w:t>жердің өсімдігі түстес (тропиктік ор-</w:t>
        <w:br/>
        <w:t>манда тіршілік ететін жыландарды он-</w:t>
        <w:br/>
        <w:t>дағы шырмауыктардан ажырату мүмкін</w:t>
        <w:br/>
        <w:t>емес), мәңгі жасыл ормандағы жануар-</w:t>
        <w:br/>
        <w:t>лар жасыл түсті, құмдағы жануарлар</w:t>
        <w:br/>
        <w:t>сарғыш түсті болады. Кейбір жануар-</w:t>
        <w:br/>
        <w:t>лар (қоян, тиін, сасық күзен, т.б.) қыста</w:t>
        <w:br/>
        <w:t>ақ, жазда қоңырқай түсті келеді. сақ-</w:t>
        <w:br/>
        <w:t>тандырушы (үркітуші) рең - кө-</w:t>
        <w:br/>
        <w:t>бінесе улы және шағатын жәндіктерге</w:t>
        <w:br/>
        <w:t>тән белгі. Улы жылан, сона және аралар</w:t>
        <w:br/>
        <w:t>ар түрлі жолақты ашық реңді болуына</w:t>
        <w:br/>
        <w:t>байланысты бірден ерекшеленіп көзге</w:t>
        <w:br/>
        <w:t>түседі. Бұлардың денесінде улы немесе</w:t>
        <w:br/>
        <w:t>жағымсыз иісті зат болғандықтан, жау-</w:t>
        <w:br/>
        <w:t>лары жоламайды. Мыс. бұзаубастың үс-</w:t>
        <w:br/>
        <w:t>тіңгі қанаты жасырушы реңді, астыңғы</w:t>
        <w:br/>
        <w:t>қанаттары сақтандырушы реңді бо-</w:t>
        <w:br/>
        <w:t>Тіршілік ортасына байланысты реңін өзгертетін жануарлар: 1 - жасыл шекшек; 2</w:t>
        <w:br/>
        <w:t>3 - жасыл каншалы кандала; 4 - жұлдызқұрт;</w:t>
        <w:br/>
        <w:t>занкл балығы; 9</w:t>
        <w:br/>
        <w:t>жолақты көбелек балық; 10 - сарғасе балығы; ІІ - теңіз атбы</w:t>
        <w:br/>
        <w:t>12- ұзынтұмсықты тебен балық; 13 - сарыжолақты балық; 14</w:t>
        <w:br/>
        <w:t>16: тентекқұс; 17 - құр және онын балапандары; 18</w:t>
        <w:br/>
        <w:t>лады. Қауіп төнген кезде, алдыңғы қа-</w:t>
        <w:br/>
        <w:t>наттарын көтереді де, астындағы ашық</w:t>
        <w:br/>
        <w:t>түсті сақтандырушы реңді қанаттарын</w:t>
        <w:br/>
        <w:t>жайып, жауын үркітіп жібереді. Қор-</w:t>
        <w:br/>
        <w:t>ғаныш рең - қауіпсіз жәндіктердің</w:t>
        <w:br/>
        <w:t>пішіні мен түсі, мінез-құлығы жағы-</w:t>
        <w:br/>
        <w:t>нан улы, шағатын, қауіпті жәндіктерге</w:t>
        <w:br/>
        <w:t>ұқсастығы. Мыс., балшықшы сауысқан,</w:t>
        <w:br/>
        <w:t>т.б. құс жұмыртқасының түсі мен Пі-</w:t>
        <w:br/>
        <w:t>шіні қиыршық жұмыр тасқа ұқсас бо-</w:t>
        <w:br/>
        <w:t>лады. Жауынан қорғана алмайтын усыз,</w:t>
        <w:br/>
        <w:t>жыртқышқа жеуге жарамды кейбір жән-</w:t>
        <w:br/>
        <w:t>діктер, улы, жыртқышқа, жеуге жарам-</w:t>
        <w:br/>
        <w:t>сыз жәндіктерге ұксас келеді. Жануар-</w:t>
        <w:br/>
        <w:t>лардың қимылы, ұшып-қону ерекшелік-</w:t>
      </w:r>
    </w:p>
    <w:p>
      <w:r>
        <w:t>тері де жауынан бүркемеленудің бір түрі</w:t>
        <w:br/>
        <w:t>болып табылады. Мыс., кейбір көбе-</w:t>
        <w:br/>
        <w:t>лектер ағаштан үзіліп түскен жапырак</w:t>
        <w:br/>
        <w:t>тәрізді ұшады. Өсімдіктер бүркеніші</w:t>
        <w:br/>
        <w:t>негізінен пайдалы жәндіктерді өзіне</w:t>
        <w:br/>
        <w:t>тарту не зиянды жануарларды үркіту,</w:t>
        <w:br/>
        <w:t>дәуі;</w:t>
        <w:br/>
        <w:t>- бақа; 6- әупілдек; 7 - кренстка; 8-м</w:t>
        <w:br/>
        <w:t>лығ</w:t>
        <w:br/>
        <w:t>камбала: 15- еуропа керчагы;</w:t>
        <w:br/>
        <w:t>қодыға (бұғының баласы)</w:t>
        <w:br/>
        <w:t>Бүркіт</w:t>
        <w:br/>
        <w:t>сескендіру бағытында дамиды. Бұл ор-</w:t>
        <w:br/>
        <w:t>ганизмді түгел қамтымайды, тек бел-</w:t>
        <w:br/>
        <w:t>гілі бір органда пайда болады. Мыс.,</w:t>
        <w:br/>
        <w:t>белозор (Рагпазвіз) өсімдігінің гүлі шы-</w:t>
        <w:br/>
        <w:t>рынсыз болғанымен, ол бал шырынды</w:t>
        <w:br/>
        <w:t>өсімдіктерге ұқсас. Жәндіктер онда шы-</w:t>
        <w:br/>
        <w:t>рын бар деп қонып, гүлін тозаңданды-</w:t>
        <w:br/>
        <w:t>рады. Орхидеяның гүлітозаңдандырушы</w:t>
        <w:br/>
        <w:t>жәндіктердің ұрғашысына ұқсас бол-</w:t>
        <w:br/>
        <w:t>ғандықтан, олардың еркегі оған қонып,</w:t>
        <w:br/>
        <w:t>тозаңдандырып кетеді. Б. р-нің жануар-</w:t>
        <w:br/>
        <w:t>лар тіршілігінде маңызы өте зор. Әр</w:t>
        <w:br/>
        <w:t>түрліпішін менбүркеніш рендер жануар-</w:t>
        <w:br/>
        <w:t>лардың сол ортаға бейімделгендігінің</w:t>
        <w:br/>
        <w:t>нәтижесі болып табылады.</w:t>
        <w:br/>
        <w:t>БҮРКІТ (Ааш!а сһгузаеіов) - сұңқар-</w:t>
        <w:br/>
        <w:t>тәрізділер отряды, қаршыға тұқымда-</w:t>
        <w:br/>
        <w:t>сының қырандар туысына жататын ірі</w:t>
        <w:br/>
        <w:t>Бүркіт</w:t>
        <w:br/>
        <w:t>жыртқыш құс. Латынша аты «алтын</w:t>
        <w:br/>
        <w:t>қыран» деген ұғымды білдіреді. Түркі</w:t>
        <w:br/>
        <w:t>халықтарының көпшілігі «бүркіт» (жем-</w:t>
        <w:br/>
        <w:t>тігін бүріп ұстау тәсіліне сәйкес) деп</w:t>
        <w:br/>
        <w:t>атайды. Б. Солт. Американы, Еуразияны,</w:t>
        <w:br/>
        <w:t>Солт.-Батыс Африканы, Жапония арал-</w:t>
        <w:br/>
        <w:t>дарын мекендейді. Қазақстанда оның 6</w:t>
        <w:br/>
        <w:t>түр тармағы Маңғыстау, Үстірт, Мұғал-</w:t>
        <w:br/>
        <w:t>жар, Сыр бойы, Қызылқұм, Бетпақдала,</w:t>
        <w:br/>
        <w:t>Сарыарка, Тянь-Шань, Тарбағатай, Ал-</w:t>
        <w:br/>
        <w:t>тай өңірлеріндегі жазық жерлерде, тау</w:t>
        <w:br/>
        <w:t>бөктерінде кездеседі. Б. - қырандар ішін-</w:t>
        <w:br/>
        <w:t>ден ең ірі әрі күшті, дене бітімі мығым,</w:t>
        <w:br/>
        <w:t>жылдам ұшатын кұс. Саусақтары сала-</w:t>
        <w:br/>
        <w:t>лы, ірі әрі бедерлі (мүйіз қабыршақты).</w:t>
        <w:br/>
        <w:t>Қауырсындары бір түсті қара қоңыр.</w:t>
        <w:br/>
        <w:t>Желкесі мен мойнының сырты сарғыш</w:t>
        <w:br/>
        <w:t>жирен түсті. Жас Б-тің құйрығы ақ,</w:t>
        <w:br/>
        <w:t>оның ұшында жалпақ қара жолағы, ка-</w:t>
        <w:br/>
        <w:t>натының астында ірі ақ қауырсындары</w:t>
        <w:br/>
        <w:t>болады. Б-тің қанатының шеткі қауыр-</w:t>
        <w:br/>
        <w:t>сындарын шалғысы деп, ал құйрығының</w:t>
        <w:br/>
        <w:t>ортасындағы екі қабат әлді қауырсынын</w:t>
        <w:br/>
        <w:t>көбесі, қалғандарын жебесі деп атайды.</w:t>
      </w:r>
    </w:p>
    <w:p>
      <w:r>
        <w:t>Ұябасарының бір қанатының ұз. (гоп-</w:t>
        <w:br/>
        <w:t>шысынан шалғысының ұшына дейінгі</w:t>
        <w:br/>
        <w:t>аралығы) 65 - 74 см, шәулісінікі - 59 -</w:t>
        <w:br/>
        <w:t>66 см. Ұябасарының салм. 3,8 - 6,3 кг,</w:t>
        <w:br/>
        <w:t>шәулісінікі 2,8 - 4.1 кг. Б-тін құйрық</w:t>
        <w:br/>
        <w:t>қанатының ұз. 33 - 36 см. Тұмсығының</w:t>
        <w:br/>
        <w:t>ү ағы төмен қарай иіліп келген,</w:t>
        <w:br/>
        <w:t>280</w:t>
        <w:br/>
        <w:t>Бурнонит</w:t>
        <w:br/>
        <w:t>ақ, қызғылт түсті, Аталық жіпшелері тіс-</w:t>
        <w:br/>
        <w:t>сіз. Маусым - шілде айларында гүлдеп,</w:t>
        <w:br/>
        <w:t>жемістенеді. Жемісі - ашылмалы бұр-</w:t>
        <w:br/>
        <w:t>шаққынша. Тұқымы бір қатар орналас-</w:t>
        <w:br/>
        <w:t>қан, бір ұяда 1 - 4 ұрығы болады.</w:t>
        <w:br/>
        <w:t>БУРНОНИТ - күрделі сульфидтер-</w:t>
        <w:br/>
        <w:t>ге жататын минерал. Хим. формуласы</w:t>
        <w:br/>
        <w:t>(СаРЬ5Ь5,. Сингониясы ромбылық, крис-</w:t>
        <w:br/>
        <w:t>талдары таяқша, имек қоспақтар тү-</w:t>
        <w:br/>
        <w:t>Бурнонит</w:t>
        <w:br/>
        <w:t>рінде болады, көбіне ұсақ түйірлі масса</w:t>
        <w:br/>
        <w:t>құрайды. Б-тің түсі сұр, қара; дағы сұр;</w:t>
        <w:br/>
        <w:t>күңгірт; металл жылтырлы, қатты. Моос.</w:t>
        <w:br/>
        <w:t>шкаласы бойынша 3,0 - 3,5; тығызд.</w:t>
        <w:br/>
        <w:t>5800 - 5900 кг/м?. Гидротермальдық мыс</w:t>
        <w:br/>
        <w:t>және полиметалл кендерінде өңсіз кен-</w:t>
        <w:br/>
        <w:t>тастар және сульфидтермен бірге кезде-</w:t>
        <w:br/>
        <w:t>седі. Б-тен қорғасын мен мыс алынады.</w:t>
        <w:br/>
        <w:t>БУТАКОВ ШЫҒАНАҒЫ, Арал т-нің</w:t>
        <w:br/>
        <w:t>қиыр солт-нде, Шұбартарауыз және Көк-</w:t>
        <w:br/>
        <w:t>тырнақ түбектері аралығында орналас-</w:t>
        <w:br/>
        <w:t>қан. Қызылорда обл. Арал ауд. жерінде.</w:t>
        <w:br/>
        <w:t>Теңіз суы тартылғанға дейін шығанақ-</w:t>
        <w:br/>
        <w:t>тың суы батыстан шығысқа қарай 40 км</w:t>
        <w:br/>
        <w:t>шамасында созылып, енінің жалпақ жері</w:t>
        <w:br/>
        <w:t>20 км болған. Солт. жағалауы жарқа-</w:t>
        <w:br/>
        <w:t>бақты және тереңдеу, оңт.-батысы мен</w:t>
        <w:br/>
        <w:t>оңт. жайпақ. Шығанаққа жақын жер бе-</w:t>
        <w:br/>
        <w:t>дері көтеріңкі, қырқалы, құмдауытты,</w:t>
        <w:br/>
        <w:t>сораң және тақырлы алқап. Жер қыр-</w:t>
        <w:br/>
        <w:t>тысы бор, палеоген, неоген және төрттік</w:t>
        <w:br/>
        <w:t>кезеңдердің шөгінділерінен түзілген.</w:t>
        <w:br/>
        <w:t>Шығанақтың батпақты-кұмдауытты то-</w:t>
        <w:br/>
        <w:t>пырағында қамыс пен құрақ, ши өседі.</w:t>
        <w:br/>
        <w:t>Арал т-н алғаш зерттеген А.И. Бутаков-</w:t>
        <w:br/>
        <w:t>тың есімімен аталған.</w:t>
        <w:br/>
        <w:t>БУТЕНЬ, к. Әлпен.</w:t>
        <w:br/>
        <w:t>БУЫЛТЫҚ ҚҰРТТАР (Аплейда)</w:t>
        <w:br/>
        <w:t>омыртқасыз жануарлардың ішіндегі</w:t>
        <w:br/>
        <w:t>кен бір типі. Қазіргі уақытта 9 мыңдай</w:t>
        <w:br/>
        <w:t>2 тип тармағына бө-</w:t>
        <w:br/>
        <w:t>ер және белдеулілер.</w:t>
      </w:r>
    </w:p>
    <w:p>
      <w:r>
        <w:t>Белдеусіздердің 1 класы - көпқылтанды</w:t>
        <w:br/>
        <w:t>құрттар, ал белдеулілердің 2 класы -</w:t>
        <w:br/>
        <w:t>азқылтанды құрттар және сүліктер бар.</w:t>
        <w:br/>
        <w:t>Б. қ-дың денесі ұзын, бірнеше мм-ден 3 м-</w:t>
        <w:br/>
        <w:t>те дейін, біркелкі бөлшектелген сегмент-</w:t>
        <w:br/>
        <w:t>терден тұрады. Эпителий қабатының</w:t>
        <w:br/>
        <w:t>астында сақина тәрізді қиғаш бұлшық</w:t>
        <w:br/>
        <w:t>еттері орналасқан, солардың жиырылуы</w:t>
        <w:br/>
        <w:t>нәтижесінде құрттар қозғалады. Б. к-да</w:t>
        <w:br/>
        <w:t>екі жақты симметриялы, сегменттелген,</w:t>
        <w:br/>
        <w:t>ішкі сұйыққа толы өзіндік қабатының</w:t>
        <w:br/>
        <w:t>болуымен ерекшеленетін целом қуысы</w:t>
        <w:br/>
        <w:t>болады. Б. қ-дың жүйке жүйесі жақсы</w:t>
        <w:br/>
        <w:t>дамыған, ол жұтқыншақ үсті ганглиядан</w:t>
        <w:br/>
        <w:t>және ұзынынан орналасқан құрсақ жүйке</w:t>
        <w:br/>
        <w:t>талшықтары тізбегінен тұрады. Қан ай-</w:t>
        <w:br/>
        <w:t>налу жүйесі көпшілігінде тұйық біткен,</w:t>
        <w:br/>
        <w:t>ол арқа қан тамырынан (қан арттан алға.</w:t>
        <w:br/>
        <w:t>қарай ағады) және құрсақ кан тамырынан</w:t>
        <w:br/>
        <w:t>(қан алдан артқа қарай ағады) құралады.</w:t>
        <w:br/>
        <w:t>Терісімен, ал кейбір түрлері желбезек</w:t>
        <w:br/>
        <w:t>арқылы тыныс алады. Ас қорыту жүйесі</w:t>
        <w:br/>
        <w:t>алдыңғы, орта және аналь саңылауымен</w:t>
        <w:br/>
        <w:t>аяқталатын артқы ішектен құралады. Зәр</w:t>
        <w:br/>
        <w:t>шығару жүйесі - метанефридиялы (әрбір</w:t>
        <w:br/>
        <w:t>сегментінде орналасқан қос түтікшелер</w:t>
        <w:br/>
        <w:t>арқылы зәр шығару), кейбір түрлерінде</w:t>
        <w:br/>
        <w:t>протонефридиялы (қарапайым неме-</w:t>
        <w:br/>
        <w:t>се тармақталған каналдар арқылы зәр</w:t>
        <w:br/>
        <w:t>шығару). Б. қ-дың көпшілігі - гермаф-</w:t>
        <w:br/>
        <w:t>родитті, ішінде дара жыныстылары да</w:t>
        <w:br/>
        <w:t>бар. Төм. сатыдағы өкілдерінің дамуы</w:t>
        <w:br/>
        <w:t>метаморфоз арқылы жүреді. Олардың</w:t>
        <w:br/>
        <w:t>дернәсілін - трохофера деп атайды. Б. к.</w:t>
        <w:br/>
        <w:t>теңізде, тұшы суда, топырақ арасында</w:t>
        <w:br/>
        <w:t>тіршілік етеді. Олар Қазақстанның бар-</w:t>
        <w:br/>
        <w:t>лық аудандарында кездеседі. Паразит-</w:t>
        <w:br/>
        <w:t>тік тіршілік ететіндері де бар. Көптеген</w:t>
        <w:br/>
        <w:t>түрлерімен балықтар коректенеді. Б.</w:t>
        <w:br/>
        <w:t>қ-ға жататын жауын қүрты топырақты</w:t>
        <w:br/>
        <w:t>құнарландырады, ал сүлік медицинада</w:t>
        <w:br/>
        <w:t>қолданылады.</w:t>
        <w:br/>
        <w:t>БУЫНАЯҚТЫЛАР (АгШторода) -</w:t>
        <w:br/>
        <w:t>омыртқасыз жануарлар типі. Олар теңіз,</w:t>
        <w:br/>
        <w:t>мұхит суларында, өзен мен көлдерде,</w:t>
        <w:br/>
        <w:t>топырақта, үңгірлерде, орманда, ашык</w:t>
        <w:br/>
        <w:t>далада, шөлді жерлерде тіршілік етеді.</w:t>
        <w:br/>
        <w:t>1,5 млн-нан аса түрлері белгілі. Б. 4 тип</w:t>
        <w:br/>
        <w:t>тармағына бөлінеді: желбезектынысты-</w:t>
        <w:br/>
        <w:t>лар. хелицералылар, трилобиттәрізділер,</w:t>
        <w:br/>
        <w:t>кеңірдектыныстылар. Бұлардың дене</w:t>
        <w:br/>
        <w:t>құрылысы айқын сақиналарға жіктел-</w:t>
        <w:br/>
        <w:t>ген, 2 жақтаулы симметриялы. Аяқтары</w:t>
        <w:br/>
        <w:t>буын-буынға жіктелгендіктен аты соған</w:t>
        <w:br/>
        <w:t>байланысты қойылған. Денесі бас, көкі-</w:t>
        <w:br/>
        <w:t>рек және кұрсақ бөлімдерінен тұрады.</w:t>
        <w:br/>
        <w:t>Дене сыртын хитин қабығы (кутикула)</w:t>
        <w:br/>
        <w:t>жабады. Ол қорғаныш әрі сыртқы қаңқа</w:t>
        <w:br/>
        <w:t>қызметін атқарады, оған бұлшық еттері</w:t>
        <w:br/>
        <w:t>жабысып бекиді. Б-дың жүйке жүйесі</w:t>
        <w:br/>
        <w:t>жұтқыншақ маңындағы ганглиядан және</w:t>
        <w:br/>
        <w:t>құрсақ тізбегінен тұрады. Сезім орган-</w:t>
      </w:r>
    </w:p>
    <w:p>
      <w:r>
        <w:t>дары - иіс, дәм сезу мүшелері жақсы</w:t>
        <w:br/>
        <w:t>жетілген. Б-дың өздігінен көре алатын</w:t>
        <w:br/>
        <w:t>фасетті көздері және тек жарықты сезе</w:t>
        <w:br/>
        <w:t>алатын көзшелері болады. Аяқтарының</w:t>
        <w:br/>
        <w:t>буындардан тұруы олардың жүрісін ба-</w:t>
        <w:br/>
        <w:t>Әсммооика бэмосио бухосиа буко сика бтно си</w:t>
        <w:br/>
        <w:t>тыттап отыруға, алуан түрлі күрделі</w:t>
        <w:br/>
        <w:t>қимылдар жасауға мүмкіндік береді.</w:t>
        <w:br/>
        <w:t>Қан айналу жүйесі ашық, жүрегі көп</w:t>
        <w:br/>
        <w:t>камералы, Б. денесіндегі целом қуысы,</w:t>
        <w:br/>
        <w:t>алғашқы қуыспен бірігіп кетіп, дененің</w:t>
        <w:br/>
        <w:t>тұрақты қуысын (миксоцель) құрайды,</w:t>
        <w:br/>
        <w:t>мұны аралас қуыс дейді. Тыныс алу</w:t>
        <w:br/>
        <w:t>жүйесі - желбезектерден (суда тіршілік</w:t>
        <w:br/>
        <w:t>ететіндерде), өкпе мен кеңірдектен (күр-</w:t>
        <w:br/>
        <w:t>лықтағыларында) тұрады. Ас қорыту</w:t>
        <w:br/>
        <w:t>жүйесі ауыз куысынан басталып, аналь</w:t>
        <w:br/>
        <w:t>саңылауымен аяқталады. Алдыңғы, ор-</w:t>
        <w:br/>
        <w:t>таңғы және артқы (без қызметін атқара-</w:t>
        <w:br/>
        <w:t>тын мальпигий түтік тәрізді өсінділерін</w:t>
        <w:br/>
        <w:t>түзеді) ішектері болады. Зәр шығару жү-</w:t>
        <w:br/>
        <w:t>йесі суда тіршілік ететіндерінде көкірек</w:t>
        <w:br/>
        <w:t>аяқтарының түп жағында, ал құрлықта-</w:t>
        <w:br/>
        <w:t>ғыларында мальпиги түтігінде (артқы</w:t>
        <w:br/>
        <w:t>ішектің түтік тәрізді өсіндісі) орналас</w:t>
        <w:br/>
        <w:t>қан. Б. дара жынысты, кейбір түрлері</w:t>
        <w:br/>
        <w:t>жыныссыз (партеногенездік) жолмен</w:t>
        <w:br/>
        <w:t>көбейеді. Эмбрионалдық дамуы ҡөп</w:t>
        <w:br/>
        <w:t>жағдайда түрленіп өтеді, сондықтан дер-</w:t>
        <w:br/>
        <w:t>нәсілдер мен ересек түрлерінің арасында</w:t>
        <w:br/>
        <w:t>айырмашылық көп. Б-дың өсуі мен да-</w:t>
        <w:br/>
        <w:t>муы түлеуге байланысты, яғни бұрынғы</w:t>
        <w:br/>
        <w:t>қатты қабығын (кутикуланы) тастаған</w:t>
        <w:br/>
        <w:t>сәтте ғана өседі. Б-дың маңызы өте зор.</w:t>
        <w:br/>
        <w:t>Мыс, кейбір шаянтәрізділер тағам рс-</w:t>
        <w:br/>
        <w:t>тінде пайдаланылады, жібек құртынан</w:t>
        <w:br/>
        <w:t>өнеркәсіп шикізаты алынады. Олармен</w:t>
        <w:br/>
        <w:t>балықтар, сүтқоректілер қоректенеді.</w:t>
        <w:br/>
        <w:t>Кейбір түрлері улы келеді (қарақұрт,</w:t>
        <w:br/>
        <w:t>бүйі, шаян, .б.). Бұлардың ішінде масыл-</w:t>
        <w:br/>
        <w:t>дық тіршілік ететіндері немесе жұқпалы</w:t>
        <w:br/>
        <w:t>аурулардың қоздырғыштарын адамға</w:t>
        <w:br/>
        <w:t>және жануарларға жұқтыратындары да</w:t>
        <w:br/>
        <w:t>бар (мыс., қан сорғыш кенелер, т.б.). Қа-</w:t>
        <w:br/>
        <w:t>закстанда Б-дың барлық кластарына жа-</w:t>
        <w:br/>
        <w:t>татын түрлер кездеседі.</w:t>
        <w:br/>
        <w:t>БУЫРЛЫ - Талды өз. Қызылашы са-</w:t>
        <w:br/>
        <w:t>ласының сол жағалауында орналасқан</w:t>
        <w:br/>
        <w:t>тау. Қарағанды обл. Қарқаралы ауд. Қа-</w:t>
        <w:br/>
        <w:t>рағайлы кентінің оңт.-шығыс жағында</w:t>
        <w:br/>
        <w:t>77 км жерде. Солт-тен оңт-ке қарай</w:t>
        <w:br/>
        <w:t>5 км-ге созылып жатыр, ені 1,5 км. Ең</w:t>
        <w:br/>
        <w:t>биік жері 956 м. Силур жыныстарынан</w:t>
        <w:br/>
        <w:t>түзілген. Таудың қоңыр сұр топыра-</w:t>
        <w:br/>
        <w:t>ғында бетеге, т.б. шөптесіндер өседі.</w:t>
        <w:br/>
        <w:t>БҰҒАЗ - Шығыс Қазақстан обл. Ақсуат</w:t>
        <w:br/>
        <w:t>ауд-ндағы өзен. Ертіс алабында. Ұз. 81</w:t>
        <w:br/>
        <w:t>км, су жиналатын алабы 3280 км2. Б.</w:t>
        <w:br/>
        <w:t>Тарбағатай жотасынын солт-ндегі Өк-</w:t>
        <w:br/>
        <w:t>пекті тауынан басталып, Бұғаз бекстінің</w:t>
        <w:br/>
        <w:t>тұсында сарқылып қалады. Өзен жағасы</w:t>
      </w:r>
    </w:p>
    <w:p>
      <w:r>
        <w:t>тік жарлы келген, Су деңгейі көктемде</w:t>
        <w:br/>
        <w:t>наурыздан мамырға дейін көтеріледі.</w:t>
        <w:br/>
        <w:t>Жылдық орташа су ағымы 2 мУс. Суы</w:t>
        <w:br/>
        <w:t>егін суғаруға пайдаланылады.</w:t>
        <w:br/>
        <w:t>БҰҒЫ, бітеумүйізділер (Се</w:t>
        <w:br/>
        <w:t>уідае), жұптұяқтылар отрядына жа-</w:t>
        <w:br/>
        <w:t>татын жануарлар тұқымдасы. Қазба</w:t>
        <w:br/>
        <w:t>қалдықтары төм. олигопеннен белгілі.</w:t>
        <w:br/>
        <w:t>282</w:t>
        <w:br/>
        <w:t>Бұғыты</w:t>
        <w:br/>
        <w:t>дары жерінде жатыр. Б. таулары Үлкен</w:t>
        <w:br/>
        <w:t>және Кіші Б. атты екі тау сілемінен құ-</w:t>
        <w:br/>
        <w:t>ралған. Батыстан шығысқа қарай ұз.</w:t>
        <w:br/>
        <w:t>70 км-ге созылған, енді жері 40 км. Абс.</w:t>
        <w:br/>
        <w:t>биікт. 1816 м (Үлкен Бұғыты тауы). Тау</w:t>
        <w:br/>
        <w:t>тас көмір және пермь кезеңдерінің инт-</w:t>
        <w:br/>
        <w:t>рузивтік тау жыныстарынан түзілген.</w:t>
        <w:br/>
        <w:t>Мұнда вольфрам кен орны ашылған.</w:t>
        <w:br/>
        <w:t>Климаты тым континенттік, ауаның ор-</w:t>
        <w:br/>
        <w:t>таша темп-расы қаңтарда -9%С, шілдеде</w:t>
        <w:br/>
        <w:t>249С. Жауын-шашынның жылдық ор-</w:t>
        <w:br/>
        <w:t>таша мөлш. 300 - 400 мм. Топырағы боз-</w:t>
        <w:br/>
        <w:t>ғылт сұр, кей жерлерінде ақшыл қоңыр</w:t>
        <w:br/>
        <w:t>түсті. Тау беткейінде бұйырғын, тасбұ-</w:t>
        <w:br/>
        <w:t>Йырғын, баялыш, т.б. өседі.</w:t>
        <w:br/>
        <w:t>БҰҒЫТЫ ВОЛЬФРАМ КЕНІ, Алматы</w:t>
        <w:br/>
        <w:t>обл. Еңбекшіқазақ ауд-нда, Іле Алата-</w:t>
        <w:br/>
        <w:t>уының шығыс шетіндегі Үлкен Бұғыты</w:t>
        <w:br/>
        <w:t>тауында орналасқан. 1941 ж. ашылған,</w:t>
        <w:br/>
        <w:t>барлау жұмыстары 1942 - 74 ж. жүргі-</w:t>
        <w:br/>
        <w:t>зілді. Геол. құрылымы негізінен ұсақ</w:t>
        <w:br/>
        <w:t>түйіршікті құмтас, тақтатас, әктастардан</w:t>
        <w:br/>
        <w:t>және интрузивті ақшыл қызғылт гранит-</w:t>
        <w:br/>
        <w:t>терден тұрады. Кен денелері орналасқан</w:t>
        <w:br/>
        <w:t>сыйыстырушы тау жыныстары диорит</w:t>
        <w:br/>
        <w:t>және диабаз порфириттерінің дайка-</w:t>
        <w:br/>
        <w:t>ларымен (сығылмаларымен) тілімден-</w:t>
        <w:br/>
        <w:t>ген. Ордовик жыныстарынан тұратын</w:t>
        <w:br/>
        <w:t>синклинальдың грейзенделген бөлігінде</w:t>
        <w:br/>
        <w:t>кварц-желілі шеелит кенді штокверк бар.</w:t>
        <w:br/>
        <w:t>Тереңдеген сайын грейзенделген тау</w:t>
        <w:br/>
        <w:t>жыныстарының мөлшері азаяды. Кенді</w:t>
        <w:br/>
        <w:t>желілердің қалыңд. 10 - 50 см. ұз. 200-</w:t>
        <w:br/>
        <w:t>300 м-ге жетеді. Кеннің басты минерал-</w:t>
        <w:br/>
        <w:t>дары шеелит, молибденит, халькопирит,</w:t>
        <w:br/>
        <w:t>пирит, турмалин, вольфрамит, сфалерит;</w:t>
        <w:br/>
        <w:t>бейкенді минералдардан мусковит, ка-</w:t>
        <w:br/>
        <w:t>лий шпаты, турмалин, кальцит, апатит,</w:t>
        <w:br/>
        <w:t>топаз, т.б. бар. Шеслит кварц желілерінде</w:t>
        <w:br/>
        <w:t>жекеленген кристалдар (0,2 - 40 мм) мен</w:t>
        <w:br/>
        <w:t>түйіршік агрегаттар түрінде кездеседі.</w:t>
        <w:br/>
        <w:t>Жер бетінде кенқайрандар түзілген.</w:t>
        <w:br/>
        <w:t>БҰҒЫ ШАРУАШЫЛЫҒЫ - бұғы өсі-</w:t>
        <w:br/>
        <w:t>румен айналысатын шаруашылықтың</w:t>
        <w:br/>
        <w:t>бір саласы. Бұғы (марал, теңбіл бұғы)</w:t>
      </w:r>
    </w:p>
    <w:p>
      <w:r>
        <w:t>мүйізінен дәрі жасалады, сондай-ақ еті,</w:t>
        <w:br/>
        <w:t>терісі пайдаланылады. Солт. Б. ш. (солт.</w:t>
        <w:br/>
        <w:t>бұғыларды өсіреді) және панталық Б. ш.</w:t>
        <w:br/>
        <w:t>(теңбіл бұғылар, марал, изюбрь өсірі-</w:t>
        <w:br/>
        <w:t>леді) болып бөлінеді. Солт. Б. ш. Ресейде,</w:t>
        <w:br/>
        <w:t>Финляндияда, Швецияда, Норвегияда,</w:t>
        <w:br/>
        <w:t>Канадада, АҚШ-та (Аляска), ал панта-</w:t>
        <w:br/>
        <w:t>лық Б. ш. Ресейдің Алтай, Красноярск,</w:t>
        <w:br/>
        <w:t>Приморье өлкелерінде, Қытайда, Корея-</w:t>
        <w:br/>
        <w:t>да, Моңғолияда, Қазақстанда дамыған.</w:t>
        <w:br/>
        <w:t>Қазақстанда бұғылар 19 ғ-дың басынан</w:t>
        <w:br/>
        <w:t>қолда өсіріледі. Қатонқарағай ауд-нда</w:t>
        <w:br/>
        <w:t>8 бұғы өсіретін шаруашылық ұйымдас</w:t>
        <w:br/>
        <w:t>тырылған. Онда 11300 марал өсіріледі</w:t>
        <w:br/>
        <w:t>(1999). Мұндағы бұғылар жазда арнайы</w:t>
        <w:br/>
        <w:t>темір сыммен қоршалған кең алқап-</w:t>
        <w:br/>
        <w:t>тарға жайылады, қыста қыстауларда</w:t>
        <w:br/>
        <w:t>бағылады. Жас төлге арналып жеке</w:t>
        <w:br/>
        <w:t>қора салынады. Қыс кезінде бұғылар әр</w:t>
        <w:br/>
        <w:t>түрлі жемшөп (сүрлем, концентраттар-</w:t>
        <w:br/>
        <w:t>мен) қоректендіріледі. Мүйізі жылына 1</w:t>
        <w:br/>
        <w:t>рет кесіледі. Әр бұғыдан 6 - 7 кг-ға де-</w:t>
        <w:br/>
        <w:t>Йін мүйіз алынады. Ол арнайы әдіспен</w:t>
        <w:br/>
        <w:t>қайнатылып кептіріледі. 14 - 16 жастан</w:t>
        <w:br/>
        <w:t>аспаған маралдың мүйізі өте жоғары</w:t>
        <w:br/>
        <w:t>бағаланады. Бұғының әлі сүйектенбеген,</w:t>
        <w:br/>
        <w:t>ішіндегі қаны жас мүйіздерінен өте</w:t>
        <w:br/>
        <w:t>құнды пантокрин дәрісі алынады. Қазақ-</w:t>
        <w:br/>
        <w:t>станда «Ақсу» акцион. қоғамы, «Ақсу-</w:t>
        <w:br/>
        <w:t>ДЭЕН» бірлескен кәсіпорны пантокрин</w:t>
        <w:br/>
        <w:t>дәрісін жасап, экспортқа шығарады.</w:t>
        <w:br/>
        <w:t>БҰДЫР КЕКІРЕ (Охуігоріз есһібпа) -</w:t>
        <w:br/>
        <w:t>бұршақтар тұқымдасы, кекіре туысына</w:t>
        <w:br/>
        <w:t>жататын көп жылдық бұташық. Қазақ-</w:t>
        <w:br/>
        <w:t>станда Қаратау жотасындағы Мыңжыл-</w:t>
        <w:br/>
        <w:t>қы тауының тастақты беткейлерінде</w:t>
        <w:br/>
        <w:t>Бұдыр кекіре</w:t>
        <w:br/>
        <w:t>ғана кездеседі. Ол биікт. 10 см-дей, жата-</w:t>
        <w:br/>
        <w:t>ған тамырлы, тікенді бұташық. Сабағы</w:t>
        <w:br/>
        <w:t>сұрғылт, жасыл түсті, тікенді болып кс-</w:t>
        <w:br/>
        <w:t>леді. Қысқарған бір жылдық бұталары-</w:t>
        <w:br/>
        <w:t>ныңұз. 1-2 см:Жапырактары жұмыртқа</w:t>
        <w:br/>
        <w:t>пішінді, ұз. 7 см, ұсақ жапырақшалары</w:t>
        <w:br/>
        <w:t>10- 14-тен жұптасып орналасады. Гүлі</w:t>
        <w:br/>
        <w:t>қызғылт түсті. Тұқымынан көбейеді.</w:t>
        <w:br/>
        <w:t>Шілде айында гүлдейді. Б. к. өте сирек</w:t>
        <w:br/>
        <w:t>кездесетін эндемик түр болғандықтан</w:t>
        <w:br/>
        <w:t>қорғауға алынып, Қазақстанның «Қызыл</w:t>
        <w:br/>
        <w:t>кітабына» енгізілген.</w:t>
        <w:br/>
        <w:t>БҰДЫР МИЯ (Сйусуттііга аврега) -бұр-</w:t>
        <w:br/>
        <w:t>шақтар тұқымдасы, мия туысына ж:</w:t>
        <w:br/>
        <w:t>татын көп жылдық шөптесін өсімдік.</w:t>
        <w:br/>
        <w:t>Қазақстанның қуаң далалы, шөлейтті</w:t>
        <w:br/>
        <w:t>аймақтарында өседі. Биікт. 8 - 40 см-</w:t>
        <w:br/>
        <w:t>дей. Сабағы сирек бұтақталған, сыр-</w:t>
        <w:br/>
        <w:t>тын қалың безді тікен жауып жатады,</w:t>
        <w:br/>
        <w:t>осыған байланысты оны Б. м. деп атай-</w:t>
        <w:br/>
        <w:t>ды. Тақ қауырсынды жапырақтарының</w:t>
        <w:br/>
        <w:t>ұз. 3 - 12 см, ал бөбешік жапырақтары</w:t>
      </w:r>
    </w:p>
    <w:p>
      <w:r>
        <w:t>қандауыр немесе жұмыртқа тәрізді бо-</w:t>
        <w:br/>
        <w:t>лады. Ақшыл күлгін түсті гүлдері шашақ</w:t>
        <w:br/>
        <w:t>гүлшоғырын құрайды. Аталығы - 10,</w:t>
        <w:br/>
        <w:t>аналығы - біреу, ол І жеміс жапырағы-</w:t>
        <w:br/>
        <w:t>нан тұрады. бір ұялы. Мамыр - маусым</w:t>
        <w:br/>
        <w:t>айларында гүлдеп, шілде - тамызда</w:t>
        <w:br/>
        <w:t>жеміс береді. Жемісі - сәл иіліп келген</w:t>
        <w:br/>
        <w:t>бұршаққап. Сырты тегіс, көп тұқымды,</w:t>
        <w:br/>
        <w:t>жмасоетцагов тасовтасоғ атаса</w:t>
        <w:br/>
        <w:t>бүйрек тәрізді, қоңыр түсті болады. Та-</w:t>
        <w:br/>
        <w:t>мырында глюкоза, сахароза, крахмал,</w:t>
        <w:br/>
        <w:t>биол. активті заттар (флавонид, т.б.) бар.</w:t>
        <w:br/>
        <w:t>Б. м. медицинада, тамақ, тері илеу өнер-</w:t>
        <w:br/>
        <w:t>кәсіптерінде пайдаланылады.</w:t>
        <w:br/>
        <w:t>БҰЖЫРДӘН (Тарһтоврегітшті) - орам-</w:t>
        <w:br/>
        <w:t>жапырақтар тұқымдасына жататын көп</w:t>
        <w:br/>
        <w:t>жылдық шөптесін өсімдік. Алтай Б-і</w:t>
        <w:br/>
        <w:t>және жалпақкүлтелі Б. деген 2 түрі Зай-</w:t>
        <w:br/>
        <w:t>сан ойпатында, Алтай, Жетісу (Жоңғар),</w:t>
        <w:br/>
        <w:t>Іле Алатауларында кездеседі. Көбірек</w:t>
        <w:br/>
        <w:t>тарағаны - Алтай Б-і (Т. аһаісіт),</w:t>
        <w:br/>
        <w:t>биікт. 1- 20 см-дей, сабағы тік не көлбей</w:t>
        <w:br/>
        <w:t>өседі. Жапырағы жұмыртқа пішінді,</w:t>
        <w:br/>
        <w:t>бүтін жиекті, өркен бойына кезектесіп</w:t>
        <w:br/>
        <w:t>орналасады. Гүлдері ақшыл сары түсті,</w:t>
        <w:br/>
        <w:t>жапырақ қолтықтарында жетіледі, тос-</w:t>
        <w:br/>
        <w:t>тағанша жапырақтарының ұшы доғал-</w:t>
        <w:br/>
        <w:t>дау келген, жиегі жұқа болады. Шілде</w:t>
        <w:br/>
        <w:t>айында гүлдеп, тамызда жемістенеді.</w:t>
        <w:br/>
        <w:t>Жемісі - бұршаққын. Бұршаққыны үш-</w:t>
        <w:br/>
        <w:t>кір, төрт қырлы, ұз. 5- 9 мм, сырты тегіс,</w:t>
        <w:br/>
        <w:t>Тұқымы - дәнек, сырты бұдырлы. Ал</w:t>
        <w:br/>
        <w:t>жалпақкүлтелі Б. (Т. рілурегаішп) - тек</w:t>
        <w:br/>
        <w:t>Жетісу (Жоңғар) Алатауында ғана өсетін</w:t>
        <w:br/>
        <w:t>эндемик. Б. әсем гүлдейтін өсімдік, сон-</w:t>
        <w:br/>
        <w:t>дықтан сәндік үшін өсіріледі.</w:t>
        <w:br/>
        <w:t>БҰЗАНАЙ ҚҰМЫ - Атырау обл. Иса-</w:t>
        <w:br/>
        <w:t>тай, Құрманғазы аудандары жерінде</w:t>
        <w:br/>
        <w:t>орналасқан құмды алқап. Солт-нде Қос-</w:t>
        <w:br/>
        <w:t>дәулет, оңт-нде Мыңтөбе, батысында</w:t>
        <w:br/>
        <w:t>Батпайсағыр (Бетпақшағыр) құмдары-</w:t>
        <w:br/>
        <w:t>мен шектеседі. Абс. биікт. 15-17 м. Жар-</w:t>
        <w:br/>
        <w:t>тылай көшпелі төбешікті құм, шағыл</w:t>
        <w:br/>
        <w:t>Бұзанай құмы</w:t>
        <w:br/>
        <w:t>тізбектері батыстан шығысқа қарай 60</w:t>
        <w:br/>
        <w:t>70 км-ге созылған. Климаты куаң, кон-</w:t>
        <w:br/>
        <w:t>тиненттік. Қаңтардың орташа темп-расы</w:t>
        <w:br/>
        <w:t>-І9С, шілдеде 25%С. Сортаң ойыстарда.</w:t>
        <w:br/>
        <w:t>ыза суға толатын тұзды көлшіктер кез-</w:t>
        <w:br/>
        <w:t>деседі. Шөлейт климатқа бейім жүзгін,</w:t>
        <w:br/>
        <w:t>құмаршық, еркек шөп, қияқ, т.б. шөп</w:t>
        <w:br/>
        <w:t>өседі. Б. к. мал жайылымы ретінде пай-</w:t>
        <w:br/>
        <w:t>даланылады.</w:t>
        <w:br/>
        <w:t>БҰЗАУБАЙ - Шошкакөл бұйратының</w:t>
        <w:br/>
        <w:t>солт.-шығысындағы жайлау. Ақтобе обл.</w:t>
        <w:br/>
        <w:t>Шалқарауд. Қопасор а-нан солт-батысқа</w:t>
      </w:r>
    </w:p>
    <w:p>
      <w:r>
        <w:t>қарай 40 км жерде, Шағырай үстіртінің</w:t>
        <w:br/>
        <w:t>солт. беткейінде орналасқан. Шошқа-</w:t>
        <w:br/>
        <w:t>көл бұйратының солт. бөлігінен ағатын</w:t>
        <w:br/>
        <w:t>Терісбұтақ, Кенқұдық өзендері жазда</w:t>
        <w:br/>
        <w:t>тартылып, тау баурайындағы бұлақ көз-</w:t>
        <w:br/>
        <w:t>Е&lt;сика бекосико бхыо со бхмооио бжыо омжобУ</w:t>
        <w:br/>
        <w:t>өркені сынып зақымданғанда, ағашты</w:t>
        <w:br/>
        <w:t>кескенде немесе үсікке шалдыққанда</w:t>
        <w:br/>
        <w:t>ғана бұйыққан Б-тер оянып, өсе бастай-</w:t>
        <w:br/>
        <w:t>ды. Өсімдіктердің вегетативті көбеюі ке-</w:t>
        <w:br/>
        <w:t>зінде Б-тің атқаратын рөлі зор.</w:t>
        <w:br/>
        <w:t>БҮРШІКБАС, телиптерис (Тһе-</w:t>
        <w:br/>
        <w:t>Іуріегіз) - қырыққұлақтар тұқымдасына</w:t>
        <w:br/>
        <w:t>жататын көп жылдық шөптесін өсім-</w:t>
        <w:br/>
        <w:t>діктер туысы. Қазақстанда Алтайдың</w:t>
        <w:br/>
        <w:t>қылқанды және аралас ормандарында,</w:t>
        <w:br/>
        <w:t>көлеңкелі тасты жерлерде немесе жар-</w:t>
        <w:br/>
        <w:t>тастарда өсетін І түрі - қызылағаш</w:t>
        <w:br/>
        <w:t>Б. (Т. рһеворіегіз) бар. Биікт. 15 - 30 см,</w:t>
        <w:br/>
        <w:t>тамырсабағы жуан, жылжымалы. Жа-</w:t>
        <w:br/>
        <w:t>пырақ сабақтары сарғыштау, жапырақ</w:t>
        <w:br/>
        <w:t>табақшалары дөңгелек, жоғ. жағы үш-</w:t>
        <w:br/>
        <w:t>қыр, екі беті де түкті. Сорустарының</w:t>
        <w:br/>
        <w:t>(жапырақтың астыңғы жағында орна-</w:t>
        <w:br/>
        <w:t>ласқан қаптаулы спорангийлер) жамыл-</w:t>
        <w:br/>
        <w:t>ғысы болмайды, пішіні дөңгелек, спора-</w:t>
        <w:br/>
        <w:t>лары бүйрек тәрізді, жіңішке айдаршасы</w:t>
        <w:br/>
        <w:t>бар. Шілде - тамыз айларында гүлдеп,</w:t>
        <w:br/>
        <w:t>жемістенеді.</w:t>
        <w:br/>
        <w:t>БҮРШІКТЕНУ - өсімдіктер мен жа-</w:t>
        <w:br/>
        <w:t>нуарлардың жыныссыз көбеюінің бір</w:t>
        <w:br/>
        <w:t>түрі. Б. кезінде аналық организм дс-</w:t>
        <w:br/>
        <w:t>несінде бүршіктеніп, томпиған өсінді</w:t>
        <w:br/>
        <w:t>пайда болады да, одан жаңа организм</w:t>
        <w:br/>
        <w:t>өсіп жетіледі. Ондай организмдер ана-</w:t>
        <w:br/>
        <w:t>лықтан бөлініп кетеді немесе жабысып</w:t>
        <w:br/>
        <w:t>қалады. Жануарлар арасында Б. жолы-</w:t>
        <w:br/>
        <w:t>мен көбейетіндер: кейбір қарапайымды-</w:t>
        <w:br/>
        <w:t>лар, губкалар, ішекқуыстылар, кейбір</w:t>
        <w:br/>
        <w:t>құрттар, т.б. Ал өсімдіктерден кейбір</w:t>
        <w:br/>
        <w:t>саңырауқұлақтар (мыс., ашытқы са-</w:t>
        <w:br/>
        <w:t>ңырауқұлақ). Кейде Б. жолымен пайда</w:t>
        <w:br/>
        <w:t>болған организмдер бірінен-бірі бөлініп</w:t>
        <w:br/>
        <w:t>кетпей, біріккен тұтас шоғыр (колония)</w:t>
        <w:br/>
        <w:t>құрады (мыс., теңіз гидроидтары мен</w:t>
        <w:br/>
        <w:t>маржан полиптері):</w:t>
        <w:br/>
        <w:t>БҮРШІКТІ ДӘНЕЛ (А!4гоуапда уезісі-</w:t>
        <w:br/>
        <w:t>1о5а) - шықшөптер тұқымдасының дәнел</w:t>
        <w:br/>
        <w:t>туысына жататын көп жылдық өсімдік.</w:t>
        <w:br/>
        <w:t>Жайық, Сырдария, Іле өзендерінің төм.</w:t>
        <w:br/>
        <w:t>ағыстарындағы тұшы суларда немесе</w:t>
        <w:br/>
        <w:t>ағысы баяу сулардың бетінде қалқып</w:t>
        <w:br/>
        <w:t>өседі. Жіп тәріздес сабағының ұз.</w:t>
        <w:br/>
        <w:t>5- 15 см. Сағағы бірте-бірте кеңейе ке-</w:t>
        <w:br/>
        <w:t>деді де, оған дөңгелек пішінді 2 жақтауы</w:t>
        <w:br/>
        <w:t>бар жапырақтары 6 - 9-дан шоғырлана</w:t>
      </w:r>
    </w:p>
    <w:p>
      <w:r>
        <w:t>Бүршікті дәнел</w:t>
        <w:br/>
        <w:t>орналасады. Б. д. - жәндіктермен қорек-</w:t>
        <w:br/>
        <w:t>тенетін өсімдік. Жапырақ сыртын өте</w:t>
        <w:br/>
        <w:t>сезгіш түктер жауып тұрады. Егер жапы-</w:t>
        <w:br/>
        <w:t>рақ үстіне ұсақ жәндіктер қонса, түктер</w:t>
        <w:br/>
        <w:t>оларды ұстап жабыла қалады. Ақ түсті</w:t>
        <w:br/>
        <w:t>түлдері бір-бірден жапырақ қолтығына</w:t>
        <w:br/>
        <w:t>орналасады. Вегетативті (өсімді) жолмен</w:t>
        <w:br/>
        <w:t>көбейеді. Шілдеде гүлдеп, тамызда же-</w:t>
        <w:br/>
        <w:t>містенеді. Жемісі - ашылмалы қорапша.</w:t>
        <w:br/>
        <w:t>Б.д.өте сирек кездесетін өсімдік болған-</w:t>
        <w:br/>
        <w:t>дықтан қорғауға алынып, Қазақстанның</w:t>
        <w:br/>
        <w:t>«Қызыл кітабына» енгізілген.</w:t>
        <w:br/>
        <w:t>БҮРШІКТІ ФЕЛЛОРИНИЯ (Рһсі-</w:t>
        <w:br/>
        <w:t>Шогіпіз ітоһШіпа) - базидиомицеттер</w:t>
        <w:br/>
        <w:t>класына жататын қалпақшалы саңы-</w:t>
        <w:br/>
        <w:t>рауқұлақ. Қазақстанда Арал маңы, Қа-</w:t>
        <w:br/>
        <w:t>рақұмда, Сыр өңірінде,</w:t>
        <w:br/>
        <w:t>кездеседі.</w:t>
        <w:br/>
        <w:t>1</w:t>
        <w:br/>
        <w:t>- /</w:t>
        <w:br/>
        <w:t>Мойынқұмда</w:t>
        <w:br/>
        <w:t>Тақыр жерлер мен құмайт</w:t>
        <w:br/>
        <w:t>Бүршікті феллориния</w:t>
        <w:br/>
        <w:t>топырақтарда, шөл, шөлейт жерлердегі</w:t>
        <w:br/>
        <w:t>сортаң топырақта өседі. Жемістік де-</w:t>
        <w:br/>
        <w:t>несінің биікт. 24 см-дей. Пішіні конус</w:t>
        <w:br/>
        <w:t>тәрізді. Сарғыш түсті сабақтары 4 - 5,</w:t>
        <w:br/>
        <w:t>кейде одан да көп болады, ұшы үшкір-</w:t>
        <w:br/>
        <w:t>леніп біткен бүршік тәрізді өсінділерден</w:t>
        <w:br/>
        <w:t>құралған. Саңырауқұлақтың аты да</w:t>
        <w:br/>
        <w:t>осыған байланысты қойылған. Бүршік</w:t>
        <w:br/>
        <w:t>тәрізді өсінділерінің ең сыртқы қабаты</w:t>
        <w:br/>
        <w:t>қалың көлденең жолақты белдеуше-</w:t>
        <w:br/>
        <w:t>дерден тұрады. Белдеушелерінің жо-</w:t>
        <w:br/>
        <w:t>лағы ақшыл қоңыр және сарғыш қыз-</w:t>
        <w:br/>
        <w:t>ғылттүсті болып кезектесіп орналасады.</w:t>
        <w:br/>
        <w:t>Сыртынан қарағанда өте әдемі көрінеді.</w:t>
        <w:br/>
        <w:t>Б. ф. әбден піскен кезде жолақты үшкір</w:t>
        <w:br/>
        <w:t>бүршікті өсінділері опырылып түсіп</w:t>
        <w:br/>
        <w:t>қалады. Жеуге жарамсыз. Б. ф. өте си-</w:t>
        <w:br/>
        <w:t>рек кездесетін, жойылып бара жатқан</w:t>
        <w:br/>
        <w:t>реликт түр болғандықтан қорғауға алы-</w:t>
        <w:br/>
        <w:t>нып, Қазақстанның «Қызыл кітабына»</w:t>
        <w:br/>
        <w:t>енгізілген.</w:t>
        <w:br/>
        <w:t>БЫЖЫ, Біже - Қаратал алабын-</w:t>
        <w:br/>
        <w:t>дағы өзен, Көксу өз-нің сол саласы. Ал-</w:t>
        <w:br/>
        <w:t>маты обл-ның Кербұлақ, Көксу аудан-</w:t>
        <w:br/>
        <w:t>дары жерімен ағалы: Алтынемел тауы-</w:t>
        <w:br/>
        <w:t>ның солт. баурайынан бастау алады. ҰЗ.</w:t>
        <w:br/>
        <w:t>177 км, су жиналатын алабы 5490 км:</w:t>
        <w:br/>
        <w:t>Жылдық орташа су ағымы 2,49 м/с (Ай-</w:t>
      </w:r>
    </w:p>
    <w:p>
      <w:r>
        <w:t>дара. тұсында). Суы тұшы.</w:t>
        <w:br/>
        <w:t>Бізқұйрық</w:t>
        <w:br/>
        <w:t>БЫКОВКА - Батыс Қазақстан обл.</w:t>
        <w:br/>
        <w:t>Зеленов ауд-ндағы өзен. Жайық ала-</w:t>
        <w:br/>
        <w:t>бында. Ұз. 82 км, су жиналатын алабы</w:t>
        <w:br/>
        <w:t>565 км!. Бастауын Жалпы Сырт қы-</w:t>
        <w:br/>
        <w:t>ратынан алып, Аңсат а. тұсында Жа-</w:t>
        <w:br/>
        <w:t>йыққа құяды. Аңғары тар, жағасы тік</w:t>
        <w:br/>
        <w:t>жарлы. Жайыққа құяр жерде кең жайы-</w:t>
        <w:br/>
        <w:t>лымға ұласады. Қар суымен толығады.</w:t>
        <w:br/>
        <w:t>Суы егістікті суғаруға, шаруашылық қа-</w:t>
        <w:br/>
        <w:t>жетіне пайдаланылады.</w:t>
        <w:br/>
        <w:t>БЫТЫРАҢҚЫ АҚМАМЫҚ (Риссі-</w:t>
        <w:br/>
        <w:t>теПа (ііапв) - астық тұқымдасының</w:t>
        <w:br/>
        <w:t>ақмамық туысына жататын көп жыл-</w:t>
        <w:br/>
        <w:t>дық шөптесін өсімдік. Қазақстанда Кас-</w:t>
        <w:br/>
        <w:t>пий, Арал т-дерінің жағасында, Балқаш,</w:t>
        <w:br/>
        <w:t>Алакөл төңірегінде, Ақтөбе, Атырау,</w:t>
        <w:br/>
        <w:t>Манғыстау, Қостанай облыстарында,</w:t>
        <w:br/>
        <w:t>Іле Алатауында, Қаратауда, Батыс Тянь-</w:t>
        <w:br/>
        <w:t>Шаньда кездеседі. Б. а. шөл, шөлейтті</w:t>
        <w:br/>
        <w:t>жерлердегі ылғалды сортаң топырақта,</w:t>
        <w:br/>
        <w:t>су қоймалары маңында өседі. Биікт.</w:t>
        <w:br/>
        <w:t>15 - 60 см, сабағы жуан, түксіз келеді.</w:t>
        <w:br/>
        <w:t>Жапырағы майда, таспа тәрізді. Гүлі</w:t>
        <w:br/>
        <w:t>жасыл не күлгін түсті. Маусым - шіл-</w:t>
        <w:br/>
        <w:t>деде гүлдейді. Б. а. - шөлейт аймактар</w:t>
        <w:br/>
        <w:t>шабындықтарының негізгі шөптерінің:</w:t>
        <w:br/>
        <w:t>бірі, топырақ тоқтатуда маңызы бар.</w:t>
        <w:br/>
        <w:t>Құнарлы мал азығы. Гүлдемей тұрған</w:t>
        <w:br/>
        <w:t>көкмайса кезін және пішенін барлық</w:t>
        <w:br/>
        <w:t>мал жейді.</w:t>
        <w:br/>
        <w:t>БІЗЖАПЫРАҚ (Роіуспепішт) - алабү-</w:t>
        <w:br/>
        <w:t>талар тұқымдасына жататын бір сирек</w:t>
        <w:br/>
        <w:t>көп жылдық өсімдіктер туысы. Қа-</w:t>
        <w:br/>
        <w:t>зақстанда тасты, тастақты тау беткей-</w:t>
        <w:br/>
        <w:t>лерінде, кұмды, құмдақты, тыңайған</w:t>
        <w:br/>
        <w:t>жерлерде өсетін 3 түрі (егістік Б., көп</w:t>
        <w:br/>
        <w:t>жылдық Б. ірі Б.) бар. Олардың биікт.</w:t>
        <w:br/>
        <w:t>3 - 20 см, сабақтары бұтақталған, сыр-</w:t>
        <w:br/>
        <w:t>тын түк жапқан. Жапырақтары үшкір</w:t>
        <w:br/>
        <w:t>біз сияқты, тікенді, кезектесіп орнала-</w:t>
        <w:br/>
        <w:t>сады. Гүлдері ақшыл түсті, кос жыныс-</w:t>
        <w:br/>
        <w:t>ы, ұсақ. жеке-жеке жетіледі. Аталығы</w:t>
        <w:br/>
        <w:t>3, аналығының мойны қысқа болады.</w:t>
        <w:br/>
        <w:t>Шілде - қыркүйек айларында гүлдеп,</w:t>
        <w:br/>
        <w:t>жемістенеді, Жемісі жұқа жеміс қапты,</w:t>
        <w:br/>
        <w:t>тұқымы қара түсті.</w:t>
        <w:br/>
        <w:t>БІЗҚҰЙРЫҚ ҮЙРЕК, қылқұй-</w:t>
        <w:br/>
        <w:t>рык үйрек (Апав асша) - қазтә-</w:t>
        <w:br/>
        <w:t>різділер отрядының үйректер тұқым-</w:t>
        <w:br/>
        <w:t>асына жататын құс. Республикамыз-</w:t>
        <w:br/>
        <w:t>дың солт-нде сулы-батпақты жерле-</w:t>
        <w:br/>
        <w:t>Бізқұйрық үйрек</w:t>
        <w:br/>
        <w:t>295</w:t>
      </w:r>
    </w:p>
    <w:p>
      <w:r>
        <w:t>2178</w:t>
        <w:br/>
        <w:t>Буланжерит</w:t>
        <w:br/>
        <w:t>ғында орналасқан. Водопроводный а.</w:t>
        <w:br/>
        <w:t>(Қызылжар ауд.) тұсында ст-лық су сор-</w:t>
        <w:br/>
        <w:t>ғысы орналасқан. Су құбыры сумен қам-</w:t>
        <w:br/>
        <w:t>тамасыз ететін ең ірісу құбыр жүйесі. Су</w:t>
        <w:br/>
        <w:t>құбыры Сергеев бөгенінен басталады.</w:t>
        <w:br/>
        <w:t>211 елді мекенді сумен қамтамасыз етеді,</w:t>
        <w:br/>
        <w:t>сонымен қатар тың жерлердің игерілген</w:t>
        <w:br/>
        <w:t>жерлерін суландырады. 1971 ж. пайда-</w:t>
        <w:br/>
        <w:t>лануға берілді. Магистральды су тарт-</w:t>
        <w:br/>
        <w:t>қыштың ұз. 1694 км. Құбыр 48 ауыл мен</w:t>
        <w:br/>
        <w:t>5 әкімш. аудан орт-н, 3 нан қабылдағыш</w:t>
        <w:br/>
        <w:t>пунктін, 4 т. ж. ст-н сумен қамтамасыз</w:t>
        <w:br/>
        <w:t>етеді. Суғаратын жер аум. 2,3 млн. га.</w:t>
        <w:br/>
        <w:t>БУЛАНЖЕРИТ (фалькманит, иене-</w:t>
        <w:br/>
        <w:t>рит) - күрделі сульфидтерге жататын</w:t>
        <w:br/>
        <w:t>минерал. Француз тау инженері Булан-</w:t>
        <w:br/>
        <w:t>женің кұрметіне аталған. Хим. форму-</w:t>
        <w:br/>
        <w:t>ласы РЬ,5Ь,5,. Құрамына қоспа түрінде</w:t>
        <w:br/>
        <w:t>Буланжерит минералы</w:t>
        <w:br/>
        <w:t>мыс, темір, мырыш енеді. Сингониясы</w:t>
        <w:br/>
        <w:t>моноклиндік ұзынша кристалдар, ұсақ</w:t>
        <w:br/>
        <w:t>түйірлі немесе талшықты масса қү-</w:t>
        <w:br/>
        <w:t>райды. Түсі сұр; қара, металдай жыл-</w:t>
        <w:br/>
        <w:t>тыр. Қатт. 2,5 - 3, менш: салм. 6,23 т/см!.</w:t>
        <w:br/>
        <w:t>Гидротермальдық қорғасын-мырыш</w:t>
        <w:br/>
        <w:t>кендерінде кездеседі. Тотығу белдемінде</w:t>
        <w:br/>
        <w:t>тез бұзылып, церусситке (РЫСО,) неме-</w:t>
        <w:br/>
        <w:t>се сүрме гидроксидіне алмасады. Қоры</w:t>
        <w:br/>
        <w:t>мол кен орындарын қорғасын кені рс-</w:t>
        <w:br/>
        <w:t>тінде қолдануға болады.</w:t>
        <w:br/>
        <w:t>БУЛЫОЙЫҚ, Құрмаштың сүй-</w:t>
        <w:br/>
        <w:t>ретпесі - Маңғыстау обл. Қарақия</w:t>
        <w:br/>
        <w:t>ауд. Үстіртке шығар жердегі Өнере бұ-</w:t>
        <w:br/>
        <w:t>дағынан солт,-шығысқа қарай 70 - 80 км</w:t>
        <w:br/>
        <w:t>жердегі үңгір. Тегіс жер дөңгелек болып</w:t>
        <w:br/>
        <w:t>төмен түскен, тереңд. 10 - 12 м. Оның</w:t>
        <w:br/>
        <w:t>кіретін жері жарқабақ тәріздес. Төбесі те-</w:t>
        <w:br/>
        <w:t>гіс плита тас, табаны ойшық-ойшық. Түбі</w:t>
        <w:br/>
        <w:t>біртіндеп төмен кете береді, 10 - 15 м</w:t>
        <w:br/>
        <w:t>төменге қарай қиғаштап түскеннен соң</w:t>
        <w:br/>
        <w:t>арттағы жарық көрінбей кетеді. Үңгірдің</w:t>
        <w:br/>
        <w:t>аузынан 70 - 75 м-дей жерде су көзі бар.</w:t>
        <w:br/>
        <w:t>Суы тұшы, негізінен, жауын-шашыннан</w:t>
        <w:br/>
        <w:t>жиналған. «Құрмаштың сүйретпесі» ата-</w:t>
        <w:br/>
        <w:t>луы кезінде Құрмаш ата жаудан қашып,</w:t>
        <w:br/>
        <w:t>біраз уақыт осы жерге паналаған дейді.</w:t>
        <w:br/>
        <w:t>БУРА - айыр түйенің жыныс қуаты</w:t>
        <w:br/>
        <w:t>жетілген еркегі. Ал біртуар мен қоспақ</w:t>
        <w:br/>
        <w:t>нардың буралыққа қалдырған ерке-</w:t>
        <w:br/>
        <w:t>тін нар бура, таза аруана мен үлектен</w:t>
        <w:br/>
        <w:t>туғанын үлек деп атайды. Б-ны мі-</w:t>
      </w:r>
    </w:p>
    <w:p>
      <w:r>
        <w:t>незіне қарай да түрліше атаған. Мыс.,</w:t>
        <w:br/>
        <w:t>жараған Б. күйіті келгенде бір ай от-</w:t>
        <w:br/>
        <w:t>тамайды, су ішпейді. Қаңтардан мамыр</w:t>
        <w:br/>
        <w:t>айына дейін келеге түседі; шабын-</w:t>
        <w:br/>
        <w:t>ған Б. аузынан ақ көбік шашып, тісін</w:t>
        <w:br/>
        <w:t>қайрап сықырлатады, артқы тірсегін</w:t>
        <w:br/>
        <w:t>бүгіңкіреп аяғын талтайтып, бөксесін</w:t>
        <w:br/>
        <w:t>шөмейтіп, кеудесін көтеріп, құйрығымен</w:t>
        <w:br/>
        <w:t>тақымының арасын ерсілі-қарсылы са-</w:t>
        <w:br/>
        <w:t>балап, айбат шегеді; аю Б. қызыл көз,</w:t>
        <w:br/>
        <w:t>ызақор, жараған кезде көш жерден салт</w:t>
        <w:br/>
        <w:t>аттыны қуып адамға түседі. Жараған</w:t>
        <w:br/>
        <w:t>кезде аю Б-ға кісен салады, тым қауіп-</w:t>
        <w:br/>
        <w:t>тілеріне тұмылдырық кигізіледі. Б. кек-</w:t>
        <w:br/>
        <w:t>шіл, оны жәбірлеуге болмайды.</w:t>
        <w:br/>
        <w:t>БУРАБАЙ - Көкшетау қыратындағы</w:t>
        <w:br/>
        <w:t>тұйық көл. Ақмола обл. Шучье ауд-нда,</w:t>
        <w:br/>
        <w:t>Көкше тауының шығыс баурайында, те-</w:t>
        <w:br/>
        <w:t>ңіз деңгейінен 320,6 м биіктікте орналас-</w:t>
        <w:br/>
        <w:t>қан. Аум. 10,5 кмг, үз. 4,5 км, ені 3,9 км,</w:t>
        <w:br/>
        <w:t>орташа тереңд. 4,5 м, ең терең жері 7 м,</w:t>
        <w:br/>
        <w:t>жағалауының ұз. 13,6 км, су жиналатын</w:t>
        <w:br/>
        <w:t>алабы 164 км". Тектоник. ойыста жатқан</w:t>
        <w:br/>
        <w:t>көл дөңгелек пішінді, табаны тегіс, солт-</w:t>
        <w:br/>
        <w:t>ке қарай еңістеу келген. Солт., батыс</w:t>
        <w:br/>
        <w:t>және оңт. жағалаулары граниттен түзіл-</w:t>
        <w:br/>
        <w:t>ген, шығысы - құмдауытты. Б-дың суы</w:t>
        <w:br/>
        <w:t>жұмсақ және мөлдір, түбіне дейін ай-</w:t>
        <w:br/>
        <w:t>қын көрінеді. Жақын жатқан көлдерден</w:t>
        <w:br/>
        <w:t>(Үлкен және Кіші Шабақты, Шортанды,</w:t>
        <w:br/>
        <w:t>Қатаркөл, Жөкей, т.б.) аласа жоталармен.</w:t>
        <w:br/>
        <w:t>бөлінген. Көлдің солт.-батыс бөлігінде</w:t>
        <w:br/>
        <w:t>жартасты-жарқабақты келген кішігірім</w:t>
        <w:br/>
        <w:t>Жұмбақтас аралы орналасқан. Оның</w:t>
        <w:br/>
        <w:t>шоқтығы айдын бетінен 20 м-ге көтеріл-</w:t>
        <w:br/>
        <w:t>ген. Солт., батыс және оңт. жағалауларын</w:t>
        <w:br/>
        <w:t>айнала қоршаған әр түрлі пішіндегі жар-</w:t>
        <w:br/>
        <w:t>тастар мен жарқабақтар, көлге сұғына</w:t>
        <w:br/>
        <w:t>енген әсем мүйістер (Қызылтас, т.б.)</w:t>
        <w:br/>
        <w:t>Бұрабай көлі</w:t>
        <w:br/>
        <w:t>Әсмә ожа био сика бекон оксиесо бто ӨМІ</w:t>
        <w:br/>
        <w:t>сыңсыған қарағайлы-қайыңды ормандар</w:t>
        <w:br/>
        <w:t>Б-ға ерекше көрік береді. Төңірегінде</w:t>
        <w:br/>
        <w:t>Бурабай курорты, «Оқжетпес» және «Го-</w:t>
        <w:br/>
        <w:t>лубой залив» демалыс үйлері орналас-</w:t>
        <w:br/>
        <w:t>қан. Көл суында алабұға, шабақ, сазан,</w:t>
        <w:br/>
        <w:t>шортан, табан балық бар. Б. табиғаты-</w:t>
        <w:br/>
        <w:t>ның ерекше сұлулығы көптеген әдебиет</w:t>
        <w:br/>
        <w:t>және көркемсурет шығармаларына арқау</w:t>
        <w:br/>
        <w:t>болған.</w:t>
        <w:br/>
        <w:t>БУРАБАЙ, Боровое - қоныс, Са-</w:t>
        <w:br/>
        <w:t>рыарқаның інжу-маржаны. Ақмола обл.</w:t>
        <w:br/>
        <w:t>Шучье ауд. Көкшетау қыратында ор-</w:t>
        <w:br/>
        <w:t>наласқан. Б. сұлулығымен таң қалды-</w:t>
        <w:br/>
        <w:t>ратын ғажайып тау-шыңдары, қарағай</w:t>
        <w:br/>
        <w:t>мен қайыңдар, Оқжетпестің, Жеке ба-</w:t>
        <w:br/>
        <w:t>тырдың, Жұмбақтастың шың-құздары,</w:t>
        <w:br/>
        <w:t>тау ауасы - барлығы тұңғиық табиғат</w:t>
        <w:br/>
        <w:t>іспетті. Осы өңірде Шортанды, Шабақты,</w:t>
      </w:r>
    </w:p>
    <w:p>
      <w:r>
        <w:t>Қарасу, Бурабай, Айнакөл, Қатаркөл</w:t>
        <w:br/>
        <w:t>(Қотыркөл) көлдері жатыр. Көлдердегі</w:t>
        <w:br/>
        <w:t>су өте таза және мөлдір. Тау мен қылқан</w:t>
        <w:br/>
        <w:t>жапырақты орман, бұлақтар мен көлдер</w:t>
        <w:br/>
        <w:t>Б-да үйлесім тауып, мекенге ерекше</w:t>
        <w:br/>
        <w:t>климаттық жағдай жасайды. Флора мен</w:t>
        <w:br/>
        <w:t>фаунаға бай, биші қайыңды тоғай шо-</w:t>
        <w:br/>
        <w:t>ғырлары кездеседі. Өсімдіктерден жа-</w:t>
        <w:br/>
        <w:t>байы таңқурай, бүлдірген, қойбүлдір-</w:t>
        <w:br/>
        <w:t>ген, шие, итбүлдірген, саңырауқұлақ;</w:t>
        <w:br/>
        <w:t>аңдардан бұғы, марал, қабан, қасқыр,</w:t>
        <w:br/>
        <w:t>түлкі, қоян, ақ тиін, құстардың 200-ге</w:t>
        <w:br/>
        <w:t>жуық түрі мекендейді. Көлдері балыққа</w:t>
        <w:br/>
        <w:t>бай. Б. кентінде көпшілікке танымал та-</w:t>
        <w:br/>
        <w:t>биғат мұражайы бар. Б. 19 ғ-дан бастап</w:t>
        <w:br/>
        <w:t>белгілі курорт орны саналады. Тұмса та-</w:t>
        <w:br/>
        <w:t>биғат, таза ауа, күн, көлдер, қылкан жа-</w:t>
        <w:br/>
        <w:t>пырақты орман, минералды сулар, емдік</w:t>
        <w:br/>
        <w:t>балшық, қымыз бен шүбат барлығы дем</w:t>
        <w:br/>
        <w:t>алып, емделуге қолайлы.</w:t>
        <w:br/>
        <w:t>«БУРАБАЙ» - Акмола обл-ның Шу-</w:t>
        <w:br/>
        <w:t>чье ауд-ндағы қымызбен емдейтін рес-</w:t>
        <w:br/>
        <w:t>публикалық маңызы бар шипажай.</w:t>
        <w:br/>
        <w:t>Шучинек қ-нан 20 км жерде, Бурабай</w:t>
        <w:br/>
        <w:t>көлінің жағасында орналасқан. Көкше</w:t>
        <w:br/>
        <w:t>тауы (абс. биікт, 947 м) солт-тен соғатын</w:t>
        <w:br/>
        <w:t>өкпек желге тосқауыл болады, оның ба-</w:t>
        <w:br/>
        <w:t>урайында қарағайлы, қайың аралас ор-</w:t>
        <w:br/>
        <w:t>мандар өскен. Ауаның орташа темп-расы</w:t>
        <w:br/>
        <w:t>қаңтарда -16%С, шілдеде 19%; жауын-</w:t>
        <w:br/>
        <w:t>шашынның жылдық мөлш. 400 мм-дей.</w:t>
        <w:br/>
        <w:t>Бурабайда қымызбен емдейтін тұңғыш</w:t>
        <w:br/>
        <w:t>емхана 1910 ж. ашылған. Шипажай 1920</w:t>
        <w:br/>
        <w:t>жылдан жұмыс істей бастады. Қара-</w:t>
        <w:br/>
        <w:t>ғайлы орман ішінде 2 санаторий (екеуі</w:t>
        <w:br/>
        <w:t>де «Бурабай» деп аталады) орналасқан:</w:t>
        <w:br/>
        <w:t>біреуінде ересек адамдар, екіншісінде</w:t>
        <w:br/>
        <w:t>балалар емделеді. Екеуі де жыл бойы</w:t>
        <w:br/>
        <w:t>жұмыс істейді. «Б-дағы» негізгі ем - қы-</w:t>
        <w:br/>
        <w:t>мыз, сондай-ак климаттық факторлар</w:t>
        <w:br/>
        <w:t>(қарағайлы орман, шипалы таза ауа, сұлу</w:t>
        <w:br/>
        <w:t>табиғат) кеңінен пайдаланылады, физио-</w:t>
        <w:br/>
        <w:t>терапия тәсілдері, Балпашсордың тұзды</w:t>
        <w:br/>
        <w:t>балшығы, Майбалық көлінен тасылатын</w:t>
        <w:br/>
        <w:t>хлорлы-натрийлі-магнийлі минералдық</w:t>
        <w:br/>
        <w:t>су, т.б. қолданылады.</w:t>
        <w:br/>
        <w:t>«БУРАБАЙ» ҰЛТТЫҚТАБИҒИ САЯ-</w:t>
        <w:br/>
        <w:t>БАҒЫ, Ақмола обл-ның Шучье ауд-нда</w:t>
        <w:br/>
        <w:t>орналасқан. 2000 ж. ұйымдастырылған,</w:t>
        <w:br/>
        <w:t>Саябаққа Қазақ ұсақ шоқылы аймағының</w:t>
        <w:br/>
        <w:t>(Сарыарқаның) солт.-батыс бөлігіндегі</w:t>
        <w:br/>
        <w:t>Көкшетау қыратының шығыс бөлігінде</w:t>
        <w:br/>
        <w:t>орналасқан Бурабай таулы орман сілемі</w:t>
        <w:br/>
        <w:t>кіреді. Жер аум. 83,5 мың га. Саябақ</w:t>
        <w:br/>
        <w:t>орналасқан аймақта ауа райы конти-</w:t>
        <w:br/>
        <w:t>ненттік, қысы суық әрі ұзақ, ал жазы</w:t>
        <w:br/>
        <w:t>қысқа, ыстық. Қаңтардың орт. темп-расы</w:t>
      </w:r>
    </w:p>
    <w:p>
      <w:r>
        <w:t>-16,79С, шілдеде -18,6%С. Бурабай сілем-</w:t>
        <w:br/>
        <w:t>дерінде Бурабай, Шортанды, Қатаркөл,</w:t>
        <w:br/>
        <w:t>Үлкен және Кіші Шабақты, т.б, табиғаты</w:t>
        <w:br/>
        <w:t>әсем көлдер көп. Мұндағы көлдердің</w:t>
        <w:br/>
        <w:t>суы негізінен тұшы. Саябақ аумағында</w:t>
        <w:br/>
        <w:t>«Бурабай» ұлттық табиғи саябағы</w:t>
        <w:br/>
        <w:t>шағын өзендер мен жылғалар да бар.</w:t>
        <w:br/>
        <w:t>Бурабай орман сілемінде қылқан жапы-</w:t>
        <w:br/>
        <w:t>рақты және аралас жапырақты қалдық</w:t>
        <w:br/>
        <w:t>ормандар плейстоцен дәуірінен бері сақ-</w:t>
        <w:br/>
        <w:t>талып келеді. Онда республиканың солт.</w:t>
        <w:br/>
        <w:t>аймақтарына тән өсімдіктер мен жануар-</w:t>
        <w:br/>
        <w:t>лардың реликт түрлері де сақталған.</w:t>
        <w:br/>
        <w:t>Саябақта өсімдіктердің 757 түрі өседі,</w:t>
        <w:br/>
        <w:t>оның 95-і сирек және жойылып кету</w:t>
        <w:br/>
        <w:t>қаупі бар түрлер (мыс. ірі гүлді шол-</w:t>
        <w:br/>
        <w:t>панкебіс, қара қандыағаш, бұғы қынасы,</w:t>
        <w:br/>
        <w:t>Фукс сүйсіні, т.б.). Орманды алқапта</w:t>
        <w:br/>
        <w:t>көбірек өсетін ағаштың бірі - қарағай.</w:t>
        <w:br/>
        <w:t>Одан басқа көктерек, тал, ырғай, бозар-</w:t>
        <w:br/>
        <w:t>ша, итмұрын, долана, қарақат, т.б. өседі</w:t>
        <w:br/>
        <w:t>Реликті түрлерден - қырыкжапырақ,</w:t>
        <w:br/>
        <w:t>қырықбуын, плаун, қияқөлең, мүкжидек,</w:t>
        <w:br/>
        <w:t>т.б. бар. Сондай-ақ саябақтың флора қү-</w:t>
        <w:br/>
        <w:t>рамында дәрілік, тағамдық, әсемдік</w:t>
        <w:br/>
        <w:t>өсімдік түрлерін көптеп кездестіруге бо-</w:t>
        <w:br/>
        <w:t>лады. Кейбір шағын көлдердің жағалау-</w:t>
        <w:br/>
        <w:t>ларында реликті шымтезек батпақтары</w:t>
        <w:br/>
        <w:t>да бар. Саябақтың фауна құрамы да өте</w:t>
        <w:br/>
        <w:t>бай. Мұнда омыртқалы жануарлардың</w:t>
        <w:br/>
        <w:t>305 түрі мекендейді, олардың 87-сі сирек</w:t>
        <w:br/>
        <w:t>кездесетін түрлер. Мұнда кәдімгі бұғы</w:t>
        <w:br/>
        <w:t>және асканияның буданды бұғылары</w:t>
        <w:br/>
        <w:t>жерсіндірілген. Орманды алқаптарда сі-</w:t>
        <w:br/>
        <w:t>леусін, ақкіс, ақ қалақ, орман сусары, т.б.</w:t>
        <w:br/>
        <w:t>мекендейді. Саябақаумағында балықтар-</w:t>
        <w:br/>
        <w:t>дың 6, қосмекенділердің 3, бауырымен</w:t>
        <w:br/>
        <w:t>жорғалаушылардың 6, құстардың 200-</w:t>
        <w:br/>
        <w:t>ден астам түрі кездеседі. Қазақстанның</w:t>
        <w:br/>
        <w:t>«Қызыл кітабына» енген бүркіт, қарақұс,</w:t>
        <w:br/>
        <w:t>үкі, т.б. бар. Омыртқасыздар әлемі әлі</w:t>
        <w:br/>
        <w:t>толықтайзерттеліп біткен жоқ. Бірақ кор-</w:t>
        <w:br/>
        <w:t>ғауғаалынғанжәндіктердің кейбіртүрле-</w:t>
        <w:br/>
        <w:t>рін: әдемі қызинелік, Сервилдің севчугі,</w:t>
        <w:br/>
        <w:t>дала сколиясы, карминді поляк сымыры,</w:t>
        <w:br/>
        <w:t>т.б. кездеседі. Саябақ ландшафтысының</w:t>
        <w:br/>
        <w:t>&lt;Бураш</w:t>
        <w:br/>
        <w:t>ғажайып табиғатына қарап, бұл алқапқа</w:t>
        <w:br/>
        <w:t>«Қазақстан Швейцариясы» деген теңеу</w:t>
        <w:br/>
        <w:t>береді. Мұнда үгілу мен желдің әсерінен</w:t>
        <w:br/>
        <w:t>ерекше тас мүсіндер қалыптасқан. Мыс.,</w:t>
        <w:br/>
        <w:t>«Окжетпес», «Ұйқыдағы батыр», «Бүр-</w:t>
        <w:br/>
        <w:t>кіт», «Түйе», «Құдыр», «Сфинкс».</w:t>
        <w:br/>
        <w:t>БУРАҚОЖЫР, Борохудзир -Ал-</w:t>
        <w:br/>
        <w:t>маты обл. Панфилов ауд. жеріндегі</w:t>
        <w:br/>
        <w:t>өзен. Іле алабында. Ұз. 78 км, су жина-</w:t>
        <w:br/>
        <w:t>латын алабы 548 км:. Жылдық орташа</w:t>
        <w:br/>
        <w:t>су ағымы 2,3 м/с. Б. Жетісу (Жоңғар)</w:t>
        <w:br/>
        <w:t>Алатауының оңт. сілемі Итшоқы жота-</w:t>
        <w:br/>
        <w:t>сындағы мұздықтан басталып, Көктал</w:t>
      </w:r>
    </w:p>
    <w:p>
      <w:r>
        <w:t>а-ның оңт-нде Іле өз-не 5 км жетпей</w:t>
        <w:br/>
        <w:t>сарқылып қалады. Өзен суының деңгейі</w:t>
        <w:br/>
        <w:t>сәуір - маусым айларында көтеріледі.</w:t>
        <w:br/>
        <w:t>БУРАҚОЖЫР БҰЛАҚТАРЫ, Боро-</w:t>
        <w:br/>
        <w:t>худзир бұлақтары - Бурақожыр</w:t>
        <w:br/>
        <w:t>өз-нің аңғарында, 1100 - 1200 м биік-</w:t>
        <w:br/>
        <w:t>тікте жер астынан атқылап жатқан ми-</w:t>
        <w:br/>
        <w:t>нералды су көзі. Алматы обл. Панфилов</w:t>
        <w:br/>
        <w:t>ауд. Көктал а-ның солт-нде 18 км жерде.</w:t>
        <w:br/>
        <w:t>Б. 6-ның суы порфир жыныстарындағы</w:t>
        <w:br/>
        <w:t>жарықшақтардан шығып жатыр. Қазыл-</w:t>
        <w:br/>
        <w:t>ған ұңғымалар арқылы темп-расы 34 -</w:t>
        <w:br/>
        <w:t>369С-қа тең 3000 м? су алуға болатын-</w:t>
        <w:br/>
        <w:t>дығы дәлелденді. Суының құрамында</w:t>
        <w:br/>
        <w:t>хлорлы-сульфат, натрий, радиоактивтік</w:t>
        <w:br/>
        <w:t>заттар бар; минералдануы 0,6-0,8 г/л-ге,</w:t>
        <w:br/>
        <w:t>радон мөлш. 25 - 210 эманға тең. Б. 6-н</w:t>
        <w:br/>
        <w:t>Панфилов аудандық емханасы пайдала-</w:t>
        <w:br/>
        <w:t>нады.</w:t>
        <w:br/>
        <w:t>БУРАТАЛ АҢҒАРЫ, Жетісу (Жоңғар)</w:t>
        <w:br/>
        <w:t>Алатауындағы ендік бағытта орна-</w:t>
        <w:br/>
        <w:t>ласқан. Алматы обл. Ескелді ауд. же-</w:t>
        <w:br/>
        <w:t>рінде. Ол Жетісу Алатауының Орт.</w:t>
        <w:br/>
        <w:t>жотасын екі бөлікке бөледі: Оңт. Орт.</w:t>
        <w:br/>
        <w:t>жота және Солт. Орт. жота, (биікт.</w:t>
        <w:br/>
        <w:t>2000-2800 м). Шығысында Көксу асуы-</w:t>
        <w:br/>
        <w:t>мен (3376 м) шектелсе, батысында Тал-</w:t>
        <w:br/>
        <w:t>дықорған ойысына қарай кеңейіп, одан</w:t>
        <w:br/>
        <w:t>биіктігі 1000 м-лік жармен бөлінген.</w:t>
        <w:br/>
        <w:t>Аңғардың негізінде Буратал синклино-</w:t>
        <w:br/>
        <w:t>рийі жатыр. Бұл синклинорийдің ерек-</w:t>
        <w:br/>
        <w:t>шелігі - ассиметриялығы, оңт. қанаты</w:t>
        <w:br/>
        <w:t>сөлт-не қарағанда тереңірек иілген.</w:t>
        <w:br/>
        <w:t>Көксу өз-нен басталған Буратал өз. оңт.-</w:t>
        <w:br/>
        <w:t>батысқа қарай аңғармен ағады. Аңғар</w:t>
        <w:br/>
        <w:t>түзу және кең, беткейлері тік, сусымалы</w:t>
        <w:br/>
        <w:t>борпылдақ шөгінділермен жабылған.</w:t>
        <w:br/>
        <w:t>Өзен арнасы іс; аңғардың түбінде</w:t>
        <w:br/>
        <w:t>түптік жыныстар жатыр. Екі беткейі</w:t>
        <w:br/>
        <w:t>ұсақ кремнийлі тақтатастардан түзілген.</w:t>
        <w:br/>
        <w:t>БУРАШ, смелоския (ӛтеіовКіз)</w:t>
        <w:br/>
        <w:t>орамжапырақтар тұқымдасына жататын</w:t>
        <w:br/>
        <w:t>көп жылдық өсімдіктер туысы. Қазақ-</w:t>
        <w:br/>
        <w:t>станда биік таулы аймақтардың тасты,</w:t>
        <w:br/>
        <w:t>тастақты, жартасты жерлерінде өсетін 2</w:t>
        <w:br/>
        <w:t>түрі (талақжапырақты Б., тостағанша Б.)</w:t>
        <w:br/>
        <w:t>бар. Олардың биікт. 3 - 20 см, сабақтары</w:t>
        <w:br/>
        <w:t>бірнешеу, жапырақтары канат тәрізді</w:t>
        <w:br/>
        <w:t>бөліктерге бөлінген. Тостағанша жапы-</w:t>
        <w:br/>
        <w:t>рақтары жоғары орналасқан. Күлтелері</w:t>
        <w:br/>
        <w:t>279</w:t>
        <w:br/>
        <w:t>290</w:t>
        <w:br/>
        <w:t>Бұршақтар</w:t>
        <w:br/>
        <w:t>гін сақтау, бұршақ дәнді дақылдар өсіріл-</w:t>
        <w:br/>
        <w:t>ген жерге оларды кемінде 2 - 3 жылдан</w:t>
        <w:br/>
        <w:t>кейін ғана кайталап егу; өнімді жинап</w:t>
      </w:r>
    </w:p>
    <w:p>
      <w:r>
        <w:t>алған соң егістік жерді өсімдік қалдық-</w:t>
        <w:br/>
        <w:t>тарынан тазартып, қысқа қарай терең</w:t>
        <w:br/>
        <w:t>етіп жырту. Б. қ-на қарсы күресте егісті</w:t>
        <w:br/>
        <w:t>децис, т.б. инсектицидтермен өңдейді.</w:t>
        <w:br/>
        <w:t>БҰРШАҚТАР ТҰҚЫМДАСЫ (іІг-</w:t>
        <w:br/>
        <w:t>өшпіповае) - қос жарнақтылар класына</w:t>
        <w:br/>
        <w:t>жататын бұта, шала бұта, шырмауық,</w:t>
        <w:br/>
        <w:t>кейде ағаш, көп жылдық және бір жыл-</w:t>
        <w:br/>
        <w:t>дық шөптесін өсімдіктер. Жер шарын-</w:t>
        <w:br/>
        <w:t>да кең тараған. 700 туысы, 17 мыңдай</w:t>
        <w:br/>
        <w:t>түрі белгілі. Қазақстанда 42 туысы мен</w:t>
        <w:br/>
        <w:t>650-дей түрі бар. Б. т-на жататын өсім-</w:t>
        <w:br/>
        <w:t>Діктердің гүліндегі 10 аталықтың 9-ы</w:t>
        <w:br/>
        <w:t>бірігіп, біреуі жеке орналасады. Ана-</w:t>
        <w:br/>
        <w:t>лығы - біреу. Жемістері - бұршақ, бір</w:t>
        <w:br/>
        <w:t>ұялы. Күрделі жапырақтары сабаққа</w:t>
        <w:br/>
        <w:t>кезектесіп орналасады. Жапырақсыз</w:t>
        <w:br/>
        <w:t>түрлері де кездеседі. Кейбір түрлерінде</w:t>
        <w:br/>
        <w:t>жапырақ орнына тікендер, ал жапырақ-</w:t>
        <w:br/>
        <w:t>тарының ұшында мұртшалары болады.</w:t>
        <w:br/>
        <w:t>Б. т-ның түйінді тамырында ауадан</w:t>
        <w:br/>
        <w:t>азот жинайтын бактериялар орналаса-</w:t>
        <w:br/>
        <w:t>ы. Олар ауадағы бос азотты сіңіріп,</w:t>
        <w:br/>
        <w:t>топырақты азотпен тыңайтып, құнар-</w:t>
        <w:br/>
        <w:t>ландырады. Тұқымдары белокқа бай</w:t>
        <w:br/>
        <w:t>Б. т-ның а. ш-нда да маңызы зор. Бұлар</w:t>
        <w:br/>
        <w:t>бағалы мал азығы (беде, жоңышқа, бұр-</w:t>
        <w:br/>
        <w:t>шак, таспа, т.б.) болып табылады. Ал</w:t>
        <w:br/>
        <w:t>бұршақ, кестежапырақ сияқты түрлері</w:t>
        <w:br/>
        <w:t>жасыл тыңайтқыш ретінде өсіріледі. Б.</w:t>
        <w:br/>
        <w:t>т-ның тех. дақыл ретінде де маңызы зор</w:t>
        <w:br/>
        <w:t>(мыс., арахис, соя, т.б. майы). Ағаштары-</w:t>
        <w:br/>
        <w:t>ның сүрегі құрылыста және жиһаздар</w:t>
        <w:br/>
        <w:t>жасауға пайдаланылады. Кейбір түрле-</w:t>
        <w:br/>
        <w:t>рінің қабығынан бальзам, шайыр, сапо-</w:t>
        <w:br/>
        <w:t>нин, түрлі түсті бояуыш заттар алынады.</w:t>
        <w:br/>
        <w:t>Олардың ішінде мыс., мия, әйбәтмия,</w:t>
        <w:br/>
        <w:t>түйежоңышқа, жыланбұршақ сияқты</w:t>
        <w:br/>
        <w:t>түрлері - дәрілік өсімдіктер. Б. т-ның</w:t>
        <w:br/>
        <w:t>кейбір түрлері улы, олардың құрамында</w:t>
        <w:br/>
        <w:t>алкалоидтар, сапониндер, гликозидтер</w:t>
        <w:br/>
        <w:t>бар (ақмия, бойдана, таспа, кекіре, т.б.).</w:t>
        <w:br/>
        <w:t>БҰРЫЛҒАН, Бурлюган - Шығыс</w:t>
        <w:br/>
        <w:t>Қазақстан обл. Семей қалалық әкімдігі</w:t>
        <w:br/>
        <w:t>аумағында, Қайнар а-нан оңт.-шығысқа</w:t>
        <w:br/>
        <w:t>қарай 50 км жерде орналасқан көл.</w:t>
        <w:br/>
        <w:t>Аум. 21,4 км3, теңіз деңгейінен 812,2. м</w:t>
        <w:br/>
        <w:t>биіктікте. Ұз. 8,5 км, енді жері 41 км,</w:t>
        <w:br/>
        <w:t>жағалауының ұз. 24,0 км. Балқаш көлі-</w:t>
        <w:br/>
        <w:t>нің алабында. Негізінен еріген қар және</w:t>
        <w:br/>
        <w:t>жер асты суларымен толысады. Қараша</w:t>
        <w:br/>
        <w:t>айында суы қатып, сәуірде мұзы ериді.</w:t>
        <w:br/>
        <w:t>Қуан жылдары суы тартылады. Суы</w:t>
        <w:br/>
        <w:t>тұзды, кермек, сілтілігі төмен. Жақын</w:t>
        <w:br/>
        <w:t>маңайдағы шаруашылықтар пайдала-</w:t>
        <w:br/>
        <w:t>нады. Жағалауы жайпақ, жусан мен со-</w:t>
        <w:br/>
        <w:t>раң өсімдіктер өседі.</w:t>
        <w:br/>
        <w:t>БҰРЫНШЫҚ - Маңғыстау обл. Маң-</w:t>
        <w:br/>
        <w:t>ғыстау ауд-ндағы Бозашы түбегінің</w:t>
        <w:br/>
        <w:t>солт. бөлігіндегі мүйіс. Мүйістің сүйір</w:t>
        <w:br/>
        <w:t>Бұрыншық мүйісі</w:t>
        <w:br/>
        <w:t>бөлігі теңізге 2,5 км, ені 2 км болып еніп</w:t>
      </w:r>
    </w:p>
    <w:p>
      <w:r>
        <w:t>жатыр. Оңт.-шығысында 33 км-ге созыл-</w:t>
        <w:br/>
        <w:t>ған дамбы салынған. Теңізге сұғынған</w:t>
        <w:br/>
        <w:t>мүйістің тік жары 28 м. Оңт-нде өзімен</w:t>
        <w:br/>
        <w:t>аттас ауыл орналасқан.</w:t>
        <w:br/>
        <w:t>БҰРЫШ (Сарвісші) - алқа тұқымда-</w:t>
        <w:br/>
        <w:t>сына жататын бір жылдық шөптесін</w:t>
        <w:br/>
        <w:t>өсімдік. Қазақстанның оңт. облыста-</w:t>
        <w:br/>
        <w:t>рында бір жылдық түрлері өсіріледі.</w:t>
        <w:br/>
        <w:t>Тропиктік аймақтарда көп жылдық өсім-</w:t>
        <w:br/>
        <w:t>Дік ретінде өседі. Қазақстанда Б-тың |</w:t>
        <w:br/>
        <w:t>түрі -қызыл Б. (С. аппшит) бар. Б. -</w:t>
        <w:br/>
        <w:t>жылу және ылғал сүйгіш өсімдік. Биікт.</w:t>
        <w:br/>
        <w:t>30- 130 см, сабағынан жанама сабақша-</w:t>
        <w:br/>
        <w:t>лар шығады. Жапырағы жұптасып орна-</w:t>
        <w:br/>
        <w:t>ласқан, жұмыртқа тәрізді тықыр немесе</w:t>
        <w:br/>
        <w:t>түкті келеді. Маусым- шілдеде гүлдейді,</w:t>
        <w:br/>
        <w:t>түлдері жалқы немесе жұптасқан, түсі</w:t>
        <w:br/>
        <w:t>ақ сары, күлгін түсті. Жемісі - стженді,</w:t>
        <w:br/>
        <w:t>іші қуыс, көп тұқымды жидек, салм.</w:t>
        <w:br/>
        <w:t>50 - 200 г, түсі қызыл, сары, жасыл, қо-</w:t>
        <w:br/>
        <w:t>ңыр жасыл, 2 - 4 ұялы болады. Тұқымы</w:t>
        <w:br/>
        <w:t>дөңгелек, ақсары түсті. Б. дәмдік сапа-</w:t>
        <w:br/>
        <w:t>сына қарай ашы, тұшы және жұпарлы</w:t>
        <w:br/>
        <w:t>сорттарға бөлінеді. Жемісінің құрамын-</w:t>
        <w:br/>
        <w:t>дағы капсаицин алкалонды оған ашы</w:t>
        <w:br/>
        <w:t>дәм береді. Б. витаминдерге (А, С, т.б.),</w:t>
        <w:br/>
        <w:t>оның ішінде аскорбин қышқылына өте</w:t>
        <w:br/>
        <w:t>бай. Жемісінің құрамында белок (тәтті</w:t>
        <w:br/>
        <w:t>сорттарында 2 - 5%, ашы сорттарында</w:t>
        <w:br/>
        <w:t>1-1,5%) болады. Б. жемісінің құрамын-</w:t>
        <w:br/>
        <w:t>дағы эфир майлары оған өзіне тон жұпар</w:t>
        <w:br/>
        <w:t>иіс, дәм береді. Б. тұқымынан алынған</w:t>
        <w:br/>
        <w:t>көшеттерінен өсіріледі. Қазақстанның</w:t>
        <w:br/>
        <w:t>оңт. ауд-нда Б-тың «астрахандық», «бол-</w:t>
        <w:br/>
        <w:t>гарлық», «ласточка», «подарок», «ротон-</w:t>
        <w:br/>
        <w:t>да», т.б. сорттары егіледі. Б-ты тамаққа</w:t>
        <w:br/>
        <w:t>дәм беруге, маринадтауға, консервілеуге</w:t>
        <w:br/>
        <w:t>Бұрыш</w:t>
        <w:br/>
        <w:t>кенебт билен бас нсімыйкнекінкбанндын</w:t>
        <w:br/>
        <w:t>2.</w:t>
        <w:br/>
        <w:t>және салаттар жасауға пайдаланады. Б-</w:t>
        <w:br/>
        <w:t>тың аурулары: шірік, вирус, солу. Зиян-</w:t>
        <w:br/>
        <w:t>кестері: жұмыр құрттар, көбелектер, т.б.</w:t>
        <w:br/>
        <w:t>БҰРЫШТІСТІЛЕР (НупоБіідіе) - құй-</w:t>
        <w:br/>
        <w:t>рықтылар отрядына жататын қосмекен-</w:t>
        <w:br/>
        <w:t>ділер. Азия және Солт-Шығыс Еуропада</w:t>
        <w:br/>
        <w:t>кездесетін 5 туысы, 31 түрі белгілі. Де-</w:t>
        <w:br/>
        <w:t>несі ұршық тәрізді мөлш. 110 см, сыртқы</w:t>
        <w:br/>
        <w:t>түрі - саламандраларға ұқсас. Тістері</w:t>
        <w:br/>
        <w:t>тандайында бұрыштап орналасқан, аты</w:t>
        <w:br/>
        <w:t>осыған байланысты қойылған. Қазақ-</w:t>
        <w:br/>
        <w:t>станда 2 түрі: сібір Б-і, жетісу аяқтыба-</w:t>
        <w:br/>
        <w:t>лығы бар. Қазақстанның солт. облыста-</w:t>
        <w:br/>
        <w:t>рының қайыңды, орманды дала айма-</w:t>
        <w:br/>
        <w:t>ғында кездеседі. Денесінің ұз. 60 - 75 см,</w:t>
        <w:br/>
        <w:t>құйрығының ұз. 4 - 5 см. Құйрығы екі</w:t>
        <w:br/>
        <w:t>бүйірінен қысыңқы келеді. Бүйірі мен</w:t>
        <w:br/>
        <w:t>қарнында 12 - 15 көлденең сызықтары</w:t>
      </w:r>
    </w:p>
    <w:p>
      <w:r>
        <w:t>Сібір бұрыштістісі</w:t>
        <w:br/>
        <w:t>бар. Терісі жалаң, аяғы қысқа, 4 тар-</w:t>
        <w:br/>
        <w:t>мақты. Түсі қоңыр, тек арқа жағы жыл-</w:t>
        <w:br/>
        <w:t>тыр сары болады. Көбею кезінен басқа</w:t>
        <w:br/>
        <w:t>уақытта ересектері тіршілігін құрғақ</w:t>
        <w:br/>
        <w:t>жерде өткізеді. Күндіз құлаған ағаш,</w:t>
        <w:br/>
        <w:t>шіріген түбір астында, ағаш куысында</w:t>
        <w:br/>
        <w:t>жасырынып жатады. Көбіне жемін ау-</w:t>
        <w:br/>
        <w:t>лауға түнде шығады, құрттармен, мол-</w:t>
        <w:br/>
        <w:t>тюскілермен, жәндіктермен қоректенеді.</w:t>
        <w:br/>
        <w:t>Б. ағаш түбінде жеке, кейде топталып бір.</w:t>
        <w:br/>
        <w:t>жерде қыстайды. Көктем шығысымен Б.</w:t>
        <w:br/>
        <w:t>тайыз көлдерге уылдырық шашып, 3-4</w:t>
        <w:br/>
        <w:t>жетіден кейін уылдырықтан кішкентай</w:t>
        <w:br/>
        <w:t>дернәсілдер шығады. Б. жыныстық жа-</w:t>
        <w:br/>
        <w:t>ғынан 3 жасында жетіледі, Б-дің жау-</w:t>
        <w:br/>
        <w:t>лары - қарғалар. Сондай-ақ қар аз түскен</w:t>
        <w:br/>
        <w:t>жылдары жер қатып қалса, олардың көп-</w:t>
        <w:br/>
        <w:t>шілігі өледі, көл таязданған кезде Б-дің</w:t>
        <w:br/>
        <w:t>уылдырықтары дамымай қалады.</w:t>
        <w:br/>
        <w:t>БҰТАДӘН (Ноіо!асһпе) - жыңғылдар</w:t>
        <w:br/>
        <w:t>тұқымдасына жататын аласа бұта. Қа-</w:t>
        <w:br/>
        <w:t>зақстанда кездесетін І түрі - жоңғар</w:t>
        <w:br/>
        <w:t>Б-і (Н. воопвогіса) бар. Зайсан ойпатын-</w:t>
        <w:br/>
        <w:t>да, Бетпакдалала, Балқаш - Алакөл ойы-</w:t>
        <w:br/>
        <w:t>сында, Жетісу (Жоңғар), Іле, Күнгей, Те-</w:t>
        <w:br/>
        <w:t>ріскей Алатауларындағы тасты, құрғақ</w:t>
        <w:br/>
        <w:t>беткейлерде, сор және сортаң шөлдерде</w:t>
        <w:br/>
        <w:t>өседі. Биікт. 10 - 30 см. Бұтақталған</w:t>
        <w:br/>
        <w:t>сабағының жуанд. 1 - 2 см, оның сыр-</w:t>
        <w:br/>
        <w:t>тын ақшыл сары қабық жауып тұрады.</w:t>
        <w:br/>
        <w:t>Қабыршақты жапырақтары цилиндр</w:t>
        <w:br/>
        <w:t>Бұйра зығыр</w:t>
        <w:br/>
        <w:t>жылдық шөптесін өсімдіктер туысы.</w:t>
        <w:br/>
        <w:t>Қазақстанда шөлді аймақтардың құмды,</w:t>
        <w:br/>
        <w:t>балшықты жерлерінде өсетін | түрі -</w:t>
        <w:br/>
        <w:t>шөлдік Б. (8. 4саегіюгшит) бар. Биікт.</w:t>
        <w:br/>
        <w:t>- 25 см. Сабағы бұтақты, сыртын</w:t>
        <w:br/>
        <w:t>түк жапқан. Жапырақтары сағақты,</w:t>
        <w:br/>
        <w:t>ұзынша, ойма тісті, үшбұрыш тәрізді</w:t>
        <w:br/>
        <w:t>қалақты. Тостағанша жапырақтары ор-</w:t>
        <w:br/>
        <w:t>нықты, күлтесі ақ түсті. Наурыз - сәуір</w:t>
        <w:br/>
        <w:t>айларында гүлдеп, жемістенеді. Жемісі-</w:t>
        <w:br/>
        <w:t>бұршаққын.</w:t>
        <w:br/>
        <w:t>БҰЙРА ЗЫҒЫР (1іпшіп іштпйе) - зығыр</w:t>
        <w:br/>
        <w:t>туысына жататын бір жылдық өсімдік.</w:t>
        <w:br/>
        <w:t>(Ол Қазақстанның солт-нде, шығысында</w:t>
        <w:br/>
        <w:t>және оңт.-шығысында қара және қо-</w:t>
        <w:br/>
        <w:t>ңыр топырақты жерлерде өседі. Биікт,</w:t>
        <w:br/>
        <w:t>30 - 70 см. Тамыры жуан, жақсы жетіл-</w:t>
        <w:br/>
        <w:t>ген. Екі, кейде бірнеше сабақты, қалың</w:t>
        <w:br/>
        <w:t>Бұйра зығыр</w:t>
      </w:r>
    </w:p>
    <w:p>
      <w:r>
        <w:t>жапырақты, түптеніп өседі. Көгілдір,</w:t>
        <w:br/>
        <w:t>көк түсті гүлдері өздігінен тозаңданады.</w:t>
        <w:br/>
        <w:t>Маусым - шілде айларында гүлдейді.</w:t>
        <w:br/>
        <w:t>Қауашағы бірнешеу, дәнінің ұз. 5 - 7 мм.</w:t>
        <w:br/>
        <w:t>Б. 3. құрамында 42 - 45% май болған-</w:t>
        <w:br/>
        <w:t>дықтан май өнеркәсібінің құнды ши-</w:t>
        <w:br/>
        <w:t>кізаты. Ол лак, олиф, бояу, су өтпейтін</w:t>
        <w:br/>
        <w:t>маталар жасауға және медицинада,</w:t>
        <w:br/>
        <w:t>техникада қолданылады. Зығыр майы</w:t>
        <w:br/>
        <w:t>тамаққа да пайдаланылады. Зығыр күн-</w:t>
        <w:br/>
        <w:t>жарасы кұнарлы мал азығы, ал сабаны-</w:t>
        <w:br/>
        <w:t>ның ұнын шошқа сүйсініп жейді.</w:t>
        <w:br/>
        <w:t>БҰЙРА КӨБЕЛЕК (Гуталігідае Оғ-</w:t>
        <w:br/>
        <w:t>еуібде) - түнгі көбелектер тұқымдасына</w:t>
        <w:br/>
        <w:t>жататын ауыл шаруашылығының зиян-</w:t>
        <w:br/>
        <w:t>кесі. Жер шарында кең тараған, әсіресе,</w:t>
        <w:br/>
        <w:t>Азия мен Африканың тропиктік орман-</w:t>
        <w:br/>
        <w:t>дарында тіршілік ететін 3000-дай түрі</w:t>
        <w:br/>
        <w:t>белгілі. Қазақстанның барлық обл-нда</w:t>
        <w:br/>
        <w:t>кездеседі. Б. к-тер қанатын жайғанда</w:t>
        <w:br/>
        <w:t>Бұйра көбелек</w:t>
        <w:br/>
        <w:t>денесінің ұз. 25 - 70 мм. Тұмсығының</w:t>
        <w:br/>
        <w:t>қалдығы қалған немесе жойылған (көбе-</w:t>
        <w:br/>
        <w:t>лектер қоректенбейді). Бұларда жыныс-</w:t>
        <w:br/>
        <w:t>тық диморфизм (аталық және аналық</w:t>
        <w:br/>
        <w:t>арасындағы айырмашылық) айқын бай-</w:t>
        <w:br/>
        <w:t>қалады. Кейбір түрлерінің аналықтары</w:t>
        <w:br/>
        <w:t>қанатсыз. Б. к-тер талдар мен жеміс-жи-</w:t>
        <w:br/>
        <w:t>дек ағаштарын зақымдайды. Негізінен</w:t>
        <w:br/>
        <w:t>жұлдызқұрттары сирек жұмыртқалары</w:t>
        <w:br/>
        <w:t>мен қуыршақтары қыстап шығады.</w:t>
        <w:br/>
        <w:t>Олар маусым, шілде айларында ұшып</w:t>
        <w:br/>
        <w:t>шығып, ағаш діңдеріне, жапырақтарына</w:t>
        <w:br/>
        <w:t>жаппай жұмыртқа сала бастайды. Бір</w:t>
        <w:br/>
        <w:t>аналығы 1000-нан аса жұмыртқа сала-</w:t>
        <w:br/>
        <w:t>ды. Олардың түкті жұлдызқұрттары</w:t>
        <w:br/>
        <w:t>жемір келеді. Б. к. көбейіп кеткен жыл-</w:t>
        <w:br/>
        <w:t>дары жеміс-жидек, тал ағаштарының</w:t>
        <w:br/>
        <w:t>жапырақтары түсіп, қурап қалады. Кү-</w:t>
        <w:br/>
        <w:t>рес шаралары: көктемдегі бақтардағы</w:t>
        <w:br/>
        <w:t>ағаштарға инсектицидтер шашу қажет.</w:t>
        <w:br/>
        <w:t>БҰЙРАСОРАҢ (Наіорегоп) - алабұталар</w:t>
        <w:br/>
        <w:t>тұқымдасына жататын бір жылдық шөп-</w:t>
        <w:br/>
        <w:t>тесін өсімдіктер. Қазақстанда Тобыл,</w:t>
        <w:br/>
        <w:t>Есіл. Ертіс бойында, Арал, Каспий ма-</w:t>
        <w:br/>
        <w:t>ңында, Торғай, Зайсан, Маңғыстау, Бал-</w:t>
        <w:br/>
        <w:t>қаш- Алакөл өңірлерінде, Бетпақдалада,</w:t>
        <w:br/>
        <w:t>Мойынқұмда, Іле, Жетісу (Жоңғар), Күн-</w:t>
        <w:br/>
        <w:t>тей Алатауларында кездеседі. Олардың</w:t>
        <w:br/>
        <w:t>Бұйрасоран</w:t>
        <w:br/>
        <w:t>сортаң, қиыршықтасты жерлерде өсетін</w:t>
        <w:br/>
        <w:t>шоғыр Б. ( Н. віотегашв) және өрмек Б.</w:t>
        <w:br/>
        <w:t>(Н. ағасһпоійев) деген 2 түрі бар. Олардың.</w:t>
        <w:br/>
        <w:t>биікт. 3 - 40 см. Сабағы көкшіл сұр, ты-</w:t>
        <w:br/>
        <w:t>қыр, түбінен жоғары қарай бұтақтанады.</w:t>
        <w:br/>
        <w:t>Жапырағы қалың, кезектесіп орналас-</w:t>
      </w:r>
    </w:p>
    <w:p>
      <w:r>
        <w:t>қан. Аталығы жіп тәрізді, 2 - 3-тен бі-</w:t>
        <w:br/>
        <w:t>рігіп өседі. Гүлі жапырақ қолтығында</w:t>
        <w:br/>
        <w:t>жетіледі. Шілде - тамыз айларында гүл-</w:t>
        <w:br/>
        <w:t>дейді. Тұқымы-домалақ немесе сопақша</w:t>
        <w:br/>
        <w:t>келген тұқымша. Б. - шөлді аймақтағы</w:t>
        <w:br/>
        <w:t>айылымдарда жақсы мал азығы, оны,</w:t>
        <w:br/>
        <w:t>әсіресе, түйе мен кой сүйсініп жейді.</w:t>
        <w:br/>
        <w:t>БҰЙЫРҒЫН (АпаБавіз) - алабұталар</w:t>
        <w:br/>
        <w:t>тұқымдасына жататын бұта, бір жыл-</w:t>
        <w:br/>
        <w:t>дық немесе көп жылдық өсімдіктер. Негі-</w:t>
        <w:br/>
        <w:t>зінен Орта Азияда өсетін 30 түрі белгі:</w:t>
        <w:br/>
        <w:t>Қазақстанның куаң дала және шөлейт</w:t>
        <w:br/>
        <w:t>өңірлерінде 17 түрі кездеседі. Сирек кез-</w:t>
        <w:br/>
        <w:t>десетін эндемик түрлері: сырдария Б-ы</w:t>
        <w:br/>
        <w:t>(А.Дахатіса), торғай Б-ы(А.шгейіса) және</w:t>
        <w:br/>
        <w:t>ОСО оижо беков жо бкооижобтыоеижо ты оси</w:t>
        <w:br/>
        <w:t>типеті Б. (А. вурісоіз). Б-ның сабақтары</w:t>
        <w:br/>
        <w:t>бунакты, бытыраңқы келеді, жапырақ-</w:t>
        <w:br/>
        <w:t>тары жетілмеген, тікенге ұқсас, көбіне</w:t>
        <w:br/>
        <w:t>қабыршақ сияқты. Гүлі қос жынысты,</w:t>
        <w:br/>
        <w:t>бес мүшелі, гүлсерігі бар. Жаз бойы гүл-</w:t>
        <w:br/>
        <w:t>дейді. Көп тараған түрі-сортаң Б.(А.</w:t>
        <w:br/>
        <w:t>ва1за) - шөлді аудандардың тегіс жерле-</w:t>
        <w:br/>
        <w:t>рінде, кейде аласа тауларда өседі. Оның</w:t>
        <w:br/>
        <w:t>бір жылдық өркендерінде 7.1 - 14,8%</w:t>
        <w:br/>
        <w:t>протеин, 18,2 - 31,0% күл, 11/7 - 26,0%</w:t>
        <w:br/>
        <w:t>клетчатка, 1,5 - 3,2% май болады. Б-ды</w:t>
        <w:br/>
        <w:t>сиырдан басқа мал жақсы жейді. Б-ның</w:t>
        <w:br/>
        <w:t>та-нан 1,5 - 4,6 ц құрғақ шөп алынады.</w:t>
        <w:br/>
        <w:t>Ол- құрғақшылыққа, сортаң топыраққа</w:t>
        <w:br/>
        <w:t>төзімді өсімдік, түзд. 45% топырақта да</w:t>
        <w:br/>
        <w:t>өсе береді.</w:t>
        <w:br/>
        <w:t>БҰҚА - мүйізді ірі қараның еркегі.</w:t>
        <w:br/>
        <w:t>Сиырға қарағанда Б. ірі, салмағы да</w:t>
        <w:br/>
        <w:t>едәуір ауыр, кеудесі кең омыраулы,</w:t>
        <w:br/>
        <w:t>мойны күжірейген жуан, басы үлкен,</w:t>
        <w:br/>
        <w:t>сүйегі ауыр әрі берік, терісі қалың,</w:t>
        <w:br/>
        <w:t>бөксе жағынан гөрі кеудесі жақсы же-</w:t>
        <w:br/>
        <w:t>тілген, бұлшық еттері білеуленіп тұ-</w:t>
        <w:br/>
        <w:t>рады. Тұқымына қарай еркек бұзаудың</w:t>
        <w:br/>
        <w:t>жыныс қабілеті 6 - 9 айлығында же-</w:t>
        <w:br/>
        <w:t>тіледі. Тез жетілгіш тұқымның Б-сын</w:t>
        <w:br/>
        <w:t>1М- 15, кеш жетілгіш тұқымның Б-сын</w:t>
        <w:br/>
        <w:t>16 - 18 айлығында табынға қосады.</w:t>
        <w:br/>
        <w:t>Табынға ерте түскен Б. нашар өседі</w:t>
        <w:br/>
        <w:t>әрі жыныс қабілетін ерте жоғалтады.</w:t>
        <w:br/>
        <w:t>Шаруашылықтар әр Б-ны орта есеппен</w:t>
        <w:br/>
        <w:t>6 - 8, кейде 12- 14 жыл пайдаланады.</w:t>
        <w:br/>
        <w:t>Жас Б-ны (2 жасқа дейінгі) айына 3-4</w:t>
        <w:br/>
        <w:t>рет табынға қосады, не ұрығын алады</w:t>
        <w:br/>
        <w:t>да, одан әрі бірте-бірте жиірек пайдала-</w:t>
        <w:br/>
        <w:t>нады. Асыл тұқымды мал өсіретін ша-</w:t>
        <w:br/>
        <w:t>руашылыққа тек табынды жақсарта ала-</w:t>
        <w:br/>
        <w:t>тын Б-ларды ғана пайдаланып, оларды</w:t>
        <w:br/>
        <w:t>ерекше күтімге алады.</w:t>
        <w:br/>
        <w:t>БҰҚАР ЖЫРАУ АУДАНЫ Қара-</w:t>
        <w:br/>
        <w:t>ғанды обл-ның солт-ндегі әкімш. бө-</w:t>
        <w:br/>
        <w:t>дініс. 1938 ж. құрылған Ульянов және</w:t>
        <w:br/>
        <w:t>1928 ж. құрылған Тельман аудандары</w:t>
        <w:br/>
        <w:t>біріктіріліп, ұйымдастырылды (1997).</w:t>
        <w:br/>
        <w:t>Қазіргі аты осы аудан жерінде туып-өс-</w:t>
      </w:r>
    </w:p>
    <w:p>
      <w:r>
        <w:t>кен Бұқар жыраудың құрметіне койыл-</w:t>
        <w:br/>
        <w:t>ған. Жер аум. 14,4 мың км: Тұрғыны</w:t>
        <w:br/>
        <w:t>60,9 мың адам, орташа тығызд. 1 км:</w:t>
        <w:br/>
        <w:t>те 4,9 адамнан келеді (2006). Әкімш.</w:t>
        <w:br/>
        <w:t>орт. - Ботақара кенті. Ауданда 3 кент-</w:t>
        <w:br/>
        <w:t>тік, 26 ауылдық әкімш. округ бар. Ау-</w:t>
        <w:br/>
        <w:t>данның көпшілік жерін Сарыарқаның</w:t>
        <w:br/>
        <w:t>ұсақ шоқылы, қырқалы-белесті жазығы</w:t>
        <w:br/>
        <w:t>алып жатыр (теңіз деңгейінен биікт, 500</w:t>
        <w:br/>
        <w:t>- 700 м). Ең биік жері солт.-шығысын-</w:t>
        <w:br/>
        <w:t>дағы Семізбұғы тауы (1049 м). Клима-</w:t>
        <w:br/>
        <w:t>ты тым континенттік, қысы суық, жазы</w:t>
        <w:br/>
        <w:t>біршама ыстық әрі құрғақ. Қаңтардағы</w:t>
        <w:br/>
        <w:t>ауаның көп жылдық орташа темп-расы</w:t>
        <w:br/>
        <w:t>15 - 179С, шілдеде 19 - 219С. Жауын-</w:t>
        <w:br/>
        <w:t>шашынның орташа жылдық мөлш: 500</w:t>
        <w:br/>
        <w:t>- 350 мм. Аудан жері арқылы Нұра (көп-</w:t>
        <w:br/>
        <w:t>салаларымен), Шерубайнұра,</w:t>
        <w:br/>
        <w:t>теген</w:t>
        <w:br/>
        <w:t>294</w:t>
        <w:br/>
        <w:t>Бүркітауыл</w:t>
        <w:br/>
        <w:t>ұшы үшкір болады. Жұптасып тіршілік</w:t>
        <w:br/>
        <w:t>етеді. Б. суыр, қоян, түлкі, борсықты,</w:t>
        <w:br/>
        <w:t>кейде тышқан мен сарышұнақты, тас-</w:t>
        <w:br/>
        <w:t>бақаны, тұяқты жануарлардың (ақ бө-</w:t>
        <w:br/>
        <w:t>кен, елік, қарақұйрық) төлдерін жейді.</w:t>
        <w:br/>
        <w:t>Б. аңды тырнағымен емес, табанындағы</w:t>
        <w:br/>
        <w:t>бүртіктері - бездерімен буындырып</w:t>
        <w:br/>
        <w:t>өлтіреді. Үлкен ұясын (диам. 1,5 - 2 м)</w:t>
        <w:br/>
        <w:t>қурап қалғанағаш бұтақтарынан құздың,</w:t>
        <w:br/>
        <w:t>жартастың басына бірнеше жыл қа-</w:t>
        <w:br/>
        <w:t>тарынан салады. Наурыз - сәуірде</w:t>
        <w:br/>
        <w:t>1 - 3-тен жұмыртқалайды, оны әдетте</w:t>
        <w:br/>
        <w:t>ұябасары 40 - 45 күн шайқайды. Ба-</w:t>
        <w:br/>
        <w:t>лапандарын алғашқы күндері шәулісі</w:t>
        <w:br/>
        <w:t>асырайды. Олар 2,5 айлығында ұядан</w:t>
        <w:br/>
        <w:t>ұшады, бірақ ұябасары мен шәулісі</w:t>
        <w:br/>
        <w:t>ұзақ уақыт бойы баулып, қарауылдап</w:t>
        <w:br/>
        <w:t>жүреді. Табиғи жағдайда Б. 100 жыл-</w:t>
        <w:br/>
        <w:t>дай тіршілік етеді. Қазақ қүсбегілері</w:t>
        <w:br/>
        <w:t>Б-ті жасына қарай ажыратып, атай біл-</w:t>
        <w:br/>
        <w:t>ген. Халық ұғымында Б. - текті әрі ки-</w:t>
        <w:br/>
        <w:t>елі құс. Мыс., балалардың бас киіміне,</w:t>
        <w:br/>
        <w:t>бесікке Б-тің бармағын тағып қойған.</w:t>
        <w:br/>
        <w:t>Акад. Ә.Марғұланның зерттеулерінен</w:t>
        <w:br/>
        <w:t>қазақ тілінде тікелей Б-ке қатысты 1,5</w:t>
        <w:br/>
        <w:t>мыңдай деректерді кездестіруге бо-</w:t>
        <w:br/>
        <w:t>лады. Қыран Б. мықтылықтың, қайсар-</w:t>
        <w:br/>
        <w:t>лықтың, еркіндіктің белгісі. Қазақстан</w:t>
        <w:br/>
        <w:t>Республикасының Туындағы Б. бейнесі</w:t>
        <w:br/>
        <w:t>азаттық айбыны ретінде бейнеленген.</w:t>
        <w:br/>
        <w:t>Б-ті қолға үйретіп, баптап, саятшылықта</w:t>
        <w:br/>
        <w:t>пайдалану - қазақ халқының ертеден</w:t>
        <w:br/>
        <w:t>келе жатқан өнері. Оны аңға салу - тө-</w:t>
        <w:br/>
        <w:t>зімділікті, іскерлікті, асқан шеберлік-</w:t>
        <w:br/>
        <w:t>ті керек етеді. Б-тің балапанын ұядан</w:t>
        <w:br/>
        <w:t>алу үшін де үлкен тапқырлық керек.</w:t>
      </w:r>
    </w:p>
    <w:p>
      <w:r>
        <w:t>Амал-айласы жетпесе, адам балапанды</w:t>
        <w:br/>
        <w:t>өлтіріп алуы мүмкін. Қазіргі кезде бүр-</w:t>
        <w:br/>
        <w:t>кітшілікөнерге ерекше көңіл бөлініп, Қа-</w:t>
        <w:br/>
        <w:t>рағанды, Алматы облыстарында арнайы</w:t>
        <w:br/>
        <w:t>салбурын ұйымдастырылған. Б. Ақсу-</w:t>
        <w:br/>
        <w:t>Жабағылы, Алматы, Марқакөл, Үстірт</w:t>
        <w:br/>
        <w:t>қорықтарында қорғалады. Олардың са-</w:t>
        <w:br/>
        <w:t>нының жылдан-жылға азаюына байла-</w:t>
        <w:br/>
        <w:t>нысты Қазақстанның «Қызыл кітабына»</w:t>
        <w:br/>
        <w:t>енгізілген.</w:t>
        <w:br/>
        <w:t>БҮРКІТАУЫЛ - Сарымсақты жота-</w:t>
        <w:br/>
        <w:t>сының батыс бөлігіндегі тау. Шығыс</w:t>
        <w:br/>
        <w:t>Қазақстан обл. Қатонқарағай ауд-нда.</w:t>
        <w:br/>
        <w:t>Абс. биікт. 3773 м. Таудың пішіні крест</w:t>
        <w:br/>
        <w:t>тәрізді келген. Беткейі тік жарқабақты,</w:t>
        <w:br/>
        <w:t>аздап тілімденген. Солт. беткейінен көп-</w:t>
        <w:br/>
        <w:t>теген өзен салалары ағып, Бұқтырма өз-</w:t>
        <w:br/>
        <w:t>не барып құяды. Тау альпілік және суб-</w:t>
        <w:br/>
        <w:t>альпілік шабындықтармен көмкерілген.</w:t>
        <w:br/>
        <w:t>БҮРКІТТІ - Жамбыл обл. Сарысу ауд.</w:t>
        <w:br/>
        <w:t>жерімен ағатын өзен. Талас алабында.</w:t>
        <w:br/>
        <w:t>Ұз. 58 км, су жиналатын алабы 248 км.</w:t>
        <w:br/>
        <w:t>Бастауын Қаратаудың Үлкен Ақтау сі-</w:t>
        <w:br/>
        <w:t>демінің солт. беткейінен алып, Жаңатас</w:t>
        <w:br/>
        <w:t>қ-ның шығыс жағымен ағып өтіп, Ша-</w:t>
        <w:br/>
        <w:t>бақты өз-не сол жағынан құяды. Арнасы</w:t>
        <w:br/>
        <w:t>жоғ. бөлігінде тар, жағасы тік жарлы.</w:t>
        <w:br/>
        <w:t>Жауын-шашын, жер асты суларымен</w:t>
        <w:br/>
        <w:t>толығады. Желтоқсан айының аяғында</w:t>
        <w:br/>
        <w:t>қатып, ақпанның аяғында мұзы ериді.</w:t>
        <w:br/>
        <w:t>Суы егін суғаруға пайдаланылады.</w:t>
        <w:br/>
        <w:t>БҮРКІТТІ - Қарағанды обл. Шет ауд-</w:t>
        <w:br/>
        <w:t>ның орт. бөлігіндегі тау. Бұғылы тау</w:t>
        <w:br/>
        <w:t>жүйесіне кіретін ірі массивтердің бірі.</w:t>
        <w:br/>
        <w:t>Солт-тен оңт-ке қарай 12 км-ге созы-</w:t>
        <w:br/>
        <w:t>лып жатыр, ені 8 км. Абс. биікт.1184 м.</w:t>
        <w:br/>
        <w:t>Силур және девон гранитоидтарынан</w:t>
        <w:br/>
        <w:t>түзілген. Қызыл қоңыр топырақ жамыл-</w:t>
        <w:br/>
        <w:t>ғысында жусан, боз, сұлыбас, бұталар</w:t>
        <w:br/>
        <w:t>өседі. Тәлімі егіншілік дамыған.</w:t>
        <w:br/>
        <w:t>БҮРМЕК, кельпиния (Косіріпіз) -</w:t>
        <w:br/>
        <w:t>күрделігүлділер тұқымдасына жататын</w:t>
        <w:br/>
        <w:t>бір жылдық шөптесін өсімдіктер туысы,</w:t>
        <w:br/>
        <w:t>Қазақстанда шөлді, шөлейтті аймақ-</w:t>
        <w:br/>
        <w:t>тарда өсетін 3 түрі (жіңішке Б. таспа Б.,</w:t>
        <w:br/>
        <w:t>Бүрмек</w:t>
        <w:br/>
        <w:t>Тұран Б-і) бар. Олардың биікт. 5 - 40 см.</w:t>
        <w:br/>
        <w:t>Сабақтары түбінен бұтақталған. Жа-</w:t>
        <w:br/>
        <w:t>пырақтары ұзынша, тамыр түбіндегі-</w:t>
        <w:br/>
        <w:t>лері сағақты, сабақ бойындағылары</w:t>
        <w:br/>
        <w:t>отырыңқы. Гүлдері қос жынысты, ашық.</w:t>
        <w:br/>
        <w:t>сары түсті, себет гүлшоғырына топтал-</w:t>
        <w:br/>
        <w:t>ған. Сәуір - мамыр айларында гүлдеп,</w:t>
        <w:br/>
        <w:t>маусым - шілдеде жемістенеді. Жемі-</w:t>
        <w:br/>
        <w:t>сінің ұшында қармақ тәрізді тікендері</w:t>
        <w:br/>
        <w:t>болады. Тұқымдары бос жатады, саны</w:t>
        <w:br/>
        <w:t>6-8. Б-терді ерте көктемде мал жақсы</w:t>
        <w:br/>
        <w:t>жейді. Жемістенген кезде жемістеріндегі</w:t>
        <w:br/>
        <w:t>тікендер ұсақ малдың жүніне жабысып,</w:t>
        <w:br/>
        <w:t>қой ш-на зиян келтіреді.</w:t>
      </w:r>
    </w:p>
    <w:p>
      <w:r>
        <w:t>БҮРШІК (гетта) - жоғары сатыдағы</w:t>
        <w:br/>
        <w:t>өсімдіктердегі өркеннің бастамасы. Бар-</w:t>
        <w:br/>
        <w:t>лық гүлді өсімдіктерде өркеннің түріне</w:t>
        <w:br/>
        <w:t>қарай Б-тің вегетативтік және генера-</w:t>
        <w:br/>
        <w:t>тивтік түрлері бар. Вегетативтік (өсімді)</w:t>
        <w:br/>
        <w:t>Б. тек ұзарған өркенде орналасады,</w:t>
        <w:br/>
        <w:t>одан сабақ пен жапырақ өсіп шығады.</w:t>
        <w:br/>
        <w:t>Генеративтік (көбеймелік) Б., (басқаша</w:t>
        <w:br/>
        <w:t>айтқанда гүл Б-і), сәл ірілеу және тек</w:t>
        <w:br/>
        <w:t>қысқарған өркенде ғана орналасады, оны</w:t>
        <w:br/>
        <w:t>ұзынынан қақ жарып қарағанда бастама</w:t>
        <w:br/>
        <w:t>сабақтың жан-жағына бекіген гүлша-</w:t>
        <w:br/>
        <w:t>нақтары (ашылмаған гүлдер) көрінеді.</w:t>
        <w:br/>
        <w:t>Олар гүлдеп, жеміс береді. Сондай-ақ</w:t>
        <w:br/>
        <w:t>бір ғана гүл өсіп шығатын гүл бүрі (бу-</w:t>
        <w:br/>
        <w:t>тон) болады. Б-тің сыртындағы қат-</w:t>
        <w:br/>
        <w:t>ЖО сеооикобемоомо бемосияо био сика жы оу</w:t>
        <w:br/>
        <w:t>қабат қалың, тығыз қабыршақтар өсім-</w:t>
        <w:br/>
        <w:t>дік сабағының ұшар басындағы өсу нүк-</w:t>
        <w:br/>
        <w:t>тесін бүркеп тұрады. Ең сыртқы қабыр-</w:t>
        <w:br/>
        <w:t>шақтары қоңырқай түсті, одан шайыр</w:t>
        <w:br/>
        <w:t>тәріздес жабысқақ зат бөлінеді. Олар</w:t>
        <w:br/>
        <w:t>Б-ті ыстық-суықтан, желден, зиянкес-</w:t>
        <w:br/>
        <w:t>тер мен зақымданудан қорғайды. Б-тер</w:t>
        <w:br/>
        <w:t>көктемде өсімдікте жиналған қоректік</w:t>
        <w:br/>
        <w:t>заттармен қоректеніп толысады да, сыр-</w:t>
        <w:br/>
        <w:t>тындағы қалың қабыршақтары түсіп,</w:t>
        <w:br/>
        <w:t>Б. ашылады (жарылады). Қабыршақтың</w:t>
        <w:br/>
        <w:t>үзіліп түскен жерінде сақина тәрізді із</w:t>
        <w:br/>
        <w:t>қалады, сол арқылы өркеннің бір жыл-</w:t>
        <w:br/>
        <w:t>да қаншалықты өскенін біледі. Сабақ</w:t>
        <w:br/>
        <w:t>ұшындағылары төбе Б-і (одан өсімдік</w:t>
        <w:br/>
        <w:t>бойлай өседі), сабақ бойына орналас-</w:t>
        <w:br/>
        <w:t>қандары бүйір Б-і деп аталады. Көпте-</w:t>
        <w:br/>
        <w:t>ген тұқымымен көбейетін өсімдіктерде</w:t>
        <w:br/>
        <w:t>Жапырақ бүршігі</w:t>
        <w:br/>
        <w:t>Шырша бүршігі</w:t>
        <w:br/>
        <w:t>бүйір Б-і жапырақ қолтығына орнала-</w:t>
        <w:br/>
        <w:t>сады, оны жанама Б. (одан жан-жағына</w:t>
        <w:br/>
        <w:t>бұтақтар өсіп таралады) деп атайды.</w:t>
        <w:br/>
        <w:t>Қоңыржай аймақта өсетін ағаштар мен</w:t>
        <w:br/>
        <w:t>бұталарда күзге қарай, өсімдік өркенде-</w:t>
        <w:br/>
        <w:t>рінің өсуі тоқталып, Б-тер уақытша ты-</w:t>
        <w:br/>
        <w:t>ныштық күйге көшеді. Бұны қыстаушы</w:t>
        <w:br/>
        <w:t>Б-тер, ал әрі өркен, әрі гүл шығаратын</w:t>
        <w:br/>
        <w:t>Б-терді аралас Б-тер деп те атайды. Б-</w:t>
        <w:br/>
        <w:t>тердің бәрі бірдей өсіп, өркенге немесе</w:t>
        <w:br/>
        <w:t>гүлге айнала бермейді. Олардың ұзак</w:t>
        <w:br/>
        <w:t>уақыт бойы өспей, Б. күйінде қалатын</w:t>
        <w:br/>
        <w:t>бұйыққан (ұйқыдағы) Б. түрі де болады.</w:t>
        <w:br/>
        <w:t>Олар бірнеше жылға дейін өсу қабілетін</w:t>
        <w:br/>
        <w:t>жоймайды (мыс. қарағайда - 5, долана-</w:t>
        <w:br/>
        <w:t>да - 25, еменде - 100 жыл, т.б.). Өсімдік</w:t>
      </w:r>
    </w:p>
    <w:p>
      <w:r>
        <w:t>292</w:t>
        <w:br/>
        <w:t>Бүйіртас</w:t>
        <w:br/>
        <w:t>тұрқы | мм-ден 30 - 40 мм-ге жетеді.</w:t>
        <w:br/>
        <w:t>Денесінің бауыр жағында жалпақ табан-</w:t>
        <w:br/>
        <w:t>ды аяқтары болады. Басы денесінен на-</w:t>
        <w:br/>
        <w:t>шар бөлінген, сезім мүшелері болмайды.</w:t>
        <w:br/>
        <w:t>4-- 80 жұп желбезектері арқылы тыныс</w:t>
        <w:br/>
        <w:t>алады. Қан айналу жүйесі ашық, жүрегі</w:t>
        <w:br/>
        <w:t>ішегінің үстіне орналасқан. Даражыныс-</w:t>
        <w:br/>
        <w:t>ты, сырттан ұрықтанады, бөліну нәти-</w:t>
        <w:br/>
        <w:t>жесінде тохофораға ұқсас еркімен жүзіп</w:t>
        <w:br/>
        <w:t>жүретін дернәсілдер дамиды. Негізінен</w:t>
        <w:br/>
        <w:t>судағы балдырлармен қоректенеді, ара-</w:t>
        <w:br/>
        <w:t>ларында жыртқыш түрлері де кездеседі.</w:t>
        <w:br/>
        <w:t>Бұлардың кейбір түрлері (мыс., Сһйоп</w:t>
        <w:br/>
        <w:t>Ішһегешіайи5) тағам ретінде пайдаланы-</w:t>
        <w:br/>
        <w:t>лады. Олар көбінесе жағалауда мекен-</w:t>
        <w:br/>
        <w:t>дейді. Сауытсыздардың (Ар!асорһога не</w:t>
        <w:br/>
        <w:t>боһепоравігев) бақалшағында аяғы жоқ,</w:t>
        <w:br/>
        <w:t>құрт тәрізді денесі кутикуламен қап-</w:t>
        <w:br/>
        <w:t>талған, ізбесті қабыршақтары, инелері</w:t>
        <w:br/>
        <w:t>болады. Дене тұрқы 3 см-ден аспайды.</w:t>
        <w:br/>
        <w:t>Көпшілігі теңіз түбінде мекендейді, баяу</w:t>
        <w:br/>
        <w:t>жылжиды. Б. негізінен гермафродиттер,</w:t>
        <w:br/>
        <w:t>арасында дара жыныстылары да бар. Ме-</w:t>
        <w:br/>
        <w:t>таморфоз жолымен өсіп-өнеді,</w:t>
        <w:br/>
        <w:t>БҮЙІРТАС - Қарағанды обл. Қарқа-</w:t>
        <w:br/>
        <w:t>ралы ауд-ның оңт. бөлігіндегі Кешубай</w:t>
        <w:br/>
        <w:t>тауының батыс жағын ала орналасқан</w:t>
        <w:br/>
        <w:t>қырат. Оңт.-батыстан солт.-шығысқа қ?</w:t>
        <w:br/>
        <w:t>рай 25 км-ге созылып жатыр. Енді жері</w:t>
        <w:br/>
        <w:t>20 км,ең биік жері 1267 м. Тас көмір және</w:t>
        <w:br/>
        <w:t>пермьнің сиенит жыныстарынан түзіл-</w:t>
        <w:br/>
        <w:t>ген. Беткейлері тік құзды жыралармен</w:t>
        <w:br/>
        <w:t>қатты тілімденген. Таудын қызыл қоңыр</w:t>
        <w:br/>
        <w:t>топырағында бетеге, қараған, жусан, то-</w:t>
        <w:br/>
        <w:t>былғы, ойпатты жерлерде қайың, терек,</w:t>
        <w:br/>
        <w:t>қалың ормандар, алуан түрлі шөптесін-</w:t>
        <w:br/>
        <w:t>дер өседі.</w:t>
        <w:br/>
        <w:t>БҮЙІРІМЕН ЖҮЗУШІЛЕР (Атрһі-</w:t>
        <w:br/>
        <w:t>рода) - буынаяқтылар типінің шаянтә</w:t>
        <w:br/>
        <w:t>різділер класына жататын жоғары са-</w:t>
        <w:br/>
        <w:t>тыдағы шаяндар. Негізінен тұшы суда</w:t>
        <w:br/>
        <w:t>тіршілік етеді. Қазір олардың 4500 түрі,</w:t>
        <w:br/>
        <w:t>соның ішінде Қазақстанда Каспий т-нде</w:t>
        <w:br/>
        <w:t>74, Арал т-нде І түрі анықталған. Денесі</w:t>
        <w:br/>
        <w:t>бүйірінен қысыңқы, бас, көкірек, құрсақ</w:t>
        <w:br/>
        <w:t>бөлімдерінен тұрады. Дене тұрқы І -</w:t>
        <w:br/>
        <w:t>2 см-ден 30 см-ге дейін жетеді. Көкірек</w:t>
        <w:br/>
        <w:t>аяқтарының құрылысы әр түрлі, олар-</w:t>
        <w:br/>
        <w:t>дың барлығында желбезек пластинка-</w:t>
        <w:br/>
        <w:t>лары болады. Құрсақ аяқтары жақсы да-</w:t>
        <w:br/>
        <w:t>мыған, алдыңғы 3 жұл кос бұтақты аяк-</w:t>
        <w:br/>
        <w:t>тары жүзу, ал артқы жұп аяқтары секіру</w:t>
        <w:br/>
        <w:t>қызметін атқарады. Б. ж. дара жыныс-</w:t>
        <w:br/>
        <w:t>тылар, көбею кезінде аналықтарының</w:t>
        <w:br/>
        <w:t>көкірегінде ұрық дамитын қуыс пайда</w:t>
        <w:br/>
        <w:t>болып, ұрық сонда дамиды. Б. ж-дің кө-</w:t>
        <w:br/>
        <w:t>бісі талғаусыз қоректенеді, арасында</w:t>
        <w:br/>
        <w:t>жыртқыштары да, детритофагтар да (су</w:t>
        <w:br/>
        <w:t>түбіндегі өлекселердің калдығымен қо-</w:t>
      </w:r>
    </w:p>
    <w:p>
      <w:r>
        <w:t>ректенетіндер) кездеседі. Б. ж. - балық-</w:t>
        <w:br/>
        <w:t>тардың қорегі.</w:t>
        <w:br/>
        <w:t>БҮЛДІРГЕН (Ғгасагіз) - раушангүлді-</w:t>
        <w:br/>
        <w:t>лер тұқымдасына жататын көп жылдық</w:t>
        <w:br/>
        <w:t>шөптесін өсімдік, жидекті дақыл. Б-нің</w:t>
        <w:br/>
        <w:t>Қазақстанда2түрі орман Б-І(Е уегса),</w:t>
        <w:br/>
        <w:t>жасыл Б.(Е. уігісі5) бар. Олар көбінесе</w:t>
        <w:br/>
        <w:t>таулы аудандарда, ормандардың ашық</w:t>
        <w:br/>
        <w:t>беткейлерінде және өзендердің бойында</w:t>
        <w:br/>
        <w:t>әседі. Б-нің биікт. 5 - 25 см, бұтақталған</w:t>
        <w:br/>
        <w:t>сабағы ұзарған жер асты өркенін құ-</w:t>
        <w:br/>
        <w:t>райды. Тілімденген ұзын сағақты жапы-</w:t>
        <w:br/>
        <w:t>рағы үш-үштен топтасады. Гүлі ақ немс-</w:t>
        <w:br/>
        <w:t>се сары, қос жынысты, гүлшоғыры - көп-</w:t>
        <w:br/>
        <w:t>гүлді қалқанша. Жемісі - жидек (қызыл,</w:t>
        <w:br/>
        <w:t>қызғылт шырынды). Мамырда гүлдеп,</w:t>
        <w:br/>
        <w:t>маусымда жеміс береді. Жер үсті 6ө-</w:t>
        <w:br/>
        <w:t>тігі ұзын сағақты жапырақшалардан,</w:t>
        <w:br/>
        <w:t>түл сағақтарынан және мұртшалардан</w:t>
        <w:br/>
        <w:t>тұрады. Қысқа мүйізшелері гүл бүр-</w:t>
        <w:br/>
        <w:t>шігімен аяқталады, келесі жылы олар-</w:t>
        <w:br/>
        <w:t>Дан гүл сағағы өсіп шығады. Бұтағы</w:t>
        <w:br/>
        <w:t>Бүлдірген</w:t>
        <w:br/>
        <w:t>арқылы көбейеді. Б-дер бал-шырынды</w:t>
        <w:br/>
        <w:t>және дәрілік өсімдіктер. Жемісі дәмді,</w:t>
        <w:br/>
        <w:t>хош иісті, құрамында А,В,В.,... В.-РР,</w:t>
        <w:br/>
        <w:t>К витаминдері, органик. қышқылдар,</w:t>
        <w:br/>
        <w:t>фосфор. темір, кальций және пай-</w:t>
        <w:br/>
        <w:t>далы Заттар болады. Б-нін зиянкестері:</w:t>
        <w:br/>
        <w:t>қой бүлдірген ұзынтұмсығы, бүлдірген</w:t>
        <w:br/>
        <w:t>жұмыр құрттары, бүлдірген кенесі. Ау-</w:t>
        <w:br/>
        <w:t>рулары: ақұнтақ (калталы саңырауқұ-</w:t>
        <w:br/>
        <w:t>лақтардан туындайтын өсімдік ауруы),</w:t>
        <w:br/>
        <w:t>шірік, т.б. Жемісін жинап алғаннан кейін</w:t>
        <w:br/>
        <w:t>мұртшаларын қиып, мезгілімен суарып,</w:t>
        <w:br/>
        <w:t>түбін қопсытып, тыңайтқыштармен ко-</w:t>
        <w:br/>
        <w:t>ректендіреді. Қазақстанның суғармалы</w:t>
        <w:br/>
        <w:t>жерлерінде өсетін бірнеше сорттары бар.</w:t>
        <w:br/>
        <w:t>Олар: «Мәншүк», «Комсомолка», «Фес-</w:t>
        <w:br/>
        <w:t>тивальдык», «Талисман», «Зинга-Занга»,</w:t>
        <w:br/>
        <w:t>«Талғарлық», т.б.</w:t>
        <w:br/>
        <w:t>БҮРГЕ (Арһаліріега) - буынаяқтылар</w:t>
        <w:br/>
        <w:t>типіне жататын, масылдық тіршілік</w:t>
        <w:br/>
        <w:t>ететін ұсақ жәндіктер отряды. Олар-</w:t>
        <w:br/>
        <w:t>дың дүние жүзінде 2500 түрі, ал Қа-</w:t>
        <w:br/>
        <w:t>зақстанда 400-дей түрі бар. Б-лер бор</w:t>
        <w:br/>
        <w:t>кезеңінен белгілі. Б-нің түсі сары алд-</w:t>
        <w:br/>
        <w:t>дан қоңыр қызғылт түстерге құбылып</w:t>
        <w:br/>
        <w:t>тұрады. Денесі екі бүйірінен қысыңқы,</w:t>
        <w:br/>
        <w:t>бас, көкірек және қарын бөлімдерінен</w:t>
        <w:br/>
        <w:t>Әбеке ко беиооиобекос ко букдеикобтыдеи</w:t>
        <w:br/>
        <w:t>тұрады. Басында екі көзі (кейбір түрле-</w:t>
        <w:br/>
        <w:t>рінде көру органы мүлдем жоқ), соруға</w:t>
        <w:br/>
        <w:t>бейімделген аузы болады. Бас-көкірек</w:t>
        <w:br/>
        <w:t>бөлімінде 3 жұп аяқтары бар, артқы жұп</w:t>
        <w:br/>
        <w:t>аяғы секіруге бейімделген. Қарын бөлімі</w:t>
        <w:br/>
        <w:t>7 - 8 сақинадан тұрады. Б. жұмыртқа</w:t>
      </w:r>
    </w:p>
    <w:p>
      <w:r>
        <w:t>салып көбейеді. Аналығы 3000-ға де-</w:t>
        <w:br/>
        <w:t>йін жұмыртка салады. Жұмыртқадан ақ</w:t>
        <w:br/>
        <w:t>құрт тәрізді дернәсілдер пайда болады,</w:t>
        <w:br/>
        <w:t>оның сыртында сирек ұзын түгі немесе</w:t>
        <w:br/>
        <w:t>қылшығы бар. Дернәсілдері топырақ-</w:t>
        <w:br/>
        <w:t>тағы органик. қалдықтармен коректе-</w:t>
        <w:br/>
        <w:t>неді. Б-лер 3 жылдай тіршілік етеді.</w:t>
        <w:br/>
        <w:t>Қазақстанда ең зиянды адам Б-сі (Ршех</w:t>
        <w:br/>
        <w:t>іггИапв) адамның және жылқының, мы-</w:t>
        <w:br/>
        <w:t>сықтың, т.б. жануарлардың қанын сора-</w:t>
        <w:br/>
        <w:t>ды, сондай-ақ алақұрт Б-сі (Уегтірзуйа</w:t>
        <w:br/>
        <w:t>зіасшЧ) оба қоздырғышын ауру адамнан</w:t>
        <w:br/>
        <w:t>Бүрге</w:t>
        <w:br/>
        <w:t>сау адамға, ауру малдан сау малға та-</w:t>
        <w:br/>
        <w:t>ратады. Тұрғын үйлердегі Б-ні құрту</w:t>
        <w:br/>
        <w:t>үшін инсектицидтер қолданады және</w:t>
        <w:br/>
        <w:t>тұрғын үй, қора-жай таза ұсталуы тиіс.</w:t>
        <w:br/>
        <w:t>БҮРКЕНШІК,никандра (Місапдта)-</w:t>
        <w:br/>
        <w:t>алкалар тұқымдасына жататын бір жыл-</w:t>
        <w:br/>
        <w:t>дық шөптесін өсімдіктер. Қазақстанда</w:t>
        <w:br/>
        <w:t>шөлді, таулы аймақтардың бау-бақша,</w:t>
        <w:br/>
        <w:t>жүзімдіктердің арасында, жол бойла-</w:t>
        <w:br/>
        <w:t>рында арамшөп ретінде өсетін І түрі -</w:t>
        <w:br/>
        <w:t>қызылқұлақ Б.(М. рһуваіоібев) бар.</w:t>
        <w:br/>
        <w:t>Биікт. 30 - 130 см. Сабағы тік, жапырақ-</w:t>
        <w:br/>
        <w:t>тары дөңгелек, ұзынша. Тостағанша жа-</w:t>
        <w:br/>
        <w:t>пырақтары бес бөлікке бөлінген, жеміс-</w:t>
        <w:br/>
        <w:t>тенгенде үлкейеді. Күлтесі ақ түсті. Ата-</w:t>
        <w:br/>
        <w:t>лығы аналығынан едәуір қысқа. Шілде -</w:t>
        <w:br/>
        <w:t>қыркүйекте гүлдеп, тамыздан бастап жс-</w:t>
        <w:br/>
        <w:t>містенеді. Улы, дәрілік өсімдік. Әсемдік</w:t>
        <w:br/>
        <w:t>өсімдік ретінде мәдени түрде өсіріледі.</w:t>
        <w:br/>
        <w:t>БҮРКЕНІШ РЕҢ, мимикрия - жа-</w:t>
        <w:br/>
        <w:t>нуарлардың барлық топтарында бола-</w:t>
        <w:br/>
        <w:t>тын бейімділіктің бір түрі. Жануарлар</w:t>
        <w:br/>
        <w:t>эволюция барысында табиғи сұрыпта-</w:t>
        <w:br/>
        <w:t>лып, сыртқы орта жағдайына бейімде-</w:t>
        <w:br/>
        <w:t>ліп отырады. Осының нәтижесінде жа-</w:t>
        <w:br/>
        <w:t>нуарлар жауларына жем болмауға, жем-</w:t>
        <w:br/>
        <w:t>тінін көрінбей барып ұстауға, кауіпсіз</w:t>
        <w:br/>
        <w:t>көбеюге мүмкіндік алады. Б. р. жасы-</w:t>
        <w:br/>
        <w:t>рушы рең, сақтандырушы (үркітуші)</w:t>
        <w:br/>
        <w:t>рең, қорғаныш рең болып үш топқа бөлі-</w:t>
        <w:br/>
        <w:t>неді. Жасырушы рең -жануарлар-</w:t>
        <w:br/>
        <w:t>тие иасие иа агат аса е”аМӘ: Бүйіржүйкелілер</w:t>
        <w:br/>
        <w:t>тәрізді келеді. Ұсақ гүлдері жапырақ</w:t>
        <w:br/>
        <w:t>қолтығына орналасқан. Гүл желектері</w:t>
        <w:br/>
        <w:t>ақшыл түсті. Шілде - тамыз айларында</w:t>
        <w:br/>
        <w:t>гүлдеп, тамыз - қыркүйекте жемістенеді.</w:t>
        <w:br/>
        <w:t>Жемісі - ұзынша қорапша, оның сыртын</w:t>
        <w:br/>
        <w:t>қоңыр түсті ұзын түк басып тұрады.</w:t>
        <w:br/>
        <w:t>БҰТАҚМҰРТТЫ ШАЯНТӘРІЗДІЛЕР</w:t>
        <w:br/>
        <w:t>(Сіадосега) - омыртқасыз жануарлардың</w:t>
        <w:br/>
        <w:t>буынаяқтылар типінің шаянтәрізділер.</w:t>
      </w:r>
    </w:p>
    <w:p>
      <w:r>
        <w:t>класына жататын жәндіктер. Бұлардың</w:t>
        <w:br/>
        <w:t>дүние жүзінде 420 түрі бар, ал Қазақ-</w:t>
        <w:br/>
        <w:t>станда 130 түрі белгілі. Бұлар ағынсыз</w:t>
        <w:br/>
        <w:t>тұшы суларда, теңіздердің түбінде тір-</w:t>
        <w:br/>
        <w:t>шілік етеді. Б. ш-дің ішінде мүкті тро-</w:t>
        <w:br/>
        <w:t>пиктік ормандарда тіршілік ететін құр-</w:t>
        <w:br/>
        <w:t>шықтық түрлері де кездеседі. Б. ш-дің</w:t>
        <w:br/>
        <w:t>денесі бүйірінен қысылған, екі жақтауы</w:t>
        <w:br/>
        <w:t>бақалшақпен қапталған. Ұз. 5 мм-ге</w:t>
        <w:br/>
        <w:t>дейін. Денесі бас, көкірек және құрсақ</w:t>
        <w:br/>
        <w:t>бөлімдерінен түрады. Басындағы 1 жүп</w:t>
        <w:br/>
        <w:t>күрделі көздері бірігіп кеткен және кей-</w:t>
        <w:br/>
        <w:t>бір түрлерінде рудиментті маңдайлық</w:t>
        <w:br/>
        <w:t>(науплиальді) көзі сақталмаған. Мұрт-</w:t>
        <w:br/>
        <w:t>тары мен мұртшалары жылжу қызме-</w:t>
        <w:br/>
        <w:t>тін атқарады. Көкірегіндегі 4 - 6 жүп</w:t>
        <w:br/>
        <w:t>аяқтарының буындары жойылып, сүзгіге</w:t>
        <w:br/>
        <w:t>айналған, онымен қорегін (детриттер,</w:t>
        <w:br/>
        <w:t>бактериялар, бір клеткалы балдырлар,</w:t>
        <w:br/>
        <w:t>т.б.) сүзіп ұстайды. Аяқтарындағы жел-</w:t>
        <w:br/>
        <w:t>безектері тыныс алу қызметін атқарады.</w:t>
        <w:br/>
        <w:t>Жыртқыш түрлерінде (Іеріобога) ба-</w:t>
        <w:br/>
        <w:t>қалшақтары кішілеу, аяқтары қорегін</w:t>
        <w:br/>
        <w:t>ұстауға бейімделген. Б. ш-де маусым-</w:t>
        <w:br/>
        <w:t>дық өзгергіштік (цикломорфоз) айқын</w:t>
        <w:br/>
        <w:t>байқалады; мыс., темп-раның өзгеруіне</w:t>
        <w:br/>
        <w:t>байланысты кейбір өкілдерінің (арһліа,</w:t>
        <w:br/>
        <w:t>Вовтіпа) бақалшақтарының пішіні өз-</w:t>
        <w:br/>
        <w:t>геріп тұрады. Көктемде кыстап шыққан</w:t>
        <w:br/>
        <w:t>жұмыртқалардан аналық дамиды. Бұ-</w:t>
        <w:br/>
        <w:t>лар жаз бойы партеногенез (жыныссыз)</w:t>
        <w:br/>
        <w:t>жолымен көбейеді. Аталықтары күзде</w:t>
        <w:br/>
        <w:t>дамиды да, көктемде аналық жұмырт-</w:t>
        <w:br/>
        <w:t>қаларды ұрықтандырады. Б. ш. тұшы су</w:t>
        <w:br/>
        <w:t>және теңіз балықтарының, сол сияқты</w:t>
        <w:br/>
        <w:t>тіссіз киттәрізділердің, әсіресе; бекірето-</w:t>
        <w:br/>
        <w:t>різділер мен албырттар шабақтарының</w:t>
        <w:br/>
        <w:t>негізгі көрегі болып табылады.</w:t>
        <w:br/>
        <w:t>БҰТАЛЫҚ АҚБАСБАЛАУ (Авісго-</w:t>
        <w:br/>
        <w:t>Шатпив Ггшісовив) - күрделігүлділер</w:t>
        <w:br/>
        <w:t>тұқымдасының ақбасбалау тұқымда-</w:t>
        <w:br/>
        <w:t>сына жататын шала бұта. Қазақстанда</w:t>
        <w:br/>
        <w:t>тек Жетісу (Жонғар) Алатауы өңірінде</w:t>
        <w:br/>
        <w:t>кездеседі. Биікт. 45 см. Бұтақталған са-</w:t>
        <w:br/>
        <w:t>бақтарының сыртын қалың түк басқан</w:t>
        <w:br/>
        <w:t>Жапырақтары жіңішке, ұз. 25 см, ені</w:t>
        <w:br/>
        <w:t>4мм. Ұсақ, ашық көк түсті гүлдері себет</w:t>
        <w:br/>
        <w:t>гүлшоғырына топталған. Қос жынысты,</w:t>
        <w:br/>
        <w:t>тұқымынан көбейеді. Маусым - шілде</w:t>
        <w:br/>
        <w:t>айларында гүлдеп, тамыз - қыркүйекте</w:t>
        <w:br/>
        <w:t>жемістенеді. Тұқымы 3 қырлы, сыртын</w:t>
        <w:br/>
        <w:t>түк басқан. Айдаршасы ақ, сұрғылт</w:t>
        <w:br/>
        <w:t>түсті болады. Б. а. өте сирек кездесетін</w:t>
        <w:br/>
        <w:t>өсімдік болғандықтан қорғауға алынып,</w:t>
        <w:br/>
        <w:t>Қазақстанның «Қызыл кітабына» енгі-</w:t>
        <w:br/>
        <w:t>зілген.</w:t>
        <w:br/>
        <w:t>БҮЙЕН, Бисн - Қаратал алабын-</w:t>
        <w:br/>
        <w:t>дағы өзен. Алматы обл. Ақсу, Сарқант</w:t>
        <w:br/>
        <w:t>аудандары жерінде. Жетісу (Жоңғар)</w:t>
        <w:br/>
        <w:t>Алатауының солт-ндегі 4000 м биік-</w:t>
        <w:br/>
        <w:t>тіктегі мұздықтардан басталып, таулы</w:t>
        <w:br/>
        <w:t>шатқалдардан сарқырай ағып өтеді де,</w:t>
      </w:r>
    </w:p>
    <w:p>
      <w:r>
        <w:t>жазыққа шығар ағысы баяулайды. Ұз.</w:t>
        <w:br/>
        <w:t>120 км, су жиналатын алабы 1200 км.</w:t>
        <w:br/>
        <w:t>Бастауында ені 150 - 170 м тар шатқал-</w:t>
        <w:br/>
        <w:t>мен ағады. Қызылту а-нан төменірек</w:t>
        <w:br/>
        <w:t>жерде өзен аңғары 500 - 600 м-ге дейін</w:t>
        <w:br/>
        <w:t>кеңейеді. Жылдық орташа су ағымы</w:t>
        <w:br/>
        <w:t>4/05 мУс (Сағабиен а. тұсында). Суы</w:t>
        <w:br/>
        <w:t>тұшы (150 - 200 мг/л). Жазықта өзен ар-</w:t>
        <w:br/>
        <w:t>насынан тартылған 12 каналмен егістік,</w:t>
        <w:br/>
        <w:t>бау-бақша жерлері суғарылады.</w:t>
        <w:br/>
        <w:t>БҮЙЕН СУҒАРУ ЖҮЙЕСІ, 1940 ж.</w:t>
        <w:br/>
        <w:t>Алматы обл. Ақсу ауд-ның егіс алқап-</w:t>
        <w:br/>
        <w:t>тарын суландыру мақсатында салынған.</w:t>
        <w:br/>
        <w:t>Б. с. ж-не Жетісу (Жоңғар) Алатауы-</w:t>
        <w:br/>
        <w:t>нан шыққан Үлкен Бүйен, Кіші Бүйен,</w:t>
        <w:br/>
        <w:t>Орта Бүйен, Мұзбұлақ, Зәуре, Бүркітті</w:t>
        <w:br/>
        <w:t>және Салқынбел тәрізді бұлақтардан</w:t>
        <w:br/>
        <w:t>су құйылады. Құрамында 3 бас тоған,</w:t>
        <w:br/>
        <w:t>33,1 км-ге созылған каналдары мен арық-</w:t>
        <w:br/>
        <w:t>тары, 4 гидротсх. қондырғысы бар.</w:t>
        <w:br/>
        <w:t>БҮЙРЕК - Үлкен Борсық құмының баі-</w:t>
        <w:br/>
        <w:t>тысындағы қыстау. Ақтөбе обл. Шалқар</w:t>
        <w:br/>
        <w:t>ауд-ндағы Бегімбет а-ның оңт-нде 20 км</w:t>
        <w:br/>
        <w:t>жерде орналасқан. Маңында Сынтас, Қа-</w:t>
        <w:br/>
        <w:t>ражиде, Қандықұдық кыстаулары бар.</w:t>
        <w:br/>
        <w:t>Батысынан газ құбыры өтеді. Мал жайы-</w:t>
        <w:br/>
        <w:t>лымына пайдаланылады.</w:t>
        <w:br/>
        <w:t>БҮЙРЕК ҚҰМЫ, Атырау обл. Қы-</w:t>
        <w:br/>
        <w:t>зылқоға ауд-ның солт-н басып ағатын</w:t>
        <w:br/>
        <w:t>Ойыл өз-нің оң жағында. Құмды алқап</w:t>
        <w:br/>
        <w:t>50 км-ге созылып жатыр, ені 15 - 20 км.</w:t>
        <w:br/>
        <w:t>Жер бедері төбелі, жалды, қырқалы кел-</w:t>
        <w:br/>
        <w:t>ген. Климаты қуан, континенттік. Қаң-</w:t>
        <w:br/>
        <w:t>тардың орташа темп-расы -ІМ“С, шіл-</w:t>
        <w:br/>
        <w:t>деде 242С. Жауын-шашынның жылдык</w:t>
        <w:br/>
        <w:t>мөлш. 240 мм. Жусан, еркек шөп, оңт-нде</w:t>
        <w:br/>
        <w:t>шала бұталар өседі. Қасқыр, түлкі, қарсақ,</w:t>
        <w:br/>
        <w:t>қосаяқ, т.б. кездеседі. Мал жайылымдық.</w:t>
        <w:br/>
        <w:t>БҮЙІ (1усова віпрогіепвіз) - өрмекшілер</w:t>
        <w:br/>
        <w:t>отрядының бүйі туысына жататын ірі</w:t>
        <w:br/>
        <w:t>өрмекші, Шөл-шөлейтті, далалы аймақ-</w:t>
        <w:br/>
        <w:t>тарда кең тараған, әсіресе, ылғалы мол</w:t>
        <w:br/>
        <w:t>өзен-көл жағалауларында жиі кездеседі.</w:t>
        <w:br/>
        <w:t>Дене тұрқы 25 - 35 мм, өне бойын түк</w:t>
        <w:br/>
        <w:t>жапқан, түсі қоңыр, қара қоңыр, сарғылт,</w:t>
        <w:br/>
        <w:t>Б. ылғалды жерден тереңд. 50 - 70 см</w:t>
        <w:br/>
        <w:t>ін қазып, сонда мекендейді. Жыртқыш</w:t>
        <w:br/>
        <w:t>жемтігін, көбінесе түнде аулайды. Ұсақ</w:t>
        <w:br/>
        <w:t>жәндіктермен қоректенеді. Өрмек торын</w:t>
        <w:br/>
        <w:t>құрмайды. Көбеюі маусым айында баста-</w:t>
        <w:br/>
        <w:t>лады. Шағылысып болғаннан кейін, көп</w:t>
        <w:br/>
        <w:t>жағдайда Б-нің ұрғашылары еркектерін</w:t>
        <w:br/>
        <w:t>жеп қояды. Жұмыртқаларын өрмек жіп-</w:t>
        <w:br/>
        <w:t>шелерінен тұратын пілләларға (кокон)</w:t>
        <w:br/>
        <w:t>орап, ұрғашы Б. қамқорлыққа алады.</w:t>
        <w:br/>
        <w:t>Жұмыртқаларының саны 20-дан 300-</w:t>
        <w:br/>
        <w:t>те дейін жетеді. Жұмыртқадан шыққан</w:t>
        <w:br/>
        <w:t>өрмекшілер бірнеше күн бойы аналығы-</w:t>
        <w:br/>
        <w:t>ның жотасына жабысып жүреді де, қоре-</w:t>
        <w:br/>
        <w:t>тін ұстауға жарағанда ғана дара тіршілік</w:t>
        <w:br/>
        <w:t>етеді. Б. - улы-өрмекші. Уы тырнағымен</w:t>
      </w:r>
    </w:p>
    <w:p>
      <w:r>
        <w:t>жалғасқан 1-жұп аяқтарындағы ірі без-</w:t>
        <w:br/>
        <w:t>дерінде түзіледі. Оның уы өмірге қауіп</w:t>
        <w:br/>
        <w:t>төндірмейді, бірақ Б. шаққан кезде адам-</w:t>
        <w:br/>
        <w:t>ның басы айналып, дене қызуы көтерілуі</w:t>
        <w:br/>
        <w:t>мүмкін. Сондықтан Б. шаққан жердің</w:t>
        <w:br/>
        <w:t>қанын сәл ағызып жібереді де, үстіне</w:t>
        <w:br/>
        <w:t>дәрі ерітіндісіне малынған дәке басып,</w:t>
        <w:br/>
        <w:t>таңып тастайды.</w:t>
        <w:br/>
        <w:t>БҮЙІРГҮЛ, рамишия (Катізсһіз)</w:t>
        <w:br/>
        <w:t>- алмұртшөптер тұқымдасына жататын</w:t>
        <w:br/>
        <w:t>Бүйіргүл</w:t>
        <w:br/>
        <w:t>көп жылдық шөптесін өсімдіктер туысы.</w:t>
        <w:br/>
        <w:t>Қазақстанда таулы аймақтардың орман-</w:t>
        <w:br/>
        <w:t>ды жерлерінде 2 түрі (мұқыл Б., сыңар-</w:t>
        <w:br/>
        <w:t>бүйір Б.) кездеседі. Олардың биікт. 3</w:t>
        <w:br/>
        <w:t>25 см. Тамыры ұзын, бұтақталған. Жапы-</w:t>
        <w:br/>
        <w:t>рақтары дөңгелек, ұзынша. Гүлдері ұсақ,</w:t>
        <w:br/>
        <w:t>көпгүлді сәулелі шоғыр кұрайды. Тоста-</w:t>
        <w:br/>
        <w:t>ғанша жапырақшалары үшбұрыш тәрізді</w:t>
        <w:br/>
        <w:t>бөлектенген. Тозаңдықтары күлтесінен</w:t>
        <w:br/>
        <w:t>шығып тұрады. Аналық мойны аталы-</w:t>
        <w:br/>
        <w:t>ғынан ұзындау. Маусым айында гүлдеп,</w:t>
        <w:br/>
        <w:t>шілдеде жемістенеді. Жемісі төменнен</w:t>
        <w:br/>
        <w:t>жоғары қарай ашылатын қорапша.</w:t>
        <w:br/>
        <w:t>БҮЙІРЖҮЙКЕЛІЛЕР (Аторһіпешга)</w:t>
        <w:br/>
        <w:t>моллюскілер типінің бір тармағы. Кемб-</w:t>
        <w:br/>
        <w:t>рий кезеңінен белгілі. 1300-дей түрі бар;</w:t>
        <w:br/>
        <w:t>Сауыттылар және сауытсыздар класта-</w:t>
        <w:br/>
        <w:t>рына бөлінеді. Сауыттылардың (Гөгісаіа</w:t>
        <w:br/>
        <w:t>не Роуріасорһога) арқа жағындағы ба-</w:t>
        <w:br/>
        <w:t>қалшағы 8 пластинкадан тұрады. Дене</w:t>
        <w:br/>
        <w:t>291</w:t>
        <w:br/>
        <w:t>КОсиеа бэмосито беко сика беыо о жо бтыосижо бу</w:t>
        <w:br/>
        <w:t>былғы, т.б. өзен жайылмалары мен көл</w:t>
        <w:br/>
        <w:t>жағалауында қамыс, астық тұқымдас</w:t>
        <w:br/>
        <w:t>қалың шалғын, ұсақ шоқыларында шоқ</w:t>
        <w:br/>
        <w:t>қарағай, қайың, терек, түрлі бұта өседі.</w:t>
        <w:br/>
        <w:t>Қасқыр, түлкі, қоян, сарышұнақ, аламан,</w:t>
        <w:br/>
        <w:t>ормандарында саңырау күр, құр, көлде-</w:t>
        <w:br/>
        <w:t>рінде су құстары мекендейді. А. ш. жері-</w:t>
        <w:br/>
        <w:t>нің аум. 485 мың га, оның ішінде егістік</w:t>
        <w:br/>
        <w:t>62,5%, жайылымдық 36,1%, шабындық</w:t>
        <w:br/>
        <w:t>1,4%. Аудан жерінің 6,6%-ын орман алып</w:t>
        <w:br/>
        <w:t>жатыр. Егін ш-ның басты бағыттары:</w:t>
        <w:br/>
        <w:t>астық, көкөніс, картоп, жемшөп өсіру.</w:t>
        <w:br/>
        <w:t>Аудан жері арқылы Алматы - Астана -</w:t>
        <w:br/>
        <w:t>Петропавл т. ж. және Астана - Көкшетау</w:t>
        <w:br/>
        <w:t>автомоб. жолдары өтеді.</w:t>
        <w:br/>
        <w:t>БҰЛАНДЫ ҚОРЫҚШАСЫ - респуб-</w:t>
        <w:br/>
        <w:t>ликалық маңызы бар зоологиялық қо-</w:t>
        <w:br/>
        <w:t>рықша. Солт. Қазақстан обл. Еңбекшіл-</w:t>
        <w:br/>
        <w:t>дер ауд-ның жерінде 1971 ж. құрылған.</w:t>
        <w:br/>
        <w:t>Аум. 3 мың га. Жер бедері - қыратты,</w:t>
        <w:br/>
        <w:t>жоталы жазық, кей жерінде аласа гранит</w:t>
      </w:r>
    </w:p>
    <w:p>
      <w:r>
        <w:t>жоталар да кездеседі. Жазық жерлердің</w:t>
        <w:br/>
        <w:t>көпшілік бөлігін қарағайлы орман алып</w:t>
        <w:br/>
        <w:t>жатыр, онда қайың, көктерек, жеміс-</w:t>
        <w:br/>
        <w:t>жидек бұталары өседі. Б. к-нда тұяқты</w:t>
        <w:br/>
        <w:t>сүтқоректілерден бұлан, марал, елік тір-</w:t>
        <w:br/>
        <w:t>шілік етеді. Бұл өңірде ерте кездерде бү-</w:t>
        <w:br/>
        <w:t>лан көп болған, соған байланысты «Бұ-</w:t>
        <w:br/>
        <w:t>ланды» аталған.</w:t>
        <w:br/>
        <w:t>БҰЛАНМҮЙІЗ (Вопедгйіз) - бөріқара-</w:t>
        <w:br/>
        <w:t>қаттар тұқымдасына жататын көп жыл-</w:t>
        <w:br/>
        <w:t>дық өсімдіктер. Қазақстанда Қызылқұм-</w:t>
        <w:br/>
        <w:t>ның. Түркістанның, Қаратаудың сазды</w:t>
        <w:br/>
        <w:t>қырқаларында, сортаң жерлерде, жол,</w:t>
        <w:br/>
        <w:t>арық бойлары мен тау бөктерлеріндегі</w:t>
        <w:br/>
        <w:t>егістік жерлерде өсетін 1 түрі - сары</w:t>
        <w:br/>
        <w:t>Б. (В. сһгувовопшп). кездеседі. Оның</w:t>
        <w:br/>
        <w:t>биікт. 30 - 50 см. Тамыртүйіндері бұ-</w:t>
        <w:br/>
        <w:t>дыр (жуанд. 3,5 см). Ұзын жапырақтары</w:t>
        <w:br/>
        <w:t>(8- 15-см) тамыр түбінен басталып, жер-</w:t>
        <w:br/>
        <w:t>ге-жайылып өседі. Сабағы жапырақсыз.</w:t>
        <w:br/>
        <w:t>Гүлдері сары, шашақ гүлшоғырына топ-</w:t>
        <w:br/>
        <w:t>Сары бұланмүйіз</w:t>
        <w:br/>
        <w:t>талған. Наурыз - сәуір айларында гүл-</w:t>
        <w:br/>
        <w:t>дейді, жемісі - дәнек. Қорапшасы жұқа,</w:t>
        <w:br/>
        <w:t>қабықты. Б-дің тамыртүйіні крахмалға</w:t>
        <w:br/>
        <w:t>бай, ол тағам ретінде пайдаланылады.</w:t>
        <w:br/>
        <w:t>БҰЛАНТЫ, Білеуті - Ұлытау</w:t>
        <w:br/>
        <w:t>тауының батысында, Байқоңыр және</w:t>
        <w:br/>
        <w:t>Қалмаққырылған өзендерінің төм. бө-</w:t>
        <w:br/>
        <w:t>Шігінде орналасқан жазық келген сор-</w:t>
        <w:br/>
        <w:t>таң қоныс. Қарағанды обл. Ұлытау ауд.</w:t>
        <w:br/>
        <w:t>жерінде. Ұз. 60 км, ені 20 км, абс. биікт.</w:t>
        <w:br/>
        <w:t>150 м. Жер қыртысын төрттік кезеңнің</w:t>
        <w:br/>
        <w:t>сазды-құмдақты аллювийлі шөгінділері</w:t>
        <w:br/>
        <w:t>түзеген. Оның сұр және сортаңдау топы-</w:t>
        <w:br/>
        <w:t>рағында баялыш, сарсазан, қарабарақ,</w:t>
        <w:br/>
        <w:t>бұйырғын, жусан өседі.</w:t>
        <w:br/>
        <w:t>БҰЛБҰЛ (Іізсіпіз) - торғайтәрізділер</w:t>
        <w:br/>
        <w:t>отрядының сайрауықтар тұқымдасына</w:t>
        <w:br/>
        <w:t>жататын әнші құс. Қазақстанда 2 түрі -</w:t>
        <w:br/>
        <w:t>Бұлбұл</w:t>
        <w:br/>
        <w:t>кәдімгі немесе шығыс Б-ы (1. І5-</w:t>
        <w:br/>
        <w:t>сіпіз) және оңтүстік незортұм-</w:t>
        <w:br/>
        <w:t>сықты Б.((І.. терагһупсһов) кездеседі.</w:t>
        <w:br/>
        <w:t>Оңт. Б-ы Сырдария, Шу, Іле, Қаратал</w:t>
        <w:br/>
        <w:t>өзендерінің бойындағы тоғайларды,</w:t>
        <w:br/>
        <w:t>үлкен бау-бақшаларды, қалың бұталы</w:t>
        <w:br/>
        <w:t>өсімдіктерге бай саябақтарды мекен-</w:t>
        <w:br/>
        <w:t>дейді. Кәдімгі Б. Жайық пен Ертіс өзен-</w:t>
        <w:br/>
        <w:t>дерінің бойында, Көкшетау өңіріндегі</w:t>
        <w:br/>
        <w:t>қыраттарда ұялайды. Дене тұрқы 160 -</w:t>
        <w:br/>
        <w:t>190 мм, қанатының ұз. 90 мм-дей, салм.</w:t>
        <w:br/>
        <w:t>17-26 ғ. Түсі реңсіз, жыныстық жағынан</w:t>
        <w:br/>
        <w:t>бір-бірінен ажырату өте қиын. Аркасы</w:t>
        <w:br/>
        <w:t>қара сұр, қоңыр сұр, бауыры акшыл бо-</w:t>
        <w:br/>
        <w:t>лады. Б. - жыл құсы. Сәуірдің аяғы мен</w:t>
        <w:br/>
        <w:t>мамырдың басында ұялауға ұшып ке-</w:t>
        <w:br/>
        <w:t>леді. Ұяларын жерге, шөп арасына неме-</w:t>
      </w:r>
    </w:p>
    <w:p>
      <w:r>
        <w:t>се ағаштардың төм. бұтақтарына салады.</w:t>
        <w:br/>
        <w:t>Мамыр- маусымда ұяларына 3 -5 коңыр</w:t>
        <w:br/>
        <w:t>түсті жұмыртқа салып, оны мекиені 13 -</w:t>
        <w:br/>
        <w:t>14 күндей басып, балапандарын өрбітеді,</w:t>
        <w:br/>
        <w:t>жұптасып қоректендіреді. Б. жәндіктер-</w:t>
        <w:br/>
        <w:t>мен, өрмекшілермен, тұт ағашының жи-</w:t>
        <w:br/>
        <w:t>дегімен және өсімдік тұқымдарымен қо-</w:t>
        <w:br/>
        <w:t>ректенеді. Тамыздың аяғы, кыркүйектің</w:t>
        <w:br/>
        <w:t>басында Африканың тропиктік ауданда-</w:t>
        <w:br/>
        <w:t>рына қыстауға ұшып кетеді. Б. әр түрлі</w:t>
        <w:br/>
        <w:t>жәндіктермен қоректеніп, орман ш-на</w:t>
        <w:br/>
        <w:t>көп пайда келтіреді. Әнші құстар ретінде</w:t>
        <w:br/>
        <w:t>эстетик. маңызы да бар.</w:t>
        <w:br/>
        <w:t>Бұлдырты</w:t>
        <w:br/>
        <w:t>БҰЛҒЫН (Магев 2ізеШіла) - сусар тұ-</w:t>
        <w:br/>
        <w:t>қымдасына жататын жыртқыш аң. Дене</w:t>
        <w:br/>
        <w:t>тұрқы 40 - 55 см, құйрығы - 20 см-дей,</w:t>
        <w:br/>
        <w:t>салм. 0,4 - 1,6 кг. Қазақстанда Алтай-</w:t>
        <w:br/>
        <w:t>дың қылқан жапырақты ормандарында.</w:t>
        <w:br/>
        <w:t>кездеседі. Құлақ қалқаны жалпақ, дөң-</w:t>
        <w:br/>
        <w:t>геленген ұшы үшбұрышты. Денесіндегі</w:t>
        <w:br/>
        <w:t>жүндері қалың кою жібектей, түсі - бу-</w:t>
        <w:br/>
        <w:t>рыл, сарғыш, қара қоңыр, алқымында</w:t>
        <w:br/>
        <w:t>кішкене ақшыл дағы болады. Сирағы</w:t>
        <w:br/>
        <w:t>қысқа, қимылы икемді келеді. Ұсақ</w:t>
        <w:br/>
        <w:t>жәндіктермен, самырсын жаңғағымен,</w:t>
        <w:br/>
        <w:t>жидекпен қоректенеді. Кейде жабайы</w:t>
        <w:br/>
        <w:t>бал арасының балын да жейді. Шырша-</w:t>
        <w:br/>
        <w:t>лы, майқарағайлы ормандардағы ағаш</w:t>
        <w:br/>
        <w:t>Діңдері мен тас қуыстарды мекендейді.</w:t>
        <w:br/>
        <w:t>Мекендейтін жерлерінен көп ұзамайды,</w:t>
        <w:br/>
        <w:t>азығы азайған жылдары орманның бір</w:t>
        <w:br/>
        <w:t>Бұлғын</w:t>
        <w:br/>
        <w:t>жерінен екінші жеріне қоныс аудара-</w:t>
        <w:br/>
        <w:t>ды. Табиғи жағдайда | жыл 3 айда жы-</w:t>
        <w:br/>
        <w:t>ныстық жағынан жетіледі. Бұлар 2 рет</w:t>
        <w:br/>
        <w:t>(наурыз - маусымда және тамыз - қа-</w:t>
        <w:br/>
        <w:t>рашада) түлейді. Б. маусым - тамызда</w:t>
        <w:br/>
        <w:t>шағылысып, 245 - 300 күннен кейін нау-</w:t>
        <w:br/>
        <w:t>рыздың аяғында, 2 - 6 соқыр күшіктен</w:t>
        <w:br/>
        <w:t>туады. Күшіктерінің салм. 30 г-дай, дене</w:t>
        <w:br/>
        <w:t>тұрқы 11 - 12 см. 30- 36 күнде олардың</w:t>
        <w:br/>
        <w:t>көздері ашылып, тістері шыға бастайды,</w:t>
        <w:br/>
        <w:t>ал 3,5 айда тұракты тістері қалыптасады.</w:t>
        <w:br/>
        <w:t>Б.- терісі өте бағалы аң. Терісінен бас</w:t>
        <w:br/>
        <w:t>киім тігіледі.</w:t>
        <w:br/>
        <w:t>БҰЛДЫРТЫ - Жайыкалабындағы өзен.</w:t>
        <w:br/>
        <w:t>Батыс Қазақстан обл. Сырым ауд. жері-</w:t>
        <w:br/>
        <w:t>мен ағады. Былқылдаған және Жосалы</w:t>
        <w:br/>
        <w:t>бұлақтарының қосылған жерінен Б. ата-</w:t>
        <w:br/>
        <w:t>лады, оңт-те Жалтыркөл көліне құяды</w:t>
        <w:br/>
        <w:t>Ұз. 195 км, су жиналатын алабы 4660 кмг.</w:t>
        <w:br/>
        <w:t>Жалпы ұз. 258 км болатын 8 саласы бар.</w:t>
        <w:br/>
        <w:t>Басты салалары: Шилі, Тамды, Жымпи-</w:t>
        <w:br/>
        <w:t>ты. Жылдық орташа су ағымы 1,6 м/с</w:t>
        <w:br/>
        <w:t>(Абай а. тұсында). Бастауынан Қараағаш</w:t>
        <w:br/>
        <w:t>а-на дейін өзен аңғары өте жатаған бет-</w:t>
        <w:br/>
        <w:t>кейлі келеді (биікт. 20 м-ге дейін). Кей</w:t>
      </w:r>
    </w:p>
    <w:p>
      <w:r>
        <w:t>жерлерде оның екі жағасын бойлай кұм</w:t>
        <w:br/>
        <w:t>төбелер созылып жатады. Б. өз-нің ал</w:t>
        <w:br/>
        <w:t>бында жалпы су көл. 0,85 млн. м? болатын</w:t>
        <w:br/>
        <w:t>6 тоған салынған. Суы шабындықтарды</w:t>
        <w:br/>
        <w:t>суғаруға пайдаланылады.</w:t>
        <w:br/>
        <w:t>БҰЛДЫРТЫ СУЛАНДЫРУ ЖҮ-</w:t>
        <w:br/>
        <w:t>ЙЕСІ - Бұлдырты өз. бойына салынған</w:t>
        <w:br/>
        <w:t>көлдете суғару жүйесі. 1974 ж. іске қо-</w:t>
        <w:br/>
        <w:t>287</w:t>
        <w:br/>
        <w:t>Брайя</w:t>
        <w:br/>
        <w:t>Дүние жүзіне кең тараған 1200-ден аса</w:t>
        <w:br/>
        <w:t>Түрі белгілі. Негізінен тропиктік аймақ-</w:t>
        <w:br/>
        <w:t>тарды мекендейді. Қанаттарын жайған-</w:t>
        <w:br/>
        <w:t>дағы ұз. 2 - 20 см. Алдыңғы қанаттары</w:t>
        <w:br/>
        <w:t>қысқа, артқы қанаттарындағы дақтар ай-</w:t>
        <w:br/>
        <w:t>қын көрінеді. Көпшілігі 60 км/сағ жыл-</w:t>
        <w:br/>
        <w:t>дамдықпен ұша алады. Әдетте, мүйі:</w:t>
        <w:br/>
        <w:t>бар жаланаш жұлдызқұрттары денесінің</w:t>
        <w:br/>
        <w:t>артқы жағында орналасады. Қуыршақ-</w:t>
        <w:br/>
        <w:t>тары топырақ арасын қыстап шығады.</w:t>
        <w:br/>
        <w:t>БРАЙЯ, к. Балжұран.</w:t>
        <w:br/>
        <w:t>БРАКОНЬЕРЛІК, қ. Қасақылық.</w:t>
        <w:br/>
        <w:t>БРАУНИТ (неміс ғалымы М.Браун</w:t>
        <w:br/>
        <w:t>есімімен аталған) - күрделі тотықтар</w:t>
        <w:br/>
        <w:t>класына жататын минерал. Хим. фор-</w:t>
        <w:br/>
        <w:t>муласы: Ма Мп, 5/0. Тетрагональдық</w:t>
        <w:br/>
        <w:t>сингонияда кристалданып, октаэдр не-</w:t>
        <w:br/>
        <w:t>месе тетрагональды дипирамида түзеді,</w:t>
        <w:br/>
        <w:t>Браунит минералы</w:t>
        <w:br/>
        <w:t>түйірлі тұтас агрегаттар түрінде кезде-</w:t>
        <w:br/>
        <w:t>седі. Түсі қара, металдай жылтыр. Қатт,</w:t>
        <w:br/>
        <w:t>6, менш. салм. 47 - 5/0 г/см?, Жапсар-</w:t>
        <w:br/>
        <w:t>лы-пненматолиттік, гидротермальдық</w:t>
        <w:br/>
        <w:t>және метаморфталған шөгінді марганец</w:t>
        <w:br/>
        <w:t>кендерінде таралған. Тотық қабатта-</w:t>
        <w:br/>
        <w:t>рында валенттілігі жоғары марганецтің</w:t>
        <w:br/>
        <w:t>мөлшері көбейіп псиломелан немесе пи-</w:t>
        <w:br/>
        <w:t>ролюзит минералына ауысады. Ферро-</w:t>
        <w:br/>
        <w:t>марганец қорытылатын басты марганец</w:t>
        <w:br/>
        <w:t>кентасы. Қазақстанда Жезді марганец</w:t>
        <w:br/>
        <w:t>кенінде, Қаражал темір-марганец кенін-</w:t>
        <w:br/>
        <w:t>де кездеседі.</w:t>
        <w:br/>
        <w:t>БРАХАНТЕМУМ, қ. Сербек.</w:t>
        <w:br/>
        <w:t>БРАХИАКТИС, к. /юоты.</w:t>
        <w:br/>
        <w:t>БРАХИАНТИКЛИНАЛЬ - қысқа ан-</w:t>
        <w:br/>
        <w:t>тиклиналь қатпар, Б-ды кұраушы жы-</w:t>
        <w:br/>
        <w:t>ныстардың қабаттары оның орт. бөлігі-</w:t>
        <w:br/>
        <w:t>нен (төбесінен) әр жаққа түрлі бұрышпен</w:t>
        <w:br/>
        <w:t>көлбейді.-Оның картадағы бейнесі кон-</w:t>
        <w:br/>
        <w:t>центрлі эллипс немесе сопақша сақина</w:t>
        <w:br/>
        <w:t>тәрізді болады. Б-дың ортасында көне,</w:t>
        <w:br/>
        <w:t>жиек жағында жас тау жыныстары бо-</w:t>
        <w:br/>
        <w:t>лады. Б-дың кіші осінің үлкен оське қа-</w:t>
        <w:br/>
        <w:t>ынасы 1:10 және 1:3 шамасында. Дөңге-</w:t>
      </w:r>
    </w:p>
    <w:p>
      <w:r>
        <w:t>лек Б-ды күмбез деп атайды.</w:t>
        <w:br/>
        <w:t>БРИЗ, жағажел - теңіздердің, үлкен</w:t>
        <w:br/>
        <w:t>көлдер мен өзендердің жағалауында бай-</w:t>
        <w:br/>
        <w:t>қалатын, тәулік ішінде бағытын өзгертіп</w:t>
        <w:br/>
        <w:t>отыратын жергілікті жел. Құрлық пен</w:t>
        <w:br/>
        <w:t>судың әр түрлі жылынуы салдарынан</w:t>
        <w:br/>
        <w:t>ауаның төм. қабаттарындағы атмосф.</w:t>
        <w:br/>
        <w:t>қысымда айырма пайда болады да, ауа-</w:t>
        <w:br/>
        <w:t>ның қозғалысы басталады. Күндізгі Б.</w:t>
        <w:br/>
        <w:t>(теңіздік) теңізден қызған ауа құрлық</w:t>
        <w:br/>
        <w:t>бетіне (жағалауға), ал түнгі Б. (жағалық).</w:t>
        <w:br/>
        <w:t>салқындаған ауа құрлық бетінен теңізге</w:t>
        <w:br/>
        <w:t>қарай соғады. Бұл табиғи құбылыс не-</w:t>
        <w:br/>
        <w:t>гізінен жаз айларына тән. Себебі, жазда</w:t>
        <w:br/>
        <w:t>құрлық пен теңіз үстіндегі тәуліктік ауа</w:t>
        <w:br/>
        <w:t>темп-расының айырмасы 20%С-қа дейін</w:t>
        <w:br/>
        <w:t>жетеді. Б. жер бетінен жүздеген метр</w:t>
        <w:br/>
        <w:t>(кейде 1 км-ден астам) биіктікке дейінгі</w:t>
        <w:br/>
        <w:t>ауа қабатын қамтиды, ондаған қашық-</w:t>
        <w:br/>
        <w:t>тыққа дейін соғады. Теңіздік Б-дің жылд.</w:t>
        <w:br/>
        <w:t>7 м/с-қа дейін жетеді.</w:t>
        <w:br/>
        <w:t>БРИКНЕР ЦИКЛІ, Брикнер ке-</w:t>
        <w:br/>
        <w:t>зеңі - жылы әрі құрғақ, суық әрі ыл-</w:t>
        <w:br/>
        <w:t>ғалды жылдардың (кезеңдердің) ша-</w:t>
        <w:br/>
        <w:t>мамен 35 жылдық циклмен алмасып</w:t>
        <w:br/>
        <w:t>отыруы. Бұл циклді жауын-шашын мөл-</w:t>
        <w:br/>
        <w:t>шерін, Каспий т. деңгейінің ауытқуын,</w:t>
        <w:br/>
        <w:t>мұздықтар динамикасын, өзендердің</w:t>
        <w:br/>
        <w:t>қату мерзімінің өзгеруін зерттеу негі-</w:t>
        <w:br/>
        <w:t>зінде неміс климатологы Э.Брикнер аш-</w:t>
        <w:br/>
        <w:t>қан (1890).</w:t>
        <w:br/>
        <w:t>БРИЛЛИАНТ, гауһар - өңделіп</w:t>
        <w:br/>
        <w:t>қырланған зергерлік алмас. Ең алғашқы</w:t>
        <w:br/>
        <w:t>Б-тар - табиғи процестер нәтижесінде</w:t>
        <w:br/>
        <w:t>егеліп жылтырланған кристалдар, ал-</w:t>
        <w:br/>
        <w:t>Көк бриллиант</w:t>
        <w:br/>
        <w:t>мас кенқайраңдарында кездесті. Алмас</w:t>
        <w:br/>
        <w:t>кристалдарын өңдеу жұмыстары 14 ғ-</w:t>
        <w:br/>
        <w:t>да Венсцияда басталған. Б-ты қырлау</w:t>
        <w:br/>
        <w:t>жұмыстарының негізі алмас кристал-</w:t>
        <w:br/>
        <w:t>дарының табиғи пішінінен (октаэдр, до-</w:t>
        <w:br/>
        <w:t>декаэдр) өрбіген. 17 - 18 ғ-ларда «роза»,</w:t>
        <w:br/>
        <w:t>«багет», «перупци» және «регент» деп</w:t>
        <w:br/>
        <w:t>аталынған Б-тың қырланған түрлері ке-</w:t>
        <w:br/>
        <w:t>ңінен тараған. 19 ғ-да алмас өндірісіне</w:t>
        <w:br/>
        <w:t>ендірілген мех. егеу-өңдеу әдістері тас-</w:t>
        <w:br/>
        <w:t>тардың жалпы бейнесін өзгертуге, со-</w:t>
        <w:br/>
        <w:t>нымен қатар қазіргі дөңгелекше Б-тың</w:t>
        <w:br/>
        <w:t>шығуына себепкер болды. Бұл доңгелек</w:t>
        <w:br/>
        <w:t>бейнелі, қырлы Б-тар ғажайып жылтыр</w:t>
        <w:br/>
        <w:t>және сәуле шағылыстыру-құлпырма қа-</w:t>
        <w:br/>
        <w:t>сиеттеріне ие болды. Осындай 57 тегіс</w:t>
        <w:br/>
        <w:t>жақты дөңгелекше - «толық» Б. 3 қа-</w:t>
        <w:br/>
        <w:t>баттан тұрады: жоғ. (тәж), ортаңғы (рун-</w:t>
        <w:br/>
        <w:t>дист), төм. (павильон). Тәж Б-тың орт</w:t>
        <w:br/>
        <w:t>өсіне тік перпендикуляр орналасады.</w:t>
        <w:br/>
        <w:t>ӘбмиӘоиео бтидеико беке со бекосико оуыоси</w:t>
      </w:r>
    </w:p>
    <w:p>
      <w:r>
        <w:t>Оны айнала 32 жақты 2 - 3 қатарлы бел-</w:t>
        <w:br/>
        <w:t>деу жүргізіледі. Рундист Б-тың аумағын</w:t>
        <w:br/>
        <w:t>және бейнесін реттейді. Павильонда 24</w:t>
        <w:br/>
        <w:t>жақ 2 қатарға айнала орналасып, орт-</w:t>
        <w:br/>
        <w:t>нда бір нүктемен аяқталады (кейде нүкте</w:t>
        <w:br/>
        <w:t>орнына 8 бұрышты кішкентай 58 жақ</w:t>
        <w:br/>
        <w:t>өңделеді). «Толык» қырлы Б-тың геом.</w:t>
        <w:br/>
        <w:t>сипаттамасын (қабаттарының биікт.,</w:t>
        <w:br/>
        <w:t>ортаңғы қабатының диаметрі, қырлан-</w:t>
        <w:br/>
        <w:t>ған жақтардың қиылысу бұрышы, т.б)</w:t>
        <w:br/>
        <w:t>1919 ж, орыс зерттеушісі М.Толковский</w:t>
        <w:br/>
        <w:t>есептеп шығарған. Б-ты қырлаудың</w:t>
        <w:br/>
        <w:t>көп тараған түрлері: дөңгелекше («қа-</w:t>
        <w:br/>
        <w:t>рапайым» және «толық»), түрлі пішінді</w:t>
        <w:br/>
        <w:t>(«алмұрт», «жүрек», «сопақ», т.б.), тік-</w:t>
        <w:br/>
        <w:t>бұрышты («багет», «изумруд»), жұпсыз</w:t>
        <w:br/>
        <w:t>симметриялы («импариант», «принцес-</w:t>
        <w:br/>
        <w:t>са»), т.б. Б-ты бағалауда оның түсі, түрлі</w:t>
        <w:br/>
        <w:t>«ақаулары» (жарығы, қоспалары, т.б),</w:t>
        <w:br/>
        <w:t>салмағы және қырлау сапасы ескеріледі.</w:t>
        <w:br/>
        <w:t>Бұл қасиеттерді анықтау үшін түрлі</w:t>
        <w:br/>
        <w:t>стандарттық эталондар мен әдістер</w:t>
        <w:br/>
        <w:t>қолданылады. Б. зергерлік бұйымдар</w:t>
        <w:br/>
        <w:t>жасауда (сақина, сырға, түйме көздерін</w:t>
        <w:br/>
        <w:t>және композициялы бұйымдардың жеке</w:t>
        <w:br/>
        <w:t>элементтерін немесе топталған жиын-</w:t>
        <w:br/>
        <w:t>тық түрінде оның негізін құрауға), ор-</w:t>
        <w:br/>
        <w:t>дендер мен жоғ. ерекшелік белгілерін</w:t>
        <w:br/>
        <w:t>әшекейлеуге қолданылады. Б-тың салм.</w:t>
        <w:br/>
        <w:t>қаратпен (0,2 г) өлшенеді.</w:t>
        <w:br/>
        <w:t>БРИОЛОГИЯ (грек. Бгуоп - мүк және</w:t>
        <w:br/>
        <w:t>Шюров- ілім) - мүкті зерттейтін ботаника</w:t>
        <w:br/>
        <w:t>ғылымының саласы.</w:t>
        <w:br/>
        <w:t>БРОНТОТЕРИЙ (ВгошоШһегіідае) - тақ-</w:t>
        <w:br/>
        <w:t>тұяқтылар отрядына жататын, бұдан</w:t>
        <w:br/>
        <w:t>шамамен 30 - 60 млн. жылдар бұрын</w:t>
        <w:br/>
        <w:t>тіршілік еткен сүтқоректілер тұқымда-</w:t>
        <w:br/>
        <w:t>сының бірі. Эоцен дәуірінің бас кезінде</w:t>
        <w:br/>
        <w:t>пайда болған алғашқы түрлері иттің</w:t>
        <w:br/>
        <w:t>үлкендігіндей, жеңіл, жүйрік, мүйізсіз</w:t>
        <w:br/>
        <w:t>жануарлар болған, Кейінірек даму бары-</w:t>
        <w:br/>
        <w:t>сында денелері үлкейе түскен. Эоценнің</w:t>
        <w:br/>
        <w:t>соңы, олигоценнің басында тіршілік ет-</w:t>
        <w:br/>
        <w:t>кен түрлерінің дене пішіні мүйізтұмсық-</w:t>
        <w:br/>
        <w:t>тарға ұқсас, кейбірі тіпті піл шамалас</w:t>
        <w:br/>
        <w:t>болған. Тұмсық және маңдай сүйекте-</w:t>
        <w:br/>
        <w:t>рінде бір, кейде бірнеше доғал тармақты.</w:t>
        <w:br/>
        <w:t>мүйіздері болған. Алдыңғы аяқтары 4,</w:t>
        <w:br/>
        <w:t>артқылары 3 бармақты. Б-дің алғашқы</w:t>
        <w:br/>
        <w:t>түрлері тоғайларда, кейінірек батпақты</w:t>
        <w:br/>
        <w:t>жерлерде мекендеп, су жағасына жақын</w:t>
        <w:br/>
        <w:t>өскен жұмсақ шөптермен қоректенген.</w:t>
        <w:br/>
        <w:t>Бронтотерий</w:t>
        <w:br/>
        <w:t>288</w:t>
        <w:br/>
        <w:t>Бұлдырық</w:t>
      </w:r>
    </w:p>
    <w:p>
      <w:r>
        <w:t>сылған. Жүйе арқылы Батыс Қазақстан</w:t>
        <w:br/>
        <w:t>обл. Сырым ауд-ндағы Бұлдырты және</w:t>
        <w:br/>
        <w:t>Абай а-дарының 4,5 мың га жері суғары-</w:t>
        <w:br/>
        <w:t>лады,</w:t>
        <w:br/>
        <w:t>БҰЛДЫРЫҚ (Реегос!4ае) - кептер-</w:t>
        <w:br/>
        <w:t>тәрізділер отрядының бір тұқымдасы.</w:t>
        <w:br/>
        <w:t>Б. республикамыздың шөл-шөлейтті</w:t>
        <w:br/>
        <w:t>аудандарында кездеседі. Қанатының үз.</w:t>
        <w:br/>
        <w:t>19- 27 мм, салм. 200 - 500 г. Б-тың басы</w:t>
        <w:br/>
        <w:t>кептерге ұқсас, тауық тұмсықты, сұңқар</w:t>
        <w:br/>
        <w:t>төсті, қанаты ұзын әрі сүйір, құйрығы</w:t>
        <w:br/>
        <w:t>үшкір, аяғы қысқа. Қауырсыны қалың,</w:t>
        <w:br/>
        <w:t>аркасы сарғыш, сұр, бауыры қара не ақ-</w:t>
        <w:br/>
        <w:t>шыл. Қоразы мекиеніне қарағанда реңді</w:t>
        <w:br/>
        <w:t>келеді. Б. - жыл құсы. Кей жылдары</w:t>
        <w:br/>
        <w:t>аудандарда қыстап қалады. Жусан, со-</w:t>
        <w:br/>
        <w:t>раң өскен құмды, тасты, шөлді жерлерді</w:t>
        <w:br/>
        <w:t>мекендейді. Наурызда ұшып келіп, 2-3</w:t>
        <w:br/>
        <w:t>жер түстес жұмыртқасын өздері тебін-</w:t>
        <w:br/>
        <w:t>деп жасаған шұңқырларға салады. Оны</w:t>
        <w:br/>
        <w:t>қоразы мен мекиені кезектесіп басады.</w:t>
        <w:br/>
        <w:t>Б. өте шапшаң ұшады. Ұшқанда дамыл-</w:t>
        <w:br/>
        <w:t>сыз дыбыс шығарады. Ағашқа, бұтаққа</w:t>
        <w:br/>
        <w:t>қонбай тіршілігін жерде өткізеді. Б-тар</w:t>
        <w:br/>
        <w:t>түрлі өсімдіктердің тұқымдарымен,</w:t>
        <w:br/>
        <w:t>ұсақ жәндіктермен коректенеді. Суат</w:t>
        <w:br/>
        <w:t>іздеп 20 - 30, кейде 60 - 70 км-ге ұшып</w:t>
        <w:br/>
        <w:t>барады. Б. балапандарына суды төсі мен</w:t>
        <w:br/>
        <w:t>бауырындағы қауырсындарының ара-</w:t>
        <w:br/>
        <w:t>сындағы қуысына құйып алып келеді.</w:t>
        <w:br/>
        <w:t>Қазан - қараша айларында жылы жаққа</w:t>
        <w:br/>
        <w:t>ұшып кетеді. Қазақстанда мекендейтін</w:t>
        <w:br/>
        <w:t>Ақбауыр Б., Қарабауыр Б. және Қылқұй-</w:t>
        <w:br/>
        <w:t>рық Б. қорғауға алынып, Қазақстанның</w:t>
        <w:br/>
        <w:t>«Қызыл кітабына» енгізілген.</w:t>
        <w:br/>
        <w:t>БҰЛТ - атмосферада қалқыған өте ұсақ</w:t>
        <w:br/>
        <w:t>су буы тамшыларының және мұз крис-</w:t>
        <w:br/>
        <w:t>талдарының жиынтық жүйесі. Ол жер</w:t>
        <w:br/>
        <w:t>бетінен 2 - 18 км-ге дейінгі биіктікте</w:t>
        <w:br/>
        <w:t>атмосфераның том. бөлігінде (тропо-</w:t>
        <w:br/>
        <w:t>сфера) құралады. Б. ауа құрамындағы</w:t>
        <w:br/>
        <w:t>шелылнаиа) Бисшалыыш</w:t>
        <w:br/>
        <w:t>биік кабатты бүлт</w:t>
        <w:br/>
        <w:t>қуан;</w:t>
        <w:br/>
        <w:t>Бұлт қабаттары:</w:t>
        <w:br/>
        <w:t>су буының қоюлануы нәтижесінде пай-</w:t>
        <w:br/>
        <w:t>да болады. Б-тарды құрайтын су түйір-</w:t>
        <w:br/>
        <w:t>шіктерінің және мұз кристалдарының</w:t>
        <w:br/>
        <w:t>көлемі ұлғайып, олар бұлттардан бө-</w:t>
        <w:br/>
        <w:t>лініп, атмосф. жауын-шашын түрінде</w:t>
        <w:br/>
        <w:t>(жаңбыр, қар, ұлпа, бұршақ, т.б.) жер</w:t>
        <w:br/>
        <w:t>бетіне түседі. Б-ты құрайтын тамшы-</w:t>
        <w:br/>
        <w:t>лар өте ұсақ, диам. бірнеше мкм-ден 200</w:t>
        <w:br/>
        <w:t>мкм-ге дейін болады. Б-тағы сұйық су-</w:t>
        <w:br/>
        <w:t>дың құрамы тым аз, Б. ауасының | м:-іне</w:t>
        <w:br/>
        <w:t>шаққанда І г-ның бірнеше жүздік бөлігі-</w:t>
        <w:br/>
        <w:t>нен бірнеше г-ға дейін ғана жетеді. Б. ауа</w:t>
      </w:r>
    </w:p>
    <w:p>
      <w:r>
        <w:t>массасының ағыны әсерінен қозғалады</w:t>
        <w:br/>
        <w:t>(ауады). Олар биіктігіне қарай негізгі 4</w:t>
        <w:br/>
        <w:t>түрге ажыратылады: жоғ. ярустағы (қо-</w:t>
        <w:br/>
        <w:t>ңыржай ендіктерде 6 км-ден жоғарыда),</w:t>
        <w:br/>
        <w:t>ортаңғы ярустағы (6 км-ден 2 км-ге де-</w:t>
        <w:br/>
        <w:t>йін), төм. ярустағы (2 км-ден төмен) және</w:t>
        <w:br/>
        <w:t>вертикаль бағытта пайда болатын (асты</w:t>
        <w:br/>
        <w:t>төм. яруста, үсті жоғ. немесе ортаңғы</w:t>
        <w:br/>
        <w:t>ярустарда) Б-тар. Олар халықар. жіктел-</w:t>
        <w:br/>
        <w:t>меге сәйкес шарбы (Сі), шарбы-будакты</w:t>
        <w:br/>
        <w:t>(Се), шарбы-қабатты (С5), биік будақты</w:t>
        <w:br/>
        <w:t>(Ас), биік қабатты (Аз), қабатты-жауын-</w:t>
        <w:br/>
        <w:t>ды (М5), қабатты (54), қабатты-будақты</w:t>
        <w:br/>
        <w:t>(Че), будақты (Си), будақты-жауынды</w:t>
        <w:br/>
        <w:t>(СЫ) болып бөлінеді. Б-тардың шығу</w:t>
        <w:br/>
        <w:t>тегін сыртқы пішіні мен ішкі құрылым</w:t>
        <w:br/>
        <w:t>ерекшеліктері бойынша, сондай-ақ мәл-</w:t>
        <w:br/>
        <w:t>дірлік көрсеткіші бойынша анықтауға</w:t>
        <w:br/>
        <w:t>болады. Жоғ. ярустың шекаралары по-</w:t>
        <w:br/>
        <w:t>тюстік ендіктерде 3 - 8 км, қоңыржай</w:t>
        <w:br/>
        <w:t>ендікте 5 - 13 км, тропиктік ендікте</w:t>
        <w:br/>
        <w:t>6 - 18 км аралығында. Тропосфера-</w:t>
        <w:br/>
        <w:t>да байқалатын әр түрлі текті Б-тардан</w:t>
        <w:br/>
        <w:t>басқа 20 - 30 км және 70 - 80 км биік-</w:t>
        <w:br/>
        <w:t>тікте маржан тәріздес және күміс тәріз-</w:t>
        <w:br/>
        <w:t>дес Б-тар кездеседі. Маржан тәріздес</w:t>
        <w:br/>
        <w:t>Б-тар сирек кездеседі және тек Солт.</w:t>
        <w:br/>
        <w:t>Еуропа мен Аляскада, күн көкжиектен</w:t>
        <w:br/>
        <w:t>бірнеше градус жоғары тұрған кезде</w:t>
        <w:br/>
        <w:t>ғана байқалады. Күміс тәріздес Б-тар өте</w:t>
        <w:br/>
        <w:t>жұқа, жұлдыздардың жарығын да әлсі-</w:t>
        <w:br/>
        <w:t>ретпейді, олар мезосфераның төм. бө-</w:t>
        <w:br/>
        <w:t>лігінде 75 - 90 км биіктікте 50 - 250 м/с</w:t>
        <w:br/>
        <w:t>жылдамдықпен ығысады. Мұндай Б-тар</w:t>
        <w:br/>
        <w:t>жанартаулық немесе ғарыштық тозаңнан</w:t>
        <w:br/>
        <w:t>пайда болған деп болжанады.</w:t>
        <w:br/>
        <w:t>БҰЛТТЫЛЫҚ - аспан күмбезін бұлт</w:t>
        <w:br/>
        <w:t>басуы. Б. мөлшері 10 балдық шкала</w:t>
        <w:br/>
        <w:t>бойынша анықталады. Мыс., аспанды</w:t>
        <w:br/>
        <w:t>тұтас бұлт басса, Б. мөлшері 10 балл,</w:t>
        <w:br/>
        <w:t>жартылай басса 5 балл болады. Синоп-</w:t>
        <w:br/>
        <w:t>тик. карталардағы метеостанса шең-</w:t>
        <w:br/>
        <w:t>бері бірінші жағдайда түгелдей, екінші</w:t>
        <w:br/>
        <w:t>жағдайда жартылай қарайтылады. Қа-</w:t>
        <w:br/>
        <w:t>зақстанда бұлтты күндер сі облыс-</w:t>
        <w:br/>
        <w:t>тарда көбірек болып тұрады. Б. - ауа</w:t>
        <w:br/>
        <w:t>райының негізгі элементі. Б. бар жер-</w:t>
        <w:br/>
        <w:t>де жауын-шашын түседі және Б. жер</w:t>
        <w:br/>
        <w:t>белінің (оған жақын ауа қабаттарының)</w:t>
        <w:br/>
        <w:t>күндіз қатты қызуын, түнде салқында-</w:t>
        <w:br/>
        <w:t>уын бәсеңдетіп, темп-раның тәулік ішін-</w:t>
        <w:br/>
        <w:t>СӘ омыо ожа бмкосижӘ бмооико беиооико беысен</w:t>
        <w:br/>
        <w:t>дегі айырмашылығын азайтады. Жер</w:t>
        <w:br/>
        <w:t>шарындағы Б. жағдайын Жердің жасан-</w:t>
        <w:br/>
        <w:t>ды серіктері (ЖЖС) арқылы зерттеудің</w:t>
        <w:br/>
        <w:t>ауа райының өзгерістерін күні бұрын</w:t>
        <w:br/>
        <w:t>болжауда үлкен маңызы бар.</w:t>
        <w:br/>
        <w:t>БҰЛЫҢҒЫР ТАУҚҰДІРЕТ (Тгіпса</w:t>
        <w:br/>
        <w:t>осһториз) - татреңтәрізділер отряды-</w:t>
        <w:br/>
        <w:t>ның таукүдіреттер тұқымдасына жа-</w:t>
      </w:r>
    </w:p>
    <w:p>
      <w:r>
        <w:t>татын құс. Республикамыздың барлық.</w:t>
        <w:br/>
        <w:t>облыстарында кездеседі. Орманды, өзек-</w:t>
        <w:br/>
        <w:t>терді, батпақты-сазды жерлерді, шал</w:t>
        <w:br/>
        <w:t>шықтарды мекендейді. Қанатының ұз.</w:t>
        <w:br/>
        <w:t>12- 15 мм, салм. 70 - 80 г-дай. Денесінің</w:t>
        <w:br/>
        <w:t>үстіңгі жағы қоңыр, көкірегі мен мойны</w:t>
        <w:br/>
        <w:t>сұр, теңбіл дағы бар, бауыры ақ болады.</w:t>
        <w:br/>
        <w:t>Басқа балшықшы құстардан ерекшелігі</w:t>
        <w:br/>
        <w:t>құйрығының үстіңгі жағы шымқай ақ,</w:t>
        <w:br/>
        <w:t>арқасы қара. Б. т. - жыл құсы. Наурыз</w:t>
        <w:br/>
        <w:t>Бұлыңғыр таукүдірет</w:t>
        <w:br/>
        <w:t>айынан бастап ұялайтын аудандарға</w:t>
        <w:br/>
        <w:t>ұшып келеді. Жұптасып, ұясын ағаш</w:t>
        <w:br/>
        <w:t>басына салады. Басқа құстардың да ұя-</w:t>
        <w:br/>
        <w:t>ларын пайдалана береді. Көкшіл қоңыр</w:t>
        <w:br/>
        <w:t>түсті 4 жұмыртқа салады, оны тек мсе-</w:t>
        <w:br/>
        <w:t>киені шайқайды. Ұсақ жәндіктермен,</w:t>
        <w:br/>
        <w:t>жауын құртымен, моллюскілермен қо-</w:t>
        <w:br/>
        <w:t>ректенеді. Олар а. ш. және орман ш-ның</w:t>
        <w:br/>
        <w:t>зиянкестерін жеп пайда келтіреді.</w:t>
        <w:br/>
        <w:t>БҰРАЛҚЫНЫҢ ТҰЗЫ - Жамбыл обл</w:t>
        <w:br/>
        <w:t>Сарысу ауд. Андағұл төбесінің батысын-</w:t>
        <w:br/>
        <w:t>дағы сор. Бетпақдала жазығының оңт-</w:t>
        <w:br/>
        <w:t>нде, Шу өз-нің аңғарында орналасқан.</w:t>
        <w:br/>
        <w:t>Теңіз деңгейінен 211 м биіктікте жатыр.</w:t>
        <w:br/>
        <w:t>Сор батыстан шығысқа қарай сндік ба-</w:t>
        <w:br/>
        <w:t>ғытта шамамен 11 км, енді жері 4-5 км-</w:t>
        <w:br/>
        <w:t>гесозылып жатыр. Б.т-ның солт., шығыс,</w:t>
        <w:br/>
        <w:t>оңт. жағалаулары ойысты, тілімденген.</w:t>
        <w:br/>
        <w:t>Батыс бөлігі тегіс жазықты келген.</w:t>
        <w:br/>
        <w:t>БҰРАНДАЖАПЫРАҚ (УаШізпегіз)</w:t>
        <w:br/>
        <w:t>сукөріктер тұқымдасына жататын, суда</w:t>
        <w:br/>
        <w:t>өсетін көп жылдық өсімдіктер. Тропик-</w:t>
        <w:br/>
        <w:t>тік, субтропиктік кейде қоңыржай ай-</w:t>
        <w:br/>
        <w:t>мақтардағы су айдындарында кездесе-</w:t>
        <w:br/>
        <w:t>тін 6- 10 түрі анықталған. Қазақстанда</w:t>
        <w:br/>
        <w:t>Каспий, Арал т-дерінде, Түркістан өңі-</w:t>
        <w:br/>
        <w:t>ріндегі өзен-көлдерде, ашы, тұшы су-</w:t>
        <w:br/>
        <w:t>ларда өсетін 1 түрі -спиральды Б.</w:t>
        <w:br/>
        <w:t>(У. ӛрігайі). Оның жатаған тамырсабағы</w:t>
        <w:br/>
        <w:t>қысқа, дегелек жапырақтары таспа то-</w:t>
        <w:br/>
        <w:t>різді, бүтін жиекті, жоғ. шеті ара тісті</w:t>
        <w:br/>
        <w:t>Бұрандажалырақ</w:t>
        <w:br/>
        <w:t>келеді. Ұз. 50 - 80 см, ені 5 - 12 мм. Екі</w:t>
        <w:br/>
        <w:t>үйлі өсімдік. Гүл сағағы қысқа. Гүлшо-</w:t>
        <w:br/>
        <w:t>ғыры қарапайым тостағанша тәрізді жа-</w:t>
        <w:br/>
        <w:t>пырақшалардан тұрады. Аталық гүлдері</w:t>
        <w:br/>
        <w:t>майда. Гүл сағағы бұранда тәрізді иіліп</w:t>
        <w:br/>
        <w:t>келген. Бір ұялы. Ұясында көп тұқым</w:t>
        <w:br/>
        <w:t>бүршігі жетіледі. Әр тұқым бүршігінің</w:t>
        <w:br/>
        <w:t>бұранда тәрізді иілген сағағы болады.</w:t>
        <w:br/>
        <w:t>Тамыз - қыркүйек айларында гүлдей</w:t>
        <w:br/>
        <w:t>Жәндіктер немесе жел арқылы айқас</w:t>
        <w:br/>
        <w:t>тозаңданады. Б. ауаны, суды оттегімен</w:t>
        <w:br/>
        <w:t>байытады, шіріп сапропельге айналады.</w:t>
        <w:br/>
        <w:t>Ол су құстары мен балықтардың негізгі</w:t>
      </w:r>
    </w:p>
    <w:p>
      <w:r>
        <w:t>азығы. Б-ты жиі аквариумда өсіреді.</w:t>
        <w:br/>
        <w:t>БҰРҚЫЛДАҚ - Жамбыл обл. Шу ауд.</w:t>
        <w:br/>
        <w:t>Шоқпара-нан солт.-шығысқа қарай 29 км</w:t>
        <w:br/>
        <w:t>жердегі қыстау. Шу-Іле тауларында. Қыс-</w:t>
        <w:br/>
        <w:t>тау Тесік өз-нің сол жағалауында орна-</w:t>
        <w:br/>
        <w:t>ласқан. Оңт-нен Шу - Отар т. ж. өтеді.</w:t>
        <w:br/>
        <w:t>Таудың сұр қоңыр топырағында жусан,</w:t>
        <w:br/>
        <w:t>астық тұқымдас шөптесіндер оседі. Қыс-</w:t>
        <w:br/>
        <w:t>тау мал жайылымына пайдаланылады.</w:t>
        <w:br/>
        <w:t>БҰРХАН - Алматы обл-ның Панфилов</w:t>
        <w:br/>
        <w:t>ауд-ндағы өзен. Іле алабында. Ұз. 50 км,</w:t>
        <w:br/>
        <w:t>су жиналатын алабы 255 км?. Бастауын</w:t>
        <w:br/>
        <w:t>Жетісу (Жоңғар) Алатауындағы Тышқан</w:t>
        <w:br/>
        <w:t>жотасының оңт. беткейінен алып, Жар-</w:t>
        <w:br/>
        <w:t>кент қ-ның тұсында Үсек өз-не құяды. Б.</w:t>
        <w:br/>
        <w:t>өз-нің арнасы тау арасында тар, жағасы</w:t>
        <w:br/>
        <w:t>тік жарлы болып келеді. Жауын-шашын,</w:t>
        <w:br/>
        <w:t>жер асты суларымен толығады. Суы ша-</w:t>
        <w:br/>
        <w:t>руашылық қажетіне пайдаланылады.</w:t>
        <w:br/>
        <w:t>БҰРШАҚ - ірілі-ұсақты түйіршік мұз</w:t>
        <w:br/>
        <w:t>түрінде жауатын атмосфералық жа-</w:t>
        <w:br/>
        <w:t>уын-шашын. Жылдың жылы мезгілін-</w:t>
        <w:br/>
        <w:t>де найзағай мен нөсер жаңбыр кезінде</w:t>
        <w:br/>
        <w:t>бірге түседі. Б. мұз түйіршіктері ауанын</w:t>
        <w:br/>
        <w:t>тік бағыттағы өте күшті қозғалысы ке-</w:t>
        <w:br/>
        <w:t>зінде қалыптасады. Қатты жауған Б. ша-</w:t>
        <w:br/>
        <w:t>руашылыққа үлкен зиян келтіреді.</w:t>
        <w:br/>
        <w:t>БҰРШАҚБАС,клсома (Сісоте) -ке-</w:t>
        <w:br/>
        <w:t>уелдер тұқымдасына жататын бір, көп</w:t>
        <w:br/>
        <w:t>жылдық шөптесін өсімдіктер туысы.</w:t>
        <w:br/>
        <w:t>Тропиктік, субтропиктік және қоңыржай</w:t>
        <w:br/>
        <w:t>аймақтарда кездесетін 150-дей түрі бел-</w:t>
        <w:br/>
        <w:t>гілі. Қазақстанда шөлді, таулы аймақтар-</w:t>
        <w:br/>
        <w:t>дыңтасты, тастақты, әктасты, балшықты</w:t>
        <w:br/>
        <w:t>жерлерде өсетін 2 түрі белгілі. Бұлардың</w:t>
        <w:br/>
        <w:t>биікт, 10 - 60 см. Сабақтары бұтақты,</w:t>
        <w:br/>
        <w:t>Бұршақбас</w:t>
        <w:br/>
        <w:t>бездері бар, сыртын түк басқан. Төм. жа-</w:t>
        <w:br/>
        <w:t>пырактары дөңгелек, жоғарғылары ұсақ.</w:t>
        <w:br/>
        <w:t>Аталығы төртеу. Гүлдері сары түсті,</w:t>
        <w:br/>
        <w:t>көбінесе ұзын шашақ гүлшоғырына</w:t>
        <w:br/>
        <w:t>топталған. Шілде - тамыз айларында</w:t>
        <w:br/>
        <w:t>түлдеп, жемістенеді. Жемісі - бұршақ</w:t>
        <w:br/>
        <w:t>тәрізді қорапша, кос қақпалы, Тұқымы</w:t>
        <w:br/>
        <w:t>бүйрек тәрізді. Кейбір түрінің тұқымы</w:t>
        <w:br/>
        <w:t>қыша ретінде тамаққа пайдаланылады.</w:t>
        <w:br/>
        <w:t>Әсемдік өсімдіктер.</w:t>
        <w:br/>
        <w:t>БҰРШАҚ БІТЕСІ (Асупһовірһол рі-</w:t>
        <w:br/>
        <w:t>вшп) - тең қанаттылар отрядының біте-</w:t>
        <w:br/>
        <w:t>лер тұқымдасына жататын жәндік. Дү-</w:t>
        <w:br/>
        <w:t>ние жүзінде кең тараған. Қазақстанның</w:t>
        <w:br/>
        <w:t>орманды-дала Және далалы аймақт:</w:t>
        <w:br/>
        <w:t>Бұршақ бітесі</w:t>
        <w:br/>
        <w:t>рында кездеседі. Дене тұрқы 4 - 5 мм-</w:t>
        <w:br/>
        <w:t>дей, жасыл түсті. Б. б.- ас бұршақ, жасы-</w:t>
        <w:br/>
        <w:t>мық, сиыр жоңышқасы, беде, эспарцет,</w:t>
        <w:br/>
        <w:t>т.б. бұршақ тұқымдастарына жататын</w:t>
        <w:br/>
        <w:t>өсімдіктердің қауіпті зиянкестері. Б. б.</w:t>
        <w:br/>
        <w:t>күзде бұршақ тұқымдас өсімдіктерге</w:t>
      </w:r>
    </w:p>
    <w:p>
      <w:r>
        <w:t>жұмыртқа салады. Қыстап шыққан жү-</w:t>
        <w:br/>
        <w:t>мыртқалардан ерте көктемде дернәсіл-</w:t>
        <w:br/>
        <w:t>дер жетіліп шығып, олар ұрғашы бітеге</w:t>
        <w:br/>
        <w:t>айналады. Көктемнен күзге дейін 10</w:t>
        <w:br/>
        <w:t>ретке дейін партеногенездік (жыныссыз)</w:t>
        <w:br/>
        <w:t>жолмен көбейеді. Бір ұрпақтың жетілуі-</w:t>
        <w:br/>
        <w:t>не 10- 15 күн керек. Әсіресе, жауын-ша-</w:t>
        <w:br/>
        <w:t>шынды жылы тым көбейіп кетеді. Б. б.</w:t>
        <w:br/>
        <w:t>түскен өсімдік әрі карай өспей, бірте-бір-</w:t>
        <w:br/>
        <w:t>те солып, қурап кетеді. Күрес шаралары:</w:t>
        <w:br/>
        <w:t>егістікке культивация жүргізу, бұршақ</w:t>
        <w:br/>
        <w:t>тұқымдас өсімдіктерге инсектицидтер</w:t>
        <w:br/>
        <w:t>шашу.</w:t>
        <w:br/>
        <w:t>БҰРШАҚҚОЛТЫҚ, гитарник (Сі-</w:t>
        <w:br/>
        <w:t>Іһагеіюта) - орамжапырақтар тұқым-</w:t>
        <w:br/>
        <w:t>Бұршақ</w:t>
        <w:br/>
        <w:t>дасына жататын бір жылдық шөптесін</w:t>
        <w:br/>
        <w:t>өсімдіктер туысы. Қазақстанда шөлді</w:t>
        <w:br/>
        <w:t>аймақтардың құмды, құмдақты жерле-</w:t>
        <w:br/>
        <w:t>рінде өсетін 2 түрі (көктем Б., Леман Б.)</w:t>
        <w:br/>
        <w:t>бар. Олардың биікт, 3 - 40 см. Сабағы</w:t>
        <w:br/>
        <w:t>бұтақты, сыртын түк басқан. Жапырақ-</w:t>
        <w:br/>
        <w:t>тары сағақты, шеті оймалы. Тостағанша</w:t>
        <w:br/>
        <w:t>жапырақтары ұзынша, күлтелері ақ,</w:t>
        <w:br/>
        <w:t>қызғылт түсті. Жатыны отырыңқы, ана-</w:t>
        <w:br/>
        <w:t>лық мойны ұзынша, аузы қос қалақты.</w:t>
        <w:br/>
        <w:t>Сәуір - мамыр айларында гүлдеп, же-</w:t>
        <w:br/>
        <w:t>містенеді. Жемісі - ұзынша бұршаққын.</w:t>
        <w:br/>
        <w:t>Тұқымы өте көп, бір не екі қатарға орна-</w:t>
        <w:br/>
        <w:t>ласқан.</w:t>
        <w:br/>
        <w:t>БҰРШАҚ ҚОҢЫЗЫ (Вгисһив різо-</w:t>
        <w:br/>
        <w:t>тип) - қатты қанаттылар отрядының</w:t>
        <w:br/>
        <w:t>дән қоңыздары тұқымдасына жататын</w:t>
        <w:br/>
        <w:t>жәндік. Негізінен Қазақстанның оңт,</w:t>
        <w:br/>
        <w:t>Бұршақ қоңызы</w:t>
        <w:br/>
        <w:t>және оңт.-шығыс облыстарына тарал-</w:t>
        <w:br/>
        <w:t>ған. Даму циклі бір жыл. Денесін қо-</w:t>
        <w:br/>
        <w:t>ңыр түсті түктер басқан қара қоңыз,</w:t>
        <w:br/>
        <w:t>ұз. 4- 5 мм, қанаттарының үстінде ақ-</w:t>
        <w:br/>
        <w:t>шыл дақтар мен жолақтар, құрсағының</w:t>
        <w:br/>
        <w:t>ұшында крест тәріздес ақ таңба бар.</w:t>
        <w:br/>
        <w:t>Б. қ. қамбадағы және өнімді жинаған</w:t>
        <w:br/>
        <w:t>кезде егістікте шашылып қалған бұршақ</w:t>
        <w:br/>
        <w:t>дәндерінің ішінде қыстайды. Егістікте</w:t>
        <w:br/>
        <w:t>қоңыздар бұршақтың гүлдену кезінде</w:t>
        <w:br/>
        <w:t>пайда болып, гүлдің күлте жапырақ-</w:t>
        <w:br/>
        <w:t>тарымен және тозаңымен қоректенеді.</w:t>
        <w:br/>
        <w:t>Олар жұмыртқаларын бұршаққаптың</w:t>
        <w:br/>
        <w:t>жақтауларына салады. Эмбриондық да-</w:t>
        <w:br/>
        <w:t>муы 6-10 күнге созылады. Дернәсілдері</w:t>
        <w:br/>
        <w:t>бұршаққапты кеміріп теседі де, дәннің</w:t>
        <w:br/>
        <w:t>ішіне енеді. Қоректену кезеңінде дер-</w:t>
        <w:br/>
        <w:t>нәсіл дәннің ішін үнгіп, қуыс жасайды.</w:t>
        <w:br/>
        <w:t>Дернәсіл мен қуыршақтың жетілуі түге-</w:t>
        <w:br/>
        <w:t>лімен бір дәннің ішінде өтеді де, 1,5-2</w:t>
        <w:br/>
        <w:t>айға созылады. Қуыршактанар кезінде</w:t>
        <w:br/>
        <w:t>дернәсіл дәннің керегесін ішкі жағынан</w:t>
        <w:br/>
        <w:t>кеміріп, беті жұқа қабыршақпен жабыл-</w:t>
      </w:r>
    </w:p>
    <w:p>
      <w:r>
        <w:t>ған дәңгелек теі жасайды. Одан жас</w:t>
        <w:br/>
        <w:t>қоңыз: шығады. Дернәсілдер зақымда-</w:t>
        <w:br/>
        <w:t>ған бұршақ дәндерінің сапасы кемиді,</w:t>
        <w:br/>
        <w:t>дәмі нашарлайды, өнімд. 75%-ға дейін</w:t>
        <w:br/>
        <w:t>төмендейді. Күрес шаралары: ауыспалы</w:t>
        <w:br/>
        <w:t>егіс жүйесінде дақылдардың кезектілі-</w:t>
        <w:br/>
        <w:t>289</w:t>
        <w:br/>
        <w:t>кОСИО бес оэкоеио бхмо ео б”ко оо б</w:t>
        <w:br/>
        <w:t>дерімен толығады. Маңайында Алтын-</w:t>
        <w:br/>
        <w:t>құдық, т.б. құдықтар бар. Сортаңды сұр-</w:t>
        <w:br/>
        <w:t>ғылт топырағында жусан, селеу, астық</w:t>
        <w:br/>
        <w:t>тұқымдас шөптесіндер өседі. Жайлау</w:t>
        <w:br/>
        <w:t>мал жайылымына қолайлы.</w:t>
        <w:br/>
        <w:t>БҰЗАУБАС (Сгуіоілірідас) - түзу қа-</w:t>
        <w:br/>
        <w:t>наттылар отрядына жататын зиянды</w:t>
        <w:br/>
        <w:t>жәндіктер. Қазақстанда 2 түрі кезде-</w:t>
        <w:br/>
        <w:t>седі. Кәдімгі Б. (бтуШПоГа!ра өгуіобаіра)</w:t>
        <w:br/>
        <w:t>және біртікенекті Б. (С. ітпізріпа). Б-тар</w:t>
        <w:br/>
        <w:t>дымқыл топырақты, ойпаңды жерлер-</w:t>
        <w:br/>
        <w:t>де тіршілік етеді, алдыңғы қанаттары</w:t>
        <w:br/>
        <w:t>артқыларына қарағанда едәуір қысқа.</w:t>
        <w:br/>
        <w:t>Жаздың жылы кездерінде індерін топы-</w:t>
        <w:br/>
        <w:t>рақтың үстіңгі қабатына таяу, ал қыста</w:t>
        <w:br/>
        <w:t>1 м тереңдікке дейін қазады. Даму цик-</w:t>
        <w:br/>
        <w:t>лі бір жылдан аса уақытқа созылады.</w:t>
        <w:br/>
        <w:t>Жұмыртқаларын тереңд. 10 - 20 см</w:t>
        <w:br/>
        <w:t>Кәдімгі бұзаубас</w:t>
        <w:br/>
        <w:t>қазылған інге салады. Эмбрионалдық</w:t>
        <w:br/>
        <w:t>дамуы 10 - 15 күн. Олар көбінесе кар-</w:t>
        <w:br/>
        <w:t>топ, көкөніс және бақша дақылдарын за-</w:t>
        <w:br/>
        <w:t>қымдайды. Б-ты жою үшін жүгері, қара</w:t>
        <w:br/>
        <w:t>бидай, арпа, сұлы дәндерінің уланды-</w:t>
        <w:br/>
        <w:t>рылған еліктіргіштерін топыраққа ара-</w:t>
        <w:br/>
        <w:t>астырады. Сүдігер терең жыртылып,</w:t>
        <w:br/>
        <w:t>отамалы дақылдардың қатар аралығы</w:t>
        <w:br/>
        <w:t>өңделеді. Күздің бас кезінде Б-тар қыста</w:t>
        <w:br/>
        <w:t>мекендейтін телімге теренд. 70 см үста-</w:t>
        <w:br/>
        <w:t>ғыш ор (70&lt;70 см) қазылып, көңмен тол-</w:t>
        <w:br/>
        <w:t>тырылады. Темп-ра 0%С-қа төмендеген</w:t>
        <w:br/>
        <w:t>кезде көңді шығарып, жиналған Б-тар-</w:t>
        <w:br/>
        <w:t>ды жояды.</w:t>
        <w:br/>
        <w:t>БҰЗАУБАС БАЛЫҚ (боһідае), ала</w:t>
        <w:br/>
        <w:t>бұғатәрізділер отрядына жатады. Не-</w:t>
        <w:br/>
        <w:t>гізінен тропиктік және субтропиктік</w:t>
        <w:br/>
        <w:t>белдеулердің суларында тараған. 200-</w:t>
        <w:br/>
        <w:t>дей туысы; 600-дей түрі белгілі, Дене</w:t>
        <w:br/>
        <w:t>тұрқы 10 мм-ден 20 - 35 см-ге дейін.</w:t>
        <w:br/>
        <w:t>Қазақстанда 32 түрі бар, олардың көп-</w:t>
        <w:br/>
        <w:t>шілігі Каспий, Арал т-дерінде кезде-</w:t>
        <w:br/>
        <w:t>седі. Дене тұрқы 50 см-ден аспайды,</w:t>
        <w:br/>
        <w:t>көбісі ұсақ. Б. 6-тың құрсақ қанаттары</w:t>
        <w:br/>
        <w:t>бірігіп, сорғыш қанатқа айналған, кей-</w:t>
        <w:br/>
        <w:t>бірінің арқа және құйрық қанаттары-</w:t>
        <w:br/>
        <w:t>ның түбінде қара дақтары болады. бү-</w:t>
      </w:r>
    </w:p>
    <w:p>
      <w:r>
        <w:t>аналығы</w:t>
        <w:br/>
        <w:t>Каспий жұмырбасы: а- аталығы, ә</w:t>
        <w:br/>
        <w:t>Йірі қысыңқы, көздері басының үстіне</w:t>
        <w:br/>
        <w:t>жақын, торсылдағы болмайды; 4 - 5</w:t>
        <w:br/>
        <w:t>жыл тіршілік етеді. І - 4 жылда жыныс-</w:t>
        <w:br/>
        <w:t>тық жағынан жетіледі. Көктемде уылды-</w:t>
        <w:br/>
        <w:t>рығын (10 мыңға дейін) су түбіндегі ұяға</w:t>
        <w:br/>
        <w:t>шашады, оны аталықтары қорғайды.</w:t>
        <w:br/>
        <w:t>Б. б-тар негізінен омыртқасыздармен</w:t>
        <w:br/>
        <w:t>коректенеді, ішінде жыртқыштары да,</w:t>
        <w:br/>
        <w:t>планктонмен қоректенетіндері де бар. Қа-</w:t>
        <w:br/>
        <w:t>зақстанда 2 түрінің (Каспий жұмырбасы</w:t>
        <w:br/>
        <w:t>мен құмдауыт) кәсіптік маңызы бар.</w:t>
        <w:br/>
        <w:t>БҰЗАУБАССОРАҢ (байісогпіз) - ала-</w:t>
        <w:br/>
        <w:t>бұталар тұқымдасына жататын бір жыл-</w:t>
        <w:br/>
        <w:t>дық шөптесін өсімдіктер туысы. Тро-</w:t>
        <w:br/>
        <w:t>пиктік және субтропиктік белдеулердің</w:t>
        <w:br/>
        <w:t>жылы аймақтарында кездесетін 35 түрі</w:t>
        <w:br/>
        <w:t>белгілі. Қазақстанда теңіз, көл жаға-</w:t>
        <w:br/>
        <w:t>сор, сортанды жерлерде</w:t>
        <w:br/>
        <w:t>дауларында,</w:t>
        <w:br/>
        <w:t>Бұзаубассоран</w:t>
        <w:br/>
        <w:t>өсетін І түрі - қызыл Б. (5. ешорае)</w:t>
        <w:br/>
        <w:t>бар. Биікт. 5 - 30 см. Негізінен тік өсе-</w:t>
        <w:br/>
        <w:t>тін, көбінесе қызғылт түсті сабағынан,</w:t>
        <w:br/>
        <w:t>жалан, көп буынды бұтақтары шы-</w:t>
        <w:br/>
        <w:t>ғады. Жапырақтары өте ұсақ. Гүлдері қос</w:t>
        <w:br/>
        <w:t>жынысты, үштен бірігіп, сабағының етті</w:t>
        <w:br/>
        <w:t>ұлпаларынан жетіліп, олар масақша гүл-</w:t>
        <w:br/>
        <w:t>шоғырын құрайды. Маусым - тамызда</w:t>
        <w:br/>
        <w:t>гүлдеп, жемістенеді. Жемісі - домалақ.</w:t>
        <w:br/>
        <w:t>Дәрілік өсімдік. Күзде, кыста Б-ды түйе</w:t>
        <w:br/>
        <w:t>мен қой сүйсініп жейді.</w:t>
        <w:br/>
        <w:t>БҰЙДАКЕНДІР (Авшйоп) - құлқа-</w:t>
        <w:br/>
        <w:t>йырлар тұқымдасына жататын бір және</w:t>
        <w:br/>
        <w:t>көп жылдық шөптесін өсімдіктер. Солт:</w:t>
        <w:br/>
        <w:t>және оңт, жарты шардың тропиктік</w:t>
        <w:br/>
        <w:t>және субтропиктік белдеулерінде 150-</w:t>
        <w:br/>
        <w:t>дей (кейбір мәліметтерде 400-дей) түрі</w:t>
        <w:br/>
        <w:t>белгілі. Қазақстанда Каспий т. маңында,</w:t>
        <w:br/>
        <w:t>Мұғалжарда, Торғай колатында, Бал-</w:t>
        <w:br/>
        <w:t>қаш - Алакөл ойысында, Іле, Күнгей</w:t>
        <w:br/>
        <w:t>Алатауларында кездесетін 1 түрі-тсо-</w:t>
        <w:br/>
        <w:t>фраст Б-і (А. інеорһгавб) бар. Оның</w:t>
        <w:br/>
        <w:t>биікт. 25 - 150 см. Сабақтары тік, бұ-</w:t>
        <w:br/>
        <w:t>тақтала өседі. Түкті жапырақтары ұзын</w:t>
        <w:br/>
        <w:t>Бұйдакендір</w:t>
        <w:br/>
        <w:t>сағақты келеді, жалпақ, ұз. 15 см. Ашық</w:t>
        <w:br/>
        <w:t>сары түсті гүлдері шашақ гүлшоғы-</w:t>
        <w:br/>
        <w:t>рына топталған. Шілде - қыркүйек айла-</w:t>
        <w:br/>
        <w:t>рында гүлдеп, тамыз - қазанда жемісте-</w:t>
        <w:br/>
        <w:t>неді. Жемісі - дәнек. Б. ежелден мәдени</w:t>
        <w:br/>
        <w:t>түрде өсіріледі, онын сабағынан қап</w:t>
        <w:br/>
        <w:t>тоқитын жіп, ал тұқымынан бағалы тех.</w:t>
      </w:r>
    </w:p>
    <w:p>
      <w:r>
        <w:t>май алынады.</w:t>
        <w:br/>
        <w:t>БҰЙРА БІРҚАЗАН (Реіссапив сгіз-</w:t>
        <w:br/>
        <w:t>рі8) - ескекаяқтылар отряды, бірқазан</w:t>
        <w:br/>
        <w:t>тұқымдасына жататын күс. Оңт. Еуро-</w:t>
        <w:br/>
        <w:t>паның, Батыс Сібірдің айдындарында,</w:t>
        <w:br/>
        <w:t>аздап Моңғолия мен Қытай көлдерінде</w:t>
        <w:br/>
        <w:t>Бұйра бірқазан</w:t>
        <w:br/>
        <w:t>кездеседі. Қазақстанда Каспий т-нің</w:t>
        <w:br/>
        <w:t>солт. және солт-шығыс жағалаула-</w:t>
        <w:br/>
        <w:t>рында, Торғай қолатында, Арал т., Сыр-</w:t>
        <w:br/>
        <w:t>дария, Іле өзендері атырауында тараған.</w:t>
        <w:br/>
        <w:t>Дене тұрқы 1,8 см-дей, салм. 9 - 12 км,</w:t>
        <w:br/>
        <w:t>желке қауырсыны жалданып, бұйра</w:t>
        <w:br/>
        <w:t>келеді, аты осыған байланысты қойыл-</w:t>
        <w:br/>
        <w:t>ған. Тұмсығының астындағы қапшығы</w:t>
        <w:br/>
        <w:t>әдетте ақшыл сары, ал көбейер кезде</w:t>
        <w:br/>
        <w:t>қызғылт сары болады. Аяқтары қысқа,</w:t>
        <w:br/>
        <w:t>қанаттары ұзын (60 - 80 см) және жал-</w:t>
        <w:br/>
        <w:t>пақ, ал қауырсындары қызғылт немесе</w:t>
        <w:br/>
        <w:t>күміс түсті ақ. Б. б. - жыл құсы. Топта-</w:t>
        <w:br/>
        <w:t>лып ұялап, ұясын ну қамыс, кішкене</w:t>
        <w:br/>
        <w:t>аралдарға салады. Наурыз - сәуір айла-</w:t>
        <w:br/>
        <w:t>рында 2 - 5 жұмыртқа басып, 40 күннен</w:t>
        <w:br/>
        <w:t>кейін балапан шығарады. Б. б. негізінен</w:t>
        <w:br/>
        <w:t>балықпен қоректенеді. Б. 6-ның саны</w:t>
        <w:br/>
        <w:t>жылдан-жылға азаюда, сондықтан қор-</w:t>
        <w:br/>
        <w:t>тауға алынып, Халықар. табиғат қорғау</w:t>
        <w:br/>
        <w:t>одағының және Қазақстанның «Қызыл</w:t>
        <w:br/>
        <w:t>кітаптарына» енгізілген.</w:t>
        <w:br/>
        <w:t>БҰЙРАГҮЛ (бігеріоіота) - орамжа-</w:t>
        <w:br/>
        <w:t>пырақтар тұқымдасына жататын бір</w:t>
        <w:br/>
        <w:t>283</w:t>
        <w:br/>
        <w:t>Б. қалдықтары негізінен Солт. Америка</w:t>
        <w:br/>
        <w:t>мен Азияда, аздап Еуропада кездеседі.</w:t>
        <w:br/>
        <w:t>Қазақстанда олардың сүйектері Торғай</w:t>
        <w:br/>
        <w:t>қолаты мен Зайсан ойпатында табыл-</w:t>
        <w:br/>
        <w:t>ған. 1996 - 97 ж. Қазақстан мен АҚШ</w:t>
        <w:br/>
        <w:t>ғалымдарының бірлесіп зерттеулерінің</w:t>
        <w:br/>
        <w:t>нәтижесінде Ақтау палеонтологиялық</w:t>
        <w:br/>
        <w:t>қазба орнынан (Алматы обл.) Б-дің бір-</w:t>
        <w:br/>
        <w:t>неше қаңқа сүйектері табылды.</w:t>
        <w:br/>
        <w:t>БРОШАНТИТ (француз минералогы</w:t>
        <w:br/>
        <w:t>Брошан де Вильердің құрметіне атал-</w:t>
        <w:br/>
        <w:t>ған) - сульфаттар класының минералы.</w:t>
        <w:br/>
        <w:t>Хим. формуласы: Си,50,(ОН),. Моно-</w:t>
        <w:br/>
        <w:t>клиндік сингонияда кристалданады.</w:t>
        <w:br/>
        <w:t>Әдетте, ине тәрізді ұсақ кристалды дру-</w:t>
        <w:br/>
        <w:t>залар, қабыршақ не тамшы түріндегі аг-</w:t>
        <w:br/>
        <w:t>регаттар түзеді. Түсі қанық жасыл немесе</w:t>
        <w:br/>
        <w:t>күңгірт жасыл, шыныдай жылтыр. Қатт.</w:t>
        <w:br/>
        <w:t>Брошантит минералы</w:t>
        <w:br/>
        <w:t>3,5--4; менш. салм, 3,8-3,9 г/см?, Құрғақ</w:t>
      </w:r>
    </w:p>
    <w:p>
      <w:r>
        <w:t>климаттық жағдайда сульфидті мыс кен-</w:t>
        <w:br/>
        <w:t>дерінің тотығу белдемінде түзіледі.</w:t>
        <w:br/>
        <w:t>БУАССЬЕРА, қ.Шашақбас.</w:t>
        <w:br/>
        <w:t>БУДАН, гибрид (лат. һіһгіда - будан,</w:t>
        <w:br/>
        <w:t>коспа) - генотиптік тұрғыдан әр түрлі</w:t>
        <w:br/>
        <w:t>организмдердің генетикалық материал-</w:t>
        <w:br/>
        <w:t>дарын біріктіру нәтижесінде алынатын</w:t>
        <w:br/>
        <w:t>жаңа организм. Әрбір гетерозигота &gt; бу-</w:t>
        <w:br/>
        <w:t>дан. Оны өсімдіктерде екі бөлек түрден,</w:t>
        <w:br/>
        <w:t>екі бөлек туыстан немесе бір түрге жа-</w:t>
        <w:br/>
        <w:t>татып формалар арасынан, ал жануар-</w:t>
        <w:br/>
        <w:t>ларда екі бөлек түрге, екі бөлек туысқа</w:t>
        <w:br/>
        <w:t>жататын организмдерден алуға болады.</w:t>
        <w:br/>
        <w:t>Б. ғылымда лат. Ғ әрпімен белгіленеді.</w:t>
        <w:br/>
        <w:t>Е-АхВ. Мұнда А - аталығы, В - ана-</w:t>
        <w:br/>
        <w:t>лығы, х - будандастыру (шағылыстыру);</w:t>
        <w:br/>
        <w:t>қ. Будандастыру.</w:t>
        <w:br/>
        <w:t>БУДАНДАСТЫРУ - тұқым қуалаушы-</w:t>
        <w:br/>
        <w:t>лық (нәсілдік) қасиеттерінде өзгешелігі</w:t>
        <w:br/>
        <w:t>бар екі организмді шағылыстыру Яр-</w:t>
        <w:br/>
        <w:t>қылы будан алу. Б.з.б. 2-мыңжылдықта</w:t>
        <w:br/>
        <w:t>белгілі болған, 18 ғ-дан бастап ғыл.</w:t>
        <w:br/>
        <w:t>жолға қойылды. 1760 ж. неміс ғалымы</w:t>
        <w:br/>
        <w:t>И.Г. Кельрейтер темекінің екі сортын</w:t>
        <w:br/>
        <w:t>қолдан Б. аркылы олардың буданын</w:t>
        <w:br/>
        <w:t>лған, Б. өсімдіктер мен жануарлар се-</w:t>
        <w:br/>
        <w:t>лекциясында жиі қолданылады. Б-дың</w:t>
        <w:br/>
        <w:t>екі жолы (қарапайым және күрделі) бар.</w:t>
        <w:br/>
        <w:t>Қарапайым Б. - екі түрді бір-бірімен ша-</w:t>
        <w:br/>
        <w:t>ғылыстыру. Мыс., жылқы мен есекті Б.</w:t>
        <w:br/>
        <w:t>арқылы қашыр алу, бір өркешті түйемен</w:t>
        <w:br/>
        <w:t>қос өркешті түйені Б. арқылы нар алу.</w:t>
        <w:br/>
        <w:t>Күрделі Б. сатылы және қайыра (бек-</w:t>
        <w:br/>
        <w:t>кросс) болып екіге бөлінеді, Сатылы Б.</w:t>
        <w:br/>
        <w:t>селекциялық процестерде бірнеше ата</w:t>
        <w:br/>
        <w:t>тектік қасиеттері мен белгілерін біртін-</w:t>
        <w:br/>
        <w:t>деп, буданды ұрпаққа жинақтау. Кейбір</w:t>
        <w:br/>
        <w:t>будандарда 4 - 5 ата тегінің касиеттері</w:t>
        <w:br/>
        <w:t>жинақталады. Филиппиндегі халықар.</w:t>
        <w:br/>
        <w:t>ғыл. күріш ин-тында жоғ. өнімді ИР-52</w:t>
        <w:br/>
        <w:t>сортын алу үшін 12 мемлекеттен күріш-</w:t>
        <w:br/>
        <w:t>тің 39 ата тектік формасын алып будан-</w:t>
        <w:br/>
        <w:t>дастырған. Саратов-29, Саратов-210, т.б.</w:t>
        <w:br/>
        <w:t>көптеген жұмсақ бидай сорттары мен</w:t>
        <w:br/>
        <w:t>Безостая Хе1 күздік бидайы күрделі са-</w:t>
        <w:br/>
        <w:t>тылы Б. жолымен алынған. Жоғарыда</w:t>
        <w:br/>
        <w:t>аталған Б. жолдарымен көптеген мал,</w:t>
        <w:br/>
        <w:t>құс тұқымдары және өсімдік сорттары</w:t>
        <w:br/>
        <w:t>шығарылды. Қазақстанда тек бидай се-</w:t>
        <w:br/>
        <w:t>лекциясында күздік бидайдың 20-дан</w:t>
        <w:br/>
        <w:t>астам, жаздық бидайдың 30-дан астам</w:t>
        <w:br/>
        <w:t>сорттары мен түр формалары шығары-</w:t>
        <w:br/>
        <w:t>лып, олар Қазақстанның көпшілік 06-</w:t>
        <w:br/>
        <w:t>лыстарында аудандастырылған. Қазақ-</w:t>
        <w:br/>
        <w:t>станның мал ш-нда жиі қолданылатын</w:t>
        <w:br/>
        <w:t>Б-дың 4 түрі бар: сіңіре Б. - тұқымы на-</w:t>
        <w:br/>
        <w:t>шар, өнімі аз мал тұқымдарын жақсарту</w:t>
        <w:br/>
        <w:t>үшін тұқымы жақсы аталық малмен</w:t>
        <w:br/>
        <w:t>(айғыр, бура, бұқа, қошқар, т.б.) шағы-</w:t>
        <w:br/>
        <w:t>лыстыру. Жергілікті жағдайға бейімдел-</w:t>
        <w:br/>
        <w:t>гіштігі, дене бітімі және өнімділігі бел-</w:t>
        <w:br/>
        <w:t>тіленген талапты қанағаттандырғанша;</w:t>
      </w:r>
    </w:p>
    <w:p>
      <w:r>
        <w:t>алынған будандар жақсартушы тұқым-</w:t>
        <w:br/>
        <w:t>ның аталық малымен бірнеше рет қайта</w:t>
        <w:br/>
        <w:t>будандастырылады. Қойылған талапқа</w:t>
        <w:br/>
        <w:t>сай келетін әрі жақсы ұрпақ беретін 4-</w:t>
        <w:br/>
        <w:t>не 5-ұрпақтың (кейде 3-) будандары таза</w:t>
        <w:br/>
        <w:t>тұқымды мал ретінде бөлінеді; өндіре</w:t>
        <w:br/>
        <w:t>(зауыттық) Б. - екі немесе одан да көп</w:t>
        <w:br/>
        <w:t>тұқымның қатысуымен жақсартушы</w:t>
        <w:br/>
        <w:t>тұқымның жақсы қасиеттерін бойына</w:t>
        <w:br/>
        <w:t>сіңірген, ал кейде ерекше қасиеттерге</w:t>
        <w:br/>
        <w:t>ие болған жаңа мал тұқымын шығару.</w:t>
        <w:br/>
        <w:t>Бұл көбіне ет үшін өсірілетін сиыр мен</w:t>
        <w:br/>
        <w:t>шошқа ш-нда қолданылады, осы әдіспен</w:t>
        <w:br/>
        <w:t>бұрынғыдан гөрі ірі әрі салмақты будан-</w:t>
        <w:br/>
        <w:t>дар алынады. Қан шатыстыру арқылы</w:t>
        <w:br/>
        <w:t>Б. малдың ұнамды тұқымында кезде-</w:t>
        <w:br/>
        <w:t>сетін кейбір кемшіліктерді (мүсінінде</w:t>
        <w:br/>
        <w:t>болатын ақаулық, өнімнің аздығы, т.б.)</w:t>
        <w:br/>
        <w:t>жойып, мал тұқымын жетілдіру үшін</w:t>
        <w:br/>
        <w:t>қолданылады. Мыс., Кавказ қойының</w:t>
        <w:br/>
        <w:t>жүнінен алатын өнімді арттыру үшін</w:t>
        <w:br/>
        <w:t>оны Грозный қойымен будандастырды.</w:t>
        <w:br/>
        <w:t>Сондай-ақ қойдың тіршілік қабілетін</w:t>
        <w:br/>
        <w:t>күшейту, тұқымдық касиетінің нашар-</w:t>
        <w:br/>
        <w:t>ламауы үшін Б-дың қан жаңарту тәсілі</w:t>
        <w:br/>
        <w:t>қолданылады. Мыс., Солтүстік қазақ</w:t>
        <w:br/>
        <w:t>мериносы (Бесқарағай мериносы) Пав-</w:t>
        <w:br/>
        <w:t>лодар, Шығыс Қазақстан облыстарында</w:t>
        <w:br/>
        <w:t>өсіріледі. Атап айтқанда, Шығыс Қазақ-</w:t>
        <w:br/>
        <w:t>стан обл-нда осы қойлар ұзақ жылдар</w:t>
        <w:br/>
        <w:t>таза әсірілге, оның ұрпағы бірте-бірте</w:t>
        <w:br/>
        <w:t>азғындай бастайды. Оны болдырмау</w:t>
        <w:br/>
        <w:t>үшін осы шаруашылықтардың саулық-</w:t>
        <w:br/>
        <w:t>Булаев</w:t>
        <w:br/>
        <w:t>тары Павлодар обл-нан әкелінген сол</w:t>
        <w:br/>
        <w:t>ҡойдынң қошқарларымен шағылыстыры-</w:t>
        <w:br/>
        <w:t>лады.</w:t>
        <w:br/>
        <w:t>БУДАРИН КАНАЛЫ - Батыс Қазақ-</w:t>
        <w:br/>
        <w:t>стан обл. Жайық-Көшім суландыру жү-</w:t>
        <w:br/>
        <w:t>йесінің құрамына енетін арна. 1970 ж.</w:t>
        <w:br/>
        <w:t>іске қосылды. Каналдың ұз. 99,5 км. Ка-</w:t>
        <w:br/>
        <w:t>нал Ақжайық ауд-ның түрлі шаруашы-</w:t>
        <w:br/>
        <w:t>лықтарын сумен қамтамасыз етелі.</w:t>
        <w:br/>
        <w:t>БУДАРИН ҚОРЫҚШАСЫ - Жайык-</w:t>
        <w:br/>
        <w:t>тың табиғи қорларын қорғап, оны мо-</w:t>
        <w:br/>
        <w:t>лайту мақсатында 1986 ж. ұйымдасты-</w:t>
        <w:br/>
        <w:t>рылған қорықша. Батыс Қазақстан обл.</w:t>
        <w:br/>
        <w:t>Ақжайық, Теректі, Зеленов аудандарын-</w:t>
        <w:br/>
        <w:t>да орналасқан. Жер аум. 80 мың та. Қо-</w:t>
        <w:br/>
        <w:t>рықшаның мақсаты аңшылық-кәсіптік</w:t>
        <w:br/>
        <w:t>маңызы бар кұс түрлерін көбейту, сон-</w:t>
        <w:br/>
        <w:t>дай-ақ тоғайлар мен даланы мекендейтін.</w:t>
        <w:br/>
        <w:t>аңдарды сақтау болып табылады. Қорық-</w:t>
        <w:br/>
        <w:t>шада жылдан-жылға саны азайып бара</w:t>
        <w:br/>
        <w:t>жатқан құндыз, бұлан, жабайы шошқа,</w:t>
        <w:br/>
        <w:t>орман сусары, бірқазан, қалбағай, сұр,</w:t>
        <w:br/>
        <w:t>аққу, т.б. сүтқоректілер мен күстар кор-</w:t>
        <w:br/>
        <w:t>ғалад. |</w:t>
        <w:br/>
        <w:t>БУДЕННЫЙ ЖЫЛҚЫСЫ - салт</w:t>
        <w:br/>
        <w:t>мінілетін жылқы тұқымы. 1921 - 48 я</w:t>
      </w:r>
    </w:p>
    <w:p>
      <w:r>
        <w:t>Ресейдің Ростов обл-ның С.М. Буден-</w:t>
        <w:br/>
        <w:t>ный атынд. және 1-атты Армия атынд.</w:t>
        <w:br/>
        <w:t>жылқы 3-ттарында таза тұқымды Дон</w:t>
        <w:br/>
        <w:t>мініс жылқысы мен Қара т. жағалауы-</w:t>
        <w:br/>
        <w:t>Буденный жылқысы</w:t>
        <w:br/>
        <w:t>ның жылқыларын будандастыру ар-</w:t>
        <w:br/>
        <w:t>қылы шығарылған. Б. ж. ірі, дене бітісі</w:t>
        <w:br/>
        <w:t>мығым: келеді. Басы етсіз, қаз мойын,</w:t>
        <w:br/>
        <w:t>шоқтығы биік, аяғы сіңірлі, тұяғы</w:t>
        <w:br/>
        <w:t>берік. Шоқтығына дейінгі орташа биікт.</w:t>
        <w:br/>
        <w:t>163 - 166 см, кеуде орамы 190 - 195 см;</w:t>
        <w:br/>
        <w:t>жіліншік орамы 20 - 21 см. Айғырының</w:t>
        <w:br/>
        <w:t>салм. 550 кт, биесінікі - 500 кг. Жаңа</w:t>
        <w:br/>
        <w:t>туған құлынының салм. 50 кг: Б. ж-ның</w:t>
        <w:br/>
        <w:t>ұшқырлығы 1200 м-де 1 мин 16 с; 2000 м-</w:t>
        <w:br/>
        <w:t>2 мин 36 с; 3600 м-де - 3 мин 29 с. Қа-</w:t>
        <w:br/>
        <w:t>зақстанда Б. ж-н жетілдірумен Алматы</w:t>
        <w:br/>
        <w:t>обл-ндағы Қызылағаш жылқы з-ты шұ-</w:t>
        <w:br/>
        <w:t>ғылданады.</w:t>
        <w:br/>
        <w:t>БУДРА, к. Барқытсапырақ</w:t>
        <w:br/>
        <w:t>БУЛАЕВ СУ ҚҰБЫРЫ; Солт. Қазак-</w:t>
        <w:br/>
        <w:t>стан обл. Қызылжар, Аққайын және</w:t>
        <w:br/>
        <w:t>М.Жұмабаев атынд. аудандардың аума-</w:t>
        <w:br/>
        <w:t>217</w:t>
        <w:br/>
        <w:t>Шы. кез келген метереол, жағдайда</w:t>
        <w:br/>
        <w:t>қолданылады. Кейінгі кезде ғарыштық”</w:t>
        <w:br/>
        <w:t>геодезияның дамуына байланысты жасан-</w:t>
        <w:br/>
        <w:t>ды жер серіктерінің көмегімен жер бетін-</w:t>
        <w:br/>
        <w:t>дегі кез келген нүктенің: 4..</w:t>
        <w:br/>
        <w:t>анықтауға болады.</w:t>
        <w:br/>
        <w:t>ГЕОКРИОЛОГИЯ, тоң т ан ұ- Жер</w:t>
        <w:br/>
        <w:t>қыртысындағы Гау жыныстары мен 10-</w:t>
        <w:br/>
        <w:t>пырақтың жоғ. қабатының қатуын, тоң-</w:t>
        <w:br/>
        <w:t>дануы мен жібуін зерттейтін ғылым.</w:t>
        <w:br/>
        <w:t>Жалпы Г. және инж. Г. болып бөлінеді.</w:t>
        <w:br/>
        <w:t>ыы бі қойш брластылым бөліп</w:t>
        <w:br/>
        <w:t>.Г. ғылымының басты сала-</w:t>
        <w:br/>
        <w:t>22. пәндері олардың зертте</w:t>
        <w:br/>
        <w:t>нына қарай алты топқа бөлінеді: 1) жер</w:t>
        <w:br/>
        <w:t>тысының, литосфераның заттық</w:t>
        <w:br/>
        <w:t>қыр</w:t>
        <w:br/>
        <w:t>құрамын зерттейтін геол. пәндер - крис-</w:t>
        <w:br/>
        <w:t>-таллогр., минерал., петрол., литол. және</w:t>
        <w:br/>
        <w:t>теохим. Кристаллог| физиканы</w:t>
        <w:br/>
        <w:t>“және геометрияны біріктіре отырып, әр</w:t>
        <w:br/>
        <w:t>түрлі минералдарға Тән кристалдардың</w:t>
        <w:br/>
        <w:t>құрылысы мен пішінін, ерекшеліктерін</w:t>
        <w:br/>
        <w:t>зерттейді. Минералогия табиғи мине-</w:t>
        <w:br/>
        <w:t>ралдардың құрамын, | физикалық қаснет-</w:t>
        <w:br/>
        <w:t>терін, қалыптасу және өзгеру жағдайла-</w:t>
      </w:r>
    </w:p>
    <w:p>
      <w:r>
        <w:t>рын анықтайді!. Иетрогр. тау жыныста-</w:t>
        <w:br/>
        <w:t>рының хим. және минералдық құрамын,</w:t>
        <w:br/>
        <w:t>“олардын кұрылыс ерекшеліктерін зерт-</w:t>
        <w:br/>
        <w:t>тейді. іІстрол. магмалық және метаморф-</w:t>
        <w:br/>
        <w:t>тық тау жыныстарынан, олардың заттық</w:t>
        <w:br/>
        <w:t>құрамын, геол. ерекшеліктерін және</w:t>
        <w:br/>
        <w:t>пайда болуын зерттейтін ғылым. Литол.</w:t>
        <w:br/>
        <w:t>шөгінді жыныстардың құрамын, құры-</w:t>
        <w:br/>
        <w:t>ЛЫМЫН, нақышын жәңел пайда болуын са-</w:t>
        <w:br/>
        <w:t>ралау негізінде олардың қалыптасу жағ-</w:t>
        <w:br/>
        <w:t>дайын анықтаумен айналысады. Геохим.</w:t>
        <w:br/>
        <w:t>жер қыртысында, мүмкіншілігіне орай</w:t>
        <w:br/>
        <w:t>бүкіл Жер планетасы қимасында хим.</w:t>
        <w:br/>
        <w:t>элементтердің таралу зандылықтарын</w:t>
        <w:br/>
        <w:t>анықтайды. 2) Геол. процестерді зерттей-</w:t>
        <w:br/>
        <w:t>тін геол. пәндер кешені (динамик., геол.)</w:t>
        <w:br/>
        <w:t>теотектониканы (тектониканы), құры-</w:t>
        <w:br/>
        <w:t>лымдық геологияны, вулканологияны,</w:t>
        <w:br/>
        <w:t>сейсмологияны және геоморфологияны</w:t>
        <w:br/>
        <w:t>біріктіреді. Геотектоника (тектоника)</w:t>
        <w:br/>
        <w:t>жер қыртысындағы қозғалыстарды, сол</w:t>
        <w:br/>
        <w:t>қозғалыстар нәтижесінде туындаған де-</w:t>
        <w:br/>
        <w:t>ырында м;</w:t>
        <w:br/>
        <w:t>Ұз. 1 мм-дей галла | .. көшін</w:t>
        <w:br/>
        <w:t>сінді).</w:t>
        <w:br/>
        <w:t>бына пайда болатын.</w:t>
        <w:br/>
        <w:t>аса көбейіп кет-</w:t>
        <w:br/>
        <w:t>кенде өсімдік талла нематодозы ауруына</w:t>
        <w:br/>
        <w:t>ұшырайды, өнімд. 40 - 60%-ға төмендегі.</w:t>
        <w:br/>
        <w:t>не мүлде өз тіршілігін жояды. Күрес ша-</w:t>
        <w:br/>
        <w:t>ралары: ауыспалы егіс тәртібін сақтау.</w:t>
        <w:br/>
        <w:t>Алғы дақылдар ретінде астық тұқымдас</w:t>
        <w:br/>
        <w:t>өсімдіктерді себу; топыраққа және зақым-</w:t>
        <w:br/>
        <w:t>данған өсімдіктерге Г. н-на қарсы хим.</w:t>
        <w:br/>
        <w:t>препараттар - базамид, нематицидтерді</w:t>
        <w:br/>
        <w:t>(карбатион, онетион, исмагон, 5.</w:t>
        <w:br/>
        <w:t>ДА, т.б.) беру.</w:t>
        <w:br/>
        <w:t>ГАЛЛИЙ, ба - элементтердің пе-</w:t>
        <w:br/>
        <w:t>риодтық жүйесінің ІП тобындағы хим.</w:t>
        <w:br/>
        <w:t>элемент; ат. н. 31, ат. м. 69,72; балқу (</w:t>
        <w:br/>
        <w:t>29,89С, қайнау ( 2237%С, мені. салм.</w:t>
        <w:br/>
        <w:t>5,9 г/ем?, күмістей ак, жұмсақ металл, 2</w:t>
        <w:br/>
        <w:t>изотопы бар. Г-ді 1875 ж. француз хи-</w:t>
        <w:br/>
        <w:t>мигі П.Э. Декок де Буабодран ашып,</w:t>
        <w:br/>
        <w:t>оны Франция күрметіне Г. деп атаған,</w:t>
        <w:br/>
        <w:t>Қалыпты темп-радағы ауада Г. тұрақты.</w:t>
        <w:br/>
        <w:t>Қышқылдарда, сілтілерде ериді, амфо-</w:t>
        <w:br/>
        <w:t>Тл.</w:t>
        <w:br/>
        <w:t>төм. жағында сақина тәрізді қабыршағы</w:t>
        <w:br/>
        <w:t>болады. Кейбір түрлерінің дернәсіл-</w:t>
        <w:br/>
        <w:t>дері шірі өсімдік қалдықтарымен</w:t>
        <w:br/>
        <w:t>коректенеді, бітені, кенені жейтін түр-</w:t>
        <w:br/>
        <w:t>лерідеба) Т. к</w:t>
      </w:r>
    </w:p>
    <w:p>
      <w:r>
        <w:t>ТПыатнық Галлоуей 2.</w:t>
        <w:br/>
        <w:t>е. мүйізсіз, түсі қа</w:t>
        <w:br/>
        <w:t>Ү.</w:t>
        <w:br/>
        <w:t>ұзын, бұйра және тығыз, сиырдың басқа</w:t>
        <w:br/>
        <w:t>ауысады.</w:t>
        <w:br/>
        <w:t>зогендік ортада, габбро, базальт,</w:t>
        <w:br/>
        <w:t>жыныстары мен никель, мырыш кендері-</w:t>
        <w:br/>
        <w:t>нің бұзылу-тозу белдемдерінде түзіле;</w:t>
        <w:br/>
        <w:t>Керамикалық ішикізат, / катализатор да-</w:t>
        <w:br/>
        <w:t>12- және. Ш- етінде пай-</w:t>
        <w:br/>
        <w:t>даланылады</w:t>
        <w:br/>
        <w:t>олар</w:t>
        <w:br/>
        <w:t>бә тоғандардың,</w:t>
        <w:br/>
        <w:t>тұзды көлдердің түбінде қалған қанык-</w:t>
        <w:br/>
        <w:t>қан ерітінді | нәти</w:t>
        <w:br/>
        <w:t>жесінде түзіледі. минералдар</w:t>
        <w:br/>
        <w:t>талит, сильвин, карналлит, гипс, астра-</w:t>
        <w:br/>
        <w:t>хонит, табиғи сода, бишофит, кайнит,</w:t>
        <w:br/>
        <w:t>полигалит, т.б. Кен тарағаны тас тұҙы,</w:t>
        <w:br/>
        <w:t>сильвинит және карналитті жыныстар,</w:t>
        <w:br/>
        <w:t>306</w:t>
        <w:br/>
        <w:t>Гагаринит</w:t>
        <w:br/>
        <w:t>ГАГАРИНИТ - фторидтер тобынын</w:t>
        <w:br/>
        <w:t>минералы. Хим. формуласы Қа,Са,У,</w:t>
        <w:br/>
        <w:t>Гағаринит минералы</w:t>
        <w:br/>
        <w:t>(ЕСІН), Н,О. Гексагональдык синго-</w:t>
        <w:br/>
        <w:t>нияда кристалданады, көбіне алты қырлы</w:t>
        <w:br/>
        <w:t>призмалар, түйірлі агрсгаттар түрінде</w:t>
        <w:br/>
        <w:t>кездеседі. Түсі сарғыш, қызғылт сары,</w:t>
        <w:br/>
        <w:t>кейде түссіз болады. Қатт. 4,5, мснш.</w:t>
        <w:br/>
        <w:t>салм. 4,21 т/смі, Альбиттенген гранит-</w:t>
        <w:br/>
        <w:t>терде және олардың арасында тараған</w:t>
        <w:br/>
        <w:t>кварц-микроклинді желілерде түзіледі.</w:t>
        <w:br/>
        <w:t>Тотығу белдемдерінде тез өзгеріп, танге-</w:t>
        <w:br/>
        <w:t>рат, синхизит және иттрофлюорит мине-</w:t>
        <w:br/>
        <w:t>ралдарына ауысады. Минерал алғаш Қа-</w:t>
        <w:br/>
        <w:t>зақстан жерінде табылған (1961). Тұңғыш</w:t>
        <w:br/>
        <w:t>ғарышкер 1О.А. Гагариннің құрметіне</w:t>
        <w:br/>
        <w:t>аталған,</w:t>
        <w:br/>
        <w:t>ГАГАРИН МҰЗДЫҒЫ - Жгтісу</w:t>
        <w:br/>
        <w:t>(Жоңғар) Алатауының солт. беткейіндегі</w:t>
        <w:br/>
        <w:t>аңғарлық мұздық. Сарқан өз. алабындағы</w:t>
        <w:br/>
        <w:t>Гагарии мұздығы</w:t>
        <w:br/>
        <w:t>Ос&gt;осиобмыОоо бом ось жебе оужобтыоси</w:t>
        <w:br/>
        <w:t>Ақшығанақ өз-нің бастауында орналас-</w:t>
      </w:r>
    </w:p>
    <w:p>
      <w:r>
        <w:t>қан. Аум. 4,9 кмг, ұз, 4,4 км, көл. 0,36 км?,</w:t>
        <w:br/>
        <w:t>орташа қалыңд. 70 м. Мұзқар (фирн)</w:t>
        <w:br/>
        <w:t>сызығы 3700 м биіктікте өтеді. Орт. мо-</w:t>
        <w:br/>
        <w:t>ренамен екіге бөлінген мұздық етегі</w:t>
        <w:br/>
        <w:t>3140 м биіктікте аяқталады. Мұзтанудың</w:t>
        <w:br/>
        <w:t>тік бағыттағы биікт. 1090 м. Мұздықты</w:t>
        <w:br/>
        <w:t>Гагарин шыңы скіге бөледі, шығыс бө-</w:t>
        <w:br/>
        <w:t>Лігі батыс бөлігінен скі еседей үлкен.</w:t>
        <w:br/>
        <w:t>Аумағы жылына 10 км жылдамдықпен</w:t>
        <w:br/>
        <w:t>шегініп (кеміп) келеді. Мұздыққа тұң-</w:t>
        <w:br/>
        <w:t>ғыш ғарышкер Ю.А. Гагариннін есімі</w:t>
        <w:br/>
        <w:t>берілген.</w:t>
        <w:br/>
        <w:t>ГАГАРИН ШЫҢЫ - Іле Алатауы-</w:t>
        <w:br/>
        <w:t>ныц солт. бөлігіндегі Қарғалы тау сіле-</w:t>
        <w:br/>
        <w:t>мінде, Проходная (Өтпелі) және Қарғалы</w:t>
        <w:br/>
        <w:t>өзендерінің суайрығында. Алматы обл.</w:t>
        <w:br/>
        <w:t>жерінде. Биікт. 4300 м. Г. ш. пирамида</w:t>
        <w:br/>
        <w:t>секілді. 1961 ж. Қазақстан альпинистері</w:t>
        <w:br/>
        <w:t>шыңға көтерілгенде, оған түңғыш ғарыш-</w:t>
        <w:br/>
        <w:t>кер Ю.А. Гагариннің ссімі берілді. Шыңға</w:t>
        <w:br/>
        <w:t>алғаш рет С.Кудерни мен А.Марьяшев</w:t>
        <w:br/>
        <w:t>көтерілді (1951).</w:t>
        <w:br/>
        <w:t>ГАЗ КЕНІ - жер бетінің нақты бөлігі</w:t>
        <w:br/>
        <w:t>мен қойнаудағы бірынғай құрылымдық</w:t>
        <w:br/>
        <w:t>тұтастыққа сәйкесетін газ иірімдерінің</w:t>
        <w:br/>
        <w:t>жиынтығы. Бір пласты және көп ялас-</w:t>
        <w:br/>
        <w:t>ты болып келсді. Көп пласты кеннің</w:t>
        <w:br/>
        <w:t>қимасында әр түрлі тереңдікте бірінен</w:t>
        <w:br/>
        <w:t>соң бірі орналасқан бірнеше газ иірімі</w:t>
        <w:br/>
        <w:t>бір алаңды алып жатады. Бір кеннің</w:t>
        <w:br/>
        <w:t>өзінде түрліше типтегі нірімдер, газдық</w:t>
        <w:br/>
        <w:t>жапсарлары жаралу тегі өзгеше коллек-</w:t>
        <w:br/>
        <w:t>торлардан құрылуы мүмкін. Кендер әр</w:t>
        <w:br/>
        <w:t>горизонтқа бұрғыланған ұңғымалармсп</w:t>
        <w:br/>
        <w:t>бөлек-бөлек немссс барлық горизонт-</w:t>
        <w:br/>
        <w:t>тарды ашқан ұңғымамен қысымды ұс-</w:t>
        <w:br/>
        <w:t>тамай, табиғи режимде пайдаланылады.</w:t>
        <w:br/>
        <w:t>Нағыз Г. к.94- 99% метаннан, болмашы</w:t>
        <w:br/>
        <w:t>мөлшерде этан мен пропаннан тұрады.</w:t>
        <w:br/>
        <w:t>Табиғи газ әлемдік энергетик. рынокта</w:t>
        <w:br/>
        <w:t>тұрақты ұстанымдарына жетті, себебі,</w:t>
        <w:br/>
        <w:t>ол экон. тиімді және экол. таза энергия</w:t>
        <w:br/>
        <w:t>тасымалдағыш болып табылады. Табиғи</w:t>
        <w:br/>
        <w:t>газ рссурстарын 68,1%-га өз слімізде</w:t>
        <w:br/>
        <w:t>шығарылғанымсн жәнс 24,1% ТМД сл-</w:t>
        <w:br/>
        <w:t>дерінен импортымен қамтамасыз стілді.</w:t>
        <w:br/>
        <w:t>Табиғи газ импортын Ресей (табиғи газ</w:t>
        <w:br/>
        <w:t>импортының жалпы көлемінен 54,9%,</w:t>
        <w:br/>
        <w:t>6390,9 млн. м?), Өзбекстан (28,2% немесе</w:t>
        <w:br/>
        <w:t>3372 млн. м?) және Түркіменстан (16,2%</w:t>
        <w:br/>
        <w:t>немесе 1888,9 млн. м?) жүзеге асырады.</w:t>
        <w:br/>
        <w:t>Республикада газ саласының дамуындағы</w:t>
        <w:br/>
        <w:t>маңызды кезең - бұл Қарашығанақ мұнай</w:t>
        <w:br/>
        <w:t>тазконденсатты кен орнын игеру болып</w:t>
        <w:br/>
        <w:t>табылады. Қазіргі уақытта республикада</w:t>
        <w:br/>
        <w:t>төрт газ өңдеу з-ттары (ГӨЗ) жұмыс іс-</w:t>
        <w:br/>
        <w:t>тейді. Олар Қазақ ГӨЗ (Жаңаөзен қ.), Тс-</w:t>
        <w:br/>
        <w:t>ңіз ГӨЗ (Теңіз кен орны), Жаңажол ГӨЗ,</w:t>
        <w:br/>
        <w:t>Қарашығанақ өңдеу кешені (Қарашығанақ</w:t>
        <w:br/>
        <w:t>кен орны). Газды тиімді пайдалану мақса-</w:t>
        <w:br/>
        <w:t>тында газтурбиналық электр ст-ларының</w:t>
        <w:br/>
        <w:t>құрылысы аяқталды.</w:t>
      </w:r>
    </w:p>
    <w:p>
      <w:r>
        <w:t>ГАЗОН, қ. Когал.</w:t>
        <w:br/>
        <w:t>ГАЛЕНИТ, қорғасын жылты-</w:t>
        <w:br/>
        <w:t>ры - сульфид класындағы миперал.</w:t>
        <w:br/>
        <w:t>Хим. формуласы Р08. Кубтык сингонияда</w:t>
        <w:br/>
        <w:t>кристалданып, тұтас масса, түйіршік</w:t>
        <w:br/>
        <w:t>агрегаттар түрінде кездеседі. Түсі кор-</w:t>
        <w:br/>
        <w:t>ғасындай сұр, металдай жылтыр; қатт.</w:t>
        <w:br/>
        <w:t>2-3, менш. салм. 7,4 - 7,6 г/см”, морт</w:t>
        <w:br/>
        <w:t>сынғыш, электр тогын өткізеді, түрлі</w:t>
        <w:br/>
        <w:t>Галенит</w:t>
        <w:br/>
        <w:t>фотоэлектрлік әсер береді, диамагниттік,</w:t>
        <w:br/>
        <w:t>детекторлық қасиеттері бар. Гидротер-</w:t>
        <w:br/>
        <w:t>мальдық жанс кейбір шегінді кен орында-</w:t>
        <w:br/>
        <w:t>рында кездеседі. Г. - қорғасынның негізгі</w:t>
        <w:br/>
        <w:t>кентасы. Одан қорғасынмен қоса күміс,</w:t>
        <w:br/>
        <w:t>селен, висмут және мырыш өндіріледі.</w:t>
        <w:br/>
        <w:t>Г-тің концентратынан ақ сыр, бояу алы-</w:t>
        <w:br/>
        <w:t>нады. Қазақстанда Г. Кенді Алтай мен</w:t>
        <w:br/>
        <w:t>Сарыарқадағы қорғасын кен орындарын-</w:t>
        <w:br/>
        <w:t>да кездеседі.</w:t>
        <w:br/>
        <w:t>ГАЛЕНИЯ, қ. Мүйізгул.</w:t>
        <w:br/>
        <w:t>ГАЛИНСОГА, қ. Арқа».</w:t>
        <w:br/>
        <w:t>ГАЛИТ тас тұзы,ас тұзы - хло-</w:t>
        <w:br/>
        <w:t>ридтер класының минералы. Хим. фор-</w:t>
        <w:br/>
        <w:t>муласы МаСІ. Кубтық сингонияда крис-</w:t>
        <w:br/>
        <w:t>талданып, түйіршік масса, қабыршақ,</w:t>
        <w:br/>
        <w:t>талшық пішінді агрегаттар түзеді. Г.</w:t>
        <w:br/>
        <w:t>мөлдір, түссіз ақ, кейде түрлі түсті 6о-</w:t>
        <w:br/>
        <w:t>лады, көбінесе сильвинмен бірге кезде-</w:t>
        <w:br/>
        <w:t>седі. Қатт. 2, менш. салм. 2,1 - 2,2 г/смг,</w:t>
        <w:br/>
        <w:t>шыныдай жылтыр. Шөгінді жыныстар</w:t>
        <w:br/>
        <w:t>арасында Г-тің қалың қабаттары кезде-</w:t>
        <w:br/>
        <w:t>седі. Ол климаты ыстық, қуаңшылық</w:t>
        <w:br/>
        <w:t>аймақтардағы су алаптарында (шығапақ,</w:t>
        <w:br/>
        <w:t>көл) өздігінен тұнады. Қазақстанда Г-тің</w:t>
        <w:br/>
        <w:t>ірі кендері Каспий, Арал т-дері маңында</w:t>
        <w:br/>
        <w:t>Талит</w:t>
        <w:br/>
        <w:t>296</w:t>
        <w:br/>
        <w:t>Бізтұмсық</w:t>
        <w:br/>
        <w:t>рінде, Қамыс - Самар көлінде, Торғай</w:t>
        <w:br/>
        <w:t>өз-нің төм. сағасы мен Зайсан ойпатында,</w:t>
        <w:br/>
        <w:t>кейде Алматы қ-ның маңында кездесіп</w:t>
        <w:br/>
        <w:t>қалады. Қанатының үз. 230 - 292 мм,</w:t>
        <w:br/>
        <w:t>салм. 600 - 1150 г. Кежегінің басы мен</w:t>
        <w:br/>
        <w:t>мойны қара қоңыр, желкесі жасыл, кеу-</w:t>
        <w:br/>
        <w:t>десі, жемсауы ақ, арқасы қара қоңыр</w:t>
        <w:br/>
        <w:t>болады. Мекиенінің бас жағы қара қо-</w:t>
        <w:br/>
        <w:t>ңыр, қауырсындарының ұшы ақ. Басқа</w:t>
        <w:br/>
        <w:t>үйректерден ерекшелігі - мойны ұзын,</w:t>
      </w:r>
    </w:p>
    <w:p>
      <w:r>
        <w:t>ортаңғы қанаты құйрығынан асып жі-</w:t>
        <w:br/>
        <w:t>нішке ұзын болып шығып тұрады. Осы-</w:t>
        <w:br/>
        <w:t>ған байланысты оны бізқұйрық немесе</w:t>
        <w:br/>
        <w:t>қылқұйрық деп атайды. Б. ү. - жыл құсы.</w:t>
        <w:br/>
        <w:t>Олар ақпанның аяғында ұшып келіп,</w:t>
        <w:br/>
        <w:t>өзен-көл маңындағы құрғақ жердегі қа-</w:t>
        <w:br/>
        <w:t>лың өсімдік арасына ұялап, көбінесе 7 -</w:t>
        <w:br/>
        <w:t>9 жұмыртқа салады. Оны мекиені 22-23</w:t>
        <w:br/>
        <w:t>күн басады. Жаз бойы жақсы семіріп,</w:t>
        <w:br/>
        <w:t>қазан айында жылы жаққа ұшып кетеді.</w:t>
        <w:br/>
        <w:t>Негізінен суда өсетін өсімдіктермен,</w:t>
        <w:br/>
        <w:t>жәндіктермен қоректенеді. Дәмді еті мен</w:t>
        <w:br/>
        <w:t>жұмсақ жүні үшін көп ауланады.</w:t>
        <w:br/>
        <w:t>БІЗТҰМСЫҚ (Еесшуіговта ауовейа) -</w:t>
        <w:br/>
        <w:t>татренділер отряды бізтұмсық туысына</w:t>
        <w:br/>
        <w:t>жататын қүс. Қазақстанның жазық өңі-</w:t>
        <w:br/>
        <w:t>ріндегі сулы-батпақты жерлерінде кез-</w:t>
        <w:br/>
        <w:t>деседі. Дене тұрқы 44 - 47 мы, салм.</w:t>
        <w:br/>
        <w:t>220 - 310 г. Б-тың тұмсығы ұзын, жі-</w:t>
        <w:br/>
        <w:t>нішке, жоғары қарай қайқиған біз та-</w:t>
        <w:br/>
        <w:t>Бізтұмсық</w:t>
        <w:br/>
        <w:t>різді имек келеді (аты осыған байланыс-</w:t>
        <w:br/>
        <w:t>ты койылған). Төбесі мен мойнының</w:t>
        <w:br/>
        <w:t>үстіңгі жағы және қанатының кей жері</w:t>
        <w:br/>
        <w:t>бірыңғай ақ түсті, сирағы ұзын, қа-</w:t>
        <w:br/>
        <w:t>уырсынсыз болады. Б. - жыл құсы, Сә-</w:t>
        <w:br/>
        <w:t>Уір - мамыр айларында ұшып келіп, су</w:t>
        <w:br/>
        <w:t>жағалауларында кішкене шұқырларға.</w:t>
        <w:br/>
        <w:t>немесе ұсақ тастар арасына әдетте 4 жү-</w:t>
        <w:br/>
        <w:t>мыртқа салады. Оны мекиені мен қоразы</w:t>
        <w:br/>
        <w:t>24 - 25 күндей басады. Б. тайыз шал-</w:t>
        <w:br/>
        <w:t>шық суларды кешіп жүріп, әр түрлі шаян</w:t>
        <w:br/>
        <w:t>тәрізділермен, жәндіктермен және бұ-</w:t>
        <w:br/>
        <w:t>лардың дернәсілімен, кейде өсімдіктер-</w:t>
        <w:br/>
        <w:t>дің дәнімен қоректенеді. Тамыз - қазан</w:t>
        <w:br/>
        <w:t>айларында жылы жаққа ұшып кетеді.</w:t>
        <w:br/>
        <w:t>БІЗТҰМСЫҚ ҚОҢЫЗДАР (Сигсчйіо-</w:t>
        <w:br/>
        <w:t>пійас) - қатты қанаттылар отрядының</w:t>
        <w:br/>
        <w:t>қоңыздар тұқымдасына жататын жәндік-</w:t>
        <w:br/>
        <w:t>тер. Дүние жүзінде 45 мың, Қазақстанда</w:t>
        <w:br/>
        <w:t>1,4 мың түрі кездеседі. Тұмсығы созы-</w:t>
        <w:br/>
        <w:t>лыңқы келген, кеміргіш ауыз қуысымен</w:t>
        <w:br/>
        <w:t>аяқталады, буылтық мұртшалары бар.</w:t>
        <w:br/>
        <w:t>Б. қ-дың ұз. 25 мм-дей, көк жасыл, күл-</w:t>
        <w:br/>
        <w:t>тін жолақты қара қызыл, сарғыш түсті</w:t>
        <w:br/>
        <w:t>болады. Дернәсілдері аяқсыз, ақ түсті,</w:t>
        <w:br/>
        <w:t>көбелек жұлдызқұрттарына ұқсас; жұ-</w:t>
        <w:br/>
        <w:t>мыртқа, дернәсіл, қуыршақ сатылары</w:t>
        <w:br/>
        <w:t>арқылы көбейеді. Ұрғашы Б. к. 1,5 мыңға</w:t>
        <w:br/>
        <w:t>дейін жұмыртқа салады. Топырақта не-</w:t>
        <w:br/>
        <w:t>месе өсімдік сабақтарында, гүлінде,</w:t>
        <w:br/>
        <w:t>тамырында, жемісінде өніп-өсіп, жасы-</w:t>
        <w:br/>
        <w:t>рын тіршілік етеді. Б. қ. тұмсықтарының</w:t>
        <w:br/>
        <w:t>құрылысына қарай қысқа және ұзын</w:t>
        <w:br/>
        <w:t>тұмсықтылар болып, ал қоректену ерек-</w:t>
        <w:br/>
        <w:t>шеліктеріне қарай монофагтар, олиго-</w:t>
        <w:br/>
        <w:t>фагтар және полифагтар болып бөлінеді.</w:t>
        <w:br/>
        <w:t>Бізтұмсық қоңыз</w:t>
      </w:r>
    </w:p>
    <w:p>
      <w:r>
        <w:t>Б. қ.- өсімдік қоректі жәндік, көпшілігі</w:t>
        <w:br/>
        <w:t>а. ш-ның қауіпті зиянкестері. Олар а. ш.</w:t>
        <w:br/>
        <w:t>өнімдерін бүлдіріп, ағаш сүрегін зақым-</w:t>
        <w:br/>
        <w:t>дайды.</w:t>
        <w:br/>
        <w:t>БІЛЕЗІКТІ - Ертіс алабындағы өзен.</w:t>
        <w:br/>
        <w:t>Шығыс Қазақстан обл. Күршім ауд. же-</w:t>
        <w:br/>
        <w:t>рімен ағады. Ұз. 135 км, оның 57 км-і</w:t>
        <w:br/>
        <w:t>Қазақстан жерінде. Азутау жотасынан</w:t>
        <w:br/>
        <w:t>басталып; Қытай жерінде Қара Ертіске</w:t>
        <w:br/>
        <w:t>құяды. Аңғары тік шатқалды. Арнасы-</w:t>
        <w:br/>
        <w:t>ның ені 50 - 80 м. Өзен қар, жер асты</w:t>
        <w:br/>
        <w:t>және жауын-шашын суларымен толы-</w:t>
        <w:br/>
        <w:t>ғады. Суы жергілікті шаруашылық қа-</w:t>
        <w:br/>
        <w:t>жетіне пайдаланылады. Қарашаның</w:t>
        <w:br/>
        <w:t>соңы желтоқсанның басында суы қатып,</w:t>
        <w:br/>
        <w:t>сәуірдің 2-жартысында мұзы ериді.</w:t>
        <w:br/>
        <w:t>БІЛІСҚОПА - Қостанай обл. Қамысты</w:t>
        <w:br/>
        <w:t>ауд. Богдановка а-нан оңт.-шығысқа қа-</w:t>
        <w:br/>
        <w:t>рай 19 км жерде орналасқан тұзды көл.</w:t>
        <w:br/>
        <w:t>Теңіз деңгейінен 255,5 м биіктікте. Аум.</w:t>
        <w:br/>
        <w:t>10,53 кмг, ұз. 4,3 км, енді жері 3/7 км,</w:t>
        <w:br/>
        <w:t>жағалау бойының ұз. 14,8 км. Жазық</w:t>
        <w:br/>
        <w:t>келген. жағалауында қамыс, құрақ өс-</w:t>
        <w:br/>
        <w:t>кен. Жауын-шашын және жер асты су-</w:t>
        <w:br/>
        <w:t>ларымен толысады. Солт-нде Оразқопа,</w:t>
        <w:br/>
        <w:t>шығысында Адайкөл көлі жатыр. Көл</w:t>
        <w:br/>
        <w:t>аңғары жыртылған.</w:t>
        <w:br/>
        <w:t>БІР ЖЫЛДЫҚ ӨСІМДІКТЕР - тір-</w:t>
        <w:br/>
        <w:t>шілігі бір жылға ғана созылатын өсі</w:t>
        <w:br/>
        <w:t>діктер. Б. ж. ө-дің екі түрі бар: 1) жаздық</w:t>
        <w:br/>
        <w:t>Біржылдық өсімдіктер: 1 - гүлкекіре; 2-- ше-</w:t>
        <w:br/>
        <w:t>гіргүл; 3- мәриягүл</w:t>
        <w:br/>
        <w:t>Б. ж. ө. - тары, жаздық бидай, зығыр,</w:t>
        <w:br/>
        <w:t>шегіргүл, гүлкекіре, т.б. Жаздык Б. ж. ө-</w:t>
        <w:br/>
        <w:t>дің тұқымы көктемде немесе жазда өніп-</w:t>
        <w:br/>
        <w:t>өсу сатысынан тез өтіп, тіршілік кезеңін</w:t>
        <w:br/>
        <w:t>бір зегетативтік маусымда (| - 5 айға</w:t>
        <w:br/>
        <w:t>дейін) аяқтайды; 2) күздік Б. ж. ө. - күз-</w:t>
        <w:br/>
        <w:t>дік бидай, күздік қарабидай, т.б. Бүлар-</w:t>
        <w:br/>
        <w:t>дың өсіп-өну сатысы ұзағырақ болады</w:t>
        <w:br/>
        <w:t>әрі оған салқын темп-ра қажет. Күздік</w:t>
        <w:br/>
        <w:t>Б. ж.ө. күзде егіледі. Олар сол күзде көк-</w:t>
        <w:br/>
        <w:t>теп шығады да, күз, қыс бойы өсіп-өніп,</w:t>
        <w:br/>
        <w:t>келесі жазда тіршілік кезеңін аяқтайды.</w:t>
        <w:br/>
        <w:t>Өте тез өсіп, тіршілік кезеңін бірнеше</w:t>
        <w:br/>
        <w:t>апта ішінде аяқтайтын Б. ж. ө. эфс-</w:t>
        <w:br/>
        <w:t>мерлер деп ы. Б. ж. ө. шөлді</w:t>
        <w:br/>
        <w:t>аймактарда ен көп таралған.</w:t>
        <w:br/>
        <w:t>БІРКЕЛКІ БИІК ЛАҚСА (Есһіпорв і95-</w:t>
        <w:br/>
        <w:t>біңізііе) - күрделігүлділер тұқымдасына</w:t>
        <w:br/>
        <w:t>КОС мио см бхмо омо эмо жо бемоомжа б»</w:t>
        <w:br/>
        <w:t>қасиеттері, белгілері жақсы сақталады.</w:t>
      </w:r>
    </w:p>
    <w:p>
      <w:r>
        <w:t>В. к, өсімдік өсіруде, бақ және орман ш-</w:t>
        <w:br/>
        <w:t>нда кеңінен қолданылады.</w:t>
        <w:br/>
        <w:t>ВЕГЕТАТИВТІК ОРГАНДАР - өсім-</w:t>
        <w:br/>
        <w:t>діктердің коректену және өсу мүшелері.</w:t>
        <w:br/>
        <w:t>Төм. сатыдағы өсімдіктерде жапырақ,</w:t>
        <w:br/>
        <w:t>сабақ, тамыр болмайды, олардың веге-</w:t>
        <w:br/>
        <w:t>тативтік денесін таллом деп атайды.</w:t>
        <w:br/>
        <w:t>Жоғары сатыдағы өсімдіктердің В. о-</w:t>
        <w:br/>
        <w:t>ына тамыры, сабағы, жапырағы жатады</w:t>
        <w:br/>
        <w:t>Тамыр - өсімдіктердің топыраққа</w:t>
        <w:br/>
        <w:t>бекініп, өркеннің жоғары қарай бойлап</w:t>
        <w:br/>
        <w:t>өсуін қамтамасыз стеді, топырақтан су</w:t>
        <w:br/>
        <w:t>мен минералдық заттарды қабылдап,</w:t>
        <w:br/>
        <w:t>оны сабақ, жапыраққа жеткізеді. Тамыр-</w:t>
        <w:br/>
        <w:t>да қор заттары жиналып, кейбір органик.</w:t>
        <w:br/>
        <w:t>заттар синтезделеді және тамыр арқылы</w:t>
        <w:br/>
        <w:t>өсімдіктер вегетативтік жолмен көбе-</w:t>
        <w:br/>
        <w:t>йеді. Сабақ -өсімдіктердің жер бетін-</w:t>
        <w:br/>
        <w:t>дегі мүшелерінің көлемін үлкейтеді,</w:t>
        <w:br/>
        <w:t>жапырақ және өсімдіктін жыныстық</w:t>
        <w:br/>
        <w:t>кебею мүшесі гүл шығарады. Жапырак</w:t>
        <w:br/>
        <w:t>өсімдікте фотосинтез қызметін атқа-</w:t>
        <w:br/>
        <w:t>рады, тыныс алу кезінде өттегін сіңіріп,</w:t>
        <w:br/>
        <w:t>көмірқышқыл газын бөліп шығарады</w:t>
        <w:br/>
        <w:t>және артық суды буландырады. Жо-</w:t>
        <w:br/>
        <w:t>ғары сатыдағы өсімдіктерде В. 0-мен</w:t>
        <w:br/>
        <w:t>қатар генеративтік органдар</w:t>
        <w:br/>
        <w:t>(пат. велего - ұрпақ беремін) да болады.</w:t>
        <w:br/>
        <w:t>Олар өсімдіктің жыныстық жолмен кө-</w:t>
        <w:br/>
        <w:t>беюін қамтамасыз етеді. Генеративтік</w:t>
        <w:br/>
        <w:t>органдарға гүлді өсімдіктердің гүлі, же-</w:t>
        <w:br/>
        <w:t>місі, тұқымы жатады.</w:t>
        <w:br/>
        <w:t>ВЕГЕТАЦИЯЛЫҚ КЕЗЕҢ - өсімдік-</w:t>
        <w:br/>
        <w:t>тің өсіп, дамуына қолайлы жыл маусы-</w:t>
        <w:br/>
        <w:t>мы. Бұл уақытта органик. заттар түзіліп,</w:t>
        <w:br/>
        <w:t>олардың тұқымы, жемісі, тамыр жемісі</w:t>
        <w:br/>
        <w:t>пайда болып, өнім береді. Өсімдікте</w:t>
        <w:br/>
        <w:t>кор жиналып, биол. активті заттар түзі-</w:t>
        <w:br/>
        <w:t>леді. В. к. - өте маңызды биоклиматтық</w:t>
        <w:br/>
        <w:t>көрсеткіш. Сондықтан В. кеге байла-</w:t>
        <w:br/>
        <w:t>нысты а. ш. өсімдіктерін орналастыру,</w:t>
        <w:br/>
        <w:t>агротех. шараларды қолдану, сгін жинау</w:t>
        <w:br/>
        <w:t>мерзімдері белгіленеді. В. к-ге ауа райы</w:t>
        <w:br/>
        <w:t>мен жер бедерінің әсері мол. Қазақстан-</w:t>
        <w:br/>
        <w:t>нын онт. аймақтарында өсімдіктің В.</w:t>
        <w:br/>
        <w:t>кеі солт. аймақтарға қарағанда ұзағы-</w:t>
        <w:br/>
        <w:t>рақ. В. к-ді қолдан реттеуге де болады.</w:t>
        <w:br/>
        <w:t>Мыс., тыңайтқыш беру арқылы өсімдік-</w:t>
        <w:br/>
        <w:t>тің кейбір өсу фазасының өту мерзімі</w:t>
        <w:br/>
        <w:t>қысқартылады.</w:t>
        <w:br/>
        <w:t>ВЕЗУВИАН, идокраз - силикаттар</w:t>
        <w:br/>
        <w:t>класының минералы. Хим. формуласы</w:t>
        <w:br/>
        <w:t>Са,А1180,1,ОН),. Алғаш рет табылған</w:t>
        <w:br/>
        <w:t>орнымен (Везувий аралы) аталған. Тет-</w:t>
        <w:br/>
        <w:t>рагональдық сингонияда кристалданып,</w:t>
        <w:br/>
        <w:t>призма, кейде пирамида пішінді крис-</w:t>
        <w:br/>
        <w:t>талдар түзеді. Агрегаттары тұтас, шоқ-</w:t>
        <w:br/>
        <w:t>сәулелі немесе талшық масса түрінде</w:t>
        <w:br/>
        <w:t>кездеседі. Түсі сары, сұр, жасыл, қоңыр,</w:t>
        <w:br/>
        <w:t>кейде қара, көгілдір (циприн), қызыл</w:t>
        <w:br/>
        <w:t>немесе қызғылт (марганецті везувиан),</w:t>
        <w:br/>
        <w:t>қанық жасыл (хромвезувиан), мөлдір</w:t>
      </w:r>
    </w:p>
    <w:p>
      <w:r>
        <w:t>Везувиан минералы</w:t>
        <w:br/>
        <w:t>немесе шала мөлдір, шыныдай жылтыр.</w:t>
        <w:br/>
        <w:t>Қатт. 6,5 - 7,0; сынғыш, менш. салм.</w:t>
        <w:br/>
        <w:t>3,44 г/см”. Түзілуі - жапсарлы-метасома-</w:t>
        <w:br/>
        <w:t>титтік, метаморфтық. Зергерлік бұйым-</w:t>
        <w:br/>
        <w:t>дар жасау үшін колданылады.</w:t>
        <w:br/>
        <w:t>ВЕЛЕЦИЯ, к. Туксобық.</w:t>
        <w:br/>
        <w:t>ВЕЛИХОВ ВАНАДИЙЛІ ТИТАН</w:t>
        <w:br/>
        <w:t>МАГНЕТИТ КЕНІ. Ақтөбе обл. Қар-</w:t>
        <w:br/>
        <w:t>ғалы ауд. Батамша а-ның солт.-батысын-</w:t>
        <w:br/>
        <w:t>да 20 км жерде орналасқан. Іздестіру-</w:t>
        <w:br/>
        <w:t>барлау жұмыстарының нәтижесінде</w:t>
        <w:br/>
        <w:t>кен құрамында темір, платина және</w:t>
        <w:br/>
        <w:t>палладий бар екені анықталды. Бол-</w:t>
        <w:br/>
        <w:t>жам бойынша 300 м терендікке дейінгі</w:t>
        <w:br/>
        <w:t>коры 1300 - 1400 млн. т. Кен орны ашық</w:t>
        <w:br/>
        <w:t>әдіспен өндіріледі.</w:t>
        <w:br/>
        <w:t>ВЕЛИХОВ МӘРМӘР КЕН ОРНЫ,</w:t>
        <w:br/>
        <w:t>Актөбе обл. Қарғалы ауд. жерінде. Мәр-</w:t>
        <w:br/>
        <w:t>мәрдың жайпақ өнімдері кен орнының.</w:t>
        <w:br/>
        <w:t>орт. және оңт.-батыс бөлігіндегі жоғ.</w:t>
        <w:br/>
        <w:t>бетте орналасқан. Ақ және ақ сұр түсті</w:t>
        <w:br/>
        <w:t>келеді. Тереңд, 5 - 7 м-ге дейінгі дең-</w:t>
        <w:br/>
        <w:t>гейде сұр, дақ түскен коңыр сұр брек-</w:t>
        <w:br/>
        <w:t>чийлі (женттасты) түрлері бар. Жылтыр</w:t>
        <w:br/>
        <w:t>өң береді. Кен орнының аум. 2000 м:.</w:t>
        <w:br/>
        <w:t>Пайдалы қабаттың қалыңд. 5- 10 м.</w:t>
        <w:br/>
        <w:t>ВЕРБЕНАЛАР ТҰҚЫМДАСЫ, қ.</w:t>
        <w:br/>
        <w:t>Нарқайсарлар тұқымдасы.</w:t>
        <w:br/>
        <w:t>ВЕРЕШАГИН САЗДАҚШӨБІ (Ііт-</w:t>
        <w:br/>
        <w:t>паз үсгезсгавіпі) - астық тұқымдасы,</w:t>
        <w:br/>
        <w:t>саздақшөп туысына жататын көп жыл-</w:t>
        <w:br/>
        <w:t>дық шөптесін өсімдік. Алтайдың тасты</w:t>
        <w:br/>
        <w:t>тау беткейлері мен шалғынды жерле-</w:t>
        <w:br/>
        <w:t>рінде өседі. Биікт. 50 см, қысқа тамыр-</w:t>
        <w:br/>
        <w:t>сабақты. Жапырақтары ұзын, жалпақ</w:t>
        <w:br/>
        <w:t>кейде аздап оратылып тұрады. Сыпырт-</w:t>
        <w:br/>
        <w:t>қысы қысыңқы, ұз. 3 - 9 см. Масағы ко-</w:t>
        <w:br/>
        <w:t>ңыр сары түсті. Тұқымынан көбейеді.</w:t>
        <w:br/>
        <w:t>Маусым - шілде айларында гүлдеп,</w:t>
        <w:br/>
        <w:t>жемістенеді. В. с. өте сирек кездесетін</w:t>
        <w:br/>
        <w:t>эндемик түр, сондыктан қорғауға алы-</w:t>
        <w:br/>
        <w:t>нып, Қазақстанның «Қызыл кітабына»</w:t>
        <w:br/>
        <w:t>енгізілген.</w:t>
        <w:br/>
        <w:t>ВЕРМИКУЛИТ - силикаттар кла-</w:t>
        <w:br/>
        <w:t>сының гидрослюдалар тобындағы</w:t>
        <w:br/>
        <w:t>минерал. Хим. формуласы шамамен</w:t>
        <w:br/>
        <w:t>Веснянкалар</w:t>
        <w:br/>
        <w:t>(Ме,Ее?, Ее) (61, А1),0,1ХОН),4Н.0,</w:t>
        <w:br/>
        <w:t>құрамы тұрақсыз. Моноклиндік синго-</w:t>
        <w:br/>
        <w:t>нияда кристалданып, қабыршақ. жал-</w:t>
        <w:br/>
        <w:t>пақ кейіпті агрегаттар түзеді. Кристалл</w:t>
        <w:br/>
        <w:t>жапырактары жұмсақ әрі иілгіш. Түсі</w:t>
        <w:br/>
        <w:t>сарғыш қоңыр, жасыл. Қатт. 1,5, менш</w:t>
        <w:br/>
        <w:t>салм. 2,3 г/см). Қышқылда ұнтақ кремне-</w:t>
        <w:br/>
        <w:t>зем түзе ыдырайды. В. экзогендік тотығу</w:t>
        <w:br/>
        <w:t>белдемдерінде магнийлі-темірлі слюда-</w:t>
        <w:br/>
        <w:t>лардың гидраттануынан пайда болады.</w:t>
        <w:br/>
        <w:t>В. отқа төзімді, балку ( 1400%С. В-тің ды-</w:t>
      </w:r>
    </w:p>
    <w:p>
      <w:r>
        <w:t>быс жұтқыштығы өтс жоғары, ал жылу</w:t>
        <w:br/>
        <w:t>өткізгіштігі өте төмен, хим. және биол.</w:t>
        <w:br/>
        <w:t>тұрғысынан инертті. В. технол. қондыр-</w:t>
        <w:br/>
        <w:t>ғылар мен металдарды ыстықтай және</w:t>
        <w:br/>
        <w:t>салқындай оқшаулауға, жеңіл әрі берік</w:t>
        <w:br/>
        <w:t>құрылыс материалдарын жасауға, а. ш-</w:t>
        <w:br/>
        <w:t>нда топыраққа ылғал жинағыш қоспалар</w:t>
        <w:br/>
        <w:t>дайындауға, т.б. пайдаланылады;</w:t>
        <w:br/>
        <w:t>ВЕСЕННИЙ АРАЛШЫҢ МЫС-МЫ-</w:t>
        <w:br/>
        <w:t>РЫШ КЕН ОРНЫ, Ақтөбе обл. және</w:t>
        <w:br/>
        <w:t>Ресейдің Орынбор обл. шекарасында,</w:t>
        <w:br/>
        <w:t>Ақтөбе қ-нан шығысқа қарай 165 км жер-</w:t>
        <w:br/>
        <w:t>де орналасқан. Мұнда тұтасып жатқан</w:t>
        <w:br/>
        <w:t>он кентас денесі (90%) және 20 - 600 м</w:t>
        <w:br/>
        <w:t>тереңдікте шоғырланған мыс-мырыш</w:t>
        <w:br/>
        <w:t>кентасы бар. Мыс қоры 3451 мың т, мы-</w:t>
        <w:br/>
        <w:t>рыш 310,4 мың т, кентастың 1 т-сында</w:t>
        <w:br/>
        <w:t>(,2 ғалтын, 14 г күміс, 4 г селен, 0,051%</w:t>
        <w:br/>
        <w:t>кобальт, 0,011% кадмий бар. Ақтөбе обл.</w:t>
        <w:br/>
        <w:t>ерінде кентас қорының 51,8%-ы шо-</w:t>
        <w:br/>
        <w:t>ғырланған.</w:t>
        <w:br/>
        <w:t>ВЕСНЯНКАЛАР (Ріесорега) - қара-</w:t>
        <w:br/>
        <w:t>пайым жәндіктер отряды, Қазба қал-</w:t>
        <w:br/>
        <w:t>дықтары пермь кезеңінен белгілі. Жер</w:t>
        <w:br/>
        <w:t>шарында кең тараған, негізінен, Голарк-</w:t>
        <w:br/>
        <w:t>тиқа аймағында кездесетін 2 мыңнан</w:t>
        <w:br/>
        <w:t>астам түрі белгілі. Ересектері ағын</w:t>
        <w:br/>
        <w:t>суларда тіршілік етеді, аз қозғалады,</w:t>
        <w:br/>
        <w:t>кейбір түрлері ұшпайды. Тығыз денелі,</w:t>
        <w:br/>
        <w:t>құрсағының ұшында, аналь тесігінің</w:t>
        <w:br/>
        <w:t>Веснянкалар</w:t>
        <w:br/>
        <w:t>301</w:t>
        <w:br/>
        <w:t>КОС боса о мкосижоомыоомчобтыдомхабы</w:t>
        <w:br/>
        <w:t>ВАВИЛОВ КӨБЕНҚҰЙРЫҒЫ (Сонзі-</w:t>
        <w:br/>
        <w:t>піа уауШоуйі) - күрделігүлділер тұқымда-</w:t>
        <w:br/>
        <w:t>сының көбенқұйрық туысына жататын</w:t>
        <w:br/>
        <w:t>көп жылдық шөптесін өсімдік. Қырғыз</w:t>
        <w:br/>
        <w:t>Алатауының батысында 1700 - 2000 м</w:t>
        <w:br/>
        <w:t>Вавилов көбенқұйрығы</w:t>
        <w:br/>
        <w:t>биіктікте өседі. Биікт. 50 - 70 см-дей.</w:t>
        <w:br/>
        <w:t>Сүректенген тамыры бар. Сабағы тік,</w:t>
        <w:br/>
        <w:t>жіңішке, етжең жапырағының ұз. 15 -</w:t>
        <w:br/>
        <w:t>20 см, ені 5 - 6 см-дей болады. Гүлі ақ,</w:t>
        <w:br/>
        <w:t>түтік тәрізді, гүл тозаңдары қара қош-</w:t>
        <w:br/>
        <w:t>қыл түсті, себет гүлшоғырына топтал-</w:t>
        <w:br/>
        <w:t>ған. Аралар арқылы тозаңданады. Шілде</w:t>
        <w:br/>
        <w:t>айында гүлдеп, тамызда жемістенеді. Тұ-</w:t>
        <w:br/>
        <w:t>қымынан көбейеді. Тұқымы жұмыртка</w:t>
        <w:br/>
        <w:t>тәрізді, ұз. 6 мм-дей күңгірт, көлденең</w:t>
        <w:br/>
        <w:t>қара жолақты болады. В. к. өте сирек</w:t>
        <w:br/>
        <w:t>кездесетін эндемик түр болғандықтан</w:t>
        <w:br/>
        <w:t>Қазакстанның «Қызыл кітабына» енгі-</w:t>
        <w:br/>
        <w:t>зілген.</w:t>
      </w:r>
    </w:p>
    <w:p>
      <w:r>
        <w:t>ВАГАЙ-ЕСІЛ ШОҚЫСЫ - Батыс СІ-</w:t>
        <w:br/>
        <w:t>бір платформасының тектоник. тұрғы-</w:t>
        <w:br/>
        <w:t>сының дұрыс құрылымы. Шоқының</w:t>
        <w:br/>
        <w:t>қатпарлы іргесі Батыс Сібір жазығы-</w:t>
        <w:br/>
        <w:t>ның оңт-ндегі аса терең емес қатпарлы</w:t>
        <w:br/>
        <w:t>бедері саналады. Құрылымның дамуы</w:t>
        <w:br/>
        <w:t>Батыс Сібір тақтасы жазығының жал-</w:t>
        <w:br/>
        <w:t>пы еңіс және Қазақтың қатпарлы-қыр-</w:t>
        <w:br/>
        <w:t>тысты (Сарыарқа) аумағындағы дұрыс</w:t>
        <w:br/>
        <w:t>тектоник, қозғалысы әсерінен пайда</w:t>
        <w:br/>
        <w:t>болды. В.-Е. ш. Солт. Қазақстан және</w:t>
        <w:br/>
        <w:t>Құртамыш моноклиналі мен Батыс Сі-</w:t>
        <w:br/>
        <w:t>бір жазығының ішкі облыстарына бір</w:t>
        <w:br/>
        <w:t>бағытта төмендей құлайтын тектоник.</w:t>
        <w:br/>
        <w:t>құрылымның жалғасы болып табыла-</w:t>
        <w:br/>
        <w:t>ды. Есіл-Тобыл өзендері аралығындағы</w:t>
        <w:br/>
        <w:t>шөгінді қабатының қалыңдығы Преснов</w:t>
        <w:br/>
        <w:t>а. тұсында (Солт. Қазақстан обл. Жам-</w:t>
        <w:br/>
        <w:t>был ауд-нда) 400 м-ге жуық, Булаев қ.</w:t>
        <w:br/>
        <w:t>тұсында- 1800 м.</w:t>
        <w:br/>
        <w:t>ВАДОЗ СУЛАРЫ - жер бетіне жақын</w:t>
        <w:br/>
        <w:t>жатқан әр түрлі тау жыныстарының</w:t>
        <w:br/>
        <w:t>қуыстары мен жарыкшақтарындағы жер</w:t>
        <w:br/>
        <w:t>асты сулары. В. с. қар, жаңбыр, өзен-көл,</w:t>
        <w:br/>
        <w:t>теңіз суының жерге сіңуінен, жер қыр-</w:t>
        <w:br/>
        <w:t>тысына енген ауа ылғалының молаюы-</w:t>
        <w:br/>
        <w:t>нан пайда болады. Артезиан сулары мен</w:t>
        <w:br/>
        <w:t>гейзер суларының көбі В. с. екені дәлел-</w:t>
        <w:br/>
        <w:t>денді. Зерттеу нәтижелеріне қарағанда</w:t>
        <w:br/>
        <w:t>Қазақстандағы В. с-ның жылдық мөлш.</w:t>
        <w:br/>
        <w:t>35-40 млрд. м2,</w:t>
        <w:br/>
        <w:t>ВАЗЕЛИН - минералдық май мен</w:t>
        <w:br/>
        <w:t>қатты көмірсутектердің (парафин, це-</w:t>
        <w:br/>
        <w:t>резин, петролатум) біртекті май тә-</w:t>
        <w:br/>
        <w:t>різді қоспасы. В-ді қатты көміреутек-</w:t>
        <w:br/>
        <w:t>терді (15 - 20%) балқытып немесе олар-</w:t>
        <w:br/>
        <w:t>дың минералдық майлардағы қоспасы-</w:t>
        <w:br/>
        <w:t>нан алады, оны күкірт қышқылымен</w:t>
        <w:br/>
        <w:t>және ағартқыш сазбен тазартады. Балқу</w:t>
        <w:br/>
        <w:t>1:50 - 65%С. Қолданылуына қарай мед.;</w:t>
        <w:br/>
        <w:t>тех., конденсаторлық болып бөлінеді.</w:t>
        <w:br/>
        <w:t>В. медицинада, металдарды коррозиядан</w:t>
        <w:br/>
        <w:t>қорғауда, электртех. өнеркәсіпте, т.б. ке-</w:t>
        <w:br/>
        <w:t>ңінен қолданылады.</w:t>
        <w:br/>
        <w:t>ВАЛЕНТИНИТ -</w:t>
        <w:br/>
        <w:t>тотықтар класы-</w:t>
        <w:br/>
        <w:t>ның минералы. Хим. формуласы 85,0..</w:t>
        <w:br/>
        <w:t>Ромбылық сингонияда кристалданып,</w:t>
        <w:br/>
        <w:t>жұлдыз, қалақша, таяқша тәрізді крис-</w:t>
        <w:br/>
        <w:t>Валентинит минералы</w:t>
        <w:br/>
        <w:t>талдар не түйірлі агрегаттар құрайды. В.</w:t>
        <w:br/>
        <w:t>негізінен түссіз, кейде ақ, алмастай жыл-</w:t>
        <w:br/>
        <w:t>тыр. Қатт: 2,5 - 3; менш. салм. 5/7 г/см?,</w:t>
        <w:br/>
        <w:t>В. сүрме-сынап кендерінің тотығу бел-</w:t>
        <w:br/>
        <w:t>демдерінде (Қостанай обл-ндағы Успен-</w:t>
        <w:br/>
        <w:t>сқое кен орны, т.б.) түзіледі.</w:t>
        <w:br/>
        <w:t>ВАЛЕРИАНЕЛЛА; қ. Жеміл.</w:t>
      </w:r>
    </w:p>
    <w:p>
      <w:r>
        <w:t>ВАЛЛИСНЕРИЯ, қ. Бурандажалырақ.</w:t>
        <w:br/>
        <w:t>ВАЛЬДГЕЙМИЯ, қ. Шемішкебас.</w:t>
        <w:br/>
        <w:t>ВАНАДАТТАР, табиғи ванадат-</w:t>
        <w:br/>
        <w:t>тар - минералдар тобы, құрамы мен</w:t>
        <w:br/>
        <w:t>күрделілігі әр түрлі ортованадий қыш-</w:t>
        <w:br/>
        <w:t>қылының |Н(УО,)) тұздары. 50-ге жуық</w:t>
        <w:br/>
        <w:t>минералдары (негізді және сулы тұздар)</w:t>
        <w:br/>
        <w:t>белгілі, оның көпшілігі өте сирек кез-</w:t>
        <w:br/>
        <w:t>Ванадий</w:t>
        <w:br/>
        <w:t>деседі. В. гексогональдік, ромбылық,</w:t>
        <w:br/>
        <w:t>моноклиндік және триклиндік синго-</w:t>
        <w:br/>
        <w:t>нияларда кристалданады. Негізінен ұн-</w:t>
        <w:br/>
        <w:t>тақ, қабыршақ, кейде жақсы жетілген</w:t>
        <w:br/>
        <w:t>кристалдар түзеді. Түсі |УО,)” анионы-</w:t>
        <w:br/>
        <w:t>на қатысты сары, қызыл немесе қоңыр</w:t>
        <w:br/>
        <w:t>қызыл, ал кейбір катиондар (Си тәрізді)</w:t>
        <w:br/>
        <w:t>оларға түрлі реңкті жасыл түс береді.</w:t>
        <w:br/>
        <w:t>Қатт. 1-4, тығызд. 2,5-2,7 г/см? В.-ти-</w:t>
        <w:br/>
        <w:t>пергендік минералдар. Сульфидтік кен-</w:t>
        <w:br/>
        <w:t>дердің тотығу белдемінде (деклуазит,</w:t>
        <w:br/>
        <w:t>купродеклуазит, ванадинит, пухерит)</w:t>
        <w:br/>
        <w:t>және эпитектік шөгінді жыныстарда</w:t>
        <w:br/>
        <w:t>(карнотит, түйемойнит, фольбортит</w:t>
        <w:br/>
        <w:t>және т.б.) түзілетін В. болып екі топқа</w:t>
        <w:br/>
        <w:t>бөлінеді. В. ванадий кентасы ретінде</w:t>
        <w:br/>
        <w:t>пайдаланылады, сондай-ақ олардан кей-</w:t>
        <w:br/>
        <w:t>де корғасын, мырыш, мыс, уран, т.б. өн-</w:t>
        <w:br/>
        <w:t>діріледі.</w:t>
        <w:br/>
        <w:t>ВАНАДИЙ, У- элементтердің период-</w:t>
        <w:br/>
        <w:t>тық жүйесінің У тобындағы хим. элс-</w:t>
        <w:br/>
        <w:t>мент; ат. н. 23, ат. м.50,942. Табиғи В-дің</w:t>
        <w:br/>
        <w:t>екі изотопы бар: “У (9,76%), “Ұ/ (0,25%),</w:t>
        <w:br/>
        <w:t>1801 ж. алғаш рет Мексика минералогы</w:t>
        <w:br/>
        <w:t>А.М. Дель Рио ашқан. 1830 ж. швед хи-</w:t>
        <w:br/>
        <w:t>мигі Н.Г. Сефстрем темір кенінен жаңа</w:t>
        <w:br/>
        <w:t>эдемент алып, оны Скандинавия мифо-</w:t>
        <w:br/>
        <w:t>логиясындағы сұлулық құдайы Вана-</w:t>
        <w:br/>
        <w:t>дистің құрметіне В. деп атаған. 1869 ж.</w:t>
        <w:br/>
        <w:t>ағылшын химигі Г.Э. Роско хлорлы В-</w:t>
        <w:br/>
        <w:t>ді (ҮСІЗ) сутекпен әрекеттестіріп, таза</w:t>
        <w:br/>
        <w:t>95%-дық В. бөліп алды. В. ашық сұр</w:t>
        <w:br/>
        <w:t>түсті металл, тығызд. 6,1 г/см?, балқу</w:t>
        <w:br/>
        <w:t>1 1900-:252С, қайнау 2 3400%С, қосылыс-</w:t>
        <w:br/>
        <w:t>тары 4 валентті, мұнымен қатар 2, 3,5</w:t>
        <w:br/>
        <w:t>валентті қосылыстары да бар. Қалыпты</w:t>
        <w:br/>
        <w:t>жағдайда хим. активтілігі өте нашар,</w:t>
        <w:br/>
        <w:t>сумен әлсіз әрекеттеседі, ал сұйық қыш-</w:t>
        <w:br/>
        <w:t>жылдармен әрекеттеспейді. Жоғары</w:t>
        <w:br/>
        <w:t>темп-рада ұнтақ күйіндегі В. оттек, азот,</w:t>
        <w:br/>
        <w:t>хлор, күкірт, т.б. элементтермен жеңіл</w:t>
        <w:br/>
        <w:t>әрекеттеседі. Сілті ерітіндісінің әсеріне</w:t>
        <w:br/>
        <w:t>тұрақты, балқымасында оттекпен то-</w:t>
        <w:br/>
        <w:t>тығып ванадат түзеді, В. қосылыстары</w:t>
        <w:br/>
        <w:t>улы. В-ді болатқа қосқанда оның мық-</w:t>
        <w:br/>
        <w:t>тылығы артады. Ол көбіне автомашина</w:t>
        <w:br/>
        <w:t>өндірісінде мотор, цилиндр, білік, т.б.</w:t>
        <w:br/>
        <w:t>әзірлеуде, сондай-ақ кеме жасауда, әуе</w:t>
        <w:br/>
        <w:t>және ғарыштық техникада пайдаланы-</w:t>
        <w:br/>
        <w:t>лады. В-дің темірмен қоспасы - ферро-</w:t>
        <w:br/>
        <w:t>ванадий түрінде өндіріледі. Өндірісте</w:t>
      </w:r>
    </w:p>
    <w:p>
      <w:r>
        <w:t>қолданылатын В. қосылыстарының ара-</w:t>
        <w:br/>
        <w:t>сындағы ең маңыздысы - ванадий оксиді</w:t>
        <w:br/>
        <w:t>(У,0.). Ол қызғылт түсті, суда, сілтіде</w:t>
        <w:br/>
        <w:t>ерімтал қатты зат, күкірт қышқылын</w:t>
        <w:br/>
        <w:t>контакт әдісімен өндіргенде катализа-</w:t>
        <w:br/>
        <w:t>тор ретінде пайдаланылады. В-дің басқа.</w:t>
        <w:br/>
        <w:t>қосылыстары мұнайдан бензин алуда,</w:t>
        <w:br/>
        <w:t>сірке қышқылын, резина, шыны, кера-</w:t>
        <w:br/>
        <w:t>мика, бояу, т.б. өндіруде медицинада</w:t>
        <w:br/>
        <w:t>қолданылады.</w:t>
        <w:br/>
        <w:t>ВАНАДИЙ КЕНТАСТАРЫ құра-</w:t>
        <w:br/>
        <w:t>мында ванадий элементі бар табиғи ми-</w:t>
        <w:br/>
        <w:t>299</w:t>
        <w:br/>
        <w:t>Бір үйлі</w:t>
        <w:br/>
        <w:t>алдыңғы аяқтарында бес саусақтары бо-</w:t>
        <w:br/>
        <w:t>лады. Құлақ қалқаны жоқ, көздері кіш-</w:t>
        <w:br/>
        <w:t>кентай, олар суға сүңгігенде тері қатпа-</w:t>
        <w:br/>
        <w:t>рымен жабылады. Денесін жапқан түгі</w:t>
        <w:br/>
        <w:t>қатты қылшықты, түбі мамықты (ехид-</w:t>
        <w:br/>
        <w:t>наның денесін тікен жапқан, құйрығы</w:t>
        <w:br/>
        <w:t>әрең көрінеді). Тері астындағы бұлшық</w:t>
        <w:br/>
        <w:t>ет қабаты қалың. Сүт бездері түтікше</w:t>
        <w:br/>
        <w:t>тәрізді, олардың өзектері аналығының</w:t>
        <w:br/>
        <w:t>құрсақ жағына ашылады. Жамбас бел-</w:t>
        <w:br/>
        <w:t>деуінде қалталы сүйегі болады, бірақ</w:t>
        <w:br/>
        <w:t>оның қандай қызмет атқаратыны анық-</w:t>
        <w:br/>
        <w:t>талмаған. Миының көлемі біршама үл-</w:t>
        <w:br/>
        <w:t>кен. Алдыңғы мидың иіс сезу бөлігі өте</w:t>
        <w:br/>
        <w:t>үлкен, сондықтан иіс сезу мүшесі жақсы</w:t>
        <w:br/>
        <w:t>жетілген. Қарнында ас қорыту бездері</w:t>
        <w:br/>
        <w:t>болмайды. Ішегі клоакамен аяқталады.</w:t>
        <w:br/>
        <w:t>Зәр жолдары, жыныс өзектері клоакаға</w:t>
        <w:br/>
        <w:t>Үйректұмсық</w:t>
        <w:br/>
        <w:t>Ехидна</w:t>
        <w:br/>
        <w:t>ашылады. Б-дің дене темп-расы басқа</w:t>
        <w:br/>
        <w:t>сүтқоректілермен салыстырғанда, тө-</w:t>
        <w:br/>
        <w:t>мен болады. Мыс., үйректұмсықтарда</w:t>
        <w:br/>
        <w:t>32,29С, ал ехидналарда 31,9С. Олар</w:t>
        <w:br/>
        <w:t>ымырт жабылғанда, түнде белсенді.</w:t>
        <w:br/>
        <w:t>Судағы омыртқасыздармен қоректенеді.</w:t>
        <w:br/>
        <w:t>Табиғи жағдайда 30 жылдай өмір сүреді.</w:t>
        <w:br/>
        <w:t>ҮҮйректұмсыктың терісі бағалы, қазіргі</w:t>
        <w:br/>
        <w:t>уақытта аулауға тыйым салынған. Б-лер</w:t>
        <w:br/>
        <w:t>жер бетінде тіршілік ететін сүтқоректі-</w:t>
        <w:br/>
        <w:t>лердің ішіндегі ең улысы болып сана-</w:t>
        <w:br/>
        <w:t>лады. Аталықтарының аяктарында бо-</w:t>
        <w:br/>
        <w:t>латын сүйекті өскінінде қоймалжың улы</w:t>
        <w:br/>
        <w:t>зат жиналады. І түрі - просхиднасы өте</w:t>
        <w:br/>
        <w:t>сирек кездесетін жануар болғандықтан</w:t>
        <w:br/>
        <w:t>Халықар. табиғат қорғау одағының «Қы-</w:t>
        <w:br/>
        <w:t>зыл кітабына» енгізілген.</w:t>
        <w:br/>
        <w:t>БІР ҮЙЛІ ӨСІМДІКТЕР - аталық</w:t>
        <w:br/>
        <w:t>және аналық гүлі бір өзінде орналасқан</w:t>
      </w:r>
    </w:p>
    <w:p>
      <w:r>
        <w:t>өсімдіктер, Б. ү. ө-ге қайың, емен, қара-</w:t>
        <w:br/>
        <w:t>ғай, шырша, жүгері, асқабақ. тары, жа-</w:t>
        <w:br/>
        <w:t>байы жүзім, жаңғақ, пальма, қияқтың</w:t>
        <w:br/>
        <w:t>бірнеше түрі жатады. Бұлардың гүлдері</w:t>
        <w:br/>
        <w:t>күңгірт реңді келеді, араларында гүлі</w:t>
        <w:br/>
        <w:t>болмайтындары да бар. Мыс., көптеген</w:t>
        <w:br/>
        <w:t>балдырлар мен мүктердің аталық, ана-</w:t>
        <w:br/>
        <w:t>лық органдары бір өсімдікте болады.</w:t>
        <w:br/>
        <w:t>Б. ү.ө. негізінен айқас тозаңдану (мыс.,</w:t>
        <w:br/>
        <w:t>жәндіктермен, көбінесе желмен) және</w:t>
        <w:br/>
        <w:t>тейтоногамия (бір өсімдіктегі әр түрлі</w:t>
        <w:br/>
        <w:t>түлдердің өзара тозаңдануы) тән. Б. ү. ө-</w:t>
        <w:br/>
        <w:t>Дің шаруашылық маңызы зор.</w:t>
        <w:br/>
        <w:t>БІРШОҒЫР - Ақтөбе обл. Шалқар ауд-</w:t>
        <w:br/>
        <w:t>ндағы Үлкен Боқтыбай тауының солт-</w:t>
        <w:br/>
        <w:t>нде 6 км жердегі тау. Абс. биікт. 638 м.</w:t>
        <w:br/>
        <w:t>Тау солт-тен оңт-ке қарай бойлық ба-</w:t>
        <w:br/>
        <w:t>ғытта созылып жатыр. Мұғалжар тауы-</w:t>
        <w:br/>
        <w:t>ның оңт. бөлігіндегі оқшауланған тау</w:t>
        <w:br/>
        <w:t>массиві. Қоңыр қызғылт топырағында</w:t>
        <w:br/>
        <w:t>жусан, боз, селеу, қозықұлақ, қылқүрт,</w:t>
        <w:br/>
        <w:t>бұталар өскен. Солт-нен Ақтөбе - Шал-</w:t>
        <w:br/>
        <w:t>қар т. ж. және автомоб. жолдары өтеді.</w:t>
        <w:br/>
        <w:t>«БІРШОҒЫР»- таза ауамен, қымызбен</w:t>
        <w:br/>
        <w:t>емдейтін санаторий. Ақтөбе обл. Шал-</w:t>
        <w:br/>
        <w:t>қар ауд-нда. Мұғалжар тауының шығыс</w:t>
        <w:br/>
        <w:t>беткейінде, теңіз деңгейінен 400 м биік-</w:t>
        <w:br/>
        <w:t>тікте орналасқан, Қазақ т. ж. бойында.</w:t>
        <w:br/>
        <w:t>1910 ж. жергілікті денсаулық сақтау</w:t>
        <w:br/>
        <w:t>орнына бағынышты санаторий болып</w:t>
        <w:br/>
        <w:t>ашылған. Бұл санаторийде өкпе туберку-</w:t>
        <w:br/>
        <w:t>лезімен ауырғандар емделеді. Бұл жердің</w:t>
        <w:br/>
        <w:t>ауа райы құрғақ, жазы жылы, қысы сал-</w:t>
        <w:br/>
        <w:t>қын. Жылдық орташа темп-расы 4,7%С,</w:t>
        <w:br/>
        <w:t>Негізгі емі - таза ауа, қымыз, түрлі дәрі-</w:t>
        <w:br/>
        <w:t>дәрмек, дене шынықтыру. Науқас адам-</w:t>
        <w:br/>
        <w:t>дарды емдейтін бірнеше физиотерапия</w:t>
        <w:br/>
        <w:t>кабинеттері, ауруды зерттейтін рентген</w:t>
        <w:br/>
        <w:t>және арнайы лабораториялар бар.</w:t>
        <w:br/>
        <w:t>БІРШОҒЫР ТАС КӨМІР КЕН ОРНЫ,</w:t>
        <w:br/>
        <w:t>Ақтөбе обл. Жем к-ның оңт.-батысында</w:t>
        <w:br/>
        <w:t>55 км, Біршоғыр т. ж. ст-ның оңт.-шы-</w:t>
        <w:br/>
        <w:t>ғысында 7 км жерде орналасқан. Онда</w:t>
        <w:br/>
        <w:t>П көмір қабатының кені бар. Өнімдік</w:t>
        <w:br/>
        <w:t>қабатының қалыңд. 0,4 - 1,15 м. Қабат</w:t>
        <w:br/>
        <w:t>қуаттылығы мен күлі бойынша түскен</w:t>
        <w:br/>
        <w:t>салмаққа шыдамай, жеке бөліктерге бө-</w:t>
        <w:br/>
        <w:t>лінген. Ылғалд.2,6%, күлі 41,9%, күкірті</w:t>
        <w:br/>
        <w:t>2,6-4,0%. Көмірдің жылу беру мөлшері</w:t>
        <w:br/>
        <w:t>шамамен 3,6 - 5,2 ккал. Кен орны энер-</w:t>
        <w:br/>
        <w:t>гет. және клирингті-дюренді маркасына</w:t>
        <w:br/>
        <w:t>жатады.</w:t>
        <w:br/>
        <w:t>БІРІНШІ МАЙ ТОҒАНДАРЫ (БӨ-</w:t>
        <w:br/>
        <w:t>ГЕНДЕРІ), Алматының солт.-батысын-</w:t>
        <w:br/>
        <w:t>дағы жасанды су қоймалары. 1960 ж.</w:t>
        <w:br/>
        <w:t>Ашыбұлақ өз. бойында салынған. Бө-</w:t>
        <w:br/>
        <w:t>геттермен үшке бөлінген және су жі-</w:t>
        <w:br/>
        <w:t>беріп тұратын каналдары бар. Жалпы су</w:t>
        <w:br/>
        <w:t>сыйымд. 4,2 млн.м, ұз. 1,2 км,ені 58 км,</w:t>
        <w:br/>
        <w:t>ең терең жері ІІ м. Жыл мезгілдеріне</w:t>
        <w:br/>
        <w:t>қарай суы реттеліп отырады. Суында ба-</w:t>
        <w:br/>
        <w:t>ЕС бом осо бекосио эмосижа биио емео буыоси</w:t>
      </w:r>
    </w:p>
    <w:p>
      <w:r>
        <w:t>лық бар. Жағалау бойы қалалықтардың</w:t>
        <w:br/>
        <w:t>жазғы демалыс орны саналады.</w:t>
        <w:br/>
        <w:t>БІТЕ (Арһідіпеа) - тең қанаттылар от-</w:t>
        <w:br/>
        <w:t>рядына жататын жәндіктер. Дүние жү-</w:t>
        <w:br/>
        <w:t>зінде 12 тұқымдасқа бірігетін 2500-дей</w:t>
        <w:br/>
        <w:t>түрі белгілі. Негізінен шоғыр құрып</w:t>
        <w:br/>
        <w:t>тіршілік етеді. Дене тұрқы 0,5 - 6 мм.</w:t>
        <w:br/>
        <w:t>Б-лер қылқанжапырақты ағаштардың</w:t>
        <w:br/>
        <w:t>және гүлді өсімдіктердің, кейде қырық-</w:t>
        <w:br/>
        <w:t>құлақтың шырынын сорып қоректенеді,</w:t>
        <w:br/>
        <w:t>сонымен катар өсімдіктердің вирустық</w:t>
        <w:br/>
        <w:t>(індет) ауруларын да таратады. Олар</w:t>
        <w:br/>
        <w:t>өздері қоректенетін өсімдіктерге жұ-</w:t>
        <w:br/>
        <w:t>мыртқа салады. Қыстап шыққан жұ-</w:t>
        <w:br/>
        <w:t>мырткалардан ерте көктемде дернә-</w:t>
        <w:br/>
        <w:t>сілдер шығып, ұрғашы Б-ге айналады.</w:t>
        <w:br/>
        <w:t>Көктемнен күзге дейін 20 ретке дейін</w:t>
        <w:br/>
        <w:t>партогенездік (жыныссыз) жолмен кө-</w:t>
        <w:br/>
        <w:t>бейеді. Б-нің сң көп тараған түрлері:</w:t>
        <w:br/>
        <w:t>алма бітесі, бұршақ бітесі, мақта бітесі,</w:t>
        <w:br/>
        <w:t>т.б. Б. түскен өсімдіктің жапырақтары</w:t>
        <w:br/>
        <w:t>бүрсіп, өркендері солып қалады. Күрес</w:t>
        <w:br/>
        <w:t>шаралары: өсімдіктерге инсектицидтер</w:t>
        <w:br/>
        <w:t>шашу, егістікті қопсыту, сүдігерді терең</w:t>
        <w:br/>
        <w:t>жырту.</w:t>
        <w:br/>
        <w:t>БІТІК БӨГЕНІ, Батыс Қазақстан обл.</w:t>
        <w:br/>
        <w:t>Ақжайық ауд. жерінде, Көшім өз. бойын-</w:t>
        <w:br/>
        <w:t>да орналасқан. 1970 ж. Жайық-Көшім</w:t>
        <w:br/>
        <w:t>суғару-суландыру жүйесінің құрамында</w:t>
        <w:br/>
        <w:t>іске қосылды. Су көл. 106,7 млн. м, ай-</w:t>
        <w:br/>
        <w:t>дыны 53/01 км?. Су жиналатын алабы</w:t>
        <w:br/>
        <w:t>653 км. Бөген егістік суғару және жайы-</w:t>
        <w:br/>
        <w:t>лымдарды суландыру үшін пайдаланы-</w:t>
        <w:br/>
        <w:t>лады.</w:t>
        <w:br/>
        <w:t>БЭР ТӨБЕШІКТЕРІ - ендік бағытта</w:t>
        <w:br/>
        <w:t>біріне-бірі қатарлас жатқан, ұзынша кел-</w:t>
        <w:br/>
        <w:t>ген қырқалар. Каспий ойпатының оңт.</w:t>
        <w:br/>
        <w:t>бөлігінде, Кума (Ресей) және Жем (Ембі)</w:t>
        <w:br/>
        <w:t>өзендерінің төм, ағыстары аралығында</w:t>
        <w:br/>
        <w:t>кездеседі. Биікт. 10 - 45 м, ұз. 25 км, ені</w:t>
        <w:br/>
        <w:t>200 - 300 м, арақашықтығы | - 2 км ша-</w:t>
        <w:br/>
        <w:t>масында. Құм мен тығыздалған саздан</w:t>
        <w:br/>
        <w:t>түзілген. Құмды қырқалар арасындағы</w:t>
        <w:br/>
        <w:t>сайларда (қолаттарда) тұзды көлдер, сор</w:t>
        <w:br/>
        <w:t>және тақырлар орын алған. Акад. К.М.</w:t>
        <w:br/>
        <w:t>Бэрдің пікірінше (1856), төбешіктер Кас-</w:t>
        <w:br/>
        <w:t>пий деңгейінің күрт құлдырауы салда-</w:t>
        <w:br/>
        <w:t>рынан теңіз түбінен пайда болған. Көп-</w:t>
        <w:br/>
        <w:t>теген геоморфологтар (Федорович және</w:t>
        <w:br/>
        <w:t>тб) төбешіктердің пайда болуын жел</w:t>
        <w:br/>
        <w:t>әрекетімен (золдык) байланыстырады</w:t>
        <w:br/>
        <w:t>Өйткені Еділдің атырауында таза құм-</w:t>
        <w:br/>
        <w:t>нан тұратын ендік бағыттағы қырқалар</w:t>
        <w:br/>
        <w:t>жиі кездеседі. Каспий ойпатының онт.</w:t>
        <w:br/>
        <w:t>етегінде кездесетін Б. т-не ұқсас жергі-</w:t>
        <w:br/>
        <w:t>лікті шоқылар тектоник. жолмен пайда</w:t>
        <w:br/>
        <w:t>болған және тұзды күмбездермен де</w:t>
        <w:br/>
        <w:t>байланысты. Сондықтан төбешіктер-</w:t>
        <w:br/>
        <w:t>дің пайда болуына теңіздің, эрозиялық</w:t>
        <w:br/>
        <w:t>әрекеттің, кейіннен эолдық өндеудің</w:t>
      </w:r>
    </w:p>
    <w:p>
      <w:r>
        <w:t>әсері болған. Б. т-н алғаш рет сипаттап</w:t>
        <w:br/>
        <w:t>жазған Бэр болғандықтан соның ссімі-</w:t>
        <w:br/>
        <w:t>мен аталған.</w:t>
        <w:br/>
        <w:t>кешенді кентастары кіреді. В. к-ның</w:t>
        <w:br/>
        <w:t>басты минералдары висмут, висмутин,</w:t>
        <w:br/>
        <w:t>козалит, айкинит, тетрадимит, теллу-</w:t>
        <w:br/>
        <w:t>ровисмутит, бисмит, бисмутит. В. к-</w:t>
        <w:br/>
        <w:t>нда, сондай-ақ қорғасын, мыс, күміс,</w:t>
        <w:br/>
        <w:t>алтын, кобальт, никель кездеседі. В. к.</w:t>
        <w:br/>
        <w:t>эндогендік және экзогендік жағдайда</w:t>
        <w:br/>
        <w:t>түзіледі. Эндогендік кендер гранитоид</w:t>
        <w:br/>
        <w:t>кешендерінің соңғы сатыларымен байла-</w:t>
        <w:br/>
        <w:t>нысты. Олардың түзілуі, негізінен, грей-</w:t>
        <w:br/>
        <w:t>зендік, скарндік және жоғары темп-ралы</w:t>
        <w:br/>
        <w:t>тидротермальдық. Экзогендік жағдайда</w:t>
        <w:br/>
        <w:t>түпкі кендердің бұзылуынан түрлі ге-</w:t>
        <w:br/>
        <w:t>незисті шашыранды кенқорымдар тү-</w:t>
        <w:br/>
        <w:t>зіледі. Қазақстанда В. к. Сарыарқаның</w:t>
        <w:br/>
        <w:t>сирек металл кендерінде және Кенді</w:t>
        <w:br/>
        <w:t>Алтайдың полиметалл кендерінде шо-</w:t>
        <w:br/>
        <w:t>ғырланған.</w:t>
        <w:br/>
        <w:t>ВИТАЛИЙ ШӨМІШГҮЛІ (Ачшіеріз</w:t>
        <w:br/>
        <w:t>үңгі) - сарғалдақтар тұқымдасы, шө-</w:t>
        <w:br/>
        <w:t>мішгүл туысына жататын көп жылдық</w:t>
        <w:br/>
        <w:t>өсімдік. Жетісу (Жоңғар) Алатауының</w:t>
        <w:br/>
        <w:t>жартастарында, тасты, шалғынды тау</w:t>
        <w:br/>
        <w:t>етектерінде, Шымбұлақ, Көксу, Ақсел-</w:t>
        <w:br/>
        <w:t>байсай өзендерінің көлеңкелі жағалау-</w:t>
        <w:br/>
        <w:t>ларында кездеседі. Биікт. 30 - 65 см.</w:t>
        <w:br/>
        <w:t>Тамыр жапырақтары қосарланған үш</w:t>
        <w:br/>
        <w:t>бөлікті, ұзын сағақты, сына тәрізді үш</w:t>
        <w:br/>
        <w:t>қалақты бөліктерге бөлінген. Гүлдерінің</w:t>
        <w:br/>
        <w:t>диам. 4 - 5 ем. Тостағанша жапырақша-</w:t>
        <w:br/>
        <w:t>лары боз-көкшіл, күлтелері ак; көкшіл,</w:t>
        <w:br/>
        <w:t>сирек көк түсті. Гүлтегеуріні 1 - 2,5 см,</w:t>
        <w:br/>
        <w:t>дөңгелек, бүктетіліп келген. Тұқымынан</w:t>
        <w:br/>
        <w:t>көбейеді. Маусым - шілде айларында</w:t>
        <w:br/>
        <w:t>гүлдеп, шілдеде жемістенеді. Жемісі -</w:t>
        <w:br/>
        <w:t>безді жапырақша (саны 5 - 10). Әсемдік</w:t>
        <w:br/>
        <w:t>өсімдік. В. ш. өте сирек кездесетін энде-</w:t>
        <w:br/>
        <w:t>мик өсімдік, сондықтан қорғауға алы-</w:t>
        <w:br/>
        <w:t>нып, Қазақстанның «Қызыл кітабына»</w:t>
        <w:br/>
        <w:t>енгізілген.</w:t>
        <w:br/>
        <w:t>Виталий шөмішгүлі</w:t>
        <w:br/>
        <w:t>ВИТАМИНДЕР (лат. уйа - тірші-</w:t>
        <w:br/>
        <w:t>лік) - адам мен жануарлардың тірші-</w:t>
        <w:br/>
        <w:t>лігіне, олардың организміндегі зат</w:t>
        <w:br/>
        <w:t>алмасудың бірқалыпты болуы үшін аз</w:t>
        <w:br/>
        <w:t>мөлшерде өте қажетті биол. активті ор-</w:t>
        <w:br/>
        <w:t>таникалық қоспалар. В. туралы ілімнің</w:t>
        <w:br/>
        <w:t>негізін 1880 ж. орыс дәрігері Н.И. Лунин</w:t>
        <w:br/>
        <w:t>салды. 1912 ж. поляк дәрігері К.Функ</w:t>
        <w:br/>
        <w:t>сол кезге дейін жасалған тәжірибелер</w:t>
        <w:br/>
        <w:t>нәтижесін қорытындылап, ғылымға</w:t>
        <w:br/>
        <w:t>«В.» терминін енгізді. В-дің көпшілігі</w:t>
        <w:br/>
        <w:t>ферменттердің негізгі құрамдас бөлігі</w:t>
      </w:r>
    </w:p>
    <w:p>
      <w:r>
        <w:t>болып табылады. Организмде үздіксіз</w:t>
        <w:br/>
        <w:t>жүріп жататын хим. реакциялар, мыс.,</w:t>
        <w:br/>
        <w:t>ішкен тағамның, мал азығының ыдырап</w:t>
        <w:br/>
        <w:t>қорытылуы, ферменттердің қызметіне</w:t>
        <w:br/>
        <w:t>байланысты. Тағамның құрамында В.</w:t>
        <w:br/>
        <w:t>жеткіліксіз болса, адам әр түрлі ауруға</w:t>
        <w:br/>
        <w:t>шалдығады. Ал В-ді (әсіресе, А және</w:t>
        <w:br/>
        <w:t>витаминдерін) шамадан тыс көп қабыл-</w:t>
        <w:br/>
        <w:t>дау организмнің улануына (гипервита-</w:t>
        <w:br/>
        <w:t>миноз) соқтырады. Қазір барлық В-;</w:t>
        <w:br/>
        <w:t>суда еритін В., майда еритін В. және В.</w:t>
        <w:br/>
        <w:t>тектес заттар деп бөледі.</w:t>
        <w:br/>
        <w:t>В-дің мал үшін де маңызы зор. Мал</w:t>
        <w:br/>
        <w:t>азығында В. жеткіліксіз болса, малдың</w:t>
        <w:br/>
        <w:t>өнімі төмендейді, олар жүдеп, әр түрлі</w:t>
        <w:br/>
        <w:t>ауруларға шалдығады. Мал азығында</w:t>
        <w:br/>
        <w:t>А,Д, Е, К В-і жеткілікті мөлшерде бо-</w:t>
        <w:br/>
        <w:t>луы қажет. Мыс., А витамині жетіспе-</w:t>
        <w:br/>
        <w:t>ген жағдайда сиыр не бие көз ауруына</w:t>
        <w:br/>
        <w:t>шалдығады, сүті кемиді, сондай-ақ олар</w:t>
        <w:br/>
        <w:t>қысыр қалуы, іш тастауы мүмкін. Малға</w:t>
        <w:br/>
        <w:t>қажетті В. балауса шөпте, жоңыш-</w:t>
        <w:br/>
        <w:t>қада, сүрленген шөптерде, т.б. болады.</w:t>
        <w:br/>
        <w:t>Қыста авитаминозға шалдыққан, т.б.</w:t>
        <w:br/>
        <w:t>түрлі жағдайлармен жүдеген малға В.</w:t>
        <w:br/>
        <w:t>концентраттарын, сәбіз, балық майы, т.б.</w:t>
        <w:br/>
        <w:t>В-і мол азық беру керек. Мал азығын-</w:t>
        <w:br/>
        <w:t>дағы В. мөлшерін көбейту үшін арнайы</w:t>
        <w:br/>
        <w:t>В. препараттары мен құрғақ ашытқылар</w:t>
        <w:br/>
        <w:t>шығарылады.</w:t>
        <w:br/>
        <w:t>ВИТАМИНДІ ЖЕМШӨП - өсімдік</w:t>
        <w:br/>
        <w:t>тектес және жануар тектес азық, сон-</w:t>
        <w:br/>
        <w:t>дай-ақ құрамында витамині көп құрама</w:t>
        <w:br/>
        <w:t>жем. Рационға В. ж. қосу арқылы вита-</w:t>
        <w:br/>
        <w:t>мин қоспасын қолданбай-ақ малдың</w:t>
        <w:br/>
        <w:t>витамин қажетін өтеуге болады. А ви-</w:t>
        <w:br/>
        <w:t>тамині мен каротин балық майында,</w:t>
        <w:br/>
        <w:t>уызда, сүтте, жұмыртқада, көк шөпте</w:t>
        <w:br/>
        <w:t>көп болады. Бүршақ тұқымдас шөптерде</w:t>
        <w:br/>
        <w:t>(беде, жоңышқа, сиыр жоңышқа, эспар-</w:t>
        <w:br/>
        <w:t>цет, т.б.) каротин көп. Мыс., 1 кг мұндай</w:t>
        <w:br/>
        <w:t>шөпте 30 - 100 мг, астық тұқымдас</w:t>
        <w:br/>
        <w:t>шөптерде (қарабидай, сұлы, арпа, судан</w:t>
        <w:br/>
        <w:t>шөбі, атқонақ, т.б.) 20 - 70 мг каротин</w:t>
        <w:br/>
        <w:t>болады. Шөпті кептіргенде, әсіресе, пі-</w:t>
        <w:br/>
        <w:t>шенді жаңбырлы күні жинағанда ка-</w:t>
        <w:br/>
        <w:t>ротин мөлшері күрт кемиді. Шөпті күн</w:t>
        <w:br/>
        <w:t>сәулесіне кептіргенде және арнаулы</w:t>
        <w:br/>
        <w:t>қорада желдеткіш көмегімен құрғат-</w:t>
        <w:br/>
        <w:t>қанда каротин 20 - 25%, шөп кептіргеш-</w:t>
        <w:br/>
        <w:t>пен құрғатқанда 85% сақталады. Бар-</w:t>
        <w:br/>
        <w:t>Витерит</w:t>
        <w:br/>
        <w:t>лық малүшінең жақсы В. ж. -қолдан кеп-</w:t>
        <w:br/>
        <w:t>тірілген пішен ұнтағы. Мұның жоғары</w:t>
        <w:br/>
        <w:t>және І-сортының 1 қг-нда 110 - 250 мг</w:t>
        <w:br/>
        <w:t>каротин болады. Сүрленген азықта да</w:t>
        <w:br/>
        <w:t>каротин жақсы сакталады.</w:t>
        <w:br/>
        <w:t>ВИТАМИНДІК ӨСІМДІКТЕР - құ-</w:t>
        <w:br/>
        <w:t>рамында витаминдер болатын өсімдік-</w:t>
        <w:br/>
        <w:t>тер. В. ө. құрамында витаминдермен</w:t>
      </w:r>
    </w:p>
    <w:p>
      <w:r>
        <w:t>қатар, олардың провитаминдері де бо-</w:t>
        <w:br/>
        <w:t>лады. Олар азықпен бірге организмге</w:t>
        <w:br/>
        <w:t>түскеннен кейін, қажетті витаминге</w:t>
        <w:br/>
        <w:t>айналады. Мыс.; өсімдікте А витамині</w:t>
        <w:br/>
        <w:t>болмайды. Бірақ кейбір өсімдіктер қү-</w:t>
        <w:br/>
        <w:t>рамында болатын А провитамині - ка-</w:t>
        <w:br/>
        <w:t>ротин организмге түскеннен кейін</w:t>
        <w:br/>
        <w:t>А витаминіне айналады. Сондай-ақ</w:t>
        <w:br/>
        <w:t>провитамині - эргостерин орга-</w:t>
        <w:br/>
        <w:t>низмге түскеннен кейін П/ витаминіне</w:t>
        <w:br/>
        <w:t>айналады. А витамині сәбіз, қымыздық,</w:t>
        <w:br/>
        <w:t>көк пияз, капуста, қызанақ, өрік, алхо-</w:t>
        <w:br/>
        <w:t>ры, итмұрын, беде, жоңышқа, бидайық,</w:t>
        <w:br/>
        <w:t>т.б. өсімдіктердің құрамында болады.</w:t>
        <w:br/>
        <w:t>В тобына жататын витаминдер ашыт-</w:t>
        <w:br/>
        <w:t>қыда, жеуге жарамды саңырауқұлақ-</w:t>
        <w:br/>
        <w:t>тарда, көптеген өсімдіктердің (пияз,</w:t>
        <w:br/>
        <w:t>капуста, т.б) жасыл жапырақтарында,</w:t>
        <w:br/>
        <w:t>астық дақылдарының ұрықтарында бо-</w:t>
        <w:br/>
        <w:t>лады. С витамині (аскорбин қышқылы)</w:t>
        <w:br/>
        <w:t>өсімдіктердің барлық түрінің жапыра-</w:t>
        <w:br/>
        <w:t>ғында, кейбіреуінің жемістерінде (мыс.,</w:t>
        <w:br/>
        <w:t>итмұрын, қарақат), картопта болады.</w:t>
        <w:br/>
        <w:t>В витаминінің негізгі көзі - стерин</w:t>
        <w:br/>
        <w:t>өсімдіктердің бәрінде бар. Ол әсіресе</w:t>
        <w:br/>
        <w:t>саңырауқұлақтарда көп болады. Е ви-</w:t>
        <w:br/>
        <w:t>тамині (токоферол) көптеген өсімдік-</w:t>
        <w:br/>
        <w:t>терде бар, әсіресе, астық дақылдарының</w:t>
        <w:br/>
        <w:t>ұрықтарында көп болады. К витамині</w:t>
        <w:br/>
        <w:t>(филлохинон), негізінен, бедеде, капус-</w:t>
        <w:br/>
        <w:t>тада, сәбізде, асқабақта, Р витамині</w:t>
        <w:br/>
        <w:t>итмұрында, цитрус жемістерінде, қара-</w:t>
        <w:br/>
        <w:t>құмықта, т.б. болады. Өнеркәсіпте ВВ</w:t>
        <w:br/>
        <w:t>және РР витаминдерінің концентрат-</w:t>
        <w:br/>
        <w:t>тары негізінен астык дақылдарының</w:t>
        <w:br/>
        <w:t>ұрықтары мен ашытқыдан алынады.</w:t>
        <w:br/>
        <w:t>Қазіргі кезде таза витамин препаратта-</w:t>
        <w:br/>
        <w:t>ры синтездік әдіспен де алынады.</w:t>
        <w:br/>
        <w:t>ВИТЕРИТ - карбонаттар класының ми-</w:t>
        <w:br/>
        <w:t>нералы. Хим. формуласы ВаСО,. Осы</w:t>
        <w:br/>
        <w:t>Витерит минералы</w:t>
        <w:br/>
        <w:t>303</w:t>
        <w:br/>
        <w:t>Вивианит</w:t>
        <w:br/>
        <w:t>екі жағында орналасқан бунақты екі</w:t>
        <w:br/>
        <w:t>өскіні (церки) бар. Қос жұп торлы не-</w:t>
        <w:br/>
        <w:t>месе мөлдір қанаттары болады, оларды</w:t>
        <w:br/>
        <w:t>жайғанда ұз. 10 - 80 мм. Басы үлкен,</w:t>
        <w:br/>
        <w:t>ұзын мұртшалары бар, Аузы кеміруге</w:t>
        <w:br/>
        <w:t>бейімделген, ол ересектерінің көбінде</w:t>
        <w:br/>
        <w:t>редукцияға ұшыраған. Толық түрленіп</w:t>
        <w:br/>
        <w:t>дамиды. Жұмыртқаларын ағыны қатты</w:t>
        <w:br/>
        <w:t>өзендер мен жылғалардың түбіне са-</w:t>
        <w:br/>
        <w:t>лады. Дернәсілдері суда жетіледі. В.</w:t>
        <w:br/>
        <w:t>көбейіп кеткен жерде балықтардың қоре-</w:t>
        <w:br/>
        <w:t>тіне айналады.</w:t>
        <w:br/>
        <w:t>ВИВИАНИТ |ағылшын ғалымы Дж.</w:t>
      </w:r>
    </w:p>
    <w:p>
      <w:r>
        <w:t>Вивианның (Уіуізп) есімімен атал-</w:t>
        <w:br/>
        <w:t>ған| - фосфаттар класының минералы.</w:t>
        <w:br/>
        <w:t>Хим. формуласы Ғе /РО,1;8Н,0О. Құра-</w:t>
        <w:br/>
        <w:t>мында магний мен марганец бар В-тің</w:t>
        <w:br/>
        <w:t>түрлері паравивианит деп аталады. Мо-</w:t>
        <w:br/>
        <w:t>Вивианит минералы</w:t>
        <w:br/>
        <w:t>ноклиндік сингонияда кристалданып</w:t>
        <w:br/>
        <w:t>призма, шыбықша, ине пішінді болып</w:t>
        <w:br/>
        <w:t>түзіледі. Агрегаттары сәулеше тарам-</w:t>
        <w:br/>
        <w:t>далған, домаланып тығыздалған немесе</w:t>
        <w:br/>
        <w:t>топырақтай борпылдақ түрде кездеседі.</w:t>
        <w:br/>
        <w:t>Өзгеріске ұшырамаған күйде мөлдір,</w:t>
        <w:br/>
        <w:t>түссіз. Тотыққанда сұрғылт жасыл, қара</w:t>
        <w:br/>
        <w:t>көк. Қатт. 1,5 - 2,0, морт сынғыш, менш.</w:t>
        <w:br/>
        <w:t>салм. 2,95 г/см:. В. экзогендік жағдайда</w:t>
        <w:br/>
        <w:t>фосфорға қанық темір кендерінде, кейде</w:t>
        <w:br/>
        <w:t>шымтезек кен орындарында түзіледі. В.</w:t>
        <w:br/>
        <w:t>фосфор тыңайтқышы ретінде қолданы-</w:t>
        <w:br/>
        <w:t>лады әрі одан көк бояу жасалады.</w:t>
        <w:br/>
        <w:t>ВИРУСОЛОГИЯ (лат. уігив - у және</w:t>
        <w:br/>
        <w:t>грек. 10005 - ілім), вирология,ин-</w:t>
        <w:br/>
        <w:t>фрамикробиология - вирустар</w:t>
        <w:br/>
        <w:t>туралы ғылым. Жалпы В. вирустардың</w:t>
        <w:br/>
        <w:t>табиғатын, олардың құрылысын, көбе-</w:t>
        <w:br/>
        <w:t>тін, биохимиясын, генетикасын зерт-</w:t>
        <w:br/>
        <w:t>тейді. Мед., ветеринарлық, а. ш. В-сы</w:t>
        <w:br/>
        <w:t>патогенді вирустарды, олардың инфекц.</w:t>
        <w:br/>
        <w:t>қасиеттерін зерттейді, олар тудыратын</w:t>
        <w:br/>
        <w:t>аурулардан сақтану шараларын, диа-</w:t>
        <w:br/>
        <w:t>тностикасын және емдеу жұмыстарын</w:t>
        <w:br/>
        <w:t>қарастырады.</w:t>
        <w:br/>
        <w:t>ВИРУСТАР (лат. уігів - у), биоло-</w:t>
        <w:br/>
        <w:t>гияда - нуклеин қышқылдары (ДНҚ</w:t>
        <w:br/>
        <w:t>немесе РНҚ) мен белоктық қабықтан</w:t>
        <w:br/>
        <w:t>тұратын, клеткалық құрылымы болмай-</w:t>
        <w:br/>
        <w:t>тын, өсуі мен бинарлық көбею қабілеті</w:t>
        <w:br/>
        <w:t>жоқөте ұсақ тірі бөлшектер. В-ды 1892 ж.</w:t>
        <w:br/>
        <w:t>орыс ғалымы Д.И. Ивановский ашты.</w:t>
        <w:br/>
        <w:t>«В.» терминін 1899 ж. ғылымға алғаш</w:t>
        <w:br/>
        <w:t>рет голландиялық ғалым М.Бейеринк</w:t>
        <w:br/>
        <w:t>енгізді. 1935 ж. америкалық вирусолог</w:t>
        <w:br/>
        <w:t>У.Стенли В-ды кристалл күйінде бө-</w:t>
        <w:br/>
        <w:t>ліп алды. Осы кристалдарды сау темекі</w:t>
        <w:br/>
        <w:t>өсімдігіне енгізгенде, ол теңбіл ауруы-</w:t>
        <w:br/>
        <w:t>мен ауыратынын дәлелдеді. 1898 ж. не-</w:t>
        <w:br/>
        <w:t>міс ғалымы Ф.Леффлер сиыр аусылы-</w:t>
        <w:br/>
        <w:t>ның қоздырғышы аусыл В-ын, ал 1911 ж.</w:t>
        <w:br/>
        <w:t>америкалық ғалым Ф.Раус тауық сарко-</w:t>
        <w:br/>
        <w:t>масының В-ын тауып зерттеді. Қазіргі</w:t>
        <w:br/>
        <w:t>кезде жылықанды жануарларда ауру</w:t>
        <w:br/>
        <w:t>тудыратын В-дың 500-дей, ал өсімдік-</w:t>
        <w:br/>
        <w:t>терде 300-дей түрі белгілі. В-дың пішіні</w:t>
        <w:br/>
        <w:t>әр түрлі (мыс., таяқша, иілгіш жіпше</w:t>
        <w:br/>
        <w:t>” 2.</w:t>
        <w:br/>
        <w:t>Адамда ауру тудыратын кейбір вирустар түрі:</w:t>
        <w:br/>
        <w:t>1- шешек ауруының вирусы; 2 - ұшық виру-</w:t>
        <w:br/>
        <w:t>сы; 3- тұмау вирусы; 4 - қызылша вирусы;</w:t>
        <w:br/>
        <w:t>5- құтыру ауруының вирусы</w:t>
      </w:r>
    </w:p>
    <w:p>
      <w:r>
        <w:t>тәрізді, сфералық, көп қырлы, т.б.). В-</w:t>
        <w:br/>
        <w:t>дың клеткадан тыс (вириондар) және</w:t>
        <w:br/>
        <w:t>клетка ішінде тіршілік ететін топтары</w:t>
        <w:br/>
        <w:t>бар. Барлық В. шартты түрде жай және</w:t>
        <w:br/>
        <w:t>күрделі болып бөлінеді. Жай В. - нуклс-</w:t>
        <w:br/>
        <w:t>ин қышқылдары мен белокты қабықтан</w:t>
        <w:br/>
        <w:t>(капсид) тұрады; бұларға таяқша, жіп</w:t>
        <w:br/>
        <w:t>және сфералық формалары жатады.</w:t>
        <w:br/>
        <w:t>Күрделі В. - нуклеин қышқылы мен</w:t>
        <w:br/>
        <w:t>апсидтен басқа, липопротеидті мемб-</w:t>
        <w:br/>
        <w:t>рана, көмірсу және ферменттерден тұ-</w:t>
        <w:br/>
        <w:t>рады. Вириондардың мөлш. 15 - 350 нм</w:t>
        <w:br/>
        <w:t>(кейбір жіп тәрізді В-дың ұз. 2000 нм-ге</w:t>
        <w:br/>
        <w:t>жетеді); негізінен В-ды тек электрондық</w:t>
        <w:br/>
        <w:t>микроскоп арқылы көруге болады. В. тек</w:t>
        <w:br/>
        <w:t>бір типті нуклеин қышқылынан (ДНҚ</w:t>
        <w:br/>
        <w:t>немесе РНҚ) тұрады. ДНҚ-да В-дың</w:t>
        <w:br/>
        <w:t>молек. саны 106 - 200:10%, ал РНҚ-дағы</w:t>
        <w:br/>
        <w:t>В-дыкі- 106 - 15:10“ болады. В-дың көп-</w:t>
        <w:br/>
        <w:t>теген жылдар бойы тіршілік ортасында</w:t>
        <w:br/>
        <w:t>әрекетсіз жата беру кабілеті бар. Олар</w:t>
        <w:br/>
        <w:t>дамуына қолайлы “жағдай туғанда бір-</w:t>
        <w:br/>
        <w:t>неше минуттың ішінде көбейіп, өзіне тән</w:t>
        <w:br/>
        <w:t>касиеттерін көрсете алады.</w:t>
        <w:br/>
        <w:t>ВИСМУТ, Ві - элементтердің пе-</w:t>
        <w:br/>
        <w:t>риодтық жүйесінің У тобындағы хим.</w:t>
        <w:br/>
        <w:t>элемент; ат. н. 83, ат. м. 208,980. В. 16</w:t>
        <w:br/>
        <w:t>ғ-дан белгілі болғанымен хим. элсе-</w:t>
        <w:br/>
        <w:t>мент екендігі 18 ғ-дың ортасында ғана</w:t>
        <w:br/>
        <w:t>Әб&gt;мо Оо ео беыооижо бемосижоб&gt;косихо оты си</w:t>
        <w:br/>
        <w:t>дәлелденді. Бір ғана тұрақты изотопы</w:t>
        <w:br/>
        <w:t>(Ві) бар. Қосылыстарында 2, 3 және</w:t>
        <w:br/>
        <w:t>5 валентті. В. жай зат күйінде күміс</w:t>
        <w:br/>
        <w:t>түсті ақ металл, морт сынғыш, оңай</w:t>
        <w:br/>
        <w:t>ұнтақталады, тығызд. 9,8 г/см?, балқу</w:t>
        <w:br/>
        <w:t>темп-расы 2719С, қайнау темп-расы</w:t>
        <w:br/>
        <w:t>15609С. Ауада оксид қабығын түзіп</w:t>
        <w:br/>
        <w:t>сақталады. В. қыздырғанда оттек-</w:t>
        <w:br/>
        <w:t>пен қосылып Ві,О, оксидін түзеді. В.</w:t>
        <w:br/>
        <w:t>(Ш) оксиді В. нитраттарын қыздыру</w:t>
        <w:br/>
        <w:t>арқылы да алынады, оның амфотер-</w:t>
        <w:br/>
        <w:t>лік қасиеті бар. В. сұйытылған күкірт</w:t>
        <w:br/>
        <w:t>қышқылында және тұз қышқылында</w:t>
        <w:br/>
        <w:t>ерімейді, бірақ азот қышқылымен, азот</w:t>
        <w:br/>
        <w:t>және тұз қышқылдарының қоспасымен</w:t>
        <w:br/>
        <w:t>әрекеттеседі. В. күкірт және галоген-</w:t>
        <w:br/>
        <w:t>дермен реакцияға түсіп, сульфидтер</w:t>
        <w:br/>
        <w:t>және галидтер түзеді. В. пен германий</w:t>
        <w:br/>
        <w:t>металынан жасалған құйманың балқуы</w:t>
        <w:br/>
        <w:t>өте төмен (452С) болады, сондықтан</w:t>
        <w:br/>
        <w:t>оны термометрлік автоматтарда пайда-</w:t>
        <w:br/>
        <w:t>ланады. Балқу темп-расы төмен болған-</w:t>
        <w:br/>
        <w:t>дықтан әрі жылуды жақсы өткізетіндік-</w:t>
        <w:br/>
        <w:t>тен В-тың қосылыстары оңай балқитын</w:t>
        <w:br/>
        <w:t>құймалар, өткізгіштер даярлауда, ал</w:t>
        <w:br/>
        <w:t>сұйық В. атомдық рсакторларда жылу</w:t>
        <w:br/>
        <w:t>тасымалдағыш ретінде қолданылады.</w:t>
        <w:br/>
        <w:t>ВИСМУТИН - сульфидтер класының</w:t>
      </w:r>
    </w:p>
    <w:p>
      <w:r>
        <w:t>минералы. Хим. формуласы Ві,5,, Ром-</w:t>
        <w:br/>
        <w:t>Висмутин минералы</w:t>
        <w:br/>
        <w:t>былық сингонияда призма, таяқша тә-</w:t>
        <w:br/>
        <w:t>різді ҡристалдар, түйірлі масса, сеппе,</w:t>
        <w:br/>
        <w:t>талшық сияқты агрегаттар құрайды.</w:t>
        <w:br/>
        <w:t>Түсі ақ. қорғасындай сұр, металдай</w:t>
        <w:br/>
        <w:t>жылтыр. Қатт. 2,0 - 2,5, менш. салм.</w:t>
        <w:br/>
        <w:t>7 - 6,8 г/см:, электр тогын өткізбейді.</w:t>
        <w:br/>
        <w:t>В. гидротермальды-желілі және жап-</w:t>
        <w:br/>
        <w:t>сарлы-метасоматитті кендерде түзіледі</w:t>
        <w:br/>
        <w:t>жеке кендері сирек кездеседі, көбіне</w:t>
        <w:br/>
        <w:t>қалайы, вольфрам, күшәла кендерінде</w:t>
        <w:br/>
        <w:t>жеке Элементті висмут түрінде немесе</w:t>
        <w:br/>
        <w:t>арсенопирит, халькопирит және басқа</w:t>
        <w:br/>
        <w:t>минералдармен бірге кездеседі. Тотығу</w:t>
        <w:br/>
        <w:t>белдемінде оңай бұзылып оксид немесе</w:t>
        <w:br/>
        <w:t>карбонат түрлеріне өзгереді. В-нен вис-</w:t>
        <w:br/>
        <w:t>мут металы алынады</w:t>
        <w:br/>
        <w:t>ВИСМУТ КЕНТАСТАРЫ - құрамында</w:t>
        <w:br/>
        <w:t>висмуты бар минералдық шикізат. Бұл</w:t>
        <w:br/>
        <w:t>қатарға жеке В. к. мен құрамында вис-</w:t>
        <w:br/>
        <w:t>мут бар түсті және асыл металдардың</w:t>
        <w:br/>
        <w:t>300</w:t>
        <w:br/>
        <w:t>Ванадинит</w:t>
        <w:br/>
        <w:t>нералдық шикізат. Басты минералдары:</w:t>
        <w:br/>
        <w:t>ванадинит, деклуазит, купродеклуазит,</w:t>
        <w:br/>
        <w:t>карнотит, роскозлит, патронит, түйе-</w:t>
        <w:br/>
        <w:t>мойнит. Ванадий өндірілетін кендерден</w:t>
        <w:br/>
        <w:t>ванадиймен қатар темір, титан, уран,</w:t>
        <w:br/>
        <w:t>мырыш, қорғасын, мыс, молибден, алю-</w:t>
        <w:br/>
        <w:t>миний, фосфор алынады. В. к. магма-</w:t>
        <w:br/>
        <w:t>лық, жапсарлы-метасоматиттік, экзоген-</w:t>
        <w:br/>
        <w:t>дік (шөгінді және тотығу белдеміндегі)</w:t>
        <w:br/>
        <w:t>және метаморфогендік болып бөлінеді.</w:t>
        <w:br/>
        <w:t>Магмалық кендердің кұрамында ти-</w:t>
        <w:br/>
        <w:t>тан-магнетит, магнетит-ильменит, иль-</w:t>
        <w:br/>
        <w:t>менит-гематит, ал жапсарлы-метасома-</w:t>
        <w:br/>
        <w:t>титтік (скарндық) кендерде магнетит,</w:t>
        <w:br/>
        <w:t>гидротермальдық кендерде магномагне-</w:t>
        <w:br/>
        <w:t>тит кездеседі. Экзогендік кендерде В. к.</w:t>
        <w:br/>
        <w:t>бірнеше түрлерге ажыратылады: деклуа-</w:t>
        <w:br/>
        <w:t>зитті, купродеклуазитті және ванадитті</w:t>
        <w:br/>
        <w:t>қорғасын-мырыш; мысты кентастардың</w:t>
        <w:br/>
        <w:t>тотығу белдемдері; карнотитті, түйе-</w:t>
        <w:br/>
        <w:t>мойнитті және роскоэлитті шөгінділер;</w:t>
        <w:br/>
        <w:t>ванадийлі фосфорит; нанадийлі мұнай</w:t>
        <w:br/>
        <w:t>(1%-ға дейін У,0.), тб. Метаморфогендік</w:t>
        <w:br/>
        <w:t>кендерде В. к. кристалдық тақтатастарда</w:t>
        <w:br/>
        <w:t>және габбро-амфиболиттерде түзіледі.</w:t>
        <w:br/>
        <w:t>Қазақстанда В. к. Қаратаудың солт.-ба-</w:t>
        <w:br/>
        <w:t>тысында, Талас Алатауы мен Теріскей</w:t>
        <w:br/>
        <w:t>Алатауында, кембрийдің көмір-крем-</w:t>
        <w:br/>
        <w:t>нийлі тақтатастарынан табылды</w:t>
        <w:br/>
        <w:t>ВАНАДИНИТ - ванадаттар класының</w:t>
      </w:r>
    </w:p>
    <w:p>
      <w:r>
        <w:t>минералы. Хим. фомуласы РЬУО,| СІ.</w:t>
        <w:br/>
        <w:t>Гексогональды сингонияда ұсақ приз-</w:t>
        <w:br/>
        <w:t>Ванадинит минералы</w:t>
        <w:br/>
        <w:t>малы немесе ине тәрізді кристалдар тү-</w:t>
        <w:br/>
        <w:t>зеді. Кристалдары бірігіп тау жыныста-</w:t>
        <w:br/>
        <w:t>рындағы жарықшақтар мен қуыстардың</w:t>
        <w:br/>
        <w:t>қабырғаларына тізбектеліп өседі. Түсі</w:t>
        <w:br/>
        <w:t>сары, қоңыр, кейде қызыл, алмастай</w:t>
        <w:br/>
        <w:t>жылтыр. Қатт. 3,0, морт сынғыш, менш.</w:t>
        <w:br/>
        <w:t>салм. 6:86 - 7,10 г/ем:. Көбіне сульфид-</w:t>
        <w:br/>
        <w:t>тік қорғасын-мырыш кендерінің тотығу</w:t>
        <w:br/>
        <w:t>белдемдерінде түзіледі. В. көп мөл-</w:t>
        <w:br/>
        <w:t>шерде шоғырланғанда ванадий кентасы</w:t>
        <w:br/>
        <w:t>ретінде пайдаланылады.</w:t>
        <w:br/>
        <w:t>ВАРВАРА МЫСТЫ-АЛТЫНДЫ КЕН</w:t>
        <w:br/>
        <w:t>ОРНЫ, Қостанай обл. Таран ауд. жерінде</w:t>
        <w:br/>
        <w:t>орналасқан, Кен орны 1980 ж. ашылып,</w:t>
        <w:br/>
        <w:t>барлау және бағалау жұмыстары 1983 -</w:t>
        <w:br/>
        <w:t>93 ж. аралығында жүргізілді. Аумағында</w:t>
        <w:br/>
        <w:t>4 кен белдемі (Батыс, Орт., Солт.-Шығыс,</w:t>
        <w:br/>
        <w:t>Приречная) анықталған. Кен белдемдері</w:t>
        <w:br/>
        <w:t>аймағында қуатт. 1,0-ден 7,0 м бола-</w:t>
        <w:br/>
        <w:t>тын 50 шақты өндірістік кен денелері</w:t>
        <w:br/>
        <w:t>ашылған. Кен орны кешенді, мысты-ал-</w:t>
        <w:br/>
        <w:t>тынды. Құрамында алтын 0,2 - 73,5 г/т,</w:t>
        <w:br/>
        <w:t>мыс 0,06- 1,5 г/т, күміс 5- 60 г/т, висмут</w:t>
        <w:br/>
        <w:t>0,5%-дан, теллур мен селен 600 г/т-ға</w:t>
        <w:br/>
        <w:t>дейін бар. Кентас минералдарынан көп</w:t>
        <w:br/>
        <w:t>тарағандары пирит пен халькопирит, ал</w:t>
        <w:br/>
        <w:t>орсенопирит жаппай таралған, Шикізат</w:t>
        <w:br/>
        <w:t>қорлары бойынша ірі кен орнына жа-</w:t>
        <w:br/>
        <w:t>тады.</w:t>
        <w:br/>
        <w:t>ВАТАЖНЫЙ - Атырау обл. Құрман-</w:t>
        <w:br/>
        <w:t>ғазы ауд-ндағы арал. Каспий жағала-</w:t>
        <w:br/>
        <w:t>уында, Ұз. 8 км, енді жері 2,5 км. Арал</w:t>
        <w:br/>
        <w:t>жағалауға жақын орналасқан. Жанында</w:t>
        <w:br/>
        <w:t>Зюден, Дальный, Плешина аралдары</w:t>
        <w:br/>
        <w:t>бар. Шығысында Синее, Морцо шыға-</w:t>
        <w:br/>
        <w:t>нағымен, оңт.-батысында Ресейдің Хох-</w:t>
        <w:br/>
        <w:t>латский, Блинов, Дальный, Новый, т.б.</w:t>
        <w:br/>
        <w:t>аралдармен шектеседі.</w:t>
        <w:br/>
        <w:t>ВВЕДЕНСКИЙ ҚАСҚЫРЖЕМІ (Аз-</w:t>
        <w:br/>
        <w:t>рагавив ууейепвкуі) - лалагүлділер тұ:</w:t>
        <w:br/>
        <w:t>қымдасы, қасқыржем туысына жататын</w:t>
        <w:br/>
        <w:t>көп жылдық шөптесін өсімдік. Қазак-</w:t>
        <w:br/>
        <w:t>станның тек қана оңт-нде, Әлімтау тауы-</w:t>
        <w:br/>
        <w:t>ның беткейлеріндегі қызыл балшықты</w:t>
        <w:br/>
        <w:t>жерлерінде өседі. Биікт. 30 - 60 см. Тік</w:t>
        <w:br/>
        <w:t>сабағына имектеліп келген жай бұтақ-</w:t>
        <w:br/>
        <w:t>Ввсденский каскыржемі</w:t>
        <w:br/>
        <w:t>тары орналасады. Көкшіл сұр түсті.</w:t>
        <w:br/>
        <w:t>Гүлдері бұтақ түбіне орналасқан. Гүлтұ-</w:t>
        <w:br/>
        <w:t>ғырының ұз. 8 мм-дей. Тұқымынан және</w:t>
        <w:br/>
        <w:t>вегетативті (өсімді) жолмен көбейеді</w:t>
        <w:br/>
        <w:t>Сәуір айында гүлдеп, шілдеде жеміс</w:t>
        <w:br/>
        <w:t>салады. Жидегі домалақ, ақшыл түсті.</w:t>
      </w:r>
    </w:p>
    <w:p>
      <w:r>
        <w:t>В. қ. өте сирек кездесетін эндемик бол-</w:t>
        <w:br/>
        <w:t>ғандықтан Қазақстанның «Қызыл кіта-</w:t>
        <w:br/>
        <w:t>бына» енгізілген</w:t>
        <w:br/>
        <w:t>ВЕГЕТАТИВТІК ӘДІС - өсімдіктерді</w:t>
        <w:br/>
        <w:t>арнаулы вегетациялық үйде өсіру ар-</w:t>
        <w:br/>
        <w:t>қылы ғылыми-зерттеу жұмыстарын</w:t>
        <w:br/>
        <w:t>жүргізудің лабораториялық әдісі. В. ә.</w:t>
        <w:br/>
        <w:t>арқылы өсімдікке қажетті коректік зат-</w:t>
        <w:br/>
        <w:t>БӘ СзкО си беыо оо б зкосико бхмосиео бо</w:t>
        <w:br/>
        <w:t>тардың, сыртқы орта факторларының</w:t>
        <w:br/>
        <w:t>(темп-ра, ылғалдық, сәуле), хим. препа-</w:t>
        <w:br/>
        <w:t>раттардың әсері және өсімдікке қажетті</w:t>
        <w:br/>
        <w:t>судың мөлшері зерттеледі. Белгілі бір</w:t>
        <w:br/>
        <w:t>фактордың өсімдік тіршілігіне тигізе-</w:t>
        <w:br/>
        <w:t>тін әсерін анықтау үшін ыдыстарға то-</w:t>
        <w:br/>
        <w:t>пырақ орнына таза құм немесе дистел-</w:t>
        <w:br/>
        <w:t>денген су толтырып, оған қажетті хи</w:t>
        <w:br/>
        <w:t>реактивтер қосылады. Белгілі бір фак-</w:t>
        <w:br/>
        <w:t>тордың өсімдікке тигізетін әсерін өсім-</w:t>
        <w:br/>
        <w:t>діктің өнімін есептеу, анат. өзгерісін,</w:t>
        <w:br/>
        <w:t>биохим. динамикасын зерттеу арқылы</w:t>
        <w:br/>
        <w:t>анықтайды. Өсімдік өсірілетін вегетац.</w:t>
        <w:br/>
        <w:t>үйдің төбесі шынымен жабылып, он-</w:t>
        <w:br/>
        <w:t>дағы темп-ра қажетті мөлшерден артық</w:t>
        <w:br/>
        <w:t>та, кем де болмауы керек. Өсімдік суда</w:t>
        <w:br/>
        <w:t>әсірілетін болса, оны шыныдан жасал-</w:t>
        <w:br/>
        <w:t>ған ыдысқа, ал топырақта не қ:</w:t>
        <w:br/>
        <w:t>өсірілсе темірден жасалған ыдысқаотыр-</w:t>
        <w:br/>
        <w:t>ғызады, Темір ыдыстың сыртын (күн</w:t>
        <w:br/>
        <w:t>сәулесін өткізбес үшін) ақ бояумен,</w:t>
        <w:br/>
        <w:t>ішкі жағын асфальт лагымен бояйды.</w:t>
        <w:br/>
        <w:t>Өсімдікті отырғызбас бұрын ыдыстағы</w:t>
        <w:br/>
        <w:t>топырақтың немесе құмның дымқылды-</w:t>
        <w:br/>
        <w:t>ғын қажетті дәрежеге жеткізеді.</w:t>
        <w:br/>
        <w:t>ВЕГЕТАТИВТІК КӨБЕЮ) (лат. уереіо-</w:t>
        <w:br/>
        <w:t>тірілту, қоздыру, өсіру) - өсімдіктердің</w:t>
        <w:br/>
        <w:t>вегетативтік мүшелері арқылы кобеюі.</w:t>
        <w:br/>
        <w:t>В. к. төм. сатыдағы өсімдіктерге және</w:t>
        <w:br/>
        <w:t>барлық өсімдіктерге тән. В. к. жануар-</w:t>
        <w:br/>
        <w:t>ларда бүршіктену (губкалар, ішек куыс-</w:t>
        <w:br/>
        <w:t>тылар, мшанкалар) немесе бөліну (қара-</w:t>
        <w:br/>
        <w:t>пайымдар) арқылы жүреді. Бір клеткалы</w:t>
        <w:br/>
        <w:t>өсімдіктер (балдырлар, саңырауқұлақ-</w:t>
        <w:br/>
        <w:t>тар) бөліну, кейде бүршіктену жолымен,</w:t>
        <w:br/>
        <w:t>ал төм. сатыдағы көп клеткалы өсім-</w:t>
        <w:br/>
        <w:t>діктер - денесінің бөлшектенуі арқылы</w:t>
        <w:br/>
        <w:t>көбейеді. Жоғары сатыдағы өсімдіктер</w:t>
        <w:br/>
        <w:t>тамыр атпалары (қара өрік, алма, шие,</w:t>
        <w:br/>
        <w:t>тал, жеке, қандағаш, 1.б.), тамыр сабак-</w:t>
        <w:br/>
        <w:t>тары (жыланқияқ, қырыққұлақ, селеу,</w:t>
        <w:br/>
        <w:t>қамыс, жатаған бидайық, адыраспан,</w:t>
        <w:br/>
        <w:t>т.б), жуашықтары (жуа, қызғалдақ, кар-</w:t>
        <w:br/>
        <w:t>топ, т.б.), мұртшалары (бүлдірген, жа-</w:t>
        <w:br/>
        <w:t>таған сарғалдақ, т.б.) арқылы көбейеді.</w:t>
        <w:br/>
        <w:t>Өсімдік ш-нда, негізінен, қалемшелеу</w:t>
        <w:br/>
        <w:t>әдісі қолданылады. В. к. кезінде жыныс-</w:t>
        <w:br/>
        <w:t>тық көбеюге қарағанда ұрпақта сорттың</w:t>
        <w:br/>
        <w:t>Вегетативтік көбеюдің түрлері: 1 - сұлама бұ</w:t>
        <w:br/>
        <w:t>тақпен;2-атпатамырмен; 3 - мұртшалармен:</w:t>
      </w:r>
    </w:p>
    <w:p>
      <w:r>
        <w:t>4- қалемшемен</w:t>
        <w:br/>
        <w:t>304</w:t>
        <w:br/>
        <w:t>Виттрок</w:t>
        <w:br/>
        <w:t>минералды ашқан ағылшын минерало-</w:t>
        <w:br/>
        <w:t>гы В.Витрингтің есімімен аталған. Ром-</w:t>
        <w:br/>
        <w:t>былық сингонияда призма немесе ине</w:t>
        <w:br/>
        <w:t>тәрізді кристалданады. Шар немесе бұр-</w:t>
        <w:br/>
        <w:t>шақ тәрізді агрегаттар түрінде кездеседі.</w:t>
        <w:br/>
        <w:t>Түсі ақ немесе сұр, сарғылт реңді, кейде</w:t>
        <w:br/>
        <w:t>түссіз, шыныдай жылтыр. Қатт. 3 - 3,5,</w:t>
        <w:br/>
        <w:t>морт сынғыш, менш. салм. 4,2-4,3 г/см?.</w:t>
        <w:br/>
        <w:t>В. кен орындарында кальцит, доломит,</w:t>
        <w:br/>
        <w:t>барит минералдарымен және қорғасын,</w:t>
        <w:br/>
        <w:t>мырыш, темір сульфидтерімен параге-</w:t>
        <w:br/>
        <w:t>нездік байланыста кездеседі. В. көп мөл-</w:t>
        <w:br/>
        <w:t>шерде шоғырланғанда барий кентасы</w:t>
        <w:br/>
        <w:t>ретінде пайдаланылады.</w:t>
        <w:br/>
        <w:t>ВИТТРОК РАУҒАШЫ (Еһсшп ууй-</w:t>
        <w:br/>
        <w:t>ітоскі1) - тарандар тұқымдасы, рауғаш</w:t>
        <w:br/>
        <w:t>туысына жататын көп жылдық өсімдік.</w:t>
        <w:br/>
        <w:t>Батыс және Солт. Тянь-Шаньның тау</w:t>
        <w:br/>
        <w:t>жоталарындағы орманды алаңдарда, бұ-</w:t>
        <w:br/>
        <w:t>талардың арасында, шалғындық алқап-</w:t>
        <w:br/>
        <w:t>тарда кездеседі. Биікт. І м-дей, тамыры</w:t>
        <w:br/>
        <w:t>жуан, сабағы тік өседі. Жапырақтары ірі,</w:t>
        <w:br/>
        <w:t>пішіні жұмыртқа тәрізді, ұз. 40, ені30 см-</w:t>
        <w:br/>
        <w:t>дей, қысқа сағақты. Гүлдері ақ немесе</w:t>
        <w:br/>
        <w:t>қызғылт түсті, олар шашақты сыпыртқы</w:t>
        <w:br/>
        <w:t>түлшоғырына топталған. Тұқымынан</w:t>
        <w:br/>
        <w:t>Виттрок рауғашы</w:t>
        <w:br/>
        <w:t>көбейеді. Мамыр - шілде айларында</w:t>
        <w:br/>
        <w:t>гүлдеп, жемістенеді. Жемісі - домалақ</w:t>
        <w:br/>
        <w:t>не бүйрек тәрізді жаңғақша. Жұқа қызыл</w:t>
        <w:br/>
        <w:t>қанаты болады. В. р-ның жылдан-жылға</w:t>
        <w:br/>
        <w:t>таралу аймағының азаюына байланысты</w:t>
        <w:br/>
        <w:t>қорғауға алынып, Қазақстанның «Қызыл</w:t>
        <w:br/>
        <w:t>кітабына» енгізілген.</w:t>
        <w:br/>
        <w:t>ВОЕЙКОВ МҰЗДЫҒЫ - Жетісу</w:t>
        <w:br/>
        <w:t>(Жоңғар) Алатауының оңт. беткейін-</w:t>
        <w:br/>
        <w:t>Воейков мұздығы</w:t>
        <w:br/>
        <w:t>дегі күрделі аңғарлық мұздық. Шежін</w:t>
        <w:br/>
        <w:t>өз-нің бастауында (Іле алабында). Аум.</w:t>
        <w:br/>
        <w:t>13,6 кмі, ұз. 8,6 км, абляция ауд. (еру</w:t>
        <w:br/>
        <w:t>және булану телімі) 5,5 км?, мұзының</w:t>
        <w:br/>
        <w:t>көл. 1,38 км:. Мұз тілінің ұшы теңіз</w:t>
        <w:br/>
        <w:t>деңгейінен 2720 м биіктікте бітеді.</w:t>
        <w:br/>
        <w:t>1969 ж. Қазақстан ҒА-ның География</w:t>
        <w:br/>
        <w:t>секторының экспедициясы мұздықтың</w:t>
        <w:br/>
        <w:t>көлемін анықтап, оған орыс климатоло-</w:t>
        <w:br/>
        <w:t>гы А.И. Восйковтың есімін берген.</w:t>
        <w:br/>
        <w:t>ВОЗРОЖДЕНИЕ АРАЛЫ, Арал т-нің</w:t>
      </w:r>
    </w:p>
    <w:p>
      <w:r>
        <w:t>батыс бөлігінде орналасқан. Оны орыс</w:t>
        <w:br/>
        <w:t>зерттеушісі А.Н. Бутаков 1848 ж. ал-</w:t>
        <w:br/>
        <w:t>ғаш рет сипаттап жазған. Арал солт-тен</w:t>
        <w:br/>
        <w:t>оңт-ке қарай 150 км-ге созылған, енді</w:t>
        <w:br/>
        <w:t>жері 60 км-ге жуық, абс. биікт. 93 м.</w:t>
        <w:br/>
        <w:t>Жер бедері, негізінен, тегістеу келген,</w:t>
        <w:br/>
        <w:t>аласа құм төбешіктер мен саяз ойыстар</w:t>
        <w:br/>
        <w:t>Возрождение аралы</w:t>
        <w:br/>
        <w:t>кездеседі. Аралда шөлейттік белдем-</w:t>
        <w:br/>
        <w:t>ге тән өсімдіктер өседі. Солт.-шығы-</w:t>
        <w:br/>
        <w:t>сында Возрождение, ортасында Қан-</w:t>
        <w:br/>
        <w:t>түбек елді мекендері орналасқан. Бұ-</w:t>
        <w:br/>
        <w:t>рын толығымен Өзбекстан аумағында</w:t>
        <w:br/>
        <w:t>жатқан арал, теңіз суының тартылуына</w:t>
        <w:br/>
        <w:t>байланысты аум. 3 - 4 есе ұлғайды, су</w:t>
        <w:br/>
        <w:t>астынан аралдың қазақстандық бөлігі</w:t>
        <w:br/>
        <w:t>пайда болды. Соңғы деректерге қара-</w:t>
        <w:br/>
        <w:t>ғанда арал оңт. жағалаумен жалғасып</w:t>
        <w:br/>
        <w:t>түбекке айналды. В. а-нда Кеңес үкі-</w:t>
        <w:br/>
        <w:t>меті кезінде хим.-бактериялық қарудың</w:t>
        <w:br/>
        <w:t>сынақ алаңы болған.</w:t>
        <w:br/>
        <w:t>ВОЛЛАСТОНИТ,тақталы шпат-</w:t>
        <w:br/>
        <w:t>силикаттар класының минералы. Хим.</w:t>
        <w:br/>
        <w:t>формуласы. Са |51,0, Ағылшын хи-</w:t>
        <w:br/>
        <w:t>мигі У.Х. Волластонның есімімен атал-</w:t>
        <w:br/>
        <w:t>ған. Триклиндік сингонияда жапырақ,</w:t>
        <w:br/>
        <w:t>таяқша, қабықша пішінді кристал-</w:t>
        <w:br/>
        <w:t>дар түзеді, талшықты агрегаттар құ-</w:t>
        <w:br/>
        <w:t>райды. Түсі ақ, сұр не қызғылт, кейде</w:t>
        <w:br/>
        <w:t>мөлдір. Қатт. 5 - 5,5, менш. салм. 2,78 -</w:t>
        <w:br/>
        <w:t>2,91 г/см?, Жапсарлы-метасоматиттік, ме-</w:t>
        <w:br/>
        <w:t>таморфтык ортада түзіледі. В. қышқыл</w:t>
        <w:br/>
        <w:t>магма әсерінен мәрмәрланған, скарн-</w:t>
        <w:br/>
        <w:t>денген әктастарда, ал терең белдемдерде</w:t>
        <w:br/>
        <w:t>метаморфтану әсерінен диопсид, везу</w:t>
        <w:br/>
        <w:t>виан, т.б. минералдармен бірге кезде-</w:t>
        <w:br/>
        <w:t>седі. В. нәзік керамика жасауда, цемент</w:t>
        <w:br/>
        <w:t>дайындауда, лак, бояу, шыны, қағаз жа-</w:t>
        <w:br/>
        <w:t>сауда қоспа ретінде, сондай-ақ арнайы</w:t>
        <w:br/>
        <w:t>сүзгіш, минералдық макта, тыңайтқыш,</w:t>
        <w:br/>
        <w:t>т.б. жасауда колданылады;</w:t>
        <w:br/>
        <w:t>ЖОСбмыо со беио емжобмкосижо бмдеикабтыд си</w:t>
        <w:br/>
        <w:t>ВОЛОДУШКА, қ. Шоқсары.</w:t>
        <w:br/>
        <w:t>ВОЛЫН ӘКТАС КЕНІ, Қарағанды</w:t>
        <w:br/>
        <w:t>обл. Бұқар жырау ауд-нда, Қарағанды</w:t>
        <w:br/>
        <w:t>синклинорийінің солт.-батысында</w:t>
        <w:br/>
        <w:t>орналасқан. 1945 ж. әктастың құры-</w:t>
        <w:br/>
        <w:t>лысқа жарамдылығын анықтау мақ-</w:t>
        <w:br/>
        <w:t>сатында іздестіру-барлау жұмыстары</w:t>
        <w:br/>
        <w:t>жүргізілді. 1970 - 72 ж. барланды. Кенді</w:t>
        <w:br/>
        <w:t>1946 - б1 ж. Қарағанды құрылыс ма-</w:t>
        <w:br/>
        <w:t>териалдар тресі пайдаланды, ал 1961</w:t>
        <w:br/>
        <w:t>жылдан Қарағанды металлургия комб.</w:t>
        <w:br/>
        <w:t>флюс ретінде, ал «Карбид» бірлестігі</w:t>
        <w:br/>
        <w:t>кальций карбидін алу үшін қолданып</w:t>
        <w:br/>
        <w:t>келеді. Өнім төм. тас көмірдегі Кассин</w:t>
        <w:br/>
        <w:t>қабатынан алынады. Әктастар тығыз</w:t>
        <w:br/>
        <w:t>орналасқан, ұсақ кристалды, тұтасқан,</w:t>
        <w:br/>
        <w:t>жарықшақты сәл карст құбылысына</w:t>
        <w:br/>
        <w:t>ұшыраған. Кен қабатының қалыңд. 216-</w:t>
      </w:r>
    </w:p>
    <w:p>
      <w:r>
        <w:t>630 м. Шикізат 70 - 170 маркалы бетон-</w:t>
        <w:br/>
        <w:t>ды, конвертер әгін, кальций карбидін,</w:t>
        <w:br/>
        <w:t>цемент өндіруге қажетті қиыршықтас</w:t>
        <w:br/>
        <w:t>ретінде қолданылады.</w:t>
        <w:br/>
        <w:t>ВОЛЬФРАМ, УУ/ - элементтердің пс-</w:t>
        <w:br/>
        <w:t>риодтық жүйесінің УІ тобындағы хим.</w:t>
        <w:br/>
        <w:t>элемент; ат. н. 74, ат. м. 183,85. В. та-</w:t>
        <w:br/>
        <w:t>биғатта аз тараған, жер қыртысының</w:t>
        <w:br/>
        <w:t>1х10:%%-ын кұрайды. Бос күйінде кез-</w:t>
        <w:br/>
        <w:t>деспейді, оның минералдары - воль-</w:t>
        <w:br/>
        <w:t>фраматтар, аздап оксидтер және суль-</w:t>
        <w:br/>
        <w:t>фидтер күйінде кездеседі. В-ды 1781 ж.</w:t>
        <w:br/>
        <w:t>швед химигі К.Шееле тапқан, 1783 ж.</w:t>
        <w:br/>
        <w:t>ағайынды д”Элуяр В. ангидридін кө-</w:t>
        <w:br/>
        <w:t>міртекпен тотықсыздандыру арқылы</w:t>
        <w:br/>
        <w:t>алғаш рет металл В. алған. В. ашык сұр</w:t>
        <w:br/>
        <w:t>түсті, қиын балқитын металл. Оның ең</w:t>
        <w:br/>
        <w:t>көп тараған минералдары - вольфрамит</w:t>
        <w:br/>
        <w:t>(Ғе, Ма) ГУО,| және шеелит СаУ0,</w:t>
        <w:br/>
        <w:t>В-ның балку 1 3410 % 209С қайнау 1</w:t>
        <w:br/>
        <w:t>59002С. В. араласқан құймалардың мех.</w:t>
        <w:br/>
        <w:t>қасиеті молибденге жақын. Қалыпты</w:t>
        <w:br/>
        <w:t>жағдайда ол хим. тұрақты; ауада қыз-</w:t>
        <w:br/>
        <w:t>дырғанда тотығып В. ангидридіне айна-</w:t>
        <w:br/>
        <w:t>лады. В. және оның қосылыстарын алу</w:t>
        <w:br/>
        <w:t>үшін вольфрамиттер мен шеслиттерді</w:t>
        <w:br/>
        <w:t>(олардағы У/О, 2%-дан аспайды) байы-</w:t>
        <w:br/>
        <w:t>тып, концентраттарын пайдаланады.</w:t>
        <w:br/>
        <w:t>Концентраттардан хим. жолмен таза В.</w:t>
        <w:br/>
        <w:t>қышқылдары мен оның тұздары алы-</w:t>
        <w:br/>
        <w:t>нады. Оларды тотықсыздандырғанда</w:t>
        <w:br/>
        <w:t>ұнтақ металл бөлінеді. В. электр шамы-</w:t>
        <w:br/>
        <w:t>ның қылы, электр пештерінде қыздыр-</w:t>
        <w:br/>
        <w:t>ғыштар, рентген түтіктерінде, катодтар,</w:t>
        <w:br/>
        <w:t>т.б. электрлік құралдарда электродтар</w:t>
        <w:br/>
        <w:t>ретінде қолданылады.</w:t>
        <w:br/>
        <w:t>ВОЛЬФРАМАТТАР-минералдар тобы,</w:t>
        <w:br/>
        <w:t>вольфрам қышқылының (Н,МУО,) тұз-</w:t>
        <w:br/>
        <w:t>дары. Табиғи жағдайда Ғе, Мг, 2л, Са, РВ;</w:t>
        <w:br/>
        <w:t>АТ тұздары кездеседі, бұлардың ішінде</w:t>
        <w:br/>
        <w:t>кеңінен тарағандары вольфрамит (Ес,</w:t>
        <w:br/>
        <w:t>Ма)УО, және шеелит Са, В., негі-</w:t>
        <w:br/>
        <w:t>зінен, гидротермальдық жағдайда түзі-</w:t>
        <w:br/>
        <w:t>леді, кейде эндогендік В-дың бұзылу-</w:t>
        <w:br/>
        <w:t>тозуына байланысты гипергендік жағ-</w:t>
        <w:br/>
        <w:t>жататын көп жылдық шөптесін өсімдік.</w:t>
        <w:br/>
        <w:t>Таудың ең төм. белдеулеріндегі қорым-</w:t>
        <w:br/>
        <w:t>тасты беткейлер мен ашық жерлерде</w:t>
        <w:br/>
        <w:t>өседі. Қазақстанның оңт-нде - Сөгеті</w:t>
        <w:br/>
        <w:t>өз-нің сағасында, Алмалысайда, Қыр-</w:t>
        <w:br/>
        <w:t>ғыз Алатауының батыс сілемінде та-</w:t>
        <w:br/>
        <w:t>раған, Биікт. 15 см, тамырсабағы жуан,</w:t>
        <w:br/>
        <w:t>сабағы тік, бұтақтанбайды. Жапырақ-</w:t>
        <w:br/>
        <w:t>тары қалың сопақша-қандауыр пішінді,</w:t>
        <w:br/>
        <w:t>жиектері жіңішке тікенекті, тіс тәрізді</w:t>
        <w:br/>
        <w:t>иректелген. Гүлі көк түсті, ұсақ себетгүл-</w:t>
        <w:br/>
        <w:t>дері шоғырланып, домалақ шоқпарбас</w:t>
      </w:r>
    </w:p>
    <w:p>
      <w:r>
        <w:t>гүлшоғырына жиналған. Тұқымынан кө-</w:t>
        <w:br/>
        <w:t>бейеді. Маусым - шілде айларында гүл-</w:t>
        <w:br/>
        <w:t>деп, тамызда жеміс береді. Жемісі - көп</w:t>
        <w:br/>
        <w:t>қырлы айдаршалы тұқымша, айдаршасы</w:t>
        <w:br/>
        <w:t>түпжағынанбірігіп кеткен, желменұшып</w:t>
        <w:br/>
        <w:t>таралады. Б. б. л. - өте улы өсімдік, мал</w:t>
        <w:br/>
        <w:t>жемейді. Жемісінің құрамында эхиноп-</w:t>
        <w:br/>
        <w:t>син деген улы алкалоид бар. Тұқымының</w:t>
        <w:br/>
        <w:t>құрамында 28%-ға дейін тез кебетін май</w:t>
        <w:br/>
        <w:t>бар. Б. б. л. өте сирек кездесетін, эндемик</w:t>
        <w:br/>
        <w:t>түр. қорғауға алынып, Қазақстанның</w:t>
        <w:br/>
        <w:t>«Қызыл кітабына» енгізілген.</w:t>
        <w:br/>
        <w:t>БІР КЛЕТКАЛЫЛАР - бүкіл денесі бір</w:t>
        <w:br/>
        <w:t>ғана клеткадан құралатын организмдер.</w:t>
        <w:br/>
        <w:t>Б. к. өздерінің құрылымына қарай: про-</w:t>
        <w:br/>
        <w:t>кариотты және эукариотты болып бөлі-</w:t>
        <w:br/>
        <w:t>неді. Прокариоттыларға клетка ядросы</w:t>
        <w:br/>
        <w:t>болмайтын бактериялар және көк-жасыл</w:t>
        <w:br/>
        <w:t>балдырлар немесе цианобактериялар жа-</w:t>
        <w:br/>
        <w:t>тады. Эукариоттыларға клетка ядросы</w:t>
        <w:br/>
        <w:t>бар; митоз жолымен бөліне алатын жа-</w:t>
        <w:br/>
        <w:t>сыл балдырлар және қарапайымдар жа-</w:t>
        <w:br/>
        <w:t>тады. Б. к-дың көпшілігін тек микроскоп</w:t>
        <w:br/>
        <w:t>арқылы көруге болады. Бұлардың көлемі</w:t>
        <w:br/>
        <w:t>2 мк-нан 3 см-ге дейін жетеді. Пішіні әр</w:t>
        <w:br/>
        <w:t>түрлі. Б. к-дың арасында денесі өте қа-</w:t>
        <w:br/>
        <w:t>рапайым құрылысты (хлорелла, амеба),</w:t>
        <w:br/>
        <w:t>сондай-ақ күрделі құрылысты (ацета-</w:t>
        <w:br/>
        <w:t>булярия, инфузория) болып келетіндері</w:t>
        <w:br/>
        <w:t>де бар. Б. к. теңізде, өзенде; шалшықты</w:t>
        <w:br/>
        <w:t>суларда, құрлықта да кездеседі. Олардың</w:t>
        <w:br/>
        <w:t>арасында басқа жануарларға жем бола-</w:t>
        <w:br/>
        <w:t>тын, сондай-ақ адам мен жануарларды</w:t>
        <w:br/>
        <w:t>ауруға шалдықтыратын түрлері де кез-</w:t>
        <w:br/>
        <w:t>деседі.</w:t>
        <w:br/>
        <w:t>БІРКҮНДІКТЕР (Ерһетегор(ега) - жән-</w:t>
        <w:br/>
        <w:t>діктер класының бір отряды. Жер ша-</w:t>
        <w:br/>
        <w:t>рында кең тараған 2000-нан аса түрі</w:t>
        <w:br/>
        <w:t>белгілі. Б. тас көмір кезеңінен белгілі.</w:t>
        <w:br/>
        <w:t>Денесінің ұз. 2-40 мм, қанатының жай-</w:t>
        <w:br/>
        <w:t>маөрісі25--35 мм. Артқы қанаты алдың-</w:t>
        <w:br/>
        <w:t>ғысынан қысқа, құрсағының ұшында</w:t>
        <w:br/>
        <w:t>2-3 тал ұзын құйрық жіпшесі бар. Ере-</w:t>
        <w:br/>
        <w:t>сек Б. қоректенбейді (ауыз қуысы редук-</w:t>
        <w:br/>
        <w:t>цияға ұшыраған). Көпшілігі 1 тәулікке</w:t>
        <w:br/>
        <w:t>дейін ғана тіршілік етеді, аты осыған</w:t>
        <w:br/>
        <w:t>байланысты қо) п. Ұрықтанғаннан</w:t>
        <w:br/>
        <w:t>кейін суға мыңдаған жұмыртқа салады</w:t>
        <w:br/>
        <w:t>да, ұрғашылары өледі. Б. дернәсілдері</w:t>
        <w:br/>
        <w:t>ұз. 20 мм-ге жеткенге дейін суда өсіп-</w:t>
        <w:br/>
        <w:t>өнеді. Балдырлармен, ұсақ омыртқасыз-</w:t>
        <w:br/>
        <w:t>дармен, шіріген органик. зат қалдықта-</w:t>
        <w:br/>
        <w:t>рымен қоректенеді. Даму мерзімі 2 - 2</w:t>
        <w:br/>
        <w:t>жыл, осы кезде 25 рет түлейді. Б. көбіне</w:t>
        <w:br/>
        <w:t>су жағасында топталып ұшады. Олар-</w:t>
        <w:br/>
        <w:t>дың дернәсілдерімен балықтар қоректе-</w:t>
        <w:br/>
        <w:t>неді, ересектері әр түрлі құстарға жем</w:t>
        <w:br/>
        <w:t>болады.</w:t>
        <w:br/>
        <w:t>БІРҚАЗАН (Реіесапібас) - ескекаяқты-</w:t>
        <w:br/>
        <w:t>лар отрядына жататын құстар. Қоңыр-</w:t>
      </w:r>
    </w:p>
    <w:p>
      <w:r>
        <w:t>жай және тропиктік аймақтарда тараған</w:t>
        <w:br/>
        <w:t>1 туысы, 6 - 8 түрі бар. Қазақстанда 2</w:t>
        <w:br/>
        <w:t>түрі: бұйра бірқазан жоне қызғылт бір-</w:t>
        <w:br/>
        <w:t>қазан кездеседі. Дене тұрқы 1,8 м-дей,</w:t>
        <w:br/>
        <w:t>салм. 13 кг-ға дейін жетеді. Тұмсығы</w:t>
        <w:br/>
        <w:t>өте ұзын, төм. жақ сүйегінің астын-</w:t>
        <w:br/>
        <w:t>да созылмалы тері қапшығы болады.</w:t>
        <w:br/>
        <w:t>Б. - топталып жүретін құстар. Олар ко-</w:t>
        <w:br/>
        <w:t>Бұйра бірқазан</w:t>
        <w:br/>
        <w:t>ректерін (балықтарды) көбіне су құзғын-</w:t>
        <w:br/>
        <w:t>дарымен бірлесіп аулайды. Суда жақсы</w:t>
        <w:br/>
        <w:t>жүзгенмен сүңги алмайды, жемін суға</w:t>
        <w:br/>
        <w:t>басы мен мойнын батырып жіберіп үс-</w:t>
        <w:br/>
        <w:t>тайды. Б. - жыл құстары, наурыз айында</w:t>
        <w:br/>
        <w:t>ұшып келіп, өсіп-өніп, қараша айында</w:t>
        <w:br/>
        <w:t>жылы жаққа ұшып кетеді. Жерорта, Кас-</w:t>
        <w:br/>
        <w:t>пий т-дерінің оңт. жағалауында, Оңт.</w:t>
        <w:br/>
        <w:t>Азияда қыстайды. Судың тереңірек же-</w:t>
        <w:br/>
        <w:t>ріне салған көлемді ұяларына 1 - 5 жұ-</w:t>
        <w:br/>
        <w:t>мыртка салып, оны қоразы мен мекиені</w:t>
        <w:br/>
        <w:t>жұптасып басып, 30 - 35 күнде балапан-</w:t>
        <w:br/>
        <w:t>дарын өргізеді. Балапандары 70 - 75 күн</w:t>
        <w:br/>
        <w:t>өтісімен ұядан ұшады. Б. 3 - 4 жасында</w:t>
        <w:br/>
        <w:t>жұмыртқалай бастайды.</w:t>
        <w:br/>
        <w:t>БІРҚАЗАН - Батыс Қазақстан обл. Жа-</w:t>
        <w:br/>
        <w:t>нақала ауд-ның Қисыкқамыс а-нан оңт.-</w:t>
        <w:br/>
        <w:t>шығысқа қарай 3 км жерде орналасқан</w:t>
        <w:br/>
        <w:t>көл. Аум. 4,51 кмг, ұз. 5,7 км, ені 1,4 км,</w:t>
        <w:br/>
        <w:t>жағалауының ұз. 13,9 км. Жағалауы жай-</w:t>
        <w:br/>
        <w:t>пақ, қамыс, құрақ өскен. Жауын-шашын,</w:t>
        <w:br/>
        <w:t>жерасты суларымен толығады. Суы кер-</w:t>
        <w:br/>
        <w:t>мек татиды. Көктем айларында Көшім</w:t>
        <w:br/>
        <w:t>өз. суының есебінен аумағы үлкейеді.</w:t>
        <w:br/>
        <w:t>Қараша айында суы қатып, сәуірде мұзы</w:t>
        <w:br/>
        <w:t>ериді. Жағалауы шабындық.</w:t>
        <w:br/>
        <w:t>Біртесіктілер</w:t>
        <w:br/>
        <w:t>БІРЛЕСТІК СУҒАРУ ЖҮЙЕСІ, Ал-</w:t>
        <w:br/>
        <w:t>маты обл. Сарқант ауд-нда 1952 ж. іске</w:t>
        <w:br/>
        <w:t>қосылған. Бастауын Сарқант өз-нен ала-</w:t>
        <w:br/>
        <w:t>ды. Суғаратын жер аум. 2242 га, Арнала-</w:t>
        <w:br/>
        <w:t>ры мен арықтардың жалпы ұз. 10,1 км.</w:t>
        <w:br/>
        <w:t>Жүйе құрамында 7 гидротех. қондырғы</w:t>
        <w:br/>
        <w:t>және 1 бас тоған бар,</w:t>
        <w:br/>
        <w:t>БІР ӨРКЕШТІТҮЙЕ, аруана,дро-</w:t>
        <w:br/>
        <w:t>медар (Сате!шв Әготейагіп5) - көнта-</w:t>
        <w:br/>
        <w:t>бандылар отрядының түйелер тұқымда-</w:t>
        <w:br/>
        <w:t>сына жатады. Денесінің ұз. 3 - 3,5 м-дей,</w:t>
        <w:br/>
        <w:t>биікт. 2 - 2,5 м. Жон арқасында бір ғана</w:t>
        <w:br/>
        <w:t>өркеші болады, жүні қысқа және ашық</w:t>
        <w:br/>
        <w:t>қоңырқай түсті. Салм. 450 - 650 кг. Ал-</w:t>
        <w:br/>
        <w:t>дыңғы аяқтарының табаны тұтасып</w:t>
        <w:br/>
        <w:t>кеткен. Құйрығы біршама ұзын. Мойны</w:t>
        <w:br/>
        <w:t>міліп келген, көздері үлкен, қабақтары</w:t>
        <w:br/>
        <w:t>қалың, құлақтары шағын. Танау тесігі</w:t>
        <w:br/>
        <w:t>саңылау пішінді. Үстіңгі ерні екі айыр-</w:t>
        <w:br/>
        <w:t>ланып келген. Б. ө, т. құрғақшылыққа,</w:t>
        <w:br/>
        <w:t>ыстыққа өте төзімді жануар, бірақ қатты</w:t>
        <w:br/>
        <w:t>суыққа шыдамсыз. Жақсы жүгіреді.</w:t>
      </w:r>
    </w:p>
    <w:p>
      <w:r>
        <w:t>Сондықтан араб елдерінде Б. ө. т-ні дәс-</w:t>
        <w:br/>
        <w:t>түрлі түйе жарыстарына косады. Оларды</w:t>
        <w:br/>
        <w:t>шудасы, сүті, дәмді еті үшін өсіреді әрі</w:t>
        <w:br/>
        <w:t>шөл дала үшін теңдесі жоқ көлік ретінде</w:t>
        <w:br/>
        <w:t>пайдаланады. Терісінен түрлі бұйымдар</w:t>
        <w:br/>
        <w:t>жасалады. Б. ө. т-ні кейде сыңар өркешті</w:t>
        <w:br/>
        <w:t>түйе деп те атайды.</w:t>
        <w:br/>
        <w:t>БІРСУАТ - Қостанай обл. Жітіқара</w:t>
        <w:br/>
        <w:t>ауд-ндағы өзен; Тобыл алабында. Біраз</w:t>
        <w:br/>
        <w:t>бөлігі Ресей жерінде. Ұз. 100 км, су жи-</w:t>
        <w:br/>
        <w:t>налатын алабы 2210 км2. Өзен Қазірет</w:t>
        <w:br/>
        <w:t>а-ның батысындағы аласа қыраттан</w:t>
        <w:br/>
        <w:t>басталып, Мариинекос а. тұсында Сын-</w:t>
        <w:br/>
        <w:t>тасты өз-не құяды. Жер асты суымен</w:t>
        <w:br/>
        <w:t>толығады. Б-қа әрқайсысының ұз. 10</w:t>
        <w:br/>
        <w:t>км-ден аспайтын 36 сала құяды. Қараша</w:t>
        <w:br/>
        <w:t>айының басында суы қатып, сәуірдің ая-</w:t>
        <w:br/>
        <w:t>ғында ериді. Жайылмасы - шабындық.</w:t>
        <w:br/>
        <w:t>БІРТАБАН - Ақмола обл. Қорғалжын</w:t>
        <w:br/>
        <w:t>ауд-ндағы ағынды көл. Қорғалжын а-</w:t>
        <w:br/>
        <w:t>ның оңт-нде 10 км жерде. Аум. 26,6 км2,</w:t>
        <w:br/>
        <w:t>Ұз. 10-12 км, ені 5 - 7 км шамасында.</w:t>
        <w:br/>
        <w:t>Көл солт-тен оңт-ке қарай созылып: жа-</w:t>
        <w:br/>
        <w:t>тыр. Оңт-шығыс жағасы тік жарлы, қал-</w:t>
        <w:br/>
        <w:t>ған бөлігі жайпак. Жағалауында қамыс,</w:t>
        <w:br/>
        <w:t>жайылмасында бетеге, жусан, шн және</w:t>
        <w:br/>
        <w:t>шалғын өседі, Көлге Нұра өз, құйып,</w:t>
        <w:br/>
        <w:t>ағып шығады.</w:t>
        <w:br/>
        <w:t>БІРТЕСІКТІЛЕР (Мопоігетайа) - жұ-</w:t>
        <w:br/>
        <w:t>мыртқа салушы сүтқоректілер класс</w:t>
        <w:br/>
        <w:t>тармағының жалғыз отряды; казіргі</w:t>
        <w:br/>
        <w:t>кездегі сүтқоректі жануарлардың ең</w:t>
        <w:br/>
        <w:t>қарапайым тобы. Б. Австралия, Тас-</w:t>
        <w:br/>
        <w:t>мания және Жаңа Гвинеяның орманды</w:t>
        <w:br/>
        <w:t>алқаптарында, далалы аймактарында,</w:t>
        <w:br/>
        <w:t>сирек бұталы жерлерде кездеседі. 2</w:t>
        <w:br/>
        <w:t>тұқымдасының (үйректұмсық “пен</w:t>
        <w:br/>
        <w:t>түрпі (ехидна)| 3 түрі бар. Денесінің ұз.</w:t>
        <w:br/>
        <w:t>30 - 80 см, дене пішіні жұмырланып</w:t>
        <w:br/>
        <w:t>келген. Қысқа аяқтары ін қазуға және</w:t>
        <w:br/>
        <w:t>жүзуге жақсы бейімделген. Артқы және</w:t>
        <w:br/>
        <w:t>297</w:t>
        <w:br/>
        <w:t>шендері мен олардың құраушыларын</w:t>
        <w:br/>
        <w:t>зерттейтін жаратылыстану және қоғам-</w:t>
        <w:br/>
        <w:t>дық-әлеум. ғылымдар жүйесі. Басты</w:t>
        <w:br/>
        <w:t>міндеті - табиғат ресурстары мен жағ-</w:t>
        <w:br/>
        <w:t>дайларын жан-жақты Зерттеу, оларды</w:t>
        <w:br/>
        <w:t>тиімді пайдалану, өндіргіш күштерді</w:t>
        <w:br/>
        <w:t>орналастыру мен дамытудың, табиғатты</w:t>
        <w:br/>
        <w:t>қорғаудың және қалпына келтірудің ғыл.</w:t>
        <w:br/>
        <w:t>негіздерін жасау.</w:t>
        <w:br/>
        <w:t>Г-лық алғашқы мағлүматтар Шығыс-</w:t>
        <w:br/>
        <w:t>тың жазба деректерінде кездеседі. Те-</w:t>
        <w:br/>
        <w:t>ңізде жүзу мен сауданың дамуы құрлық</w:t>
        <w:br/>
        <w:t>беті мен теңіз жағалауын сипаттап жа-</w:t>
        <w:br/>
        <w:t>зуды керек етті. Б.з.б. 6 ғ-да Г-да екі ба-</w:t>
      </w:r>
    </w:p>
    <w:p>
      <w:r>
        <w:t>ғыт- жалпы жертану (негізін Аристотель</w:t>
        <w:br/>
        <w:t>ҡалады) және елтану (Геродот) бағыттары</w:t>
        <w:br/>
        <w:t>айқындала бастады. Содан бері Г. өзінің</w:t>
        <w:br/>
        <w:t>дамуында бірнеше сатыдан өтті. Орта</w:t>
        <w:br/>
        <w:t>ғасырларда Г. Қытайда, Парсы, Орта</w:t>
        <w:br/>
        <w:t>Азия мен Араб мемлекеттерінде едәуір</w:t>
        <w:br/>
        <w:t>жақсы дамыды. Бірак Ұлы география-</w:t>
        <w:br/>
        <w:t>лык ашылуларға дейін (15 - 16 ғ-лар)</w:t>
        <w:br/>
        <w:t>Г, тек танымдық-сипаттамалық түрде</w:t>
        <w:br/>
        <w:t>ғана болып келді. 16 ғ-дан бастап Г. аса</w:t>
        <w:br/>
        <w:t>маңызды ғылымға айналып, жеке сала-</w:t>
        <w:br/>
        <w:t>ларға бөліне бастады. Осы кезеңдерде</w:t>
        <w:br/>
        <w:t>Г-нын ерекіше ғыл. тілі картография қа-</w:t>
        <w:br/>
        <w:t>лыптасты. 19 ғ-да неміс саяхатшысы</w:t>
        <w:br/>
        <w:t>А.Гумбольдт өзінің «Космос» (1845 - 62)</w:t>
        <w:br/>
        <w:t>атты еңбегінде физ. теографияның мін-</w:t>
        <w:br/>
        <w:t>деті - табиғат құбылыстарының жалпы</w:t>
        <w:br/>
        <w:t>заңдарын және олардың ішкі өзара бай-</w:t>
        <w:br/>
        <w:t>ланыстарын зерттеу десе, неміс географы</w:t>
        <w:br/>
        <w:t>К.Риттер (1822 - 1859) Г-ның басты мін-</w:t>
        <w:br/>
        <w:t>деті - табиғаттың адамға тигізер әсерін</w:t>
        <w:br/>
        <w:t>зерттеу ғана деп түсіндірді. Г. өзінің одан</w:t>
        <w:br/>
        <w:t>әрі даму сатысында (18 ғ.) геологияға,</w:t>
        <w:br/>
        <w:t>19 ғ-дың 1-жартысында экон. Г-ға (алға-</w:t>
        <w:br/>
        <w:t>шында «статистик.») және физ. Г-ға жік-</w:t>
        <w:br/>
        <w:t>телді. Г-ның зерттеу нысандары мен тәсіл-</w:t>
        <w:br/>
        <w:t>дері күрделене түсіп, 20 ғ-дың басында Г.</w:t>
        <w:br/>
        <w:t>ғылымдарының жүйесін қалыптастырды.</w:t>
        <w:br/>
        <w:t>Г-лық ғылымдар, негізінен, 2 топқа бө-</w:t>
        <w:br/>
        <w:t>Лінеді. Физикалық географиялық ғылым-</w:t>
        <w:br/>
        <w:t>дарға: физикалық география (өз кезегінде</w:t>
        <w:br/>
        <w:t>жертану, ландшафттану, палеогеография</w:t>
        <w:br/>
        <w:t>салаларынан тұрады), геоморфология,</w:t>
        <w:br/>
        <w:t>климатология, құрлық гидрологиясы, мұ-</w:t>
        <w:br/>
        <w:t>хиттар гидролагиясы, гляцнология, гео-</w:t>
        <w:br/>
        <w:t>криология, топырақ географиясы, биогео-</w:t>
        <w:br/>
        <w:t>трафия; қоғамдық географиялық ғылым-</w:t>
        <w:br/>
        <w:t>дарға: экономикалық география, әлеум.</w:t>
        <w:br/>
        <w:t>география, өнеркәсіп географиясы, ауыл</w:t>
        <w:br/>
        <w:t>шаруашылық географиясы, көлік тсо-</w:t>
        <w:br/>
        <w:t>графиясы, халықтар географиясы, мә-</w:t>
        <w:br/>
        <w:t>дениет теографиясы, саяси география.</w:t>
        <w:br/>
        <w:t>т.б. кіреді. Бүкіл Г. ғылымдары карто-</w:t>
        <w:br/>
        <w:t>графиямен тығыз байланысты. Г. таби-</w:t>
        <w:br/>
        <w:t>ғатты зерттеуде физика, химия, геология</w:t>
        <w:br/>
        <w:t>және биология, т.б. ғылымдармен ұласып</w:t>
        <w:br/>
        <w:t>отырады. Қоғамдық-аймақтық зерттеу-</w:t>
        <w:br/>
        <w:t>Лерде экономикаға, социологияға,</w:t>
        <w:br/>
        <w:t>графияға арқа сүйейді. Олармен тү</w:t>
        <w:br/>
        <w:t>демо-</w:t>
        <w:br/>
        <w:t>бағыттарда жаңа ғыл. салалар - аймақтық</w:t>
        <w:br/>
        <w:t>экономика, геодемография, т.б. бөлінеді.</w:t>
        <w:br/>
        <w:t>Дүниетаным тұрғысынан Г. философия-</w:t>
        <w:br/>
        <w:t>мен тығыз байланысады.</w:t>
        <w:br/>
        <w:t>1920 жылдан бастап Қазақстанда физ. гео-</w:t>
        <w:br/>
        <w:t>графия бойынша деректер жүйелі түрде</w:t>
        <w:br/>
        <w:t>жинала бастады. Осы жылдары (1930)</w:t>
        <w:br/>
        <w:t>табиғи кұбылыстар мен процестерді зерт-</w:t>
        <w:br/>
        <w:t>теу бойынша жеке салалар (климатология,</w:t>
      </w:r>
    </w:p>
    <w:p>
      <w:r>
        <w:t>тидрология, гляциология, геоморфоло-</w:t>
        <w:br/>
        <w:t>тия, топырақ географиясы, биогеография,</w:t>
        <w:br/>
        <w:t>т.б.) қалыптаса бастады. Кейіннен оларға</w:t>
        <w:br/>
        <w:t>ландшафттану мен топонимика қосылды.</w:t>
        <w:br/>
        <w:t>Қоғамдық ғылымдар жүйесінің бір сала-</w:t>
        <w:br/>
        <w:t>сы Қазақстан экон. географиясының ғы-</w:t>
        <w:br/>
        <w:t>лым ретінде калыптасуы республика өн-</w:t>
        <w:br/>
        <w:t>діргіш күштердің дамуы мен тиімді орна-</w:t>
        <w:br/>
        <w:t>ласуы, аумақтық-өндірістік кешендердің</w:t>
        <w:br/>
        <w:t>дамуы, оны жетілдіру проблемаларымен</w:t>
        <w:br/>
        <w:t>тығыз байланысты. Осы ғылым саласын-</w:t>
        <w:br/>
        <w:t>дағы алғашқы ғыл. жүмыстар 20 ғ-дың 20-</w:t>
        <w:br/>
        <w:t>жылдары жарық көрді.</w:t>
        <w:br/>
        <w:t>Г. ғылымдарының Қазақстанда одан әрі</w:t>
        <w:br/>
        <w:t>дамуына Қазақстан ҒА-ның География</w:t>
        <w:br/>
        <w:t>ин-ты ашылуының (1983) маңызы зор</w:t>
        <w:br/>
        <w:t>болды.</w:t>
        <w:br/>
        <w:t>ГЕОГРАФИЯ ИНСТИТУТЫ, ҚР Бі-</w:t>
        <w:br/>
        <w:t>лім беру және ғылым минис-</w:t>
        <w:br/>
        <w:t>трлігінің География инсти-</w:t>
        <w:br/>
        <w:t>туты, Қазақстан ҒА-ның География</w:t>
        <w:br/>
        <w:t>секторы негізінде 1982 ж. құрылған.</w:t>
        <w:br/>
        <w:t>Ин-тта Қазақстан аумағында ғыл.-зерт.</w:t>
        <w:br/>
        <w:t>ұмыстарын жүргізу бағытында 4 кешен-</w:t>
        <w:br/>
        <w:t>Ді лаб-лар жұмыс істейді, Гляциология</w:t>
        <w:br/>
        <w:t>лаб. мұздықтар жүйесінің мониторингі,</w:t>
        <w:br/>
        <w:t>онда болып жатқан өзгерістердің ба-</w:t>
        <w:br/>
        <w:t>ғыты, жылдамдығы мен көлемі, мұздықтар</w:t>
        <w:br/>
        <w:t>мен мұздық ағындарының эволюциясын</w:t>
        <w:br/>
        <w:t>болжау моделін жасау. т.б. шұғылданады.</w:t>
        <w:br/>
        <w:t>Ландшафттану, геоморфология және то-</w:t>
        <w:br/>
        <w:t>понимика салаларынан тұратын лаб. Қа-</w:t>
        <w:br/>
        <w:t>зақстанның жер бедерінде болып жатқан</w:t>
        <w:br/>
        <w:t>экзогендік табиғи құбылыстарды, антро-</w:t>
        <w:br/>
        <w:t>погендік факторлардың әсерінен өзгеріп</w:t>
        <w:br/>
        <w:t>жатқан құрылымдарды зерттейді. Таулы</w:t>
        <w:br/>
        <w:t>мақ геоэкологиясы лаб. Қазақстанның</w:t>
        <w:br/>
        <w:t>таулы өлкелеріндегі қар жамылғылары</w:t>
        <w:br/>
        <w:t>мен қар көшкіні құбылыстарын Зертте-</w:t>
        <w:br/>
        <w:t>умен айналысады. Лаборатория маман-</w:t>
        <w:br/>
        <w:t>дары қар жамылғыларының Қандай биік-</w:t>
        <w:br/>
        <w:t>тікте орналасуы, оның әр түрлі табиғат</w:t>
        <w:br/>
        <w:t>жағдайларында қалыптасу процестерін,</w:t>
        <w:br/>
        <w:t>таралуының негізгі заңдылықтары, қар</w:t>
        <w:br/>
        <w:t>жамылғысының режимі мен ондағы ме-</w:t>
        <w:br/>
        <w:t>таморфтық процестерге байқау жүргізді</w:t>
        <w:br/>
        <w:t>Г. и-тында халықар. байланыстар жолға</w:t>
        <w:br/>
        <w:t>қойылған. Ин-тпен Қытай ҒА-ның Гля-</w:t>
        <w:br/>
        <w:t>циология және геокриология ин-тының,</w:t>
        <w:br/>
        <w:t>Американың, Францияның, Англия мен</w:t>
        <w:br/>
        <w:t>Жапония, 7:6. елдердің эколог-географ-</w:t>
        <w:br/>
        <w:t>тарымен және ірі фирмалармен, концерн</w:t>
        <w:br/>
        <w:t>басшыларымен тығыз байланыстар орна-</w:t>
        <w:br/>
        <w:t>тылды.</w:t>
        <w:br/>
        <w:t>Геодезия</w:t>
        <w:br/>
        <w:t>ГЕОГРАФИЯЛЫҚ. БЕЛДЕМ, та-</w:t>
        <w:br/>
        <w:t>биғат белдемдері - Жердің</w:t>
        <w:br/>
        <w:t>теографиялық қабығындағы ірі табиғат</w:t>
        <w:br/>
        <w:t>бөлінісінің жоғ. сатысын құрайтын бөлік-</w:t>
        <w:br/>
        <w:t>терінің бірі. Әрбір Г. 6-де өзіне ғана тән</w:t>
      </w:r>
    </w:p>
    <w:p>
      <w:r>
        <w:t>геоморфол, процестер жүреді, осы бел-</w:t>
        <w:br/>
        <w:t>демге тән климат, топырақ жамылғысы,</w:t>
        <w:br/>
        <w:t>өсімдік дүниесі мен жан-жануарларының</w:t>
        <w:br/>
        <w:t>басымдылығы байқалады. Кейде басқа</w:t>
        <w:br/>
        <w:t>белдемдерге жататын жерлер де кездесіп</w:t>
        <w:br/>
        <w:t>отырады. Олар геогр. ендікке, жер бедері-</w:t>
        <w:br/>
        <w:t>не және басқа да табиғи факторларға бай-</w:t>
        <w:br/>
        <w:t>ланысты қалыптасады. Негізінен ендік</w:t>
        <w:br/>
        <w:t>бағытта созылып жатады. Бірақ орограф.</w:t>
        <w:br/>
        <w:t>жағдайларға байланысты бойлық (мери-</w:t>
        <w:br/>
        <w:t>диандық) бағытта да Г. б. болалы (мыс.,</w:t>
        <w:br/>
        <w:t>Солт. Американың табиғат белдемдері).</w:t>
        <w:br/>
        <w:t>Теңізге қарағанда құрлықтарда оның</w:t>
        <w:br/>
        <w:t>ерекшеліктері айқынырақ байқалады.</w:t>
        <w:br/>
        <w:t>Құрлықта Г. 6-дер: арктикалық және ан-</w:t>
        <w:br/>
        <w:t>тарктидалық шөл, тундра және орманды</w:t>
        <w:br/>
        <w:t>тундра, тайга, аралас және жалпақ жалы-</w:t>
        <w:br/>
        <w:t>ракты орман, орманды дала және дала,</w:t>
        <w:br/>
        <w:t>шөлейтті дала және шөл, саванна және си-</w:t>
        <w:br/>
        <w:t>рек орман, қатты жапырақты және мәңгі</w:t>
        <w:br/>
        <w:t>жасыл, бұталы (жерортатеңіздік) орман,</w:t>
        <w:br/>
        <w:t>ауыспалы-ылғалды (оның ішінде муссон-</w:t>
        <w:br/>
        <w:t>ды) және экваторлық ылғалды орман бел-</w:t>
        <w:br/>
        <w:t>демдері болып ажыратылады. Қазақстан</w:t>
        <w:br/>
        <w:t>аумағында солт-тен оңт-ке қарай орман-</w:t>
        <w:br/>
        <w:t>ды дала (республика аумағының 2,5%-ын</w:t>
        <w:br/>
        <w:t>қамтиды), дала (20%), шөлейт (14%) және</w:t>
        <w:br/>
        <w:t>шөл (40%) белдемдері бірін-бірі ауысты-</w:t>
        <w:br/>
        <w:t>рады. Қазақстандағы Г. 6-дердің ерек-</w:t>
        <w:br/>
        <w:t>шелігі - топырақ және өсімдік жамыл-</w:t>
        <w:br/>
        <w:t>ғысы батыстан шығысқа қарай өзгеріп</w:t>
        <w:br/>
        <w:t>отырады. Бұл осы бағытта климаттық</w:t>
        <w:br/>
        <w:t>континенттілігінің күшеюіне байланыс-</w:t>
        <w:br/>
        <w:t>ты болады. Республиканың биік та:</w:t>
        <w:br/>
        <w:t>аймақтарында Г. 6. биіктікке байланысты</w:t>
        <w:br/>
        <w:t>ауысып отырады. Олар Қазақстан жерінің</w:t>
        <w:br/>
        <w:t>13,5%-ын құрайды.</w:t>
        <w:br/>
        <w:t>ГЕОДЕЗИЯ - Жердің пішіні мен мөл-</w:t>
        <w:br/>
        <w:t>шерін. қабылданған координаттар жү-</w:t>
        <w:br/>
        <w:t>йесіндегі нүктелер орнын анықтаудың</w:t>
        <w:br/>
        <w:t>әдістері мен тәсілдерін зерттейтін, жер</w:t>
        <w:br/>
        <w:t>бетінің планы мен картасын салу, жер</w:t>
        <w:br/>
        <w:t>бетіндегі өлшеулерді жүргізумен ай-</w:t>
        <w:br/>
        <w:t>налысатын Жер туралы ғылымдардың</w:t>
        <w:br/>
        <w:t>бір саласы. Жердің физ. бетін зерттеу</w:t>
        <w:br/>
        <w:t>үшін картогр. және тоногр. әдістер мен</w:t>
        <w:br/>
        <w:t>пландық және биіктік координаталар</w:t>
        <w:br/>
        <w:t>құрылады. Г. ғылымы астрономия және</w:t>
        <w:br/>
        <w:t>гравиметриямен тығыз байланысты,</w:t>
        <w:br/>
        <w:t>сондықтан Жердің пішіні мен мөлшері</w:t>
        <w:br/>
        <w:t>стық өлшеу әдісімен анықталады</w:t>
        <w:br/>
        <w:t>ағы координаттық негіздер триангу-</w:t>
        <w:br/>
        <w:t>ляция, полигонометрия, геометриялық</w:t>
        <w:br/>
        <w:t>және тригонометриялық нивелирлеу</w:t>
        <w:br/>
        <w:t>әдістерімен геодезиялық торлар кұру</w:t>
        <w:br/>
        <w:t>арқылы жасалынады. Өндірістік, ғи</w:t>
        <w:br/>
        <w:t>ротех. және ыс нысандарының</w:t>
        <w:br/>
        <w:t>пландықпен биіктік негізін салуды және.</w:t>
        <w:br/>
        <w:t>31</w:t>
      </w:r>
    </w:p>
    <w:p>
      <w:r>
        <w:t>314</w:t>
        <w:br/>
        <w:t>Геоморфология</w:t>
        <w:br/>
        <w:t>рын іздеудің геофиз,, геохим, тәсілдері</w:t>
        <w:br/>
        <w:t>қолданылады, геол. қималар, горизонт</w:t>
        <w:br/>
        <w:t>планы, блок - диаграммалар жасалады.</w:t>
        <w:br/>
        <w:t>Дәл Г. т. (1:10000 не одан да дәлірек) кен</w:t>
        <w:br/>
        <w:t>орындарында инж. геол. іздеу, грунтты</w:t>
        <w:br/>
        <w:t>бекіту. сумен камтамасыз ету жұмыстары</w:t>
        <w:br/>
        <w:t>атқарылатын жерлерде жүргізіледі. Жұ-</w:t>
        <w:br/>
        <w:t>мыс ерекшеліктеріне қарай Г. т-дің мар-</w:t>
        <w:br/>
        <w:t>шруттық, аландық және аспаптық түрлері</w:t>
        <w:br/>
        <w:t>болады. Маршруттық Г. т-де маршруттар</w:t>
        <w:br/>
        <w:t>тау жыныстары мен қатпарлы құрылым-</w:t>
        <w:br/>
        <w:t>дардың созылымына көлденең бағытта</w:t>
        <w:br/>
        <w:t>жүргізіледі, байқау нүктелері мен геол.</w:t>
        <w:br/>
        <w:t>нысандардың бәрі топогр: карталар мен</w:t>
        <w:br/>
        <w:t>аэрофотосуреттерде белгіленеді. Алаң-</w:t>
        <w:br/>
        <w:t>дық Г. т-де байқау нүктелері түсірілетін</w:t>
        <w:br/>
        <w:t>жер аумағына біркелкі орналастыры-</w:t>
        <w:br/>
        <w:t>дады. Олардың жиілігі түсіру масшта-</w:t>
        <w:br/>
        <w:t>бына, аймақтың геол. құрылысына, түп</w:t>
        <w:br/>
        <w:t>жыныстардың көрінетіндігіне, геол. ны-</w:t>
        <w:br/>
        <w:t>сандар бейнесінің азрофотосуреттердегі</w:t>
        <w:br/>
        <w:t>анықтығына байланысты. Аспаптық Г. т-</w:t>
        <w:br/>
        <w:t>де барлық геол. нысандар картаға геоде-</w:t>
        <w:br/>
        <w:t>зиялық аспаптармен түсіріледі. Тектоник.</w:t>
        <w:br/>
        <w:t>шалыстық беті, платформаның кристал-</w:t>
        <w:br/>
        <w:t>дық іргетасы мен көне үгілу қыртысының</w:t>
        <w:br/>
        <w:t>тереңдіктері, т.б. сияқты жер қыртысы-</w:t>
        <w:br/>
        <w:t>ның өте қалың қабаттарының геол. кар-</w:t>
        <w:br/>
        <w:t>тасын жасау үшін жүргізілетін Г. т-дерде</w:t>
        <w:br/>
        <w:t>теофиз.. геохим. тәсілдер қолданылады,</w:t>
        <w:br/>
        <w:t>терең ұңғымалар бұрғыланады, гсомор-</w:t>
        <w:br/>
        <w:t>фол. талдау жасалады.</w:t>
        <w:br/>
        <w:t>ГЕОМОРФОЛОГИЯ - кұрлық бетінің.</w:t>
        <w:br/>
        <w:t>мұхиттар мен теңіздер түбінін, жер бедер-</w:t>
        <w:br/>
        <w:t>лерінің пішінін, құрылысын зерттейтін</w:t>
        <w:br/>
        <w:t>ғылым. Жалпы аймақтық. құрылымдық,</w:t>
        <w:br/>
        <w:t>динамикалық теңіз және инж. Г. болып</w:t>
        <w:br/>
        <w:t>бөлінеді. Г. Жердің пайда болуын, жасын,</w:t>
        <w:br/>
        <w:t>құрылымдык ерекшелігін, дамуы мен эле-</w:t>
        <w:br/>
        <w:t>меттердің жер бетінде таралуын, сыртқы</w:t>
        <w:br/>
        <w:t>және ішкі процестердің, сонымен қатар</w:t>
        <w:br/>
        <w:t>жер бетінің қалыптасуындағы антропо-</w:t>
        <w:br/>
        <w:t>гендік факторларды Зерттейді. Жалпы</w:t>
        <w:br/>
        <w:t>және арнайы геоморфол. карталар жасау</w:t>
        <w:br/>
        <w:t>үшін экспедициялық зерттеулер мен гео-</w:t>
        <w:br/>
        <w:t>морфол, түсірімдер жасалынады. Қазіргі</w:t>
        <w:br/>
        <w:t>кезде геоморфол. процестерді зерттеуде</w:t>
        <w:br/>
        <w:t>стационарлық және тәжірибелік әдістер,</w:t>
        <w:br/>
        <w:t>Жер бетін әуеден (аэрофототүсірім) және</w:t>
        <w:br/>
        <w:t>ғарыштан түсіру, теңіз (мүхит) түбін эхо-</w:t>
        <w:br/>
        <w:t>лотпен аныктау сияқты әдістерді қолда-</w:t>
        <w:br/>
        <w:t>нады. Г. ғылымы гляциология, тектоника,</w:t>
        <w:br/>
        <w:t>төрттік геология, вулканология, спел</w:t>
        <w:br/>
        <w:t>ология, т.б. геогр. және геол. ғылымдар-</w:t>
        <w:br/>
        <w:t>мен тығыз байланыста. Г-ның деректері</w:t>
        <w:br/>
        <w:t>кен байлықтарын іздеуде, жолдар мен әр</w:t>
        <w:br/>
        <w:t>түрлі құрылыстарды салу кезінде, эрозия,</w:t>
        <w:br/>
        <w:t>дефляция, сырғыма, сел, қар көшкіндері</w:t>
        <w:br/>
        <w:t>сияқты табиғат құбылыстарының алдын</w:t>
        <w:br/>
        <w:t>алу кезінде пайдаланылады.</w:t>
      </w:r>
    </w:p>
    <w:p>
      <w:r>
        <w:t>Қазақстан Г-сын зерттеуде Н.Г. Кассин,</w:t>
        <w:br/>
        <w:t>Г.М. Медоев, Н.Н. Костенко, т.б. ғалым-</w:t>
        <w:br/>
        <w:t>дар елеулі үлес қосты. Республикада Г-</w:t>
        <w:br/>
        <w:t>ның қалыптасуы мен одан әрі дамуына</w:t>
        <w:br/>
        <w:t>Қазакстан ҒА-ның Қ.И. Сәтбаев атынд.</w:t>
        <w:br/>
        <w:t>Геол. ғылымдар ин-тында Г. және төрт-</w:t>
        <w:br/>
        <w:t>тік геология бөлімінің ұйымдастырылуы</w:t>
        <w:br/>
        <w:t>(1946) ықпал етті. Бұл бөлімде жалпы</w:t>
        <w:br/>
        <w:t>аймақтық Г-ның көптеген теориялық мә-</w:t>
        <w:br/>
        <w:t>селелері шешілді. Бүкіл Қазақстан жер бе-</w:t>
        <w:br/>
        <w:t>дерінің морфологиясын, түзілуін, жасын</w:t>
        <w:br/>
        <w:t>көрсететін геоморфол. карталар жасалды;</w:t>
        <w:br/>
        <w:t>төрттік шөгінділер мен неотектоника,</w:t>
        <w:br/>
        <w:t>жер бедерін түзуші процестер (карстық,</w:t>
        <w:br/>
        <w:t>золдық, дефляциялық, антропогендік,</w:t>
        <w:br/>
        <w:t>т.б.) зерттелді. Кен байлықтарының қа-</w:t>
        <w:br/>
        <w:t>лыптасу жағдайларын анықтау, мұнайлы-</w:t>
        <w:br/>
        <w:t>тазды кұрылымдарды іздеуге байланысты</w:t>
        <w:br/>
        <w:t>көптеген қолданбалы геоморфол. зерттеу-</w:t>
        <w:br/>
        <w:t>лер атқарылды.</w:t>
        <w:br/>
        <w:t>ГЕОМОРФОЛОГИЯЛЫҚ АУДАН-</w:t>
        <w:br/>
        <w:t>ДАУ - Жер шарының бетін немесе</w:t>
        <w:br/>
        <w:t>қандай да бір аймақты бедердің сырт</w:t>
        <w:br/>
        <w:t>пішіні мен даму тарихы біршама біртек-</w:t>
        <w:br/>
        <w:t>ті болып келетін телімдерге бөлу. Г. а.</w:t>
        <w:br/>
        <w:t>кезінде физ.-геогр., геол. факторлар (ауа</w:t>
        <w:br/>
        <w:t>райы, өсімдік, аумақтың тектоник. актив-</w:t>
        <w:br/>
        <w:t>тілігі, т.б.) есепке алынады. Г. а. әр дең-</w:t>
        <w:br/>
        <w:t>тейдегі таксондарға (геоморфол. провин-</w:t>
        <w:br/>
        <w:t>ция, атырап, аудан) бөлінетін көп сатылы</w:t>
        <w:br/>
        <w:t>болады.</w:t>
        <w:br/>
        <w:t>ГЕОРГИЕВКА КАНАЛДАРЫ - Қыр-</w:t>
        <w:br/>
        <w:t>ғызстан мен Қазакстан аралығындағы</w:t>
        <w:br/>
        <w:t>ірі суғару-суландыру жүйелерінің бірі.</w:t>
        <w:br/>
        <w:t>Каналдың құрылысы 1931 ж. басталып,</w:t>
        <w:br/>
        <w:t>1935 ж. пайдалануға берілген. Оның Шу</w:t>
        <w:br/>
        <w:t>өз-ндегі бөгеттен екі тармаққа бөлінгенге</w:t>
        <w:br/>
        <w:t>дейінгі аралығы 4,2 км, табаны 12 м, те-</w:t>
        <w:br/>
        <w:t>реңд. 2,5 м. Қордай а. тұсында канал оң</w:t>
        <w:br/>
        <w:t>және сол тармақтарға бөлінеді. Оң жақ</w:t>
        <w:br/>
        <w:t>қаналының үз. 40,5 км, табаны 1-3 м,те-</w:t>
        <w:br/>
        <w:t>реңд. 1- 1,77 м, су өткізгіштігі 7,92 м/с.</w:t>
        <w:br/>
        <w:t>Сол жақ каналының үз. 48,7 км, табаны</w:t>
        <w:br/>
        <w:t>7- І2м, теренд. 0,7 - 2.5 м, су өткізгіш-</w:t>
        <w:br/>
        <w:t>тігі 11 - 31 мУс. Г. к-нан Қордай ауд-ның</w:t>
        <w:br/>
        <w:t>бірнеше мыңдаған га егістігі суғарылады.</w:t>
        <w:br/>
        <w:t>ГЕОСФЕРАЛАР - Жерді құрайтын, ку</w:t>
        <w:br/>
        <w:t>рамы мен тығыздығы әр түрлі концентр-</w:t>
        <w:br/>
        <w:t>лік қабаттар. Олар сыртқы және ішкі Г.</w:t>
        <w:br/>
        <w:t>болып бөлінеді. Сыртқы Г-ға атмосфера,</w:t>
        <w:br/>
        <w:t>гидросфера, биосфера жатады. Ішкі Г-ға</w:t>
        <w:br/>
        <w:t>ялро, мантия және жер қыртысы жатады.</w:t>
        <w:br/>
        <w:t>Ядро - жердің орт. өзегін құрайтын өте</w:t>
        <w:br/>
        <w:t>тығыз қабат. Ол сыртқы сұйык және ішкі</w:t>
        <w:br/>
        <w:t>(орт:) субядродан тұрады. Жердің бетінен</w:t>
        <w:br/>
        <w:t>субядроға қарай қысым мен тығыздық</w:t>
        <w:br/>
        <w:t>өседіде,ауырлык күші кеми береді (субяд-</w:t>
        <w:br/>
        <w:t>ро ішінде ауырлық күші 0-ге жуық). Ман-</w:t>
        <w:br/>
        <w:t>тия - жер қыртысы мен ядро аралығында</w:t>
        <w:br/>
        <w:t>орналасқан ең үлкен аралық қабат. Оның</w:t>
        <w:br/>
        <w:t>массасы жер массасының 2/ П</w:t>
      </w:r>
    </w:p>
    <w:p>
      <w:r>
        <w:t>Мантияның жоғ, бөлігінде (мұхиттар ас-</w:t>
        <w:br/>
        <w:t>тында 50 км, ол кұрлықтарда 80 - 120 км</w:t>
        <w:br/>
        <w:t>тереңдікте) сейсмик. толқындардың күрт</w:t>
        <w:br/>
        <w:t>баяулайтын астеносфера қабаты бастала-</w:t>
        <w:br/>
        <w:t>ды. Оның тереңд. 250 - 400 км. Жер қыр-</w:t>
        <w:br/>
        <w:t>со бкыооика беке омж бек оиео бумоиеса омкоои</w:t>
        <w:br/>
        <w:t>тысы - жердің ең жоғ. қатты қабаты. Ол</w:t>
        <w:br/>
        <w:t>шөгінді, магмалық және метаморфтік тау</w:t>
        <w:br/>
        <w:t>жыныстарынан тұрады. Оның мұхиттар</w:t>
        <w:br/>
        <w:t>астында қалыңд. 5 - 10 км, құрлықтағы</w:t>
        <w:br/>
        <w:t>биік таулар астында 70 - 80 км, орташа.</w:t>
        <w:br/>
        <w:t>қалыңд. 33 км. Жер қыртысы мен астено-</w:t>
        <w:br/>
        <w:t>сфераға дейінгі қатты жоғ. мантия қабаты</w:t>
        <w:br/>
        <w:t>бірігіп, литосфера қабатын түзейді.</w:t>
        <w:br/>
        <w:t>ГЕОТЕКТОНИКА - Жердің құрылымы</w:t>
        <w:br/>
        <w:t>мен дамуы туралы ғылым, тектоника</w:t>
        <w:br/>
        <w:t>саласы. Г-ның негізін 17 ғ-да Н.Стено,</w:t>
        <w:br/>
        <w:t>Р.Декарт, Г.В. Лейбниц, кейіннен М.В.</w:t>
        <w:br/>
        <w:t>Ломоносов, А.Г. Вернер, т.б. қалады.</w:t>
        <w:br/>
        <w:t>Жеке ғылым ретінде Дж.Геттон, Э.Кант,</w:t>
        <w:br/>
        <w:t>А.П. Карпинский, А.Г. Вегенер, В.А.</w:t>
        <w:br/>
        <w:t>Обручев, В.В. Белоусов, В.Е. Хайн, т.б.</w:t>
        <w:br/>
        <w:t>еңбектерінің нәтижесінде қалыптасты.</w:t>
        <w:br/>
        <w:t>Т-ның анализдік және синтездік бағыт-</w:t>
        <w:br/>
        <w:t>тары бар. Анализдік Г. Жер беті мен жеке</w:t>
        <w:br/>
        <w:t>бөліктерінің құрылысын білу арқылы</w:t>
        <w:br/>
        <w:t>олардың түзілуі мен даму механизмін</w:t>
        <w:br/>
        <w:t>анықтайды. Синтездік Г. жер қыртысы</w:t>
        <w:br/>
        <w:t>мен жердің дамуы туралы үғымдарды</w:t>
        <w:br/>
        <w:t>тұжырымдайды. Жердің геол. теориясын</w:t>
        <w:br/>
        <w:t>жасайды. Г. геологияның басқа салала-</w:t>
        <w:br/>
        <w:t>рындағы зерттеулер үшін құрылымдық</w:t>
        <w:br/>
        <w:t>негіз дайындап береді. Кен байлыктарын</w:t>
        <w:br/>
        <w:t>іздеу, барлау, пайдалану үшін және инж.</w:t>
        <w:br/>
        <w:t>геология саласындағы зерттеулер үшін Г-</w:t>
        <w:br/>
        <w:t>ның маңызы зор.</w:t>
        <w:br/>
        <w:t>ГЕОФИЗИКА - Жердің ішкі құрылы-</w:t>
        <w:br/>
        <w:t>сын, физикалық қасиеттерін және оның.</w:t>
        <w:br/>
        <w:t>қатты, сұйық, газ қабаттарында өтетін кү-</w:t>
        <w:br/>
        <w:t>былыстарды зерттейтін ғылымдар жиын-</w:t>
        <w:br/>
        <w:t>тығы. Г-ның негізгі салалары соңғы төрт</w:t>
        <w:br/>
        <w:t>ғасыр ішінде дамып келеді. 17 ғ-да мұхит</w:t>
        <w:br/>
        <w:t>деңгейінің көтерілуі жөнінде алғашқы</w:t>
        <w:br/>
        <w:t>теориялық болжамдар жасала бастады.</w:t>
        <w:br/>
        <w:t>Кейінірек ауырлық күшінің өрісі, ауадағы</w:t>
        <w:br/>
        <w:t>физ. құбылыстар, Жердің ішкі құрылысы</w:t>
        <w:br/>
        <w:t>және оның магнит өрісі, жер сілкіну ту-</w:t>
        <w:br/>
        <w:t>ралы ілімдер кеңінен өріс алды. Г. көп</w:t>
        <w:br/>
        <w:t>салалы ғылым ретінде тек 20 ғ-дың 40</w:t>
        <w:br/>
        <w:t>60-жылдарында ғана қалыптасты. Г-ның</w:t>
        <w:br/>
        <w:t>геомагнетизм (Жер шарының және оның</w:t>
        <w:br/>
        <w:t>бөліктерінің магнит өрісі туралы ілім),</w:t>
        <w:br/>
        <w:t>аэрономия (атмосфераның ең жоғ. Қа-</w:t>
        <w:br/>
        <w:t>баттарындағы құбылыстар туралы ілім),</w:t>
        <w:br/>
        <w:t>метеорология (атмосф. құбылыстар ту-</w:t>
        <w:br/>
        <w:t>ралы ілім) сияқты негізгі салалары бар</w:t>
        <w:br/>
        <w:t>Оның ішінде метеорология: динамик.</w:t>
        <w:br/>
        <w:t>метеорология, синоптик. метеорология</w:t>
        <w:br/>
        <w:t>және климатология болып бөлінеді. Физ.</w:t>
        <w:br/>
        <w:t>метеорологияда атмосфера физикасы, ал</w:t>
        <w:br/>
        <w:t>динамик. метеорологияда атмосферадағы</w:t>
      </w:r>
    </w:p>
    <w:p>
      <w:r>
        <w:t>процестер гидромеханиқ. әдістер аркылы</w:t>
        <w:br/>
        <w:t>зерттеледі. Синоптикада ауадағы көлемді</w:t>
        <w:br/>
        <w:t>процестер, ауа массасының қимылы ба-</w:t>
        <w:br/>
        <w:t>қыланады және ауа райы туралы болжам</w:t>
        <w:br/>
        <w:t>жасалады. Климатологияда Жер шары-</w:t>
        <w:br/>
        <w:t>ның климат жағдайлары зерттеледі. Г.</w:t>
        <w:br/>
        <w:t>теология, геодезия; география, геохимия,</w:t>
        <w:br/>
        <w:t>физика және астрономия сияқты ғылым-</w:t>
        <w:br/>
        <w:t>косихобтиосиа бхмооикобкоемло хисса бы</w:t>
        <w:br/>
        <w:t>формациялар мен құрылымдық өзгеріс-</w:t>
        <w:br/>
        <w:t>тер сипатын талдау негізінде Жер плане-</w:t>
        <w:br/>
        <w:t>тасының құрылыс ерекшеліктерін және</w:t>
        <w:br/>
        <w:t>оның гвой, уақыт барысында бағдарлы</w:t>
        <w:br/>
        <w:t>түрде дамуының басты заңдылықтарын</w:t>
        <w:br/>
        <w:t>зерттейді. Құрылымдық ғол, жер қыр-</w:t>
        <w:br/>
        <w:t>тысындағы тау жынысы кешендерінің</w:t>
        <w:br/>
        <w:t>пішіндері мен орналасу заңдылықтарын</w:t>
        <w:br/>
        <w:t>анықтайды. Вулканология - жанартау-</w:t>
        <w:br/>
        <w:t>лар жайлы ғылым, ол жанартаулардың</w:t>
        <w:br/>
        <w:t>морфологиясын, көрініс беру срекшс-</w:t>
        <w:br/>
        <w:t>ліктерін, туындау собептерін, орналасу</w:t>
        <w:br/>
        <w:t>заңдылықтарын және олардың әрексті</w:t>
        <w:br/>
        <w:t>нәтижесінде түзілген онімдерді зерт-</w:t>
        <w:br/>
        <w:t>тейді. Сейсмол. жер сілкіністерді, олар-</w:t>
        <w:br/>
        <w:t>дың туындау себептерін жәнс көрініс</w:t>
        <w:br/>
        <w:t>беруін камтамасыз стстін геол. процес-</w:t>
        <w:br/>
        <w:t>терді зерттейді. Сейсмол., әдетте геофиз.</w:t>
        <w:br/>
        <w:t>ғылымдар кешенінің жеке тармағы ре-</w:t>
        <w:br/>
        <w:t>тінде қарастырылады. Геоморфол. жер</w:t>
        <w:br/>
        <w:t>бетінің морфол. ерекшеліктері, жер бе-</w:t>
        <w:br/>
        <w:t>дерінің қалыптасу жоне даму заңдылық-</w:t>
        <w:br/>
        <w:t>тарын қадағалайтын геол.-геогр. ғылым</w:t>
        <w:br/>
        <w:t>саласы. 3) Геол. процестердің тарихи</w:t>
        <w:br/>
        <w:t>сабақтастығын зерттейтін ғылымдар ке-</w:t>
        <w:br/>
        <w:t>шені - стратиграфия, фациялар туралы</w:t>
        <w:br/>
        <w:t>ішім, гсол. формациялар туралы ілім-</w:t>
        <w:br/>
        <w:t>дер. Палсогсограф. стратиграфия шо-</w:t>
        <w:br/>
        <w:t>гінді және жанартаутекті жыныстардың</w:t>
        <w:br/>
        <w:t>қат-қабатталу сабақтастығып зерттей</w:t>
        <w:br/>
        <w:t>отырып, палсонтол. мәліметтер көмс-</w:t>
        <w:br/>
        <w:t>гімси олардың гсол. жасын анықтайды.</w:t>
        <w:br/>
        <w:t>Фациялар туралы ілім жер қыртысына</w:t>
        <w:br/>
        <w:t>тән шөгінділердің кеңістіктегі және</w:t>
        <w:br/>
        <w:t>уақыт барысындағы өзгерістерді, сол</w:t>
        <w:br/>
        <w:t>өзгерістерді тудыратын жағдайларды</w:t>
        <w:br/>
        <w:t>зерттейді. Геол. формациялар туралы</w:t>
        <w:br/>
        <w:t>ілім - зерттелмек геол. құрылымның</w:t>
        <w:br/>
        <w:t>(аймақтың) тектоник. дамуының басты</w:t>
        <w:br/>
        <w:t>сатылары мен кезеңдерін анықтай оты-</w:t>
        <w:br/>
        <w:t>рып, өткен геол. дәуірлерде калыптасқан</w:t>
        <w:br/>
        <w:t>формациялар жиынтығы даралануының</w:t>
        <w:br/>
        <w:t>палеотектоник, және палеоклиматтық</w:t>
        <w:br/>
        <w:t>жағдайларын қалпына келтірстін тарихи</w:t>
        <w:br/>
        <w:t>теол. тарауы. Палеогсография - өткен</w:t>
        <w:br/>
        <w:t>геол. кезеңдер мен дәуірлердің ландшафт</w:t>
        <w:br/>
        <w:t>ерекшеліктері жайлы ғылым. 4) Тау жы-</w:t>
        <w:br/>
        <w:t>ныстарын кіріккен тіршілік қалдықтары</w:t>
        <w:br/>
        <w:t>мен іздерін зерттеу нотижесінде сол</w:t>
      </w:r>
    </w:p>
    <w:p>
      <w:r>
        <w:t>тіршілік түрлерінің пайда болуын және</w:t>
        <w:br/>
        <w:t>даму барысын зерттейтін ғылым сала-</w:t>
        <w:br/>
        <w:t>сы- палеонтология. Ол көне фауна мен</w:t>
        <w:br/>
        <w:t>флора қалдықтарын зерттеу және оларды</w:t>
        <w:br/>
        <w:t>салыстыра саралау негізінде сол қалдық-</w:t>
        <w:br/>
        <w:t>тарды кіріктірген тау жыныстарылың</w:t>
        <w:br/>
        <w:t>тсол. жасын аныктайды. 5) Іс-тәжірибе</w:t>
        <w:br/>
        <w:t>шараларын қамтамасыз сту мәсслеле-</w:t>
        <w:br/>
        <w:t>рімен айналысатын Г. салалары - кен</w:t>
        <w:br/>
        <w:t>байлықтары жайлыгілім,гидрогсол.. пж.</w:t>
        <w:br/>
        <w:t>геол., аймақтық геол. Кен байлыҡтары</w:t>
        <w:br/>
        <w:t>жайлы ілім қоғамның шаруашылық ша-</w:t>
        <w:br/>
        <w:t>раларын дамытуға қажетті табиғи ми-</w:t>
        <w:br/>
        <w:t>шералдық түзілімдерді зерттейді. Бұл</w:t>
        <w:br/>
        <w:t>ғылым саласы бірнеше ғыл. пәндерге</w:t>
        <w:br/>
        <w:t>жіктеледі, олар - кентастар туралы ілім,</w:t>
        <w:br/>
        <w:t>бейметалл кен байлықтары жайлы ілім,</w:t>
        <w:br/>
        <w:t>көмір ғсологиясы, мұнай-газ геологиясы,</w:t>
        <w:br/>
        <w:t>металлогсния, радиоактивті элементтер</w:t>
        <w:br/>
        <w:t>геологиясы, т.б. Гидрогеология жәр асты</w:t>
        <w:br/>
        <w:t>суларын - олардың тегін, астасу жағ-</w:t>
        <w:br/>
        <w:t>дайларын, қозғалыс заңдылықтарын,</w:t>
        <w:br/>
        <w:t>режимін, қасиеттерін, шаруашылықтағы</w:t>
        <w:br/>
        <w:t>маңызын және қоршаған ортамен өз-</w:t>
        <w:br/>
        <w:t>ара байланысын зерттейді. Инж. гсол.</w:t>
        <w:br/>
        <w:t>адамдардың инж. әрекетін қамтамасыз</w:t>
        <w:br/>
        <w:t>сту мақсатында жер қыртысының беткі</w:t>
        <w:br/>
        <w:t>қабаттарының геол. жағдайын және ди-</w:t>
        <w:br/>
        <w:t>намикасын зерттейтін сала. Аймақтық</w:t>
        <w:br/>
        <w:t>геология нақты геол. құрылымның не-</w:t>
        <w:br/>
        <w:t>месе аймақтың геол. құрылыс ерекше.</w:t>
        <w:br/>
        <w:t>ліктерін сол құрылымды (аймақты) гсол.</w:t>
        <w:br/>
        <w:t>картаға түсіру негізінде ашып көрсетеді.</w:t>
        <w:br/>
        <w:t>6) Кен байлықтарын зерттеудің және</w:t>
        <w:br/>
        <w:t>игерудің әдістемелік шараларын және</w:t>
        <w:br/>
        <w:t>геол.-экон. эрекеттерді зерттейтін сала-</w:t>
        <w:br/>
        <w:t>лар: іздеу-барлау істері - кен белгілері</w:t>
        <w:br/>
        <w:t>мен кендердің геол. жағдайын, сол кен-</w:t>
        <w:br/>
        <w:t>дерді іздеу, барлау, бағалау және иге-</w:t>
        <w:br/>
        <w:t>ру шараларының ең тиімді тәсілдерін</w:t>
        <w:br/>
        <w:t>анықтау мәселелерімен айналысады. Кс-</w:t>
        <w:br/>
        <w:t>піштік тсол. - кеніштердегі, шахталық</w:t>
        <w:br/>
        <w:t>гсол. - шахталардағы игеру жұмыстарын</w:t>
        <w:br/>
        <w:t>геол. тұргыдан қамтамасыз сту жәнс сол</w:t>
        <w:br/>
        <w:t>кеннін болашак мүмкіндіктерін анықтау</w:t>
        <w:br/>
        <w:t>шараларымен шұғылданады. Г. ғылым-</w:t>
        <w:br/>
        <w:t>дарының кешені өзге жаратылыстану</w:t>
        <w:br/>
        <w:t>ғылымдарымен тығыз байланысты.</w:t>
        <w:br/>
        <w:t>ГЕОЛОГИЯЛЫҚ ҒЫЛЫМДАР ИНС-</w:t>
        <w:br/>
        <w:t>ТИТУТЫ, КР Ғылым және бі-</w:t>
        <w:br/>
        <w:t>лім беру министрлігінің</w:t>
        <w:br/>
        <w:t>Қ.И. Сәтбаев атынд. Гео-</w:t>
        <w:br/>
        <w:t>логиялық ғылымдар инстн-</w:t>
        <w:br/>
        <w:t>туты, КСРО ҒА-ның Қазақ бөлімшесі</w:t>
        <w:br/>
        <w:t>негізінде 1940 ж. ұйымдастырылған рес-</w:t>
        <w:br/>
        <w:t>публикадағы тұңғыш академиялық ғыл.-</w:t>
        <w:br/>
        <w:t>зерт. ин-ты. Ин-ттың негізін қалаған</w:t>
        <w:br/>
        <w:t>әрі бірінші директоры, академик Қ.И.</w:t>
        <w:br/>
        <w:t>Сәтбаев болды. Ин-ттың басты гыл.</w:t>
        <w:br/>
        <w:t>бағыттары: Қазақстаның кенді аудан-</w:t>
      </w:r>
    </w:p>
    <w:p>
      <w:r>
        <w:t>дарындағы Жер қыртысы мен питосфе-</w:t>
        <w:br/>
        <w:t>раның гсол.-гсофиз. ерекшеліктері; ме-</w:t>
        <w:br/>
        <w:t>таллогсния; кен түзілу процестері және</w:t>
        <w:br/>
        <w:t>респ-ның кенді аудандарып кешенді зерте</w:t>
        <w:br/>
        <w:t>теу: энергетик. шикізат (мүнай, газ, көмір,</w:t>
        <w:br/>
        <w:t>жанғыш сланец) кен орындарының гсоло-</w:t>
        <w:br/>
        <w:t>гиясы; бейметалл кендер геологиясы; гсо-</w:t>
        <w:br/>
        <w:t>экология. Ғыл.-зерт. жұмыстары ин-ттың</w:t>
        <w:br/>
        <w:t>аймақтық геол., стратиграфия жәнс па-</w:t>
        <w:br/>
        <w:t>леонтол., петрол., геоморфол. жәнс атмос-</w:t>
        <w:br/>
        <w:t>Ффераны қарғау, литология жанс шикізат-</w:t>
        <w:br/>
        <w:t>тар, геофиз., минерал. және гсохям.. кенді</w:t>
        <w:br/>
        <w:t>аймақтар бөлімдері мен лабораторияла-</w:t>
        <w:br/>
        <w:t>рында, сондай-ак ин-ттың Өскемендегі,</w:t>
        <w:br/>
        <w:t>Ақтаудағы және Шучинскіңегі бөлімше-</w:t>
        <w:br/>
        <w:t>лерінде орындалады. Ин-тта жүргізілген</w:t>
        <w:br/>
        <w:t>стратиграф. және палсонтод. зерттеу-</w:t>
        <w:br/>
        <w:t>Геологиялық</w:t>
        <w:br/>
        <w:t>дердің нәтижесінде респ. аймағындағы</w:t>
        <w:br/>
        <w:t>геол. қабаттардың стратиграфиясы нақты-</w:t>
        <w:br/>
        <w:t>ланды, ал кейбір қабаттардың стратотип-</w:t>
        <w:br/>
        <w:t>тері (мыс., төм. кембрий) әлемдік эталон</w:t>
        <w:br/>
        <w:t>ретінде халықар. деңгейде қолданылады.</w:t>
        <w:br/>
        <w:t>Қазақстан тектоникасын зерттеу нотиже-</w:t>
        <w:br/>
        <w:t>гінде нілімдік кұрылымдар мен терең жа-</w:t>
        <w:br/>
        <w:t>рылымдардың даму модельдері жасалды,</w:t>
        <w:br/>
        <w:t>реси. аумағы кұрылымдық-фациялық не-</w:t>
        <w:br/>
        <w:t>гіз бойынша аудандастырылды.</w:t>
        <w:br/>
        <w:t>ГЕОЛОГИЯЛЫҚ ТҮСІРІМ-геология-</w:t>
        <w:br/>
        <w:t>лық карта жасау және жаңа кен орында-</w:t>
        <w:br/>
        <w:t>рын ашу үшін дала жағдайында жүргізі</w:t>
        <w:br/>
        <w:t>летін геол. зерттеу жұмыстары. Г. т. жұ-</w:t>
        <w:br/>
        <w:t>мыстары үш кезеңге бөлінеді: даярлық,</w:t>
        <w:br/>
        <w:t>Далалық зерттеу және тыңғылықты өңдеу</w:t>
        <w:br/>
        <w:t>(камералық). Даярлық жұмыстары ке-</w:t>
        <w:br/>
        <w:t>зінде бұрын жүргізілген жұмыстар толық</w:t>
        <w:br/>
        <w:t>сарапталады, орындалатын жұмыстар-</w:t>
        <w:br/>
        <w:t>дың мақсаты мен міндеттері белгіленеді,</w:t>
        <w:br/>
        <w:t>түсіруге кажетті аэрофото материалдар,</w:t>
        <w:br/>
        <w:t>топәгр. карталар даярланады, Далалық</w:t>
        <w:br/>
        <w:t>зерттеу кезінде тау жыныстарының жер</w:t>
        <w:br/>
        <w:t>бетіне шығып жатқан белгілері жүйелі.</w:t>
        <w:br/>
        <w:t>жан-жақты Зерттеліп, олардың құрамы,</w:t>
        <w:br/>
        <w:t>жасы, тегі, пішіні, астасу элементтері,</w:t>
        <w:br/>
        <w:t>гсол. шскаралары анықталып, топогр.</w:t>
        <w:br/>
        <w:t>картаға түсірілсді. Тыңғылықты өңдеу</w:t>
        <w:br/>
        <w:t>барысында дала жұмыстары кезінде жи-</w:t>
        <w:br/>
        <w:t>нақталған сол. материалдар одан әрі</w:t>
        <w:br/>
        <w:t>пақтыланады, әр түрлі сынамалар мен</w:t>
        <w:br/>
        <w:t>үлгілер лабораториялық жағдайларда тал-</w:t>
        <w:br/>
        <w:t>данады, гсол. карталар жаңа мәлімсттер-</w:t>
        <w:br/>
        <w:t>меп толықтырылып стратигр. бағапалар,</w:t>
        <w:br/>
        <w:t>геол. қималар, жобалар жасалады. геол.</w:t>
        <w:br/>
        <w:t>кұжаттар толтырылады. Г. т-дер масш-</w:t>
        <w:br/>
        <w:t>табына қарай: ұсак, орта, ірі масштабты</w:t>
        <w:br/>
        <w:t>және дәл Г. т-дер болып бөлінеді. Ұсақ</w:t>
        <w:br/>
        <w:t>масштабты Г. т. (1:1000000. 1:500000)</w:t>
        <w:br/>
        <w:t>түп жыныстар көп ашылған жерлер бо-</w:t>
        <w:br/>
        <w:t>йынша жасалады. Орта масштабты Г. т.</w:t>
        <w:br/>
        <w:t>(1:200000, 1:100000) кезінде белгілі бір</w:t>
        <w:br/>
        <w:t>ауданның геол. құрылысы анықталады,</w:t>
      </w:r>
    </w:p>
    <w:p>
      <w:r>
        <w:t>бұрын ашылған кеп байлықтарына тиісті</w:t>
        <w:br/>
        <w:t>баға берумен қатар, келешекте олардың</w:t>
        <w:br/>
        <w:t>жаңа түрлерінің ашылуы мүмкіндігіне</w:t>
        <w:br/>
        <w:t>болжау жасалынып, картаға түсірілетін</w:t>
        <w:br/>
        <w:t>жерде жан-жақты зерттеу жүргізіледі.</w:t>
        <w:br/>
        <w:t>Борнылдак шөгінділер астындағы түп жы-</w:t>
        <w:br/>
        <w:t>ныстарды көру, олардың жапсарын, тара-</w:t>
        <w:br/>
        <w:t>лу шегін дүрыс анықтау үшін канавалар,</w:t>
        <w:br/>
        <w:t>шурфтар қазылады, ұңғымалар бұрғыла-</w:t>
        <w:br/>
        <w:t>нады, кен байлықтарының барлық түр-</w:t>
        <w:br/>
        <w:t>лері ізделеді. Ірі масштабты Г.т. (1:50000,</w:t>
        <w:br/>
        <w:t>000) тау-кен өнеркәсібі дамыган және</w:t>
        <w:br/>
        <w:t>өткен зерттеулер нәтижесінде кен орын-</w:t>
        <w:br/>
        <w:t>дары ашылуы мүмкін аудандарда, а. ш-на</w:t>
        <w:br/>
        <w:t>маңызы бар және жаңа құрылыстар салы-</w:t>
        <w:br/>
        <w:t>натын жерлерде жүргізіледі. Іздеу. барлау</w:t>
        <w:br/>
        <w:t>жұмыстары нәтижесінде жана кен орын-</w:t>
        <w:br/>
        <w:t>дары болуы ыктимал жерлер аныкталып,</w:t>
        <w:br/>
        <w:t>табылған кен байлықтары алғаш рет ба-</w:t>
        <w:br/>
        <w:t>ғаланады. Сонымен қатар кен байлықта-</w:t>
        <w:br/>
        <w:t>313</w:t>
        <w:br/>
        <w:t>308</w:t>
        <w:br/>
        <w:t>Галогенидтер</w:t>
        <w:br/>
        <w:t>Галогендік кендер Қазақстанда кең та-</w:t>
        <w:br/>
        <w:t>раған, Олар негізінен тас көмір және</w:t>
        <w:br/>
        <w:t>пермь кезеңдерінің шөгінділерімен бай-</w:t>
        <w:br/>
        <w:t>ланысты. Тұздардың ірі кен орындары</w:t>
        <w:br/>
        <w:t>Каспийдің солт. жагында - Атырауда,</w:t>
        <w:br/>
        <w:t>Батыс Қазақстан, Актөбе облыстарын-</w:t>
        <w:br/>
        <w:t>да, Шу және Сарысу өзендері бойында,</w:t>
        <w:br/>
        <w:t>Солт. Қазакстанда, Арал, Ертіс маңында</w:t>
        <w:br/>
        <w:t>орналасқан. Өндірілетін тас тұзының</w:t>
        <w:br/>
        <w:t>65%-ы тамақ өнеркәсібінде, 35%-ы тех.</w:t>
        <w:br/>
        <w:t>мақсаттарда қолданылады. Сондай-ақ</w:t>
        <w:br/>
        <w:t>калий тұздары тыңайтқыш рстінде химия</w:t>
        <w:br/>
        <w:t>өнеркәсібінде, магний тұздары авиация</w:t>
        <w:br/>
        <w:t>және автомоб. өнеркәсібіне қажетті жеңіл</w:t>
        <w:br/>
        <w:t>және берік металл - магний өндіру үшін</w:t>
        <w:br/>
        <w:t>пайдаланылады.</w:t>
        <w:br/>
        <w:t>ГАЛОГЕНИДТЕР, табиғи гало-</w:t>
        <w:br/>
        <w:t>генидтер,галондтар -минсрал</w:t>
        <w:br/>
        <w:t>дар тобы, галлосутекті қышқылдардың</w:t>
        <w:br/>
        <w:t>тұздары (НҒ, НСІ, НВг, НІ). Құрамына</w:t>
        <w:br/>
        <w:t>сәйкес 4 топка бөлінеді: фторидтер, хло-</w:t>
        <w:br/>
        <w:t>ридтер, бромидтер, иодиттор. Табиғатта</w:t>
        <w:br/>
        <w:t>көбірек тарағаны хиоридтер (70-ке жуық</w:t>
        <w:br/>
        <w:t>минерал) мен фторидтер (30-ға жуық ми-</w:t>
        <w:br/>
        <w:t>нерал), иодиттер өте сирек (не бары 5-6</w:t>
        <w:br/>
        <w:t>минерал). Бромидтер меп иодиттерге,</w:t>
        <w:br/>
        <w:t>сондай-ақ халькофильді элементтер қо-</w:t>
        <w:br/>
        <w:t>сылыстарының құрылымында ковалент-</w:t>
        <w:br/>
        <w:t>тік байланыстың рөлі арта түседі. Көп-</w:t>
        <w:br/>
        <w:t>шілік қосылыстары, әсіресе, литофильді</w:t>
        <w:br/>
        <w:t>катионды қосылыстар әдетте түссіз,</w:t>
        <w:br/>
        <w:t>халькофильді катионды қосылыстардың</w:t>
        <w:br/>
        <w:t>түсі қанық (Си қосылысы - көк, жасыл,</w:t>
      </w:r>
    </w:p>
    <w:p>
      <w:r>
        <w:t>Ві-сары, Ее - қоңыр, жасыл, Ав- сары,</w:t>
        <w:br/>
        <w:t>жасылдау, қара). Литофильді элементтер-</w:t>
        <w:br/>
        <w:t>дің хлориді суда жақсы ериді. Фторидтер</w:t>
        <w:br/>
        <w:t>тобының минсралдары: флюорит Са</w:t>
        <w:br/>
        <w:t>виллиомит МаҒ, криолит Ма,АІҒ,, т.б;</w:t>
        <w:br/>
        <w:t>хлоридгер класының минералдары: галит</w:t>
        <w:br/>
        <w:t>МАСІ, сильвин КСІ, бишофит МЕСІ,-6Н,0,</w:t>
        <w:br/>
        <w:t>т.б. Фторидтердің жаратылысы гипоген-</w:t>
        <w:br/>
        <w:t>дік (пегматиттер мен гидротермальды</w:t>
        <w:br/>
        <w:t>желілерде), хлоридтер және т.б. Г. ги-</w:t>
        <w:br/>
        <w:t>пергенді жағдайда (шөгінді және тотығу</w:t>
        <w:br/>
        <w:t>аймағы) түзіледі. Г. флюс рстінде, электр</w:t>
        <w:br/>
        <w:t>металлургиясында (тазартылған А! және</w:t>
        <w:br/>
        <w:t>Ма алуда), кристалл әсіруде еріткіш рс-</w:t>
        <w:br/>
        <w:t>тінде, химия және энергетика өнеркәсі-</w:t>
        <w:br/>
        <w:t>бінде қолданылады.</w:t>
        <w:br/>
        <w:t>ГАЛОТИС, қ. Ежет.</w:t>
        <w:br/>
        <w:t>ГАЛОФИТТЕР (грек. һа!8 - тұз және</w:t>
        <w:br/>
        <w:t>рлу/оп - өсімдік) - сор және сортаң</w:t>
        <w:br/>
        <w:t>топырақтарда өсетін өсімдіктер. Г. 3</w:t>
        <w:br/>
        <w:t>топқа бөлінеді: энгалофиттер немесе</w:t>
        <w:br/>
        <w:t>тығыз Г. - бұлардың клеткаларындағы</w:t>
        <w:br/>
        <w:t>протоплазмасы тұздылығы жоғары ор-</w:t>
        <w:br/>
        <w:t>таға бейімделген өсімдіктер (жапырак-</w:t>
        <w:br/>
        <w:t>тары стжеңді, сабақтары жуан болады);</w:t>
        <w:br/>
        <w:t>криногалофиттер - жапырағы мен саі-</w:t>
        <w:br/>
        <w:t>бағына жиналып қалған тұзды сыртқа</w:t>
        <w:br/>
        <w:t>шығаратын арнайы бездері бар есімдік-</w:t>
        <w:br/>
        <w:t>тер (мыс., кермек, жыңғыл, т.б.); гликога-</w:t>
        <w:br/>
        <w:t>лофиттер - тамырлары тұзды аз өткізуге</w:t>
        <w:br/>
        <w:t>бейімделген өсімдіктер (мыс., жусанның</w:t>
        <w:br/>
        <w:t>кейбір түрлері). Г. топырақтың сорға ай-</w:t>
        <w:br/>
        <w:t>налуында көрсеткіші (биоиндикатор) бо-</w:t>
        <w:br/>
        <w:t>лып есептеледі.</w:t>
        <w:br/>
        <w:t>ГАМБУЗИЯ (батша аіпіз) - ті</w:t>
        <w:br/>
        <w:t>тұқы отрядыпа жататын кішкентай ба-</w:t>
        <w:br/>
        <w:t>лық. Г-пыц ежелгі мекені--Солт. Америка.</w:t>
        <w:br/>
        <w:t>Қазақстапда Сырдария, Шу, Талас жәнс</w:t>
        <w:br/>
        <w:t>Балқаш су алаптарында жерсіндірілген.</w:t>
        <w:br/>
        <w:t>Аталығының дене тұрқы 4 см-ге, салм.</w:t>
        <w:br/>
        <w:t>0,4 г-ға, ал аналығы - 7 см-ге, салм. 3,5 г-</w:t>
        <w:br/>
        <w:t>ға жетеді. Г. жазда арасына І айдай уақыт</w:t>
        <w:br/>
        <w:t>салып, 6 рет 15- 100-ден шабақ туады. Ол</w:t>
        <w:br/>
        <w:t>жыныстық жағынан 1 - 2 айда жетіледі.</w:t>
        <w:br/>
        <w:t>Масаның дернәсілімен, қуыршағы, ұсақ</w:t>
        <w:br/>
        <w:t>жәндіктермен, балық уылдырығы кейде</w:t>
        <w:br/>
        <w:t>өз шабағын да жейді. Егер саны көбейіп</w:t>
        <w:br/>
        <w:t>Гамбузия</w:t>
        <w:br/>
        <w:t>кетес, балық ш-на зиян келтіреді. Г. аква-</w:t>
        <w:br/>
        <w:t>риумда жақсы кобейеді.</w:t>
        <w:br/>
        <w:t>ГАНОИДТЫ БАЛЫҚТАР (бапоійдсі</w:t>
        <w:br/>
        <w:t>ОзпоібіогогрАа) - сәулеқанатты балық-</w:t>
        <w:br/>
        <w:t>тардың инфракласы. Қазба қалдықтары</w:t>
        <w:br/>
        <w:t>довонның орта козінен белгілі. Денс</w:t>
        <w:br/>
        <w:t>мөлш. 3 - 5 см-ден (қазба түрлерінде)</w:t>
        <w:br/>
        <w:t>9 см-ге дейін жетеді. Қабыршақтары і4-</w:t>
        <w:br/>
        <w:t>ноидты немесе ромб тәрі: Бұларда</w:t>
        <w:br/>
        <w:t>құйрық жүзбеканаты болмайды, оның</w:t>
      </w:r>
    </w:p>
    <w:p>
      <w:r>
        <w:t>орнына арқа жүзбеқанаты мен аналь</w:t>
        <w:br/>
        <w:t>жүзбеқанаты қүйрыкқа қарай жылжи</w:t>
        <w:br/>
        <w:t>өседі. Г. 6. 2. отряд үстіне бөлінеді: шс-</w:t>
        <w:br/>
        <w:t>міршекті Г. 6. (Сһолфювейтогрһа)</w:t>
        <w:br/>
        <w:t>бір жойылып кеткен және екі қазіргі</w:t>
        <w:br/>
        <w:t>кезде тіршілік ететін отряды бар. С ү-</w:t>
        <w:br/>
        <w:t>йекті Г. 6. (Ноіовісітөгрһа) бес жойы-</w:t>
        <w:br/>
        <w:t>лып кеткен және скі осы кездс тіршілік</w:t>
        <w:br/>
        <w:t>ететін отряды, 10 туысы, 43 түрі белгілі.</w:t>
        <w:br/>
        <w:t>ГАРАДИОЛЮС, қ. Жауһар.</w:t>
        <w:br/>
        <w:t>ГАРНИЕРИТ, нумеит - силикаттар</w:t>
        <w:br/>
        <w:t>класының минералы. Хим. формуласы</w:t>
        <w:br/>
        <w:t>Гаринериі минералы</w:t>
        <w:br/>
        <w:t>схыооияабиысоилабмыоомхобко ике схыоои</w:t>
        <w:br/>
        <w:t>м.І51,0,ХОН),4Н,О. Француз геологы</w:t>
        <w:br/>
        <w:t>Ж. Гарньюнің есімімен аталған. Хим. құ-</w:t>
        <w:br/>
        <w:t>рамы күрделі әрі тұрақсыз. Г. гель және</w:t>
        <w:br/>
        <w:t>жасырын кристалды агрегаттар түрінде</w:t>
        <w:br/>
        <w:t>кездеседі. Түсі көгілдір жасыл, қанык</w:t>
        <w:br/>
        <w:t>жасыл, күңгірт. Қатт, 2 - 2,5; менші. салм.</w:t>
        <w:br/>
        <w:t>22-24 г/см). Г. никелысс бай ультранс-</w:t>
        <w:br/>
        <w:t>гізді жыныстардың үгілуінен түзіледі.</w:t>
        <w:br/>
        <w:t>Никель қорытатын кенді минерал. Г. Қа-</w:t>
        <w:br/>
        <w:t>зақстанда Орал мен Кемпірсайда (Актәбе</w:t>
        <w:br/>
        <w:t>обл.) кездеседі,</w:t>
        <w:br/>
        <w:t>ГАСТРОКОТИЛЕ, к. Әрекжтікен.</w:t>
        <w:br/>
        <w:t>ГАУСМАНИТ-оксидтер класының ми-</w:t>
        <w:br/>
        <w:t>нералы. Хим. формуласы Ма"Ма,50,</w:t>
        <w:br/>
        <w:t>Тетрагональдік сингонияда кристалда-</w:t>
        <w:br/>
        <w:t>нып, түйіршікті немесе тығыз агрегат-</w:t>
        <w:br/>
        <w:t>тар түрінде кездеседі. Түсі қара, алмас-</w:t>
        <w:br/>
        <w:t>тай жылтыр, қатт. 5 - 5,5; менш. салм.</w:t>
        <w:br/>
        <w:t>427-449 г/см), морт сынғыш. Шөгінді,</w:t>
        <w:br/>
        <w:t>жапсарлық-мстасоматиттік, гидротер-</w:t>
        <w:br/>
        <w:t>мальдық марганец кен орындарында</w:t>
        <w:br/>
        <w:t>браунит, магнетит, гематит, барит, т.б.</w:t>
        <w:br/>
        <w:t>бірге кездеседі. Г. қара металлургияда</w:t>
        <w:br/>
        <w:t>ферромарганец алуда және шойын бал-</w:t>
        <w:br/>
        <w:t>қыту процесінде қолданылады. Жезді,</w:t>
        <w:br/>
        <w:t>Атасу кеп орындарында кездеседі.</w:t>
        <w:br/>
        <w:t>ГАУҺАР - сирек кездесетіп аса багалы</w:t>
        <w:br/>
        <w:t>нұрлы асыл тас; қ. Бриллиант.</w:t>
        <w:br/>
        <w:t>ГЕБЛЕР БАРЫЛДАУЫҚ ҚОҢЫЗЫ</w:t>
        <w:br/>
        <w:t>(Сагаһшв веМегі), каттықанаттылар отря-</w:t>
        <w:br/>
        <w:t>ды, барылдауық қоңыздар тұқымдасына</w:t>
        <w:br/>
        <w:t>жатады. Алтайдағы Жылантауда, Бұқ-</w:t>
        <w:br/>
        <w:t>тырма өз-нің аңғарында, Үлбі және Өске-</w:t>
        <w:br/>
        <w:t>Геблер барылдауық қоңызы</w:t>
        <w:br/>
        <w:t>мен маңында кездеседі. Дене түрқы!ірі,30-</w:t>
        <w:br/>
        <w:t>38 мм. Басы, арқасының алдығы бөлігі-</w:t>
        <w:br/>
        <w:t>нің түсі қара көк. Қанатының үстіңгі бө-</w:t>
        <w:br/>
        <w:t>лігі жалпак, сәл дөнестеніп келген, жасыл</w:t>
        <w:br/>
        <w:t>пемсее қола түстес. Онда созылыңқы</w:t>
        <w:br/>
        <w:t>төмпешіктері бар жіңішке тізбектер</w:t>
        <w:br/>
        <w:t>айқын көрінеді. Г. б. қ. тіршілігі аз зерт-</w:t>
        <w:br/>
        <w:t>телген, өте сирек кездесетін түр болған-</w:t>
      </w:r>
    </w:p>
    <w:p>
      <w:r>
        <w:t>дықтан корғауға алынып, Қазақстанның</w:t>
        <w:br/>
        <w:t>«Қызыл кітабына» енгізілген.</w:t>
        <w:br/>
        <w:t>ГЕЛИЙ, Не - элементтердің периодтык</w:t>
        <w:br/>
        <w:t>жүйесінін УІП тобыплағы хим. элемент;</w:t>
        <w:br/>
        <w:t>ат. н, 2, ат, м. 4,0026. Г-ді 1868 ж. фрап-</w:t>
        <w:br/>
        <w:t>цуз астропомы Ж.Жапсси мен ағылшын</w:t>
        <w:br/>
        <w:t>310</w:t>
        <w:br/>
        <w:t>Гемпшир</w:t>
        <w:br/>
        <w:t>муласы Ғе,О,; кұрамында 70%-ға дейін</w:t>
        <w:br/>
        <w:t>темір болады. Тригональды сингонияда</w:t>
        <w:br/>
        <w:t>кристалданып иластина, ромбоздр және</w:t>
        <w:br/>
        <w:t>тақтай пішінді болып түзіледі. Агрс-</w:t>
        <w:br/>
        <w:t>таттары көбінесе тұтас тығыз жабық</w:t>
        <w:br/>
        <w:t>кристалды масса, жапырақты немесе</w:t>
        <w:br/>
        <w:t>қабыршақты. Кейде тау жыныстары ара-</w:t>
        <w:br/>
        <w:t>сында топырақша тарап, оларға қызыл</w:t>
        <w:br/>
        <w:t>рең берелі (қызыл яшма, кызыл сазды</w:t>
        <w:br/>
        <w:t>тақтатастар, т.б.). Түсі темірдей қара, сұр,</w:t>
        <w:br/>
        <w:t>ашық қызыл, сызғанда күрең қызыл дақ</w:t>
        <w:br/>
        <w:t>қалады, шала металдай жылтыр. Қатт.</w:t>
        <w:br/>
        <w:t>5,5- 6; менш. салм. 5,0-5,3 г/см&gt; балқу</w:t>
        <w:br/>
        <w:t>8:15949С. Әр түрлі тау жыныстарында,</w:t>
        <w:br/>
        <w:t>тотығуы жоғары ортада түзіледі; маг-</w:t>
        <w:br/>
        <w:t>нстит, Гетит, кварц, т.б. минералдармен</w:t>
        <w:br/>
        <w:t>бірге кездеседі. Г.- негізгі темір кентасы.</w:t>
        <w:br/>
        <w:t>Қазақстанда Атасу, Батыс Қаражал кен</w:t>
        <w:br/>
        <w:t>орындарында кездеседі.</w:t>
        <w:br/>
        <w:t>ГЕМПШИР ҚОЙЫ - етгі-жүнді қой</w:t>
        <w:br/>
        <w:t>тұқымы. Ол 19 ғ-дың 1-жартысында</w:t>
        <w:br/>
        <w:t>Ұлыбританиянып Хэмпшир (Наптрвһіге),</w:t>
        <w:br/>
        <w:t>Уиешир графтығында жергілікті қыл-</w:t>
        <w:br/>
        <w:t>шық жүнді қойды саутдаун тұқымының</w:t>
        <w:br/>
        <w:t>аталық қошқарымен зауыттық будандас-</w:t>
        <w:br/>
        <w:t>тыру әдісі арқылы шығарылған. Г. к. ірі,</w:t>
        <w:br/>
        <w:t>кең кеуделі, мүйізі болмайды. Денесі-</w:t>
        <w:br/>
        <w:t>нің түсі ақ, басы қара, Орташа тірі сал-</w:t>
        <w:br/>
        <w:t>мағы: қошқары 90 - 110 кг, саулығы</w:t>
        <w:br/>
        <w:t>65- 75 кг. Қошқарынан 5 - 6 кг, саулы-</w:t>
        <w:br/>
        <w:t>ғынан 3-4 кг жүн қырқылады. Жүн са-</w:t>
        <w:br/>
        <w:t>пасы 50 - 56, таппығының ұз. 7 - 8 см,</w:t>
        <w:br/>
        <w:t>тоқыма бұйымдарын жасауға пайдаланы-</w:t>
        <w:br/>
        <w:t>лады. Әр 100 аналықтан 120 - 130 қозы</w:t>
        <w:br/>
        <w:t>алуға болады. Қазақстанда жергілікті</w:t>
        <w:br/>
        <w:t>тегене құйрықты қылшык жүнді қойды</w:t>
        <w:br/>
        <w:t>гемпшир қошқарымен будандастыру ар-</w:t>
        <w:br/>
        <w:t>қылы еті мол, жүлі биязылау болып ке-</w:t>
        <w:br/>
        <w:t>дотін қойдың жаңа тұқымды тобы шы-</w:t>
        <w:br/>
        <w:t>ғарылды. Бұл топтағы койларлың дене</w:t>
        <w:br/>
        <w:t>бітімі мықты, етгі. Қошқарлары 94 - 104,</w:t>
        <w:br/>
        <w:t>саулықтары 58 - 63 кг тартады. Жүні ақ,</w:t>
        <w:br/>
        <w:t>сапасы 50-58, талшығының ұз.9- 19 см.</w:t>
        <w:br/>
        <w:t>Орта есеппен қошқарларынан 6,5 кг, сау-</w:t>
        <w:br/>
        <w:t>лықтарынан 3,8 кг жүн қырқылады. Әр</w:t>
        <w:br/>
        <w:t>100 аналықтан 115 - 130 қозы алынады.</w:t>
        <w:br/>
        <w:t>Қозылары тсз жетілгіш, 4 айлығында</w:t>
      </w:r>
    </w:p>
    <w:p>
      <w:r>
        <w:t>салм. 30 - 35 кг. Гемпшир типтегі ата-</w:t>
        <w:br/>
        <w:t>лық қошқарлар етке өткізілетін мал алу</w:t>
        <w:br/>
        <w:t>максатында жергілікті тегенс құйрықты</w:t>
        <w:br/>
        <w:t>және биязы жүнді кроссбред қойлармен</w:t>
        <w:br/>
        <w:t>Гемпшир қойы</w:t>
        <w:br/>
        <w:t>өндірістік будандастыру пайдаланады.</w:t>
        <w:br/>
        <w:t>Қазақстанда гемпшир типтегі қой Алматы</w:t>
        <w:br/>
        <w:t>обл-ның шаруашылықтарында өсіріледі.</w:t>
        <w:br/>
        <w:t>ГЕН (грек. вспов, депебіз- туу, туылған,</w:t>
        <w:br/>
        <w:t>шығу тегі, пайда болу) - ата-тегін, пайда</w:t>
        <w:br/>
        <w:t>болуын көрсететін күрделі сөздің бір бө-</w:t>
        <w:br/>
        <w:t>лігі. Мые., литогенег.</w:t>
        <w:br/>
        <w:t>ГЕН, тек (грек. депов - тұқым, тек) - тұ-</w:t>
        <w:br/>
        <w:t>қым қуалаудың қандай да Бір белгісін</w:t>
        <w:br/>
        <w:t>қалыптастыратын материалдық бірлік.</w:t>
        <w:br/>
        <w:t>Г-де клетканың құрылымы мен қызметін</w:t>
        <w:br/>
        <w:t>анықтайтын генетик. ақпарат болады.</w:t>
        <w:br/>
        <w:t>Бір организмнің Г-дер жиынтығы оның</w:t>
        <w:br/>
        <w:t>генотипін құрайды. “Г.” терминін алғаш</w:t>
        <w:br/>
        <w:t>рет 1909 ж. даниялық ғалым В.Иогансен</w:t>
        <w:br/>
        <w:t>енгізді. Барлық Г-дер ДНҚ-дан тұрады</w:t>
        <w:br/>
        <w:t>және әрбір жеке клеткадағы мыңдаған</w:t>
        <w:br/>
        <w:t>осындай Г-дер жеке ДНҚ молекулалары-</w:t>
        <w:br/>
        <w:t>ның үзіндісі түрінде емес, хромосома деп</w:t>
        <w:br/>
        <w:t>аталатын, ірі құрылымдық бірлік құра-</w:t>
        <w:br/>
        <w:t>мында болады.</w:t>
        <w:br/>
        <w:t>ГЕНДІК ИНЖЕНЕРИЯ, генстн-</w:t>
        <w:br/>
        <w:t>калық инженерия - генетикалық</w:t>
        <w:br/>
        <w:t>және биохимиялық әдістердің көмегі-</w:t>
        <w:br/>
        <w:t>мен түраралық кедергілері жоқ, тұқым</w:t>
        <w:br/>
        <w:t>қуалайтын қасисттері өзгеніе, табиғатта</w:t>
        <w:br/>
        <w:t>кездеспейтін жаңа гендер алу; молек.</w:t>
        <w:br/>
        <w:t>биологияның бір саласы.</w:t>
        <w:br/>
        <w:t>ГЕНЕТИКА, тектану (грек. бепс-</w:t>
        <w:br/>
        <w:t>вів - шығу, пайда болу, тек) - барлық тірі</w:t>
        <w:br/>
        <w:t>әрганнэмдерге тән екі қасиетті - тұқым</w:t>
        <w:br/>
        <w:t>қуалаушылық иен өзгергіштікті зерт-</w:t>
        <w:br/>
        <w:t>тейтін биология ғылымының негізгі бір</w:t>
        <w:br/>
        <w:t>саласы. «Г.» терминін алғаш ғылымға</w:t>
        <w:br/>
        <w:t>1907 ж. ағылшын ғалымы У.Бэтсон ен-</w:t>
        <w:br/>
        <w:t>гізген. Қазақстанда Г. саласындағы зерт-</w:t>
        <w:br/>
        <w:t>теулер 20 ғ-дың 30 - 40-жылдары бас-</w:t>
        <w:br/>
        <w:t>талды. Г. қазіргі кезде жедел қарқынмеи</w:t>
        <w:br/>
        <w:t>дамуда. Оның өсімдіктер І-сы, жануар-</w:t>
        <w:br/>
        <w:t>лар Г-сы, микроорганизмдер Г-сы, адам</w:t>
        <w:br/>
        <w:t>Г-сы, мед. Г., пед. Г., радиац. Г., т.б. са-</w:t>
        <w:br/>
        <w:t>лалары қалыптасқап. 1995 ж. Жалпы ге-</w:t>
        <w:br/>
        <w:t>нетика және цитология ғыл.-зерт. ин-ты</w:t>
        <w:br/>
        <w:t>ашылғаннан бері Г-ның жаңа салалары</w:t>
        <w:br/>
        <w:t>бойынша ғыл.-зерт. жұмыстары осы нн-</w:t>
        <w:br/>
        <w:t>тта жүргізіледі.</w:t>
        <w:br/>
        <w:t>ГЕНОТИП (ген және грек. (уров - пішін,</w:t>
        <w:br/>
        <w:t>үлгі) - тірі организмдердің көбсюі кс-</w:t>
        <w:br/>
        <w:t>зінде ата-анадан берілстіп клсткадагы</w:t>
        <w:br/>
        <w:t>барлық гендердің жиынтығы. «Т.» терми-</w:t>
        <w:br/>
        <w:t>нін 1909 ж. даниялық генетик В.Иогансен</w:t>
        <w:br/>
        <w:t>ұсынған. Оған барлық геном (ядролық</w:t>
        <w:br/>
        <w:t>гендер) мен плазмогендер (питоплал-</w:t>
      </w:r>
    </w:p>
    <w:p>
      <w:r>
        <w:t>малық гендер) жатады. Г. организмдегі</w:t>
        <w:br/>
        <w:t>тұқым қуалаушылық қасисттің негізі бо-</w:t>
        <w:br/>
        <w:t>лып есептеледі. Г, болашақ организмнің</w:t>
        <w:br/>
        <w:t>дамуында, құрылысында, тіршілігінде,</w:t>
        <w:br/>
        <w:t>яғни барлық белгілерінде, қасиеттерінде,</w:t>
        <w:br/>
        <w:t>фенотипінде көрінеді. Организмнің тұ-</w:t>
        <w:br/>
        <w:t>қым қуалау белгісі немесе қасиеттері,</w:t>
        <w:br/>
        <w:t>оның дамып қалыптасуы Г-тің құрамын-</w:t>
        <w:br/>
        <w:t>дағы белгілі бір геннің қызметіне бай-</w:t>
        <w:br/>
        <w:t>ланысты болады, сондықтан бір геннің</w:t>
        <w:br/>
        <w:t>Обхкосиобмкооижобккосико бо оижо ты оси</w:t>
        <w:br/>
        <w:t>қызметі өзін қоршағап генетик. ортаға</w:t>
        <w:br/>
        <w:t>байланысты. Мыс., өсімдік жапырағына</w:t>
        <w:br/>
        <w:t>жасыл түс берстін пигмент хлорофилдің</w:t>
        <w:br/>
        <w:t>түзілуін белгілі бір ген анықтайды. Ал</w:t>
        <w:br/>
        <w:t>әл ген өз қызметін атқару үшін оған қо-</w:t>
        <w:br/>
        <w:t>лайлы жағдай, яғни жарык кажет. Сонда</w:t>
        <w:br/>
        <w:t>ғана жапырақ жасыл түске боялады. Егер</w:t>
        <w:br/>
        <w:t>өсімдікті қараңғы жерде өсірсе, ол боза</w:t>
        <w:br/>
        <w:t>рып кстеді, себебі, ген өзінің қызметін</w:t>
        <w:br/>
        <w:t>толық атқара алмағаны.</w:t>
        <w:br/>
        <w:t>ГЕНОФОНД (ген және франц. іоті -</w:t>
        <w:br/>
        <w:t>жиынтығы) - бір популяциядағы не бір</w:t>
        <w:br/>
        <w:t>түрге жататын организмдегі әр түрлі</w:t>
        <w:br/>
        <w:t>тендердің саны мен құрамы. «Г.» тер-</w:t>
        <w:br/>
        <w:t>минін 1928 ж. орыс ғалымы А.С. Серсб-</w:t>
        <w:br/>
        <w:t>ровский ұсынған. Г. термині бөлек бір</w:t>
        <w:br/>
        <w:t>популяцияның немесс бір түрге жататын</w:t>
        <w:br/>
        <w:t>барлық организмдердің аллель (сойкес)</w:t>
        <w:br/>
        <w:t>құрамып көрсетеді.</w:t>
        <w:br/>
        <w:t>ГЕОБОТАНИКА, фитоценология</w:t>
        <w:br/>
        <w:t>(грек. 8е - жер және ботаника) - Жердің</w:t>
        <w:br/>
        <w:t>өсімдік жамылғысын, оның құрылымын,</w:t>
        <w:br/>
        <w:t>өсімдіктер бірлестігінің (фитоценоздар-</w:t>
        <w:br/>
        <w:t>дың) таралу заңдылығын, кұрылысын,</w:t>
        <w:br/>
        <w:t>дамуын, олардың қоршаған ортамен бай-</w:t>
        <w:br/>
        <w:t>ланысын зерттейтін ғылым; ботаниканың</w:t>
        <w:br/>
        <w:t>бір тарауы. «Г.» терминін 1886 ж. орыс</w:t>
        <w:br/>
        <w:t>ботанигі Ф.И. Рупрехт пен неміс ғалымы</w:t>
        <w:br/>
        <w:t>А.Гризебах ұсынған. Қазақстанда Г-лық</w:t>
        <w:br/>
        <w:t>зерттеулермен Ботаника және фитоннтро-</w:t>
        <w:br/>
        <w:t>дукция ғыл.-зерт. ин-ты, республикадағы</w:t>
        <w:br/>
        <w:t>жоғары оқу орындарының тиісті кафсдра-</w:t>
        <w:br/>
        <w:t>лары шұғылданады.</w:t>
        <w:br/>
        <w:t>ГЕОБОТАНИКАЛЫҚ КАРТА, өсім-</w:t>
        <w:br/>
        <w:t>діктер картасы - өсімдіктердің</w:t>
        <w:br/>
        <w:t>немесе олардың топтарының жер бетінде</w:t>
        <w:br/>
        <w:t>өсіп таралуын көрсететеін карталар.</w:t>
        <w:br/>
        <w:t>Г. карталар әр түрлі қажетке жарамды</w:t>
        <w:br/>
        <w:t>және арнайы карта болып болінеді. Түрлі</w:t>
        <w:br/>
        <w:t>қажетке арналған Г, к-ларда өсімдіктер-</w:t>
        <w:br/>
        <w:t>дің тарихи даму нәтижесінде қалыптасып,</w:t>
        <w:br/>
        <w:t>жер бетіне тарслып орналасуы, өсімдік</w:t>
        <w:br/>
        <w:t>бірлестігі (мыс., қалқан жапырақты ор-</w:t>
        <w:br/>
        <w:t>ман, боз өскен дала, т.б.) сондай-ақ олар-</w:t>
        <w:br/>
        <w:t>дың адам арекеті мен жануарлардың, т.б.</w:t>
        <w:br/>
        <w:t>жағдайлардың әсерінен пайда болған</w:t>
        <w:br/>
        <w:t>өзгерісгер де (мыс., қалқап жапырақты</w:t>
        <w:br/>
        <w:t>орман орнына қайыңды орман егілсе, боз</w:t>
        <w:br/>
        <w:t>өскен дала егістікке пайдаланылса) көрсе-</w:t>
      </w:r>
    </w:p>
    <w:p>
      <w:r>
        <w:t>тіледі. Арнайы Г. к-ларда (орман картасы,</w:t>
        <w:br/>
        <w:t>жемшөп картасы, өсімдіктер қоры, ипди-</w:t>
        <w:br/>
        <w:t>кациялық, т.б.) өсімдіктердің шаруашы-</w:t>
        <w:br/>
        <w:t>лыққа қажеттілігі көрсетіледі. Сондай-ақ</w:t>
        <w:br/>
        <w:t>бұл карталардың кен байлықтарын, жер</w:t>
        <w:br/>
        <w:t>асты суларын, жердің геол. құрылысын</w:t>
        <w:br/>
        <w:t>анықтауда да маңызы зор. Қазакстанда</w:t>
        <w:br/>
        <w:t>жүргізілген гсоботап. зерттеулердің нә-</w:t>
        <w:br/>
        <w:t>тижесінде әр түрлі масштабты бірнеше</w:t>
        <w:br/>
        <w:t>карталар жасалды. Олардың ішінде «Қа-</w:t>
        <w:br/>
        <w:t>зақстан өсімдіктері картасы» жәнс жеке</w:t>
        <w:br/>
        <w:t>облыстардың Г, к-сы бар.</w:t>
        <w:br/>
        <w:t>ҒЕОГРАФИЯ - Жердің географиялық</w:t>
        <w:br/>
        <w:t>қабығын, табиғи, әлеум.-аумақтық ке-</w:t>
        <w:br/>
        <w:t>ооо бххосиео бкыоообмыоеи ео бжыосмхӘб»</w:t>
        <w:br/>
        <w:t>дармен тығыз байланыста дамиды. Қазақ-</w:t>
        <w:br/>
        <w:t>стапда Г-ныц метсорология, ионосфера</w:t>
        <w:br/>
        <w:t>физикасы, сейсмология жәнс барлау Г-сы</w:t>
        <w:br/>
        <w:t>сияқты салалары кең дамыған.</w:t>
        <w:br/>
        <w:t>ГЕОФИЗИКАЛЫҚ БАРЛАУ - кен бай-</w:t>
        <w:br/>
        <w:t>лықтарын іздеу жонс барлау мақсатында</w:t>
        <w:br/>
        <w:t>Жер қыртысының құрылысын физ. то-</w:t>
        <w:br/>
        <w:t>сілдермен зерттеу. Г. 6-да физ. өрістер</w:t>
        <w:br/>
        <w:t>(травитациялық, магниттік, электрлік,</w:t>
        <w:br/>
        <w:t>термиялық, т.б.) түрлі аспаптар арқылы</w:t>
        <w:br/>
        <w:t>зерттеледі. Ол өрістердің әсерін жер бе-</w:t>
        <w:br/>
        <w:t>тінде (құрлықта, теңізде), жер астында</w:t>
        <w:br/>
        <w:t>және ауада өлшеуге болады. Алынған</w:t>
        <w:br/>
        <w:t>мәліметтер бойынша жер қыртысының</w:t>
        <w:br/>
        <w:t>құрылысы, ондағы кен байлықтарының</w:t>
        <w:br/>
        <w:t>негізгі қасиеттері (түрі, қалыңдығы, жат-</w:t>
        <w:br/>
        <w:t>қан тереңдігі, т.б.) анықталады. Нәтиже-</w:t>
        <w:br/>
        <w:t>сінде қымбатқа түсстін бұрғылау және</w:t>
        <w:br/>
        <w:t>қазба жұмыстарын жеңілдетуге, олардың</w:t>
        <w:br/>
        <w:t>бағытын дұрыстап алуға, сөйтіп, кен</w:t>
        <w:br/>
        <w:t>барлау жұмыстарына кететін шығынды</w:t>
        <w:br/>
        <w:t>сдәуір азайтуға болады. Г. б, кен бай-</w:t>
        <w:br/>
        <w:t>лықтарының түріне және оны анықтауда</w:t>
        <w:br/>
        <w:t>пайдаланылатын физ. өрістердің қасиет-</w:t>
        <w:br/>
        <w:t>теріне қарай бірнеше түрге бөлінеді:</w:t>
        <w:br/>
        <w:t>1) гравиметрия әдісі жер қыртысының</w:t>
        <w:br/>
        <w:t>қалыңдығы, тығыздығы және пішініне</w:t>
        <w:br/>
        <w:t>байланысты ауырлық күшінің әр жерде</w:t>
        <w:br/>
        <w:t>әр түрлі болуына негізделген. Кен бар-</w:t>
        <w:br/>
        <w:t>лауда гравиметр аспабы қолданылады;</w:t>
        <w:br/>
        <w:t>2) магнитомстрия жердің магнит өрісін</w:t>
        <w:br/>
        <w:t>анықтайтын әдіс (мыс., Соколов-Сарыбай</w:t>
        <w:br/>
        <w:t>темір кені осы әдіспен табылған); 3) элек-</w:t>
        <w:br/>
        <w:t>тромстрия әдісі түрлі тау жыныстарының</w:t>
        <w:br/>
        <w:t>электр өткізгіштігі әр түрлі болуына не-</w:t>
        <w:br/>
        <w:t>гізделген. Бұл әдіс, көбінесе жер бетіне</w:t>
        <w:br/>
        <w:t>таяу жатқан кендерді барлауға қолда-</w:t>
        <w:br/>
        <w:t>нылады; 4) сейсмометрия әдісі жарғыш</w:t>
        <w:br/>
        <w:t>заттардың (тротил, мылтық дәрісі, т.б.)</w:t>
        <w:br/>
        <w:t>кқопарылысынан немесе мех. соққыдан</w:t>
        <w:br/>
        <w:t>туған серпімді тербелістің тау жыныста-</w:t>
        <w:br/>
        <w:t>рынан өту жылдамдығын өлшеуге не-</w:t>
      </w:r>
    </w:p>
    <w:p>
      <w:r>
        <w:t>гізделген; 5) геотермиялық әдіс тау жы-</w:t>
        <w:br/>
        <w:t>ныстарының жылу өткізгіштігі әр түрлі</w:t>
        <w:br/>
        <w:t>болуына негізделген; 6) ядр. геофизика</w:t>
        <w:br/>
        <w:t>әдісінде тау жыныстарында болатын та-</w:t>
        <w:br/>
        <w:t>биғи радиоактивті сәулелердің (көбінесе,</w:t>
        <w:br/>
        <w:t>гамма-сәулесінің) элементар бөлшектер-</w:t>
        <w:br/>
        <w:t>мен (пейтрон, протон, электрон) әсерлесуі</w:t>
        <w:br/>
        <w:t>түрлі аспаптармен өлшеніп, қорытынды-</w:t>
        <w:br/>
        <w:t>лары салыстырылады. Элементар бөлшек-</w:t>
        <w:br/>
        <w:t>тердің жасанды ағынын туғызу үшін ра-</w:t>
        <w:br/>
        <w:t>диоактивті изотоптар қолданылады. Кен</w:t>
        <w:br/>
        <w:t>байлықтарын Г. 6. әдістерімен іздегенде</w:t>
        <w:br/>
        <w:t>табиғи және жасанды физ. өрістер зертте-</w:t>
        <w:br/>
        <w:t>деді. Өлшеу жұмыстары физ. өрістердегі</w:t>
        <w:br/>
        <w:t>шамаларды өте үлкен дәлдікпен өлшейтін</w:t>
        <w:br/>
        <w:t>электрондық, радиотех., мех. және опти-</w:t>
        <w:br/>
        <w:t>қалық күрделі приборлардың көмегімен</w:t>
        <w:br/>
        <w:t>атқарылады.</w:t>
        <w:br/>
        <w:t>ГЕОФИЗИКАЛЫҚ БОЛЖАУ ПОЛИ-</w:t>
        <w:br/>
        <w:t>ГОНЫ, Қазакстан ҒА Ссйсмология ин-</w:t>
        <w:br/>
        <w:t>тының жер сілкіну құбылыстарын зерг-</w:t>
        <w:br/>
        <w:t>теуге және болжауға арналған спі 100 км-</w:t>
        <w:br/>
        <w:t>та, ұз. 200 км-ге созылған (Ілс Алатауы-</w:t>
        <w:br/>
        <w:t>нын солт. беткейі, Іле ойысының біраз</w:t>
        <w:br/>
        <w:t>бөлігі және Қапшағай бөгенінің солт.</w:t>
        <w:br/>
        <w:t>шекарасы) бақылау орны. 1972 ж. ұйым-</w:t>
        <w:br/>
        <w:t>дастырылған. Полигондағы болжамдық</w:t>
        <w:br/>
        <w:t>бақылауларға Қазақстан ҒА-ның Сейс-</w:t>
        <w:br/>
        <w:t>Мология ин-ты, т.б. мимандандырылған</w:t>
        <w:br/>
        <w:t>мекемелер қатысады. Полигонның нс-</w:t>
        <w:br/>
        <w:t>гізгі нысандарын тірек сейсмик. ст-лар</w:t>
        <w:br/>
        <w:t>(«Талғар», «Күрті», «Медеу»), аймақтық</w:t>
        <w:br/>
        <w:t>сейсмик. ст-лар («Күрметі», «Шелек»,</w:t>
        <w:br/>
        <w:t>«Іле», «Фабричная»), радиотелеметр.</w:t>
        <w:br/>
        <w:t>және гидрогеоким. ст-лар торабы («Го-</w:t>
        <w:br/>
        <w:t>рельник», «Төменгі Камснка», «Алмаара-</w:t>
        <w:br/>
        <w:t>сан», «Пригородпая», т.б.) құрайды. Г.</w:t>
        <w:br/>
        <w:t>6. п-ның кешендік зерттеулерінің нәти-</w:t>
        <w:br/>
        <w:t>желері жер сілкіну каталогын жасаудың</w:t>
        <w:br/>
        <w:t>негізі болып саналады. Сонымен бірге ол</w:t>
        <w:br/>
        <w:t>ссйсмик. аудандастыру жэне микроаудан-</w:t>
        <w:br/>
        <w:t>дастыру, күшті жер сілкінулерді қысқа</w:t>
        <w:br/>
        <w:t>және ұзақ мерзімдік болжау мәселелерін</w:t>
        <w:br/>
        <w:t>шешу үшін де пайдаланылады. Г. б. п-</w:t>
        <w:br/>
        <w:t>ның нысандарында жүргізілген байқаулар</w:t>
        <w:br/>
        <w:t>нәтижесі негізінде жер қыртысы қабат-</w:t>
        <w:br/>
        <w:t>тарында болатын құбылыстар туралы</w:t>
        <w:br/>
        <w:t>нақты қорытындылар жасалады. Зерттеу</w:t>
        <w:br/>
        <w:t>нәтижелері Алматыдағы тұрғын үйлер</w:t>
        <w:br/>
        <w:t>мен өнеркәсіптік нысандарды жобалауда</w:t>
        <w:br/>
        <w:t>пайдаланылады.</w:t>
        <w:br/>
        <w:t>ГЕОХИМИЯ - Жердің химиялық құ-</w:t>
        <w:br/>
        <w:t>рамын зерттейтін ғылым. «Г.» терминін</w:t>
        <w:br/>
        <w:t>1838 ж. неміс химигі Х,Ф, Шенбейн ен-</w:t>
        <w:br/>
        <w:t>гізді. Ғ. жөніндегі алғашқы деректер М.В.</w:t>
        <w:br/>
        <w:t>Ломоносов пен Д.И. Менденгентің еңбек-</w:t>
        <w:br/>
        <w:t>терімен, Ғ-дағы кристаллохим. бағыт нор-</w:t>
        <w:br/>
        <w:t>вег ғалымы М.В. Гольдшмидтің, энергет.</w:t>
        <w:br/>
        <w:t>және теориялық бағыт А.Е. Ферсманның</w:t>
        <w:br/>
        <w:t>есімімен байланысты. Қазақстанда Г. са-</w:t>
        <w:br/>
        <w:t>ласындағы зерттеулер 1950 жылдары бас-</w:t>
      </w:r>
    </w:p>
    <w:p>
      <w:r>
        <w:t>талды. Г-ның міндеттері: 1) элемситтер-</w:t>
        <w:br/>
        <w:t>дің таралу заңдылығы, олардың Жердегі,</w:t>
        <w:br/>
        <w:t>баска планеталардағы таралу мөлшерінің</w:t>
        <w:br/>
        <w:t>(кларкінін) элементтердің периодты жүйе-</w:t>
        <w:br/>
        <w:t>сіндегі атомдар құрылысымен байланысы;</w:t>
        <w:br/>
        <w:t>2) геохим. және геол. процестердегі атом-</w:t>
        <w:br/>
        <w:t>дар қозғалысының заңдылықтары, жеке</w:t>
        <w:br/>
        <w:t>элементтердің, элементтер тобы мен кіші</w:t>
        <w:br/>
        <w:t>топтарының ауыспалы зандылықтар!</w:t>
        <w:br/>
        <w:t>3) радиоактивті элементтердің гсохим.</w:t>
        <w:br/>
        <w:t>процестердегі ерекшеліктері; 4) гсохим.</w:t>
        <w:br/>
        <w:t>процестердегі энергия заңдылықтары;</w:t>
        <w:br/>
        <w:t>5) кен іздеу мен барлау жұмыстарына</w:t>
        <w:br/>
        <w:t>қажет индикаторларды табу, оларды гсо-</w:t>
        <w:br/>
        <w:t>хим. тұрғыдап дәлелдеу; 6) геохим. кар-</w:t>
        <w:br/>
        <w:t>талар жасау; 7) геохим. заңдылықтарды</w:t>
        <w:br/>
        <w:t>түсіндіруге матем. тәсілдерді қолдану.</w:t>
        <w:br/>
        <w:t>Г-ның теориялық геохимия, кристаллохи-</w:t>
        <w:br/>
        <w:t>мия, жекс элементтер геохимиясы, рәдио-</w:t>
        <w:br/>
        <w:t>геология, физ. геохимия, топогеохимия,</w:t>
        <w:br/>
        <w:t>биогеохимия сияқты салалары бар. Г.</w:t>
        <w:br/>
        <w:t>хим.) физ. геол., минерол. ғылымдары-</w:t>
        <w:br/>
        <w:t>ның әдістеріне сүйенеді. Г-ның магмалық</w:t>
        <w:br/>
        <w:t>Геохронология</w:t>
        <w:br/>
        <w:t>жыныстар геохимиясы (петрохимия),</w:t>
        <w:br/>
        <w:t>гидротермальдық процестер геохимиясы,</w:t>
        <w:br/>
        <w:t>изотоптар геохимиясы, биогеохимия, шө-</w:t>
        <w:br/>
        <w:t>гінді жыныстар геохимиясы, гидрохимия,</w:t>
        <w:br/>
        <w:t>тилрогсохимиясы, сондай-ақ метаморф-</w:t>
        <w:br/>
        <w:t>тык процестер геохимиясы, мұхит геохи-</w:t>
        <w:br/>
        <w:t>миясы, мұнай теохимиясы, кен байлық-</w:t>
        <w:br/>
        <w:t>тарын іздеудің геохим. әдістері сияқты</w:t>
        <w:br/>
        <w:t>бөлімдері дамып Келеді. Аймақтық тев-</w:t>
        <w:br/>
        <w:t>хим. зерттеулер Қазақстанның көптеген</w:t>
        <w:br/>
        <w:t>кендерінің түзілу заңдылықтарын ашуға</w:t>
        <w:br/>
        <w:t>мүмкіндік берді.</w:t>
        <w:br/>
        <w:t>ГЕОХИМИЯЛЫҚ АЙМАҚ - бір немс-</w:t>
        <w:br/>
        <w:t>се бірнеше хим. элемент қалыпты мол-</w:t>
        <w:br/>
        <w:t>шерден коп, ал қайсыбір элементтер аз</w:t>
        <w:br/>
        <w:t>тараған жер бстінің белгілі бір бөліктері</w:t>
        <w:br/>
        <w:t>(аймақ, облыс, аудан, т.б.). Г. а-тың қа-</w:t>
        <w:br/>
        <w:t>лыптасуы осы аймақтардың геол. даму та-</w:t>
        <w:br/>
        <w:t>рихына, құрамы әр түрлі магмалық және</w:t>
        <w:br/>
        <w:t>шөгінді жыныстардың таралуына және</w:t>
        <w:br/>
        <w:t>осыған сәйкес келстін петрограф, аймақ-</w:t>
        <w:br/>
        <w:t>тарға, хим. элементтерлің миграциялық</w:t>
        <w:br/>
        <w:t>кабілетіне байланысты болады. Г. 2-</w:t>
        <w:br/>
        <w:t>тардың пайда болуы Жердің даму тари-</w:t>
        <w:br/>
        <w:t>хындағы планетааралық құбылыстарға да</w:t>
        <w:br/>
        <w:t>тығыз байланысты. Г. а. жалпы тұрғыдан</w:t>
        <w:br/>
        <w:t>металлогендік аймақтарға сәйкес, бірақ</w:t>
        <w:br/>
        <w:t>кен түзілгеннен кейін, әр түрлі палсогео-</w:t>
        <w:br/>
        <w:t>граф.. палсоклиматол., т.б. жағдайларда</w:t>
        <w:br/>
        <w:t>өтетін экзогендік процесстер нәтижесінде</w:t>
        <w:br/>
        <w:t>хим. элементтер қайта топтасады да Г.</w:t>
        <w:br/>
        <w:t>а-тардың өз ерекшеліктерін туғызады.</w:t>
        <w:br/>
        <w:t>Г. а-тардың басты сипаты - шоғырлану</w:t>
        <w:br/>
        <w:t>коэфф. (К). Ол белгілі бір хим. элемент-</w:t>
        <w:br/>
        <w:t>тердің осы аймақтағы орташа салмақ</w:t>
        <w:br/>
        <w:t>мөлшері (геохим. фон, Сф) сол элемент-</w:t>
        <w:br/>
        <w:t>тердің жер қыртысындағы орташа мә-</w:t>
      </w:r>
    </w:p>
    <w:p>
      <w:r>
        <w:t>нінен (кларкінен, Ск) неше есе артық-</w:t>
        <w:br/>
        <w:t>кемін көрестеді: К-Сф:Ск. Оның мәні әр</w:t>
        <w:br/>
        <w:t>элемент үшін әр аймақта әр түрлі, тіпті</w:t>
        <w:br/>
        <w:t>9,01 - 100 арасында ауытқуы да мүмкін.</w:t>
        <w:br/>
        <w:t>Мыс., К мәні РБ, 2п, Си, т.б. үшін Кепді</w:t>
        <w:br/>
        <w:t>Алтайда 20 - 50, Сарыарқада 10 - 30 ара-</w:t>
        <w:br/>
        <w:t>сында. Шағырлану коэффициенті жоғары</w:t>
        <w:br/>
        <w:t>аудандарда сол элементтердің ірі кендері</w:t>
        <w:br/>
        <w:t>кездеседі. Аймақтың геохим. ерекше-</w:t>
        <w:br/>
        <w:t>ліктері топырақ түзіпуіне, өзен, көл, жер</w:t>
        <w:br/>
        <w:t>асты суларының минералдык құрамынын</w:t>
        <w:br/>
        <w:t>калыптасуына, өсімдік және жануарлар</w:t>
        <w:br/>
        <w:t>дүниесіне үлкен әсер стелі, бұларды білу</w:t>
        <w:br/>
        <w:t>кен іздеу жұмыстарын нәтижелі жүргізуге</w:t>
        <w:br/>
        <w:t>мүмкіндік береді. Элементтердің шама-</w:t>
        <w:br/>
        <w:t>дан тыс артық не кем болуы жергілікті</w:t>
        <w:br/>
        <w:t>өсімдіктер мен жануарларда, адамдарда</w:t>
        <w:br/>
        <w:t>кейбір ауруларды туғызады (мыс. су кұ-</w:t>
        <w:br/>
        <w:t>рамында йод өте аз және таулы аудандар-</w:t>
        <w:br/>
        <w:t>да бұғақ ауруы жні кездеседі).</w:t>
        <w:br/>
        <w:t>ГЕОХРОНОЛОГИЯ геологиялық</w:t>
        <w:br/>
        <w:t>шкала - Жер қыртысын құрайтын тау</w:t>
        <w:br/>
        <w:t>жыныстарының уақыт тәртібімен түзілу</w:t>
        <w:br/>
        <w:t>реті, жасы туралы ілім. Ол салыстырма-</w:t>
        <w:br/>
        <w:t>лық Г. және абсолюттік Г. болып екіге</w:t>
        <w:br/>
        <w:t>бөлінеді. Салыстырмалық ГГ”. тау жыныс-</w:t>
        <w:br/>
        <w:t>315</w:t>
        <w:br/>
        <w:t>дайда шоғырланады. Вольфрамит пен</w:t>
        <w:br/>
        <w:t>шеелит вольфрам кентасының негізгі</w:t>
        <w:br/>
        <w:t>минералдары болып саналады. -</w:t>
        <w:br/>
        <w:t>ВОЛЬФРАМИТ - вольфраматтар кла-</w:t>
        <w:br/>
        <w:t>сының минералы. Хим. формуласы</w:t>
        <w:br/>
        <w:t>(Ее, МО). В. гюбнерит МаЙҰО |</w:t>
        <w:br/>
        <w:t>пен фербериттің ҒерМО,| изоморфты</w:t>
        <w:br/>
        <w:t>қосылысынан тұрады. Кристалдары мо-</w:t>
        <w:br/>
        <w:t>ноклиндік сингонияда тақташа немесе</w:t>
        <w:br/>
        <w:t>призма тәрізді түзіледі. Кейбір кристал-</w:t>
        <w:br/>
        <w:t>Вольфрамит минералы:</w:t>
        <w:br/>
        <w:t>дарының мөлш. 20 см-ден үлкен: Түсі</w:t>
        <w:br/>
        <w:t>лт, қара, қоңыр, алмастай жыл-</w:t>
        <w:br/>
        <w:t>тыр. Қатт. 4,5 - 5,5; менш. салм. 6,7 -</w:t>
        <w:br/>
        <w:t>7,5 "ем: В. кварцты гидротермальдық</w:t>
        <w:br/>
        <w:t>желілерде, грейзендерде, пегматиттерде</w:t>
        <w:br/>
        <w:t>түзіледі. Кенқайраңдарда да кездеседі.</w:t>
        <w:br/>
        <w:t>Тотығу белдемдерінде бұзылып-үгілі</w:t>
        <w:br/>
        <w:t>волыфрам охрасына ауысуы байқалады.</w:t>
        <w:br/>
        <w:t>В. басты вольфрам кентасы:</w:t>
        <w:br/>
        <w:t>ВОЛЬФРАМ КЕНТАСТАРЫ - воль-</w:t>
        <w:br/>
        <w:t>фрам алынатын табиғи шикізат. Не-</w:t>
        <w:br/>
        <w:t>гізгі минералдары: вольфрамит, шеелит;</w:t>
        <w:br/>
        <w:t>Жанартау көрінісі</w:t>
        <w:br/>
        <w:t>тюбнерит. В. к-нда, сондай-ақ молибден,</w:t>
        <w:br/>
        <w:t>қалайы, бериллий, мыс, висмут, кейде</w:t>
      </w:r>
    </w:p>
    <w:p>
      <w:r>
        <w:t>сүрме, сынап, алтын, күміс, күшәла, кү-</w:t>
        <w:br/>
        <w:t>кірт, тантал, ниобий, скандий кездеседі.</w:t>
        <w:br/>
        <w:t>Қоспа компоненттердің басым көпші-</w:t>
        <w:br/>
        <w:t>ігі байыту барысында коллективтік</w:t>
        <w:br/>
        <w:t>және селективтік концентраттарға бөлі-</w:t>
        <w:br/>
        <w:t>неді. В. к. түзілуіне байланысты эндоген-</w:t>
        <w:br/>
        <w:t>дік және экзогендік болып бөлінеді. Эн-</w:t>
        <w:br/>
        <w:t>догенді кентастардың генетик. типтері</w:t>
        <w:br/>
        <w:t>пегматиттік, скарндық, грейзендік және</w:t>
        <w:br/>
        <w:t>гидротермальдық болып үш кентастық</w:t>
        <w:br/>
        <w:t>формацияға бірігеді: қалайы-вольфрам-</w:t>
        <w:br/>
        <w:t>ды, молибден-вольфрамды және полиме-</w:t>
        <w:br/>
        <w:t>талл-вольфрамды. Пегматиттерде воль-</w:t>
        <w:br/>
        <w:t>фрамит пен шеслит сирек кездеседі, олар</w:t>
        <w:br/>
        <w:t>касситерит, берилл, сподумен және тан-</w:t>
        <w:br/>
        <w:t>тал-ниобаттар өндірілгенде бірге алына-</w:t>
        <w:br/>
        <w:t>ды. Скарнды-шеслит кентастары плита</w:t>
        <w:br/>
        <w:t>тәрізді қабаттар немесе линза және түтік</w:t>
        <w:br/>
        <w:t>тәрізді денелер түрінде кездеседі. Грей-</w:t>
        <w:br/>
        <w:t>зенді-вольфрамды кентастар граниттік</w:t>
        <w:br/>
        <w:t>интрузивтердің шет жақтарымен ты-</w:t>
        <w:br/>
        <w:t>ғыз байланыста түзіледі. Кен денелері</w:t>
        <w:br/>
        <w:t>бағана тәрізді және түрлі пішінді шток-</w:t>
        <w:br/>
        <w:t>верктер түрінде кездеседі. Қазақстанда</w:t>
        <w:br/>
        <w:t>вольфрамның ірі кен орындары Сарыар-</w:t>
        <w:br/>
        <w:t>ҡада, Таулы Алтайда (Қалба, Нарын),</w:t>
        <w:br/>
        <w:t>Бұғытыда (Алматы обл.) ашылған.</w:t>
        <w:br/>
        <w:t>ВУДСИЯ, к. Сабақ жапырақ.</w:t>
        <w:br/>
        <w:t>ВУЛКАНОЛОГИЯ - жанартауларды,</w:t>
        <w:br/>
        <w:t>олардағы процестер мен әрекеттерді,</w:t>
        <w:br/>
        <w:t>олардың пайда болу себептерін, да-</w:t>
        <w:br/>
        <w:t>муын, құрылысын, атқылайтын жы-</w:t>
        <w:br/>
        <w:t>ныстарын (лавалар, газдар, т.б.), орнала-</w:t>
        <w:br/>
        <w:t>су заңдылықтарын зерттейтін ғылым;</w:t>
        <w:br/>
        <w:t>динамик. геологияның бір саласы. В-</w:t>
        <w:br/>
        <w:t>ның практик. міндеттері - халық жиі</w:t>
        <w:br/>
        <w:t>қоныстанған аймақтарда жанартау ат-</w:t>
        <w:br/>
        <w:t>Вячеслав</w:t>
        <w:br/>
        <w:t>қылауын алдын ала болжайтын әдіс-</w:t>
        <w:br/>
        <w:t>терді табу, жанартаудың ыстық суы мен</w:t>
        <w:br/>
        <w:t>буын шаруашылық қажетіне пайдалану</w:t>
        <w:br/>
        <w:t>жолдарын іздестіру. Теориялық және</w:t>
        <w:br/>
        <w:t>практик. мәселелерді шешуде В. геоло-</w:t>
        <w:br/>
        <w:t>тия, геотектоника, геофизика, геохимия,</w:t>
        <w:br/>
        <w:t>физ. химия және петрология әдістерін</w:t>
        <w:br/>
        <w:t>қолданады. Олардың негізінде В. жа-</w:t>
        <w:br/>
        <w:t>нартау энергиясының көзі, магма эво-</w:t>
        <w:br/>
        <w:t>люциясы, оның түрліше тереңдікте</w:t>
        <w:br/>
        <w:t>орналасу жағдайлары, жер қыртысын</w:t>
        <w:br/>
        <w:t>құрудағы жанартаудың алатын орны,</w:t>
        <w:br/>
        <w:t>т.б. сияқты жалпы теориялық мәсе-</w:t>
        <w:br/>
        <w:t>лелерді шешеді. В. туралы алғашқы</w:t>
        <w:br/>
        <w:t>мәліметтер 6.з.б. 6 - І ғ-лардағы Герак-</w:t>
        <w:br/>
        <w:t>лит, Аристотель, Страбон, Кіші Пли-</w:t>
        <w:br/>
        <w:t>ний еңбектерінде кездеседі. Жанартау</w:t>
        <w:br/>
        <w:t>әрекеттерін жан-жақты зерттейтін түң-</w:t>
        <w:br/>
        <w:t>ғыш обсерватория 1842 ж. Италиядағы</w:t>
        <w:br/>
        <w:t>Везувий жанартауы беткейінде ашыл-</w:t>
        <w:br/>
        <w:t>ды. 1911 ж. Гавайи аралдарындағы Ки-</w:t>
        <w:br/>
        <w:t>лауза жанартауында, кейін Индонезия</w:t>
        <w:br/>
        <w:t>мен Жапонияда В-лық обсерватория-</w:t>
        <w:br/>
        <w:t>лар салынды. Камчаткадағы (Ресейде)</w:t>
      </w:r>
    </w:p>
    <w:p>
      <w:r>
        <w:t>Ключевская шоқысы жанартауындағы</w:t>
        <w:br/>
        <w:t>В-лық станса 1935 жылдан жұмыс істей-</w:t>
        <w:br/>
        <w:t>ді. Халықар. В. ассоциациясының «Вш-</w:t>
        <w:br/>
        <w:t>Іегіп Уо!сапоіорісше», т.б. арнаулы ғыл.</w:t>
        <w:br/>
        <w:t>журналдары шығады.</w:t>
        <w:br/>
        <w:t>ВУЛЬПИЯ, бі.</w:t>
        <w:br/>
        <w:t>ВУЛЬФЕНИТ - молибдаттар класының</w:t>
        <w:br/>
        <w:t>минералы. Хим. формуласы РЫ/МоО.</w:t>
        <w:br/>
        <w:t>Вульфенит минералы</w:t>
        <w:br/>
        <w:t>Австрия минералогы Ф.Вульфеннің</w:t>
        <w:br/>
        <w:t>есімімен аталған. Кристалдары тет-</w:t>
        <w:br/>
        <w:t>рагональдік сингонияда квадрат бей-</w:t>
        <w:br/>
        <w:t>нелі, кейде сүйір дипирамида тәрізді</w:t>
        <w:br/>
        <w:t>болып түзіледі. Тұтас кристалдық агре-</w:t>
        <w:br/>
        <w:t>гаттары өте сирек кездеседі. Түсі сары,</w:t>
        <w:br/>
        <w:t>р. коңыр кейде қызғылт сары, қызыл,</w:t>
        <w:br/>
        <w:t>алмастай жылтыр. Қатт. 3, менш. салм.</w:t>
        <w:br/>
        <w:t>6,3 - 7/0 г/ем2. Қорғасын-мырыш кенде</w:t>
        <w:br/>
        <w:t>рінің тотығу белдемдерінде кездеседі.</w:t>
        <w:br/>
        <w:t>Көп мөлшерде кездескенде В-тен молиб-</w:t>
        <w:br/>
        <w:t>ден, қорғасын алынады.</w:t>
        <w:br/>
        <w:t>ВЯЧЕСЛАВ БӨГЕНІ. қ. Астана бөгені.</w:t>
        <w:br/>
        <w:t>305</w:t>
        <w:br/>
        <w:t>астрономы Дж. Н, Локьер күн сәулесінің.</w:t>
        <w:br/>
        <w:t>спекірінен тапқан, 1895 ж. ағылшын</w:t>
        <w:br/>
        <w:t>химигі У.Рамзай радиоактивтік клеве-</w:t>
        <w:br/>
        <w:t>ит минералынан бөліп алған. Қалыпты</w:t>
        <w:br/>
        <w:t>жағдайда Г. - бір атомды түссіз, иіссіз,</w:t>
        <w:br/>
        <w:t>инертті газ, қайнау 1 - 208,93%С, тығызд.</w:t>
        <w:br/>
        <w:t>0,178 г/л, Сұйық Г. кванттық сұйық-</w:t>
        <w:br/>
        <w:t>тықтарға жатады, себебі оның атомда-</w:t>
        <w:br/>
        <w:t>ры макроскопиялық көлемде кванттық</w:t>
        <w:br/>
        <w:t>қасиет көрсетеді. Сұйық “Не (бозе-сү-</w:t>
        <w:br/>
        <w:t>йықтық) 2,17 К? темп-ра мен 0,005 МПа</w:t>
        <w:br/>
        <w:t>қысымда фазалық өзгеріске үшырап,</w:t>
        <w:br/>
        <w:t>Не І және Не П сұйықтықтарына ыды-</w:t>
        <w:br/>
        <w:t>райды. Не ІІ - аса аққыш сұйықтық, өте</w:t>
        <w:br/>
        <w:t>жіңішке түтікшелерден ешқандай үйке-</w:t>
        <w:br/>
        <w:t>Ліссіз ағып өтеді. Оның мұндай қасиетін</w:t>
        <w:br/>
        <w:t>1938 ж. П.Л. Капица ашқан. Не | қатты</w:t>
        <w:br/>
        <w:t>қайнаса, Не ПІ баяу қайнайды. бұл ерек-</w:t>
        <w:br/>
        <w:t>шелік Не П-нің өте жоғары жылу өткіз-</w:t>
        <w:br/>
        <w:t>гіштігімен байланысты. Сұйық "Не (фер-</w:t>
        <w:br/>
        <w:t>ми-сұйықтық) абсолюттік нөл темп-ра</w:t>
        <w:br/>
        <w:t>мен 3,4 МПа қысымда аса аққыштық</w:t>
        <w:br/>
        <w:t>сиетке ие болады. Сұйық Г. басқа сұйық-</w:t>
        <w:br/>
        <w:t>тықтарға қарағанда қалыпты қысым мен</w:t>
        <w:br/>
        <w:t>0%К темп-рада қатпайды, оның кристал-</w:t>
        <w:br/>
        <w:t>дануы үшін өте жоғары (2,5 МПа астам)</w:t>
        <w:br/>
        <w:t>қысым қажет, Газ күйіндегі Г. пластмас-</w:t>
        <w:br/>
        <w:t>садан, шыныдан және кейбір металдардан</w:t>
        <w:br/>
        <w:t>жасалған қоршаулардан женіл өтіп кетеді.</w:t>
      </w:r>
    </w:p>
    <w:p>
      <w:r>
        <w:t>Г-ді табиғи газдар қоспасын арнаулы ап-</w:t>
        <w:br/>
        <w:t>параттарда төмен темп-рада басқа газ-</w:t>
        <w:br/>
        <w:t>дардың барлығын сұйылтып барып ала-</w:t>
        <w:br/>
        <w:t>ды. Газ күйіндегі Г. металдарды жоғары</w:t>
        <w:br/>
        <w:t>темперада кесу, пісіру, балқыту процес-</w:t>
        <w:br/>
        <w:t>терінде; жартылай өткізгіштер өндіруде,</w:t>
        <w:br/>
        <w:t>тағамдарды консервілеуде қолданылады.</w:t>
        <w:br/>
        <w:t>Сұйық Г. ғыл.-зерт. жұмыстарында төмен</w:t>
        <w:br/>
        <w:t>темп-радағы процестер үшін салқындат-</w:t>
        <w:br/>
        <w:t>қыш ретінде және өте төмен темп-раны</w:t>
        <w:br/>
        <w:t>өлшейтін термометрлерді толтыру үшін</w:t>
        <w:br/>
        <w:t>пайдаланылады.</w:t>
        <w:br/>
        <w:t>ГЕЛИОБИОЛОГИЯ (грек. һе105 - Күн</w:t>
        <w:br/>
        <w:t>және биология) - Күн әсерінен Жер</w:t>
        <w:br/>
        <w:t>биосферасында болатын табиғи кұбы-</w:t>
        <w:br/>
        <w:t>лыстарды зерттейтін биофизиканың бір</w:t>
        <w:br/>
        <w:t>саласы. Күн сәулесі активтілігінің тірі</w:t>
        <w:br/>
        <w:t>организмдерге әсері бар екендігін және</w:t>
        <w:br/>
        <w:t>оның маңызын бірінші рет швед физик-</w:t>
        <w:br/>
        <w:t>химигі “С.Аррениус (1859 - 1927) дә-</w:t>
        <w:br/>
        <w:t>1915 ж. Г-ның негізін қалаған</w:t>
        <w:br/>
        <w:t>ғалымдардың бірі А.Л. Чиженскийдің</w:t>
        <w:br/>
        <w:t>(Ресей) алғашқы еңбегі жарық көрді.</w:t>
        <w:br/>
        <w:t>Күннің тірі организмдерге әсері тікелей</w:t>
        <w:br/>
        <w:t>(атмосфераның оптикалық және радио-</w:t>
        <w:br/>
        <w:t>жиілік «мөлдір терезесінде» электрмаг-</w:t>
        <w:br/>
        <w:t>ниттік сәуле тарауы және Күн сәулесінің</w:t>
        <w:br/>
        <w:t>шағылуынан пайда болатын жоғ. энер-</w:t>
        <w:br/>
        <w:t>тиялық протондар арқылы) немесе жа-</w:t>
        <w:br/>
        <w:t>нама жолмен Күн радиациясы Жердің</w:t>
        <w:br/>
        <w:t>ионосферасына, магнитосферасына және.</w:t>
        <w:br/>
        <w:t>атмосферасына ықпал жасау арқылы бе-</w:t>
        <w:br/>
        <w:t>рілуі мүмкін. Ғ. осы факторлардың биол</w:t>
        <w:br/>
        <w:t>жүйелер дамуындағы рөлін анықтайды;</w:t>
        <w:br/>
        <w:t>олардың сандық зандылықтары мен әре-</w:t>
        <w:br/>
        <w:t>кет механизмін зерттейді.</w:t>
        <w:br/>
        <w:t>ГЕЛЬВИН - силикаттар тобының мн-</w:t>
        <w:br/>
        <w:t>нералы. Хим. формуласы Мп,|Ве510,18</w:t>
        <w:br/>
        <w:t>Кубтық сингонияда кристалданып, шар</w:t>
        <w:br/>
        <w:t>тәрізді масса түзеді, шыныдай жылтыр,</w:t>
        <w:br/>
        <w:t>түсі қоңыр, қызғылт, сары, кейде түссіз.</w:t>
        <w:br/>
        <w:t>Қатт. 6 - 6,5; менш. салм. 3,2 - 3,7 Г/см</w:t>
        <w:br/>
        <w:t>Г, түйір, сеппе түрінде пегматиттерде,</w:t>
        <w:br/>
        <w:t>Тельшин минералы</w:t>
        <w:br/>
        <w:t>трейзенді сілтілі сиениттерде, граниттер-</w:t>
        <w:br/>
        <w:t>де, кварц желілерінде, сульфидтерге бай</w:t>
        <w:br/>
        <w:t>скаридік кен орындарында кездеседі. Г.-</w:t>
        <w:br/>
        <w:t>бериллий алынатын құнды кентас.</w:t>
        <w:br/>
        <w:t>ГЕЛЬМИНТОЗДАР (грек, Всітіп, һсі-</w:t>
        <w:br/>
        <w:t>тпіпіһов - іш құрт) - паразит құрттардың</w:t>
        <w:br/>
        <w:t>адаммен, жануармен және өсімдіктердің</w:t>
        <w:br/>
        <w:t>организміне еніп, көбеюі салдарынан</w:t>
        <w:br/>
        <w:t>пайда болатын ауру түрлері. Г. адамда</w:t>
        <w:br/>
        <w:t>сорғыш, таспа, жұмыр, т.б. құрттардың</w:t>
        <w:br/>
        <w:t>паразиттік тіршілігі салдарынан пайда</w:t>
        <w:br/>
        <w:t>болады. Г-дың аталуы ауру туғызатын</w:t>
      </w:r>
    </w:p>
    <w:p>
      <w:r>
        <w:t>құрттардың түріне қарай. Олардың тек</w:t>
        <w:br/>
        <w:t>адамда (аскаридоз, энтеробиоз, т.б.) не-</w:t>
        <w:br/>
        <w:t>месе алам мен малда қатар кездесетін</w:t>
        <w:br/>
        <w:t>гельминтозооноздар (фасциолез, трихи-</w:t>
        <w:br/>
        <w:t>неллез, эхинококкоз) түрлері белгілі. Г-ға</w:t>
        <w:br/>
        <w:t>қарсы арнайы дәрілер -- антгельминттер</w:t>
        <w:br/>
        <w:t>панылады. Г. а. ш. малдарында көп</w:t>
        <w:br/>
        <w:t>кездеседі, казір оның 2000-нан астам түрі</w:t>
        <w:br/>
        <w:t>белгілі. Мыс., койларда мониезиоз, эхи-</w:t>
        <w:br/>
        <w:t>нококкоз, протостронгилез, т.б. ірі қара</w:t>
        <w:br/>
        <w:t>малда - фасциолез, эхиноккоз, т.б.; жыл-</w:t>
        <w:br/>
        <w:t>қыда - стронгилятоз, күстарда - аскари-</w:t>
        <w:br/>
        <w:t>диоз, полиморфоз, т.б; балықтарда - бот-</w:t>
        <w:br/>
        <w:t>риоцефалез, диплостомоз, т.б. кездеседі</w:t>
        <w:br/>
        <w:t>Т. ауруларын сақтану шаралары: тазалық</w:t>
        <w:br/>
        <w:t>сақтау, Іш тазартатын дәрілер ішу. Үй</w:t>
        <w:br/>
        <w:t>жануарларын малдәрігерлік тексеруден</w:t>
        <w:br/>
        <w:t>өткізіп, ауырған малды бөліп алып, дәрі-</w:t>
        <w:br/>
        <w:t>дәрмекпен емдеу, мал калдыктарын био-</w:t>
        <w:br/>
        <w:t>термиялық жолмен өңдеу, ортаны коз-</w:t>
        <w:br/>
        <w:t>дырғыштарынан тазарту.</w:t>
        <w:br/>
        <w:t>ГЕЛЬМИНТОЛОГИЯ (грек. һейітіп:</w:t>
        <w:br/>
        <w:t>құрт және 10008 - ілім) - паразит құрт-</w:t>
        <w:br/>
        <w:t>тар және олар тудыратын адам, жануар,</w:t>
        <w:br/>
        <w:t>өсімдік аурулары туралы ғылым; па-</w:t>
        <w:br/>
        <w:t>разитодогия саласы, Г.</w:t>
        <w:br/>
        <w:t>тысында қалыптаса</w:t>
        <w:br/>
        <w:t>Оның</w:t>
        <w:br/>
        <w:t>Гематит</w:t>
        <w:br/>
        <w:t>негізін салушы неміс ғалымы Қ.А. Ру-</w:t>
        <w:br/>
        <w:t>дольфи (1771 - 1832) болды. Гельминт-</w:t>
        <w:br/>
        <w:t>тер фаунасы, жүйеленуі, даму сатылары</w:t>
        <w:br/>
        <w:t>туралы алғашқы деректер даниялық</w:t>
        <w:br/>
        <w:t>зоолог И.Стенструп, неміс ғалымдары</w:t>
        <w:br/>
        <w:t>Р.Лейкарт, Г.Кюхенмейетер, француз</w:t>
        <w:br/>
        <w:t>А.Райе, т.б. еңбектерінде (19 - 20 ғ-лар)</w:t>
        <w:br/>
        <w:t>баяндалған. Қазақстанда Г-ны даму ісі</w:t>
        <w:br/>
        <w:t>не К.И. Скрябин (КСРО-дағы Г. негізін</w:t>
        <w:br/>
        <w:t>салушы), Е.Н. Павловский, В.А, Догель,</w:t>
        <w:br/>
        <w:t>Б.Е. Быховский, Р.С. Шульш үлкен үлес</w:t>
        <w:br/>
        <w:t>қосты. Республикада Г. саласындағы жү-</w:t>
        <w:br/>
        <w:t>йелі зерттеулер Қазақ өлкелік малдәрі-</w:t>
        <w:br/>
        <w:t>терлік-бактериол. ин-тында, П.Г. Панова</w:t>
        <w:br/>
        <w:t>мен Н.В. Баданиннің ғыл. жұмыстары-</w:t>
        <w:br/>
        <w:t>нан басталады. Қазір Зоол. ин-тында,</w:t>
        <w:br/>
        <w:t>Тараз қ-ндағы Қ.И. Скрябин атынд. Г.</w:t>
        <w:br/>
        <w:t>лабораториясында жүргізіледі.</w:t>
        <w:br/>
        <w:t>ГЕЛЬМИНТТЕР (грек. һеітітіһов -</w:t>
        <w:br/>
        <w:t>құрт) - адамның, жануарлардың, өсімдік-</w:t>
        <w:br/>
        <w:t>тердің ауруларын қоздыратын құрттар.</w:t>
        <w:br/>
        <w:t>Қазір Г-дің 12 мыңнан астам түрі белгілі.</w:t>
        <w:br/>
        <w:t>Бұларға: 1) жалпак құрттардан кейбір</w:t>
        <w:br/>
        <w:t>кірпікшелі құрттар, трематодтар, моно-</w:t>
        <w:br/>
        <w:t>тенетикалық сорғыштар, темноцефалдар,</w:t>
        <w:br/>
        <w:t>тирокотилидтердің барлығы, талшықты</w:t>
        <w:br/>
        <w:t>құрттардың біразы; 2) алғашқы қуысты</w:t>
        <w:br/>
        <w:t>құрттардан (Мета!һейтітіһес типінің әкіл-</w:t>
        <w:br/>
        <w:t>дері) жұмыр құрттардың көбі, қылкүрт-</w:t>
        <w:br/>
        <w:t>тар мен тікенбас құрттардың барлығы;</w:t>
        <w:br/>
        <w:t>3) буылтық құрттардан (Аппейба тип</w:t>
        <w:br/>
        <w:t>тармағына жататындар), көпқылтанды</w:t>
      </w:r>
    </w:p>
    <w:p>
      <w:r>
        <w:t>құрттардың көпшілігі жатады. Г. адам-</w:t>
        <w:br/>
        <w:t>да, жануарларда, өсімдіктерде тұрақты</w:t>
        <w:br/>
        <w:t>немесе уақытша тіршілік етеді және осы</w:t>
        <w:br/>
        <w:t>кезде ауру туғызуы мүмкін. Г-дің дамуы</w:t>
        <w:br/>
        <w:t>Дернәсілдік және жыныстық кезеңді екі</w:t>
        <w:br/>
        <w:t>сатыдан түрады. Олар дернәсілінің тірші-</w:t>
        <w:br/>
        <w:t>лік ерекшелігіне сәйкес, дамуы басқа тірі</w:t>
        <w:br/>
        <w:t>организмдерде өтетін (биогельминттер)</w:t>
        <w:br/>
        <w:t>және дамуы организмнен тыс, сыртқы ор-</w:t>
        <w:br/>
        <w:t>тада еркін тіршілік ететін (геогельминт-</w:t>
        <w:br/>
        <w:t>тер) түрлері болады. Г-дің адамды, малды</w:t>
        <w:br/>
        <w:t>құрт ауруына шалдықтыратын аскарида,</w:t>
        <w:br/>
        <w:t>инококк, трихинелла, микүрт сияқты</w:t>
        <w:br/>
        <w:t>түрлері, ал өсімдіктерді гетеродероз,</w:t>
        <w:br/>
        <w:t>мелондигиноз, дитиленхозға шалдықты-</w:t>
        <w:br/>
        <w:t>ратын түрлері өте кауіпті және олар жиі</w:t>
        <w:br/>
        <w:t>кездеседі. .</w:t>
        <w:br/>
        <w:t>ГЕМАТИТ, қызыл теміртас - ок-</w:t>
        <w:br/>
        <w:t>сидтер класының минералы. Хим. фор-</w:t>
        <w:br/>
        <w:t>Гематит</w:t>
        <w:br/>
        <w:t>309</w:t>
        <w:br/>
        <w:t>лердің басым көпшілігі көп томдық кітап.</w:t>
        <w:br/>
        <w:t>сияқты қатталынып сақталған. Г. - ботан.</w:t>
        <w:br/>
        <w:t>ралық.</w:t>
        <w:br/>
        <w:t>шында бүкіл дүние жүзінен жиналған 4</w:t>
        <w:br/>
        <w:t>млн-нан астам биол. таксондардың жиын-</w:t>
        <w:br/>
        <w:t>тығынан тұрады. Дүнне жүзіндегі: еңгір</w:t>
        <w:br/>
        <w:t>--222..</w:t>
        <w:br/>
        <w:t>ксикооэкоеико бк су буыдеико босы бы</w:t>
        <w:br/>
        <w:t>Дәла флорасы: 1 - көкшұнақ қау; 2- тырса; 3- көде: 4- құм бидайық, 5- шөл бидайық; 6-дала</w:t>
        <w:br/>
        <w:t>атқонағы; 7 - түймебас; 8 - кестежусан; 9-- қоңырбас; 10- доңызолең; ПІ - қылғалдақ: 12-ала-</w:t>
        <w:br/>
        <w:t>са құртқашаш; |3 - сарғылт таужапырақ; 4- жуа</w:t>
        <w:br/>
        <w:t>бадамы, аласа қараған, майқараған, қас-</w:t>
        <w:br/>
        <w:t>қыржем; шөптесін өсімдіктерден - Ильнн</w:t>
        <w:br/>
        <w:t>қауы, Тарбағатай бидайығы, Қарқаралы</w:t>
        <w:br/>
        <w:t>сылдыршөбі, ірі гүлді сайсағыз. т.б. бар.</w:t>
        <w:br/>
        <w:t>Дәрілік түрлерден жұмыршақ. түйсжо-</w:t>
        <w:br/>
        <w:t>ңышка, меңдуана, жанаргүл, кұндызшөп,</w:t>
        <w:br/>
        <w:t>шайқурай, сүйіпшоп, т.б. бар. Д. ф-на</w:t>
        <w:br/>
        <w:t>жататын өсімдіктер негізінен мал азығы</w:t>
        <w:br/>
        <w:t>үшін пайдаланылады.</w:t>
        <w:br/>
        <w:t>ДАЛА ШАҚЫЛДАҒЫ (Осһоюпа ри-</w:t>
        <w:br/>
        <w:t>5Ша) - қоянтарізділер отряды шшақылдақ</w:t>
        <w:br/>
        <w:t>тұқымдасына жататын сүткорекгі жануар.</w:t>
        <w:br/>
        <w:t>Дайа шақылдағы</w:t>
        <w:br/>
        <w:t>Дене тұрқы 15 - 19 см, құлағының ұз.</w:t>
      </w:r>
    </w:p>
    <w:p>
      <w:r>
        <w:t>10- 12 мм, түгі жазда сарғылт, қызыл</w:t>
        <w:br/>
        <w:t>қоңыр, қыста сұрғылт, сары. Қазақстанда</w:t>
        <w:br/>
        <w:t>Тарбағатай жотасында бұталар калың өс-</w:t>
        <w:br/>
        <w:t>кеп жерлерде шоғыр құрып мекендейді.</w:t>
        <w:br/>
        <w:t>Таулы жерде 1500 м-ден жоғары көте-</w:t>
        <w:br/>
        <w:t>рілмейді, шақылдаған дауыс шығарады</w:t>
        <w:br/>
        <w:t>(шақылдақ деп аталуы осыдан), күзде</w:t>
        <w:br/>
        <w:t>құрғақ шоп, өсімдік бұтақшаларын үйіп,</w:t>
        <w:br/>
        <w:t>қысқа қорек қорын дайындайды. Жылы-</w:t>
        <w:br/>
        <w:t>на екі рет (мамыр - тамыз арында)</w:t>
        <w:br/>
        <w:t>көбейіп, 6 - 12 көжектен туады, олар 8-</w:t>
        <w:br/>
        <w:t>күні көзін ашып, денесіне түк шыға бас-</w:t>
        <w:br/>
        <w:t>тайды. Д. ш. мал азықтық дақылдарды</w:t>
        <w:br/>
        <w:t>жеп, а. ш-на зиян келтіреді.</w:t>
        <w:br/>
        <w:t>ДАЛА ШИЕСІ (Сегазис блісдісова) - рау-</w:t>
        <w:br/>
        <w:t>шангүлділер тұқымдасы шие туысына</w:t>
        <w:br/>
        <w:t>жататын көп жылдық бұта. Қазақстаннын</w:t>
        <w:br/>
        <w:t>далалы, орманды-далалы аймақтары мен</w:t>
        <w:br/>
        <w:t>жалпақ жапырақты ағаш ормандарын-</w:t>
        <w:br/>
        <w:t>да, әсірссе, Тобыл, Есіл, Ертіс өзендері-</w:t>
        <w:br/>
        <w:t>нің арнасы мен жағасында өседі. Биікт.</w:t>
        <w:br/>
        <w:t>0,2 - 1, кейде 2 м, өте жиі өскен бұтақ-</w:t>
        <w:br/>
        <w:t>тары берікбасына тығыз орналасады.</w:t>
        <w:br/>
        <w:t>Өркендері шыбық тәрізді жіңішке, жас</w:t>
        <w:br/>
        <w:t>кезінде түкті, өсе келе түктері түсіп қа-</w:t>
        <w:br/>
        <w:t>Дала шиесі</w:t>
        <w:br/>
        <w:t>лады. Жапырағы ұзынша келген, үстіңгі</w:t>
        <w:br/>
        <w:t>беті күрең жасыл, жылтыр, астыңғы жағы</w:t>
        <w:br/>
        <w:t>ақшыл. Ақ гүлі қос жынысты, 3 - 4-тен</w:t>
        <w:br/>
        <w:t>топталып шатырша гүлшоғырына жи-</w:t>
        <w:br/>
        <w:t>налған. Сәуір - мамырда гүлдеп, шілдеде</w:t>
        <w:br/>
        <w:t>жемісі піседі. Жемісі шырынды, сүйекті,</w:t>
        <w:br/>
        <w:t>ұз.8- 12 мм-дей. Жемісі жеуге жарамды,</w:t>
        <w:br/>
        <w:t>түрлі сусындар дайындауға пайдаланы-</w:t>
        <w:br/>
        <w:t>палы. Бал арасы гүлінен бал жинайды</w:t>
        <w:br/>
        <w:t>Құрғақшылыққа, суыққа төзімді сорттар</w:t>
        <w:br/>
        <w:t>шығару үшін селекциялық маңызы зор.</w:t>
        <w:br/>
        <w:t>ДАЛА ШПАТТАРЫ - қанқалы сили-</w:t>
        <w:br/>
        <w:t>қаттар класының өте көп тараған, тау</w:t>
        <w:br/>
        <w:t>жынысын түзетін минералдар тобы. Бүкіл</w:t>
        <w:br/>
        <w:t>Жер қыртысының 50%-ын құрайды.</w:t>
        <w:br/>
        <w:t>Д.ш. монокпиндік және триклиндік син-</w:t>
        <w:br/>
        <w:t>гонияда кристалданады. Кристалдары</w:t>
        <w:br/>
        <w:t>тақта немесе бағана пішінді, Түсі ақ, қыз-</w:t>
        <w:br/>
        <w:t>ғылт, сұр, т.б. Қатт. 6,9- 6,5, менш. салм.</w:t>
        <w:br/>
        <w:t>5 - 2,8 г/см, балқу 1 1110 - 1550%С.</w:t>
        <w:br/>
        <w:t>Д. ш. кальций-натрийлі (плагноклаздар),</w:t>
        <w:br/>
        <w:t>калий-натрийлі (ортоклаз, микроклин,</w:t>
        <w:br/>
        <w:t>санилин, т.б.) және калий-барийлі болып</w:t>
        <w:br/>
        <w:t>бөлінеді. Д. ш. көптеген тау жыныстары-</w:t>
        <w:br/>
        <w:t>ның құрамына кіреді, граниттерде, сие-</w:t>
        <w:br/>
        <w:t>ниттерде (плагиокпаздар, сілтілі Д. ш.),</w:t>
        <w:br/>
        <w:t>диориттерде, габброда (плагиокпаздар),</w:t>
        <w:br/>
        <w:t>т.б. магмалық жыныстарда жиі кезде-</w:t>
        <w:br/>
        <w:t>Дала шпаты</w:t>
        <w:br/>
        <w:t>335</w:t>
      </w:r>
    </w:p>
    <w:p>
      <w:r>
        <w:t>Босио быс сиеобммосу ео беке оижобкыдоӘ бы</w:t>
        <w:br/>
        <w:t>белдеудегі Д. 6-нің қысы жылы. қарсыз.</w:t>
        <w:br/>
        <w:t>Ауа темп-расы 5%С-тан жоғары. Жер беті</w:t>
        <w:br/>
        <w:t>ағын суының мөлшері шамалы, құрғак</w:t>
        <w:br/>
        <w:t>маусымдарда ксуіп қалады. Өсімдік жа-</w:t>
        <w:br/>
        <w:t>мылғысы қуаңшылық пен суыққа төзімді</w:t>
        <w:br/>
        <w:t>шөптесіндерден тұрады. Олар негізінси</w:t>
        <w:br/>
        <w:t>шымда өсетін астық тұқымдастары мсн</w:t>
        <w:br/>
        <w:t>еркек шеп, атқонақ, арпабас, қау, бетеге,</w:t>
        <w:br/>
        <w:t>сасыр, селеу, бөз бұталы өсімдіктерден</w:t>
        <w:br/>
        <w:t>тұрады. Жауын-шашын жеткіліксіз жер-</w:t>
        <w:br/>
        <w:t>лерде жусан, сораң шөптер мен эфемер-</w:t>
        <w:br/>
        <w:t>лер, өзен аңғарларында тоғайлы орман,</w:t>
        <w:br/>
        <w:t>саз жерлер мен көлдердің жағасында</w:t>
        <w:br/>
        <w:t>қияк, қамыс, бидайық, ши секілді өсім-</w:t>
        <w:br/>
        <w:t>діктер өседі. Д. 6-нің топырағы құнарлы</w:t>
        <w:br/>
        <w:t>Қоңыржай белдеуге қара топырак, қызыл</w:t>
        <w:br/>
        <w:t>қоңыр және қоңыр топырақ, ал субтро-</w:t>
        <w:br/>
        <w:t>пиктік белдеуге қоңыр, сұр қоңыр то-</w:t>
        <w:br/>
        <w:t>пырак тән. Таулардағы Д. б. биіктік бел-</w:t>
        <w:br/>
        <w:t>деулілікке тәуелді. Қоныржай белдеудегі</w:t>
        <w:br/>
        <w:t>Д.б-нің басым көпшілігі жыртылған; суб-</w:t>
        <w:br/>
        <w:t>тромиктік белдеуі, негізінен, суғармалы</w:t>
        <w:br/>
        <w:t>егіншілік және жайылымдық мал ш-на</w:t>
        <w:br/>
        <w:t>пайдаланылады. Д. б. Қазақстанда Кас-</w:t>
        <w:br/>
        <w:t>пий ойпатынан Алтай тауларына дейін</w:t>
        <w:br/>
        <w:t>2200 км-ге созылып жатыр, ені 40 -</w:t>
        <w:br/>
        <w:t>140 км-ден (батысында) 600 км-ге дейін</w:t>
        <w:br/>
        <w:t>(Көкшетау қыратында) жетеді. Жашы</w:t>
        <w:br/>
        <w:t>аум. 77 млн. га, яғни республика жерінің</w:t>
        <w:br/>
        <w:t>29%-ын қамтиды.</w:t>
        <w:br/>
        <w:t>ДАЛА БОЗТОРҒАЙЫ, жұрбай (Ме-</w:t>
        <w:br/>
        <w:t>(апосогурһа сайапфға) - торғайтәрізді-</w:t>
        <w:br/>
        <w:t>лер отрядының бозторғай тұқымдасына</w:t>
        <w:br/>
        <w:t>жататын құс. Қазақстанда Ембі өз. мен</w:t>
        <w:br/>
        <w:t>Торғай аралығындағы даланы, Сырдария</w:t>
        <w:br/>
        <w:t>алабынан Зайсан қазаншұнқырына дейін-</w:t>
        <w:br/>
        <w:t>гі аралықты мекендейді. Қанатының ұз.</w:t>
        <w:br/>
        <w:t>127 мм-дей, түсі сұрғылт немесе сұрғылт</w:t>
        <w:br/>
        <w:t>сары, арқасында коныр көлденең жолағы,</w:t>
        <w:br/>
        <w:t>ашқымынан томенірек екі жагында қара</w:t>
        <w:br/>
        <w:t>дағы бар, бауыры ак болып келеді, қа-</w:t>
        <w:br/>
        <w:t>натының жиегіндегі жіңішке ак жолағы</w:t>
        <w:br/>
        <w:t>ұшқанда ғана көрінеді. Салм. 55 - 65 т.</w:t>
        <w:br/>
        <w:t>Ұясын жерге салады. Сәуір - шілдеде</w:t>
        <w:br/>
        <w:t>жұмыртқалайды (4 - 5 шұбар жұмыртка</w:t>
        <w:br/>
        <w:t>салады). Оны мекиені мсн қоразы 17 күн-</w:t>
        <w:br/>
        <w:t>дей жұптасып басады. Жондіктермси,</w:t>
        <w:br/>
        <w:t>шөп тұқымымен, дәнмен қоректенеді.</w:t>
        <w:br/>
        <w:t>Д. 6. - жыл құсы. Наурыздың аяғында</w:t>
        <w:br/>
        <w:t>Қазақстанға ұшып келіп, қарашаның ба-</w:t>
        <w:br/>
        <w:t>Дала болорғайы</w:t>
        <w:br/>
        <w:t>сында жылы жаққа ұшып кетеді. Зиянкес</w:t>
        <w:br/>
        <w:t>жәндіктерді жеп пайда келтіреді.</w:t>
        <w:br/>
        <w:t>ДАЛА ЖАДЫРАҒЫ (Ап П-</w:t>
        <w:br/>
        <w:t>сһагбі) - торғайтәріздінер отрядының</w:t>
        <w:br/>
        <w:t>шақшақай тұқымдасына жататын жыл</w:t>
        <w:br/>
        <w:t>құсы. Қазақстанның шығысында, Іле өз-</w:t>
      </w:r>
    </w:p>
    <w:p>
      <w:r>
        <w:t>нің жоғ. ағысы мен оғап көршілес жат-</w:t>
        <w:br/>
        <w:t>қан таулы аймақтарда, Тарбағатайда,</w:t>
        <w:br/>
        <w:t>Зайсан көлі маңында кездеседі. Түсі дала</w:t>
        <w:br/>
        <w:t>бозторғайына ұқсас. Д. ж-ның ұз. 18 см-</w:t>
        <w:br/>
        <w:t>дей, салм. 30 - 35 г, құйрығын елпілдетіп</w:t>
        <w:br/>
        <w:t>ұшатын болғандықтан, кейде елпекей</w:t>
        <w:br/>
        <w:t>деп атайды. Қазақстанға сәуірдің аяғында</w:t>
        <w:br/>
        <w:t>ұшып келіп, қазанның басында Үндістан</w:t>
        <w:br/>
        <w:t>түбегіне ұшып кетеді. 5 - 6 жұмыртқасын</w:t>
        <w:br/>
        <w:t>жердегі ұясына салады. Мекиені балапа-</w:t>
        <w:br/>
        <w:t>нын 10- ТІ күнде басып шығарады. Д. ж.</w:t>
        <w:br/>
        <w:t>негізінен омыртқасыз жәндіктермен қо-</w:t>
        <w:br/>
        <w:t>ректенеді. Тіршілігі толық зерттелмеген,</w:t>
        <w:br/>
        <w:t>ДАЛАЗЫҒЫР (Сазілісіз) - күрлелігүл-</w:t>
        <w:br/>
        <w:t>ділер тұқымдасына жататын көп жыл</w:t>
        <w:br/>
        <w:t>дық шөптесін өсімдіктер туысы. Қазақ-</w:t>
        <w:br/>
        <w:t>станда шөнді, далалы, әсіресе, таулы</w:t>
        <w:br/>
        <w:t>аймақтарда кездесетін 16 түрі бар, Бұ-</w:t>
        <w:br/>
        <w:t>лардың сабақтары тік өседі, жоғ, жағы</w:t>
        <w:br/>
        <w:t>бұтақты, біркелкі жапырақтанған. Ж:</w:t>
        <w:br/>
        <w:t>рақтары отырыңқы, ұзынша, жиегі тегіс,</w:t>
        <w:br/>
        <w:t>үстінде бездері болады. сабаққа кезек-</w:t>
        <w:br/>
        <w:t>тесіп орналасады. Гүлдері сары, кейде</w:t>
        <w:br/>
        <w:t>қызғылт күлгін, қалқанша гүлшоғырына</w:t>
        <w:br/>
        <w:t>Далазығыр</w:t>
        <w:br/>
        <w:t>топталған. Шілде - қыркүйек айларында</w:t>
        <w:br/>
        <w:t>түлдеп, жемістенеді. Тұқымы ұзынша,</w:t>
        <w:br/>
        <w:t>сыртын түк басқан, қыска айдаршасы бо-</w:t>
        <w:br/>
        <w:t>лады. Д-дың көпшілік түрін сәндік үшін</w:t>
        <w:br/>
        <w:t>өсіреді.</w:t>
        <w:br/>
        <w:t>ДАЛА ҚЫРАНЫ (Ацшйа тарах) - сұң-</w:t>
        <w:br/>
        <w:t>картәрізділер отрядының қырғилар тұ-</w:t>
        <w:br/>
        <w:t>қымдасына жататын кұс. Ұябасарының</w:t>
        <w:br/>
        <w:t>(мекнені) салм. 2,9 - 3,1 кг, қанатының</w:t>
        <w:br/>
        <w:t>Ұз.56- 60 см, шәулісінің (еркегінің) салм.</w:t>
        <w:br/>
        <w:t>2,7 кг, қанатының ұл. 53-55,5см. Екеуінің</w:t>
        <w:br/>
        <w:t>детүсі біркелкі қара қоңыр. бауыры ашық</w:t>
        <w:br/>
        <w:t>қоңыр. Басқа тұқымдастарынан срскшс-</w:t>
        <w:br/>
        <w:t>Дала</w:t>
        <w:br/>
        <w:t>лігі - жерде жақсы жүреді. Қорегі - сары-</w:t>
        <w:br/>
        <w:t>шұнақ, оларды інінен аңдып ұстап жейді.</w:t>
        <w:br/>
        <w:t>Д. к. Дунай өз-нен Байкал маңына дейін,</w:t>
        <w:br/>
        <w:t>Сары т. жағалауынан Орт. Азияға дейінгі</w:t>
        <w:br/>
        <w:t>далалық және шөлейт аймақтарда ұя са-</w:t>
        <w:br/>
        <w:t>лады. Жыл құсы. Қазақстанның далалық</w:t>
        <w:br/>
        <w:t>аймақтарына наурыздың ортасында ұшып</w:t>
        <w:br/>
        <w:t>келіп, қазанның аяғында қыстау үшін</w:t>
        <w:br/>
        <w:t>Оңт. Азия, Арабия түбегі мен Африкаға</w:t>
        <w:br/>
        <w:t>Далақыраны</w:t>
        <w:br/>
        <w:t>ұшып кетеді. Саны өте сирек. Ұясын ағаш</w:t>
        <w:br/>
        <w:t>бұтақшаларынан өріп жерге, жартасқа не-</w:t>
        <w:br/>
        <w:t>месе төбешіктердің үстіне, бұта мен ағаш</w:t>
        <w:br/>
        <w:t>басына (үлкендігі 1,5 м-не дейін) салады.</w:t>
        <w:br/>
        <w:t>Сәуір айының ортасында 1 - 3 жұмыртқа-</w:t>
        <w:br/>
        <w:t>сын ұябасары 45 күнде шайқап шығарады.</w:t>
        <w:br/>
        <w:t>Балапандары ұядан 2 айда ұшып шығады.</w:t>
        <w:br/>
        <w:t>1950 - 60 ж. саны күрт азайып кетті. Д. к.</w:t>
        <w:br/>
        <w:t>қорғауға алынып, Қазақстанның «Қызыл</w:t>
      </w:r>
    </w:p>
    <w:p>
      <w:r>
        <w:t>кітабына» енгізілген.</w:t>
        <w:br/>
        <w:t>ДАЛА МАРЧЕЛЛАСЫ (МогсһсШа</w:t>
        <w:br/>
        <w:t>жеррісоіа) - дискомицеттер қатарына</w:t>
        <w:br/>
        <w:t>жататын қалпақшалы саңырауқұлақ. Ол</w:t>
        <w:br/>
        <w:t>ұсақ тастар араласқан тастақ жерлер-</w:t>
        <w:br/>
        <w:t>де және жусанды-срменді дала мсн ор</w:t>
        <w:br/>
        <w:t>түрлі шөптесін өсімдіктердің арасында</w:t>
        <w:br/>
        <w:t>өседі. Қазақстанның қиыр оңт-нде кезде-</w:t>
        <w:br/>
        <w:t>седі. Қалпақша мен түбіртектен тұратын</w:t>
        <w:br/>
        <w:t>жемісті денесінің биікт. 25 см-ге, салм.</w:t>
        <w:br/>
        <w:t>2 кг-ға дейін жетеді. Қалпақшасының</w:t>
        <w:br/>
        <w:t>пішіні шар тәрізді, диам. 15 - 16 см, сұр-</w:t>
        <w:br/>
        <w:t>ғылт қоңыр түсті, қалын, етті-шырын-</w:t>
        <w:br/>
        <w:t>Дала марчеасы</w:t>
        <w:br/>
        <w:t>333</w:t>
        <w:br/>
        <w:t>332</w:t>
        <w:br/>
        <w:t>Дағанделі</w:t>
        <w:br/>
        <w:t>ДАҒАНДЕЛІ - Балқаштың солт. ала-</w:t>
        <w:br/>
        <w:t>бындағы өзен. Қарағанды обл-ның Қар-</w:t>
        <w:br/>
        <w:t>қаралы және Шығыс Қазақстан 0бл-ның</w:t>
        <w:br/>
        <w:t>Аягөз ауд. жерінде, Ұз. 203 км, су жина-</w:t>
        <w:br/>
        <w:t>латын алабы 3710 км? Сарыарқаның шы-</w:t>
        <w:br/>
        <w:t>ғыс бөлігіндегі Көкшетау (1135 м) және</w:t>
        <w:br/>
        <w:t>“Қарақойтас (1082 м) тау жүрнақтары-</w:t>
        <w:br/>
        <w:t>нан бірнеше тармақтары арқылы бастау</w:t>
        <w:br/>
        <w:t>алып, Құрбақанас өз-мен қосылып, Ба-</w:t>
        <w:br/>
        <w:t>ҡанас өз-не құяды. Жауын-шашын және</w:t>
        <w:br/>
        <w:t>жер асты суларымен толығады. Арнасы</w:t>
        <w:br/>
        <w:t>бастауында тар әрі терең, төм. жағында</w:t>
        <w:br/>
        <w:t>жайпақ және кең келеді. Жылдық орташа</w:t>
        <w:br/>
        <w:t>су ағымы Қарабұлақ қыстауы тұсында</w:t>
        <w:br/>
        <w:t>0,61 мУс. Жазда қарасуларға тартылып</w:t>
        <w:br/>
        <w:t>калалы. суын мал ішеді.</w:t>
        <w:br/>
        <w:t>ДАҒДАН,стахиопсис (бішһуорвіз)-</w:t>
        <w:br/>
        <w:t>еріндігүлділер тұқымдасына жататын көп</w:t>
        <w:br/>
        <w:t>жылдық шөптесін өсімдіктер туысы. Қа-</w:t>
        <w:br/>
        <w:t>зақстанда Солт., Батыс Тянь-Шань тау-</w:t>
        <w:br/>
        <w:t>ларының биік белдеулерінде өсетін 3</w:t>
        <w:br/>
        <w:t>түрі (сарғыш түсті Д., тауқалақайгүл Д., |</w:t>
        <w:br/>
        <w:t>ұзын жапырақты Д.) бар. Бұлардың биікт.</w:t>
        <w:br/>
        <w:t>30 - 80 сы, сабақтары тік, жоғ. жағы бұ-</w:t>
        <w:br/>
        <w:t>тақты. төрт қырлы, сыртын түк жапқан.</w:t>
        <w:br/>
        <w:t>Жапырақтары отырыңқы, сирек сағақты,</w:t>
        <w:br/>
        <w:t>шеті тісті тіліктенген. Күлтесі қос ерінді,</w:t>
        <w:br/>
        <w:t>қызғылт түсті. Аталығының жоғ. бөлігі</w:t>
        <w:br/>
        <w:t>түкті, төменгісі тықыр. Аналық мойны-</w:t>
        <w:br/>
        <w:t>ның жоғ. жағында екі біз сияқты қалақ-</w:t>
        <w:br/>
        <w:t>шасы бар. Маусым - шілде айларында</w:t>
        <w:br/>
        <w:t>түлдеп, шілде - тамызда жемістенеді. Же-</w:t>
        <w:br/>
        <w:t>місі - үшқырлы жаңғақша</w:t>
        <w:br/>
        <w:t>ДАЛА - Жер бетіндегі, негізінен, шөп-</w:t>
        <w:br/>
        <w:t>тесін өсімдіктер, оның ішінде шымтопы-</w:t>
        <w:br/>
        <w:t>рақтық астық тұқымдастары (селеу, қа</w:t>
        <w:br/>
        <w:t>боз, бетеге, коңырбас, т.б.) өсетін ланд-</w:t>
      </w:r>
    </w:p>
    <w:p>
      <w:r>
        <w:t>шафтык-белдемдік өңірлердің ж</w:t>
        <w:br/>
        <w:t>атауы. Д. жер шарының қоңыржай бел-</w:t>
        <w:br/>
        <w:t>деулеріне, қара және қоңыр топырақты</w:t>
        <w:br/>
        <w:t>аймақтарға тән. Жауын-шашын мөлше-</w:t>
        <w:br/>
        <w:t>ріне байланысты. Д-ның өсімдік жамыл-</w:t>
        <w:br/>
        <w:t>ғысы тез өзгеріп, түрленіп отырады. Д.</w:t>
        <w:br/>
        <w:t>климаты негізінен қуан, жазда ыстық әрі</w:t>
        <w:br/>
        <w:t>құрғақ, қыста суық және желді болады.</w:t>
        <w:br/>
        <w:t>Астық тұқымдастары аралас шөптердің</w:t>
        <w:br/>
        <w:t>арақатысына қарай Д. бірнеше типтер-</w:t>
        <w:br/>
        <w:t>те ажыратылады: астық тұқымдастары</w:t>
        <w:br/>
        <w:t>басым шымтопырақты кәдімгі Д.; шал-</w:t>
        <w:br/>
        <w:t>ғынды немесе аралас шөпті Д. жоне</w:t>
        <w:br/>
        <w:t>шөлдің шала бұтасы (көбінесе жусан)</w:t>
        <w:br/>
        <w:t>басым өсетін шөл Д. Жер бедеріне қарай</w:t>
        <w:br/>
        <w:t>ойпатты, қыратты, үстіртті және таулық</w:t>
        <w:br/>
        <w:t>жазық Д. болып жіктеледі (қ. Дала бел-</w:t>
        <w:br/>
        <w:t>демі). Солт. Америкада Д-ны прерия,</w:t>
        <w:br/>
        <w:t>Оңт. Америкада - пампас, Оңт. Азия-</w:t>
        <w:br/>
        <w:t>ның (Иран, Пәкстан, Ауғанстан) үстіртті</w:t>
        <w:br/>
        <w:t>жерлеріндегі Д-ны - дешт деп атайды.</w:t>
        <w:br/>
        <w:t>Еуразия құрлығының оңт.-батысынан</w:t>
        <w:br/>
        <w:t>(Пиреней түбегі) Маньчжурияға дейін</w:t>
        <w:br/>
        <w:t>(сопт-шығыс Қытай) Д-лық өңірлер жиі</w:t>
        <w:br/>
        <w:t>кездеседі. Құрлықтың батысы мен шы-</w:t>
        <w:br/>
        <w:t>тысындағы Д-лардың аумағы шағын. Д-</w:t>
        <w:br/>
        <w:t>ның климат жағдайы (буланудың көп бо-</w:t>
        <w:br/>
        <w:t>луы, жауын-шашынның аз түсуі); топы-</w:t>
        <w:br/>
        <w:t>Қыратты дала</w:t>
        <w:br/>
        <w:t>рағының физ-хим. құрамы, тұздылығы</w:t>
        <w:br/>
        <w:t>ағаштардың өсуіне қолайсыз келеді. Д.</w:t>
        <w:br/>
        <w:t>өсімдіктері сан алуан (кейде 1 м? жерде</w:t>
        <w:br/>
        <w:t>50-ден астам түрі кездеседі) және көп</w:t>
        <w:br/>
        <w:t>сатылы болып келеді. Өсімдік түрі мау-</w:t>
        <w:br/>
        <w:t>сым ішінде де өзгеріп отырады. Көктем</w:t>
        <w:br/>
        <w:t>мен күз аралығында селеу, көде, қоңыр-</w:t>
        <w:br/>
        <w:t>бас, бидайық, сұлыбас және көп жылдық</w:t>
        <w:br/>
        <w:t>шөптесін дақылдар. эфемерлер (қызғал-</w:t>
        <w:br/>
        <w:t>дак, шытыр, т.б.) мен эфемероидтар (бір</w:t>
        <w:br/>
        <w:t>жылдық жуа тұқымдас өсімдіктер) мүк,</w:t>
        <w:br/>
        <w:t>қына өседі. Кейбір Д-ларда ешкісабақ, қа-</w:t>
        <w:br/>
        <w:t>раған, тобылғы, жабайы шие сияқты бұ-</w:t>
        <w:br/>
        <w:t>талар кездеседі. Қара топырақты шалғын</w:t>
        <w:br/>
        <w:t>Д-ларда қуаншылыққа біршама төзімді</w:t>
        <w:br/>
        <w:t>өсімдіктер (олеңшөп, боз, т.б.) және мүк</w:t>
        <w:br/>
        <w:t>өседі. Шөл Д-да бетеге, боз, қылтан селеу</w:t>
        <w:br/>
        <w:t>жартылай бұталармен (жусан, изен, шы-</w:t>
        <w:br/>
        <w:t>тыр, қараған) аралас кездеседі. Қына көп</w:t>
        <w:br/>
        <w:t>тараған. Буразияда климаттық ерекше-</w:t>
        <w:br/>
        <w:t>ліктерге байланысты батыстан шығысқа</w:t>
        <w:br/>
        <w:t>қарай Д. өсімдіктерінің құрамында</w:t>
        <w:br/>
        <w:t>айырмашылық байқалады. Осыған бай-</w:t>
        <w:br/>
        <w:t>ланысты Буразиялағы Д. төмендегідей</w:t>
        <w:br/>
        <w:t>бөліктерге ажыратылады: 1) Дунайдың</w:t>
        <w:br/>
        <w:t>төм. ағысы мен Алтай - Сауыр таулары</w:t>
        <w:br/>
        <w:t>аралығын қамтитын Қара т. - Қазақстан</w:t>
        <w:br/>
        <w:t>бөлігі. Бүл аймақ шығыс еур. орманды</w:t>
        <w:br/>
        <w:t>дала, Қара т. маңындағы дала. Қазақ да-</w:t>
        <w:br/>
        <w:t>ласы алқаптарына бөлінеді; 2) Орт. Азия</w:t>
        <w:br/>
        <w:t>немесе Даур- Моңғол аймағы. Бұл аймақ</w:t>
      </w:r>
    </w:p>
    <w:p>
      <w:r>
        <w:t>Хангай - Даур және Маньчжур орманды</w:t>
        <w:br/>
        <w:t>далалары болып ажыратылады. Таулы Д-</w:t>
        <w:br/>
        <w:t>да өсімдіктердің жазықта өсетіндерінен</w:t>
        <w:br/>
        <w:t>басқа типтері де кездеседі. Мұндай ерек-</w:t>
        <w:br/>
        <w:t>шеліктер, әсіресе, Орт. Азия тауларында</w:t>
        <w:br/>
        <w:t>байқалады. Д-лар Солт. Америкада, Оңт.</w:t>
        <w:br/>
        <w:t>Америкада және Австралия құрлығында</w:t>
        <w:br/>
        <w:t>Үлкен аймақтарды қамтиды. Д-лардың</w:t>
        <w:br/>
        <w:t>көбісі жыртылып, егістікке айналған,</w:t>
        <w:br/>
        <w:t>қалған жерлері шабындық ретінде пай-</w:t>
        <w:br/>
        <w:t>даланылады. Көптеген елдерде табиғи Д.</w:t>
        <w:br/>
        <w:t>қорықтарда ғана сақталған.</w:t>
        <w:br/>
        <w:t>ДАЛАБАЙ АЛТЫН КЕНІ, Алматы обл.</w:t>
        <w:br/>
        <w:t>Кербұлақ ауд. Сарыөзек ст-нан солт-</w:t>
        <w:br/>
        <w:t>ке қарай 20 км жерде. 1957 ж. ашылған.</w:t>
        <w:br/>
        <w:t>Кен орнының жоғ. пермь вулканиттері</w:t>
        <w:br/>
        <w:t>мен триастың интрузивтерінде солт.-</w:t>
        <w:br/>
        <w:t>шығыс бағытта параллель орналасқан</w:t>
        <w:br/>
        <w:t>құрамында алтын бар кварцты желілер</w:t>
        <w:br/>
        <w:t>жүйесі анықталған. Олар дербес кен шо-</w:t>
        <w:br/>
        <w:t>ғырларына бөлінген. Қварц желілерінің</w:t>
        <w:br/>
        <w:t>қалыңд. 0,2 - 0,3 м-ден 1 - 3 м-ге дейін.</w:t>
        <w:br/>
        <w:t>Олар құрамында себезгі сульфидтері бар</w:t>
        <w:br/>
        <w:t>қоңыр сұр кварцтан тұрады. Бұлардан</w:t>
        <w:br/>
        <w:t>басқа шығысқа қарай үз. 225 м, қалынд.</w:t>
        <w:br/>
        <w:t>2,7 - 8,5 м тағы бір кен денесі бөлінген</w:t>
        <w:br/>
        <w:t>Кентастағы сульфидтердің (пирит, халь-</w:t>
        <w:br/>
        <w:t>копирит, сфалерит, борнит) мөлш. 2%.</w:t>
        <w:br/>
        <w:t>Кен орнын 1996 жылдан «Кварц» алтын</w:t>
        <w:br/>
        <w:t>өндірістік мекемесі игереді.</w:t>
        <w:br/>
        <w:t>ДАЛА БЕЛДЕМІ - құрлықтардың ко-</w:t>
        <w:br/>
        <w:t>ныржай және субтропиктік белдеулерін</w:t>
        <w:br/>
        <w:t>қамтитын табиғи геогр. белдем. Кдима-</w:t>
        <w:br/>
        <w:t>ты құрғақ континенттік. Жауын-шашын</w:t>
        <w:br/>
        <w:t>(орташа жылдық мөлш. 300 - 500 мм)</w:t>
        <w:br/>
        <w:t>мен ылғалдылығы әр жылда өзгеріп оты-</w:t>
        <w:br/>
        <w:t>рады. Жаз айлары барлық жерде дерлік</w:t>
        <w:br/>
        <w:t>ыстық (орташа ауа темп-расы 20 - 25%),</w:t>
        <w:br/>
        <w:t>қатты желдер жиі соғады және қуаңшы-</w:t>
        <w:br/>
        <w:t>лық болып тұрады. Қоныржай белдеу-</w:t>
        <w:br/>
        <w:t>дегі Д. 6-нің қыс айларындағы орташа:</w:t>
        <w:br/>
        <w:t>жылдық темп-расы 0“С-тан төмен (кейде</w:t>
        <w:br/>
        <w:t>-20%С-қа дейін төмендейді) және тұрақты</w:t>
        <w:br/>
        <w:t>қар жамылғысы болады. Субтроликтік</w:t>
        <w:br/>
        <w:t>Шөлейтті дала</w:t>
        <w:br/>
        <w:t>326</w:t>
        <w:br/>
        <w:t>Грегариндер</w:t>
        <w:br/>
        <w:t>ракета қозғалтқыштарының кейбір бөл-</w:t>
        <w:br/>
        <w:t>шектері, т.б.) жасалады; электртехникада</w:t>
        <w:br/>
        <w:t>(гальваник. элементгер, сілті аккумуля-</w:t>
        <w:br/>
        <w:t>торлары, электродтар, т.б.), химия өнер-</w:t>
        <w:br/>
        <w:t>кәсібі машиналарын жасауда қолданы-</w:t>
        <w:br/>
        <w:t>тады. Өте таза жасанды Г. блоктары ядр.</w:t>
        <w:br/>
        <w:t>техникада нейтрондарды баяулатқыш</w:t>
      </w:r>
    </w:p>
    <w:p>
      <w:r>
        <w:t>регінде пайдаланылады. Г-тен қарындаш</w:t>
        <w:br/>
        <w:t>пен бояу жасалады.</w:t>
        <w:br/>
        <w:t>ГРЕГАРИНДЕР (Сгедегіпіз) - споровик-</w:t>
        <w:br/>
        <w:t>тер класына жататып бір клеткалы орга-</w:t>
        <w:br/>
        <w:t>низмдер. Бұлар омыртқасыздар (жәндік-</w:t>
        <w:br/>
        <w:t>тер, құрттар. т.б.) мен төм. сатыдағы хор-</w:t>
        <w:br/>
        <w:t>далылардың ішек қуысында, жыные ор-</w:t>
        <w:br/>
        <w:t>тандарында клеткадан тыс паразиттік тір-</w:t>
        <w:br/>
        <w:t>шілік етеді. Г-дің 800 - 1000-нан аса түрі</w:t>
        <w:br/>
        <w:t>белгілі. Атгсһішгерягіпіда, Мсовгевагіліда</w:t>
        <w:br/>
        <w:t>және Ешргеагілійа деп аталатын үш отря-</w:t>
        <w:br/>
        <w:t>дыбар. Денесінің ұз. 10 мкм-нен 16 мм-ге</w:t>
        <w:br/>
        <w:t>дейін. Денесі бір клсткалы болғанымен</w:t>
        <w:br/>
        <w:t>үш бөлімнен тұрады: эпимерит - ауыз</w:t>
        <w:br/>
        <w:t>және жәндіктерге бекіну қызметін атқа-</w:t>
        <w:br/>
        <w:t>ратын алдыңғы бөлігі; протомерит - ор-</w:t>
        <w:br/>
        <w:t>таңғы бөлігі; дейтомерит - ядросы бар</w:t>
        <w:br/>
        <w:t>артқы бөлігі. Қорегін, негізінен. эпимерит</w:t>
        <w:br/>
        <w:t>бөлігімен, сондай-ак бүкіл денесі арқылы</w:t>
        <w:br/>
        <w:t>да сіңіреді. Көбінесе жынысты жолмен</w:t>
        <w:br/>
        <w:t>көбейеді. Екі грегаринпен пайда болған</w:t>
        <w:br/>
        <w:t>гаметалар бір-бірімен қосылып, эиготаға,</w:t>
        <w:br/>
        <w:t>одан ооцистаға айналады. Ооцистанын</w:t>
        <w:br/>
        <w:t>ядросы сегізге бөлініп, одан спорозонттар</w:t>
        <w:br/>
        <w:t>пайда болады. Ооциста иесінің пәжісімен</w:t>
        <w:br/>
        <w:t>бірге сыртқа шығарылады. Басқа орга-</w:t>
        <w:br/>
        <w:t>низмге снген кезде, ооциста жарылып,</w:t>
        <w:br/>
        <w:t>одан спорозоиттары шығады. Олар ішек</w:t>
        <w:br/>
        <w:t>қуысының клеткаларына жабысып, өсе</w:t>
        <w:br/>
        <w:t>келс срсеск Г-гс айналады.</w:t>
        <w:br/>
        <w:t>ГРЕЙГ ҚЫЗҒАЛДАҒЫ (Тиіра өгеіей)-</w:t>
        <w:br/>
        <w:t>лалагүлділер тұқымдасы, қызғалдақ туы-</w:t>
        <w:br/>
        <w:t>сына жататын көп жылдық пиязшықты</w:t>
        <w:br/>
        <w:t>өсімдік. Қаратау жотасында, Шу-Іле</w:t>
        <w:br/>
        <w:t>тауларында, Қоржынтауда, Талас және</w:t>
        <w:br/>
        <w:t>Грейг қызғалдағы</w:t>
        <w:br/>
        <w:t>Қырғыз Алатауында да кездеседі. Биікт.</w:t>
        <w:br/>
        <w:t>40 - 50 см. Сабағы жуан, түкті келеді.</w:t>
        <w:br/>
        <w:t>Жапырағы жалпақ таспа тәрізді, кейде</w:t>
        <w:br/>
        <w:t>жиегі иректеліп, үстіңгі бетінде қою күл-</w:t>
        <w:br/>
        <w:t>гін таңбалары болады. Гүлі дара, қызып,</w:t>
        <w:br/>
        <w:t>қызғылт сары түсті, көктемде гүлдейді.</w:t>
        <w:br/>
        <w:t>Тұқымы арқылы және вегетативті (өсімді)</w:t>
        <w:br/>
        <w:t>жолмен кәбейеді. Жемісі - қорапша.</w:t>
        <w:br/>
        <w:t>Г.қ.-өтездемі, сәнді өсімдік. Қазір Ақсу-</w:t>
        <w:br/>
        <w:t>Жабағылы қорығында сақталған. Алматы,</w:t>
        <w:br/>
        <w:t>Қарағанды, Жезқазған ботан. бақтарында</w:t>
        <w:br/>
        <w:t>қолдан өсіріледі. Г. қ. өте сирек кездесетін</w:t>
        <w:br/>
        <w:t>түр болғандыктан қорғауға алынып, Қа-</w:t>
        <w:br/>
        <w:t>зақстанның «Қызыл кітабына» снгізілген.</w:t>
        <w:br/>
        <w:t>ГРЕМЯКИН МҰНАЙ-ГАЗКОНДЕН-</w:t>
        <w:br/>
        <w:t>САТ КЕН ОРНЫ. Батыс Қазақстан обл.</w:t>
        <w:br/>
        <w:t>Зеленов ауд. жерінде, Орал к-нан солт,-ба-</w:t>
        <w:br/>
        <w:t>тысқа қарай 36 км жерде, Гремякин а-ның</w:t>
        <w:br/>
        <w:t>маңында орналасқан. 1974 ж. ашылған.</w:t>
        <w:br/>
        <w:t>Кен орнындағы мұнай қорының қалыңд.</w:t>
        <w:br/>
        <w:t>10 - 15 м. Конденсаттағы газ жабынды-</w:t>
        <w:br/>
        <w:t>сының орташа мөлш. 206 г/см?. Шоғырлы</w:t>
        <w:br/>
        <w:t>қабат батыстан шығысқа қарай тереңдей</w:t>
        <w:br/>
        <w:t>түседі (2776 - 2785-тен 2870 м-ге дейін).</w:t>
      </w:r>
    </w:p>
    <w:p>
      <w:r>
        <w:t>Коллектор кеуекті, кеуекті-жярықшақты.</w:t>
        <w:br/>
        <w:t>Орташа кеускт. 5,5-тен 10,5%-ға дейін</w:t>
        <w:br/>
        <w:t>өзгерелі. Орташа өткізгіштігі 17 фм?. Кен</w:t>
        <w:br/>
        <w:t>орнындағы бастапкы кабат қысымы ор-</w:t>
        <w:br/>
        <w:t>таша есеппен 32-32,7 МПа, орташа темпе</w:t>
        <w:br/>
        <w:t>расы 78 - 83%. Газдағы мұнайдың мөліп.</w:t>
        <w:br/>
        <w:t>80-95%. Конденсатта күкірт (0,2- 0,5%)</w:t>
        <w:br/>
        <w:t>пен парафин мөлшері 23 (0,3 - 1,1%). Мұ-</w:t>
        <w:br/>
        <w:t>найдың тығызд. 840 - 852 кг/м:. Мұнайы</w:t>
        <w:br/>
        <w:t>күкіртті (0,51 - 2,0%) парафинді (1,31-</w:t>
        <w:br/>
        <w:t>6,0%), шайырлы (4,0- 28%).</w:t>
        <w:br/>
        <w:t>ГРИБНОЙ - Зеренді көлінің оңт.-ба-</w:t>
        <w:br/>
        <w:t>тысындағы қоныс. Ақмола обл. Зеренді</w:t>
        <w:br/>
        <w:t>ауд-нда. Зеренді тауының шығысында ор-</w:t>
        <w:br/>
        <w:t>наласқан. Жанынан Көкшетау - Атбасар</w:t>
        <w:br/>
        <w:t>автомоб. жолы өтеді. Таудың қара және</w:t>
        <w:br/>
        <w:t>қызғылттопырағында смен, қарағай өседі.</w:t>
        <w:br/>
        <w:t>Аласа таулы бөктері шалғынды келген.</w:t>
        <w:br/>
        <w:t>ГРИГОРЬЕВ МҰЗДЫҒЫ - Іле Ала-</w:t>
        <w:br/>
        <w:t>тауының солт. беткейіндегі аңғарлық</w:t>
        <w:br/>
        <w:t>тиглегі мұздық. Іле алабындағы Есік өз-</w:t>
        <w:br/>
        <w:t>нің саласы - Көкбұлақтың бастауында.</w:t>
        <w:br/>
        <w:t>Кеңес географы, акад. А.А. Григорьевтің</w:t>
        <w:br/>
        <w:t>есімімен 1941 ж. аталды. Мұздық солт-</w:t>
        <w:br/>
        <w:t>ке қарай созылып жатыр. Ұз. 4,7 км, ауд.</w:t>
        <w:br/>
        <w:t>8,9 км, көл, 0,72 км?, Фирн сызығы 3850м</w:t>
        <w:br/>
        <w:t>биіктікте. Мұздық тік, құлама келген үш</w:t>
        <w:br/>
        <w:t>цирктен коректенеді. Ашык жатқан мұз-</w:t>
        <w:br/>
        <w:t>дық тілі 3560 м биіктікте бітеді. Көкбұлақ</w:t>
        <w:br/>
        <w:t>өз. Г. м-нан басталады. Мұздық жылына</w:t>
        <w:br/>
        <w:t>5-10 мшегінуд</w:t>
        <w:br/>
        <w:t>ГРОЗНЫЙ ҚОЙЫ - биязы жүнді кой</w:t>
        <w:br/>
        <w:t>тұқымы. Австралия мериносын жергілікті</w:t>
        <w:br/>
        <w:t>қой тұқымымен будандастыру арқылы</w:t>
        <w:br/>
        <w:t>1938 - 51 ж. Дағыстанда шығарылған.</w:t>
        <w:br/>
        <w:t>АКСР-дің «Червиеный буруны», Қалмақ</w:t>
        <w:br/>
        <w:t>АКСР-інің «Черноземельский» асыл тү-</w:t>
        <w:br/>
        <w:t>қымды кой з-ттарында, Чешен - Ингуш</w:t>
        <w:br/>
        <w:t>АКСР-інің «Шелковский» мал тұқымы</w:t>
        <w:br/>
        <w:t>обомооикосмкоожо боска бо сес буыоои</w:t>
        <w:br/>
        <w:t>кеңшарында шоғырланған. Қазақстанда</w:t>
        <w:br/>
        <w:t>аз, солт. мериносын шығаруда пайдала-</w:t>
        <w:br/>
        <w:t>нылады. Қошқары 90 - 100, саулығы 46-</w:t>
        <w:br/>
        <w:t>55 кг тартады. Қырқылатын жүн мөлшері</w:t>
        <w:br/>
        <w:t>тиісінше 12 - 17 және 5,5 - 7,0 кг. Таза</w:t>
        <w:br/>
        <w:t>жүн түсімі 45 - 50%. Жүнінің ұз.8,0-8,5</w:t>
        <w:br/>
        <w:t>(кейде 13) см. жіңішкелігі 64 - 70 сапаға</w:t>
        <w:br/>
        <w:t>жатады. 100 саулықтан 130 - 140 қозы</w:t>
        <w:br/>
        <w:t>алынады.</w:t>
        <w:br/>
        <w:t>ГРОМОТУХА - Шығыс Қазақстан обл.</w:t>
        <w:br/>
        <w:t>Зырянов ауд-ндағы тау. Үлбі жотасынын</w:t>
        <w:br/>
        <w:t>солт.-шығысында. Абс. биікт. 2495 м.</w:t>
        <w:br/>
        <w:t>Солт.-батыстан оңт.-шығысқа қарай со-</w:t>
        <w:br/>
        <w:t>зылып жатыр. Пішіні доңгелск, оқшау</w:t>
        <w:br/>
        <w:t>келген тау массиві. Бетксйлері тік, солт.-</w:t>
        <w:br/>
        <w:t>батыс, батыс бөліктерінің тау жыныстары</w:t>
        <w:br/>
        <w:t>жер бетіне шығып жатыр. Таудың шал-</w:t>
        <w:br/>
        <w:t>ғынды топырағында субальпілік жонс</w:t>
        <w:br/>
        <w:t>альпілік шалғындар өседі.</w:t>
      </w:r>
    </w:p>
    <w:p>
      <w:r>
        <w:t>ГРУЗДЬ (1сіагіие тезіпше) - базидио-</w:t>
        <w:br/>
        <w:t>мицеттер класы, агарикалар қатарына</w:t>
        <w:br/>
        <w:t>жататын қалпақты саңырауқұлақ. Негі-</w:t>
        <w:br/>
        <w:t>зінен Вуразияда тараған Г-дар қайынды,</w:t>
        <w:br/>
        <w:t>көбінесе қарағайлы-қайыңды ормандарда</w:t>
        <w:br/>
        <w:t>топталып өседі. Ақ түсті, аздап сарғыш</w:t>
        <w:br/>
        <w:t>тартқан қалпағының диам. 5 - 20 см.</w:t>
        <w:br/>
        <w:t>Жас саңырауқұлақтардың пішіні дөңес-</w:t>
        <w:br/>
        <w:t>дөңгелектенген, ал піскендерінде үлпіл-</w:t>
        <w:br/>
        <w:t>дсген кең түтік тәрізді, шеттері төмен</w:t>
        <w:br/>
        <w:t>олай. “ан ға жйымейы. діл ШЙЕкы. еліме.</w:t>
        <w:br/>
        <w:t>Груздь</w:t>
        <w:br/>
        <w:t>қарай иіліп тұралы. Жемісті денесі ты-</w:t>
        <w:br/>
        <w:t>ғыз, сынғыш және жағымды иісі болады.</w:t>
        <w:br/>
        <w:t>Саңырауқұлақтың сүтті шырыны ак түсті,</w:t>
        <w:br/>
        <w:t>ашы, ауа бар жерде сары түске айналады.</w:t>
        <w:br/>
        <w:t>Аяғының ұя. 5 см, диам. 2,5 см, сырты</w:t>
        <w:br/>
        <w:t>тықыр, шіскендерінде іші қуыс болады.</w:t>
        <w:br/>
        <w:t>Шілде - қыркүйек айларында піседі.</w:t>
        <w:br/>
        <w:t>Әлетте Г-дар жіпшумағы қайың ағашымен</w:t>
        <w:br/>
        <w:t>селбесіп тіршілік стеді. Бұлар - өте ба-</w:t>
        <w:br/>
        <w:t>ғалы, жеуге жарамды саңырауқұлақтар.</w:t>
        <w:br/>
        <w:t>Г-дар тұздалған түрінде ғана тағамға пай-</w:t>
        <w:br/>
        <w:t>даланылады.</w:t>
        <w:br/>
        <w:t>ГРУНТ - тау жыныстарынан, топырақ-</w:t>
        <w:br/>
        <w:t>тан, техногендік түзілімдерден түратын</w:t>
        <w:br/>
        <w:t>құрамдас бөлікті динамикалық жүйе: жер-</w:t>
        <w:br/>
        <w:t>дің үгілу белдеміндегі тау жыныстарының</w:t>
        <w:br/>
        <w:t>ко оиеобккосико бли сикабкооикобуиооияо бы</w:t>
        <w:br/>
        <w:t>Қазақстанның ұлттық Г-і Ботаника және</w:t>
        <w:br/>
        <w:t>фитоинтродукция ип-тында сақталған.</w:t>
        <w:br/>
        <w:t>Ол - Жер шарындағы ірі Г-лердің бірі.</w:t>
        <w:br/>
        <w:t>Қазақстанның ұлттық Г-інде саңырауқұ-</w:t>
        <w:br/>
        <w:t>лақтар мен қыналардың 150 мың, мүк,</w:t>
        <w:br/>
        <w:t>қырыққұлақтәрізділерлің, ашық тұқым-</w:t>
        <w:br/>
        <w:t>дылар мен гүлді әсімдіктердің 250 мың</w:t>
        <w:br/>
        <w:t>үлгісі жинақталған. Олардың негізінде 9</w:t>
        <w:br/>
        <w:t>томдық «Қазақстан флорасы», 13 томдық</w:t>
        <w:br/>
        <w:t>«Қазақстан споралы әсімдіктер флорасы»</w:t>
        <w:br/>
        <w:t>атты ғыл. еңбектер жарық көрді. Қазақ-</w:t>
        <w:br/>
        <w:t>стандағы ірі аймақтық Г-лер қатарына</w:t>
        <w:br/>
        <w:t>Батыс Қазақстан гуманитарлық ун-тінің,</w:t>
        <w:br/>
        <w:t>Аптай ботаника бағының, Қарағанды бо-</w:t>
        <w:br/>
        <w:t>таника бағының, Қостанай мемл. ун-тінің</w:t>
        <w:br/>
        <w:t>Г-лерін жаткызуға болады.</w:t>
        <w:br/>
        <w:t>ГЕРБИЦИДТЕР, шопжойғыш-</w:t>
        <w:br/>
        <w:t>тар - арамшөптерді жою үшін колданы-</w:t>
        <w:br/>
        <w:t>латын хим. қосылыстар. Г. өсімдіктерге</w:t>
        <w:br/>
        <w:t>әсер етуіне қарай екі топқа бөлінеді:</w:t>
        <w:br/>
        <w:t>өсімдіктердің барлық түріне жаппай асер</w:t>
        <w:br/>
        <w:t>ететін Г. және өсімдіктердің тек бір түріне</w:t>
        <w:br/>
        <w:t>ғапа әсер етіп, калған түрлеріне зиян кел-</w:t>
        <w:br/>
        <w:t>тірмейтіп талгамды Г. Біріншісі өндіріс</w:t>
        <w:br/>
        <w:t>орыпдарының айналасындағы, орман-</w:t>
      </w:r>
    </w:p>
    <w:p>
      <w:r>
        <w:t>дардың ағаш кссілстін бөлігіндегі, темір</w:t>
        <w:br/>
        <w:t>жэне тас жолдардағы, тоғандар мен көл-</w:t>
        <w:br/>
        <w:t>дердегі өсімдіктерді құрту үшін, екіншісі</w:t>
        <w:br/>
        <w:t>мәдени өсімдіктерді арамшәптерден та-</w:t>
        <w:br/>
        <w:t>зарту үшін қолданылады. 1. әсімдіктерге</w:t>
        <w:br/>
        <w:t>әсері және қолдану әдісіне байланысты</w:t>
        <w:br/>
        <w:t>тікелей жойғыш және жүйелік болып</w:t>
        <w:br/>
        <w:t>бөлінеді. Тікелей жойғыш Г, - өсімдік</w:t>
        <w:br/>
        <w:t>тіндерін тікелей уландыриды, өсімдік тез</w:t>
        <w:br/>
        <w:t>солып, қурайды. Жүйелік Ғ. - өсімдіктер-</w:t>
        <w:br/>
        <w:t>дің сабақтары мен жапырақтары арқылы</w:t>
        <w:br/>
        <w:t>бүкіл өн бойына тарап уландырады, бұл</w:t>
        <w:br/>
        <w:t>Г. тамыры ұзын және көп жылдық арам-</w:t>
        <w:br/>
        <w:t>шөптерге карсы қолданылады. Тікелей</w:t>
        <w:br/>
        <w:t>жойғыш жәпе жүйелік Г-дің ерітінділе-</w:t>
        <w:br/>
        <w:t>рін, эмульсияларып өсімдіктің сабағына</w:t>
        <w:br/>
        <w:t>бүркеді. Г. рстінде органик. жәпс анорга-</w:t>
        <w:br/>
        <w:t>ник. заттар қолданылады, кейде бірнеше</w:t>
        <w:br/>
        <w:t>Г-ді араластырып қолдану арамшөптер-</w:t>
        <w:br/>
        <w:t>дің әр түрлерін жою үшін тиімді. Қазір</w:t>
        <w:br/>
        <w:t>гербицидтік қасиеттері бар 1000-нан аса</w:t>
        <w:br/>
        <w:t>қосылыстар белгілі. Г-ді ерітінділер, ері-</w:t>
        <w:br/>
        <w:t>гіш ұнтақ, паста, жұққыш ұнтақ, концен-</w:t>
        <w:br/>
        <w:t>тратты эмульсия түрінде дайындайды.</w:t>
        <w:br/>
        <w:t>Г. - орташа улы заттар, дененің ашық</w:t>
        <w:br/>
        <w:t>жерлеріне, ауызға, көзге, мұрынға тимбу</w:t>
        <w:br/>
        <w:t>үшін қолғап, көзілдірік, т.б. пайдалану</w:t>
        <w:br/>
        <w:t>керек.</w:t>
        <w:br/>
        <w:t>ГЕРДЕР ТАМЫРЫ (Сасһгіз һегфегі) -</w:t>
        <w:br/>
        <w:t>шатыршагүлділер тұқымдасына жататын</w:t>
        <w:br/>
        <w:t>көп жылдық шөптесін өсімдік. Қазақ-</w:t>
        <w:br/>
        <w:t>станда Жетісу (Жонғар) Алатауының (Ал-</w:t>
        <w:br/>
        <w:t>тынемел, Шолақтау, Матай) тастақты</w:t>
        <w:br/>
        <w:t>жазықтарында, таудың қорымтасты са-</w:t>
        <w:br/>
        <w:t>тылы беткейлері мен өзендердің жіңішке</w:t>
        <w:br/>
        <w:t>арнасында, қалың бұталы тоғайлардың</w:t>
        <w:br/>
        <w:t>арасында өседі. Биікт. 80 см-дей, Кіндік</w:t>
        <w:br/>
        <w:t>тамырлы, сабағы тік, ұшына карай бұтак-</w:t>
        <w:br/>
        <w:t>талып келеді. Жапырақ тақтасын кедір-</w:t>
        <w:br/>
        <w:t>бұдырлы қысқа түктер басқан, жапырақ-</w:t>
        <w:br/>
        <w:t>тары ұзын сағақты, үшбұрышты, ұз. 40</w:t>
        <w:br/>
        <w:t>см-дей. Гүлдері күрделі шатырша гүлшо-</w:t>
        <w:br/>
        <w:t>ғырына жиналған, әр шатыршада 8 - 10</w:t>
        <w:br/>
        <w:t>гүлден бар. Күлтесі ақшыл сары түсті.</w:t>
        <w:br/>
        <w:t>Тұқымынан көбейеді. Мамыр - маусым</w:t>
        <w:br/>
        <w:t>айларылда гүлдеп, шілдеде жемістенеді.</w:t>
        <w:br/>
        <w:t>Жемісі - сопақша, жылтыр, ұз. 12- 18 мм.</w:t>
        <w:br/>
        <w:t>Гердертамыры</w:t>
        <w:br/>
        <w:t>Г. т. өте сирек кездесетін түр болған-</w:t>
        <w:br/>
        <w:t>дықтан қорғауға алынып, Қазақстанның</w:t>
        <w:br/>
        <w:t>«Қызыл кітабына» енгізілген.</w:t>
        <w:br/>
        <w:t>ГЕРЕФОРД СИЫРЫ - сиырдың етгі</w:t>
        <w:br/>
        <w:t>тұқымы. Жергілікті малды ұзақ сұрын-</w:t>
        <w:br/>
        <w:t>тау аркылы 18 ғ-дың аяғында Англияда</w:t>
        <w:br/>
        <w:t>Херефордшир (Герсфорд, Негеігбөліге)</w:t>
        <w:br/>
        <w:t>графтыгынан шығарылған. Г. с-ның түсі</w:t>
        <w:br/>
        <w:t>қызыл, басы, құйрығының ұшы, әукесі,</w:t>
        <w:br/>
        <w:t>бауыры және сирағы ак. Денесі төртпақ,</w:t>
        <w:br/>
        <w:t>мойны мен аяғы қысқа, кеудесі рең.</w:t>
      </w:r>
    </w:p>
    <w:p>
      <w:r>
        <w:t>әукелі, сом денелі, салмақты келеді. Жер-</w:t>
        <w:br/>
        <w:t>гілікті жағдайға тсз бейімделіп, жайылым</w:t>
        <w:br/>
        <w:t>отына жақсы ссмірсді, туберкулсзгс аса.</w:t>
        <w:br/>
        <w:t>шалдықпайды. Жуас, колға тез үйренгіш.</w:t>
        <w:br/>
        <w:t>Биікт. 125 см, тұрқы 153 см, кеуде орамы</w:t>
        <w:br/>
        <w:t>197 см, жіліншік өрамы 20 см. Бұқасы</w:t>
        <w:br/>
        <w:t>900 - 1000 кг, сиыры 550 - 600 кі. Г. с-</w:t>
        <w:br/>
        <w:t>ның таза ст шығымы 55 - 70%. Г. с.-та-</w:t>
        <w:br/>
        <w:t>биғаты қатаң жазық дала мсн шөлейтті</w:t>
        <w:br/>
        <w:t>аймаққа көнбіс мал болғандықтан, оны</w:t>
        <w:br/>
        <w:t>сүтті және сүтті-етті бағыттағы мал тұ-</w:t>
        <w:br/>
        <w:t>қымдарын жақсартуға пайдаланады. Қа-</w:t>
        <w:br/>
        <w:t>зақстанға 1930 жылдан бастап әкелінген</w:t>
        <w:br/>
        <w:t>Герофорд еныры</w:t>
        <w:br/>
        <w:t>Гессен</w:t>
        <w:br/>
        <w:t>Г. с-н қазақы және қалмақ сиырымен бу-</w:t>
        <w:br/>
        <w:t>дандастыру нәтижесінде қазақтың ақбас</w:t>
        <w:br/>
        <w:t>сиыры шығарылды. Г. с. Шортанды астық</w:t>
        <w:br/>
        <w:t>ш. ғыл.-зерт. ин-тының тәжірибе ш-нда,</w:t>
        <w:br/>
        <w:t>«Шалабай», «Аңқаты» асыл тұқымды</w:t>
        <w:br/>
        <w:t>мал з-тында (Батыс Қазақстан ө6л.) өсі-</w:t>
        <w:br/>
        <w:t>ріледі.</w:t>
        <w:br/>
        <w:t>ГЕРМАНИТ - күрделі сульфидтер то-</w:t>
        <w:br/>
        <w:t>минералы.</w:t>
        <w:br/>
        <w:t>бының Хим. формуласы</w:t>
        <w:br/>
        <w:t>Германит минералы</w:t>
        <w:br/>
        <w:t>Си(Ее, бе)6,. Кубтық сипгонияда крис-</w:t>
        <w:br/>
        <w:t>тайданады, Г. таза күйінде және пирит,</w:t>
        <w:br/>
        <w:t>сфалерит, галенитпен бірге тұтас масса</w:t>
        <w:br/>
        <w:t>түрінде кездеседі. Түсі күлгін, қоңыр,</w:t>
        <w:br/>
        <w:t>қызыл, металдай жылтыр, қатт. 4, менш.</w:t>
        <w:br/>
        <w:t>салм. 4,4 - 4,6 т/см?, Г, тилротермальдық</w:t>
        <w:br/>
        <w:t>жөлмен түзілген мыс, полимсталл кен</w:t>
        <w:br/>
        <w:t>орындарында кездеселі. Одан германий</w:t>
        <w:br/>
        <w:t>өндіріледі.</w:t>
        <w:br/>
        <w:t>ГЕРПЕТОЛОГИЯ (грек. һегреіюп - ба-</w:t>
        <w:br/>
        <w:t>уырымен жорғалаушылар және Іор08 -</w:t>
        <w:br/>
        <w:t>ілім) - бауырымен жорғалаушылар мен</w:t>
        <w:br/>
        <w:t>қосмекенділерді зерттейтін ғылым, 300-</w:t>
        <w:br/>
        <w:t>логияның бір саласы, Бұрығ Ғ. тек бауы-</w:t>
        <w:br/>
        <w:t>рымен жорғалаушыларды ғапа зерттесе,</w:t>
        <w:br/>
        <w:t>казір оның құрамына қосмеконділерді</w:t>
        <w:br/>
        <w:t>зерггейтін батрихология (грек. Һайтасһов -</w:t>
        <w:br/>
        <w:t>бақа және Іоро - ілім) саласы енді. Г. бо-</w:t>
        <w:br/>
        <w:t>йынша жүйелі зерттеулер Қазақстанда</w:t>
        <w:br/>
        <w:t>1930 жылдан бері жүргізілуде. Морфол.,</w:t>
        <w:br/>
        <w:t>физиол. және гельминтол. зерттеулер</w:t>
        <w:br/>
        <w:t>жүргізішіп, бауырымен жорғалаушылар</w:t>
        <w:br/>
        <w:t>мен қосмекенділердің жүйеленімі жа-</w:t>
        <w:br/>
        <w:t>салды, оларды шаруашылыққа тиімді</w:t>
        <w:br/>
        <w:t>пайдалану мәселелеріне көңіл бөлінуде.</w:t>
        <w:br/>
        <w:t>Г. жөніндегі зерттеулерді ҚР-ның Білім</w:t>
        <w:br/>
        <w:t>және ғылым мин-нің Зоология ин-ты</w:t>
        <w:br/>
        <w:t>үйлестіріп отырады.</w:t>
      </w:r>
    </w:p>
    <w:p>
      <w:r>
        <w:t>ГЕССЕН ҚҰМЫТЫ ШЫБЫНЫ (Ма-</w:t>
        <w:br/>
        <w:t>уейоіа дсвігисіог), қосқанаттылар бтря-</w:t>
        <w:br/>
        <w:t>дының галлица тұқымдасына жатады,</w:t>
        <w:br/>
        <w:t>бидай мен арпаның қауіпті зиянксб</w:t>
        <w:br/>
        <w:t>Қазақстанда кең тараған. Далалық бсл-</w:t>
        <w:br/>
        <w:t>демде дәнді дақылдарға қатты Зиян кел-</w:t>
        <w:br/>
        <w:t>тіреді. Денесінің ұз. 2,5 - 3, мм, оның</w:t>
        <w:br/>
        <w:t>үстіңгі жағы күңгірт сұр немесе сарғылт</w:t>
        <w:br/>
        <w:t>қоныр, бауыр жағы ақшыл, 17 буын-</w:t>
        <w:br/>
        <w:t>ды, ал мұртшаларының түсі қоңырқай</w:t>
        <w:br/>
        <w:t>сары болады. Жылына бірнешс ұрпақ</w:t>
        <w:br/>
        <w:t>беріп, өсіп-өнеді. Жұмыртқалары ци-</w:t>
        <w:br/>
        <w:t>317</w:t>
        <w:br/>
        <w:t>318</w:t>
        <w:br/>
        <w:t>Гетерация</w:t>
        <w:br/>
        <w:t>линдр пішінді, ұз. 0,5 мм-дей. Олар жұ-</w:t>
        <w:br/>
        <w:t>мыртқаларын (50 - 500) жапырақтың</w:t>
        <w:br/>
        <w:t>үстіңгі бетіне салады. Жұмыртқадан</w:t>
        <w:br/>
        <w:t>шыққан дернәсілдер жапырақ қойнауы-</w:t>
        <w:br/>
        <w:t>ның ішіне еніп, сабақтың буынға таяу ең</w:t>
        <w:br/>
        <w:t>жұмсақ шырынды жерін сүлікше сорып</w:t>
        <w:br/>
        <w:t>коректенеді. Ерссек дернәсілдері жалған</w:t>
        <w:br/>
        <w:t>піллә ішінде күздік бидайдың көгінде нс-</w:t>
        <w:br/>
        <w:t>месе аңызда қалған өсімдік сабақтарында</w:t>
        <w:br/>
        <w:t>Гессен құмыты шыбыны: 1 - ұрғашысы; 2-</w:t>
        <w:br/>
        <w:t>еркегі; 3- жапырақ қолтығындағы дернәсілі</w:t>
        <w:br/>
        <w:t>қыстайды. Қыстап шыққан дернәсілдер</w:t>
        <w:br/>
        <w:t>көктемде қуыршаққа айналады. Г. қ. ш-</w:t>
        <w:br/>
        <w:t>ның жаппай ұшуы, дәнді дакыллардың</w:t>
        <w:br/>
        <w:t>көктеп шығуы мерзіміне тура келеді.</w:t>
        <w:br/>
        <w:t>Күрес шаралары: ауыспалы егіске көшу;</w:t>
        <w:br/>
        <w:t>егістік жерлерді өз мерзімінде сапалы</w:t>
        <w:br/>
        <w:t>етіп жыртып, топырақты баптау; егінді</w:t>
        <w:br/>
        <w:t>қысқа мерзім ішінде себу; Г. қ. ш-ның</w:t>
        <w:br/>
        <w:t>жұмыртқа салуы кезінде өсімдіктерді</w:t>
        <w:br/>
        <w:t>улы химикаттармен өңдеу.</w:t>
        <w:br/>
        <w:t>ГЕТЕРАЦИЯ, қ. Саршагул.</w:t>
        <w:br/>
        <w:t>ГЕТЕРОДЕРИС, қ. Салпыншақ.</w:t>
        <w:br/>
        <w:t>ГЕТЕРОЗИС (трек. һештоіовіз - өз-</w:t>
        <w:br/>
        <w:t>геру) - әсімдік пен жануарлардың өзінен</w:t>
        <w:br/>
        <w:t>бұрынғы аталық және аналық формалары»</w:t>
        <w:br/>
        <w:t>мен салыстырғанда, бірінші ұрпақ будан-</w:t>
        <w:br/>
        <w:t>дарының тез өсіп, мөлшерінің ұлғаюы,</w:t>
        <w:br/>
        <w:t>ұрпақ беру қабілетінің күшеюі, «будан-</w:t>
        <w:br/>
        <w:t>дық күш». «Г.» терминін ғылымға енгіз-</w:t>
        <w:br/>
        <w:t>ген америкалық генетик Г.Шелл (1914).</w:t>
        <w:br/>
        <w:t>Екінші және одан кейінгі ұрпақтарда</w:t>
        <w:br/>
        <w:t>будапның қуаттылығы біртіндеп кеміп,</w:t>
        <w:br/>
        <w:t>жайылады. Мыс., жүгерінің будан дәні-</w:t>
        <w:br/>
        <w:t>нің өнімд. бірінші ұрпақпен (51) салыс-</w:t>
        <w:br/>
        <w:t>тырғанда екінші ұрпақта (%2) 35%-ға де-</w:t>
        <w:br/>
        <w:t>йін, ал үшінші ұрпақта (%3) 50%-ға дейін</w:t>
        <w:br/>
        <w:t>төмендейді. Будандык куаттылықты қал-</w:t>
        <w:br/>
        <w:t>пына келтіру үшін будандастыруды қайта</w:t>
        <w:br/>
        <w:t>жүргізуге тура келеді. Г. селекцияда өсім-</w:t>
      </w:r>
    </w:p>
    <w:p>
      <w:r>
        <w:t>діктер түсімділігін молайтып, жануарлар-</w:t>
        <w:br/>
        <w:t>дан алынатын өнімді арттыру үшін қолда-</w:t>
        <w:br/>
        <w:t>нылатын әдіс болып табылады.</w:t>
        <w:br/>
        <w:t>ГЕТЕРОКАРИЙ, қ. Түютікен.</w:t>
        <w:br/>
        <w:t>ГЕТЕРОТРОФТЫ ОРГАНИЗМДЕР</w:t>
        <w:br/>
        <w:t>(грек. кеЧетов - басқа, ігорһе - қо-</w:t>
        <w:br/>
        <w:t>рек) - негізінен дайын органик. заттар-</w:t>
        <w:br/>
        <w:t>мен коректенетін организмдер. Олар</w:t>
        <w:br/>
        <w:t>өз денесінің қүрамын бейорганик. зат-</w:t>
        <w:br/>
        <w:t>тардан түзе алмайды. Г. о-ге адам және</w:t>
        <w:br/>
        <w:t>барлық жануарлар, паразиттік жолмен</w:t>
        <w:br/>
        <w:t>тіршілік ететін өсімдіктер, саңырау-</w:t>
        <w:br/>
        <w:t>құлақтар, көптеген микроорганизмдер</w:t>
        <w:br/>
        <w:t>жатады. Г. о. энергияны органик. зат-</w:t>
        <w:br/>
        <w:t>тардың биол. тотығуының арқасында</w:t>
        <w:br/>
        <w:t>алады. Г. о-дің коректенуіне қарай үш</w:t>
        <w:br/>
        <w:t>түрі болады: сапрофитті немеес</w:t>
        <w:br/>
        <w:t>осмотрофты Г.о.- түрлі организы-</w:t>
        <w:br/>
        <w:t>дердің тіршілік әрекеті нәтижесінде</w:t>
        <w:br/>
        <w:t>ыдыраған немесе бөлінген өнімдермен</w:t>
        <w:br/>
        <w:t>қоректенетін организмдер (ашыткылар,</w:t>
        <w:br/>
        <w:t>зең микробтары, көптеген бактериялар);</w:t>
        <w:br/>
        <w:t>ғолозойлы немесе анималь-</w:t>
        <w:br/>
        <w:t>ды Г. о. - басқа организм денесімен</w:t>
        <w:br/>
        <w:t>көректенетіндер; паразиттік Г. о. - басқа</w:t>
        <w:br/>
        <w:t>организм денесіндегі сөлдермен қорск-</w:t>
        <w:br/>
        <w:t>тенетін организмдер. Табиғатта аралас</w:t>
        <w:br/>
        <w:t>коректенетін түрлері де бар, мыс., арам</w:t>
        <w:br/>
        <w:t>шырмауық басқа әсімдікке жабысып</w:t>
        <w:br/>
        <w:t>тіршілік стеді. Жасыл свглсна денссін-</w:t>
        <w:br/>
        <w:t>де жасыл пигменттер (хлорофилл) бол-</w:t>
        <w:br/>
        <w:t>ғандықтан жарық кезде ол автотрафқа,</w:t>
        <w:br/>
        <w:t>ал қараңғыда - гетеротрофқа айналады.</w:t>
        <w:br/>
        <w:t>Кейбір осімдіктер (қырықбуынның спо-</w:t>
        <w:br/>
        <w:t>ра түзетін бұтақтары, дәнінің өніп келе</w:t>
        <w:br/>
        <w:t>жатқан тұқымдары) дамудың белгілі бір</w:t>
        <w:br/>
        <w:t>сатыларында гетеротрофтар болады.</w:t>
        <w:br/>
        <w:t>Г. о. табиғатта синтезделу процесі нәти-</w:t>
        <w:br/>
        <w:t>жесінде аз мөлшерде болса да органик.</w:t>
        <w:br/>
        <w:t>заттар (мыс, көміртектің 10%-ы) түзеді.</w:t>
        <w:br/>
        <w:t>Құрамында жасыл пигменттер ҡлет-</w:t>
        <w:br/>
        <w:t>калардың СО, сіңіретін қабілеті хемо-</w:t>
        <w:br/>
        <w:t>синтез және фотосинтез процестерінің</w:t>
        <w:br/>
        <w:t>эволюциясында шешуші рөл атқарды.</w:t>
        <w:br/>
        <w:t>Қазіргі кезде жануарлар тіндерінің де</w:t>
        <w:br/>
        <w:t>СО,-пі сіңіре алатын қабілеті бар скені</w:t>
        <w:br/>
        <w:t>анықталғап. Осыған байланысты орга-</w:t>
        <w:br/>
        <w:t>низмдерді автотрофтар мен гетеротроф-</w:t>
        <w:br/>
        <w:t>тарға жіктеу - олардың көміртекті сіңіру</w:t>
        <w:br/>
        <w:t>қабілетіне емес, пайдаланатын энергия</w:t>
        <w:br/>
        <w:t>көзіне негізделген. Сондықтан Г. о-гс</w:t>
        <w:br/>
        <w:t>көміртек көзі ретінде күрделі органик.</w:t>
        <w:br/>
        <w:t>қосылыстар (көмірсулар, майлар, белок-</w:t>
        <w:br/>
        <w:t>тар) тотығуынан бөлінген көміртекті</w:t>
        <w:br/>
        <w:t>пайдаланатын организмдер; фотоавто-</w:t>
        <w:br/>
        <w:t>трофты организмдерге - фотохим. әре-</w:t>
        <w:br/>
        <w:t>кеттесуді пайдаланатын организмдер;</w:t>
        <w:br/>
        <w:t>ал кемоавтотрофтарға - органик, смес</w:t>
        <w:br/>
        <w:t>заттардың тотығуы кезінде белінгеш</w:t>
        <w:br/>
        <w:t>энергияны пайдаланатын организмдер</w:t>
        <w:br/>
        <w:t>жатады. Г. о. күрделі органик. заттар-</w:t>
        <w:br/>
        <w:t>ды ыдыратып және минералдандырып</w:t>
        <w:br/>
        <w:t>отыратын табиғаттағы зат алмасуда ма-</w:t>
      </w:r>
    </w:p>
    <w:p>
      <w:r>
        <w:t>ңызды рөл атқарады. Г. ө. автотрофты</w:t>
        <w:br/>
        <w:t>организмдермен бірігіп, табиғатта біртұ-</w:t>
        <w:br/>
        <w:t>тас биол. жүйені құрайды.</w:t>
        <w:br/>
        <w:t>ГЕТИТ - гидроксидтер тобының минера-</w:t>
        <w:br/>
        <w:t>лы. Хим. формуласы НЕЕО,, неміс ақыны</w:t>
        <w:br/>
        <w:t>В.Гетеніц күрметіне аталған. Ромбылық</w:t>
        <w:br/>
        <w:t>сингонияда кристалданады. Бағана іі-</w:t>
        <w:br/>
        <w:t>шінді, шлактай кеуекті немесе топырақша</w:t>
        <w:br/>
        <w:t>үгілген агрегаттар түзейді, Түсі қоныр,</w:t>
        <w:br/>
        <w:t>қара, алмастай жылтыр. Қатт. 4,5 - 5,5</w:t>
        <w:br/>
        <w:t>менш. салм. 4,0-4,4 г/см?. Экзогенді ми-</w:t>
        <w:br/>
        <w:t>Оскысоижа быс о жо био оо бос бхыс оі</w:t>
        <w:br/>
        <w:t>нерал, темір кендерінің тотығу белдем-</w:t>
        <w:br/>
        <w:t>дерінде түзіледі. Темір кептасы ретінде</w:t>
        <w:br/>
        <w:t>пайдаланылады.</w:t>
        <w:br/>
        <w:t>ГИАЛЕЯ, қ. Әселгул.</w:t>
        <w:br/>
        <w:t>ГИАЛОЛЕНА, қ. Шыбынқанат.</w:t>
        <w:br/>
        <w:t>ГИДРАЛАР (Нудгіда) - ішекқуыстылар</w:t>
        <w:br/>
        <w:t>типінің омыртқасыз жануарлар отря-</w:t>
        <w:br/>
        <w:t>дына жататын жыртқыштар. Қазір Г-</w:t>
        <w:br/>
        <w:t>дың 10-нан астам түрі белгілі. Соның</w:t>
        <w:br/>
        <w:t>ішінде Қазақстанда кәдімгі Г, (Нудға</w:t>
        <w:br/>
        <w:t>үшіңагіз), жасыл Г, (Смогоһидга уігісів-</w:t>
        <w:br/>
        <w:t>айта), сабақтәрізді |. (Реіпіліоһшіга ой-</w:t>
        <w:br/>
        <w:t>вәспіб) кездеседі. Г. - дене тұрқы І см-ге</w:t>
        <w:br/>
        <w:t>дейін жететін цилиндр пішінді, тұшы</w:t>
        <w:br/>
        <w:t>суда мекендейтін полип. Ол табанымен</w:t>
        <w:br/>
        <w:t>су астындағы өсімдіктерге, тасқа, т.б.</w:t>
        <w:br/>
        <w:t>заттарға жабысып, баяу козғалып, тірші-</w:t>
        <w:br/>
        <w:t>лік етеді. Г-дың денесі эктодерма және</w:t>
        <w:br/>
        <w:t>Гидраның құрылысы: | - сыртқы түрі; 2-</w:t>
        <w:br/>
        <w:t>ұзыннан жарып көрсетілген көрінісі</w:t>
        <w:br/>
        <w:t>эптодерма қабаттарынан тұрады. Аузы-</w:t>
        <w:br/>
        <w:t>ның айналасында 6 - 12 қармалауыштары</w:t>
        <w:br/>
        <w:t>бар. Қармалауыштарының және атпа</w:t>
        <w:br/>
        <w:t>клеткаларының көмегімен ұсақ жәндік-</w:t>
        <w:br/>
        <w:t>терді, әсірсес, шаянтәрізділерді ұстап</w:t>
        <w:br/>
        <w:t>алып жұтады. Энтодерма қабатына түс-</w:t>
        <w:br/>
        <w:t>кен қорегін кпетка ішінде қорыту үшін</w:t>
        <w:br/>
        <w:t>олардың безді клеткалары ас қорыту</w:t>
        <w:br/>
        <w:t>сөлдерін бөледі. Қорытылмаған қалдық-</w:t>
        <w:br/>
        <w:t>тары ауыз тесігі арқылы сыртқа шыға-</w:t>
        <w:br/>
        <w:t>рылады. Г, жынысты және жыныссыз</w:t>
        <w:br/>
        <w:t>(бүршіктену арқылы) колмен көбейелі,</w:t>
        <w:br/>
        <w:t>дара жынысты да, гермафродит түрлері</w:t>
        <w:br/>
        <w:t>де кездеседі. Г-дың қайта қалпына келу</w:t>
        <w:br/>
        <w:t>қасиеті өте жоғары дамыған, мыс., денесі-</w:t>
        <w:br/>
        <w:t>нің мөлш. 1 мм-ге жетпейтін особь (дара-</w:t>
        <w:br/>
        <w:t>бас) тез арада біртұтас Г. қалпына келсді.</w:t>
        <w:br/>
        <w:t>Г. негізінен лаб-да тәжірибе жасау үшін</w:t>
        <w:br/>
        <w:t>пайдаланылады.</w:t>
        <w:br/>
        <w:t>ГИДРАРГИЛЛИТ, гиббсит - ок-</w:t>
        <w:br/>
        <w:t>сидтер класындағы минерал, алюминий</w:t>
        <w:br/>
        <w:t>гидроксиді. Хим. формуласы: АҚОН),</w:t>
        <w:br/>
        <w:t>Монокплиндік сингонияда кристалдана-</w:t>
        <w:br/>
        <w:t>ды. Аграгаттары сәулеше тарамдалған</w:t>
      </w:r>
    </w:p>
    <w:p>
      <w:r>
        <w:t>жапырақ, шар пішінді минералдық тү-</w:t>
        <w:br/>
        <w:t>зілімдер (конкрециялар) болып қалып-</w:t>
        <w:br/>
        <w:t>тасады, кәбіне ұсақ қабыршақты немесе</w:t>
        <w:br/>
        <w:t>жабык кристалды масса түзеді. Түсі ақ,</w:t>
        <w:br/>
        <w:t>косихобтидемласхкосияӘ хо омжо бы о ожа бэ</w:t>
        <w:br/>
        <w:t>құрылыс ісінде, жол құрылысында, инж.</w:t>
        <w:br/>
        <w:t>геологияда, т.б.ғылым мен өндіріс салала-</w:t>
        <w:br/>
        <w:t>рында қолданылатын жиынтық аты. Г-тар</w:t>
        <w:br/>
        <w:t>негізінен екі түрге бөлінеді: 1) тұтас кү-</w:t>
        <w:br/>
        <w:t>Йінде нс жарықшалармен бөлінген массив</w:t>
        <w:br/>
        <w:t>қалпында жататын қатты Г. Бұларға маг-</w:t>
        <w:br/>
        <w:t>малық атпа жыныстар (гранит, базальт,</w:t>
        <w:br/>
        <w:t>т.б.), метаморфтануға шалынған жыныс-</w:t>
        <w:br/>
        <w:t>тар (гнейс, тақтатас, т.б.) және шөгінді</w:t>
        <w:br/>
        <w:t>жыныстар (әктас, құмтас, мергель, т.б.)</w:t>
        <w:br/>
        <w:t>жалады; 2) түпкі жыныстардың үгілуінен,</w:t>
        <w:br/>
        <w:t>тасымалданып шегінуінен түзілген және</w:t>
        <w:br/>
        <w:t>олардың бетін көмкеріп, бос күйінде жа-</w:t>
        <w:br/>
        <w:t>татын борпылдақ Г. (малта час, киыршық-</w:t>
        <w:br/>
        <w:t>тас, құм, кұмайт, саз, т.б.). Г-тың құрамы</w:t>
        <w:br/>
        <w:t>мен физ. касиеттерін инж. гсологиянын</w:t>
        <w:br/>
        <w:t>бір саласы - грунттану ғылымы зерттейді.</w:t>
        <w:br/>
        <w:t>Үлкенді-кішілі сан алуан кұрылыстарды</w:t>
        <w:br/>
        <w:t>(өндірістік ғимараттар, үйлер, көпірлер,</w:t>
        <w:br/>
        <w:t>жолдар, бөгеттер, туннсльдер, т.б.) салу</w:t>
        <w:br/>
        <w:t>үшін грунттар алдын ала жан-жақты</w:t>
        <w:br/>
        <w:t>зерттеледі (қысымға беріктілігі, суыққа</w:t>
        <w:br/>
        <w:t>төзімділігі, т.б.). Республика жерінде не-</w:t>
        <w:br/>
        <w:t>гізінен борпылдақ Г. кең тараған.</w:t>
        <w:br/>
        <w:t>ГРУНТ СУЫ - жер асты сулары; мұ!</w:t>
        <w:br/>
        <w:t>сулар жер бетіне таяу жатқан ар түрлі тау</w:t>
        <w:br/>
        <w:t>жыныстарынан құрылған тұрақты сулы</w:t>
        <w:br/>
        <w:t>қабаттарда болады. Г. с-ның арын күші</w:t>
        <w:br/>
        <w:t>жоқ немесе өте әлсіз, ал су деңгейі бір</w:t>
        <w:br/>
        <w:t>жыл ішінде маусым сайын өзгеріп оты-</w:t>
        <w:br/>
        <w:t>рады. Орналасқан ауданының геол. құ-</w:t>
        <w:br/>
        <w:t>рылысына, гсоморфол. жағдайына және</w:t>
        <w:br/>
        <w:t>Жер бедерінің ерекшеліктеріне карай</w:t>
        <w:br/>
        <w:t>Г. с. өзен аңғарлары мсн кол ойыстарын-</w:t>
        <w:br/>
        <w:t>да, құм төбелер, жазық далаларда, өзен-</w:t>
        <w:br/>
        <w:t>аралық жазықтарда, таулы өңірлерде, тау</w:t>
        <w:br/>
        <w:t>беткейлерінде кездеседі. Г, с. кездесетін</w:t>
        <w:br/>
        <w:t>жерлерде грунт тасқыны не грунт алабы</w:t>
        <w:br/>
        <w:t>болады, кейде екеуі де болуы мүмкін.</w:t>
        <w:br/>
        <w:t>Грунт тасқынында су біршама көтеріңкі</w:t>
        <w:br/>
        <w:t>тұстан төменірек жатқан Жиққа ағады</w:t>
        <w:br/>
        <w:t>Мұның өзі жер белерінің ерекшеліктеріне</w:t>
        <w:br/>
        <w:t>(өзеп аңғарының еңістігі, груит тасқынын</w:t>
        <w:br/>
        <w:t>кесіп отетін сайлар, жыралар, көл айы-</w:t>
        <w:br/>
        <w:t>сы, өзен арнасы, т.б.) байланысты. Грунт</w:t>
        <w:br/>
        <w:t>алаптары жер бетіне таяу жаткан ылғал</w:t>
        <w:br/>
        <w:t>өткізбейтін қабаттың үстіндегі құм қа-</w:t>
        <w:br/>
        <w:t>баттарында болады. Қазақстанда грунт</w:t>
        <w:br/>
        <w:t>алантары көне кристалл жыныстар кең та-</w:t>
        <w:br/>
        <w:t>раған Сарыарқада және құмды өңірлерде</w:t>
        <w:br/>
        <w:t>кездеседі. Г. с. жер бетіндегі қар, жанбыр</w:t>
        <w:br/>
        <w:t>суымен, кейде конденсациялық сулармен</w:t>
        <w:br/>
        <w:t>толығады. Климаты әр түрлі аудандарда</w:t>
      </w:r>
    </w:p>
    <w:p>
      <w:r>
        <w:t>Г. с-ның толығуы да түрліше. Табиғатта</w:t>
        <w:br/>
        <w:t>Г. с-ның таралуына климат, жер бедері,</w:t>
        <w:br/>
        <w:t>топырақ, өсімдік түрлерінің таралуы да</w:t>
        <w:br/>
        <w:t>әсер етеді, Г. с. көптеген қалалар мен слді</w:t>
        <w:br/>
        <w:t>мекендерді, өнеркәсіп орталықтары мен</w:t>
        <w:br/>
        <w:t>2. ш-н сумен қамтамасыз етуге пайдала-</w:t>
        <w:br/>
        <w:t>шылады.</w:t>
        <w:br/>
        <w:t>ГУБКАЛАР (5ропвіз немесе Рог/етга) -</w:t>
        <w:br/>
        <w:t>омыртқасыздардың бір типі. Олардың те-</w:t>
        <w:br/>
        <w:t>ңіз түбіне немесе су түбіндегі заттарға</w:t>
        <w:br/>
        <w:t>бекініп қозғалмай тіршілік ететін 5000-</w:t>
        <w:br/>
        <w:t>нан астам түрі белгілі (1 түрі - Каспий</w:t>
        <w:br/>
        <w:t>т-нде кездеседі). Г. 3 класқа бөлінеді:</w:t>
        <w:br/>
        <w:t>ізбесті І. (Саісагеа), шынылы Г.</w:t>
        <w:br/>
        <w:t>(Нуаіовропвіа) жәпе кәдімгі Г. (е-</w:t>
        <w:br/>
        <w:t>товропвіа). Г-дың дене пішіні шар, бо-</w:t>
        <w:br/>
        <w:t>кал, цилиндр тәрізді, 5 - 10 мм-ден 2 м-ге</w:t>
        <w:br/>
        <w:t>дейін, кейде денс одан да биік шоғырлар</w:t>
        <w:br/>
        <w:t>(колониялар) түзеді. Ақ, сары, қоңыр,</w:t>
        <w:br/>
        <w:t>жасыл түсті болады. Оның су түбіндегі</w:t>
        <w:br/>
        <w:t>заттарға бекитін табаны, бүйір қабырға-</w:t>
        <w:br/>
        <w:t>лары және жоғ. жағында тесігі болады.</w:t>
        <w:br/>
        <w:t>І-дың денесі 3 қабаттан тұрады. Сырткы</w:t>
        <w:br/>
        <w:t>кабаты (эктодермалық қабат) - эпителий</w:t>
        <w:br/>
        <w:t>клеткаларынан, ішкі қабаты (энтодерма-</w:t>
        <w:br/>
        <w:t>лық кабат) - талшықты-жағалық немесе</w:t>
        <w:br/>
        <w:t>хоаноцит клеткаларынан тұрады, ара-</w:t>
        <w:br/>
        <w:t>лық қабат - кілегей тәрізді мезоглеялық</w:t>
        <w:br/>
        <w:t>(құрылымсыз, қоймалжың) қабағта әр</w:t>
        <w:br/>
        <w:t>түрлі клеткалар (колленпит, склеробласт,</w:t>
        <w:br/>
        <w:t>спонгнобласт, амебопит, археоцит, 1.6.)</w:t>
        <w:br/>
        <w:t>болады. Хоаноцит клеткаларының орна-</w:t>
        <w:br/>
        <w:t>Нифатес</w:t>
        <w:br/>
        <w:t>Шынылы губка</w:t>
        <w:br/>
        <w:t>Бұтақты изодиктия</w:t>
        <w:br/>
        <w:t>Гумус</w:t>
        <w:br/>
        <w:t>ласуына байланысты Г-ды: аскон, сикон</w:t>
        <w:br/>
        <w:t>жәнс лейкон деп үш типке бөледі. Ішкі</w:t>
        <w:br/>
        <w:t>қабатынып ҡлсткалары талшықтармен</w:t>
        <w:br/>
        <w:t>қапталған. Талшықты клеткалар қорсктік</w:t>
        <w:br/>
        <w:t>заттарды қармап, қорытып отырады. Г.</w:t>
        <w:br/>
        <w:t>бактериялармен, қарапайымдылармен,</w:t>
        <w:br/>
        <w:t>балдырлармен қоректенеді. Қорытыл-</w:t>
        <w:br/>
        <w:t>маған сұйық заттар ас қорыту вакуоль-</w:t>
        <w:br/>
        <w:t>дері - хоаноциттер мен амсбоциттерден</w:t>
        <w:br/>
        <w:t>каналдар арқылы атриалды қуысқа тү-</w:t>
        <w:br/>
        <w:t>седі де, аоскулум тесігі аркылы шығары-</w:t>
        <w:br/>
        <w:t>лалы. Т. жыныссыз жәнс жынысты жол-</w:t>
        <w:br/>
        <w:t>дармен көбейеді. Жыныссыз көбсті ішкі</w:t>
        <w:br/>
        <w:t>және сыртқы бүршіктену арқылы жү-</w:t>
        <w:br/>
        <w:t>реді. Ішкі бүршіктену - бадягада (тұшы</w:t>
        <w:br/>
        <w:t>су губкасы) кездеседі. Ішкі бүршіктер</w:t>
        <w:br/>
        <w:t>(геммулалар) Г. өлгеннен кейін түсіп қа-</w:t>
        <w:br/>
        <w:t>лады да, жаңа шоғырлардың бастамасын</w:t>
        <w:br/>
        <w:t>салады. Көпшілік түрі - гермафродитті.</w:t>
        <w:br/>
        <w:t>Гаметалар мезоглея қабатында дамиды.</w:t>
        <w:br/>
        <w:t>Г-дың қаңқасынан дене жуатын ысқы-</w:t>
      </w:r>
    </w:p>
    <w:p>
      <w:r>
        <w:t>лауыш дайындайды. Тұшы су Г-ы (мыс.,</w:t>
        <w:br/>
        <w:t>бадяга) кептіріліп, үнтақталған күйде</w:t>
        <w:br/>
        <w:t>медицинада ревматизмді емдеуге пай-</w:t>
        <w:br/>
        <w:t>даланылады. Шынылы Г.дан сәндік бұ-</w:t>
        <w:br/>
        <w:t>йымдар жасалынады. Г-дын қазба қал-</w:t>
        <w:br/>
        <w:t>дықтары протерозой шөгінді жыныста-</w:t>
        <w:br/>
        <w:t>рынан табылған.</w:t>
        <w:br/>
        <w:t>ГУДИЕРА, қ. Торжалырақ.</w:t>
        <w:br/>
        <w:t>ГУМИДТІК КЛИМАТ - өте ылғалды</w:t>
        <w:br/>
        <w:t>климат (экваторлық ормандар, тайга,</w:t>
        <w:br/>
        <w:t>тундра аймағы); күн жылуының жет-</w:t>
        <w:br/>
        <w:t>кіліксіздігінен жер бетіне түскен атмосф.</w:t>
        <w:br/>
        <w:t>жауын-шашынның түгел буланып немс-</w:t>
        <w:br/>
        <w:t>се сіңіп кетпеуі салдарынан құрлықта</w:t>
        <w:br/>
        <w:t>ағын судың көп пайда болу құбылысы.</w:t>
        <w:br/>
        <w:t>Мұндай ағын су жер бедерінің эрозия-</w:t>
        <w:br/>
        <w:t>лық пішінінің пайда болуына әкеліп</w:t>
        <w:br/>
        <w:t>соғады. Г, к-тың екі түрі болады: полюс-</w:t>
        <w:br/>
        <w:t>тік түрі - көп жылдық тоңның басуынан</w:t>
        <w:br/>
        <w:t>артықағын су жерге сіңе алмайды; фре-</w:t>
        <w:br/>
        <w:t>атты түрі - ылғал ішінара топыраққа</w:t>
        <w:br/>
        <w:t>сіңіп, жер беті суының грунт суына</w:t>
        <w:br/>
        <w:t>қосылуы. «Г. к.» терминін ғылымға</w:t>
        <w:br/>
        <w:t>алғаш рет неміс ггоморфологы А.Пенк</w:t>
        <w:br/>
        <w:t>(1858 - 1945) климаттың геоморфол.</w:t>
        <w:br/>
        <w:t>ктелімін жасау кезінде снгізді. Казак-</w:t>
        <w:br/>
        <w:t>станда Г. к. Алтай тауларының, Жетісу</w:t>
        <w:br/>
        <w:t>(Жоңғар) және Іле Алатауларының биік</w:t>
        <w:br/>
        <w:t>таулы бслдемдерінсе тән.</w:t>
        <w:br/>
        <w:t>ГУМУС, қара шірінді - топы-</w:t>
        <w:br/>
        <w:t>пақ құрамындағы шіріп ыдыраған қара</w:t>
        <w:br/>
        <w:t>қоңыр түсті органикалық заттар; гу-</w:t>
        <w:br/>
        <w:t>мус қышқылдарынан (гумин қышқылы</w:t>
        <w:br/>
        <w:t>және фульнокышқылдар), гуминнен, т.б.</w:t>
        <w:br/>
        <w:t>заттардан тұрады. Гумус қышқылдары</w:t>
        <w:br/>
        <w:t>сілтілі ортада жақсы ериді. Суда нашар</w:t>
        <w:br/>
        <w:t>ериді, ал басқа қышқылдарда мүлде ері-</w:t>
        <w:br/>
        <w:t>мейді. Топырақтан бөлінген гумин кыш-</w:t>
        <w:br/>
        <w:t>кылдарын кұрғатқанда, одан қара коңыр</w:t>
        <w:br/>
        <w:t>немесе қою түсті препарат алынады.</w:t>
        <w:br/>
        <w:t>Оның құрамында көміртек (50 - 6%),</w:t>
        <w:br/>
        <w:t>сутек (2,8 - 6,6%), оттек (31 - 40%) және</w:t>
        <w:br/>
        <w:t>327</w:t>
        <w:br/>
        <w:t>Маусым - қыркүйек айларында гүлдеп,</w:t>
        <w:br/>
        <w:t>жемістенеді. Жемісі - корапша. Г. т-на</w:t>
        <w:br/>
        <w:t>жататын өсімдіктерді сәндік үшін өсіреді,</w:t>
        <w:br/>
        <w:t>араларында арамшөптер кездеседі. Кей-</w:t>
        <w:br/>
        <w:t>бір түрінің жапырақтарын тағам ретінде</w:t>
        <w:br/>
        <w:t>пайдаланады.</w:t>
        <w:br/>
        <w:t>ГҮЛ ТОСТАҒАНШАСЫ (егіух) -</w:t>
        <w:br/>
        <w:t>бықтұқымды өсімдіктер гүлінің сыртқы</w:t>
        <w:br/>
        <w:t>қабығы. Түсі жасыл, фотосинтез про-</w:t>
        <w:br/>
        <w:t>цесіне қатысады және гүлдің басқа нәзік</w:t>
        <w:br/>
        <w:t>бөлімдерін түрлі зақымданудан қорғайды.</w:t>
        <w:br/>
        <w:t>Г. т. өсімдік түріне қарай өзара кірігіп</w:t>
        <w:br/>
        <w:t>(кіріккен Г. т.) немесе кейде жеке (дара</w:t>
      </w:r>
    </w:p>
    <w:p>
      <w:r>
        <w:t>Г. т.) тұрады. Көптеген өсімдіктердің Г. т.</w:t>
        <w:br/>
        <w:t>түл күлтесімен бірге солып, түсіп қалады.</w:t>
        <w:br/>
        <w:t>Ал кейбіреулерінде ол жеміс түзілгенше</w:t>
        <w:br/>
        <w:t>сакталады, (алма, алмұрт, айва), кейде</w:t>
        <w:br/>
        <w:t>көптеген күрделігүлділерде жемістің та-</w:t>
        <w:br/>
        <w:t>ралуын жеңілдететін түкті өскіншеге не-</w:t>
        <w:br/>
        <w:t>месе жемістің жануарлар түгіне жабысуы-</w:t>
        <w:br/>
        <w:t>на мүмкіндік беретін тікенге айналады.</w:t>
        <w:br/>
        <w:t>ГҮЛШЕҢБЕР (грек. ап(һов - гүл және</w:t>
        <w:br/>
        <w:t>шеңбер) - арнайы бездерінің иістері та-</w:t>
        <w:br/>
        <w:t>раған жеке гүл маңайы және шірне, т0-</w:t>
        <w:br/>
        <w:t>занды пайдаланушы, тозаңдандырушы</w:t>
        <w:br/>
        <w:t>жәндіктердің тіршілік әрекетін жасайтын</w:t>
        <w:br/>
        <w:t>орны. Жапырақ маңының (филлосфера)</w:t>
        <w:br/>
        <w:t>бір бөлігі.</w:t>
        <w:br/>
        <w:t>ГҮЛШОҒЫР (іпНогевселіа) - өсімдік</w:t>
        <w:br/>
        <w:t>өркенінде белгілі бір ретпен орналас:</w:t>
        <w:br/>
        <w:t>тын ұсақ гүлдер жиынтығы. Г. негізгі</w:t>
        <w:br/>
        <w:t>сағағының бұтақтануына қарай жай және</w:t>
        <w:br/>
        <w:t>күрделі болып бөлінеді. Жай Г-дың жа-</w:t>
        <w:br/>
        <w:t>нама сабақшалары бұтақтанбайлы, оның</w:t>
        <w:br/>
        <w:t>ең ұшы гүлмен аяқталады. Бұған масақ</w:t>
        <w:br/>
        <w:t>түл (жай масақ - жолжелкенде, сүйсінде),</w:t>
        <w:br/>
        <w:t>шашақ.</w:t>
        <w:br/>
        <w:t>түл</w:t>
        <w:br/>
        <w:t>масак.</w:t>
        <w:br/>
        <w:t>түл</w:t>
        <w:br/>
        <w:t>Гүлшоғыр түрлері: 1 - жай гүлшоғырлар; 2</w:t>
        <w:br/>
        <w:t>шашақ гүл (қарақатта, мойылда, мияда,</w:t>
        <w:br/>
        <w:t>інжугүлде), собық гүл (жүгеріде, арон-</w:t>
        <w:br/>
        <w:t>никтерде), шоғырбас гүл (бедеде), себет</w:t>
        <w:br/>
        <w:t>түл (күнбағыста, бақбакта, өгейшөпте),</w:t>
        <w:br/>
        <w:t>қалқанша гүл (алмада. алмұртта, дола-</w:t>
        <w:br/>
        <w:t>нада), шатырша гүл (жай шатыр - нау-</w:t>
        <w:br/>
        <w:t>рызгүлде, 1.6.) жатады. Күрделі Г. - жай</w:t>
        <w:br/>
        <w:t>І-дың бірнеше қайтара бұтақтануынан</w:t>
        <w:br/>
        <w:t>пайда болады. Бұған күрделі шашақ гүл</w:t>
        <w:br/>
        <w:t>немесе сыпыртқы гүл (жүзімде, түлше-</w:t>
        <w:br/>
        <w:t>тенде, тарыда, күріште), күрделі масақ</w:t>
        <w:br/>
        <w:t>түл (бидайда, кара бидайда, сырға гүл</w:t>
        <w:br/>
        <w:t>(қайыңда. теректе, талда, көктеректе),</w:t>
        <w:br/>
        <w:t>күрделі шатырша түл (сәбізде, аскокте,</w:t>
        <w:br/>
        <w:t>балдырғанда, күрделі қалқанша (ұш-</w:t>
        <w:br/>
        <w:t>қатта, шәңкіште, т.б.) жатады. Г-дың</w:t>
        <w:br/>
        <w:t>орт. негізгі сабағынан (гүлсидамынан)</w:t>
        <w:br/>
        <w:t>тарамдалған жанама сабақшаларына қа-</w:t>
        <w:br/>
        <w:t>рай: монохазий немесе бір сәулелі Г.</w:t>
        <w:br/>
        <w:t>(сарғалдақта, гладиолуста, т.б.), диха-</w:t>
        <w:br/>
        <w:t>Зий немесе қос сәулелі Г. (қалампырда,</w:t>
        <w:br/>
        <w:t>шерменгүлде, т.б.), плейохазий немесе</w:t>
        <w:br/>
        <w:t>көп сәулелі Г. (сүттігенде, гортензияда,</w:t>
        <w:br/>
        <w:t>т.б.) деп бөледі. Жеке гүлге қарағанда</w:t>
        <w:br/>
        <w:t>Г, күрделі, көлемді болғандықтан жел-</w:t>
        <w:br/>
        <w:t>мен айқас тозанданады, ашық түстілері</w:t>
        <w:br/>
        <w:t>жәндіктерге алыстан байқалады. Г-дағы</w:t>
        <w:br/>
        <w:t>түл саны бірнешеден ондаған мыңға де-</w:t>
        <w:br/>
        <w:t>Йін (пальма, агава), ал биікт. 2 - 3 мм-ден</w:t>
        <w:br/>
        <w:t>14 м-ге дейін жетеді,</w:t>
      </w:r>
    </w:p>
    <w:p>
      <w:r>
        <w:t>ТҮЛШЫРМАУЫҚ (Саіучесіз) - шыр-</w:t>
        <w:br/>
        <w:t>мауықтар тұқымдасына жататын көп</w:t>
        <w:br/>
        <w:t>жылдық шөптесін өсімдік. Қазақстанда</w:t>
        <w:br/>
        <w:t>Қаратауда, Мойынкұмда, Балқаш - Ала-</w:t>
        <w:br/>
        <w:t>көл ойысында, Ертіс, Тобыл өзендерінің</w:t>
        <w:br/>
        <w:t>жағалауында қалың өскен ағаштар мен</w:t>
        <w:br/>
        <w:t>- күрделі гүліноғырлар:</w:t>
        <w:br/>
        <w:t>ық</w:t>
        <w:br/>
        <w:t>Гүлшырмауык</w:t>
        <w:br/>
        <w:t>бұталардың арасында 2 түрі кездеседі:</w:t>
        <w:br/>
        <w:t>арамшоп Г.(С. зерішп) және пүліш</w:t>
        <w:br/>
        <w:t>тәрізді Г.(С. һедегасеа). Олардың са-</w:t>
        <w:br/>
        <w:t>бақтары жіңішке, нәзік. көбінесе басқа</w:t>
        <w:br/>
        <w:t>өсімдіктерге шырмалып немесе төселіп</w:t>
        <w:br/>
        <w:t>өседі. Жапырақтары жай, тақталарының</w:t>
        <w:br/>
        <w:t>пішіндері үшбұрышты, ұзын сағақты,</w:t>
        <w:br/>
        <w:t>өркенге кезектесіп орналасады. Гүлдері</w:t>
        <w:br/>
        <w:t>ақ, қызғылт түсті, бір-бірден жапырақ қол-</w:t>
        <w:br/>
        <w:t>тығында дамиды, гүл сағағы ұзын. Жеке</w:t>
        <w:br/>
        <w:t>гүлінде түбінен біріккен жасыл түсті 5</w:t>
        <w:br/>
        <w:t>тостағанша жапырақшасынын сыртын ірі</w:t>
        <w:br/>
        <w:t>екі бөбешік жапырақшалары қаптайды,</w:t>
        <w:br/>
        <w:t>күлтелері де бірігіп кеткендіктен қоңырау</w:t>
        <w:br/>
        <w:t>пішінді, Мамыр - шілде айларында Гүл-</w:t>
        <w:br/>
        <w:t>деп, тамызда жемістері пісіп-жетіледі.</w:t>
        <w:br/>
        <w:t>Г, өте ұзак гүлдейтіндіктен, тұқымынан</w:t>
        <w:br/>
        <w:t>көбейтіліп, сәндік ТШН ДЕ</w:t>
        <w:br/>
        <w:t>52) 5 Ж</w:t>
        <w:br/>
        <w:t>Масак 25</w:t>
        <w:br/>
        <w:t>күрделі</w:t>
        <w:br/>
        <w:t>шағырша</w:t>
        <w:br/>
        <w:t>дихазий</w:t>
        <w:br/>
        <w:t>монохазий</w:t>
        <w:br/>
        <w:t>331</w:t>
        <w:br/>
        <w:t>334</w:t>
        <w:br/>
        <w:t>Дала</w:t>
        <w:br/>
        <w:t>ды. Үстіңгі бетін араның ұясына ұқсаған</w:t>
        <w:br/>
        <w:t>үшбұрышты шұнқыр ұяшықтар торлап</w:t>
        <w:br/>
        <w:t>жатады. Түбіртегі акшыл сұр түсті, жұ-</w:t>
        <w:br/>
        <w:t>мыр, тығыз, қысқа, көп қатпарлы. Сз-</w:t>
        <w:br/>
        <w:t>Уірде жемісті денесі толысады, мамырда</w:t>
        <w:br/>
        <w:t>споралары жетіледі. Д. м. жеуге жарамды</w:t>
        <w:br/>
        <w:t>саңырауқұлақтарға жатады, бірақ құра-</w:t>
        <w:br/>
        <w:t>мындағы гельвель қышқылы отс улы,</w:t>
        <w:br/>
        <w:t>оны ыстық суда қайнатқанда, кептірген-</w:t>
        <w:br/>
        <w:t>де улылығын жояды. Сондықтан тағам</w:t>
        <w:br/>
        <w:t>дайындар алдында 5 - 7 мин қайнатып,</w:t>
      </w:r>
    </w:p>
    <w:p>
      <w:r>
        <w:t>суын төгіп тастау керек. Д. м. жылдан-</w:t>
        <w:br/>
        <w:t>жылға таралу аймағының азаюына бай-</w:t>
        <w:br/>
        <w:t>ланысты қорғауға алынып, Қазақстанның</w:t>
        <w:br/>
        <w:t>«Қызыл кітабына» енгізілген.</w:t>
        <w:br/>
        <w:t>ДАЛА ТАСБАҚАСЫ (Аңгіопетув һо18-</w:t>
        <w:br/>
        <w:t>Пег41) - тасбақа отрядына жататын бауы-</w:t>
        <w:br/>
        <w:t>рымен жорғалаушы. Қалқанының жоғ.</w:t>
        <w:br/>
        <w:t>Дала тасбақасы</w:t>
        <w:br/>
        <w:t>жағы жасыл сарғыш, бауыры сарғыш</w:t>
        <w:br/>
        <w:t>келсді. Басы, аяғы және құйрығы жасып</w:t>
        <w:br/>
        <w:t>қоңыр. Тұрқы 30 см-дей, мүйіз сауытпен</w:t>
        <w:br/>
        <w:t>қапталған. Салм. 2,5 кг-дай. Аяқтарында</w:t>
        <w:br/>
        <w:t>4 башайдан болады. Қазақстанның оңт-</w:t>
        <w:br/>
        <w:t>нде шөл және шөлейтті аймақтарда кез-</w:t>
        <w:br/>
        <w:t>деседі. Өзі қазып алатын інінің тереңд.</w:t>
        <w:br/>
        <w:t>2 м-дей, кейде кірпі, қосаяқ, сарышұнақ-</w:t>
        <w:br/>
        <w:t>тардың індерін де пайдаланады. Жылына</w:t>
        <w:br/>
        <w:t>3-4 айдай ояу, қалған уақытта ұйқыда</w:t>
        <w:br/>
        <w:t>болады. Наурыз айларында ұйқысынан</w:t>
        <w:br/>
        <w:t>оянып, сәуір - маусым арасында 2. рет</w:t>
        <w:br/>
        <w:t>ұйыққа түседі (1 - 4 жұмыртқадан сал</w:t>
        <w:br/>
        <w:t>ды). Өте баяу өседі. 65 - 100 күнде жұ-</w:t>
        <w:br/>
        <w:t>мыртқаны жарып шыққан тасбақалар</w:t>
        <w:br/>
        <w:t>келесі жылдың сәуір айында ғана інінен</w:t>
        <w:br/>
        <w:t>шығады. Көп жылдық шөптесін әсім-</w:t>
        <w:br/>
        <w:t>діктермен коректенеді. Кәсіптік маңызы</w:t>
        <w:br/>
        <w:t>бар, Батыс Еуропа елдерінде тағам ре-</w:t>
        <w:br/>
        <w:t>тінде пайдаланылады.</w:t>
        <w:br/>
        <w:t>ДАЛА ФАУНАСЫ - далалық аймақта</w:t>
        <w:br/>
        <w:t>тіршілік стстін жануарлар, Д. ф-на</w:t>
        <w:br/>
        <w:t>орманды-далалы жерлерде және шөл-</w:t>
        <w:br/>
        <w:t>шөлейтті аймақтарда тіршілік ететін</w:t>
        <w:br/>
        <w:t>жануарлар жатады. Олардың құрамы</w:t>
        <w:br/>
        <w:t>алуан түрлі, Қазақстанда кездесстін</w:t>
        <w:br/>
        <w:t>омыртқалы жануарлардың (балык-</w:t>
        <w:br/>
        <w:t>тарды қоспағанда) 730 түрінің 67-сі</w:t>
        <w:br/>
        <w:t>Дала фаунасы: 1 - үлкен қосаяқ; 2 - дала алақоржыны; 3</w:t>
        <w:br/>
        <w:t>осмкоеике б”хоообкосикасмков жа бтыдон</w:t>
        <w:br/>
        <w:t>ШЕ</w:t>
        <w:br/>
        <w:t>- дала күзені; 4 - дала тышқаны;</w:t>
        <w:br/>
        <w:t>5-қызғылт жирен сарышұнақ; 6-аламан; 7 - дана суыры; 8- дала құладыпы; 9-далабүркіті;</w:t>
        <w:br/>
        <w:t>10- кара бозторғайы; 11 - тарғақ; 12- дала сұр жыланы; 13- тырна</w:t>
        <w:br/>
        <w:t>(9,2%-ы) Д. ф. болып есептеледі. Қос-</w:t>
        <w:br/>
        <w:t>мекенділердің (жасыл кұрбақа, тар-</w:t>
        <w:br/>
        <w:t>бака), бауырымен жорғалаушылардың</w:t>
        <w:br/>
        <w:t>(секіргіш кесіртке, дала сұржыланы,</w:t>
        <w:br/>
        <w:t>Шығыс айлаһаршасы, т.б.) жәнс кұстар-</w:t>
        <w:br/>
        <w:t>дың (ала торғай, дала бөктергісі, дала</w:t>
        <w:br/>
        <w:t>құладыны, тарғақ, т.б.) 27 түрі; сүтқо-</w:t>
        <w:br/>
        <w:t>ректілердің (құлақты кірпі, дала суы-</w:t>
        <w:br/>
        <w:t>ры, дала алақоржыны) 34 түрі Д. ф-на</w:t>
        <w:br/>
        <w:t>жатады. Сүтқоректілердің 20-ға жуык</w:t>
        <w:br/>
        <w:t>түрінің (бөкен, ор қоян, 1.б.) кәсіптік</w:t>
        <w:br/>
        <w:t>маңызы бар, олар бағалы терісі мен</w:t>
      </w:r>
    </w:p>
    <w:p>
      <w:r>
        <w:t>дәмді сті үшін ауланады. А. ш-на зиян-</w:t>
        <w:br/>
        <w:t>ды кеміргіштердің 10-нан аса түрі (са-</w:t>
        <w:br/>
        <w:t>рышұнақ, қаптесер, соқыр тышқан, т.б.)</w:t>
        <w:br/>
        <w:t>бар. Дала және орманды дала аймак-</w:t>
        <w:br/>
        <w:t>тарында дәнді дақылдар егісіне астық</w:t>
        <w:br/>
        <w:t>кандалалары, астық биттері, астық қо-</w:t>
        <w:br/>
        <w:t>ңыздары, бүргелер, сүлікше қоңыздар,</w:t>
        <w:br/>
        <w:t>т.б. зиян келтіреді. Әр түрлі жұқпалы</w:t>
        <w:br/>
        <w:t>аурулар (оба, туляремия, т.б.) қоздыр-</w:t>
        <w:br/>
        <w:t>ғыштарын тарататын кемірушілер мен</w:t>
        <w:br/>
        <w:t>жыртқыштар да бар. Д. ф-ның алтауы:</w:t>
        <w:br/>
        <w:t>дала қыраны, акбас тырна, безгелдек,</w:t>
        <w:br/>
        <w:t>дуадақ, сұр тырна, тарғақ Қазақстанның</w:t>
        <w:br/>
        <w:t>«Қызыл кітабына» снгізілген.</w:t>
        <w:br/>
        <w:t>ДАЛА ФЛОРАСЫ - далалық белдем-</w:t>
        <w:br/>
        <w:t>нің срскшс құрғақшылық жағдайла-</w:t>
        <w:br/>
        <w:t>рына бейімделген шөптесін және бұталы</w:t>
        <w:br/>
        <w:t>есімдіктер. Құрамында қау, бетеге, сұ-</w:t>
        <w:br/>
        <w:t>лыбас, бидайық, қоңырбас, сондай-ак</w:t>
        <w:br/>
        <w:t>тобылғы, бадам, қараған, қылша, шие</w:t>
        <w:br/>
        <w:t>бұталары көп кездеседі. Д. ф. арасында</w:t>
        <w:br/>
        <w:t>жазғытұрым қызғалдақ, қазжуд, жуа.</w:t>
        <w:br/>
        <w:t>т.б. көп өседі. Қазақстанда ксздссстін</w:t>
        <w:br/>
        <w:t>2500-ден астам әсімдік түрлерінің 80-ге</w:t>
        <w:br/>
        <w:t>жуығы біркелкі таралмаған, тек далалы</w:t>
        <w:br/>
        <w:t>аймаққа тәп әсімдіктер Батыс Қазақстан-</w:t>
        <w:br/>
        <w:t>ның Д. ф. құрамында 1300-дей өсімдік</w:t>
        <w:br/>
        <w:t>түрі бар (олардыц 15-і сирек кездеседі,</w:t>
        <w:br/>
        <w:t>мыс., Крашенниников сартүтігі, мортық</w:t>
        <w:br/>
        <w:t>кекіре, Мұғалжар бөзкілемі, т.б.). Шы-</w:t>
        <w:br/>
        <w:t>ғыс Қазақстанда 1700-ден аса өсімдік</w:t>
        <w:br/>
        <w:t>түрі Д. ф-н құрайды. Тобыл, Есіл өзен-</w:t>
        <w:br/>
        <w:t>дері апкабыңда өсетін 1200 түр ішінде</w:t>
        <w:br/>
        <w:t>Алтай ақжапырағы, қысқасағақ сиякәк,</w:t>
        <w:br/>
        <w:t>бұталы шытыршық, т.б. сирек кездеседі.</w:t>
        <w:br/>
        <w:t>Сарыарқада 1600 өсімдік түрі таралғап</w:t>
        <w:br/>
        <w:t>(олардың 21 түрі сирек кездеесді, мыс.,</w:t>
        <w:br/>
        <w:t>Ұлытау түймедағы, Қазақстан таспасы,</w:t>
        <w:br/>
        <w:t>Бектауата тиынтығы, т.б.). Қазақстанның</w:t>
        <w:br/>
        <w:t>солт.-шығысында бұталардан - лсдсбур</w:t>
        <w:br/>
        <w:t>328</w:t>
        <w:br/>
        <w:t>Гуцевичит</w:t>
        <w:br/>
        <w:t>азот (2 - 6%) болады. Фульвоқышқыл-</w:t>
        <w:br/>
        <w:t>дар - гумин қышқылдарын тұндырып</w:t>
        <w:br/>
        <w:t>алғаннан кейін ерітіндіде қалатын гумус</w:t>
        <w:br/>
        <w:t>қышқылдарының бір тобы. Бұлар да гу-</w:t>
        <w:br/>
        <w:t>мус кышқылдары тәрізді жоғары молск.</w:t>
        <w:br/>
        <w:t>азоты бар органик. кышқылдар. Гумин</w:t>
        <w:br/>
        <w:t>қышқылдарынан айырмашылығы - түсі</w:t>
        <w:br/>
        <w:t>ашық, көміртек молшері аздау (41 - 46%),</w:t>
        <w:br/>
        <w:t>қышқылда жаксы ериді. Г. құрамында бұ-</w:t>
        <w:br/>
        <w:t>дардан басқа гидролизденбейтіп қалдық</w:t>
        <w:br/>
        <w:t>гуминдер де болады. Гуминдік заттар</w:t>
        <w:br/>
        <w:t>микробиол. жолмен де түзілетіні белгілі.</w:t>
        <w:br/>
        <w:t>Оргапик. қалдықтар ыдырағанда, пайда</w:t>
        <w:br/>
        <w:t>болған көмірсулар мен амин қышқыпда-</w:t>
      </w:r>
    </w:p>
    <w:p>
      <w:r>
        <w:t>рының біраз мөлшері, микроорганизмдер</w:t>
        <w:br/>
        <w:t>клеткасындағы ферменттер көмегімен</w:t>
        <w:br/>
        <w:t>қара қоңыр түсті зат - гумус қышқылда-</w:t>
        <w:br/>
        <w:t>рына айнала алады. Топырақтың 90%-ы</w:t>
        <w:br/>
        <w:t>Г-тың үлесіне тиеді. Жер бетіндегі Г-тың</w:t>
        <w:br/>
        <w:t>қоры (2,4-2,5)101: т-дай. Табиғат аймак-</w:t>
        <w:br/>
        <w:t>тарында тіршілік ететін өсімдіктер мен</w:t>
        <w:br/>
        <w:t>жануарлар қалдықтарының хим. құрамы</w:t>
        <w:br/>
        <w:t>әр түрлі болуына байланысты топырак-</w:t>
        <w:br/>
        <w:t>тағы Г-тың құрамы да әр түрлі келеді.</w:t>
        <w:br/>
        <w:t>Топырақ түзілуде Г-тың алатын орны</w:t>
        <w:br/>
        <w:t>ерекше. Ол өсімдіктер үшін коректік зат-</w:t>
        <w:br/>
        <w:t>тар көзі ғана емес, топырак құрылымын</w:t>
        <w:br/>
        <w:t>жақсартып, оның құнарлылығын арттыра-</w:t>
        <w:br/>
        <w:t>ды. Сондықтан егіншілікте қолданылатын</w:t>
        <w:br/>
        <w:t>барлық шаралар топырақтағы Г. қорының</w:t>
        <w:br/>
        <w:t>артуына бағытталған.</w:t>
        <w:br/>
        <w:t>ГУЦЕВИЧИТ (Қазақстандық геолог В.П.</w:t>
        <w:br/>
        <w:t>Гуцевичтің кұрметіне аталған) - ванадат-</w:t>
        <w:br/>
        <w:t>тар класына жататын минерал. 1959 ж.</w:t>
        <w:br/>
        <w:t>солт.-батыс Қаратаудағы Қорамсақ және</w:t>
        <w:br/>
        <w:t>Ран кен орнынан табылған. Хим. форму-</w:t>
        <w:br/>
        <w:t>ласы: (АІ, Ее), (ОНЫУ? Р)) О,раН,0. Құ-</w:t>
        <w:br/>
        <w:t>рамы (%): А1,0,26,67- 29/4; Ее,0,1,17-</w:t>
        <w:br/>
        <w:t>5,33У,0,2,57-5,33; У,0,13,10- 16,37;</w:t>
        <w:br/>
        <w:t>Р,0, 126 - 19,73; Н,0 12,81 - 270</w:t>
        <w:br/>
        <w:t>Н,0 6,23 - 16,91. Күңгірт және ақшыл</w:t>
        <w:br/>
        <w:t>түстілері Г-тің изоморфты түрлері; бұл</w:t>
        <w:br/>
        <w:t>изоморфты түрлерде катион тобында</w:t>
        <w:br/>
        <w:t>алюминий орнын темір ионы (Ғе), ал</w:t>
        <w:br/>
        <w:t>анион тобында УО)&gt; орнын РО, анионы</w:t>
        <w:br/>
        <w:t>басады. Алюминий көп Г-тің түсі көк,</w:t>
        <w:br/>
        <w:t>темірі көбінің түсі қызғылт қоңыр болып</w:t>
        <w:br/>
        <w:t>келеді Жылтырлығы балауыз тәрізді</w:t>
        <w:br/>
        <w:t>күңгірт, шыны тәрізді шытынап сынады.</w:t>
        <w:br/>
        <w:t>Қаттылығы Моос шкаласы бойынша 2,5,</w:t>
        <w:br/>
        <w:t>тығызд. 1900 - 1930 кг/м:. Қыздырғанда</w:t>
        <w:br/>
        <w:t>эндотерм. әсер 190 және 820 - 840%С-та,</w:t>
        <w:br/>
        <w:t>экзотерм. әсер 520 - 560%С-та білінеді. То-</w:t>
        <w:br/>
        <w:t>тығу белдемінде түзіледі және хьюэгтит,</w:t>
        <w:br/>
        <w:t>заналит, алсинафосфит минерандарымен</w:t>
        <w:br/>
        <w:t>аралас кездеседі.</w:t>
        <w:br/>
        <w:t>ГҮЛ (лат. Яов) - гүлді өсімдіктердің жы-</w:t>
        <w:br/>
        <w:t>ныстық жолмен көбею мүшесі. Ол сабақ</w:t>
        <w:br/>
        <w:t>не жанама бұтақ ұшында өседі. Г. бірнеше</w:t>
        <w:br/>
        <w:t>бөлімнен тұрады. ГГ, жапырақшалары 1</w:t>
        <w:br/>
        <w:t>шығатын буыннан өсіп, гүлге қорғаныш</w:t>
        <w:br/>
        <w:t>болып тұрады. Г. орналасатын сағақтың</w:t>
        <w:br/>
        <w:t>ұшы Г, табаны (кіндігі), сабақтың гүл</w:t>
        <w:br/>
        <w:t>орналасқан бөлігі - Г. сағағы (егер ол</w:t>
        <w:br/>
        <w:t>болмаса, отырықшы Г.), барлық Г-дер</w:t>
        <w:br/>
        <w:t>орналасатын өсімдік сабағы - гүлсидам,</w:t>
        <w:br/>
        <w:t>жабық тұқымды өсімдіктердің тостаған-</w:t>
        <w:br/>
        <w:t>шасы мен күлте жапырақшаларынан құ-</w:t>
        <w:br/>
        <w:t>ралған гүл орамы -Г, серігі деп аталады.</w:t>
        <w:br/>
        <w:t>Тостағанша жапырақшаның түсі жасыл</w:t>
        <w:br/>
        <w:t>болады, өйткені өл фотосинтез шроцесі-</w:t>
        <w:br/>
        <w:t>не қатысады. Г-ге түс беретін - күлте</w:t>
        <w:br/>
        <w:t>жапырақшалар. Оның түсі әр түрлі бо-</w:t>
        <w:br/>
        <w:t>лады. Г-дің негізгі мүшелері: аналық</w:t>
        <w:br/>
        <w:t>(өсімдіктер гүліндегі жыныстық көбеюге</w:t>
      </w:r>
    </w:p>
    <w:p>
      <w:r>
        <w:t>қатысатын бөлігі, ол аналық аузынан,</w:t>
        <w:br/>
        <w:t>мойнынан және түйінінен тұрады) және</w:t>
        <w:br/>
        <w:t>аталық (өсімдіктер гүлінің аталық жы-</w:t>
        <w:br/>
        <w:t>ныс клеткалары (тозаңдар) өсіп жетілетін</w:t>
        <w:br/>
        <w:t>бөлігі, ол тозаңқаптан, аталық жіпшеден</w:t>
        <w:br/>
        <w:t>тұрады). Егер Г-де аталық та, аналық</w:t>
        <w:br/>
        <w:t>Гүлдің құрылысы: | - гүл сағақ; 2 - гүл та-</w:t>
        <w:br/>
        <w:t>бан; 3- гүл серігі; 4 - тостағанша жапырақ:</w:t>
        <w:br/>
        <w:t>5 - күлте жалырақ; 6 - аталық (а - тозаңқап.</w:t>
        <w:br/>
        <w:t>ә -ааталық жіпшесі); 7 - аналық (6- әналық</w:t>
        <w:br/>
        <w:t>аузы,в-мойны,г-түйін)</w:t>
        <w:br/>
        <w:t>та болса, - қос жынысты Г., ал олардың</w:t>
        <w:br/>
        <w:t>тек біреуі ғана болса - дара жынысты Г.</w:t>
        <w:br/>
        <w:t>деп аталады. Аталық және аналык түлі</w:t>
        <w:br/>
        <w:t>әкі бөлек, бірак екеуі де бір өсімдіктің</w:t>
        <w:br/>
        <w:t>бойында кездессе- бір үйлі (мыс., жүгері,</w:t>
        <w:br/>
        <w:t>қияқ, қайың, емен, т.б.), аналық және ата-</w:t>
        <w:br/>
        <w:t>лық гүлі жеке орналасса - қос үйлі (мыс.,</w:t>
        <w:br/>
        <w:t>терек, тал, зығыр, т.б.), кос жынысты,</w:t>
        <w:br/>
        <w:t>дара жынысты Г-дері де кездессе көп үйлі</w:t>
        <w:br/>
        <w:t>(мыс., үйеңкі, шетен, т.б.) деп аталады.</w:t>
        <w:br/>
        <w:t>Өсімдіктің гүлдеу мерзімі жарыққа, темп-</w:t>
        <w:br/>
        <w:t>раға, ауаға, топырақ ылғалдылығына</w:t>
        <w:br/>
        <w:t>байланысты. Көптеген өсімдіктердің Г-і</w:t>
        <w:br/>
        <w:t>күндіз ашылады. Дәрілік, дам-татымдық</w:t>
        <w:br/>
        <w:t>өсімдіктерді жинауда, пішен шабуда</w:t>
        <w:br/>
        <w:t>гүлдеу мерзімін білудің манызы зор. Г-</w:t>
        <w:br/>
        <w:t>дің пішіні, түсі, сондай-ак тұқым қуалау</w:t>
        <w:br/>
        <w:t>белгілері өсімдіктердің өзара туыстық</w:t>
        <w:br/>
        <w:t>қатынасын, өсімдік жүйесін аныктауда</w:t>
        <w:br/>
        <w:t>кеңінен пайдаланылады.</w:t>
        <w:br/>
        <w:t>ГҮЛБҰРШАҚ (Суйізия) - бұршақтар</w:t>
        <w:br/>
        <w:t>тұқымдасына жататын көп жылдық</w:t>
        <w:br/>
        <w:t>өсімдіктер туысы. Еуропа, Батыс Азия,</w:t>
        <w:br/>
        <w:t>Сөзт.-Батыс Африкада кездесетін 30-ға</w:t>
        <w:br/>
        <w:t>обммосикобкыбоижобккооикоохыоожобмыс о</w:t>
        <w:br/>
        <w:t>жуық түрі белгілі. Қазақстанда далалық</w:t>
        <w:br/>
        <w:t>аймақтарда, құмды, құмдақты жерлерде,</w:t>
        <w:br/>
        <w:t>тасты беткейлерде өсетін 2 түрі (днепр</w:t>
        <w:br/>
        <w:t>Г-ғы, орыс Г-ғы) бар. Жапырақтары үш-</w:t>
        <w:br/>
        <w:t>бәлікті, кейде тұтас болады. Гүлдері жа-</w:t>
        <w:br/>
        <w:t>шырақты бұтақтарының, жоғ. жапырак</w:t>
        <w:br/>
        <w:t>қолтығында орналасқан, сары түсті. Тос-</w:t>
        <w:br/>
        <w:t>тағаншасы түтікті, қосерінді, жоғ. ерні</w:t>
        <w:br/>
        <w:t>2 тісті, төменгісі 3 тісті. Аталығының</w:t>
        <w:br/>
        <w:t>Орыс гүлбұршағы</w:t>
        <w:br/>
        <w:t>саны 10, олар түтік тәрізді бірігіп кеткен.</w:t>
        <w:br/>
        <w:t>Аналық аузы қиғаш. Мамыр - маусымда</w:t>
        <w:br/>
        <w:t>гүлдеп, жемістенеді. Жемісі - жалпақ, скі</w:t>
        <w:br/>
        <w:t>кақпақты бұршақ. Г-тар балды, олар кұр-</w:t>
        <w:br/>
        <w:t>ғакшылыққа шыдамды осімдіктер, арала-</w:t>
        <w:br/>
        <w:t>рында улы түрі де кездеседі.</w:t>
        <w:br/>
        <w:t>ГҮЛДЕНУ - гүлді осімдіктердің бүрші-</w:t>
        <w:br/>
        <w:t>гінде гүлшанағының бастамасы түзілуі-</w:t>
        <w:br/>
        <w:t>нен бастап гүлсерігімен аталықтарының</w:t>
      </w:r>
    </w:p>
    <w:p>
      <w:r>
        <w:t>гүлдеп бітуінс дейінгі кезеңі. Гүлдсу</w:t>
        <w:br/>
        <w:t>онтогенезінің (жеке даму) озгеру себебі,</w:t>
        <w:br/>
        <w:t>өсімдіктің дамуы осу кезепінен гүлдеу</w:t>
        <w:br/>
        <w:t>кезеңінс ауысал.:. Гүлдеу - ұрықтануды</w:t>
        <w:br/>
        <w:t>жүзеге асыру. сондықтан Г. кезеңі ішкі</w:t>
        <w:br/>
        <w:t>жағдайдың өзгеруінен, яғни гүл баста-</w:t>
        <w:br/>
        <w:t>масын қалыптастыратын фитогормон-</w:t>
        <w:br/>
        <w:t>дардың жеткілікті мөлшерде түзілуінен</w:t>
        <w:br/>
        <w:t>басталады. Өркеннің өсуі конусында ал-</w:t>
        <w:br/>
        <w:t>дымен гүл тостағаншасы, содан соң күл-</w:t>
        <w:br/>
        <w:t>тесі, аталықтың тозан қабы, сң соңында</w:t>
        <w:br/>
        <w:t>жіпшесі жетіледі. Аталықтары екі шең-</w:t>
        <w:br/>
        <w:t>берлі гүлде алдымен ішкі шеңберіндегі</w:t>
        <w:br/>
        <w:t>аталықтар түзіледі. Аналықтың жеміс</w:t>
        <w:br/>
        <w:t>жапырақшасының төм. бөлімі қарқынды</w:t>
        <w:br/>
        <w:t>әсіп, жатын пайда болалы. содан соң</w:t>
        <w:br/>
        <w:t>мойны мен аузы жетіледі. Бұл құбылыс</w:t>
        <w:br/>
        <w:t>гүлшанақтың ішінде жүреді. Гүл алды-</w:t>
        <w:br/>
        <w:t>мен тозаңданып, содан соң ұрықтанады,</w:t>
        <w:br/>
        <w:t>сөйтіп, гүлдеу кезеңі аяқталады. Көп</w:t>
        <w:br/>
        <w:t>жылдық өсімдіктер тіршілігін жойғанға</w:t>
        <w:br/>
        <w:t>дейін жыл сайын гүлдеп тұрады.</w:t>
        <w:br/>
        <w:t>ГҮЛДІ ӨСІМДІКТЕР, жабық тұ-</w:t>
        <w:br/>
        <w:t>қымдылар (Мавпоһорһуа немесе</w:t>
        <w:br/>
        <w:t>Алдіовретпае) - өсімдіктердің ең жо-</w:t>
        <w:br/>
        <w:t>324</w:t>
        <w:br/>
        <w:t>Гляциология</w:t>
        <w:br/>
        <w:t>артезиан алабының оңт.-шығысында,</w:t>
        <w:br/>
        <w:t>1962 - 67 ж. аныкталды. Сазбси табыл-</w:t>
        <w:br/>
        <w:t>ған исоген-төм. аптропогси күмдары су</w:t>
        <w:br/>
        <w:t>сыйыстырушы жыныстар болып сана-</w:t>
        <w:br/>
        <w:t>лады. Суы арындап, жер бетіне шапшып</w:t>
        <w:br/>
        <w:t>шығады. Өздігінен құйылатын ұңғыма-</w:t>
        <w:br/>
        <w:t>лардың дебиті 30-35 /с, сорғымен тарт-</w:t>
        <w:br/>
        <w:t>қанда 50 - 60 л/с-ка жетеді. Суы тұшы,</w:t>
        <w:br/>
        <w:t>тидрокарбонатты-натрийлі, сәл сіптілі</w:t>
        <w:br/>
        <w:t>(рН 7,1-7,5) темп-расы - 149С, Алаптың</w:t>
        <w:br/>
        <w:t>негізгі толығу аймағы - Семейдің солт.</w:t>
        <w:br/>
        <w:t>мен солт.-батысындағы қарағай орманы</w:t>
        <w:br/>
        <w:t>өскен құмды алқап. Алаптың өз суынан</w:t>
        <w:br/>
        <w:t>ішінара арылатын аумағы Ертіс аңғары,</w:t>
        <w:br/>
        <w:t>Белокаменка а-ның тұсы. Жер асты суы-</w:t>
        <w:br/>
        <w:t>ның ғасырлық корының орташа шығымы</w:t>
        <w:br/>
        <w:t>8 мус. Г. а. а-ның суы Семейді, оған таяу</w:t>
        <w:br/>
        <w:t>елді мекендерді сумен қамтамасыз етуге,</w:t>
        <w:br/>
        <w:t>жер суғаруға пайдаланылады.</w:t>
        <w:br/>
        <w:t>ГЛЯЦИОЛОГИЯ - қатты күйдегі атмо-</w:t>
        <w:br/>
        <w:t>сфералық жауын-шашынның жиналуы</w:t>
        <w:br/>
        <w:t>мен түрленуі нәтижесінде құрлықта пай-</w:t>
        <w:br/>
        <w:t>ла болған жылжымалы табиғи мұздарды</w:t>
        <w:br/>
        <w:t>зерттейтін ғылым. Г. мұздықтардың</w:t>
        <w:br/>
        <w:t>ерекшеліктерін, даму заңдылықтарын,</w:t>
        <w:br/>
        <w:t>құрамын, физ. қасиеттерін, кеңістікке</w:t>
        <w:br/>
        <w:t>таралуын зерттейді. Г. ғылымының та-</w:t>
        <w:br/>
        <w:t>рихы Швейцария жаратылыстанушысы</w:t>
      </w:r>
    </w:p>
    <w:p>
      <w:r>
        <w:t>О.Соссюрдің (1749 - 99), «Альшіге сая-</w:t>
        <w:br/>
        <w:t>хат» (1779 - 96) атты еңбегінен баста-</w:t>
        <w:br/>
        <w:t>лады. Одан кейін Л.Агассис, А.Гейм,</w:t>
        <w:br/>
        <w:t>Х.Рейд, А.И. Воейков, В.Ф. Ошанин,</w:t>
        <w:br/>
        <w:t>Б.А. Федченко, т.б. ғалымдардың еңбек-</w:t>
        <w:br/>
        <w:t>терінде мұздықтар туралы жалпы ғыл.</w:t>
        <w:br/>
        <w:t>ұғымдар тұжырымдалып, жеке мұздық-</w:t>
        <w:br/>
        <w:t>тарға сипаттамалар берілді. 20 ғ-дың ба-</w:t>
        <w:br/>
        <w:t>сынан Г-лык зерттеулердің көлемі өсті,</w:t>
        <w:br/>
        <w:t>әдістері (фотограмметрия, аэрофототүсі-</w:t>
        <w:br/>
        <w:t>рім, сейсмик. барлау, термиялық бұрғы-</w:t>
        <w:br/>
        <w:t>лау, ғарыштық зерттеу, т.б.) жетілдірілді.</w:t>
        <w:br/>
        <w:t>Жаңа мұздықтар картаға түсірілді, Жер</w:t>
        <w:br/>
        <w:t>шарындағы мұздықтарды зерттеу үшін</w:t>
        <w:br/>
        <w:t>халықар. геофиз. жылдар, халықар. мұз-</w:t>
        <w:br/>
        <w:t>дықтар комиссиясы ұйымдастырылды.</w:t>
        <w:br/>
        <w:t>Г. Қазақстанда 20 ғ-дың 20-жылдары қа-</w:t>
        <w:br/>
        <w:t>лыптасты. Мұздықтардың негізгі массасы</w:t>
        <w:br/>
        <w:t>республиканың оңт. мен шығысындағы</w:t>
        <w:br/>
        <w:t>тау жоталарында шоғырланған. 1957 -</w:t>
        <w:br/>
        <w:t>59 ж. Қазакстан гляпнологтары Халықар.</w:t>
        <w:br/>
        <w:t>геофиз. жылдың бағдарламасы бойынша</w:t>
        <w:br/>
        <w:t>КСРО ҒА-ның ғыл.-зерт. ин-ттарымен</w:t>
        <w:br/>
        <w:t>бірлесе отырып зерттеулер жүргізді. Осы</w:t>
        <w:br/>
        <w:t>және кейінгі зерттеулердің нәтижелері</w:t>
        <w:br/>
        <w:t>36 томдық «Гляциологиялық зерттеулер</w:t>
        <w:br/>
        <w:t>материалдарында», 11 бөлімнен тұратын</w:t>
        <w:br/>
        <w:t>«Қазақстандағы гляциологиялық матс-</w:t>
        <w:br/>
        <w:t>риалдарында», көптеген монографиялар-</w:t>
        <w:br/>
        <w:t>да жарияланды. 1964 - 74 ж. Қазақстан</w:t>
        <w:br/>
        <w:t>ҒА Гсогр. секторының (1983 жылдап</w:t>
        <w:br/>
        <w:t>Гсогр. ин-ты) гляциологтары Қазақстап-</w:t>
        <w:br/>
        <w:t>ның бүкіл таулы өлкелеріндегі мұздықтар</w:t>
        <w:br/>
        <w:t>каталогтарын құрастырды, соның негі-</w:t>
        <w:br/>
        <w:t>зінде республикадағы таулы мұз басудың</w:t>
        <w:br/>
        <w:t>тұңғыш картасы жасалды. Қазақстанда</w:t>
        <w:br/>
        <w:t>2700-ден астам мұздықтар бар, олардың</w:t>
        <w:br/>
        <w:t>жалпы аум. 2033 кмг, көл. 100 км-ге</w:t>
        <w:br/>
        <w:t>жуық.</w:t>
        <w:br/>
        <w:t>ГОЛЕНЬКОЕ - Солт. Қазақстан обл.</w:t>
        <w:br/>
        <w:t>Жамбыл ауд. Архангелка а-нан оңт.-ба-</w:t>
        <w:br/>
        <w:t>тысқа қарай 10 км жерде орналасқан көл.</w:t>
        <w:br/>
        <w:t>Есіл өз. алабында. Аум. 3,6 кмг, теңіз дең-</w:t>
        <w:br/>
        <w:t>гейінен 99,1 м биіктікте жатыр. Ұз. 5,1 км,</w:t>
        <w:br/>
        <w:t>сндіжері 1,1, жағалау бойыныңұз. 15,7 км,</w:t>
        <w:br/>
        <w:t>Жағалауы азтілімденген. Батысы мен шы-</w:t>
        <w:br/>
        <w:t>ғысы тік, оңт. аласа және жайпак келген.</w:t>
        <w:br/>
        <w:t>Түбі құмдауытты-батпакты, тұнбасының</w:t>
        <w:br/>
        <w:t>қалыңд. 0,3 - 0,4 м. Суы ішуге жарамсыз.</w:t>
        <w:br/>
        <w:t>Көл жағалауында қамыс, жусан, боз, бе-</w:t>
        <w:br/>
        <w:t>теге, шығысында шоқ қайың ормандары</w:t>
        <w:br/>
        <w:t>өседі. Қар суымен толысады. Қарашада</w:t>
        <w:br/>
        <w:t>қатып, сәуірде мұзы ериді,</w:t>
        <w:br/>
        <w:t>ГОЛОСКОКОВ АҚҮРПЕГІ (Г.ерідсіор-</w:t>
        <w:br/>
        <w:t>кік ро!ов(соКоуН) - күрделігүлділер тұқым-</w:t>
        <w:br/>
        <w:t>дасына жататын көп жылдық шөптесін</w:t>
        <w:br/>
        <w:t>өсімдік. Жетісу (Жоңғар), Іле Алатауы,</w:t>
        <w:br/>
        <w:t>Батыс Тянь-Шаньда кездеседі. Биікт.</w:t>
        <w:br/>
        <w:t>30-75 см. Сабағы тік, ұшына жақында-</w:t>
        <w:br/>
        <w:t>ған сайын бұтақтары жиілей түседі. Жа-</w:t>
        <w:br/>
        <w:t>пырақтары тасиа пішінді болғанымен тақ-</w:t>
        <w:br/>
        <w:t>тасы қауырсын тәрізді терең ойықталған,</w:t>
      </w:r>
    </w:p>
    <w:p>
      <w:r>
        <w:t>ұзын сағақты, сабаққа кезектесіп орна-</w:t>
        <w:br/>
        <w:t>ласады. Жеке гүлдері себетгүл гүлшоғы-</w:t>
        <w:br/>
        <w:t>Голоскоков ақүрнегі</w:t>
        <w:br/>
        <w:t>рына шоғырланған, барлык себетгүлдері</w:t>
        <w:br/>
        <w:t>топталып, қалқанша гүлшоғырын түзеді.</w:t>
        <w:br/>
        <w:t>Гүлдері қос жынысты, сары түсті, күл-</w:t>
        <w:br/>
        <w:t>тесі бір-бірімен бірігіп, тұтасып түтікше</w:t>
        <w:br/>
        <w:t>құрайды. Тұқымынан кобейеді. Маусым-</w:t>
        <w:br/>
        <w:t>шілде айларында гүлдеп, тамызда жемісі</w:t>
        <w:br/>
        <w:t>піседі. Жемісі - ұсақ, ырлы тұқымша. Г.</w:t>
        <w:br/>
        <w:t>а. өте сирек кездесетін түр болғандықтан</w:t>
        <w:br/>
        <w:t>корғауға алынып, Қазақстанның «Қызыл</w:t>
        <w:br/>
        <w:t>кітабына» енгізілген.</w:t>
        <w:br/>
        <w:t>ГОЛОСКОКОВ ТҮКҚАТАРЫ (Ріор-</w:t>
        <w:br/>
        <w:t>Ісшға воіозкоКоуй) - шатыршагүлділер</w:t>
        <w:br/>
        <w:t>тұқымдасы, түкқатар туысына жататын</w:t>
        <w:br/>
        <w:t>коп жылдық өсімдік. Жетісу (Жоңғар)</w:t>
        <w:br/>
        <w:t>Алатауының тасты беткейлерінде, жар-</w:t>
        <w:br/>
        <w:t>Осмос бмкоси о скыо ои бмыооижобмыо си</w:t>
        <w:br/>
        <w:t>тастар жарықшақтарында өседі. Биікт.</w:t>
        <w:br/>
        <w:t>20 - 40 см, солып қалған жапырақтары</w:t>
        <w:br/>
        <w:t>Тамыр мойнын орап жатады. Сабағы бұ-</w:t>
        <w:br/>
        <w:t>тақты, сыртын аздап түк жапқан. Жапы-</w:t>
        <w:br/>
        <w:t>рақтары сағақты, жапырак тақтасы екі рст</w:t>
        <w:br/>
        <w:t>қауырсын бөлікті тілімденген. Тығыз гүл-</w:t>
        <w:br/>
        <w:t>дері ак түсті, олар 10 - 15 сәулелі шатыр-</w:t>
        <w:br/>
        <w:t>ша гүлшоғырын құрайды. Тұқымынан кө-</w:t>
        <w:br/>
        <w:t>бейсді. Маусым айында гүлдеп, шілдеде</w:t>
        <w:br/>
        <w:t>Голоскоков тұққатары</w:t>
        <w:br/>
        <w:t>жемістенеді. Г. т. өте сирек кездесетін</w:t>
        <w:br/>
        <w:t>эндемик түр болғандықтан қорғауға алы-</w:t>
        <w:br/>
        <w:t>нып, Қазақстанның «Қызыл кігабына»</w:t>
        <w:br/>
        <w:t>енгізілген.</w:t>
        <w:br/>
        <w:t>ГОЛОСХЕНУС. қ. Мәдиен.</w:t>
        <w:br/>
        <w:t>ГОЛЬДБАХИЯ, қ. Сәрнаш.</w:t>
        <w:br/>
        <w:t>ТОЛЬМИЙ, Но- элементтердің пернод-</w:t>
        <w:br/>
        <w:t>тық жүйесіндегі хим. элемент; дантанонд-</w:t>
        <w:br/>
        <w:t>тарға жатады, ат. м. 164,93, ат. н.67, балқу</w:t>
        <w:br/>
        <w:t>1 1470С, қайнау ( 27079С, күмістей ақ</w:t>
        <w:br/>
        <w:t>түсті, менш. салм. 8,8 г/см. Г-ді швед хи-</w:t>
        <w:br/>
        <w:t>мигі П.Т. Клеве 1879 ж. ашып, оны Шас-</w:t>
        <w:br/>
        <w:t>цияастанасы Стокгольмнің (лат. Нойтішті)</w:t>
        <w:br/>
        <w:t>атымен атаған. Таза күйіндегі Г-ді 1958 ж.</w:t>
        <w:br/>
        <w:t>неміс ғалымы В.Ноддак алған. Г. иттрий,</w:t>
        <w:br/>
        <w:t>диспрозий, эрбий сияқты элементтермен</w:t>
        <w:br/>
        <w:t>бірге иттрий минералдары кұрамында</w:t>
        <w:br/>
        <w:t>кездеседі. Г-ді бұл металдардан ажыра-</w:t>
        <w:br/>
        <w:t>тып алу үшін олардың тұздарын ерітіп</w:t>
        <w:br/>
        <w:t>оны кристалдандырады, бұл процесс көп</w:t>
        <w:br/>
        <w:t>рег қайталанады. Г. үш валентті түрлі ко-</w:t>
        <w:br/>
        <w:t>сылыстар түзеді, қосылыстары парамаг-</w:t>
        <w:br/>
        <w:t>нитті. Оның радиоактивті изотопы (%5Ңо)</w:t>
        <w:br/>
        <w:t>аналит, химияда радиоактивті иидикатор</w:t>
        <w:br/>
        <w:t>ретінде, өнеркәсіпте арнайы шыны жасау</w:t>
        <w:br/>
        <w:t>үшін, т.б. колданылады.</w:t>
        <w:br/>
        <w:t>ГОМОЙОТЕРМЬДІ ЖАНУАРЛАР, к.</w:t>
      </w:r>
    </w:p>
    <w:p>
      <w:r>
        <w:t>Жылықанды жануарлар.</w:t>
        <w:br/>
        <w:t>ГОНИОЛИМОН, қ. Қызшөн.</w:t>
        <w:br/>
        <w:t>ГОРЕЛЬНИК МИНЕРАЛДЫ СУЫ -</w:t>
        <w:br/>
        <w:t>Іше Алатауының солт. беткейіндегі мине-</w:t>
        <w:br/>
        <w:t>ралды бұлақтар. Алматы қ-нан оңт-ке қа-</w:t>
        <w:br/>
        <w:t>рай 18 км жерде орналасқан. Минералды</w:t>
        <w:br/>
        <w:t>судың жылылығы 20-229, бұлақтардың</w:t>
        <w:br/>
        <w:t>тәуліктік су шығымы 1,5 м5-ден 17,3 мі-ге</w:t>
        <w:br/>
        <w:t>дейін, Гидрокарбонятты сульфатты-нат-</w:t>
        <w:br/>
        <w:t>рийлітұшысудыңминералд.0,12-0,14т/һ.</w:t>
        <w:br/>
        <w:t>Су құрамында радон (25- 27 эман), крем-</w:t>
        <w:br/>
        <w:t>ний кышқылы (20 - 36 мг/л) бар. Тереңд,</w:t>
        <w:br/>
        <w:t>ХӘ МЕСТЕ ӘСӘ али ЦаЕ дыбы</w:t>
        <w:br/>
        <w:t>сұрғылт, жасыл қызғылт, мөлдір; қатт.</w:t>
        <w:br/>
        <w:t>5 - 3,5, менш: салм. 2,35 г/см. Г. алію-</w:t>
        <w:br/>
        <w:t>“минийге бай жыныстардың үгілуінен</w:t>
        <w:br/>
        <w:t>түзіледі. Диаспор, бемит минералдары-</w:t>
        <w:br/>
        <w:t>мен бірге боксит кендерінде (Торғай, т.б.)</w:t>
        <w:br/>
        <w:t>кездеседі. Г-тен алюминий өндіріледі.</w:t>
        <w:br/>
        <w:t>ГИДРИЛЛА, к. Болбыр.</w:t>
        <w:br/>
        <w:t>ГИДРОБОРАЦИТ - бораттар класының</w:t>
        <w:br/>
        <w:t>тізбекті тобына жататын минерал. Хим.</w:t>
        <w:br/>
        <w:t>формуласы СаМв. |ВВ,0(ОН),І:3Ң,0,</w:t>
        <w:br/>
        <w:t>Гилроборашит минералы</w:t>
        <w:br/>
        <w:t>құрамында 49,5% В.О, бар. Моноклин-</w:t>
        <w:br/>
        <w:t>Дік сингонияда кристалданып, ине, тал-</w:t>
        <w:br/>
        <w:t>шық, сферолит, жұлдызша түріндегі</w:t>
        <w:br/>
        <w:t>агрегаттар құрайды. Түсі ақ немесе түс-</w:t>
        <w:br/>
        <w:t>сіз, қызыл, сұр, кейде шыныдай жыл-</w:t>
        <w:br/>
        <w:t>тыр болады. Қатт. 3,5 - 4,5; сынғыш;</w:t>
        <w:br/>
        <w:t>жымдастығы жақсы байқалады; тығызд.</w:t>
        <w:br/>
        <w:t>2167 кг/м: Г. борлы Тас тұзы кендері мен</w:t>
        <w:br/>
        <w:t>тұз күмбездерінде гипс, ангидрит, бо-</w:t>
        <w:br/>
        <w:t>раттармен бірге кездеседі. кейде тұзды</w:t>
        <w:br/>
        <w:t>колдерде тұнады. Г-тің ірі кендері Қазақ-</w:t>
        <w:br/>
        <w:t>стандағы Индер көлінде бар. Г-тен бор</w:t>
        <w:br/>
        <w:t>қосылыстары өндіріледі.</w:t>
        <w:br/>
        <w:t>ГИДРОГЕОЛОГИЯ - жер асты суын</w:t>
        <w:br/>
        <w:t>зерттейтін кешенді ғылым саласы. Ол</w:t>
        <w:br/>
        <w:t>жер асты суларының пайда болуын, та-</w:t>
        <w:br/>
        <w:t>ралуын, алмасуын, физ. қасиеттерін, хим</w:t>
        <w:br/>
        <w:t>құрамының қалыптасуын, жер бетіне</w:t>
        <w:br/>
        <w:t>шығу жолдарын, қозғалысын, режимін,</w:t>
        <w:br/>
        <w:t>тау жыныстары арасындағы орналасу пі-</w:t>
        <w:br/>
        <w:t>шіндерін, қорының шамасын, ластануын,</w:t>
        <w:br/>
        <w:t>пайдалану тәсілдерін зерттейді. Г. геоло-</w:t>
        <w:br/>
        <w:t>тияның бір саласы болып табылатындық-</w:t>
        <w:br/>
        <w:t>тан, жер асты суларын тау жыныстары-</w:t>
        <w:br/>
        <w:t>мен, Жер қыртысының даму тарихымен</w:t>
        <w:br/>
        <w:t>тығыз байланыста зерттейді. Г. жер асты</w:t>
        <w:br/>
        <w:t>суларын кәсіпорындар мен қалаларды,</w:t>
        <w:br/>
        <w:t>басқа елді мекендерді, демалыс және см-</w:t>
        <w:br/>
        <w:t>деу орындарын, мал жайылымдарын су-</w:t>
        <w:br/>
        <w:t>мен қамтамасыз етуге, жер суғаруға, су-</w:t>
        <w:br/>
        <w:t>ландыруға пайдаланудың, судан әр түрлі</w:t>
        <w:br/>
        <w:t>тұздарды және өндірістік манызы бар</w:t>
      </w:r>
    </w:p>
    <w:p>
      <w:r>
        <w:t>хим. элементтерді ажыратып алудың жол-</w:t>
        <w:br/>
        <w:t>дарын белгілейді. Күрделі гидротех. және</w:t>
        <w:br/>
        <w:t>мелиоративтік құрылыстар салғанда,</w:t>
        <w:br/>
        <w:t>кен өндіруде, шахта қазғанда жер асты</w:t>
        <w:br/>
        <w:t>суынын тигізетін әсерін анықтайды. Зерт-</w:t>
        <w:br/>
        <w:t>тейтін мәселелеріне байланысты Г-ныц</w:t>
        <w:br/>
        <w:t>мынадай негізгі салалары бар: жалпы Г..</w:t>
        <w:br/>
        <w:t>жер асты суының алмасуы (ғидрогео-</w:t>
        <w:br/>
        <w:t>динамика), аймақтық Г., жер асты суын</w:t>
        <w:br/>
        <w:t>іздеу мен барлау әдістері, кен орындары</w:t>
        <w:br/>
        <w:t>Г-сы, гидрогеохимия, мелиоративтік Г.,</w:t>
        <w:br/>
        <w:t>минералдық сулары туралы ілім, мұ-</w:t>
        <w:br/>
        <w:t>най Г-сы, Г. Жер туралы ғылымдармен,</w:t>
        <w:br/>
        <w:t>олардың ішінде ен алдымен геодинами-</w:t>
        <w:br/>
        <w:t>қамен, геохимиямен, ғеофизикамен, ғид-</w:t>
        <w:br/>
        <w:t>рологиямен, сондай-ақ физика, химия,</w:t>
        <w:br/>
        <w:t>математикамен тығыз байланысты.</w:t>
        <w:br/>
        <w:t>ГИДРОГЕОЛОГИЯ ЖӘНЕ ГИД-</w:t>
        <w:br/>
        <w:t>РОФИЗИКА ИНСТИТУТЫ, У.М.</w:t>
        <w:br/>
        <w:t>Ахмедсафин атынд. - Қазак-</w:t>
        <w:br/>
        <w:t>стан ҒА-ның Геологиялық ғылымдар</w:t>
        <w:br/>
        <w:t>ин-тының құрамында 1940 ж. ұйымдас-</w:t>
        <w:br/>
        <w:t>тырылған гидрогеология секторы негі-</w:t>
        <w:br/>
        <w:t>зінде 1965 ж. құрылған. Ғыл.-зерт. жұмыс-</w:t>
        <w:br/>
        <w:t>тарының негізгі бағыттары - аймақтық</w:t>
        <w:br/>
        <w:t>гидрогеология, гидрогеохимия, мелнора-</w:t>
        <w:br/>
        <w:t>тивтік гидрогеология, гидрогсодинами-</w:t>
        <w:br/>
        <w:t>ка, гидрофизика және су балансы мәсе-</w:t>
        <w:br/>
        <w:t>лелерін зерттеуге арналған. Ин-т ғалым-</w:t>
        <w:br/>
        <w:t>дары Қазакстандағы жер асты суларының</w:t>
        <w:br/>
        <w:t>қалыптасу заңдылықтарын ашты, арте-</w:t>
        <w:br/>
        <w:t>зиан сулары мен грунт суларын халық</w:t>
        <w:br/>
        <w:t>ш-ның әр түрлі салаларында тиімді пай-</w:t>
        <w:br/>
        <w:t>далану жолдарын дәлелдеді; жер асты</w:t>
        <w:br/>
        <w:t>суларында сирек және өте сирек эле-</w:t>
        <w:br/>
        <w:t>менттердің таралуын анықтаудың гидро-</w:t>
        <w:br/>
        <w:t>теохим. әдістерін тапты және осы әдіс-</w:t>
        <w:br/>
        <w:t>терді мұнай-газ, т.б кендерді іздеу-бар-</w:t>
        <w:br/>
        <w:t>лау істерінде қолдануға болатындығын</w:t>
        <w:br/>
        <w:t>анықтады; суғармалы жерлерге қажет с:</w:t>
        <w:br/>
        <w:t>тұз мөлшерін анықтау мәселелерін, егі</w:t>
        <w:br/>
        <w:t>тікті сор басу, батпаққа айналу процес-</w:t>
        <w:br/>
        <w:t>терін зерттеді және бұл процестердің ал</w:t>
        <w:br/>
        <w:t>дын алу шараларын ұсынды; ыстық және</w:t>
        <w:br/>
        <w:t>минералды сулардың таралуы мен пайда</w:t>
        <w:br/>
        <w:t>болу корлары зерттелді және осы сулар-</w:t>
        <w:br/>
        <w:t>ды жылу беру, жылыжайларда пайдалану,</w:t>
        <w:br/>
        <w:t>шипалы су ретінде қолдану мүмкіндіктері</w:t>
        <w:br/>
        <w:t>ГИДРОГЕОЛОГИЯЛЫҚ А:</w:t>
        <w:br/>
        <w:t>ДАСТЫРУ - жер кыртысын</w:t>
        <w:br/>
        <w:t>гиялық және гидрогеологиялық</w:t>
        <w:br/>
        <w:t>шеліктерге, жер асты суларының пайда</w:t>
        <w:br/>
        <w:t>болу. таралу, алмасу жағдайларына қа-</w:t>
        <w:br/>
        <w:t>рай біртектес табиғи аудандарға бөлу. Г.</w:t>
        <w:br/>
        <w:t>а. арнаулы және жалпы Г. а. болып екіге</w:t>
        <w:br/>
        <w:t>бөлінеді. Арнаулы Г. а-дың түрлері көп:</w:t>
        <w:br/>
        <w:t>мелиоративтік Г. а., минералдық немс-</w:t>
        <w:br/>
        <w:t>се ыстық сулар ауданы, жер асты суын</w:t>
        <w:br/>
        <w:t>табиғи немесе пайдалану қорына қарай</w:t>
        <w:br/>
        <w:t>аудандастыру, т.б. Жалпы Г. а. жер асты</w:t>
      </w:r>
    </w:p>
    <w:p>
      <w:r>
        <w:t>гидросферасын тұтасынан алып, оның</w:t>
        <w:br/>
        <w:t>грунт және артезиан сулы қабаттарын</w:t>
        <w:br/>
        <w:t>біріктіріп топтастыру негізінде жүр-</w:t>
        <w:br/>
        <w:t>гізіледі. Мұндай Г. а-да жер бетіндегі</w:t>
        <w:br/>
        <w:t>өзгерістер есепке алына отырып, Жер</w:t>
        <w:br/>
        <w:t>қабығының тектоник. құрылымы, ГИд-</w:t>
        <w:br/>
        <w:t>рогеол. ерекшеліктері, жер асты суының</w:t>
        <w:br/>
        <w:t>қалыптасуы мен ағын бағыттары ескері-</w:t>
        <w:br/>
        <w:t>леді. Бұл бағытта Г. а. гидрогеол. массив</w:t>
        <w:br/>
        <w:t>(таулы. қыратты аймактар) және гидро-</w:t>
        <w:br/>
        <w:t>геоло-</w:t>
        <w:br/>
        <w:t>ерек-</w:t>
        <w:br/>
        <w:t>Гидроидтар</w:t>
        <w:br/>
        <w:t>геол. алап (жазықтар. тау аралықтары)</w:t>
        <w:br/>
        <w:t>бойынша жүргізіледі. Гидрогеод. мас-</w:t>
        <w:br/>
        <w:t>сивтерде кристалдық іргетас жер бетіне</w:t>
        <w:br/>
        <w:t>шығып жатады, оның қойнауындағы жер</w:t>
        <w:br/>
        <w:t>асты суы аса тереңде болмайды. Гид-</w:t>
        <w:br/>
        <w:t>рогеол. алаптарда бүл табантасты қабат</w:t>
        <w:br/>
        <w:t>кейінгі геол. кезеңдерде пайда болған</w:t>
        <w:br/>
        <w:t>теңіз, өзен-көл шәгінділерінің астында</w:t>
        <w:br/>
        <w:t>10 - 20 км-ге дейін тереңдікте жатады.</w:t>
        <w:br/>
        <w:t>Оның қойнауындағы жер асты сулары әр</w:t>
        <w:br/>
        <w:t>тереңдікте қалыптасады да арыны күшті</w:t>
        <w:br/>
        <w:t>болады. Қазір республикада Г. а-дың</w:t>
        <w:br/>
        <w:t>жаңа құрылымдық-гидрогеол. әдістемесі</w:t>
        <w:br/>
        <w:t>жасалған. Оның негізінде Қазақстан жері</w:t>
        <w:br/>
        <w:t>10 гидрогеол. ауданға бөлінеді. Олардың</w:t>
        <w:br/>
        <w:t>төртеуі гидрогеол. массивтерді (Жетісу</w:t>
        <w:br/>
        <w:t>Алатауы - Тянь-Шань, Алтай - Тарбаға-</w:t>
        <w:br/>
        <w:t>тай, Орт. Қазақстан, Орал - Мұғалжар),</w:t>
        <w:br/>
        <w:t>алтауы гидрогеол. алаптарды (Каспий,</w:t>
        <w:br/>
        <w:t>Маңғыстау - Үстірт, Торғай - Арал. Шу-</w:t>
        <w:br/>
        <w:t>Сарысу. Солт. Қазақстан жазықтары, тау-</w:t>
        <w:br/>
        <w:t>алды және тауаралық жазықтар) кам-</w:t>
        <w:br/>
        <w:t>тиды. Г. а. жер асты суының қалыптасу</w:t>
        <w:br/>
        <w:t>жағдайын, оның қорын дұрыс анықтауға,</w:t>
        <w:br/>
        <w:t>тиімді пайдалану шараларын белгілеуге</w:t>
        <w:br/>
        <w:t>мүмкіндік береді.</w:t>
        <w:br/>
        <w:t>ГИДРОИДТАР, тидрондтылар</w:t>
        <w:br/>
        <w:t>(Нудгоі4еа) - ішекқуыстылар типінің</w:t>
        <w:br/>
        <w:t>гидрозоялар класына жататын су жән-</w:t>
        <w:br/>
        <w:t>діктері. Г-дың 5 - 6 отрядқа бөлінетін</w:t>
        <w:br/>
        <w:t>4000-ға жуық түрі белгілі, соның ішінде</w:t>
        <w:br/>
        <w:t>Қазақстанда Каспий т-нде 5 түрі, Арал</w:t>
        <w:br/>
        <w:t>т-нде 1 түрі анықталған. Олар негізінен</w:t>
        <w:br/>
        <w:t>теңізде (гидра тұшы суда), кейбір түр-</w:t>
        <w:br/>
        <w:t>лері көлде (Африкада), өзенде (С</w:t>
        <w:br/>
        <w:t>Америкада, Еуропада және Азияда) тір-</w:t>
        <w:br/>
        <w:t>шілік стеді. Г-дың жыныссыз көбейетін</w:t>
        <w:br/>
        <w:t>ұрпағы - полиптер, жынысты көбейетін</w:t>
        <w:br/>
        <w:t>ұрпағы медузамен алмасып отырады. По-</w:t>
        <w:br/>
        <w:t>липтер су түбіндегі тастарға бекініп, ағаш</w:t>
        <w:br/>
        <w:t>тәрізді бұтақтанып, бүршіктеніп өсіп</w:t>
        <w:br/>
        <w:t>шоғыр (колония) құрайды. Шоғырдың</w:t>
        <w:br/>
        <w:t>жеке дарабастарын гидранттар деп атай-</w:t>
        <w:br/>
        <w:t>Гидрондтардың даму шикі: І - бүршіктеніп өс-</w:t>
        <w:br/>
        <w:t>кен шоғыр; 2--полиц; 3 -планула; 4 - медуза.</w:t>
      </w:r>
    </w:p>
    <w:p>
      <w:r>
        <w:t>319</w:t>
        <w:br/>
        <w:t>322</w:t>
        <w:br/>
        <w:t>Гиперген</w:t>
        <w:br/>
        <w:t>кель, марганеп, алюминий кендері). Сү-</w:t>
        <w:br/>
        <w:t>зінді кен орындары жер асты суларында</w:t>
        <w:br/>
        <w:t>еріген минералдық Заттардың қуыстарға</w:t>
        <w:br/>
        <w:t>сүзіліп тұнуынан түзіледі (уран, мыс,</w:t>
        <w:br/>
        <w:t>күміс, алтын, күкірт кендері). Шөгінді кен</w:t>
        <w:br/>
        <w:t>орындары теніз түбінде, суқоймаларында</w:t>
        <w:br/>
        <w:t>шөгінділердің жиналуынан түзіледі (кө-</w:t>
        <w:br/>
        <w:t>мір, жанғыш тақтатастар, мұнай, газ, Тұз,</w:t>
        <w:br/>
        <w:t>фосфориттер, темір, марганец, уран, бок-</w:t>
        <w:br/>
        <w:t>сит, мыс кендері, құрылыстық материал-</w:t>
        <w:br/>
        <w:t>дар. саз, әктас, т.б. кендер). Кенқайрандар</w:t>
        <w:br/>
        <w:t>борпылдақ шәгінділерде, өзен арнасында,</w:t>
        <w:br/>
        <w:t>теңіз жағалауларында ауыр әрі қатты,</w:t>
        <w:br/>
        <w:t>сондай-ақ бұзылу процесіне төзімді саф</w:t>
        <w:br/>
        <w:t>кентастардың шоғырлануынан түзіледі</w:t>
        <w:br/>
        <w:t>(алтын, платина, титан, вольфрам, қалайы</w:t>
        <w:br/>
        <w:t>кендері).</w:t>
        <w:br/>
        <w:t>ГИПЕРГЕН МИНЕРАЛДАР - Жердің</w:t>
        <w:br/>
        <w:t>жоғарғы қыртысында төменгі темпера-</w:t>
        <w:br/>
        <w:t>тура және төменгі қысым жағдайында</w:t>
        <w:br/>
        <w:t>түзілетін минералдар. Г, м, жеңіл тид-</w:t>
        <w:br/>
        <w:t>раттанады, оңай тотығады. Құрамында</w:t>
        <w:br/>
        <w:t>сазды минералдар, оксидтер, гидроксид-</w:t>
        <w:br/>
        <w:t>тер. сульфаттар, нитраттар, фосфаттар</w:t>
        <w:br/>
        <w:t>болады. Г. м-дың түзілуіне климат, тірі</w:t>
        <w:br/>
        <w:t>организмдер мен органик. заттар, Жер</w:t>
        <w:br/>
        <w:t>бетінде пайда болатын ерітінділер әсер</w:t>
        <w:br/>
        <w:t>етеді. Силикатты тау жыныстарының</w:t>
        <w:br/>
        <w:t>үгілуінен қоңыржай климат жағдайында</w:t>
        <w:br/>
        <w:t>тидрослюда типті сазды минералдар, ал</w:t>
        <w:br/>
        <w:t>тропиктік климат жағдайында каолиндік</w:t>
        <w:br/>
        <w:t>саздар, гидраттар. алюминий оксидтері</w:t>
        <w:br/>
        <w:t>түзіледі. Г. м. тас тұзы, гипе, әктас, доло-</w:t>
        <w:br/>
        <w:t>мит, боксит, никель кендерін кұрайды.</w:t>
        <w:br/>
        <w:t>ТГИПЕРСТЕН - силикаттар класының</w:t>
        <w:br/>
        <w:t>пироксендер тобындағы минерал. Хим.</w:t>
        <w:br/>
        <w:t>формуласы (ҒеМе)|5і,0.| Ромбылық</w:t>
        <w:br/>
        <w:t>сингонияда кристалданады, жеке крис-</w:t>
        <w:br/>
        <w:t>талдары призма пішінді. Түсі жасыл, қара</w:t>
        <w:br/>
        <w:t>сұр; қатт. 5-6; менш. салм. 3,3-3,5 г/см?</w:t>
        <w:br/>
        <w:t>Габбро-норит тәрізді темірге бай атпа</w:t>
        <w:br/>
        <w:t>жыныстар құрамында мол кездесетін ми-</w:t>
        <w:br/>
        <w:t>нерал, кейде пироксен - амфибол, биотит</w:t>
        <w:br/>
        <w:t>және гранит гнейстерінде кездеседі.</w:t>
        <w:br/>
        <w:t>ГИПОГЕН КЕНДЕР, магмато-</w:t>
        <w:br/>
        <w:t>тендік кендер. эндогендік</w:t>
        <w:br/>
        <w:t>кендер - Жер қыртысының төменгі</w:t>
        <w:br/>
        <w:t>қабатында гсохим. процестердің нәти-</w:t>
        <w:br/>
        <w:t>жесінде түзілген кендер. Г. к. Жер қыр-</w:t>
        <w:br/>
        <w:t>тысының тереңдегі бөліктерін қамтитын</w:t>
        <w:br/>
        <w:t>геол. құрылымдарда орналасады. Г. к.</w:t>
        <w:br/>
        <w:t>балқыған күйдегі магмадан немесе жоғ.</w:t>
        <w:br/>
        <w:t>ҡысым мен темп-ра жағдайында мине-</w:t>
        <w:br/>
        <w:t>рал заттарға қаныққан ыстық су ерітін-</w:t>
      </w:r>
    </w:p>
    <w:p>
      <w:r>
        <w:t>ділерінен түзіледі. Осыған байланысты</w:t>
        <w:br/>
        <w:t>Т. қ. 5 генетик. топка бөлінеді: магмалық,</w:t>
        <w:br/>
        <w:t>пегматиттік, карбонатиттік, скаридық,</w:t>
        <w:br/>
        <w:t>тидротермальдық. Магмалық кендер мат-</w:t>
        <w:br/>
        <w:t>маның кристалдануы кезінде құрамына</w:t>
        <w:br/>
        <w:t>қарай ультранегізді, негізді. кейде сілтілі</w:t>
        <w:br/>
        <w:t>жыныстарға жіктелгенде түзіледі. Бұл</w:t>
        <w:br/>
        <w:t>жыныстарда ванадий, темір, платина,</w:t>
        <w:br/>
        <w:t>мыс, сирек металдар. никель, апатит, ал-</w:t>
        <w:br/>
        <w:t>мас кездеседі. Пегматиттік кендер магма</w:t>
        <w:br/>
        <w:t>қалдықтарының интрузивтерге енуінен</w:t>
        <w:br/>
        <w:t>түзіледі. Оларда керамик. шикізат, асыл</w:t>
        <w:br/>
        <w:t>тастар мен металдар шоғырланады. Кар-</w:t>
        <w:br/>
        <w:t>бонатиттік кендер кальций, магний; темір</w:t>
        <w:br/>
        <w:t>ҡарбонаттарының шоғырлануынан түзі-</w:t>
        <w:br/>
        <w:t>леді. Оларда карбонатты минералдармен</w:t>
        <w:br/>
        <w:t>қатар мыс, ниобий, апатит және флогопит</w:t>
        <w:br/>
        <w:t>кездеседі. Скарндық кендер магмалық де-</w:t>
        <w:br/>
        <w:t>ненің жапсарында минералданған ыстык</w:t>
        <w:br/>
        <w:t>бу әсерінен түзіліп темір, мыс, вольфрам,</w:t>
        <w:br/>
        <w:t>молибден, қорғасын, кобальт, алтын, бор</w:t>
        <w:br/>
        <w:t>және т.б. кентастар көзін құрайды. Гид-</w:t>
        <w:br/>
        <w:t>ротермальдық кендерге түсті, асыл және</w:t>
        <w:br/>
        <w:t>радиоактивті металл кендері кіреді. Олар</w:t>
        <w:br/>
        <w:t>ыстық әрі минералданған жер асты су</w:t>
        <w:br/>
        <w:t>ерітінділерінің айналымы кезінде шөгіп</w:t>
        <w:br/>
        <w:t>түзіледі.</w:t>
        <w:br/>
        <w:t>ГИПОГЕН МИНЕРАЛДАР - Жер қыр-</w:t>
        <w:br/>
        <w:t>тысының Терең қабатындағы сұйық магма</w:t>
        <w:br/>
        <w:t>кристалданған кезде түзілетін минерал-</w:t>
        <w:br/>
        <w:t>дар. Олар магма суынғанда бөлінген газ-</w:t>
        <w:br/>
        <w:t>дар мен ыстық сулардан тұнады. Г. м-ға</w:t>
        <w:br/>
        <w:t>балқыған күйдегі сульфид - оксид және</w:t>
        <w:br/>
        <w:t>силикат құрамды магманың суынуынан</w:t>
        <w:br/>
        <w:t>түзілген барлық минералдар (дала шпат-</w:t>
        <w:br/>
        <w:t>тары, слюдалар, пироксендер, оливин,</w:t>
        <w:br/>
        <w:t>хромит, титан-магнетит, 7.6.), газ күйін-</w:t>
        <w:br/>
        <w:t>дегі қосындыларға бай мағма қалдыкта-</w:t>
        <w:br/>
        <w:t>рының минералдары (топаз, берилл, т.б.),</w:t>
        <w:br/>
        <w:t>апсарлық - метасоматик. пронестердің</w:t>
        <w:br/>
        <w:t>минералдары (гранат, везувиан, т.б.),</w:t>
        <w:br/>
        <w:t>гидротермальдық кен желілерінің мине-</w:t>
        <w:br/>
        <w:t>ралдары (флюорит, темір, марганец, түсті</w:t>
        <w:br/>
        <w:t>және сирек металдардың сульфидтері,</w:t>
        <w:br/>
        <w:t>алтынның теллуридтері, т.б.), жанартау-</w:t>
        <w:br/>
        <w:t>дың ыстық буы мен газының минерал-</w:t>
        <w:br/>
        <w:t>дары жатады. Г. м-дың көпшілігі үгілу</w:t>
        <w:br/>
        <w:t>процестерінің әсерінен гиперген минс-</w:t>
        <w:br/>
        <w:t>ралдарға айналады.</w:t>
        <w:br/>
        <w:t>ГИПОГОМФИЯ, қ. Балтүк.</w:t>
        <w:br/>
        <w:t>ГИППАРИОН (Ніррагіоп) - жойылып</w:t>
        <w:br/>
        <w:t>кеткен үш тұяқты жылқы тұқымдасы.</w:t>
        <w:br/>
        <w:t>Шамаменбұдан2- 12млн.жылдарбұрын</w:t>
        <w:br/>
        <w:t>миоцен - плиоцен дәуірінде Оңт. Амери-</w:t>
        <w:br/>
        <w:t>ка мен Австралиядан баска құрлықтарда</w:t>
        <w:br/>
        <w:t>тіршілік еткен. 100-ге жуық түрлерінін</w:t>
        <w:br/>
        <w:t>қаңқасы табылған. Тұрқы есектен ірілеу,</w:t>
        <w:br/>
        <w:t>қазіргі жылқыдан кішілеу, шоқтығына</w:t>
        <w:br/>
        <w:t>дейінгі биікт. 1,5 м-дей болған. Олардың</w:t>
        <w:br/>
        <w:t>ортанғы, үшінші аяғы негізгі тірек қыз-</w:t>
      </w:r>
    </w:p>
    <w:p>
      <w:r>
        <w:t>Гиппарион жылқысы</w:t>
        <w:br/>
        <w:t>Жормыосияо бииооико оыс ообжыо ом буыоо</w:t>
        <w:br/>
        <w:t>метін атқарған, ал екінші және бірінші</w:t>
        <w:br/>
        <w:t>тұяқтары кысқа әрі кішкентай болған-</w:t>
        <w:br/>
        <w:t>дықтан жұмсақ, батпақ жерлерде ғана</w:t>
        <w:br/>
        <w:t>тіреуіш болған. Қазіргі жылқыларға қа-</w:t>
        <w:br/>
        <w:t>рағанда аяқтарындағы буынаралық иі-</w:t>
        <w:br/>
        <w:t>лім көбірек, ал тістері ұсақ, жоғ. жақ тіс-</w:t>
        <w:br/>
        <w:t>теріндегі «протокон» эмаль сызықтары</w:t>
        <w:br/>
        <w:t>басқаларға жалғаспай, дөңгелек болған.</w:t>
        <w:br/>
        <w:t>Т-дардың бұл ерекшеліктері олардың</w:t>
        <w:br/>
        <w:t>ылғалды, тоғайлы далаларда, өзен-көл</w:t>
        <w:br/>
        <w:t>аймақтарында тіршілік етіп, жұмсак</w:t>
        <w:br/>
        <w:t>шөптермен коректенгенін көрсетеді. Қа-</w:t>
        <w:br/>
        <w:t>зақстанда Г-ның сүйектері - Павлодар</w:t>
        <w:br/>
        <w:t>обл-нан (Ертіс өз-ні жағасынан), Алматы</w:t>
        <w:br/>
        <w:t>обл-нан (Ботамойнақ және Есектартқан</w:t>
        <w:br/>
        <w:t>асуларынан), Қостанай обл-нан (Түлкісай</w:t>
        <w:br/>
        <w:t>қорғанынан), Шығыс Қазақстан обл-нан</w:t>
        <w:br/>
        <w:t>(Қалмақбай қорғанынан), т.б. жерлерден</w:t>
        <w:br/>
        <w:t>табылған.</w:t>
        <w:br/>
        <w:t>ГИППАРИОН ФАУНАСЫ - миоцен -</w:t>
        <w:br/>
        <w:t>плиоцен дәуірінде тіршілік еткен сүтко-</w:t>
        <w:br/>
        <w:t>ректілер. Г. ф. құрамында ең көп тарал-</w:t>
        <w:br/>
        <w:t>ғаны - гиппарион жылқысы, фаунаның</w:t>
        <w:br/>
        <w:t>аталуы да осыған байланысты. Г. ф-ның</w:t>
        <w:br/>
        <w:t>қазба қалдықтары Үндістаннан, Қытай-</w:t>
        <w:br/>
        <w:t>дан, Моңғолиядан, Оңт. Еуропа елдері-</w:t>
        <w:br/>
        <w:t>нен, сондай-ақ Шығыс және Солт. Қаза</w:t>
        <w:br/>
        <w:t>станнан табылған. Қазбадан: тасбақалар</w:t>
        <w:br/>
        <w:t>(Евлуз, Машетув, Зантаістпу), кеміру-</w:t>
        <w:br/>
        <w:t>шілер (Әіепеойһег Моповашах, Мітотив,</w:t>
        <w:br/>
        <w:t>Ртотітопив), жыртқыштар (Масһаігофив</w:t>
        <w:br/>
        <w:t>Регсгосша), тастұяқтылар Ніррагоп, Асе-</w:t>
        <w:br/>
        <w:t>тайһегішп (кейінгі түрлері) СҺіо(Вегішпі,</w:t>
        <w:br/>
        <w:t>біпоіегішп), жұптұяқтылар (1.аротпегух,</w:t>
        <w:br/>
        <w:t>Міюітаросегив, бато1һегіші, Ра|аеотгабив)</w:t>
        <w:br/>
        <w:t>табылды. Бұлар ылғалды дала, тоғайлы</w:t>
        <w:br/>
        <w:t>аймақтарда, өзен-көл жағалауларында</w:t>
        <w:br/>
        <w:t>тіршілік еткен. Г. ф-ның геол. қабаттар-</w:t>
        <w:br/>
        <w:t>дың салыстырмалы жасын анықтауда ма-</w:t>
        <w:br/>
        <w:t>ңызы зор.</w:t>
        <w:br/>
        <w:t>ГИПС,ғаныш - сульфаттар класының</w:t>
        <w:br/>
        <w:t>минералы, Хим. формуласы Са50,2Н,0.</w:t>
        <w:br/>
        <w:t>Моноклиндік сингонияда кристалдана-</w:t>
        <w:br/>
        <w:t>ды. Г-тің жеке кристалдары қалақша,</w:t>
        <w:br/>
        <w:t>баған, призма пішінді, ал минерал агре-</w:t>
        <w:br/>
        <w:t>таттары ұсақ түйіршік (алебастр) немесе</w:t>
        <w:br/>
        <w:t>талшық (селенит) масса түрінде кездеседі.</w:t>
        <w:br/>
        <w:t>Қуыстарды, жарықтарды бойлап друза-</w:t>
        <w:br/>
        <w:t>лар түзеді. Г. ақ. мөлдір, кейде қоспала-</w:t>
        <w:br/>
        <w:t>рына байланысты түрлі түсті, шыныдай</w:t>
        <w:br/>
        <w:t>Гипс минералы</w:t>
        <w:br/>
        <w:t>320</w:t>
      </w:r>
    </w:p>
    <w:p>
      <w:r>
        <w:t>Гидрология</w:t>
        <w:br/>
        <w:t>ды. Шоғырдың сыртқы қабаты, судағы</w:t>
        <w:br/>
        <w:t>көмір қышқыл газы сіңгендіктен, қата-</w:t>
        <w:br/>
        <w:t>Йыш, кемеге кауіпті рифтер түзеді. Кей-</w:t>
        <w:br/>
        <w:t>бір бүршіктерден дара жынысты медуза</w:t>
        <w:br/>
        <w:t>дамып, шоғырдан бөлек тіршілік стеді.</w:t>
        <w:br/>
        <w:t>Бұлардың жұмыртқасынан шыққан дер-</w:t>
        <w:br/>
        <w:t>нәсілі планула деп аталады, оның денесі</w:t>
        <w:br/>
        <w:t>кірпікшелермен қапталған. Г, - жырт-</w:t>
        <w:br/>
        <w:t>қыштар. Олар планктонды. шаянтәрізді-</w:t>
        <w:br/>
        <w:t>лерді, кейбір жәндіктердің судағы дернә-</w:t>
        <w:br/>
        <w:t>сілін, шабақтарды қармалауыіштарынан</w:t>
        <w:br/>
        <w:t>шығатын уымен әлсірстіп үстап қорек-</w:t>
        <w:br/>
        <w:t>тенсді. Кейбір үлкен медузалардың уы</w:t>
        <w:br/>
        <w:t>адам денесіне қауіпті жара түсіреді.</w:t>
        <w:br/>
        <w:t>ГИДРОЛОГИЯ - табиғи суларды, олар-</w:t>
        <w:br/>
        <w:t>да өтіп жатқан процестерді, олардың ат-</w:t>
        <w:br/>
        <w:t>мосфера, литосфера және биосфсһамсн</w:t>
        <w:br/>
        <w:t>байланысын зерттейтіп ғылым. Г-ның</w:t>
        <w:br/>
        <w:t>зерттеу нысандарына мұхиттар, теңіздер,</w:t>
        <w:br/>
        <w:t>өзендер мен көлдер, бөгендер. батпақ-</w:t>
        <w:br/>
        <w:t>тар, мұздықтар, топырақ және жер асты</w:t>
        <w:br/>
        <w:t>суларының физ--хим. қасисттері жатады.</w:t>
        <w:br/>
        <w:t>Жалпы Г. мұхиттар Г-сына (мұхиттану)</w:t>
        <w:br/>
        <w:t>жәнс құрлық Г-сына жіктеледі. Құрлық</w:t>
        <w:br/>
        <w:t>Г-сы зерттеу нысандары бойынша: өзен-</w:t>
        <w:br/>
        <w:t>дер Г-сы; көлдер мен бөгендер Г-сы</w:t>
        <w:br/>
        <w:t>(пимнология); батпақтар Г-сы (гельмато-</w:t>
        <w:br/>
        <w:t>логия); жер асты суларының Г-сы (гидро-</w:t>
        <w:br/>
        <w:t>теология); мұздықтар Г-сы (гляциология)</w:t>
        <w:br/>
        <w:t>болып, ал зерттеу бағыты мен әдіс-тәсіл-</w:t>
        <w:br/>
        <w:t>деріне қарай жалпы Г., гидрогеография,</w:t>
        <w:br/>
        <w:t>гидрометрия, инж. Г. және Г-лық болжам</w:t>
        <w:br/>
        <w:t>сапаларына жіктеледі. Қазақстан ғалым-</w:t>
        <w:br/>
        <w:t>дары І-ның ар түрлі салалары бойынша</w:t>
        <w:br/>
        <w:t>кешенді І-лық зерттеулер, сондай-ақ су</w:t>
        <w:br/>
        <w:t>нысандарының режиміне тұрақты және</w:t>
        <w:br/>
        <w:t>экспедициялық бақылаулар жүргізіліп</w:t>
        <w:br/>
        <w:t>келеді. Қазақстан өзендерін эпергетикада</w:t>
        <w:br/>
        <w:t>пайдалану мәселелері, ашық арналардың</w:t>
        <w:br/>
        <w:t>инж. гидрологиясы және су нысанда-</w:t>
        <w:br/>
        <w:t>рының экол. мәселелері, Нұра, Сарысу,</w:t>
        <w:br/>
        <w:t>Торғай, Ырғыз және Кеңгір өз. алапта-</w:t>
        <w:br/>
        <w:t>рындағы су қорларын анықтау және оны</w:t>
        <w:br/>
        <w:t>тиімді пайдалану жолдары, өзендер аты-</w:t>
        <w:br/>
        <w:t>рауының динамикасы, өзен арналарының</w:t>
        <w:br/>
        <w:t>тайда болуы және олардып эрозиясы,</w:t>
        <w:br/>
        <w:t>Балқаш көлі деңгейінің өзгеруіне климат-</w:t>
        <w:br/>
        <w:t>ты факторлар мен оған құятын өзендер</w:t>
        <w:br/>
        <w:t>суын реттеудің әсері, Жетісу алабын-</w:t>
        <w:br/>
        <w:t>дағы өзендердің статистик. өлшемдерін</w:t>
        <w:br/>
        <w:t>анықтау, Ақдала күріш алқабын суланды-</w:t>
        <w:br/>
        <w:t>ру тәсілдері, т.б. мәселелер зерттелді.</w:t>
        <w:br/>
        <w:t>ГИДРОЛОГИЯЛЫҚ АУДАНДАУ -</w:t>
        <w:br/>
        <w:t>белгілі бір аймақты жерүсті жанс жерасты</w:t>
        <w:br/>
        <w:t>суларының тидрол, режимі бір текті</w:t>
        <w:br/>
        <w:t>болып келетін жеке үлескілерге (аудан-</w:t>
        <w:br/>
        <w:t>дарға) бөлу. Өзендердің су немесе мұз</w:t>
        <w:br/>
        <w:t>жүргісінің, түрлі аумақтардың су тең-</w:t>
      </w:r>
    </w:p>
    <w:p>
      <w:r>
        <w:t>дестігінің ерекшеліктері ссепке алынып</w:t>
        <w:br/>
        <w:t>жүргізіледі. Кешенді жәнс мақсатты Г. а.</w:t>
        <w:br/>
        <w:t>болып бөлінеді. Кешенді Г. а. аумақты</w:t>
        <w:br/>
        <w:t>мелиорациялық аудандау және мелио-</w:t>
        <w:br/>
        <w:t>рациялауға қажеттілікті анықтау үшін</w:t>
        <w:br/>
        <w:t>қызмет етеді. Тәуелсіз тәсілдермен аныкқ-</w:t>
        <w:br/>
        <w:t>талған, жауын-шашын ағынды және бу-</w:t>
        <w:br/>
        <w:t>лану режимдерін біріктіре, картаға тү-</w:t>
        <w:br/>
        <w:t>сіру нәтижесінде іске асады. Мақсатты</w:t>
        <w:br/>
        <w:t>Г. а. гидрол. сипаттамаларды ссептеу</w:t>
        <w:br/>
        <w:t>мақсатына бағындырылады, байқаулар</w:t>
        <w:br/>
        <w:t>болмаған жағдайда ссспті су өтімдерін</w:t>
        <w:br/>
        <w:t>анықтау әдістерін жасау барысында өзен</w:t>
        <w:br/>
        <w:t>алаптарының ссепті өлшемдерін неме-</w:t>
        <w:br/>
        <w:t>се олардың бәліктерін теңдестіру үшін</w:t>
        <w:br/>
        <w:t>қызмст стеді.</w:t>
        <w:br/>
        <w:t>ГИДРОЛОГИЯЛЫҚ СТАНСА - 1) су</w:t>
        <w:br/>
        <w:t>нысандары мен аумақтардың гндроло-</w:t>
        <w:br/>
        <w:t>тиялық режиміне (су деңгейі, темп-расы,</w:t>
        <w:br/>
        <w:t>ағыс жылдамдығы, лайлылығы, мұз</w:t>
        <w:br/>
        <w:t>қату және сру құбылыстары, толкын-</w:t>
        <w:br/>
        <w:t>дар, т.б.) белгілі бір бағдарлама бо-</w:t>
        <w:br/>
        <w:t>ынша бақылау мен зерттеу жүргізетін</w:t>
        <w:br/>
        <w:t>гидрометеорологиялық өндірістік ме-</w:t>
        <w:br/>
        <w:t>кеме. Г. с-да қажетті құрал-жабдықтар-</w:t>
        <w:br/>
        <w:t>мен жабдықталған байқау орындары (су</w:t>
        <w:br/>
        <w:t>әлшеу бекеті, гидрол. жақтау, т.б.) 6о-</w:t>
        <w:br/>
        <w:t>лады. Әрбір Г. с. әдетте белгілі бір су</w:t>
        <w:br/>
        <w:t>жинау алабының аумағын қамтитындай</w:t>
        <w:br/>
        <w:t>егіп ұйымдастырады; 2) кемеден гидрол.</w:t>
        <w:br/>
        <w:t>байқаулар (теңіздің, көлдің, ондағы ауа</w:t>
        <w:br/>
        <w:t>райының жағдайы, әр түрлі тереңдікте</w:t>
        <w:br/>
        <w:t>судың мөлдірлігі мен түсі, темп-расы мсн</w:t>
        <w:br/>
        <w:t>хим. құрамы, ағыстың бағыты мсн жыл-</w:t>
        <w:br/>
        <w:t>дамдығы) жүргізілетін, теңіз (көл) бетін-</w:t>
        <w:br/>
        <w:t>дегі нақты координаталары бар пункт.</w:t>
        <w:br/>
        <w:t>ГИДРОМЕТРИЯ - гидрология ғылымы-</w:t>
        <w:br/>
        <w:t>ның сұйықтықтың күйі мен қозғалысын,</w:t>
        <w:br/>
        <w:t>су нысандарының режимін сипаттайтын</w:t>
        <w:br/>
        <w:t>шамаларды өлшеу әдістерін зерттейтін</w:t>
        <w:br/>
        <w:t>бір сапасы. Г-ның көмегімен өлшенетін</w:t>
        <w:br/>
        <w:t>негізгі шамалар; су деңгейі, тереңдігі,</w:t>
        <w:br/>
        <w:t>арнаның табаны мен бедері; су арыпы</w:t>
        <w:br/>
        <w:t>мен қысымы; ағыс бағыты мен жылдам-</w:t>
        <w:br/>
        <w:t>дығы, жылдамдық пен қысым ырғағы,</w:t>
        <w:br/>
        <w:t>толқын белгілері, гидравликалық еңістік,</w:t>
        <w:br/>
        <w:t>судың лайлылығы, (тасындылар ағын-</w:t>
        <w:br/>
        <w:t>дысы), судың термиялық және мұздық</w:t>
        <w:br/>
        <w:t>режимін сипаттайтын көрсеткіштер, т.б.</w:t>
        <w:br/>
        <w:t>Су нысандарында су деңгейі су өлшеу</w:t>
        <w:br/>
        <w:t>құралдарымен жабдықталған гидрол.</w:t>
        <w:br/>
        <w:t>бексттерде өлшенеді. Су деңгейін үзбей</w:t>
        <w:br/>
        <w:t>жазу үшін ламниграфтар мен мареограф-</w:t>
        <w:br/>
        <w:t>тар колданылады; су туралы деректерді</w:t>
        <w:br/>
        <w:t>үлкен қашықтықтарға беру дистанция-</w:t>
        <w:br/>
        <w:t>лық деңгей өлшеуіштердің жәрдемімен</w:t>
        <w:br/>
        <w:t>жүргізіледі. Лаб. және өндірістік жағ-</w:t>
        <w:br/>
        <w:t>дайда деңгей жазғыш нсмесе өлшеуіш</w:t>
        <w:br/>
        <w:t>инс пайдаланса, сұйықтықтың арыны меп</w:t>
        <w:br/>
        <w:t>қысымы монометрлер және пьезометр-</w:t>
        <w:br/>
        <w:t>лермен өпшенеді. Судың тереңдігі Г-лық</w:t>
        <w:br/>
        <w:t>рейкамен, темір сырықпен, футштокпсн</w:t>
      </w:r>
    </w:p>
    <w:p>
      <w:r>
        <w:t>және лотпен өлшенеді. Су айдындары-</w:t>
        <w:br/>
        <w:t>пын тереңдіктері автоматты түрде Г-лық</w:t>
        <w:br/>
        <w:t>профилаграфтармен (кескін жазғыштар)</w:t>
        <w:br/>
        <w:t>жазылады. Су ағысының жылдамдығы</w:t>
        <w:br/>
        <w:t>Г-лық зырылдауықпен, түтікпен, термо-</w:t>
        <w:br/>
        <w:t>гидрометрмен, қалтқымен және олект-</w:t>
        <w:br/>
        <w:t>Обхиооикабтыооихабуыосияа скисояабкыбен</w:t>
        <w:br/>
        <w:t>ронды-мех. аспаптармен, т.б. өлшенеді.</w:t>
        <w:br/>
        <w:t>Арынды ағындарды өлшеу үшін диофраг-</w:t>
        <w:br/>
        <w:t>малар, Вентури түтігі, т.б. пайдаланылады.</w:t>
        <w:br/>
        <w:t>Өзен ағысын, сондай-ақ «аулан-жылдам-</w:t>
        <w:br/>
        <w:t>дық» әдісімен әлшейді. Ағысы қатты тау</w:t>
        <w:br/>
        <w:t>өзендерінің шығыны «иондык араласты-</w:t>
        <w:br/>
        <w:t>ру» әдісімен (ағынға ерітінді-индикатор</w:t>
        <w:br/>
        <w:t>құйылады) анықталады. Арнадағы тасын-</w:t>
        <w:br/>
        <w:t>ды (жүзбе, түптік) мен нондық (еріген)</w:t>
        <w:br/>
        <w:t>заттардың шығыны батомстрдің көмегі-</w:t>
        <w:br/>
        <w:t>мен өлшенеді. Өзеннің мерзімдік ағынын</w:t>
        <w:br/>
        <w:t>анықтау үшін су деңгейі мен ағынының</w:t>
        <w:br/>
        <w:t>графигі - гидрограф пайдаланылады.</w:t>
        <w:br/>
        <w:t>ГИДРОПОНИКА - өсімдіктерді топы-</w:t>
        <w:br/>
        <w:t>рақсыз, жасанды ортада - қоректік зат-</w:t>
        <w:br/>
        <w:t>тардың судағы ерітіндісінде өсіру әдісі.</w:t>
        <w:br/>
        <w:t>Онда осімдік тамыры арнайы дайындал-</w:t>
        <w:br/>
        <w:t>ған субстратта (топырақ орнына қолданы-</w:t>
        <w:br/>
        <w:t>латын заттар) орналасады. Г-ның бірнеше</w:t>
        <w:br/>
        <w:t>түрі бар: су дақылды Г.-- тамыр жүйесінің</w:t>
        <w:br/>
        <w:t>тіршілік ортасы - мипералдық тұздардың</w:t>
        <w:br/>
        <w:t>судағы ерітіндісі; агрсгатопоника - қатты</w:t>
        <w:br/>
        <w:t>аграгатты субстратта (қиыршықтас, кс-</w:t>
        <w:br/>
        <w:t>рамзит, құм, вермикулит, перлит, шлак,</w:t>
        <w:br/>
        <w:t>полимер материалдар) дақыл өсіру; хе-</w:t>
        <w:br/>
        <w:t>мопоника - минералдық тыңайтқыштар-</w:t>
        <w:br/>
        <w:t>дың ерітіндісімен ылғалдандырылатын</w:t>
        <w:br/>
        <w:t>органик. субетратта дақыл өсіру, тамыр</w:t>
        <w:br/>
        <w:t>жүйесінің тіршілік ортасы - борпылдақ</w:t>
        <w:br/>
        <w:t>органик. материалдар (таза шым, сабан,</w:t>
        <w:br/>
        <w:t>ағаш үгіндісі және басқа да органик. ма-</w:t>
        <w:br/>
        <w:t>териалдар); ионитононика - екі түрлі</w:t>
        <w:br/>
        <w:t>шайыр қоспасы - катионит пен анионит-</w:t>
        <w:br/>
        <w:t>те дақыл өсіру; аэропоника - тамыр жү-</w:t>
        <w:br/>
        <w:t>йесінің тіршілік ортасы - ауа. Өндірістік</w:t>
        <w:br/>
        <w:t>жылыжайларда, көбінесе, агрегатопони-</w:t>
        <w:br/>
        <w:t>ҡа мен хемолоника қолданылады. Г-ның</w:t>
        <w:br/>
        <w:t>артықшылығы: бір қалыпты минералдык</w:t>
        <w:br/>
        <w:t>коректендіру мүмкіндігі, автоматиканы</w:t>
        <w:br/>
        <w:t>кеңінен пайдалануға болады, бұл әдіспен</w:t>
        <w:br/>
        <w:t>өндірілетін кәкөніс дақылдары топырақта</w:t>
        <w:br/>
        <w:t>өсірілетін дақылдарға қарағанда өнімді</w:t>
        <w:br/>
        <w:t>ертерек (қияр 3 - 4 күн, қызанақ 15- 18</w:t>
        <w:br/>
        <w:t>күн бұрын) береді, жалпы өнімділігі де</w:t>
        <w:br/>
        <w:t>жоғары болады. Кемшіліктері: қорек-</w:t>
        <w:br/>
        <w:t>тік ерітінді жасап, оны Жылыжайдағы</w:t>
        <w:br/>
        <w:t>өсімдікке берстін механизмдер мсн құрал-</w:t>
        <w:br/>
        <w:t>жабдықтар кымбатқа түседі.</w:t>
        <w:br/>
        <w:t>ГИДРОСФЕРА - Жер шарындағы бар-</w:t>
        <w:br/>
        <w:t>лықсу нысандарының жиынтығы, ГГ”, құра-</w:t>
        <w:br/>
        <w:t>мына мұхит-теңіздердегі, өзен-кәлдердегі</w:t>
        <w:br/>
        <w:t>сулар, жер асты сулары, биік таулар мен</w:t>
        <w:br/>
        <w:t>полюстердегі мұздықтар, қар, жауын-ша-</w:t>
        <w:br/>
        <w:t>шып, тірі организмдер бойындағы сулар</w:t>
        <w:br/>
        <w:t>кіреді. Г. суының негізгі бөлігі мұхиттар</w:t>
      </w:r>
    </w:p>
    <w:p>
      <w:r>
        <w:t>мси теңіздерде шогырланғап (96%), 2%-ға</w:t>
        <w:br/>
        <w:t>жуығы - жер асты суларына, 2%-ы Жер</w:t>
        <w:br/>
        <w:t>полюстеріндегі жоне Гренландия аралын-</w:t>
        <w:br/>
        <w:t>дағы көп жылдық мұз бен карға, 0,02%-ы</w:t>
        <w:br/>
        <w:t>құрлықтағы су (өзен, көл. батнақ) үлесіне</w:t>
        <w:br/>
        <w:t>кейеді. Г-дағы сулар атмосферадағы, ли-</w:t>
        <w:br/>
        <w:t>тосфсрадағы және биосферадағы құбы-</w:t>
        <w:br/>
        <w:t>лыстармен тығыз байланысты,</w:t>
        <w:br/>
        <w:t>ХИЕУДИӘСОЕ Мас“ ас“ аоЕттЫаЫ</w:t>
        <w:br/>
        <w:t>ГИДРОТЕРМАЛЬДЫҚ КЕНДЕР - жер</w:t>
        <w:br/>
        <w:t>астығыстық суларының айналымы кезінде</w:t>
        <w:br/>
        <w:t>түзілетін кендер. Жердің терең қойна-</w:t>
        <w:br/>
        <w:t>уындағы ыстық магма суынып, тау жы-</w:t>
        <w:br/>
        <w:t>ныстарына айналғанда, гидротермальдық</w:t>
        <w:br/>
        <w:t>ерітінділер бу күйінде бөлініп шығады.</w:t>
        <w:br/>
        <w:t>Бу жер бетіне қарай көтерілгенде, біртін-</w:t>
        <w:br/>
        <w:t>деп суынып, сұйық ерітіндіге айналады.</w:t>
        <w:br/>
        <w:t>ТГидротермальдық кен орындары бірнеше</w:t>
        <w:br/>
        <w:t>теол. кезеңдерді қамтып, Жердің беткі</w:t>
        <w:br/>
        <w:t>қабаттарынан бастап 10 км терендікке</w:t>
        <w:br/>
        <w:t>дейін түзіледі. Процестің басында су</w:t>
        <w:br/>
        <w:t>ерітінділерінің темп-расы 600 - 700%С</w:t>
        <w:br/>
        <w:t>болса, біртіндеп суына келе бұл шама</w:t>
        <w:br/>
        <w:t>25- 50%С-қа дейін төмендейді. Гидротер-</w:t>
        <w:br/>
        <w:t>мальдық кентастар 100 - 4009С дейінгі</w:t>
        <w:br/>
        <w:t>темп-ра аралығында түзіледі. Гидротер-</w:t>
        <w:br/>
        <w:t>мальдық ерітінділер тектоник. жарылым-</w:t>
        <w:br/>
        <w:t>дар мен үлкенді-кішілі жарықтар арқылы</w:t>
        <w:br/>
        <w:t>жоғары көтерілгенде кен құраушы ком-</w:t>
        <w:br/>
        <w:t>поненттер шөгіп, қуыстарды толтырады</w:t>
        <w:br/>
        <w:t>да желі тәрізді кен орындары түзіледі. Ал</w:t>
        <w:br/>
        <w:t>ерітінді кеуек немесе ұсак жарықшалы</w:t>
        <w:br/>
        <w:t>жыныстардан өтсе, оның құраушылары</w:t>
        <w:br/>
        <w:t>сыйыстырушы жыныстармен хим. реак-</w:t>
        <w:br/>
        <w:t>цияға түсіп, кен минералдары солардың</w:t>
        <w:br/>
        <w:t>орнын басады да метасоматиттік кендер</w:t>
        <w:br/>
        <w:t>түзіледі. Гидротермальдық кен денелері,</w:t>
        <w:br/>
        <w:t>көбінесе желі, штокверк, қабат, т.б. пі-</w:t>
        <w:br/>
        <w:t>шінді болады. Олардың ұзындығы бір-</w:t>
        <w:br/>
        <w:t>неше км-ге дейін созылады, ені бірнеше</w:t>
        <w:br/>
        <w:t>см-ден ондаған м-ге дейін жетеді. Құра-</w:t>
        <w:br/>
        <w:t>мына байланысты гидротермальдық кен-</w:t>
        <w:br/>
        <w:t>тастар: сульфидтік (мыс, мырыш, қорға-</w:t>
        <w:br/>
        <w:t>сын, молибден, висмут, никель, кобальт,</w:t>
        <w:br/>
        <w:t>т.б. кендерін түзеді), оксидтік (темір,</w:t>
        <w:br/>
        <w:t>польфрам, тантал, ниобий, уран, қалайы</w:t>
        <w:br/>
        <w:t>кендері), силикаттық (сирек металдар</w:t>
        <w:br/>
        <w:t>мен бейметалдар кендері), жеке элемені-</w:t>
        <w:br/>
        <w:t>тік (алтын, күміс кендері), карбонаттық</w:t>
        <w:br/>
        <w:t>(кейбір темір және марғанец кендері)</w:t>
        <w:br/>
        <w:t>болып бөлінеді. Г. к-дің генетик. жік-</w:t>
        <w:br/>
        <w:t>телімі кен түзілген ортаның тереңдігіне,</w:t>
        <w:br/>
        <w:t>физ-хим., мех. ерекшеліктеріне, гидро-</w:t>
        <w:br/>
        <w:t>термаль ерітінділерді туғызған магманың</w:t>
        <w:br/>
        <w:t>құрамына және сол тұстағы геотектоник.</w:t>
        <w:br/>
        <w:t>жағдайға, кентастың минералдық және</w:t>
        <w:br/>
        <w:t>элементтік құрамына, т.б. табиғи фактор-</w:t>
        <w:br/>
        <w:t>ларға негізделген. Қазақстанда І. к-дің</w:t>
      </w:r>
    </w:p>
    <w:p>
      <w:r>
        <w:t>генетик. және өндірістік типтері түгел</w:t>
        <w:br/>
        <w:t>дерлік кездеседі. Алтай мен Сарыарқада,</w:t>
        <w:br/>
        <w:t>Тарбағатай, Мұғалжар тауларында, Же-</w:t>
        <w:br/>
        <w:t>тісу (Жоңғар) Алатауында, Қаратауда, Та</w:t>
        <w:br/>
        <w:t>лас Алатауында, т.б. қатпарлы құрылым-</w:t>
        <w:br/>
        <w:t>дарда ірі Г. к. бар. Бұлардың ішінде Кенді</w:t>
        <w:br/>
        <w:t>Алтайдағы Зырянов, Лениногор, Никола-</w:t>
        <w:br/>
        <w:t>ев, Бақыршық, Сарыарқадағы Жезқазған,</w:t>
        <w:br/>
        <w:t>Қонырат, Қарағайлы, т.б. кен орындары</w:t>
        <w:br/>
        <w:t>көп жылдан бері игеріп келеді.</w:t>
        <w:br/>
        <w:t>ГИДРОТЕХНИКАЛЫҚ МЕЛИОРА-</w:t>
        <w:br/>
        <w:t>ЦИЯ - ылғалы шамадан тыс мөл және</w:t>
        <w:br/>
        <w:t>қуаң жерлерде, т.б. топырақтың су режи-</w:t>
        <w:br/>
        <w:t>мін түбегейлі жақсартуға бағытталған ша-</w:t>
        <w:br/>
        <w:t>ралар жүйесі. Г. м-ға: жерді құрғату, суғару:</w:t>
        <w:br/>
        <w:t>және суландыру, тасқын су мен қар суын</w:t>
        <w:br/>
        <w:t>дұрыс пайдалану, сортаң жердің тұзын</w:t>
        <w:br/>
        <w:t>шаю, топырақ эрозиясына қарсы күрес</w:t>
        <w:br/>
        <w:t>шаралары жатады. Г. м. топырақтың су ре-</w:t>
        <w:br/>
        <w:t>жимін меңгеруге мүмкіндік береді, сөйтіп,</w:t>
        <w:br/>
        <w:t>топырақ қабатының ауа, жылу және корек-</w:t>
        <w:br/>
        <w:t>тік режиміне ықпал жасау арқылы оның</w:t>
        <w:br/>
        <w:t>құнарын едәуір арттыруға болады.</w:t>
        <w:br/>
        <w:t>Елімізде ор ауданның накты жағдайына</w:t>
        <w:br/>
        <w:t>қарай Г. м-ның: оңт. және онт.-шығыс</w:t>
        <w:br/>
        <w:t>қуаңшылық аудандарда, негізінен, суғару;</w:t>
        <w:br/>
        <w:t>солт. және солт.-батыс аудандарда - құр-</w:t>
        <w:br/>
        <w:t>ғату; сусыз және су тапшы далалық және</w:t>
        <w:br/>
        <w:t>шөлейтті аудандарды суландыру үшін</w:t>
        <w:br/>
        <w:t>қолданады. Ірі қалалар мен халық коп</w:t>
        <w:br/>
        <w:t>қоныстанған ауылдар маңындағы жерлер</w:t>
        <w:br/>
        <w:t>суғарылады; сортаң топырақтың тұзы су-</w:t>
        <w:br/>
        <w:t>мен шайылады; су шаятын беткейлерде</w:t>
        <w:br/>
        <w:t>су эрозиясына, т.б. қарсы шаралар жүр-</w:t>
        <w:br/>
        <w:t>гізіледі.</w:t>
        <w:br/>
        <w:t>Г. м-ны жүзеге асыру үшін бөгет, су</w:t>
        <w:br/>
        <w:t>қоймасы, дренаж, канал, т.б. салынады,</w:t>
        <w:br/>
        <w:t>Суландыру үшін шатқалы және артезиан</w:t>
        <w:br/>
        <w:t>құдығы, Тоған мен канал, су түгіктері</w:t>
        <w:br/>
        <w:t>салынады. Өзен суын реттеу үшін олар-</w:t>
        <w:br/>
        <w:t>дың арнасын тереңдетеді және бекітеді,</w:t>
        <w:br/>
        <w:t>қар суын ысырапсыз пайдалану үшін</w:t>
        <w:br/>
        <w:t>суқоймасы салынады</w:t>
        <w:br/>
        <w:t>ГИДРОФИЗИКА - Жердің судан тұ-</w:t>
        <w:br/>
        <w:t>ратын қабығы гидросферада өтетін физ.</w:t>
        <w:br/>
        <w:t>процестерді зерттейтін ғылым; геофизн-</w:t>
        <w:br/>
        <w:t>каның бір саласы. Ол құрлық гидроло-</w:t>
        <w:br/>
        <w:t>гиясы, мұхиттану және гидрогеология-</w:t>
        <w:br/>
        <w:t>мен тығыз байланысты. Г. судың сұйық,</w:t>
        <w:br/>
        <w:t>қатты, газ күйіндегі молек. құрылысын,</w:t>
        <w:br/>
        <w:t>судың, қардың, мұздың әр түрлі физ. ка-</w:t>
        <w:br/>
        <w:t>сиеттерін, тұйық сулардағы динамик. тер-</w:t>
        <w:br/>
        <w:t>мик. процестерді, судан, қардан, мұздан</w:t>
        <w:br/>
        <w:t>жарықтың өтуін және оның осы ортада</w:t>
        <w:br/>
        <w:t>таралуын, шашыруын зерттейді. Г. теңіз</w:t>
        <w:br/>
        <w:t>физикасы (мұхит пен теңіздің термика-</w:t>
        <w:br/>
        <w:t>сын, акустикасын, оптикасын, ағыстары-</w:t>
        <w:br/>
        <w:t>ның динамикасын, толқынын зерттейді).</w:t>
      </w:r>
    </w:p>
    <w:p>
      <w:r>
        <w:t>және құрлықтағы су физикасы (өзенде,</w:t>
        <w:br/>
        <w:t>көлде, бөгенде, жер асты суында болатын</w:t>
        <w:br/>
        <w:t>физ. процестермен шұғылданады) болып</w:t>
        <w:br/>
        <w:t>екіге бөлінеді.</w:t>
        <w:br/>
        <w:t>ГИДРОФИТ ӨСІМДІКТЕР (грек. іш-</w:t>
        <w:br/>
        <w:t>Фог - су және рһуіоп - өсімдік) - су</w:t>
        <w:br/>
        <w:t>өсімдіктері. Олардың кейбіреулерінің</w:t>
        <w:br/>
        <w:t>тамыры жерге жетіп бекінсе (жалпақжа-</w:t>
        <w:br/>
        <w:t>пырақты қоға, жүзгіш шалаң, т.б.), енді</w:t>
        <w:br/>
        <w:t>бірсулері бос қалқып жүріп өседі (кіш-</w:t>
        <w:br/>
        <w:t>кене балдыршөп, т.б.). Г. ө. өзен, кө</w:t>
        <w:br/>
        <w:t>теңіз және тоғандардың жағалауларында,</w:t>
        <w:br/>
        <w:t>сондай-ақ балшықты жерлер мен батпақ-</w:t>
        <w:br/>
        <w:t>танған жазықтарда, кейде ылғалды аймақ-</w:t>
        <w:br/>
        <w:t>тарда арамшөп ретінде (кербезгүл, қамыс,</w:t>
        <w:br/>
        <w:t>т.б.) әседі. Г. ө-дің көпшілік түрі - шым-</w:t>
        <w:br/>
        <w:t>тезек түзетін өсімдіктер болып саналады.</w:t>
        <w:br/>
        <w:t>ГИДРОХИМИЯ - қоршаған ортада био-</w:t>
        <w:br/>
        <w:t>Логиялық, химиялық, физикалық процес-</w:t>
        <w:br/>
        <w:t>Гиперген</w:t>
        <w:br/>
        <w:t>тердің әсерінен жүретін табиғи сулардың</w:t>
        <w:br/>
        <w:t>химиялық өзгерістерін, оның құрамын,</w:t>
        <w:br/>
        <w:t>мөлшерін зерттейтін ғылым. Табиғи су</w:t>
        <w:br/>
        <w:t>тидросферада (мұхит, теңіз, көл, өзен, бұ-</w:t>
        <w:br/>
        <w:t>лақ, су қоймасы, т.б.); литосферада (жер</w:t>
        <w:br/>
        <w:t>асты сулары), атмосферада (ауадағы су</w:t>
        <w:br/>
        <w:t>буы) болатындықтан, Г. оларды зерттейтін</w:t>
        <w:br/>
        <w:t>ғылымдар - гидрология, гидрогеология,</w:t>
        <w:br/>
        <w:t>метеорология, мұхиттану, топырақтану,</w:t>
        <w:br/>
        <w:t>тидробиология, т.б. ғылымдармен тығыз</w:t>
        <w:br/>
        <w:t>байланысты. Судағы еріген заттардың</w:t>
        <w:br/>
        <w:t>құрамын, сапасын анықтағанда Г-да ана-</w:t>
        <w:br/>
        <w:t>лит. химияның теориясы мен практикасы,</w:t>
        <w:br/>
        <w:t>тәсілдері, физ. және физ.-хим. әдістері,</w:t>
        <w:br/>
        <w:t>құралдары кенінен қолданылады. Қазіргі</w:t>
        <w:br/>
        <w:t>Г. ғылымы табиғи суларды жан-жақты</w:t>
        <w:br/>
        <w:t>зерттейді: судың еріткіштік кабілетіне</w:t>
        <w:br/>
        <w:t>орай оның жер қыртысындағы күрделі</w:t>
        <w:br/>
        <w:t>минералдар кешенімен, атмосферадағы</w:t>
        <w:br/>
        <w:t>қатты Заттармен әрекеттесуін зерттеп,</w:t>
        <w:br/>
        <w:t>олардың ерігіштігін, судағы формасын,</w:t>
        <w:br/>
        <w:t>тұрақтылығын, сорбциялық, алмастыр-</w:t>
        <w:br/>
        <w:t>ғыштық, тотығу-тотықсыздану қасиетте-</w:t>
        <w:br/>
        <w:t>рін, т.б. анықтайды; гидросферадағы зат</w:t>
        <w:br/>
        <w:t>айналымы мен элементтердің миграция-</w:t>
        <w:br/>
        <w:t>сын зерттейді; табиғи су түрлерінің хим.</w:t>
        <w:br/>
        <w:t>құрамы мен гидрохим. режимін, олардың</w:t>
        <w:br/>
        <w:t>физ.-геогр. жағдайларға сай өзгерулері</w:t>
        <w:br/>
        <w:t>мен тәуелділігін анықтайды. Г. зерттеу</w:t>
        <w:br/>
        <w:t>нысанына қарай: жер беті суларының</w:t>
        <w:br/>
        <w:t>Г-сы, теңіз Г-сы, жер асты суларының</w:t>
        <w:br/>
        <w:t>Т-сы (гидрогеохимия) болып бөлінеді.</w:t>
        <w:br/>
        <w:t>Т. табиғи сулардың өнеркәсіп орында-</w:t>
        <w:br/>
        <w:t>рын, елді мекендерді, қалаларды сумен</w:t>
        <w:br/>
        <w:t>жабдықтаудың, жер суғарудың, шипалы</w:t>
        <w:br/>
        <w:t>арасан суларын емдік мақсатта қолдану-</w:t>
        <w:br/>
        <w:t>дың жолдары мен тәсілдерін анықтайды.</w:t>
        <w:br/>
        <w:t>ГИДРОЭНЕРГЕТИКА, к. Су энергети-</w:t>
        <w:br/>
        <w:t>касы.</w:t>
        <w:br/>
        <w:t>ГИМЕНОЛЕНА, к. Томарта.</w:t>
      </w:r>
    </w:p>
    <w:p>
      <w:r>
        <w:t>ГИМЕНОЛИМА, қ. Арқаршайыр.</w:t>
        <w:br/>
        <w:t>ГИПЕКОУМ, қ. Ақшагүл.</w:t>
        <w:br/>
        <w:t>ГИПЕРГЕН КЕНДЕР, сесдимент-</w:t>
        <w:br/>
        <w:t>тік кендер, экзогендік кен-</w:t>
        <w:br/>
        <w:t>дер - Жер бетіндегі геохимиялық</w:t>
        <w:br/>
        <w:t>процестердің әсерінен түзілген кендер.</w:t>
        <w:br/>
        <w:t>Олар Жердің беткі қабатында, бетінде,</w:t>
        <w:br/>
        <w:t>өзен, көл, теңіз, мұхит астында шөгеді.</w:t>
        <w:br/>
        <w:t>Г. к-дің түзілуіне мех. биохим. про-</w:t>
        <w:br/>
        <w:t>дестер әсер етеді. Басында тереңде тү-</w:t>
        <w:br/>
        <w:t>зілген, кейін жердің бетіне шыққан тау</w:t>
        <w:br/>
        <w:t>жыныстары мен минералдар әр түрлі</w:t>
        <w:br/>
        <w:t>процестердің әсерінен ыдырайды, жікте-</w:t>
        <w:br/>
        <w:t>леді. Минералдардың ажырауына және</w:t>
        <w:br/>
        <w:t>шоғырлануына су, оттек, көмірқышқыл</w:t>
        <w:br/>
        <w:t>тазы, әр түрлі қышқылдар асер етеді. Г. к</w:t>
        <w:br/>
        <w:t>4 генетик. топқа бөлінеді: қалдық, сүзінді</w:t>
        <w:br/>
        <w:t>(инфильтрациялық), шөгінді және кен-</w:t>
        <w:br/>
        <w:t>қайраңдар. Қалдық кен орындары ерігіш</w:t>
        <w:br/>
        <w:t>минералдық қосылыстардың бұзылу-тозу</w:t>
        <w:br/>
        <w:t>қабаттарынан сумен шайылып шыққан-</w:t>
        <w:br/>
        <w:t>нан кейін, онда еруі қиын минералдардың</w:t>
        <w:br/>
        <w:t>шоғырлануы арқылы түзіледі (темір, ни-</w:t>
        <w:br/>
        <w:t>321</w:t>
        <w:br/>
        <w:t>336</w:t>
        <w:br/>
        <w:t>Далашық</w:t>
        <w:br/>
        <w:t>седі. Олар метаморфтық жыныстардың</w:t>
        <w:br/>
        <w:t>(гисйс), кристалл тақтатастардың, амфи-</w:t>
        <w:br/>
        <w:t>болиттердің құрамында түзіледі. Үгілу</w:t>
        <w:br/>
        <w:t>пәтижесінде Д. ш. серицитке, каолинге,</w:t>
        <w:br/>
        <w:t>монтмориллонитке, сазды минералдарға</w:t>
        <w:br/>
        <w:t>айналады, ал гидротермальдық өзгеріс-</w:t>
        <w:br/>
        <w:t>терге және метаморфтануға шалыңғанда</w:t>
        <w:br/>
        <w:t>цеолит, скаполит, мусковит, т.б. түзіледі.</w:t>
        <w:br/>
        <w:t>Д. ш. керамика, фарфор, шыны онсркәсі-</w:t>
        <w:br/>
        <w:t>бінде, эмаль, кірпіш, бояу, бстон мсп цс-</w:t>
        <w:br/>
        <w:t>мент әзірлеу үшін пайдаланылады. Кей-</w:t>
        <w:br/>
        <w:t>бір Д. ш.(амозонит, т.б.) эшекейлегіш тас,</w:t>
        <w:br/>
        <w:t>ал лабродорит қаптама материал ретінде</w:t>
        <w:br/>
        <w:t>қолданылады.</w:t>
        <w:br/>
        <w:t>ДАЛАШЫҚ ЖОТАСЫ - Іле Алатауы-</w:t>
        <w:br/>
        <w:t>ның оңт.-шығыс сілемі. Шілік (Шелек)</w:t>
        <w:br/>
        <w:t>және Жіңішке өзендерінің суайрығы.</w:t>
        <w:br/>
        <w:t>Алматы обл. Еңбекшіқазақ ауд. жерінде.</w:t>
        <w:br/>
        <w:t>Абс. биікт. 2336 м. Ендік бағытта со-</w:t>
        <w:br/>
        <w:t>зылған жотаның ұз. 35 км, ені 5- 12 км,</w:t>
        <w:br/>
        <w:t>Жонды-белесті келген тау тектоник. жа-</w:t>
        <w:br/>
        <w:t>рықтармен, сай-жыралармен тілімден-</w:t>
        <w:br/>
        <w:t>тен. Оңт. беткейі тіктеу, солт. жайпақтау</w:t>
        <w:br/>
        <w:t>келген. Онда таудың ормандық күлгін</w:t>
        <w:br/>
        <w:t>топырағы, ал етегінде қара топырак қа-</w:t>
        <w:br/>
        <w:t>лыптасқан. Баурайында астық тұқымдас</w:t>
        <w:br/>
        <w:t>шөптесін өсімдіктер, шатқалдарында ор-</w:t>
        <w:br/>
        <w:t>ман, тауда альпілік шалғын өскен.</w:t>
      </w:r>
    </w:p>
    <w:p>
      <w:r>
        <w:t>ДАЛА ШІЛІ (Аппюрегйх вгізеовша-</w:t>
        <w:br/>
        <w:t>гіз) - тауықтәрізділер отряды. кырғауыл</w:t>
        <w:br/>
        <w:t>тұқымдасына жататын отырықшы күс.</w:t>
        <w:br/>
        <w:t>Қазақстанда Үстірттің солт-ндегі Сам</w:t>
        <w:br/>
        <w:t>құмында кездеседі. Дене тұрқы 25 см-</w:t>
        <w:br/>
        <w:t>дей, салм. 180 - 210 г. Қоразының жоны</w:t>
        <w:br/>
        <w:t>қызғылт сары бозғылт түсті, маңдайы</w:t>
        <w:br/>
        <w:t>мен көзінің үстіндегі жолағы қара, та-</w:t>
        <w:br/>
        <w:t>мағы көкшіл сұр түсті, кеудесі қызғылт</w:t>
        <w:br/>
        <w:t>сары түстен бауырына қарай ақшыл реңге</w:t>
        <w:br/>
        <w:t>ауысады, екі қапталында кара және қо-</w:t>
        <w:br/>
        <w:t>ңыр қиғаш жолақтары болады. Мекиені</w:t>
        <w:br/>
        <w:t>құм түстес. Сәуір - шілде айларында</w:t>
        <w:br/>
        <w:t>жұмыртқа (8 - 12) басады. Д. ш. өсімдік</w:t>
        <w:br/>
        <w:t>тұқымымен және ұсақ жәндіктермен қо-</w:t>
        <w:br/>
        <w:t>ректенеді.</w:t>
        <w:br/>
        <w:t>ДАНАБИКЕ - Табыл мен Торғай өзенде-</w:t>
        <w:br/>
        <w:t>рінің алабындағы өзен. Жарман өз-нің са-</w:t>
        <w:br/>
        <w:t>ласы. Қостанай обл. Наурызым ауд. Нау-</w:t>
        <w:br/>
        <w:t>рызым қорығының солт.-батыс бөлігінен</w:t>
        <w:br/>
        <w:t>ағып өтеді. Сарымойын көліне кұяды</w:t>
        <w:br/>
        <w:t>Ұз. 58 км, су жиналатын алабы 1400 км",</w:t>
        <w:br/>
        <w:t>жылдық су ағымы 10 млн. м:, минералд.</w:t>
        <w:br/>
        <w:t>02-2 г/дм", Өзеннің жағалауында су</w:t>
        <w:br/>
        <w:t>жайылмасы бар, ені 50 - 100 м. Арнасы-</w:t>
        <w:br/>
        <w:t>ның ені 70 м-ге дейін, жағасы жайпақ. Қар</w:t>
        <w:br/>
        <w:t>және жер асты суларымен толығады. Са-</w:t>
        <w:br/>
        <w:t>уірде тасып, шілдеде тәм. деңгей орнай-</w:t>
        <w:br/>
        <w:t>ды. Кішінірім салалары бар. Өзен алабын-</w:t>
        <w:br/>
        <w:t>да жайылымдық және шабындық жерлер</w:t>
        <w:br/>
        <w:t>бар, мал қыстатылады.</w:t>
        <w:br/>
        <w:t>ДАНАБҰЛАҚ - Қарағанды обл. Қар-</w:t>
        <w:br/>
        <w:t>қаралы, Ақтоғай аудандарындағы өзен.</w:t>
        <w:br/>
        <w:t>Ұз. 65 км, су жиналатын алабы 599 км2.</w:t>
        <w:br/>
        <w:t>Бастауын Көшубай тауының оңт. бст-</w:t>
        <w:br/>
        <w:t>кейінен алып, Қарадең төбесінің тұсында</w:t>
        <w:br/>
        <w:t>жерге сіңіп кетеді. Арнасы тар, тік жарлы</w:t>
        <w:br/>
        <w:t>келген. Көктемде тасығанымен, жаздың</w:t>
        <w:br/>
        <w:t>ыстық айларында тартылып, мірімдерге</w:t>
        <w:br/>
        <w:t>бөлініп қалады. Д. мал суаруға пайдала-</w:t>
        <w:br/>
        <w:t>нылады.</w:t>
        <w:br/>
        <w:t>ДАНАТА ҚҰРБАҚАСЫ (Вшо Фапаісп-</w:t>
        <w:br/>
        <w:t>біз), күйрықсыздар отряды құрбақалар</w:t>
        <w:br/>
        <w:t>тұқымдасына жатады. Дспе тұрқы 56 -</w:t>
        <w:br/>
        <w:t>67 мы, салм. 16- 30 г. Түсі қоңыр жасыл.</w:t>
        <w:br/>
        <w:t>Жасып құрбақидан ерекшелігі -деңс мөл-</w:t>
        <w:br/>
        <w:t>шөрі кіші, денесі мен аяқтарында теңбіл</w:t>
        <w:br/>
        <w:t>дақтары көп. Д. к. биол. таксон ретінде</w:t>
        <w:br/>
        <w:t>ғылымға 1978 жылдан белгілі. Түрік-</w:t>
        <w:br/>
        <w:t>менстанның оңт.-батысында орналасқан</w:t>
        <w:br/>
        <w:t>Кюрендаг тауындағы Даната бұлағынан</w:t>
        <w:br/>
        <w:t>табылған, азы соған байланысты қойыл-</w:t>
        <w:br/>
        <w:t>ған. Қазақстанда Оңт. Қазақстан, Ал-</w:t>
        <w:br/>
        <w:t>Даната құрбақасы</w:t>
        <w:br/>
        <w:t>маты, Шығыс Қазақстан облыстарының</w:t>
        <w:br/>
        <w:t>суқоймаларында таралған. Таулы, шөлді</w:t>
        <w:br/>
        <w:t>жерлерде тіршілік етуге бейімделген. Сә-</w:t>
        <w:br/>
        <w:t>уірдің аяғында 2,0 - 4,5 мың уылдырық</w:t>
      </w:r>
    </w:p>
    <w:p>
      <w:r>
        <w:t>шашады, олар 3 тәуліктен соң, итшабакқа</w:t>
        <w:br/>
        <w:t>айналады. Қорегі: құмырсқа, шөп қанда-</w:t>
        <w:br/>
        <w:t>лалары, ызылдақ қоңыздар және жұлдыз-</w:t>
        <w:br/>
        <w:t>құрттар. Қазақстандағы таралу аймағы</w:t>
        <w:br/>
        <w:t>толық анықталмаған, сан мөлшері белгі-</w:t>
        <w:br/>
        <w:t>сіз. Қорғауға алынып, Қазақстанның «Қы-</w:t>
        <w:br/>
        <w:t>зыл кітабына» енгізілген.</w:t>
        <w:br/>
        <w:t>ДАНЫСПАН, Отман - Батыс Қа-</w:t>
        <w:br/>
        <w:t>ратаудағы ең биік шоқы. Абс. биікт.</w:t>
        <w:br/>
        <w:t>193 м. Маңғыстау оба. Түпқараған ауд.</w:t>
        <w:br/>
        <w:t>Таушық а-ның шығыс жағында орналас-</w:t>
        <w:br/>
        <w:t>қан. Аңызда Д. Маңғыстауға мүсылман</w:t>
        <w:br/>
        <w:t>дінің әкеліп, бала оқытқан сопының бірі</w:t>
        <w:br/>
        <w:t>ретінде дәріптелген. Шоқының ұшар ба-</w:t>
        <w:br/>
        <w:t>сында 1930 жылдардың аяғында көмір</w:t>
        <w:br/>
        <w:t>барлаушылар қазған шурф орны сақтал-</w:t>
        <w:br/>
        <w:t>ған. Тау жынысы перміһ жәнс триас кат-</w:t>
        <w:br/>
        <w:t>парларынан тұрады. Солт. батыс жағы</w:t>
        <w:br/>
        <w:t>жайпауыт.</w:t>
        <w:br/>
        <w:t>ДАРА - Атырау обл. Индер ауд. Кулаги-</w:t>
        <w:br/>
        <w:t>но а-ның батысында 15 км жердегі кыс</w:t>
        <w:br/>
        <w:t>тау. Жайық өз-пің аңғарында. Бағырдай</w:t>
        <w:br/>
        <w:t>каналының батысында орналасқан. Ма-</w:t>
        <w:br/>
        <w:t>ңайы тегіс жазықты, солт-нде Сәлімшо-</w:t>
        <w:br/>
        <w:t>Обхиооиобуыое ка буы оси бекосижастысен</w:t>
        <w:br/>
        <w:t>шақ, Құсайын, батысында Акшкола,</w:t>
        <w:br/>
        <w:t>Жаңағали, оңт.-батысында Бсстобс, т.б.</w:t>
        <w:br/>
        <w:t>қыстаулар бар. Аллювийлі жазықтағы</w:t>
        <w:br/>
        <w:t>сортаңды қоңыр топырағында бұйыр-</w:t>
        <w:br/>
        <w:t>ғын, тасбүйырғып, қара жусан, сұр жу-</w:t>
        <w:br/>
        <w:t>сан шшөптесіндері өседі.</w:t>
        <w:br/>
        <w:t>ДАРАБАС, дриада (Бгуав) - раушан-</w:t>
        <w:br/>
        <w:t>гүлділер тұқымдасына жататын мәңгі жа-</w:t>
        <w:br/>
        <w:t>сып көп жылдық бұта туысы. Қоңыржай</w:t>
        <w:br/>
        <w:t>белдеудің арктнк., субарктик. және бнік</w:t>
        <w:br/>
        <w:t>таулы белдеулерінде кездесетін 10 түрі</w:t>
        <w:br/>
        <w:t>белгілі. Қазақстанда Алтайда өсетін |</w:t>
        <w:br/>
        <w:t>түрі-аратісті Д. (В. охуофоша) бар.</w:t>
        <w:br/>
        <w:t>Сабақтары жатаған, бұтақты, кепкен са-</w:t>
        <w:br/>
        <w:t>ғақтары басқан. Бұтақтарының ұшында</w:t>
        <w:br/>
        <w:t>жапырақтары жэне гүл сағақтары жеті-</w:t>
        <w:br/>
        <w:t>леді. Жапырақтары қарапайым, етті, үс-</w:t>
        <w:br/>
        <w:t>тіңгі жағы жылтыр, астыңғы беті түкті.</w:t>
        <w:br/>
        <w:t>Дарабас</w:t>
        <w:br/>
        <w:t>Гүлдері ірі, дара, ақ түсті, сирек сары бо-</w:t>
        <w:br/>
        <w:t>лады. Аталығы мен аналығының саны көп</w:t>
        <w:br/>
        <w:t>болады. Жәндіктер арқылы тозаңданады,</w:t>
        <w:br/>
        <w:t>тұқымынан (олар желмен таралады) көбе-</w:t>
        <w:br/>
        <w:t>йеді. Маусым - тамыз айларында гүлдеп,</w:t>
        <w:br/>
        <w:t>жемістенеді. Д-тың жапырағында вита-</w:t>
        <w:br/>
        <w:t>мин мен илік заттар көп болады. Сондық-</w:t>
        <w:br/>
        <w:t>тан Алтайда әсімдіктің жапырағын шай</w:t>
        <w:br/>
        <w:t>орнына пайдаланады және асқазан-ішек</w:t>
        <w:br/>
        <w:t>жолдары ауырғанда қайнатып тұнбасын</w:t>
        <w:br/>
        <w:t>ішеді.</w:t>
        <w:br/>
        <w:t>ДАРАГҮЛ (Молезев) - алмұртшөптер</w:t>
      </w:r>
    </w:p>
    <w:p>
      <w:r>
        <w:t>тұқымдасына жататын көп жылдық шәп-</w:t>
        <w:br/>
        <w:t>тесін өсімдік. Қазақстанда Көкшетау, Ал-</w:t>
        <w:br/>
        <w:t>тай, Тарбағатай, Жетісу (Жоңғар) және</w:t>
        <w:br/>
        <w:t>Бір гүлді дарагүл</w:t>
        <w:br/>
        <w:t>косиаб&gt;мосикасимосикосккосижәбтысоыяо Уі</w:t>
        <w:br/>
        <w:t>жылтыр; қатт. 1,5, менш. салм. 2,3 г/смг,</w:t>
        <w:br/>
        <w:t>балку 4 32 - 4І%С. Құрғап қеле жатқан</w:t>
        <w:br/>
        <w:t>тұзды көл мен теңіздерде шөгеді, басқа</w:t>
        <w:br/>
        <w:t>сулыраттармен қатар мұнай және күкірт</w:t>
        <w:br/>
        <w:t>кендерінде түзіледі, шөгінділер арасында</w:t>
        <w:br/>
        <w:t>ангидриттің гидратталуынан тұз кендері-</w:t>
        <w:br/>
        <w:t>нің бұзылу-тозу қабаттарында суға ері-</w:t>
        <w:br/>
        <w:t>мейтін үгінді түрінде шоғырланалы. Г.</w:t>
        <w:br/>
        <w:t>құрылыста, хирургияда, металлургияда,</w:t>
        <w:br/>
        <w:t>қағаз, бояу, цемент өнеркәсібінде, мүсін</w:t>
        <w:br/>
        <w:t>өнерінде, оптикада жәпса. ш-нда (тыңайт-</w:t>
        <w:br/>
        <w:t>қыш) қолданылады. Г-тің ірі кен орын-</w:t>
        <w:br/>
        <w:t>дары Оңт. Қазақстан, Шығыс Қазақстан,</w:t>
        <w:br/>
        <w:t>Жамбыл және Алматы (Үлкен Бұғыты,</w:t>
        <w:br/>
        <w:t>Кіші Бұғыты) облыстарында бар.</w:t>
        <w:br/>
        <w:t>ҒИРАКОДОНТТАР (Нугасойопйдас) -</w:t>
        <w:br/>
        <w:t>олигоцен - эоцен дәуірінде (шамамен 25-</w:t>
        <w:br/>
        <w:t>40 млн. жыл бұрын) тіртпілік сткен мүйіз-</w:t>
        <w:br/>
        <w:t>тұмсықтәрізділердің бір тобы. Бұлардың</w:t>
        <w:br/>
        <w:t>кейбірінің тұрқы қазіргі қой, ешкілерге</w:t>
        <w:br/>
        <w:t>ұқсас кішілеу болса, алып мүйізтұмсық-</w:t>
        <w:br/>
        <w:t>тылар піл сияқты ірі болған. Г. үш тұяқты,</w:t>
        <w:br/>
        <w:t>күрек, жақ немесе ұрт тістері алтыдан,</w:t>
        <w:br/>
        <w:t>азу тісі біреу болған. Бұлардың сүйек-</w:t>
        <w:br/>
        <w:t>тері Қытай, Моңғолия, Еуропалын кейбір</w:t>
        <w:br/>
        <w:t>аймақтарынан және Солт. Америкадан,</w:t>
        <w:br/>
        <w:t>ал Қазақстанда ардыния (протагирако-</w:t>
        <w:br/>
        <w:t>донт), тенизегиссодонт (аллацеропс, т.б.</w:t>
        <w:br/>
        <w:t>түрлерінің қалдықтары Шалқартеңіз ой-</w:t>
        <w:br/>
        <w:t>патының (Орт. Қазақстан, Ұлытау өңірі)</w:t>
        <w:br/>
        <w:t>олигоцен дәуірінің шөгінді қабаттарынан</w:t>
        <w:br/>
        <w:t>табылған.</w:t>
        <w:br/>
        <w:t>ГИРГЕНСОНИЯ, қ. Саған.</w:t>
        <w:br/>
        <w:t>ГИТАРНИК, қ. Бұршаққолтық.</w:t>
        <w:br/>
        <w:t>ТЛАДИОЛУС (Сіздіоме), баршын-</w:t>
        <w:br/>
        <w:t>гүл - кұртқашаштар тұқымдасына жата-</w:t>
        <w:br/>
        <w:t>тын көп жылдық түйнекті-баданалы өсім-</w:t>
        <w:br/>
        <w:t>дік. Қазақстанда Алматы, Жамбыл, Оңт.</w:t>
        <w:br/>
        <w:t>Қазақстан облыстарында сәндік үшін өсі-</w:t>
        <w:br/>
        <w:t>ріледі. Қатпарлы және будан түрлері бар.</w:t>
        <w:br/>
        <w:t>Тік сабағының биікт. 35 - 220 см. Таспа</w:t>
        <w:br/>
        <w:t>пішінді жапырақтары семсер тәріз</w:t>
        <w:br/>
        <w:t>Гладиолус</w:t>
        <w:br/>
        <w:t>ақ, сары, қызыл, кызғыпт түсті. Ғ, негі-</w:t>
        <w:br/>
        <w:t>зінен түйнек баданасы арқылы көбейт</w:t>
        <w:br/>
        <w:t>леді. Мамыр - шілде айларында гүлдейді.</w:t>
        <w:br/>
        <w:t>Гүлшоғыры суда 14 - 15 күнге дейін сол-</w:t>
        <w:br/>
        <w:t>майды. Г. терең жыртылған (25 - 30 см)</w:t>
        <w:br/>
        <w:t>саздақ және күмдақ топырақты жерлерге</w:t>
      </w:r>
    </w:p>
    <w:p>
      <w:r>
        <w:t>егіледі. Г. дұрыс өсуі үшін жарык, желден</w:t>
        <w:br/>
        <w:t>таса орын қажст, Күзіі суық түскешше</w:t>
        <w:br/>
        <w:t>түйнек-бадананы қазып алып, кептіреді</w:t>
        <w:br/>
        <w:t>де, ауасылың ылғалд. 70%, темп-расы 4</w:t>
        <w:br/>
        <w:t>- 59С коймада сақтайды.</w:t>
        <w:br/>
        <w:t>ГЛАКУС, к. Еэжалырақ.</w:t>
        <w:br/>
        <w:t>ГЛАУКОНИТ - силикаттар класының</w:t>
        <w:br/>
        <w:t>гидрослюдалар тобындағы минерал. Хим.</w:t>
        <w:br/>
        <w:t>формуласы (К, Ма, Са) (Ее, Ке”, А1, Ме),</w:t>
        <w:br/>
        <w:t>(а,51) 51,0, (ОН)/Н,0. Моноклиндік</w:t>
        <w:br/>
        <w:t>сингонияда кристалданып, топыраққа ұқ-</w:t>
        <w:br/>
        <w:t>сас түйіршік агрегаттар құрайды. Түсі жа</w:t>
        <w:br/>
        <w:t>сыл, күңгірт, шыныдай жылтыр, қатт. 2-</w:t>
        <w:br/>
        <w:t>3, менш. салм. 2,2 - 2,0 см; суды жақсы</w:t>
        <w:br/>
        <w:t>жұғады, катиондық алмасуға бейім. Г. тс-</w:t>
        <w:br/>
        <w:t>ңіз түбінде фосфатқа қанық құмды, құм-</w:t>
        <w:br/>
        <w:t>сазды, саз-карбонатты шөгінділерде тү-</w:t>
        <w:br/>
        <w:t>зіледі. Ол калий тыңайтқыштарын алуға,</w:t>
        <w:br/>
        <w:t>жасыл бояу дайындауға, шыны жасауға,</w:t>
        <w:br/>
        <w:t>бу қазандарында суды жұмсартуға қол-</w:t>
        <w:br/>
        <w:t>данылады. Тау жыныстарының жасын</w:t>
        <w:br/>
        <w:t>анықтауда басты өлшсм рстінде алынатын</w:t>
        <w:br/>
        <w:t>(аргондық тәсіл) негізгі минералдардың</w:t>
        <w:br/>
        <w:t>бірі болып саналады. Г-ті құмтастар Ақ-</w:t>
        <w:br/>
        <w:t>төбе фосфорит кенді алабында кездеседі.</w:t>
        <w:br/>
        <w:t>ГЛЕТЧЕР (нем. Сіетеһег - мұз) - құрлық</w:t>
        <w:br/>
        <w:t>мұздығы. «Мұздық» терминінің шет ел</w:t>
        <w:br/>
        <w:t>ғыл. әдебиетінде кең тараған синонимі; к.</w:t>
        <w:br/>
        <w:t>Мұздық.</w:t>
        <w:br/>
        <w:t>ГЛУБОКОВ АУДАНЫ - Шығыс Қа-</w:t>
        <w:br/>
        <w:t>зақстан обл-ндағы әкімш. бөлініс. Жер</w:t>
        <w:br/>
        <w:t>аум. 7,3 мың км2. Тұрғыны 66,0 мың</w:t>
        <w:br/>
        <w:t>адам, орташа тығызд. 1 км?-ге 9 адамнан</w:t>
        <w:br/>
        <w:t>келеді (2006). Облыстың солт. жағының</w:t>
        <w:br/>
        <w:t>орт. бөлігінде, Ертіс өз-нің сапалары Оба</w:t>
        <w:br/>
        <w:t>мен Үлбі өзендері аралығында орналас-</w:t>
        <w:br/>
        <w:t>қан. Аудан орт. - Глубокос кенті. Аудан</w:t>
        <w:br/>
        <w:t>құрамында 5 кенттік, 1 ауылдық әкімш.</w:t>
        <w:br/>
        <w:t>округ бар. Ауданның жер бедері өтс күр-</w:t>
        <w:br/>
        <w:t>делі. Солт.-батыс жағын Оба мен Үлбі</w:t>
        <w:br/>
        <w:t>өзендерінің аралығындағы Оба жотасы-</w:t>
        <w:br/>
        <w:t>ның батыс бөлігі мен Тікирек (Тигирец)</w:t>
        <w:br/>
        <w:t>жотасының оңт. беткейі және олардың</w:t>
        <w:br/>
        <w:t>шоқылы сілемдері, ал оңт.-батыс жағын</w:t>
        <w:br/>
        <w:t>Үлбі (Иванов) жотасының батыс бөлігі</w:t>
        <w:br/>
        <w:t>алып жатыр. Жер беті Ертіс өз. жэне оның</w:t>
        <w:br/>
        <w:t>салаларымен тілімденген. Кен байлыкта-</w:t>
        <w:br/>
        <w:t>рынан полимсталл кентастары, әктас,</w:t>
        <w:br/>
        <w:t>құрылымдық құм мсн саз, қиыршықтас</w:t>
        <w:br/>
        <w:t>және тас көмір бар. Климаты тым копти-</w:t>
        <w:br/>
        <w:t>ненттік, қаңтар айының орташа темп-расы</w:t>
        <w:br/>
        <w:t>-189С, шілдеде 209 С шамасында. Жауын-</w:t>
        <w:br/>
        <w:t>шашынның жылдық орташа мөлш. 600 -</w:t>
        <w:br/>
        <w:t>700 мм. Жер беті сулары Ертіс өз-нін орт.</w:t>
        <w:br/>
        <w:t>бөлігі мен оның Оба, Үлбі, Қарақожа,</w:t>
        <w:br/>
        <w:t>Қызылжар, Глубочанка атты салалары-</w:t>
        <w:br/>
        <w:t>нан және оларға құятын сай-жыралардан</w:t>
        <w:br/>
        <w:t>Глухов</w:t>
        <w:br/>
        <w:t>тұрады. Аудан жерінде негізінен сұр, кар-</w:t>
        <w:br/>
        <w:t>бонатты күңгірт-қызғылт және қызғылт</w:t>
      </w:r>
    </w:p>
    <w:p>
      <w:r>
        <w:t>топырақтар, кыратты жерлерде кара және</w:t>
        <w:br/>
        <w:t>шалғындык топырақтар тараған. Далалы</w:t>
        <w:br/>
        <w:t>ашық жерлерде жусан аралас селеу, бе-</w:t>
        <w:br/>
        <w:t>теге, қыратты (таулы) өңірде бұта тектес</w:t>
        <w:br/>
        <w:t>өсімдіктер, қарағай, майқарағай, терек,</w:t>
        <w:br/>
        <w:t>қайың, шетен аралас ормандар өседі. Жа-</w:t>
        <w:br/>
        <w:t>нуарлар дүниесінен қасқыр, аю, сілеусін,</w:t>
        <w:br/>
        <w:t>түлкі, бұлғын, борсық, бұғы, таутеке, елік,</w:t>
        <w:br/>
        <w:t>күзен, сарышұнақ; өзен-көліпде су құс-</w:t>
        <w:br/>
        <w:t>тары, шабақ, алабұға, шортан, қарабалық</w:t>
        <w:br/>
        <w:t>және т.б. мекендейді. А. ш-на пайдаланы-</w:t>
        <w:br/>
        <w:t>латын жер аум. 248,9 мың га, оның 100,4</w:t>
        <w:br/>
        <w:t>мың га-сы егістік, 31,6 мың га-сы шабын-</w:t>
        <w:br/>
        <w:t>дық, 104,4 мың га-сы жайылым. Аудан</w:t>
        <w:br/>
        <w:t>жері арқылы Өсксмен - Лениногор, Өске-</w:t>
        <w:br/>
        <w:t>мен - Шсмонаиха автомоб. жолдары, Өс-</w:t>
        <w:br/>
        <w:t>Таудағы өзен</w:t>
        <w:br/>
        <w:t>кемен - Локоть т. ж. өтеді. Ертіс өз-мен</w:t>
        <w:br/>
        <w:t>шағын кемелер қатынайды.</w:t>
        <w:br/>
        <w:t>ГЛУХАЯ ШЕЛЬ, Терсңсай - Ал-</w:t>
        <w:br/>
        <w:t>маты обл. Алакөл ауд-ндагы өзен. Тар-</w:t>
        <w:br/>
        <w:t>лаулы асуының солт.-батысында, Екін-</w:t>
        <w:br/>
        <w:t>ші Тентек өз-нің сол саласы. Сасықкел</w:t>
        <w:br/>
        <w:t>көлінің алабында. Ұзындығы шамамен</w:t>
        <w:br/>
        <w:t>40 км. Г. ш. өз. төм. ағысында Тентек өз-</w:t>
        <w:br/>
        <w:t>нс құяды. Таулық бөлігінде аңғары тар,</w:t>
        <w:br/>
        <w:t>терең шатқалмен ағады. Өзей суы Жетісу</w:t>
        <w:br/>
        <w:t>(Жоңғар) Алатауының солт. беткейіндегі</w:t>
        <w:br/>
        <w:t>мұздықтар мен жауын-шашын есебінен</w:t>
        <w:br/>
        <w:t>толығады. Бойында кішігірім өзен салала-</w:t>
        <w:br/>
        <w:t>ры мен көлшіктер бар. Су қорын Екінші</w:t>
        <w:br/>
        <w:t>Тентек өзен суымен бірге егістіктерді мал</w:t>
        <w:br/>
        <w:t>суару үшін пайдаланылады.</w:t>
        <w:br/>
        <w:t>ГЛУХОВ АРТЕЗИАН АЛАБЫ, Шы-</w:t>
        <w:br/>
        <w:t>ғыс Қазақстан обл-нда. Сомей қ-нан</w:t>
        <w:br/>
        <w:t>солт.-батысқа қарай 30 - 35 км жерде,</w:t>
        <w:br/>
        <w:t>Ертістің оң жағалауында, Батыс Сібір</w:t>
        <w:br/>
        <w:t>323</w:t>
        <w:br/>
        <w:t>ғарғы тобы. Бұлардың ашық тұқымды-</w:t>
        <w:br/>
        <w:t>лардан айырмашылығы - тұқым бүршігі</w:t>
        <w:br/>
        <w:t>жатын ішінде жетіледі. Г. ө. барлық құр-</w:t>
        <w:br/>
        <w:t>дықта өседі, суда кездесетін түрлері де</w:t>
        <w:br/>
        <w:t>бар. Биікт. бірнеше мм-ден (балық оты)</w:t>
        <w:br/>
        <w:t>180 м-ге (эвкалипт) дейін, шырмауық-</w:t>
        <w:br/>
        <w:t>тар 200 м-ден асады. Олардың жалпы</w:t>
        <w:br/>
        <w:t>морфол., анатом., эмбриол. белгілері ұқ:</w:t>
        <w:br/>
        <w:t>сас болғанымен, өсімдіктердің тіршілік</w:t>
        <w:br/>
        <w:t>йімделуіне</w:t>
        <w:br/>
        <w:t>байланысты кейбір мүшелерінің өзгеріп</w:t>
        <w:br/>
        <w:t>не тіпті жойылып кеткендері бар. Палео-</w:t>
        <w:br/>
        <w:t>ботаник. деректер бойынша алғашкы Г. ө.</w:t>
        <w:br/>
        <w:t>мәңгі жасыл жапырақтары, қос жынысты</w:t>
        <w:br/>
        <w:t>гүлдері бар. ағаш тәрізді өсімдіктер бол-</w:t>
        <w:br/>
        <w:t>ған. Г. ө-дің ең көп тараған уакыты - бор.</w:t>
        <w:br/>
        <w:t>кезеңінің аяғы. Г. ө-дің Жер шарына кең</w:t>
      </w:r>
    </w:p>
    <w:p>
      <w:r>
        <w:t>таралуына олардың кұрғақшылыққа тө-</w:t>
        <w:br/>
        <w:t>зімді вегетативті органдарының болуы.</w:t>
        <w:br/>
        <w:t>сыз климаттық жағдайда өсуге бе-</w:t>
        <w:br/>
        <w:t>ігі, негізінен, жәндіктер арқылы</w:t>
        <w:br/>
        <w:t>тозаңдануы, тұқымдары мен жемісте-</w:t>
        <w:br/>
        <w:t>рінің жануарлар арқылы таралуы себеп</w:t>
        <w:br/>
        <w:t>болған. Қазір Г. ө-ді даражарнақтылар</w:t>
        <w:br/>
        <w:t>және косжарнактылар деп 2 класқа</w:t>
        <w:br/>
        <w:t>бөледі. Олардың 450 тұқымдасқа бір</w:t>
        <w:br/>
        <w:t>тетін 12,5 мың туысы және 250 мыңнан</w:t>
        <w:br/>
        <w:t>астам түрлері белгілі. Қазақстанда 12</w:t>
        <w:br/>
        <w:t>тей тұқымдасы, 1000-нан астам туысы,</w:t>
        <w:br/>
        <w:t>6000-дай түрі кездеседі. Г. ө-дің ең ірі</w:t>
        <w:br/>
        <w:t>тұқымдастары: астық. бұршақ тұқымдас-</w:t>
        <w:br/>
        <w:t>тар, күрделігүлділер, еріндігүлділер, т.б.;</w:t>
        <w:br/>
        <w:t>Г. ө-дің катарына тағамдық (пияз, сарым-</w:t>
        <w:br/>
        <w:t>сақ, қызылша, т.б.); техникалық (ши, құ-</w:t>
        <w:br/>
        <w:t>рақ, зығыр, коза, т.б.); дәрілік (шайшөп,</w:t>
        <w:br/>
        <w:t>ортасының жағдайларына бі</w:t>
        <w:br/>
        <w:t>жөке, шүйіншөп, т.б.); әсемдік (раушан,</w:t>
        <w:br/>
        <w:t>қалампыр, т.б.) өсімдіктер жатады.</w:t>
        <w:br/>
        <w:t>ГҮЛЖАПЫРАҚ (МагвЙса) - гүлжапы-</w:t>
        <w:br/>
        <w:t>рақтар тұқымдасына жататын су қы-</w:t>
        <w:br/>
        <w:t>рыққұлақтарының туысы. Негізінен</w:t>
        <w:br/>
        <w:t>тропиктік, субтропиктік және қоңыржай</w:t>
        <w:br/>
        <w:t>белдеулерде өсетін 60-қа жуық түрі бел-</w:t>
        <w:br/>
        <w:t>гілі. Қазақстанда тоғандарда, батпақты</w:t>
        <w:br/>
        <w:t>аймақтарда, су басқан және құрғап қал-</w:t>
        <w:br/>
        <w:t>ған жерлерде өсетін 3 түрі (египет Ісы,</w:t>
        <w:br/>
        <w:t>қылтанды Г., төртжапырақты Г) бар.</w:t>
        <w:br/>
        <w:t>Бұлар төсемелі тамырлары бар аласа</w:t>
        <w:br/>
        <w:t>күз</w:t>
        <w:br/>
        <w:t>Гүлжанырақ</w:t>
        <w:br/>
        <w:t>өсімдіктер. Жапырақтары жіңішке, ұзын</w:t>
        <w:br/>
        <w:t>сағақты, төрт тең бөлікке бөлінген. Спо-</w:t>
        <w:br/>
        <w:t>ракарпийлері (қырыққұлақтың спора</w:t>
        <w:br/>
        <w:t>түзетін шар тәрізді сыйымды орны) со-</w:t>
        <w:br/>
        <w:t>пақша келген, жапырақ сағақтарынан</w:t>
        <w:br/>
        <w:t>аяқтары жетіледі. Тамыз - қыркүйекте</w:t>
        <w:br/>
        <w:t>түлдейді. Г-тың споракарпийлері крах-</w:t>
        <w:br/>
        <w:t>малға бай, сондықтан тропикте оны Та-</w:t>
        <w:br/>
        <w:t>ғам ретінде пайдаланады.</w:t>
        <w:br/>
        <w:t>ГҮЛЖАПЫРАҚТАР ТҰҚЫМДАСЫ</w:t>
        <w:br/>
        <w:t>(Матвісідас) - көп жылдық су қырыққұ-</w:t>
        <w:br/>
        <w:t>лақтары. Тропиктік, субтропиктік және</w:t>
        <w:br/>
        <w:t>қоңыржай белдеулерде кездесетін 3 туы-</w:t>
        <w:br/>
        <w:t>сы, 80-нен астам түрі белгілі. Г. т-н осы-</w:t>
        <w:br/>
        <w:t>дан екі ғасыр бұрын атақты швед ғалымы</w:t>
        <w:br/>
        <w:t>К.Линней (1707 - 78) сипаттап жазып,</w:t>
        <w:br/>
        <w:t>тұқымдастың атын - МагвИраседе - нта-</w:t>
        <w:br/>
        <w:t>лия ботанигі Л.Марсильидің (1658 -</w:t>
        <w:br/>
        <w:t>Гүлкекіре</w:t>
        <w:br/>
        <w:t>тенеді. Г. - эфемероидты (вегетац. мерзімі</w:t>
        <w:br/>
        <w:t>қысқа көп жылдық) әсімдіктер.</w:t>
      </w:r>
    </w:p>
    <w:p>
      <w:r>
        <w:t>ГҮЛ ЖЕМІРІ (Ме!іде(һез) - жылтырд-</w:t>
        <w:br/>
        <w:t>уыктар тұқымдасына жататын қоңыздар</w:t>
        <w:br/>
        <w:t>туысы, ҰЗ. 1 - 4 мм. Денесі әдетте бір-</w:t>
        <w:br/>
        <w:t>келкі қара. Дүние жүзіне кең тараған</w:t>
        <w:br/>
        <w:t>400-ден астам түрі бар. Қоңыздар не-</w:t>
        <w:br/>
        <w:t>пізінен гүлдермен, жеміс өнімдерімен</w:t>
        <w:br/>
        <w:t>қоректенеді. Дернәсілдері гүлдерде, гүл</w:t>
        <w:br/>
        <w:t>тұғырларында өсіп жетіледі. Көбелекке</w:t>
        <w:br/>
        <w:t>айналуы топырақта өтеді. Кең тараған</w:t>
        <w:br/>
        <w:t>түрі рапс Г. ж. 1</w:t>
        <w:br/>
        <w:t>ГҮЛЗАР - бау-бақша, саябак, мекеме</w:t>
        <w:br/>
        <w:t>және тұрғын үй маңын, жол бойын кө-</w:t>
        <w:br/>
        <w:t>галдандыру үшін әсем гүлдер өсіріле-</w:t>
        <w:br/>
        <w:t>Тін алаң. Г-да бір, екі не көп жылдык</w:t>
        <w:br/>
        <w:t>кәне кілем тәрізді өн беретін өсімдіктер</w:t>
        <w:br/>
        <w:t>өсіріледі. Ол үшін өсімдік түрлерінің</w:t>
        <w:br/>
        <w:t>ЮҚ.-хе</w:t>
        <w:br/>
        <w:t>ені</w:t>
        <w:br/>
        <w:t>с 2</w:t>
        <w:br/>
        <w:t>Гүлзар, Алматы қаласы</w:t>
        <w:br/>
        <w:t>1730) күрметіне атаған. Себебі, Марси-</w:t>
        <w:br/>
        <w:t>льн гүлжапырақты алғаш рет өсімдіктер</w:t>
        <w:br/>
        <w:t>тізіміне енгізген. Г. т-на жататын кырык-</w:t>
        <w:br/>
        <w:t>құлақтар әр түрлі спораларымен, суда да,</w:t>
        <w:br/>
        <w:t>құрлықта да тіршілік етумен ерекшеле-</w:t>
        <w:br/>
        <w:t>неді. Сондай-ақ бұларда тек соларға тән</w:t>
        <w:br/>
        <w:t>орган - споракарпийлері (қырыққұлак-</w:t>
        <w:br/>
        <w:t>тардың спора түзетін шар тәрізді сыйым-</w:t>
        <w:br/>
        <w:t>ды орны) болады. Олар пісіп жетілгенде</w:t>
        <w:br/>
        <w:t>өте көп спорангийлері (өсімдік спорасы</w:t>
        <w:br/>
        <w:t>дамитын мүше) дамиды. Олардың біреуі</w:t>
        <w:br/>
        <w:t>макроспоралы, екіншілері - микроспора-</w:t>
        <w:br/>
        <w:t>лы. Қазақстанда Г. т-ның 1 туысы, 3 түрі</w:t>
        <w:br/>
        <w:t>бар; к. Гүлжапырақ,</w:t>
        <w:br/>
        <w:t>ГҮЛЖАХАН, ксифиум (Хірһішт)</w:t>
        <w:br/>
        <w:t>құртқашаштар тұқымдасына жататын көп</w:t>
        <w:br/>
        <w:t>жылдык шөптесін өсімдіктер туысы. Қа-</w:t>
        <w:br/>
        <w:t>зақстанда Іле, Қырғыз Алатаулары мен</w:t>
        <w:br/>
        <w:t>Батыс Тянь-Шаньның батпақты, тасты</w:t>
        <w:br/>
        <w:t>тау беткейлерінде өсетін 1 түрі:- Кол-</w:t>
        <w:br/>
        <w:t>паковский Г-ы(Х. Коіраковвісілшті)</w:t>
        <w:br/>
        <w:t>бар. Биікт. 10- 25 см; жуашығы жапырақ</w:t>
        <w:br/>
        <w:t>қынабының торлана кепкен қалдығымен</w:t>
        <w:br/>
        <w:t>жабылған. Сабағы жетілмеген. Жалырақ-</w:t>
        <w:br/>
        <w:t>тары (саны 3 - 6) тамыр түбіне шоғырлана</w:t>
        <w:br/>
        <w:t>орналасады. Аталығы &gt; үшеу. Гүлі дара</w:t>
        <w:br/>
        <w:t>жетіледі. Сәуір мамырда гүлдеп; жеміс-</w:t>
        <w:br/>
        <w:t>2.</w:t>
        <w:br/>
        <w:t>биол. ерекшеліктері, гүлінің әсемдігі</w:t>
        <w:br/>
        <w:t>ғана емес. гүлдің түсі. пішіні, жапырақ-</w:t>
        <w:br/>
        <w:t>тарының үлкен-кішілігі, сабағының ұзын-</w:t>
        <w:br/>
        <w:t>дығы, гүлдеу мерзімі, ұзақтығы, өсімдік-</w:t>
        <w:br/>
        <w:t>тердің бір-бірімен үйлесімділігі сскері-</w:t>
        <w:br/>
        <w:t>леді. Гүл жарып, солған өсімдік орнына</w:t>
        <w:br/>
        <w:t>жаңасы отырғызылады. Г-лар түрліше бо-</w:t>
        <w:br/>
        <w:t>луы мүмкін: клумбалар. рабаткалар, ланд-</w:t>
      </w:r>
    </w:p>
    <w:p>
      <w:r>
        <w:t>шафтық Г-лар - миксбордерлер. партер-</w:t>
        <w:br/>
        <w:t>лер, Қазакстанда Г. өсіруде, көбінесе гео-</w:t>
        <w:br/>
        <w:t>метриялы және көркем сызықты-өрнек-</w:t>
        <w:br/>
        <w:t>теу әдістері қолданылады. Әсіресе, қазақ</w:t>
        <w:br/>
        <w:t>халқының түс киіз. текемет оюларының</w:t>
        <w:br/>
        <w:t>нақышын келтіретін ұлттық ою-өрнектер</w:t>
        <w:br/>
        <w:t>(қошқар мүйіз, жас бұта, гүл, жапырақ,</w:t>
        <w:br/>
        <w:t>т.б.) қызғал арғалдақ, қалампыр, боз</w:t>
        <w:br/>
        <w:t>кілем, т.б.г ің түрлерімен беріледі.</w:t>
        <w:br/>
        <w:t>ГҮЛКЕКІРЕ (Сеташгеа) - күрделігүлді-</w:t>
        <w:br/>
        <w:t>лер тұқымдасына жататын бір, екі жоне</w:t>
        <w:br/>
        <w:t>көп жылдык шөптесін өсімдіктер. Бура-</w:t>
        <w:br/>
        <w:t>зия, Африка, Америка және Австралияда</w:t>
        <w:br/>
        <w:t>(1-түр) кездесетін 550-ден астам түрі</w:t>
        <w:br/>
        <w:t>белгілі, Қазақстанда таудың тастақты,</w:t>
        <w:br/>
        <w:t>қорымтасты беткейлері мен қалың бұта-</w:t>
        <w:br/>
        <w:t>дардың арасында 27 түрі өседі. Сабақтары</w:t>
        <w:br/>
        <w:t>тік, жатаған, қысқа сабақты түрлері де</w:t>
        <w:br/>
        <w:t>кездеседі. Жапырақ тақталарының шет-</w:t>
        <w:br/>
        <w:t>209</w:t>
        <w:br/>
        <w:t>250 м ұңғымадан тәулігіне 800 м-ге дейін</w:t>
        <w:br/>
        <w:t>шапшымалы жылы су (27%С) алынады.</w:t>
        <w:br/>
        <w:t>ГОРИЗОНТ - 1) ашық даладағы көз</w:t>
        <w:br/>
        <w:t>жетер жер; қ. Көкжиек; 2) геоло-</w:t>
        <w:br/>
        <w:t>гияда - аймақтық стратиграфиялық</w:t>
        <w:br/>
        <w:t>шкаладағы ярусқа сәйкес келетін жергі-</w:t>
        <w:br/>
        <w:t>лікті стратиграфиялық бөлім. Г-қа жасы</w:t>
        <w:br/>
        <w:t>бірдей, бірақ литологиялық құрамы, түсі,</w:t>
        <w:br/>
        <w:t>құрылымы әр түрлі (кейде бір түрлі), па-</w:t>
        <w:br/>
        <w:t>леонтол. қалдықтары бар, т.б. ерекшелік-</w:t>
        <w:br/>
        <w:t>терімен сипатталатын тау жыныстары жа-</w:t>
        <w:br/>
        <w:t>тады. Г-тар жергілікті гсогр. атаулармен</w:t>
        <w:br/>
        <w:t>аталады немесе атаусыз болады. Мыс.,</w:t>
        <w:br/>
        <w:t>Жезқазғанның кенді қабаттары 10 Г-қа</w:t>
        <w:br/>
        <w:t>бөлінеді: тасқұдык, элатоуст, т.б. Бел-</w:t>
        <w:br/>
        <w:t>гілі бір организм қалдықтары бар Г-тар</w:t>
        <w:br/>
        <w:t>стратиграфиялық белдемге де сәйкес ке-</w:t>
        <w:br/>
        <w:t>луі мүмкін. Г-тарды ажырата білу - кез-</w:t>
        <w:br/>
        <w:t>десетін тау жыныстарын салыстыра оты-</w:t>
        <w:br/>
        <w:t>рып, оны дұрыс анықтауға мүмкіндік бе-</w:t>
        <w:br/>
        <w:t>реді. Г. ұғымын топырақтану ғылымында</w:t>
        <w:br/>
        <w:t>да қолданады.</w:t>
        <w:br/>
        <w:t>«ГОРНЯК» МИНЕРАЛДЫ СУ КЕНІ,</w:t>
        <w:br/>
        <w:t>Қостанай обл. Таран ауд. жерінде орна-</w:t>
        <w:br/>
        <w:t>дасқан. Кен орны 1973 ж. анықталып,</w:t>
        <w:br/>
        <w:t>барлау жұмыстары 1975 - 78 ж. аралы-</w:t>
        <w:br/>
        <w:t>ғында жүргізілген. Хлорий-сульфат нат-</w:t>
        <w:br/>
        <w:t>рий құрамды, минералд. 3 г/дм? суы 200м</w:t>
        <w:br/>
        <w:t>тереңдіктегі төм. тас көмір және әктасты</w:t>
        <w:br/>
        <w:t>қабатында жатыр. Деңгейі 15 - 25 м тес-</w:t>
        <w:br/>
        <w:t>реңдікте қалыптасады. Ұңғымалардың</w:t>
        <w:br/>
        <w:t>дебиті 2,4-9 л/с. Минералды судын қоры.</w:t>
        <w:br/>
        <w:t>тәулігіне 56 м. Суы «Горняк» санато-</w:t>
        <w:br/>
        <w:t>рийінде емдік бағытта қолданылады.</w:t>
        <w:br/>
        <w:t>ГОРТ - Қарағанды обл. Ұлытау ауд-</w:t>
        <w:br/>
        <w:t>ндағы Шұбартеңіз қонысының оңт-нде</w:t>
        <w:br/>
        <w:t>15 км жердегі қыстау. Арал Қарақұмының</w:t>
        <w:br/>
        <w:t>шығысында тегіс жазықта орналасқан.</w:t>
      </w:r>
    </w:p>
    <w:p>
      <w:r>
        <w:t>Жанында Қоскөл, Қоңыртөбе, т.б. қыстау-</w:t>
        <w:br/>
        <w:t>лар бар. Онт.-шығысында Бұланты, Миір,</w:t>
        <w:br/>
        <w:t>Сарыадыр қоныстары, оңт.-батысында</w:t>
        <w:br/>
        <w:t>Исламкөл, Қойшыман, оңт-нде Наурыз-</w:t>
        <w:br/>
        <w:t>байшұбар құдықтары орналасқан</w:t>
        <w:br/>
        <w:t>ГОРТЕНЗИЯ (Нудгапаеа) - тасжарған-</w:t>
        <w:br/>
        <w:t>дар тұқымдасына жататын көп жылдық</w:t>
        <w:br/>
        <w:t>бұта, кейде шырмауық немесе аласа ағаш-</w:t>
        <w:br/>
        <w:t>тар. Солт. Американың, Орт. және Оңт.</w:t>
        <w:br/>
        <w:t>Американың, Оңт.-Шығыс Азияның тау.</w:t>
        <w:br/>
        <w:t>дарында кездесетін 80-ге жуық түрі бел-</w:t>
        <w:br/>
        <w:t>гілі. Қазақстанда мәдени түрде өсірілетін</w:t>
        <w:br/>
        <w:t>2 түрі бар. Бақтарда әсемдік үшін шашак-</w:t>
        <w:br/>
        <w:t>басты Г. өсіріледі. Биікт. 3 м-дей, гүлшо-</w:t>
        <w:br/>
        <w:t>ғыры ірі, ұзынша, көкшіл ақ түсті. Г-ны</w:t>
        <w:br/>
        <w:t>калемшелері арқылы көбейтелі. Қыста</w:t>
        <w:br/>
        <w:t>оранжереяларда сақтайды. Ашық грунт-</w:t>
        <w:br/>
        <w:t>та өсіргенде топырақты жабады немесе</w:t>
        <w:br/>
        <w:t>қысқы маусымда өсімдікті жапыракпен</w:t>
        <w:br/>
        <w:t>бүркейді. Сәуір айында өсімдік гүлдейді.</w:t>
        <w:br/>
        <w:t>Жемісі - қорапша, Гүлдері өте әдемі сон-</w:t>
        <w:br/>
        <w:t>дықтан Г-ны әсемдік үшін өсіреді.</w:t>
        <w:br/>
        <w:t>ГОРЬКОЕ - Солт. Қазақстан обл. Қы-</w:t>
        <w:br/>
        <w:t>зылжар ауд-ндағы көл. Петропанл қ-нан</w:t>
        <w:br/>
        <w:t>солі-батысқа қарай 9 км жерде орна-</w:t>
        <w:br/>
        <w:t>ласқан. Есіл көлінің алабында. Аум:</w:t>
        <w:br/>
        <w:t>8,25 км, теңіз деңгейінен 26 м биіктікте.</w:t>
        <w:br/>
        <w:t>Ұз. 40 км, енді жері 2,5 км, жағалауы-</w:t>
        <w:br/>
        <w:t>ның ұз. 11,6 км. Су мол жылдары тереңд.</w:t>
        <w:br/>
        <w:t>3 - 3,5 м-ге жетеді. Жағалауының түбі</w:t>
        <w:br/>
        <w:t>саздауытты, құмайтты. Ені 5 - 10 м, бір-</w:t>
        <w:br/>
        <w:t>тіндеп шабындыққа, далалық не сор шөп</w:t>
        <w:br/>
        <w:t>басқан телімдерге ұласады. Суы тұзды.</w:t>
        <w:br/>
        <w:t>Омыртқасыздардың, дафниялардың, гам-</w:t>
        <w:br/>
        <w:t>марустардың, т.б. молдығы байкалады.</w:t>
        <w:br/>
        <w:t>ГРАВИЛАТ, қ. Шыршай.</w:t>
        <w:br/>
        <w:t>ГРАНАТТАР, қ. Анартастар-</w:t>
        <w:br/>
        <w:t>ГРАНИТ - Жер қыртысында ең көп та-</w:t>
        <w:br/>
        <w:t>раған кристалдық магмалық тау жынысы.</w:t>
        <w:br/>
        <w:t>Г. кварцтан, калийлі дала шпаттарынан</w:t>
        <w:br/>
        <w:t>(ортоклаз, микроклин), қышқыл плагио-</w:t>
        <w:br/>
        <w:t>клаздардан, слюдадан (биотит, мусковит)</w:t>
        <w:br/>
        <w:t>Гранит тау жынысы</w:t>
        <w:br/>
        <w:t>қызыл, кейде жасыл, сұр; менш. салм.</w:t>
        <w:br/>
        <w:t>2,5-2, пісе. Г-тің кұрылымы орта, ірі</w:t>
        <w:br/>
        <w:t>түйірлі, порфирлі. Г-тердің лейкогранит,</w:t>
        <w:br/>
        <w:t>аляскит, плагиогранит, сілтілік гранит,</w:t>
        <w:br/>
        <w:t>рапакиви сияқты түрлері бар. Г. архейден</w:t>
        <w:br/>
        <w:t>бастап қайнозойға дейінгі шөгінділерде</w:t>
        <w:br/>
        <w:t>түрлі пішінді массивтер, батолит, шток,</w:t>
        <w:br/>
        <w:t>лакколит, желі, дайка, т.б. түрінде кезде-</w:t>
        <w:br/>
        <w:t>седі. Г-тердің пневматоли ідротер-</w:t>
        <w:br/>
        <w:t>мальдық, гидротермальдық өзгерістеріне</w:t>
        <w:br/>
        <w:t>мусковиттену, турмалиндену, альбитте-</w:t>
        <w:br/>
        <w:t>ну, грейзендену, хлориттену процестері</w:t>
        <w:br/>
        <w:t>жатады. Сарыарқа мен Алтайдың көп-</w:t>
        <w:br/>
        <w:t>теген металл кендері Г-тердегі осы про-</w:t>
        <w:br/>
        <w:t>пцестердің нәтижесінде түзілген. Г-тер</w:t>
        <w:br/>
        <w:t>құрылыс материалы ретінде кеңінен кол</w:t>
      </w:r>
    </w:p>
    <w:p>
      <w:r>
        <w:t>данылады. Олардан қаптау плиталары, ірі</w:t>
        <w:br/>
        <w:t>құрылыстардың іргетасы, ескерткіштер</w:t>
        <w:br/>
        <w:t>жасалады. Сондай-ақ Г-терде алтынның,</w:t>
        <w:br/>
        <w:t>күмістің, вольфрамның, молибденнің, ра-</w:t>
        <w:br/>
        <w:t>диоактивті Элементтердің. т.б. кен орын-</w:t>
        <w:br/>
        <w:t>дары кездеседі. Қазақстанда Г. өндірілс-</w:t>
        <w:br/>
        <w:t>тің Талғар, Күрті (Алматы оба.), Спасе</w:t>
        <w:br/>
        <w:t>Жарық, Дария (Қарағанды о6л.), Грани-</w:t>
        <w:br/>
        <w:t>тогорек (Жамбыл обл.), Лосевка (Ақмол</w:t>
        <w:br/>
        <w:t>обл.), Аягөз (Шығыс Қазақстан обл.), т.б.</w:t>
        <w:br/>
        <w:t>кен орындары бар.</w:t>
        <w:br/>
        <w:t>ГРАН МҰНАЙ КЕНІ, Каспий маны</w:t>
        <w:br/>
        <w:t>ойпатының оңт. бөлігінде. Атырау қ-нан</w:t>
        <w:br/>
        <w:t>Графит</w:t>
        <w:br/>
        <w:t>батысқа қарай 90 км жерде орналас-</w:t>
        <w:br/>
        <w:t>қан. Кенді барлау-бұрғылау жұмыстары</w:t>
        <w:br/>
        <w:t>1962 ж. басталып, кен орны 1969 ж. ашыл-</w:t>
        <w:br/>
        <w:t>ды. Кен орны қос қанатты күмбезді құры-</w:t>
        <w:br/>
        <w:t>лымнан түзілген, төм. бор және ортаңғы.</w:t>
        <w:br/>
        <w:t>юра шөгінділері мұнайлы болып саналады.</w:t>
        <w:br/>
        <w:t>Мұндағы алты мұнайлы горизонттың</w:t>
        <w:br/>
        <w:t>реуі төм. борда, қалғандары ортаңғы юра.</w:t>
        <w:br/>
        <w:t>қабатында орналаскан. Горизонттардың</w:t>
        <w:br/>
        <w:t>орналасу тереңдігі 172 - 644 м, Мұнай-</w:t>
        <w:br/>
        <w:t>дың құрамында 1,24 - 0,45% күкірт,</w:t>
        <w:br/>
        <w:t>0,75 - 3,04% парафин, 4,95% силикагель</w:t>
        <w:br/>
        <w:t>шайырлары кездеседі. Кен 1973 ж. пайда-</w:t>
        <w:br/>
        <w:t>тануға берілді.</w:t>
        <w:br/>
        <w:t>ГРАФИТ - минерал, көміртектің (С)</w:t>
        <w:br/>
        <w:t>Жер қыртысында ен жиі кездесетін әрі</w:t>
        <w:br/>
        <w:t>тұрақты гексагондық полиморфтық түрі.</w:t>
        <w:br/>
        <w:t>Гексогональдық сингонияда кристалда-</w:t>
        <w:br/>
        <w:t>Графит минералы</w:t>
        <w:br/>
        <w:t>нады. Табиғатта кристалы жетілген Г.</w:t>
        <w:br/>
        <w:t>сирек ұшырайды, көбінесе қабыршақ, тү-</w:t>
        <w:br/>
        <w:t>Йіршік, кейде домалақ агрегаттар күйінде</w:t>
        <w:br/>
        <w:t>кездеседі. Түсі қара, сұр, қара сұр, ұста-</w:t>
        <w:br/>
        <w:t>ғанда май тәрізді, колға жұғады; метал-</w:t>
        <w:br/>
        <w:t>дай жылтыр. Қатт. 1, ал қабат ішінде 5,5</w:t>
        <w:br/>
        <w:t>және одан артық, менш. салм. 2,2 г/см!.</w:t>
        <w:br/>
        <w:t>алку 1 3850:50%С, Электр тоғын, -</w:t>
        <w:br/>
        <w:t>(ы жақсы өткізеді. Қышқылға төзім,</w:t>
        <w:br/>
        <w:t>жоғары темп-рада ғана тотығады. Құ-</w:t>
        <w:br/>
        <w:t>рылымы жағынан Г. айқын кристалды,</w:t>
        <w:br/>
        <w:t>жасырын кристалды және графитоидтар</w:t>
        <w:br/>
        <w:t>болып бөлінеді. Г., негізінен, құрамында</w:t>
        <w:br/>
        <w:t>битумды зат бар саздардың қатты мета-</w:t>
        <w:br/>
        <w:t>морфтануға шалынуынан түзілген крис-</w:t>
        <w:br/>
        <w:t>талды тақтатастардан алынады. Олардағы</w:t>
        <w:br/>
        <w:t>Г. мөлш. 20%-ға жетеді, кейде одан да</w:t>
        <w:br/>
        <w:t>асады. Кентастағы Г. қабыршағы фл0-</w:t>
        <w:br/>
        <w:t>тапия әдісімен ажыратылады. Г-ті жа-</w:t>
        <w:br/>
        <w:t>санды жолмен де алуға болады. Электр</w:t>
        <w:br/>
        <w:t>пешінде 2200%С-тан астам қыздырғанда</w:t>
        <w:br/>
        <w:t>тас көмір (антрацит) Г-ке айналады. Дом-</w:t>
        <w:br/>
        <w:t>на пештерінде балқыған шойынды баяу</w:t>
        <w:br/>
        <w:t>салқындатқанда Г. алынады, оны домиа-</w:t>
      </w:r>
    </w:p>
    <w:p>
      <w:r>
        <w:t>лық Г. деп атайды; карбидтерді термия-</w:t>
        <w:br/>
        <w:t>лық жолмен ажыратқанда карбидтік Г.</w:t>
        <w:br/>
        <w:t>бөлінеді. Г-тің физ-хим. қасиеттерінің</w:t>
        <w:br/>
        <w:t>ерекшелігі оны өнеркәсіптің алуан сала-</w:t>
        <w:br/>
        <w:t>сында колдануға мүмкіндік береді. Г-тен</w:t>
        <w:br/>
        <w:t>отқа төзімді материалдар мен бөлшектер</w:t>
        <w:br/>
        <w:t>(қүйма қалыптары, балқыту тигельдері,</w:t>
        <w:br/>
        <w:t>325</w:t>
        <w:br/>
        <w:t>330</w:t>
        <w:br/>
        <w:t>Гүл күлтесі</w:t>
        <w:br/>
        <w:t>тері қауырсын тәрізді терең ойықталған,</w:t>
        <w:br/>
        <w:t>ұзын сағақты. Майда гүлдері себетгүлге</w:t>
        <w:br/>
        <w:t>шоғырланады. Себетгүлдің сыртындағы</w:t>
        <w:br/>
        <w:t>орам жапырақшалары калың, жылтыр,</w:t>
        <w:br/>
        <w:t>кейтүрін түк басқан. Өсімдіктердің түрлс-</w:t>
        <w:br/>
        <w:t>рін қарай себетгүлдері бірігіп қалқанша,</w:t>
        <w:br/>
        <w:t>сыпыртқы, шашақ гүл шоғырларын құ-</w:t>
        <w:br/>
        <w:t>райды. Гүлдері сары, қызғылт, көк, күл-</w:t>
        <w:br/>
        <w:t>гін түсті, бір-бірімен бірігіп кеткендіктен</w:t>
        <w:br/>
        <w:t>Гүлкекіре</w:t>
        <w:br/>
        <w:t>түтікше гүл деп аталады. Аталықтарының</w:t>
        <w:br/>
        <w:t>жіпшелері жалпақ, түкті, аналық аузы</w:t>
        <w:br/>
        <w:t>қос тілімді. Мамыр - маусым айларында</w:t>
        <w:br/>
        <w:t>гүлдеп, шілде - тамызда жемісі піседі.</w:t>
        <w:br/>
        <w:t>Жемістері - айдаршалы тұқымша, айдар-</w:t>
        <w:br/>
        <w:t>шасыз түрлері де кездеседі. Г-нің біраз</w:t>
        <w:br/>
        <w:t>түрлері сәндік үшін өсіріледі, олар гүлдеу</w:t>
        <w:br/>
        <w:t>кезінде шірне бөлетін балды өсімдіктер.</w:t>
        <w:br/>
        <w:t>Дәрілік, бояу алатын, улы түрлері бар.</w:t>
        <w:br/>
        <w:t>Негізінен Г. - жаздық және күздік дақыл-</w:t>
        <w:br/>
        <w:t>дардың арамшәбі.</w:t>
        <w:br/>
        <w:t>ГҮЛ КҮЛТЕСІ (согоПа) - гүл тостаған-</w:t>
        <w:br/>
        <w:t>шасының ішінс орналасқан, саны Бір-</w:t>
        <w:br/>
        <w:t>ден бірнешеге дейін жететін түрлі түсті</w:t>
        <w:br/>
        <w:t>2</w:t>
        <w:br/>
        <w:t>Гүл күлтешерінің түрлері: І - бірікпей жекс-</w:t>
        <w:br/>
        <w:t>жеке орналаскан гүл күлтесі; 2 - бір-бірімен</w:t>
        <w:br/>
        <w:t>кірігін кеткен гүл күлтесі</w:t>
        <w:br/>
        <w:t>ашық ренді гүлсерік. Г. к. бір-бірімен кі-</w:t>
        <w:br/>
        <w:t>рігіп кетес, пішіндері қоңырау (інжугүл,</w:t>
        <w:br/>
        <w:t>қоңыраугүл, т.б.), шұңғылша (шырма-</w:t>
        <w:br/>
        <w:t>уықта), түтік (күнбағыста), тілше тәрізді</w:t>
        <w:br/>
        <w:t>(бақбакта), қос ерінді (жалбыз, таукала-</w:t>
        <w:br/>
        <w:t>қайда) болады. Г. к-лері бірікпей жеке-</w:t>
        <w:br/>
        <w:t>жеке орналасқан өсімдіктерге қызғалдақ,</w:t>
        <w:br/>
        <w:t>итмұрын, көкнәр, сарғалдақ жатады.</w:t>
        <w:br/>
        <w:t>Г. к-нің түбіндегі жіңішкерген жерінде</w:t>
        <w:br/>
        <w:t>тәтті шірне бөлегін шірнеліктер бар. Г. к.</w:t>
        <w:br/>
        <w:t>хош иісті, тәтті шірнесі, аппық реңдерімен</w:t>
        <w:br/>
        <w:t>гүлді тозаңдандыратын жәндіктерді өзіне</w:t>
        <w:br/>
        <w:t>тартады. Ашық реңі тікелей түскен күн</w:t>
      </w:r>
    </w:p>
    <w:p>
      <w:r>
        <w:t>сәулесінің кызуын бәсеңдетеді. Сондық-</w:t>
        <w:br/>
        <w:t>тан аталық пен аналықты қызып кстуден</w:t>
        <w:br/>
        <w:t>сактайды. Салқын түскенде, түнге қарай</w:t>
        <w:br/>
        <w:t>Г. к. жабылып, ішкі жыныс мүшелерін</w:t>
        <w:br/>
        <w:t>жаңбыр суынан, шык тамшыларынан</w:t>
        <w:br/>
        <w:t>қорғайды. Бақбақ, қырмызыгүл, әгей-</w:t>
        <w:br/>
        <w:t>шөп, сирень (бөртегүл), түймедағы, т.б.</w:t>
        <w:br/>
        <w:t>есімдіктердің Г. к-лері медицинада дәрі</w:t>
        <w:br/>
        <w:t>дайындау үшін пайдаланылады.</w:t>
        <w:br/>
        <w:t>ГҮЛ ӨСІРУ - өсімдік өсірудің бір сала-</w:t>
        <w:br/>
        <w:t>сы. Бұл ертеден келе жатқап және қазіргі</w:t>
        <w:br/>
        <w:t>кезде тез дамыған шаруашылықтып бір</w:t>
        <w:br/>
        <w:t>саласы. Г. ө. Нидерландияда, Германияда,</w:t>
        <w:br/>
        <w:t>Жапонияда, т.б елдерде жақсы дамыған.</w:t>
        <w:br/>
        <w:t>Гүл пайдалану мақсатына, өсімдіктің</w:t>
        <w:br/>
        <w:t>биол. ерекшеліктеріне, олардың түр кұ-</w:t>
        <w:br/>
        <w:t>рамына қарай ашық және жабық жерде</w:t>
        <w:br/>
        <w:t>өсірілелі. Ашык жерде өсірілетін гүл тұ-</w:t>
        <w:br/>
        <w:t>қым беруге тиіс. Бұлар алаңдарда, сая-</w:t>
        <w:br/>
        <w:t>бақтарда, парктерде және үй айналасына</w:t>
        <w:br/>
        <w:t>әсемдік үшін егіледі. Ашык жерле өсіп</w:t>
        <w:br/>
        <w:t>жетіле алмайтын гүлдер жабык жерде</w:t>
        <w:br/>
        <w:t>- оранжерся, кошстханада (парпиктерде)</w:t>
        <w:br/>
        <w:t>өсіріледі дс, коктем, күз, қыс айларын-</w:t>
        <w:br/>
        <w:t>да пайдаланылады. Гүл ш-тарында әсем</w:t>
        <w:br/>
        <w:t>жапырақты, әдемі гүлдейгін алуан түрлі</w:t>
        <w:br/>
        <w:t>үй өсімдіктері өсірінеді, Олар бір, кей-</w:t>
        <w:br/>
        <w:t>де екі жылдық және көп жылдық болып</w:t>
        <w:br/>
        <w:t>бөлінеді. Қызғалдак, таспа, қырмызыгүл,</w:t>
        <w:br/>
        <w:t>флоке, т.б. бір жылдық; түрік қалампыры,</w:t>
        <w:br/>
        <w:t>шегіргүл, әсел, құлқайыр, т.б. скі жылдық;</w:t>
        <w:br/>
        <w:t>раушангүл, таушымылдық, құртқашаш,</w:t>
        <w:br/>
        <w:t>бәйшешек, лалагүл, гладиолус, георгина,</w:t>
        <w:br/>
        <w:t>т.б. көп жылдық өсімдіктер. Қазакстанда</w:t>
        <w:br/>
        <w:t>Алтай, Қарағанды, Жезказған, Маңғыс-</w:t>
        <w:br/>
        <w:t>у, іше, Бас ботан. бақтарында гүлдің</w:t>
        <w:br/>
        <w:t>мыңдаған түрлері мен сорттары өсіріледі.</w:t>
        <w:br/>
        <w:t>ГҮЛСАРЫ - Павлодар обл. Баянауыл</w:t>
        <w:br/>
        <w:t>ауд. Саумалкәл көлінің батысында 18 км</w:t>
        <w:br/>
        <w:t>жердегі тау. Абс. биікт. 500 м. Батыстан</w:t>
        <w:br/>
        <w:t>шығысқа қарай ендік бағытта 4 км-ге,</w:t>
        <w:br/>
        <w:t>енді жері 2 км-ге созылып жатыр. Тау-</w:t>
        <w:br/>
        <w:t>дың оңт. беткейі тіктеу, қалған бөліктері</w:t>
        <w:br/>
        <w:t>жайпақ кслген оқшаулангап тау массиві-</w:t>
        <w:br/>
        <w:t>нен тұрады. Шығысынан Үлкен Шідерті</w:t>
        <w:br/>
        <w:t>өз. ағын өтіп, Ергіс-Қарағанды кана-</w:t>
        <w:br/>
        <w:t>лындағы Х98 Гидроторабы суқоймасына</w:t>
        <w:br/>
        <w:t>құяды. Қызғылт топырағында сұлыбас,</w:t>
        <w:br/>
        <w:t>боз, селеу, қозығұрт, қылқұрт, бұталар</w:t>
        <w:br/>
        <w:t>өседі.</w:t>
        <w:br/>
        <w:t>ЕО буысеиосткосикоохкосижобыорхабтыден</w:t>
        <w:br/>
        <w:t>ГҮЛСЕБЕТ (Согеорвіз) - күрделігүлді-</w:t>
        <w:br/>
        <w:t>лер тұқымдасына жататын бір немесе көп</w:t>
        <w:br/>
        <w:t>жылдық шөптесін өсімдіктер туысы. Не-</w:t>
        <w:br/>
        <w:t>гізінен Орт., Оңт. Америка мен тропиктік</w:t>
        <w:br/>
        <w:t>Африкада жәнс Гавайи аралдарында ксз-</w:t>
        <w:br/>
        <w:t>десетін 120-дай түрі белгілі. Қазақстанда</w:t>
        <w:br/>
        <w:t>сәндік есімдік ретінде өсірілетін 2 түрі</w:t>
        <w:br/>
        <w:t>(бояулық Г., ірігүлді Г.) бар. Олардың</w:t>
        <w:br/>
        <w:t>биікт. 25 - 100 см, сабақтары тік өседі,</w:t>
        <w:br/>
        <w:t>бұғақты, сырты тықыр. Жапырақтары</w:t>
      </w:r>
    </w:p>
    <w:p>
      <w:r>
        <w:t>бітік, жоғарғылары тілімденген, сабаққа</w:t>
        <w:br/>
        <w:t>карама-қарсы орналасады. Гүлдерінің</w:t>
        <w:br/>
        <w:t>пішіні тіл сиякты, сары, қызғылт, кейде</w:t>
        <w:br/>
        <w:t>канық қызыл, екі түсті болады. Олар себет</w:t>
        <w:br/>
        <w:t>гүлшоғырына топталған, Маусым - шілде</w:t>
        <w:br/>
        <w:t>айларында гүлдеп, жемістенеді. Тұқымы</w:t>
        <w:br/>
        <w:t>ұршық тәрізді, имек келген, қара қоңыр</w:t>
        <w:br/>
        <w:t>түсті, бұдыр болады.</w:t>
        <w:br/>
        <w:t>ГҮЛТӘЖІ (Атагатһиз) - гүлтәжілер</w:t>
        <w:br/>
        <w:t>тұқымдасына жататын бір жылдық шөп-</w:t>
        <w:br/>
        <w:t>тесін өсімдіктер туысы. Негізінен жылы</w:t>
        <w:br/>
        <w:t>және қоңыржай аймақтарда кездесетін</w:t>
        <w:br/>
        <w:t>55-тей түрі белгілі, Қазақстанда барлык</w:t>
        <w:br/>
        <w:t>облыс жерінде өсетін 8 түрі бар. Бүлар-</w:t>
        <w:br/>
        <w:t>дың гүлдері ұсақ, дара жынысты, жалы-</w:t>
        <w:br/>
        <w:t>рак қолтығына шоғырлана орналасқан.</w:t>
        <w:br/>
        <w:t>Жоғ. жағы масақша немесе сыпыртқы</w:t>
        <w:br/>
        <w:t>гүлшоғырын құрайды. Аталығы 3 - 5,</w:t>
        <w:br/>
        <w:t>жатыны бір ұялы. Маусым - қыркүйекте</w:t>
        <w:br/>
        <w:t>Гүләжі</w:t>
        <w:br/>
        <w:t>гүлдеп, жемістенеді. Жемісі - домалак,</w:t>
        <w:br/>
        <w:t>бір тұқымды корапша. Тұқымы жасымық</w:t>
        <w:br/>
        <w:t>сияқты, Кейбір түрлері (қызылқұйрық Г.,</w:t>
        <w:br/>
        <w:t>шашақты Г.) ежелден дәнді дақыл болып</w:t>
        <w:br/>
        <w:t>сапалады. Көпшілік түріп әдемі түсті жа-</w:t>
        <w:br/>
        <w:t>пырақтары мен салбырап тұратын гүліо-</w:t>
        <w:br/>
        <w:t>ғыры үшін сәндік рстінде өсіреді.</w:t>
        <w:br/>
        <w:t>ГҮЛТӘЖІЛЕР ТҰҚЫМДАСЫ (Ата-</w:t>
        <w:br/>
        <w:t>ғап(һассас)-&lt; қосжарнақты, бір немссс көп</w:t>
        <w:br/>
        <w:t>жылдық шөптесін өсімдіктер. Екі жарты</w:t>
        <w:br/>
        <w:t>шардың тропиктік және субтропиктік ай-</w:t>
        <w:br/>
        <w:t>мақтарында кездесетін 65 туысы, 900-ден</w:t>
        <w:br/>
        <w:t>астам түрі белгілі. Бұлардың сабақтары</w:t>
        <w:br/>
        <w:t>жалаң, кейбір түрінде сыртын түк жапқан.</w:t>
        <w:br/>
        <w:t>Жапырақтары тұтас, бөбешік жалырақ-</w:t>
        <w:br/>
        <w:t>шалары болмайды, сабаққа қарама-карсы</w:t>
        <w:br/>
        <w:t>немесе кезектесіп орналасады. Гүлдері</w:t>
        <w:br/>
        <w:t>ұсақ, дара не кос жынысты, цимозды гүл-</w:t>
        <w:br/>
        <w:t>шоғырына (гүлі өсімдік ұшынан төмен</w:t>
        <w:br/>
        <w:t>қарай ашылатын гүлшоғыры) топталған.</w:t>
        <w:br/>
        <w:t>340</w:t>
        <w:br/>
        <w:t>Дәнсары</w:t>
        <w:br/>
        <w:t>көп жылдық астық тұқымдас шөптердің</w:t>
        <w:br/>
        <w:t>зиянкесі, ал сұр Д. қ. к. Қазақстанның</w:t>
        <w:br/>
        <w:t>дала, орманды дала аймақтарында (солт.</w:t>
        <w:br/>
        <w:t>облыстарда) тіршілік етеді, жаздық би-</w:t>
        <w:br/>
        <w:t>дай зиянкесі. Қанатының жайылғандағы</w:t>
        <w:br/>
        <w:t>ұзындығы кәдімгі Д. қ. к-нде 40 - 42, сұр</w:t>
        <w:br/>
        <w:t>Д. қ. к-нде 38 мм-дей. Көбелек масаққа,</w:t>
        <w:br/>
        <w:t>кәдімгі Д. қ. к. сонымен қатар өсімдік</w:t>
        <w:br/>
        <w:t>жапырағына, сабағына жұмыртқа салады.</w:t>
        <w:br/>
        <w:t>Жұмыртқа 13 - 14 күнде жұлдызкұртқа</w:t>
        <w:br/>
        <w:t>айналады, оның ұз. 28 мм-дей. Жұлдыз-</w:t>
      </w:r>
    </w:p>
    <w:p>
      <w:r>
        <w:t>құрт алғашқы түрінде қызғылт сары, екін-</w:t>
        <w:br/>
        <w:t>ші түрінде сары түсті болады. Жылына</w:t>
        <w:br/>
        <w:t>бір рет көбейеді. Топырақта қыстап, көк-</w:t>
        <w:br/>
        <w:t>темде қуыршаққа, жазда (маусым - шілде</w:t>
        <w:br/>
        <w:t>айларында) көбелекке айналады. Арылу</w:t>
        <w:br/>
        <w:t>шаралары: астықты дер кезінде жинау,</w:t>
        <w:br/>
        <w:t>бастыру, егістікті дер кезінде жырту, би-</w:t>
        <w:br/>
        <w:t>дай егістігі мен астық тұқымдас шөптерді</w:t>
        <w:br/>
        <w:t>хим. дәрі-дәрмектермен өңдеу.</w:t>
        <w:br/>
        <w:t>ДӘНСАРЫ - Ұлы Жыланшық өз. ала-</w:t>
        <w:br/>
        <w:t>бындағы тұйық көл. Қарағанды обл-</w:t>
        <w:br/>
        <w:t>ндағы Ұлытау ауд-ның қиыр батысында,</w:t>
        <w:br/>
        <w:t>Байқоңыр а-ның солт.-батысына қарай</w:t>
        <w:br/>
        <w:t>100 км жерде орналасқан. Абс. биікт.</w:t>
        <w:br/>
        <w:t>157 м. Аум. 9,6 кмг, үз, 6,9 км, ең терең</w:t>
        <w:br/>
        <w:t>жері 1,5 м, су жиналатын алабы 468 км?.</w:t>
        <w:br/>
        <w:t>Көл ағынсыз, солт.-шығысынан (Сарын</w:t>
        <w:br/>
        <w:t>тауынан) жазда тартылып, қарасуларға.</w:t>
        <w:br/>
        <w:t>бөлініп қалатын Қайдағұл өз. құяды. Қар</w:t>
        <w:br/>
        <w:t>және жер асты суларымен толығып, көк-</w:t>
        <w:br/>
        <w:t>темде Шөміш көлімен ұласады. Қараша-</w:t>
        <w:br/>
        <w:t>ның ортасында суы қатып, сәуірдің ор-</w:t>
        <w:br/>
        <w:t>тасында мұзы ериді. Ақ және боз жусан,</w:t>
        <w:br/>
        <w:t>қылқан селеу, т.б. шөптер өсетін жаға-</w:t>
        <w:br/>
        <w:t>лауы жайылым ретінде пайдаланылады.</w:t>
        <w:br/>
        <w:t>ДӘРМЕНЕ - Ақтөбе обл. Ырғыз ауд.</w:t>
        <w:br/>
        <w:t>Жайсаңбай а-ның оңт.-шығысында 12 км</w:t>
        <w:br/>
        <w:t>жердегі қыстау. Торғай өз-нің Шұңқай</w:t>
        <w:br/>
        <w:t>саласының (тармағынын) сол жағала-</w:t>
        <w:br/>
        <w:t>уында орналасқан. Солт., солт.-шығыс</w:t>
        <w:br/>
        <w:t>бөлігі тізбекті төбешікті келген. Жанында</w:t>
        <w:br/>
        <w:t>Үсербай, Төрткүл, т.б. қыстаулар, шығы-</w:t>
        <w:br/>
        <w:t>сында Құрдым, Қаракөл көлдері жатыр.</w:t>
        <w:br/>
        <w:t>Қыстау мал жайылымына пайдаланы-</w:t>
        <w:br/>
        <w:t>лады.</w:t>
        <w:br/>
        <w:t>ДӘРМЕНЕ (Апстізіа сіпа) - күрделі-</w:t>
        <w:br/>
        <w:t>гүлділер тұқымдасы, жусан туысына</w:t>
        <w:br/>
        <w:t>жататын көп жылдық шала бұта, Батыс</w:t>
        <w:br/>
        <w:t>Дәрмене</w:t>
        <w:br/>
        <w:t>Тянь-Шаньда, Қаратау бөктерлерінде,</w:t>
        <w:br/>
        <w:t>Сырдария, Арыс, Бөген, Арыстанды өзен-</w:t>
        <w:br/>
        <w:t>дерінің аңғарларында саздақ, сортаң, сұр,</w:t>
        <w:br/>
        <w:t>қоңыр топырақты жерлерде, сайларда,</w:t>
        <w:br/>
        <w:t>өзен-көл аңғарларында өседі. Оңт. Қазақ-</w:t>
        <w:br/>
        <w:t>стан обл-ның Арыс ауд-нда ұйымдасты-</w:t>
        <w:br/>
        <w:t>рылған «Дәрмене» кеңшарында өсіріледі.</w:t>
        <w:br/>
        <w:t>Биікт. 18-30 см. Көп сабақты, бұтақтары</w:t>
        <w:br/>
        <w:t>тік орналасқан, төменгі жапырақтары са-</w:t>
        <w:br/>
        <w:t>ғақты, ерте солады, ортаңғысы сағақсыз,</w:t>
        <w:br/>
        <w:t>сопақ жұмыртка тәрізді, отырыңқы қос</w:t>
        <w:br/>
        <w:t>салалы болып тілімденген. Үстіңгі жапы-</w:t>
        <w:br/>
        <w:t>рағы бүтін жиекті, қандауыр тәрізді. Гүл-</w:t>
        <w:br/>
        <w:t>шоғыры - шашақ, ұз. 3 - 4 мм, жұмыртқа</w:t>
        <w:br/>
        <w:t>пішінді себетте орналасқан. 3 - 5 гүлі</w:t>
        <w:br/>
        <w:t>бар, гүл күлтесі түтікшелі, сары немесе</w:t>
        <w:br/>
        <w:t>қызғылт түсті. Тұқымынан көбейеді. Та-</w:t>
        <w:br/>
        <w:t>мыз - қыркүйекте гүлдеп, қазан - қара-</w:t>
        <w:br/>
        <w:t>шада жеміс береді. Д. кұрамында іш құрт-</w:t>
        <w:br/>
        <w:t>тарын (гельминттерді) түсіретін сантонин</w:t>
        <w:br/>
        <w:t>бар. Д. медицинада және парфюмерияда</w:t>
        <w:br/>
        <w:t>(эфир майы дарминол алу үшін) пайдала-</w:t>
      </w:r>
    </w:p>
    <w:p>
      <w:r>
        <w:t>нылады. Д. өте сирек кездесетін өсімдік</w:t>
        <w:br/>
        <w:t>болғандықтан қорғауға алынып, Қазақ-</w:t>
        <w:br/>
        <w:t>станның «Қызыл кітабына» енгізілген.</w:t>
        <w:br/>
        <w:t>ДӘРІ АРША (Ішпіреги вірігіса) - кипа-</w:t>
        <w:br/>
        <w:t>рис тұқымдасы, арша туысына жататын</w:t>
        <w:br/>
        <w:t>мәңгі жасыл қылқан жапырақты бұта.</w:t>
        <w:br/>
        <w:t>Қазақстанда Алтай, Тарбағатай таулары</w:t>
        <w:br/>
        <w:t>мен Кетпен жотасында, Теріскей, Жетісу</w:t>
        <w:br/>
        <w:t>(Жоңғар) және Іле Алатауларында, Батыс</w:t>
        <w:br/>
        <w:t>Тянь-Шаньда кездеседі. Альпілік және</w:t>
        <w:br/>
        <w:t>субальпілік белдеулерде, кейде олардан</w:t>
        <w:br/>
        <w:t>төменірек орналасқан шыршалы орман-</w:t>
        <w:br/>
        <w:t>дарда өседі. Биікт. 30 - 100 см-ге жетеді.</w:t>
        <w:br/>
        <w:t>Жапырағы имек ине тәрізді, ұз. 4 - 8 мм.</w:t>
        <w:br/>
        <w:t>Бүрі жеміс сияқты болады. Маусым - та-</w:t>
        <w:br/>
        <w:t>мызда жеміс береді, жемісі етжең, түсі</w:t>
        <w:br/>
        <w:t>қара шар тәрізді. Тұқымы үш қырлы,</w:t>
        <w:br/>
        <w:t>оның құрамында эфир майы, қант, алма,</w:t>
        <w:br/>
        <w:t>құмырсқа қышқылдары, сары пигмент</w:t>
        <w:br/>
        <w:t>юниперин бар. Д. а. медицинада, тамақ</w:t>
        <w:br/>
        <w:t>Дәрілік өсімдіктер: 1 - шәйшөп; 2 - шәңкіш; 3</w:t>
        <w:br/>
        <w:t>6- меңдуана; 7 - уқорғасын; 8 - лапыз</w:t>
        <w:br/>
        <w:t>КӘ ОМмо ои бкыд о жә еккооико бо еижо бтыоои</w:t>
        <w:br/>
        <w:t>Дәрі арша</w:t>
        <w:br/>
        <w:t>және парфюмерия өнеркәсібінде пайдала-</w:t>
        <w:br/>
        <w:t>нылады. Алматы, Алтай ботаника бақта-</w:t>
        <w:br/>
        <w:t>рында қолдан да өсіріледі.</w:t>
        <w:br/>
        <w:t>ДӘРІЛІК ӨСІМДІКТЕР, шипалы</w:t>
        <w:br/>
        <w:t>өсімдіктер - медицинада және мал</w:t>
        <w:br/>
        <w:t>дәрігерлігінде емдеу және аурудың алдын</w:t>
        <w:br/>
        <w:t>алу максатында қолданылатын өсімдік-</w:t>
        <w:br/>
        <w:t>тер. Д. ө-дің емдік қасиеті олардың құ-</w:t>
        <w:br/>
        <w:t>рамында стероид, тритерпен, алкалоид.</w:t>
        <w:br/>
        <w:t>пен гликозидтердің, витаминдердің, эфир</w:t>
        <w:br/>
        <w:t>майлары мен тұтҡыр заттар сияқты түрлі</w:t>
        <w:br/>
        <w:t>хим. қосылыстардың болуына байланыс-</w:t>
        <w:br/>
        <w:t>ты. Қазақстанда өсетін 6 мыңнан астам</w:t>
        <w:br/>
        <w:t>өсімдік түрінің 500-дей түрі Д. ө-ге жа-</w:t>
        <w:br/>
        <w:t>тады. Мыс., айыр, алоэ, бәрі, дәрмене,</w:t>
        <w:br/>
        <w:t>долана, лапыз, жуа, итмұрын, рауғаш, сү-</w:t>
        <w:br/>
        <w:t>Йелшөп, шәңкіш, қасқыржидек, қарғакөз,</w:t>
        <w:br/>
        <w:t>шәйшөп, шықшөп, т.б. Д. ө. кептірілген</w:t>
        <w:br/>
        <w:t>шөп, тұнба, қайнатынды, шай, ұнтақ, т.б.</w:t>
        <w:br/>
        <w:t>түрінде қолданылады. Дәрілерді дайын-</w:t>
        <w:br/>
        <w:t>дау үшін шикізат ретінде пайдаланыла-</w:t>
        <w:br/>
        <w:t>тын Д.ө. бөлек іріктеледі. Дәріні көбінесе</w:t>
        <w:br/>
        <w:t>жабайы өсімдіктерден алады. Д. ө-ді есеп-</w:t>
        <w:br/>
        <w:t>үшжапырақты сана; 4- рауғаш; 5 - сүйелшөп;</w:t>
        <w:br/>
        <w:t>Іле Алатауларының қылқан жапырақты,</w:t>
        <w:br/>
        <w:t>қарағайлы және қайынды ормандарында</w:t>
        <w:br/>
        <w:t>өседі. Оның бір ғана түрі -бір гүлді</w:t>
        <w:br/>
        <w:t>Д. (М. ша!Шоға) бар. Биікт. 3 - 17 см, жіп</w:t>
        <w:br/>
        <w:t>тәрізді жіңішке тамырсабағы топыраққа</w:t>
      </w:r>
    </w:p>
    <w:p>
      <w:r>
        <w:t>төселіп көлбей жатады. Сабағы тік, жапы-</w:t>
        <w:br/>
        <w:t>рақ пішіндері солакша, тақтасының (ала-</w:t>
        <w:br/>
        <w:t>қанының) ұз. 8 - 22 мм. Ұзын сағақты ірі</w:t>
        <w:br/>
        <w:t>жапырақтары сабақтың түп жағына үш-</w:t>
        <w:br/>
        <w:t>үштен топталып орналасады. Сабағының</w:t>
        <w:br/>
        <w:t>ұшында жалғыз гүлі болады, ол 5 тоста-</w:t>
        <w:br/>
        <w:t>ғанша, 5 күлте жапырақшадан, 10 ата-</w:t>
        <w:br/>
        <w:t>лық, І аналықтан тұрады. Гүлдеген кезде</w:t>
        <w:br/>
        <w:t>күлтесінің қалыңдау келген түп жағынан</w:t>
        <w:br/>
        <w:t>көп мөлшерде шірне бөлінелі. Маусым-</w:t>
        <w:br/>
        <w:t>да гүлдеп. шілдеде жемісі пісіп жетіледі.</w:t>
        <w:br/>
        <w:t>Жемісі -4- 5 ұялы қауашақ, піскен кезде</w:t>
        <w:br/>
        <w:t>үш жағынан жарылып, қақырап ашылады.</w:t>
        <w:br/>
        <w:t>Тұқымы өте майда болады.</w:t>
        <w:br/>
        <w:t>ДАРА ЖАРНАҚТЫЛАР, лилио-</w:t>
        <w:br/>
        <w:t>псидтер (Мопосотуіейолпев немесе</w:t>
        <w:br/>
        <w:t>ІМШорвіда) - гүлді өсімдіктердің екі кла-</w:t>
        <w:br/>
        <w:t>сының бірі. Д. ж-дың қос жарнақтылар-</w:t>
        <w:br/>
        <w:t>дан айырмашылығы жеміс ұрығындағы</w:t>
        <w:br/>
        <w:t>тұқым жарнағы біреу ғана болады. Д. ж-</w:t>
        <w:br/>
        <w:t>дың 3 класс тармағы (алисмалар, лалагүл-</w:t>
        <w:br/>
        <w:t>ділер, арецидалар), 80-дей тұқымдасқа,</w:t>
        <w:br/>
        <w:t>2600-дей туысқа және 60 мындай түрге</w:t>
        <w:br/>
        <w:t>жіктеледі. Бұлар гүлді өсімдіктердің 25%-</w:t>
        <w:br/>
        <w:t>ын құрайды. Көпшілігі шөптесін өсімдік-</w:t>
        <w:br/>
        <w:t>тер, негізінен, қоңыржай белдеулердегі</w:t>
        <w:br/>
        <w:t>шабындықтарда, далалық аймақтар мен</w:t>
        <w:br/>
        <w:t>саваннада, ал ағаш тәрізділері субтропик-</w:t>
        <w:br/>
        <w:t>тік, тропиктік аймақтарда өседі. Алисма-</w:t>
        <w:br/>
        <w:t>лар (Алізшешбае) - суда және батпақта</w:t>
        <w:br/>
        <w:t>өсетін шөптесін өсімдіктер (сукөрік, кер-</w:t>
        <w:br/>
        <w:t>безгүл, т.б.). Гинецейі (аналықтар жиын-</w:t>
        <w:br/>
        <w:t>тығы) тұтаспаған (апокарпты). Тұқымы</w:t>
        <w:br/>
        <w:t>Дара жарнақтылар: алисмалар (1</w:t>
        <w:br/>
        <w:t>2) арецидалар (3</w:t>
        <w:br/>
        <w:t>эндоспермсіз (ұрықтың қоректенуіне</w:t>
        <w:br/>
        <w:t>қажетті ұлпа). Арецидалар (Агесідде) -</w:t>
        <w:br/>
        <w:t>шөптесін немесе ағши тәрізді өсімдіктер</w:t>
        <w:br/>
        <w:t>(пальма, аронниктер, т.б.). Гүлі дара жы-</w:t>
        <w:br/>
        <w:t>нысты, шашақ гүлшоғырына топталған.</w:t>
        <w:br/>
        <w:t>Гинецейі - түйіні көп ұялы (ценокарпты).</w:t>
        <w:br/>
        <w:t>Тұқымы - эндоспермді. Лалагүлділер (11-</w:t>
        <w:br/>
        <w:t>Ідде) - жуашықты және тамырсабақты</w:t>
        <w:br/>
        <w:t>көп жылдық шөптесін өсімдіктер (қыз-</w:t>
        <w:br/>
        <w:t>ғалдақ, күрткашаштар, қияқөлең, орхи-</w:t>
        <w:br/>
        <w:t>дея, т.б.). Гинецейі - ценокарпты (сирек</w:t>
        <w:br/>
        <w:t>апокарпты). Гүлі - жай гүл серікті, тоста-</w:t>
        <w:br/>
        <w:t>ғанша жапырақшалары болмайды, шашақ</w:t>
        <w:br/>
        <w:t>гүлшоғырына топталады, ірі гүлі жекс-</w:t>
        <w:br/>
        <w:t>жеке орналасқан, жәндіктер арқылы 10-</w:t>
        <w:br/>
        <w:t>заңданады. Тұқымы - эндоспермді</w:t>
        <w:br/>
        <w:t>Д. ж-дың көпшілік түрінің (бидай, қара-</w:t>
        <w:br/>
        <w:t>бидай, күріш, қант қамысы, пальма, т.б.</w:t>
        <w:br/>
        <w:t>сондай-ақ әсемдік үшін егілетін қызғал-</w:t>
        <w:br/>
        <w:t>дак, лалагүл, т.б.) шаруашылық маңызы</w:t>
        <w:br/>
        <w:t>өте зор. Д. ж. Қазақстанның барлық же-</w:t>
        <w:br/>
        <w:t>рінде кездеседі.</w:t>
        <w:br/>
        <w:t>ДАРБАЗА ЖОЛЫ - Шу мен Талас өңірі</w:t>
      </w:r>
    </w:p>
    <w:p>
      <w:r>
        <w:t>арқылы өтетін керуен жолы. Жамбыл обл</w:t>
        <w:br/>
        <w:t>жерінде. Сырдария өз-нің орта ағысы тұ-</w:t>
        <w:br/>
        <w:t>сындағы Бастан қ-нан басталатын бұл жол</w:t>
        <w:br/>
        <w:t>солт.-шығысқа қарай Шәулімше шоқысын</w:t>
        <w:br/>
        <w:t>шығыс жағымен айналып өтіп, Мортық к-</w:t>
        <w:br/>
        <w:t>на, одан Қосүйеңкі шатқалындағы, Қоспа</w:t>
        <w:br/>
        <w:t>өз-н жағалап отырып, Дарбаза, Ақши</w:t>
        <w:br/>
        <w:t>шатқалдары, Үлкен Сауысқандық асуы</w:t>
        <w:br/>
        <w:t>арқылы Қаратаудан асып өтіп, Шу өз-н</w:t>
        <w:br/>
        <w:t>бойлай Сарысу жолына қосылған.</w:t>
        <w:br/>
        <w:t>ДАРБАЗА СУ ҚҰБЫРЫ - Сырдарияның</w:t>
        <w:br/>
        <w:t>бір саласы Келес өз. алабындағы жер асты</w:t>
        <w:br/>
        <w:t>су қорына негізделген су құбыры. Оңт. Қа-</w:t>
        <w:br/>
        <w:t>зақстан обл-ның Сарыағаш ауд. жерінде.</w:t>
        <w:br/>
        <w:t>Елді мекендерді ауыз сумен қамтамасыз</w:t>
        <w:br/>
        <w:t>А); лалагүлділер (5 - 6)</w:t>
        <w:br/>
        <w:t>Дария</w:t>
        <w:br/>
        <w:t>сту мақсатында 1975 ж. салынды. Шатқал</w:t>
        <w:br/>
        <w:t>жотасының Шардара даласына ұласатын</w:t>
        <w:br/>
        <w:t>етегіндегі Абай бұлағынан басталады</w:t>
        <w:br/>
        <w:t>да сөлі-тегі Дарбаза а-на дейін 174 қм-</w:t>
        <w:br/>
        <w:t>ге созылады. Бастауындағы су ағымы</w:t>
        <w:br/>
        <w:t>9300 мУсағ. Сорғы ст-ларының торабы</w:t>
        <w:br/>
        <w:t>Абай а-нда орналасқан. Құбыр 14 елді ме-</w:t>
        <w:br/>
        <w:t>кенге ауыз су таратады және 63,5 мың ға</w:t>
        <w:br/>
        <w:t>жайылымдықты суландырады.</w:t>
        <w:br/>
        <w:t>ДАРБАЙ, эвакс (Еуах) - күрделігүл-</w:t>
        <w:br/>
        <w:t>Ділер тұқымдасына жататын бір жылдық</w:t>
        <w:br/>
        <w:t>шөптесін әсімдіктер туысы. Қазақстанда</w:t>
        <w:br/>
        <w:t>өзен-көл жағалауларында, құмды, бат-</w:t>
        <w:br/>
        <w:t>пақты жерлерде өсетін І түрі - қазы-</w:t>
        <w:br/>
        <w:t>ғұрт Д-ы (Е. Нізеіпоібев) бар, Биікт.</w:t>
        <w:br/>
        <w:t>4- 13 (17) ем. Сабақтары карапайым, тік</w:t>
        <w:br/>
        <w:t>өседі, жоғ. жағы айыр бұтақты. Жапырақ-</w:t>
        <w:br/>
        <w:t>тары ұзынша, үшкір. Гүлі көп қос жыныс-</w:t>
        <w:br/>
        <w:t>ты, гүлсебеттері домалақ, 2 - 5-тен қалың,</w:t>
        <w:br/>
        <w:t>шатырша сияқты шоғырланған. Шілде</w:t>
        <w:br/>
        <w:t>айында гүлдеп, тамызда жемістенеді. Тү-</w:t>
        <w:br/>
        <w:t>қымы ұсақ, ашық қоңыр түсті, сыртын</w:t>
        <w:br/>
        <w:t>қылтан түк жапқан.</w:t>
        <w:br/>
        <w:t>ДАРДАМТЫ - Кетпен (Ұзынқара) жота-</w:t>
        <w:br/>
        <w:t>сының орта тұсындағы оқшауланған тау.</w:t>
        <w:br/>
        <w:t>Абс. биікт. 3410 м. Ұз. 12 км, ені 10 км.</w:t>
        <w:br/>
        <w:t>Оңт. беткейі тіктеу, тектоник. жарылым-</w:t>
        <w:br/>
        <w:t>дармен сай-жыраларға тілімденген. Солт.</w:t>
        <w:br/>
        <w:t>көлбеу келген. Тас көмірдің эффузивті</w:t>
        <w:br/>
        <w:t>жыныстарынан түзілген. Таудың қызыл</w:t>
        <w:br/>
        <w:t>қоңыр топырағында бұта шоғырлары ара-</w:t>
        <w:br/>
        <w:t>лас астық тұқымдас шөптесін өсімдіктер:</w:t>
        <w:br/>
        <w:t>өседі.</w:t>
        <w:br/>
        <w:t>ДАРИЯ ЖЕР АСТЫ СУ КӨЗІ, Батыс</w:t>
        <w:br/>
        <w:t>Қазақстан обл. Зеленов ауд-ндағы Дария</w:t>
        <w:br/>
        <w:t>а-нан солт. бағытта 1 км жерде орналас-</w:t>
        <w:br/>
        <w:t>қан. 1967 ж. ашылған. Сулы қабатының</w:t>
        <w:br/>
        <w:t>қалынд. 4 - 10 м, ұңғымадағы су ағымы</w:t>
        <w:br/>
        <w:t>20- 52 л/с. Суы тұшы, минералд. Іт!</w:t>
        <w:br/>
        <w:t>ДАРИЯЛЫҚТАҚЫР - Сырдария өз-нің</w:t>
        <w:br/>
        <w:t>төм. ағысының көне арнасында жатқан</w:t>
        <w:br/>
        <w:t>тегіс жазық. Қызылорда обл. жерінде ор-</w:t>
      </w:r>
    </w:p>
    <w:p>
      <w:r>
        <w:t>на. ан. Солт.-батыстан оңт.-шығысқа</w:t>
        <w:br/>
        <w:t>қарай 230 км-ге созылған, ендірек жері 50</w:t>
        <w:br/>
        <w:t>км. Жер қыртысы бөр шөгінділерінен тү-</w:t>
        <w:br/>
        <w:t>зілген, Онын үстін ысырынды құмдауыт</w:t>
        <w:br/>
        <w:t>балшық жапқан. Тақырдың сор, сортан</w:t>
        <w:br/>
        <w:t>топырағында бұйырғын, тасбұйырғын,</w:t>
        <w:br/>
        <w:t>күйреуік, жусан басым өскен. Д. т-дың</w:t>
        <w:br/>
        <w:t>оңТ.-шығысындағы құмды алқабында</w:t>
        <w:br/>
        <w:t>және құрғақ арналарда жыңғыл, жүзгін,</w:t>
        <w:br/>
        <w:t>сексеуіл шоғырлары кездеседі.</w:t>
        <w:br/>
        <w:t>ДАРИЯ МҰНАЙ-ГАЗКОНДЕНСАТ</w:t>
        <w:br/>
        <w:t>КЕН ОРНЫ, Батыс Қазақстан обл. Зе-</w:t>
        <w:br/>
        <w:t>денов ауд. жерінде. Орал қ-нан солт--шы-</w:t>
        <w:br/>
        <w:t>ғысқа қарай 30 км жерде, Дария а-ның</w:t>
        <w:br/>
        <w:t>маңында орналасқан. 1989 ж. ашылған.</w:t>
        <w:br/>
        <w:t>Аум. 1,6Х0,5 км. Коллекторлары кеуекті,</w:t>
        <w:br/>
        <w:t>кеуекті-бұрмалы. Шоғыр қабаты қуатты,</w:t>
        <w:br/>
        <w:t>ол 4210 м тереңдікке дейін жетеді. Мұ-</w:t>
        <w:br/>
        <w:t>найының тығызд. 862 - 871 кг/м”, күкір</w:t>
        <w:br/>
        <w:t>аз (0,37%), парафині өте жоғары (6,4%),</w:t>
        <w:br/>
        <w:t>шайыры 2,5%, Кен орны барлануда.</w:t>
        <w:br/>
        <w:t>337</w:t>
        <w:br/>
        <w:t>356</w:t>
        <w:br/>
        <w:t>ЕБЕЛЕК (Сегаюсагрив) - алабұталар тұ-</w:t>
        <w:br/>
        <w:t>қымдасына жататын бір жылдык шөпте-</w:t>
        <w:br/>
        <w:t>сін өсімдіктер. Қазақстанда Есіл, Тобыл,</w:t>
        <w:br/>
        <w:t>Ертіс өзендері аралығында, Каспий, Арал</w:t>
        <w:br/>
        <w:t>т-дері маңында, Зайсанда, Бетпақдалада,</w:t>
        <w:br/>
        <w:t>Мойынқұмда, Қызылқұмда, Балқаш -</w:t>
        <w:br/>
        <w:t>Алакөл ойысында, шөл, шөлейт аймақ-</w:t>
        <w:br/>
        <w:t>тардағы құмды, құмайтты, сор топырақты,</w:t>
        <w:br/>
        <w:t>қиыршықтасты жерлерде өсетін құм Е-і</w:t>
        <w:br/>
        <w:t>(С. агепагішв) және қалталы Е. (С. ш-</w:t>
        <w:br/>
        <w:t>тісшовив) түрлері бар. Олардың биікт.</w:t>
        <w:br/>
        <w:t>3-30 см. Сабағы көп бұтақты болғандық-</w:t>
        <w:br/>
        <w:t>тан өсімдік шар тәрізді дөңгелек болып</w:t>
        <w:br/>
        <w:t>көрінеді. Сабағын қалың түк басқан, оның</w:t>
        <w:br/>
        <w:t>сұрғылт не сарғыш болатыны соған байла-</w:t>
        <w:br/>
        <w:t>нысты. Жапырағы үш-үштен шоқтанып,</w:t>
        <w:br/>
        <w:t>кезектесіп орналасады. Гүлі дара жыныс-</w:t>
        <w:br/>
        <w:t>ты, 2 - 5-тен жапырақ қолтығына жинал-</w:t>
        <w:br/>
        <w:t>ған. Сәуір - маусым айларында гүлдейді.</w:t>
        <w:br/>
        <w:t>Жемісі түкті, жоғары жағы сүйірлеу, үс-</w:t>
        <w:br/>
        <w:t>тіңгі жағында және бүйірінде қылтықты</w:t>
        <w:br/>
        <w:t>екі өскіні болады. Жемісі пісіп жетілгенде</w:t>
        <w:br/>
        <w:t>түбінен үзіледі де, желмен таралады. Е-ті</w:t>
        <w:br/>
        <w:t>төрт түлік мал сүйсініп жейді,</w:t>
        <w:br/>
        <w:t>Құм ебелегі</w:t>
        <w:br/>
        <w:t>ЕБЕЛЕКТІҢ ЕЛУ АҢҒАРЫ - Маңғыс-</w:t>
        <w:br/>
        <w:t>тау обл. Оңт. Үстірттегі Оғыланды тауы-</w:t>
        <w:br/>
        <w:t>ның шығысындағы аңғар. Өзеннің ұз. ша-</w:t>
        <w:br/>
        <w:t>мамен 30 - 40 км. Үстірт қырына сұғына</w:t>
        <w:br/>
        <w:t>еніп жатқан бірнеше аңғар Ақса, Қы-</w:t>
        <w:br/>
        <w:t>зылсай а-дарынан басталып, Басқараған</w:t>
        <w:br/>
        <w:t>құдығына дейін жетеді. Етегіндегі негізгі</w:t>
        <w:br/>
        <w:t>су көздері: Несібектің Жаңасуы, Қызыл-</w:t>
      </w:r>
    </w:p>
    <w:p>
      <w:r>
        <w:t>сай, Бас Қараған. Қыр үстіне негізінен бұ-</w:t>
        <w:br/>
        <w:t>Йырғын, ебелек өседі. Қазан айынан бас-</w:t>
        <w:br/>
        <w:t>тап қаңбақ болған ебелек желмен ұшып</w:t>
        <w:br/>
        <w:t>аңғарлар табанына толып, қыста тебінде-</w:t>
        <w:br/>
        <w:t>ген жылқының азығына айналады. Е. е. а.</w:t>
        <w:br/>
        <w:t>деп аталуы осыған байланысты.</w:t>
        <w:br/>
        <w:t>ЕБЕС - Ақтөбе обл. Шалқар ауд. Шал-</w:t>
        <w:br/>
        <w:t>қар қ-нан шығысқа қарай 18 км жердегі</w:t>
        <w:br/>
        <w:t>қыстау. Үлкен Борсық құмының солт-</w:t>
        <w:br/>
        <w:t>нде. Е-тің солт-нде Шұқыр, шығысында</w:t>
        <w:br/>
        <w:t>Томарқұдық, оңт-нде Қараөлең, Жаңабас</w:t>
        <w:br/>
        <w:t>қыстаулары, батысында Шалқар көлі ор-</w:t>
        <w:br/>
        <w:t>наласқан. Солт.-батысынан Шалқар - Ыр-</w:t>
        <w:br/>
        <w:t>ғыз автомоб. жолы, оңт-нен Арал - Шал-</w:t>
        <w:br/>
        <w:t>қар 1. ж. өтеді. Құмды, сортаңды қоңыр</w:t>
        <w:br/>
        <w:t>топырағында сұр жусан, еркек шөп, жал-</w:t>
        <w:br/>
        <w:t>манқұлақ, көкпек, астық тұқымдас шөп-</w:t>
        <w:br/>
        <w:t>тесіндер өседі. Қыстаудың маңайын мал</w:t>
        <w:br/>
        <w:t>жайылымына пайдаланады.</w:t>
        <w:br/>
        <w:t>ЕБІ ЖЕЛІ - Жетісу (Жоңғар) Алата-</w:t>
        <w:br/>
        <w:t>уының солт.-шығысындағы Ебінұр кө-</w:t>
        <w:br/>
        <w:t>лінен Жетісу (Жоңғар) қақпасы арқылы</w:t>
        <w:br/>
        <w:t>соғатын сұрапыл дауыл. Е. ж. Борохо-</w:t>
        <w:br/>
        <w:t>ро және Майлы жоталары аралығында</w:t>
        <w:br/>
        <w:t>жатқан Ебі жазығында жоғары қысымды</w:t>
        <w:br/>
        <w:t>антициклон мен төмен қысымды циклон-</w:t>
        <w:br/>
        <w:t>ның тоғысуынан пайда болады. Желдің</w:t>
        <w:br/>
        <w:t>жылд. 60 - 80 м/с-қа жетеді. Негізінен</w:t>
        <w:br/>
        <w:t>қазан - ақпан аралығында жиі болады,</w:t>
        <w:br/>
        <w:t>жазда саябырлайды. Жылына 70 - 100</w:t>
        <w:br/>
        <w:t>күндей соғады. Ұзақт. 3 - 7 тәулікке де-</w:t>
        <w:br/>
        <w:t>йін созылады. Е. ж. шаруашылыққа, жол</w:t>
        <w:br/>
        <w:t>қатынасына, балық аулауға үлкен нұқсан</w:t>
        <w:br/>
        <w:t>келтіреді, кейде құрылыстар мен ғимарат-</w:t>
        <w:br/>
        <w:t>тарды қиратып кетеді. Е. ж. туралы ғыл.</w:t>
        <w:br/>
        <w:t>деректі Ш.Уәлиханов жазған.</w:t>
        <w:br/>
        <w:t>ЕГЕУБАС (5сіегосһіоа) - астық тұқым-</w:t>
        <w:br/>
        <w:t>дасына жататын бір жылдық шөптесін</w:t>
        <w:br/>
        <w:t>өсімдіктер. Қазақстанда Іле Алатауының,</w:t>
        <w:br/>
        <w:t>Батыс Тянь-Шаньның, Қаратаудың сор-</w:t>
        <w:br/>
        <w:t>таң жерлерінде өсетін бір түрі- қатты</w:t>
        <w:br/>
        <w:t>Е. (5. 4ша) бар. Оның биікт. 3 - 20 с</w:t>
        <w:br/>
        <w:t>дей. Тамыры сүректеніп кеткен. Түбінен</w:t>
        <w:br/>
        <w:t>тармақталып шығатын сабағы тік, сырты</w:t>
        <w:br/>
        <w:t>тегіс болады. Қандауыр тәрізді жапы-</w:t>
        <w:br/>
        <w:t>рағының ұз. 5 см-дей, ені 4 - 5 мм. Гүлі</w:t>
        <w:br/>
        <w:t>масақ гүлшоғырына топталған, Жасыл</w:t>
        <w:br/>
        <w:t>масағының қылтанағы егеу сияқты, өсім-</w:t>
        <w:br/>
        <w:t>Діктің аты осыған байланысты аталған.</w:t>
        <w:br/>
        <w:t>Сәуір - маусым айларында гүлдеп, шіл-</w:t>
        <w:br/>
        <w:t>деде жемістенеді. Е-тың пішенін қой мен</w:t>
        <w:br/>
        <w:t>ешкі жейді.</w:t>
        <w:br/>
        <w:t>ЕГЕУҚҰЙРЫҚ (Байив) - кеміргіштер</w:t>
        <w:br/>
        <w:t>отряды қаптесерлер тұқымдасының бір</w:t>
        <w:br/>
        <w:t>туысы: Қазақстанда үш түрі: сұр Е. (Б.</w:t>
        <w:br/>
        <w:t>погкедісие), қара Е. (В. гайшө) және</w:t>
        <w:br/>
        <w:t>Түркістан Е (В. ішкесіпісиз) та-</w:t>
        <w:br/>
        <w:t>ралған. Сұр Е. республикамыздың батыс</w:t>
        <w:br/>
        <w:t>және солт. аудандарында көбірек кезде-</w:t>
      </w:r>
    </w:p>
    <w:p>
      <w:r>
        <w:t>седі. Соңғы жылдары басқа облыстарға</w:t>
        <w:br/>
        <w:t>да тарай бастады. Қара Е. тек Каспий т.</w:t>
        <w:br/>
        <w:t>маңында тіршілік етсе, Түркістан Е-ы</w:t>
        <w:br/>
        <w:t>Оңт. Қазақстан мен Жамбыл облыста-</w:t>
        <w:br/>
        <w:t>рының таулы аймақтарында таралған. Е.</w:t>
        <w:br/>
        <w:t>денесінің ұз. 15 - 50 см, құйрығы ұзын</w:t>
        <w:br/>
        <w:t>және ол сақина тәрізді қабыршақпен</w:t>
        <w:br/>
        <w:t>қапталған. Тұмсығы сүйір, денесін сүр,</w:t>
        <w:br/>
        <w:t>қоңыр сұр, қара түсті жүн басқан. Е-тар</w:t>
        <w:br/>
        <w:t>тауда, өзен-көл маңында, елді мекен-</w:t>
        <w:br/>
        <w:t>дерде, егістік төңірегінде кездеседі. Кө-</w:t>
        <w:br/>
        <w:t>біне тұрғын үйлер мен қора-жайларда,</w:t>
        <w:br/>
        <w:t>азық-түлік қоймаларында тұрақты тірші-</w:t>
        <w:br/>
        <w:t>лік етеді. Жыл бойы қоректенеді. Жемін</w:t>
        <w:br/>
        <w:t>Егеуқұйрықтар: 1 - сұр егеуқұйрық; 2 - қара</w:t>
        <w:br/>
        <w:t>егеуқұйрық</w:t>
        <w:br/>
        <w:t>түнге қарай іздейді. Қорек талғамайды,</w:t>
        <w:br/>
        <w:t>етке әуес, көжек, құс, торай аулайды,</w:t>
        <w:br/>
        <w:t>өсімдік дәні мен қалдығын да жейді. Е-</w:t>
        <w:br/>
        <w:t>тар өте өсімтал. Олар жыныстық жағынан</w:t>
        <w:br/>
        <w:t>2-3 айда толық жетіліп, жылына 2 - 3</w:t>
        <w:br/>
        <w:t>реттен (әр жолы 2 - 18-ден) көбейе ала-</w:t>
        <w:br/>
        <w:t>ды, Е-тар- бау-бақша ағаштарынын, а. ш.</w:t>
        <w:br/>
        <w:t>мен орман ш-ның зиянкестері. Адам мен</w:t>
        <w:br/>
        <w:t>үй малдарына аса қауіпті аурулар (оба,</w:t>
        <w:br/>
        <w:t>безгек, сүзек, т.б.) таратады, сондықтан</w:t>
        <w:br/>
        <w:t>олар мекендейтін үйлер мен астық кой-</w:t>
        <w:br/>
        <w:t>маларын мезгіл-мезгіл дератизациялап</w:t>
        <w:br/>
        <w:t>жасап отыру керек. Соңғы жылдары Арал</w:t>
        <w:br/>
        <w:t>т-нің оңт.-шығысынан Е-тардың тағы бір</w:t>
        <w:br/>
        <w:t>туысы-үнді немесетақтатісті Е.</w:t>
        <w:br/>
        <w:t>(ЧовоКіа), оның бір ғана түрі-үнді Е-ы</w:t>
        <w:br/>
        <w:t>(Ч.іпдісе») табылған,</w:t>
        <w:br/>
        <w:t>ЕГЕУОТ (Міпшапіз) - қалампырлар тү-</w:t>
        <w:br/>
        <w:t>қымдасына жататын бір және көп жылдық.</w:t>
        <w:br/>
        <w:t>шөштесін өсімдіктер туысы. Қазақстанда</w:t>
        <w:br/>
        <w:t>таулы, тастақты тау беткейлерінде; сор-</w:t>
        <w:br/>
        <w:t>таңды топырақты жерлерде өсетін 7 түрі</w:t>
        <w:br/>
        <w:t>К&lt;емжо бххӘ мжо бжыд еке бекдоио бемосияо бы</w:t>
        <w:br/>
        <w:t>біртіндеп тар аңғар, құлама беткейлі шат-</w:t>
        <w:br/>
        <w:t>қалдар, қырлы жоталар мен үшкір шың-</w:t>
        <w:br/>
        <w:t>Дарға ұласады.</w:t>
        <w:br/>
        <w:t>ДЕНДРАРИЙ (грек. 4епйгоп - ағаш),</w:t>
        <w:br/>
        <w:t>дендрологиялық бақ - өсім-</w:t>
        <w:br/>
        <w:t>діктерді жүйеленімдік, географиялық,</w:t>
        <w:br/>
        <w:t>экологиялық, әсемдік, т.б. белгілеріне</w:t>
        <w:br/>
        <w:t>байланысты өсіретін жер телімі, арнайы</w:t>
        <w:br/>
        <w:t>бақ. Д-дің ғыл., ғыл.-практикалық және</w:t>
        <w:br/>
        <w:t>ағартушылық мәні зор. Ауданы көбіне</w:t>
        <w:br/>
        <w:t>100 га-ға дейін болады. Д. шет жерлер-</w:t>
        <w:br/>
        <w:t>ден әкелінген және жергілікті өсімдік-</w:t>
        <w:br/>
        <w:t>терден құралады. Д. өсірудегі негізгі</w:t>
        <w:br/>
        <w:t>мақсат - ағаш өсімдіктерін жерсіндіру,</w:t>
        <w:br/>
        <w:t>елді мекендерді көгалдандыру, қор-</w:t>
      </w:r>
    </w:p>
    <w:p>
      <w:r>
        <w:t>ғаушы екпе орман алқаптары мен орман</w:t>
        <w:br/>
        <w:t>ш. үшін әрі төзімді, әрі әсем түрлерді сұ-</w:t>
        <w:br/>
        <w:t>Дендрарий</w:t>
        <w:br/>
        <w:t>қазіргі заманға сай тәсілдерін қолдануға</w:t>
        <w:br/>
        <w:t>мүмкіндік туғызады. Жақсы жоспарлап</w:t>
        <w:br/>
        <w:t>салынған” Д-дің эстетик. маңызы зор.</w:t>
        <w:br/>
        <w:t>Қазіргі уақытта Қазақстанда Есік жӛне</w:t>
        <w:br/>
        <w:t>Шымкент Д-лері жұмыс істейді. Есік</w:t>
        <w:br/>
        <w:t>Д-і- ҚР Білім және ғылым мин-нің Тә-</w:t>
        <w:br/>
        <w:t>жірибелік-көрсеткіш питомнигі. Ол Ал-</w:t>
        <w:br/>
        <w:t>маты обл. Еңбекшіқазақ ауд-нда, Еңбек</w:t>
        <w:br/>
        <w:t>а-ның батысында орналаскан, 1959 ж.</w:t>
        <w:br/>
        <w:t>ұйымдастырылған. Аум. 360 та. Ағаш,</w:t>
        <w:br/>
        <w:t>бұта көшеттерін өсіреді. Ал Шымкент</w:t>
        <w:br/>
        <w:t>Д- 1979 ж. құрылған. Аум. 175 га. Ағаш,</w:t>
        <w:br/>
        <w:t>бұта, әр түрлі гүл көшеттерін өсірумен</w:t>
        <w:br/>
        <w:t>айналысады.</w:t>
        <w:br/>
        <w:t>ДЕНДРОЛОГИЯ (грек. 4спагоп - ағаш</w:t>
        <w:br/>
        <w:t>және 10905 - ілім) - ағаштар, бұталар,</w:t>
        <w:br/>
        <w:t>олардың құрылысы, жүйеленімі, филоге-</w:t>
        <w:br/>
        <w:t>незі, физиологиясы, экологиясы, шаруа-</w:t>
        <w:br/>
        <w:t>шылық мәні туралы ғылым; ботаниканың</w:t>
        <w:br/>
        <w:t>бір саласы. Орман ш., көгалдандыру. фи-</w:t>
        <w:br/>
        <w:t>томелиорация, өсімдіктер интродукциясы</w:t>
        <w:br/>
        <w:t>пәндерімен тығыз байланысты. Қазақ-</w:t>
        <w:br/>
        <w:t>станда өсетін ағаштар мен бұталар туралы</w:t>
        <w:br/>
        <w:t>алғашқы мәліметтер (19 ғ-дың басы - 20</w:t>
        <w:br/>
        <w:t>ғ-дың аяғы) орыс ботаник-ғалымдарының</w:t>
        <w:br/>
        <w:t>(А.И. Шренк, И.Г. Боршов, Г.Н. Пота-</w:t>
        <w:br/>
        <w:t>нин, т.б.) еңбектерінде жарияланған. Д.</w:t>
        <w:br/>
        <w:t>саласындағы ғыл.-зерт. жұмыстар рес-</w:t>
        <w:br/>
        <w:t>публикада 1932 ж., яғни КСРО ҒА-ның</w:t>
        <w:br/>
        <w:t>қазақстандық базасы құрамында ботан.</w:t>
        <w:br/>
        <w:t>сектор ашылып, Алматы ботаника бағы</w:t>
        <w:br/>
        <w:t>құрылғаннан кейін басталып, Алтай</w:t>
        <w:br/>
        <w:t>(1935), Қарағанды (1940), Жезқазған</w:t>
        <w:br/>
        <w:t>(1966), Іле (1966), Маңғыстау (1972) бо-</w:t>
        <w:br/>
        <w:t>тан. бақтарында жалғастырылды. Денд-</w:t>
        <w:br/>
        <w:t>рол. зерттеулерге ҚР Білім және ғылым</w:t>
        <w:br/>
        <w:t>мин-нің Ботаника және фитоинтродукция</w:t>
        <w:br/>
        <w:t>ин-тының құрамындағы Бас ботаникалық</w:t>
        <w:br/>
        <w:t>бақ басшылық етті. Қазақстанның әр түрлі</w:t>
        <w:br/>
        <w:t>аймақтарында өсетін ағаш өсімдіктері</w:t>
        <w:br/>
        <w:t>зерттеліп, республиканың өсімдік шикі-</w:t>
        <w:br/>
        <w:t>заты жөніндегі мәліметтер қорытылды</w:t>
        <w:br/>
        <w:t>(Павлов, КСРО Мемл. сыйл., 1948). Жер-</w:t>
        <w:br/>
        <w:t>гілікті және интродукцияланған ағаштар</w:t>
        <w:br/>
        <w:t>мен бұталар, олардың өсу жағдайлары</w:t>
        <w:br/>
        <w:t>туралы деректер жинақталып, сол өсім-</w:t>
        <w:br/>
        <w:t>діктерді пайдалану жайлы ұсыныстар</w:t>
        <w:br/>
        <w:t>жасалды. Қазақстанның ботан. бақтарына</w:t>
        <w:br/>
        <w:t>басқа елдерден әкелінген ағаш өсімдіктері</w:t>
        <w:br/>
        <w:t>өсіріліп, сынақтан өткізілді. Республи-</w:t>
        <w:br/>
        <w:t>ка өңірлерінде интродукцияланған ағаш</w:t>
        <w:br/>
        <w:t>өсімдіктердің өсіп-өнуі, аяз бен қуаңшы-</w:t>
        <w:br/>
        <w:t>лыққа төзімділігі, тіршілік жағдайларына</w:t>
        <w:br/>
        <w:t>бейімделуі, т.б. биол. ерекшеліктері зерт-</w:t>
        <w:br/>
        <w:t>телді. Қазақстан мен Орт. Азия, тропик-</w:t>
        <w:br/>
        <w:t>тік, субтропиктік, қоңыржай белдеулер-</w:t>
        <w:br/>
        <w:t>ден әкелінген ағаштардың экспозициясы</w:t>
      </w:r>
    </w:p>
    <w:p>
      <w:r>
        <w:t>жасалды,</w:t>
        <w:br/>
        <w:t>ДЕНДРОСТЕЛЛЕРА, к. Борсақ.</w:t>
        <w:br/>
        <w:t>ДЕНИСОВ АУДАНЫ - Қостанай обл-</w:t>
        <w:br/>
        <w:t>ның батыс бөлігіндегі әкімш. бөлініс.</w:t>
        <w:br/>
        <w:t>Тобыл өзенінің бойы</w:t>
        <w:br/>
        <w:t>Деңгел</w:t>
        <w:br/>
        <w:t>Жер аум. 6,8 мың км“. Тұрғыны 29,4</w:t>
        <w:br/>
        <w:t>мың адам, орташа тығызд. 1 км?-ге 3,5</w:t>
        <w:br/>
        <w:t>адамнан келеді (2006). Аудандағы 46</w:t>
        <w:br/>
        <w:t>елді мекен 13 ауылдык әкімш. округке</w:t>
        <w:br/>
        <w:t>бөлінген. Аудан орт. - Денисов а. Аудан</w:t>
        <w:br/>
        <w:t>жері жазық, шығысқа қарай еңіс келетін</w:t>
        <w:br/>
        <w:t>Орал сырты үстірті мен Торғай үстіртінің</w:t>
        <w:br/>
        <w:t>солт. тұсын алып жатыр. Кен байлықта-</w:t>
        <w:br/>
        <w:t>рынан құрылыстық тас, әктас кездеседі.</w:t>
        <w:br/>
        <w:t>Ҡлиматы тым континенттік. Қысы суық</w:t>
        <w:br/>
        <w:t>ызғарлы, жазы ыстық, құрғақ. Қаңтардағы</w:t>
        <w:br/>
        <w:t>ауаның орташа темп-расы -17 - 18%С,</w:t>
        <w:br/>
        <w:t>шілдеде 19 - 21%С. Жауын-шашынның</w:t>
        <w:br/>
        <w:t>жылдық орташа мөлш. 250 - 300 мм. Бас-</w:t>
        <w:br/>
        <w:t>ты өзендері: Тобыл, Әйет және олардың</w:t>
        <w:br/>
        <w:t>салалары - Қарағайлы және Қамысты</w:t>
        <w:br/>
        <w:t>Әйет. Тобыл өз-нде Жоғ. Тобыл бөгені,</w:t>
        <w:br/>
        <w:t>Қамысты Әйет өз-нде Қамысты бөгені</w:t>
        <w:br/>
        <w:t>салынған. Ірі көлдері: Жақсы Алакөл,</w:t>
        <w:br/>
        <w:t>Светлое, Шыбындысор және Айконыс.</w:t>
        <w:br/>
        <w:t>Д. а-ның жері, негізінен, қара және қызыл</w:t>
        <w:br/>
        <w:t>қоңыр топырақты, сортаң топырақтар да</w:t>
        <w:br/>
        <w:t>кездеседі. Өсімдігі жусан аралас қау мен</w:t>
        <w:br/>
        <w:t>селеу, бетеге аралас далалық шөптерден</w:t>
        <w:br/>
        <w:t>тұрады. Жануарлар дүниесінен қасқыр,</w:t>
        <w:br/>
        <w:t>түлкі, сарышұнақ, қосаяқ; құстардан қаз,</w:t>
        <w:br/>
        <w:t>үйрек, акқу, тырна, қызғыш, бозторғай,</w:t>
        <w:br/>
        <w:t>.б. мекендейді. А. ш-на пайдаланылатын</w:t>
        <w:br/>
        <w:t>жер аум. 452,5 мың га, оның ішінде 329,7</w:t>
        <w:br/>
        <w:t>мың га егістік, 116 мың га жайылым бар.</w:t>
        <w:br/>
        <w:t>Д. а. арқылы батыстан шығысқа қарай</w:t>
        <w:br/>
        <w:t>Ақмола - Қарталы т. ж.; оңт.-батыстан</w:t>
        <w:br/>
        <w:t>солт.-шығысқа қарай Қостанай - Жіті-</w:t>
        <w:br/>
        <w:t>қара т. ж., сондай-ақ респ. маңызы бар</w:t>
        <w:br/>
        <w:t>Қостанай - Рудный - Тобыл - Жітіқара</w:t>
        <w:br/>
        <w:t>автомоб. магистралі өтеді. Аудан ішіндегі</w:t>
        <w:br/>
        <w:t>елді мекендер автомоб. жолдары арқылы</w:t>
        <w:br/>
        <w:t>байла</w:t>
        <w:br/>
        <w:t>ДЕҢГЕЛ, эутрема (Ешгеша) - орам-</w:t>
        <w:br/>
        <w:t>жапырақ тұқымдасына жататын шөпте-</w:t>
        <w:br/>
        <w:t>сін өсімдік. Қазақстанда альпілік және</w:t>
        <w:br/>
        <w:t>субальпілік белдеулер мен қылқанжапы-</w:t>
        <w:br/>
        <w:t>рақты ормандарда тұтас жапырақты Д.(Е.</w:t>
        <w:br/>
        <w:t>ітіевгіоішп), жалған жүрек жапырақты</w:t>
        <w:br/>
        <w:t>Д. (Е. рзешбосагаНоІішт) және Эдвардс</w:t>
        <w:br/>
        <w:t>345</w:t>
        <w:br/>
        <w:t>Хауас часа ааа иЫов”аыаы</w:t>
        <w:br/>
        <w:t>бір-бірінен бөлу үшін не суды онда еріген</w:t>
      </w:r>
    </w:p>
    <w:p>
      <w:r>
        <w:t>минерал тұздардан, т.б. заттардан тазарту</w:t>
        <w:br/>
        <w:t>үшін қолданылады.</w:t>
        <w:br/>
        <w:t>ДМИТРИЕВ МҰЗДЫҒЫ - Іле Ала-</w:t>
        <w:br/>
        <w:t>тауының солт. беткейіндегі ең ірі қазан-</w:t>
        <w:br/>
        <w:t>шұңқыр типтес мұздық, Іле алабындағы</w:t>
        <w:br/>
        <w:t>Талғар өз-нің бастауында. Мұздық солт-</w:t>
        <w:br/>
        <w:t>ке қарай созылып жатыр, аум. 17 кмг, ұз.</w:t>
        <w:br/>
        <w:t>5,7 км, көл. 1,9 км?. Фирн сызығы 3940 м</w:t>
        <w:br/>
        <w:t>биіктікте. Мұздықтың циркі қысқа сілем-</w:t>
        <w:br/>
        <w:t>дермен 8 камераға бөлінген. Д. м. жылы-</w:t>
        <w:br/>
        <w:t>на 10 м мөлшерінде шегінуде. Мұздық</w:t>
        <w:br/>
        <w:t>1936 ж. алғашқы зерттеуші және белгілі</w:t>
        <w:br/>
        <w:t>өлкетанушы С.Е. Дмитриевтің есімімен</w:t>
        <w:br/>
        <w:t>аталды.</w:t>
        <w:br/>
        <w:t>ДОҒАЛАҢ - Қарағанды обл. Қарқаралы</w:t>
        <w:br/>
        <w:t>ауд-ның батысында, Талды өз-нің сол</w:t>
        <w:br/>
        <w:t>жағалауында, Қарағайлы кентінен оңт-ке</w:t>
        <w:br/>
        <w:t>карай 10-км жерде орналасқан тау. Абе.</w:t>
        <w:br/>
        <w:t>биікт. 957 м. Батыстан шығысқа қарай 6</w:t>
        <w:br/>
        <w:t>- 7 км-ге созылып жатыр. Ені 2- 3 км</w:t>
        <w:br/>
        <w:t>Солт. және шығыс беткейлері тастақты,</w:t>
        <w:br/>
        <w:t>сай-жыралармен тілімденген. Орта және</w:t>
        <w:br/>
        <w:t>жок. тас көмір гранитоидтарынан түзіл-</w:t>
        <w:br/>
        <w:t>ген. Қара қоңыр топырағында бетеге, жу-</w:t>
        <w:br/>
        <w:t>сан, кызыл боз, селеу, т.б. өседі. Оңт. бау-</w:t>
        <w:br/>
        <w:t>райынан көптеген бұлақтар басталады.</w:t>
        <w:br/>
        <w:t>ДОЛАНА (Стаһаевив) - раушангүлділер</w:t>
        <w:br/>
        <w:t>тұқымдасына жататын бұта не ағаш. Д-</w:t>
        <w:br/>
        <w:t>ның Америка мен Еуразияның қоңыржай</w:t>
        <w:br/>
        <w:t>белдеулерінде кездесетін 200 (кей дерек-</w:t>
        <w:br/>
        <w:t>терде 1000-нан астам) түрі бар. Қазақ-</w:t>
        <w:br/>
        <w:t>станда 7 түрі Алтай, Тарбағатай, Іле және</w:t>
        <w:br/>
        <w:t>Жетісу (Жоңғар) Алатауында кездеседі.</w:t>
        <w:br/>
        <w:t>Көбірек тарағаны - алқызыл Д. (С.</w:t>
        <w:br/>
        <w:t>вапвуіпеа). Жарық сүйгіш, аяз бен құрғақ-</w:t>
        <w:br/>
        <w:t>шылыққа төзімді, топырақ талғамайды.</w:t>
        <w:br/>
        <w:t>Бұтақтары тікенді, кейбір түрлері тікенсіз</w:t>
        <w:br/>
        <w:t>болады, биікт. 1 - 4 м. Жапырақтарының</w:t>
        <w:br/>
        <w:t>жиегі тілімденген. Мамыр - шілдеде гүл-</w:t>
        <w:br/>
        <w:t>деп, жемісі тамыз - қыркүйекте піседі,</w:t>
        <w:br/>
        <w:t>жемісі қыста ағаш басында тұра береді.</w:t>
        <w:br/>
        <w:t>Гүлі ақ немесе қызғылт, қызыл, жартыла</w:t>
        <w:br/>
        <w:t>шатырша не қылқан тәрізді гүлшоғырын</w:t>
        <w:br/>
        <w:t>түзеді, қос жынысты. Жемісі - жидек,</w:t>
        <w:br/>
        <w:t>ұсақ, алқызыл, сары не қара түсті, 1- 5</w:t>
        <w:br/>
        <w:t>сүйекті, кейбір түрі жеуге жарамды, вита-</w:t>
        <w:br/>
        <w:t>минге бай. Тұқымынан көбейеді. Аралар</w:t>
        <w:br/>
        <w:t>арқылы тозаңданып, жануарлар арқылы</w:t>
        <w:br/>
        <w:t>Долана</w:t>
        <w:br/>
        <w:t>таралады. Д-ның 50-ге жуық түрлері қол-</w:t>
        <w:br/>
        <w:t>дан өсіріледі. Д. медицинада дәрі-дәрмек</w:t>
        <w:br/>
        <w:t>жасауда пайдаланылады.</w:t>
        <w:br/>
        <w:t>ДОЛАНА КӨБЕЛЕГІ (Арогіз сгаізеві) -</w:t>
        <w:br/>
        <w:t>ақ көбелек тұқымдасына жататын зиян-</w:t>
        <w:br/>
        <w:t>ды көбелек. Жер шарында кең таралған.</w:t>
        <w:br/>
        <w:t>Қазақстанның солт. аймақтарынан басқа</w:t>
        <w:br/>
        <w:t>барлық жерлерінде кездеседі. Көбінесе</w:t>
        <w:br/>
        <w:t>долана, алма, алмұрт, алхоры, өрік, т.б.</w:t>
        <w:br/>
        <w:t>жеміс ағаштарын зақымдайды. Жас жұл-</w:t>
      </w:r>
    </w:p>
    <w:p>
      <w:r>
        <w:t>дызқұрттары ағаш бұтағына үя салып,</w:t>
        <w:br/>
        <w:t>қыстап шығып, ерте көктемде ағаш, бау-</w:t>
        <w:br/>
        <w:t>бақшаларға тарай бастайды. Жұлдыз-</w:t>
        <w:br/>
        <w:t>құрттары жемір келеді. Олар алғашқыда</w:t>
        <w:br/>
        <w:t>ағаштың бүршігін, одан соң жапырағын</w:t>
        <w:br/>
        <w:t>кеміріп, шанағы мен күлтелерін зақым-</w:t>
        <w:br/>
        <w:t>дайды. Әдетте маусым айының 1-жар-</w:t>
        <w:br/>
        <w:t>тысында қуыршақтарынан көбелектер</w:t>
        <w:br/>
        <w:t>ұшып шығады. Олар күндіз ұшып, түрлі</w:t>
        <w:br/>
        <w:t>өсімдіктердің шірнесімен қоректенеді.</w:t>
        <w:br/>
        <w:t>Ұрғашылары 20 - 300-ге дейін жұмыртқа</w:t>
        <w:br/>
        <w:t>салады. Олар 15 - 20 күннен кейін жұл-</w:t>
        <w:br/>
        <w:t>дызкұртқа айналады. Жұлдызқұрттар,</w:t>
        <w:br/>
        <w:t>әсіресе, көктемде жеміс ағашына үл-</w:t>
        <w:br/>
        <w:t>кензиян келтіреді. Күрес шаралары: күзде</w:t>
        <w:br/>
        <w:t>Долана көбелегі: 1 - көбелегі; 2- ж!</w:t>
        <w:br/>
        <w:t>дыз-</w:t>
        <w:br/>
        <w:t>құрты; 3- қуыршағы</w:t>
        <w:br/>
        <w:t>Долерит</w:t>
        <w:br/>
        <w:t>ағаш жапырағы түскеннен кейін, оларды</w:t>
        <w:br/>
        <w:t>жинап өртейді. Жеміс ағашына түрлі ин-</w:t>
        <w:br/>
        <w:t>сектицидтер бүркеді.</w:t>
        <w:br/>
        <w:t>ДОЛАНҚАРА - Құлжабасы тауының</w:t>
        <w:br/>
        <w:t>солт.-шығысындағы тау. Алматы обл.</w:t>
        <w:br/>
        <w:t>Жамбыл ауд-нда. Абс. биікт. 1166 м.</w:t>
        <w:br/>
        <w:t>Оңт.-шығыс беткейі тіктеу келген. Тау</w:t>
        <w:br/>
        <w:t>солт.-батысқа қарай Батпаққайнар төбе-</w:t>
        <w:br/>
        <w:t>сімен, т.б. шоқылармен ұласады. Оңт-нде</w:t>
        <w:br/>
        <w:t>шамамен 18 км жерде Отар - Алматы</w:t>
        <w:br/>
        <w:t>т. ж. бойында орналасқан. Шығысында</w:t>
        <w:br/>
        <w:t>аласа келген Қолаңбас тауы мен құлығы</w:t>
        <w:br/>
        <w:t>бар. Қоңыр және сұр топырағында жусан</w:t>
        <w:br/>
        <w:t>басым, астық тұқымдас шөптесін өсімдік-</w:t>
        <w:br/>
        <w:t>тер өседі.</w:t>
        <w:br/>
        <w:t>ДОЛАНҚАРА, Шу-Іле тауларының құ-</w:t>
        <w:br/>
        <w:t>рамындағы сілем, Қараой үстіртінің солт-</w:t>
        <w:br/>
        <w:t>ндегі тау. Алматы мен Жамбыл облыста-</w:t>
        <w:br/>
        <w:t>ры жерінде. Абс. биікт. 1167 м, ұз. 3,5 км,</w:t>
        <w:br/>
        <w:t>ені 2 км. Беткейлері нашар тілімденген,</w:t>
        <w:br/>
        <w:t>көлбеулеу келген. Пермьнің эффузивті</w:t>
        <w:br/>
        <w:t>шөгінді жыныстарынан түзілген. Сұр то-</w:t>
        <w:br/>
        <w:t>пырақты далалық жерлерінде жусан ара-</w:t>
        <w:br/>
        <w:t>лас астық тұқымдас шөптесіндер өседі.</w:t>
        <w:br/>
        <w:t>ДОЛАН СУ ЖҮЙЕСІ, Алматы обл. Қа-</w:t>
        <w:br/>
        <w:t>расай ауд. жерімен жүргізілген. Ұз. 67,9</w:t>
        <w:br/>
        <w:t>км. Жүйенің суымен ауданның 6,І мың та</w:t>
        <w:br/>
        <w:t>жері суғарылады және суландырылады. Д.</w:t>
        <w:br/>
        <w:t>с. ж. Алматы обл-ндағы ірі су жүйелерінің</w:t>
        <w:br/>
        <w:t>бірі саналады.</w:t>
        <w:br/>
        <w:t>ДОЛБИЛОВО - Қостанай обл. Ұзынкөл</w:t>
        <w:br/>
        <w:t>ауд. Өгізбалық қыстауынан солт.-батысқа</w:t>
        <w:br/>
        <w:t>қарай 22,5 км жерде орналаскан көл. То-</w:t>
        <w:br/>
        <w:t>был өз-нің алабында. Теңіз деңгейінен 159</w:t>
        <w:br/>
        <w:t>м биіктікте орналасқан. Аум. 5,12 кмг, ұз.</w:t>
        <w:br/>
        <w:t>9,0 км, енді жері 1,8 км, жағалауының ұз.</w:t>
        <w:br/>
        <w:t>20,5 км. Жағалауы жайпақ, аз тілімденген.</w:t>
        <w:br/>
        <w:t>Түбі тегіс, лайлы. Лайдың қалынд. 0,4 м</w:t>
      </w:r>
    </w:p>
    <w:p>
      <w:r>
        <w:t>. Негізінен қар және жауын-ша-</w:t>
        <w:br/>
        <w:t>шын суларымен толығады. Қараша айын-</w:t>
        <w:br/>
        <w:t>дасуы қатып, сәуірде ериді. Суы біршама</w:t>
        <w:br/>
        <w:t>ашқылтым, аздап тұзды. Көл жағалауында</w:t>
        <w:br/>
        <w:t>қамыс, құрақ, жусан өседі.</w:t>
        <w:br/>
        <w:t>ДОЛГИЙ - Каспий т-нің шығысын-</w:t>
        <w:br/>
        <w:t>дағы арал. Бозашы түбегінің батысында,</w:t>
        <w:br/>
        <w:t>жағалаудан 4 км жерде. Маңғыстау обл.</w:t>
        <w:br/>
        <w:t>Түпқараған ауд-нда. Жер бедері жазық</w:t>
        <w:br/>
        <w:t>келген, аралдың ұз. 16 км, енді жері 6 км.</w:t>
        <w:br/>
        <w:t>Оңт-нде шағын келген екі арал орналас-</w:t>
        <w:br/>
        <w:t>кан. Солт.-шығыс бөлігі сәл көтеріңкі.</w:t>
        <w:br/>
        <w:t>ДОЛЕРИТ - эффузивті тау жынысы;</w:t>
        <w:br/>
        <w:t>базальттіңтолық кристалдыктүрі. Негіз-</w:t>
        <w:br/>
        <w:t>діплагиоклаздан (35-70%), пироксеннен</w:t>
        <w:br/>
        <w:t>(15 - 55%), оливиннен (0 - 15%) тұрады.</w:t>
        <w:br/>
        <w:t>Түсі сұрдан қараға дейін, кейде жасыл-</w:t>
        <w:br/>
        <w:t>дау болады. Нақышы шомбал, бадамтас-</w:t>
        <w:br/>
        <w:t>ты, бағдарлы. Құрылымы ұсақ түйірлі</w:t>
        <w:br/>
        <w:t>(микродолерит), ірі (габбродолерит), өте</w:t>
        <w:br/>
        <w:t>ірі түйірлі (пегматоидты долерит) болып</w:t>
        <w:br/>
        <w:t>келеді. Д. негізінен, платформаларға</w:t>
        <w:br/>
        <w:t>тән: силдар, сығылмалар, штоктар, қабат</w:t>
        <w:br/>
        <w:t>(пласт) сияқты денелер кұрайды. Д. пен</w:t>
        <w:br/>
        <w:t>никель, мыс кендері байланысына жа-</w:t>
        <w:br/>
        <w:t>349</w:t>
        <w:br/>
        <w:t>348</w:t>
        <w:br/>
        <w:t>Динамит</w:t>
        <w:br/>
        <w:t>Динозаврлар: 1 - теропод; 2 - стегозавр; 3 - анкилозавр; 4- орнитопод</w:t>
        <w:br/>
        <w:t>мия, оогамия) жөлмен де көбейеді. Д. б.</w:t>
        <w:br/>
        <w:t>су түбіндегі шөгінді сапропелийлердің</w:t>
        <w:br/>
        <w:t>негізін құрайды. Шөгінді тау жынысы</w:t>
        <w:br/>
        <w:t>диатомит, негізінен, осы балдырлардың</w:t>
        <w:br/>
        <w:t>қабықшаларынан тұрады. Д. б. юра ке-</w:t>
        <w:br/>
        <w:t>зеңінен белгілі. Бұлар жалтырауық бал-</w:t>
        <w:br/>
        <w:t>дырлар мен сары жасыл балдырлардан</w:t>
        <w:br/>
        <w:t>шыққан деп есептеледі. Кейбір ғалымдар</w:t>
        <w:br/>
        <w:t>Д.6-ды қарапайымдыларға да жатқызады.</w:t>
        <w:br/>
        <w:t>Д. б. жеңіл, денесі кеуекті болғандықтан</w:t>
        <w:br/>
        <w:t>адсорбтану қасиеті өте жоғары, тамақ</w:t>
        <w:br/>
        <w:t>өнеркәсібінде, химия, медицина, құры-</w:t>
        <w:br/>
        <w:t>лыста кеңінен қолданылады. Д. 6-мен су</w:t>
        <w:br/>
        <w:t>жануарлары қоректенеді.</w:t>
        <w:br/>
        <w:t>ДИНАМИТ - құрамында нитроглице-</w:t>
        <w:br/>
        <w:t>рин бар қопарғыш зат. Нитроглицерин</w:t>
        <w:br/>
        <w:t>ұнтақ, инертті (кизельгур, тальк, т.б.)</w:t>
        <w:br/>
        <w:t>заттармен (гурдинамит) немесе активті</w:t>
        <w:br/>
        <w:t>толықтырғыштармен (ағаш ұны, МН.МО,,</w:t>
        <w:br/>
        <w:t>МаМО,, тринитротолуол) араластыры-</w:t>
        <w:br/>
        <w:t>лады. Гурдинамитті 1867 ж. швед ин-</w:t>
        <w:br/>
        <w:t>женер-химигі А.Нобель жасады. Физ.</w:t>
        <w:br/>
        <w:t>тұрақтандыру үшін Д-ке коллоксилин</w:t>
        <w:br/>
        <w:t>қосады (желатиндинамит). Д-ті қолдану</w:t>
        <w:br/>
        <w:t>қауіпті. Сақтау кезінде тез бұзыла бастай-</w:t>
      </w:r>
    </w:p>
    <w:p>
      <w:r>
        <w:t>ды.Д.. негізінен, тау жыныстарын қопару</w:t>
        <w:br/>
        <w:t>Үшін пайдаланылады. Қазір Д-тің орнына</w:t>
        <w:br/>
        <w:t>су толықтырғышы бар жарылғыш заттар</w:t>
        <w:br/>
        <w:t>мен куаты өте жоғары аммониттер қолда-</w:t>
        <w:br/>
        <w:t>нылады.</w:t>
        <w:br/>
        <w:t>ДИНОЗАВРЛАР (Біповашгіа) - мезо-</w:t>
        <w:br/>
        <w:t>зой дәуірінде тіршілік еткен бауырымен</w:t>
        <w:br/>
        <w:t>жорғалаушы жануарлар; архозаврлар</w:t>
        <w:br/>
        <w:t>класының бір тармағына жатады. Дене</w:t>
        <w:br/>
        <w:t>тұрқы 20 см-ден 35 м-ге дейін. Д-дың</w:t>
        <w:br/>
        <w:t>қаңқа сүйектері алғаш рет 19 ғ-да Англия,</w:t>
        <w:br/>
        <w:t>одан соң Канададан, ал Қазақстанда Арал</w:t>
        <w:br/>
        <w:t>маңынан, Оңт. Қазақстанда (Әлімтау,</w:t>
        <w:br/>
        <w:t>Қазығұрт, т.б.) табылған. Қазір осындай</w:t>
        <w:br/>
        <w:t>қаңқалар бойынша анықталған Д-дың 2</w:t>
        <w:br/>
        <w:t>отрядқа (кесіртке жамбасты, құс жам-</w:t>
        <w:br/>
        <w:t>басты) жататын 600-дей түрі белгілі.</w:t>
        <w:br/>
        <w:t>Кесіртке жамбасты Д-ға (башгізеһіа);</w:t>
        <w:br/>
        <w:t>жырткыш Д. (Тһегоройа), прозауроподтар</w:t>
        <w:br/>
        <w:t>(Рговашгоройа), зауроподтар; ал құс жам-</w:t>
        <w:br/>
        <w:t>басты Д-ға (Оті!һівсііа) орнитоподтар</w:t>
        <w:br/>
        <w:t>(Оғайһоровіа), стегозаврлар (Әйевовашпіз),</w:t>
        <w:br/>
        <w:t>анкилозаврлар (АпКуіовашгіз), цератопс-</w:t>
        <w:br/>
        <w:t>тар немесе мүйізді Д. (Сегиорвіл) жатады.</w:t>
        <w:br/>
        <w:t>Д. триас кезеңіндегі қарапайым құры-</w:t>
        <w:br/>
        <w:t>лысты тераподтардан дамыған. Алғашқы</w:t>
        <w:br/>
        <w:t>Д. артқы екі аяғымен, кейінгілері төрт ая-</w:t>
        <w:br/>
        <w:t>ғымен жүруге бейімделген. Жыртқыш Д-</w:t>
        <w:br/>
        <w:t>дың артқы аяқтары құстардың аяқтарына</w:t>
        <w:br/>
        <w:t>ұқсас болған. Көптеген құс жамбасты</w:t>
        <w:br/>
        <w:t>Д-дың үстінде (орнитоподтарды қоспа-</w:t>
        <w:br/>
        <w:t>ғанда) жыртқыштардан қорғануға бейім-</w:t>
        <w:br/>
        <w:t>делген түрлі бұдыршақтар, сүйек сауыт</w:t>
        <w:br/>
        <w:t>(стегозаврларда, анкилозаврларда), мүйіз</w:t>
        <w:br/>
        <w:t>пайда болған (мүйізді Д.). Д. жұмыртқа</w:t>
        <w:br/>
        <w:t>салып көбейген. Көптеген ғалымдар Д-</w:t>
        <w:br/>
        <w:t>ды жылықанды жануарларға жатқызады,</w:t>
        <w:br/>
        <w:t>бірақ олардың жылу реттеуші жабынды</w:t>
        <w:br/>
        <w:t>қабаты болмаған. Д. тіршілік ортасының</w:t>
        <w:br/>
        <w:t>өзгеруіне (мыс., табиғи апаттар, жер бе-</w:t>
        <w:br/>
        <w:t>тінің өсімдік жамылғысының біртіндеп</w:t>
        <w:br/>
        <w:t>өзгеруі, т.б.) байланысты жойылып кете</w:t>
        <w:br/>
        <w:t>кен. Омыртқалы жануарлардың даму</w:t>
        <w:br/>
        <w:t>тарихын, мезозой шөгінділерінің геол.</w:t>
        <w:br/>
        <w:t>жасын анықтау үшін Д-ды зерттеудің ма-</w:t>
        <w:br/>
        <w:t>ңызы зор Д-дың 35 түрінің 300-дей қаңқа</w:t>
        <w:br/>
        <w:t>сүйегі Канададағы «Динозаврлардың про-</w:t>
        <w:br/>
        <w:t>винциальдық саябағында» сақталған.</w:t>
        <w:br/>
        <w:t>ДИОПСИД - моноклинді пироксендер</w:t>
        <w:br/>
        <w:t>тобындағы минерал. Хим. формуласы</w:t>
        <w:br/>
        <w:t>Са(Ме,Ғе)15і,0), моноклиндік синго-</w:t>
        <w:br/>
        <w:t>нияда кристалданады. Призма, баған пі-</w:t>
        <w:br/>
        <w:t>Диопсид минералы</w:t>
        <w:br/>
        <w:t>ЖӘбео са сзыо о жә бәиооикабтиосижабтыоен</w:t>
        <w:br/>
        <w:t>Шіндес көп қырлы агрегаттар құрайды.</w:t>
        <w:br/>
        <w:t>Түсі ашық жасыл, күңгірт жасыл, сұр,</w:t>
        <w:br/>
        <w:t>түссіз болады. Д-тің әр түрлі түске боял-</w:t>
        <w:br/>
        <w:t>ған зергерлік түрлері де кездеседі: хром-</w:t>
      </w:r>
    </w:p>
    <w:p>
      <w:r>
        <w:t>диопсид (жасыл), виолан (көк), лавровит</w:t>
        <w:br/>
        <w:t>(ашық жасыл). Қатт. 5,5 - 6, тығызд.</w:t>
        <w:br/>
        <w:t>3,27-5,4 г/смі, балку 11390С. Атпа және</w:t>
        <w:br/>
        <w:t>метаморфтық жыныстардың құрамында</w:t>
        <w:br/>
        <w:t>кездеседі.</w:t>
        <w:br/>
        <w:t>ДИСАХАРИДТЕР - құрамында екі мо-</w:t>
        <w:br/>
        <w:t>носахарид қалдығы бар көмірсулар. То-</w:t>
        <w:br/>
        <w:t>тықсызданбайтын (сахароза, трегалоза)</w:t>
        <w:br/>
        <w:t>және тотықсызданатын (лактоза, маль-</w:t>
        <w:br/>
        <w:t>тоза) кейбір Д. табиғатта бос күйінде</w:t>
        <w:br/>
        <w:t>таралған. Жоғары олигосахаридтерді</w:t>
        <w:br/>
        <w:t>немесе полисахаридтерді біртіндеп гид-</w:t>
        <w:br/>
        <w:t>ролиздеу арқылы алады.</w:t>
        <w:br/>
        <w:t>ДИСТЕН, кианит - силикаттар кла-</w:t>
        <w:br/>
        <w:t>сындағы минерал. Хим. формуласы</w:t>
        <w:br/>
        <w:t>А,050,. Триклиндік сингонияда крис-</w:t>
        <w:br/>
        <w:t>Дистен минералы</w:t>
        <w:br/>
        <w:t>талданады. Кристалдары ұзынша тақтай,</w:t>
        <w:br/>
        <w:t>баған пішіндес. Түсі көкшіл, жасыл, сұр.</w:t>
        <w:br/>
        <w:t>сазды немесе көмірлі зат араласуынан</w:t>
        <w:br/>
        <w:t>кейде қара болады. Қатт. 4,5 - 7, менш.</w:t>
        <w:br/>
        <w:t>салм. 3,56 - 3,67 т/см?. Отқа, қышқылға</w:t>
        <w:br/>
        <w:t>төзімді материал. Түссіз түрлері зергерлік</w:t>
        <w:br/>
        <w:t>бұйымдар жасауда пайдаланылады.</w:t>
        <w:br/>
        <w:t>ДИСТИЛДЕУ - сұйық қоспаларды бір-</w:t>
        <w:br/>
        <w:t>бірінен бөліп алу әдісі. Ол сұйық қоспа</w:t>
        <w:br/>
        <w:t>құрамының одан түзілетін бу құрамынан</w:t>
        <w:br/>
        <w:t>айырмашылығына негізделген. Д. бөліп</w:t>
        <w:br/>
        <w:t>апатын сұйықтықты алдымен біртіндеп</w:t>
        <w:br/>
        <w:t>буландырып, артынан буды қайтадан кон-</w:t>
        <w:br/>
        <w:t>денсаттау арқылы жүзеге асырылады. Нә-</w:t>
        <w:br/>
        <w:t>тижесінде бөліп алынған (айдалған) фрак-</w:t>
        <w:br/>
        <w:t>ция (дистиллят) қайнау темп-расы төмен,</w:t>
        <w:br/>
        <w:t>ұшқыштығы жоғарылау, ал айдалмаған</w:t>
        <w:br/>
        <w:t>сұйықтық (ыдыстың түбінде қалатын)</w:t>
        <w:br/>
        <w:t>қайнау темп-расы жоғары, ұшқыштығы</w:t>
        <w:br/>
        <w:t>төмендеу құрамдас бөліктерге ажырай</w:t>
        <w:br/>
        <w:t>ды. Егер бастапқы қоспадан бір фракция</w:t>
        <w:br/>
        <w:t>(әдетте қайнау темп-расы ең төмен не</w:t>
        <w:br/>
        <w:t>қайнау темп-ралары бір-біріне жақын бір-</w:t>
        <w:br/>
        <w:t>неше сұйық заттардың коспасы) айдалса,</w:t>
        <w:br/>
        <w:t>оны жай Д., ал бірнеше фракция бөлініп</w:t>
        <w:br/>
        <w:t>алынса, фракциялық Д. деп аталады. Д-</w:t>
        <w:br/>
        <w:t>ді іске асыратын қондырғы жылытатын</w:t>
        <w:br/>
        <w:t>ыдыстан және дистиллятті жинайтын</w:t>
        <w:br/>
        <w:t>бір не бірнеше ыдыстардан тұрады. Д.,</w:t>
        <w:br/>
        <w:t>көбінесе мұнайдың құрамдас бөліктерін</w:t>
        <w:br/>
        <w:t>344</w:t>
        <w:br/>
        <w:t>Дезинфекция</w:t>
        <w:br/>
        <w:t>қолданылатын малдәрігерлік-санитарлық</w:t>
        <w:br/>
        <w:t>шаралардың бірі. Д-ның мақсаты - ауру</w:t>
      </w:r>
    </w:p>
    <w:p>
      <w:r>
        <w:t>қоздырып, тарататын жәндіктерді жою</w:t>
        <w:br/>
        <w:t>және олардың өсіп-өнуіне, көбеюіне жол</w:t>
        <w:br/>
        <w:t>бермеу. Д-ның физ., мех., хим., биол. әдіс-</w:t>
        <w:br/>
        <w:t>тері бар. Физикалык әдісті қолдану</w:t>
        <w:br/>
        <w:t>кезінде ыстық не суық темп-рамен бумен</w:t>
        <w:br/>
        <w:t>өндеу; өртеу, жоғ. тербелісті ультраток,</w:t>
        <w:br/>
        <w:t>иондаушы сәулелердің әсерін пайдалану</w:t>
        <w:br/>
        <w:t>арқылы ұсақ жәндіктерді жояды. Меха-</w:t>
        <w:br/>
        <w:t>никалық әдісті қолдану кезінде есік-</w:t>
        <w:br/>
        <w:t>терезе торланып, қоражай көң-қоқыстан</w:t>
        <w:br/>
        <w:t>тазартылады. Химиялық әдісті қол-</w:t>
        <w:br/>
        <w:t>дану кезінде жәндіктерді жою үшін улы</w:t>
        <w:br/>
        <w:t>препараттар (ДДТ, гексахлоран, хлоро-</w:t>
        <w:br/>
        <w:t>фос, нафталин, анабазин, күкіртті газ,</w:t>
        <w:br/>
        <w:t>т.б.) қолданылады. Биологиялық</w:t>
        <w:br/>
        <w:t>әдісті қолдану кезінде жәндіктерді жоюға</w:t>
        <w:br/>
        <w:t>құс, балық, микроорганизмдер пайдала-</w:t>
        <w:br/>
        <w:t>нылады. Д. арнайы мекемелер маманда-</w:t>
        <w:br/>
        <w:t>рының бекітуімен белгіленген ережеге</w:t>
        <w:br/>
        <w:t>сай жүргізіледі. Әдетте Д-лық шаралар</w:t>
        <w:br/>
        <w:t>дератизациямен қатар орындалады.</w:t>
        <w:br/>
        <w:t>ДЕЗИНФЕКЦИЯ (дез... және инфекция),</w:t>
        <w:br/>
        <w:t>к. Залалсыздандыру.</w:t>
        <w:br/>
        <w:t>ДЕЗОКСИРИБОНУКЛЕИН ҚЫШ-</w:t>
        <w:br/>
        <w:t>ҚЫЛЫ (ДЫҚ) - барлық тірі клетка-</w:t>
        <w:br/>
        <w:t>лардың негізгі генетикалық материалы</w:t>
        <w:br/>
        <w:t>болып табылатын күрделі биополимер.</w:t>
        <w:br/>
        <w:t>ДНҚ-ның негізгі құрылымдық бірлігі -</w:t>
        <w:br/>
        <w:t>үш бөліктен құралған нуклеотид. Бірінші</w:t>
        <w:br/>
        <w:t>бөлігі - дезоксирибоза (бескөміртекті</w:t>
        <w:br/>
        <w:t>қант); екіншісі - пуриндік негіздер: аде-</w:t>
        <w:br/>
        <w:t>нин (А) мен гуанин (Г) және пирими-</w:t>
        <w:br/>
        <w:t>диндік негіздер: тимин (Т) мен цитозин</w:t>
        <w:br/>
        <w:t>(Ц); үшіншісі - фосфор қышқылының</w:t>
        <w:br/>
        <w:t>қалдығы. Нуклеин қышқылдарында мо-</w:t>
        <w:br/>
        <w:t>номерлік қалдықтар (нуклеотидтер) өз-</w:t>
        <w:br/>
        <w:t>ара фосфодиэфирлік байланыспен бай-</w:t>
        <w:br/>
        <w:t>ланысқан. ДНҚ барлық тірі организм-</w:t>
        <w:br/>
        <w:t>дердің болашақ ұрпағының құрылысы,</w:t>
        <w:br/>
        <w:t>дамуы және жеке белгілері туралы биол</w:t>
        <w:br/>
        <w:t>мәліметті сақтап, оларды жаңадан пайда</w:t>
        <w:br/>
        <w:t>болатын клеткаларға бұлжытпай «жазу»</w:t>
        <w:br/>
        <w:t>жүйесінің негізі болып табылады. 1940</w:t>
        <w:br/>
        <w:t>жылдың аяғында америкалық биохимик</w:t>
        <w:br/>
        <w:t>Э.Чаргафф (1905 ж.т.) әр түрлі организм-</w:t>
        <w:br/>
        <w:t>дердің ДНҚ молекуласына талдау жа-</w:t>
        <w:br/>
        <w:t>сап, оның құрамындағы А мен Т, Г мен</w:t>
        <w:br/>
        <w:t>Ц негіздерінің молярлық мөлшері тең</w:t>
        <w:br/>
        <w:t>екенін көрсетті (бұны Чаргафф ережесі</w:t>
        <w:br/>
        <w:t>деп атайды). 1952 ж. ағылшын биофизигі</w:t>
        <w:br/>
        <w:t>М.Уилкинс (1916 ж.т.) және т.б. ғалымдар</w:t>
        <w:br/>
        <w:t>рентгендік талдау арқылы ДНҚ молеку-</w:t>
        <w:br/>
        <w:t>ласы құрылымының спираль бойынша</w:t>
        <w:br/>
        <w:t>оң жақ оралымын (В - ДЫҚ), ал 1979 ж.</w:t>
        <w:br/>
        <w:t>америкалық ғалым А.Рич (1929 ж.т.) мо-</w:t>
        <w:br/>
        <w:t>декула құрылымының сол жақ оралымын</w:t>
        <w:br/>
        <w:t>(42 - ДЫҚ) ашты. Азотты негіздер спираль</w:t>
        <w:br/>
        <w:t>өсіне перпендикуляр түрінде орналаса-</w:t>
        <w:br/>
        <w:t>ды. ДНҚ-ның үш сатылы құрылымының</w:t>
        <w:br/>
        <w:t>кеңістіктік моделін алғаш рет 1953 ж.</w:t>
        <w:br/>
        <w:t>америкалық ғалым Д.Уотсон (1928 ж.)</w:t>
        <w:br/>
        <w:t>мен ағылшын биологы Ф.Крик (1916 ж.т.)</w:t>
        <w:br/>
        <w:t>жасады. Модель бойынша ДНҚ молеку-</w:t>
      </w:r>
    </w:p>
    <w:p>
      <w:r>
        <w:t>асы қос тізбектен құрылған. Қос тізбек</w:t>
        <w:br/>
        <w:t>бір-бірімен азотты негіздер арасында пай-</w:t>
        <w:br/>
        <w:t>да болатын сутекті байланыстар арқылы</w:t>
        <w:br/>
        <w:t>жалғасады. Бұл қос тізбекті негіздерге</w:t>
        <w:br/>
        <w:t>комплементарлық (ұқсас) принцип тән,</w:t>
        <w:br/>
        <w:t>яғни аденинге әдетте тимин, ал гуанинге</w:t>
        <w:br/>
        <w:t>цитозин сәйкес келеді. ДНҚ-ның бір-бірі-</w:t>
        <w:br/>
        <w:t>не қарама-қарсы бағытталған екі спи-</w:t>
        <w:br/>
        <w:t>ральді полинуклеотидті тізбегі бір осьті</w:t>
        <w:br/>
        <w:t>айнала оралып жатады. Уотсон мен Крик</w:t>
        <w:br/>
        <w:t>моделінің көмегімен ДНҚ-ның өздігінен</w:t>
        <w:br/>
        <w:t>екі еселену (репликация) қасиеті ашылды.</w:t>
        <w:br/>
        <w:t>(Осы жаңалықтары үшін Уотсонға, Крик-</w:t>
        <w:br/>
        <w:t>ке және Уилкинске Нобель сыйл. берілді</w:t>
        <w:br/>
        <w:t>(1962). Екі еселену кезінде комплемен-</w:t>
        <w:br/>
        <w:t>тарлы орналасқан азотты негіздердің су-</w:t>
        <w:br/>
        <w:t>ДНҚ-ның көлемді моделі</w:t>
        <w:br/>
        <w:t>текті байланысы үзіліп, ДНҚ жіпшелері</w:t>
        <w:br/>
        <w:t>екіге ажырайды да, екі ұқсас спиральді</w:t>
        <w:br/>
        <w:t>ДЫҚ тізбегі пайда болады. ДНҚ-ның</w:t>
        <w:br/>
        <w:t>екі еселенуінің мұндай процесі жарты-</w:t>
        <w:br/>
        <w:t>лай консервативтік деп аталады, себебі</w:t>
        <w:br/>
        <w:t>жаңа түзілген ДНҚ молекуласында бір</w:t>
        <w:br/>
        <w:t>тізбек бұрынғы болады да, екінші тізбек</w:t>
        <w:br/>
        <w:t>жаңадан түзіледі. Осының нәтижесінде</w:t>
        <w:br/>
        <w:t>организмнің барлық клеткаларындағы</w:t>
        <w:br/>
        <w:t>генетик. материал өзгеріссіз қалады. Бұл</w:t>
        <w:br/>
        <w:t>ғыл, жетістіктер тірі организмнің тұқым</w:t>
        <w:br/>
        <w:t>қуалаушылығы: мен өзгергіштігін молек.</w:t>
        <w:br/>
        <w:t>деңгейде түсіндіруге жол ашты.</w:t>
        <w:br/>
        <w:t>ДЕЛРАС - Қызылқұмның шығыс бөлі-</w:t>
        <w:br/>
        <w:t>гіндегі құдық. Оңт. Қазақстан обл, Шар-</w:t>
        <w:br/>
        <w:t>дара ауд-нда орналаскан. Тереңд. 39 м, су</w:t>
        <w:br/>
        <w:t>шығымы 2360 л/сағ. Маңайында Қалқар-</w:t>
        <w:br/>
        <w:t>бек, Тамды, т.б. құдықтар бар. Төбешікті-</w:t>
        <w:br/>
        <w:t>қырқалы құмдарда ак сексеуіл, жусан,</w:t>
        <w:br/>
        <w:t>еркек шөп өседі,</w:t>
        <w:br/>
        <w:t>ДЕМАЛЫС ЖӘНЕ МӘДЕНИЕТ САЯ-</w:t>
        <w:br/>
        <w:t>БАҚТАРЫ - қалалық жерлердегі көпші-</w:t>
        <w:br/>
        <w:t>ліктің жұмыстан бос уақытта таза ауада</w:t>
        <w:br/>
        <w:t>аШагатацасаат аласы маса аа 5”</w:t>
        <w:br/>
        <w:t>тынығып, демалуына және көңіл көте-</w:t>
        <w:br/>
        <w:t>руіне арналған бақтар. Олар әдетте, қа-</w:t>
        <w:br/>
        <w:t>ланың көлді, бөгенді, көк майса көркем</w:t>
        <w:br/>
        <w:t>жерлерінде ұйымдастырылады. Белгілі</w:t>
        <w:br/>
        <w:t>бір мерзім сайын тазаланып, жөнделеді.</w:t>
        <w:br/>
        <w:t>Гүл, ағаш отырғызылады. Саябақтарда</w:t>
        <w:br/>
        <w:t>кафе, асхана, кинотеатр, ашык сахна,</w:t>
        <w:br/>
        <w:t>спорт алаңы, балалар алаңы, түрлі аттрак-</w:t>
        <w:br/>
        <w:t>циондар, компьютерленген қызықты</w:t>
        <w:br/>
        <w:t>ойын автоматтарының павильондары,</w:t>
        <w:br/>
        <w:t>би алаңдары, ашық эстрадалар, лекто-</w:t>
        <w:br/>
        <w:t>рийлер, т.б. мәдени-көпшілік орындар</w:t>
        <w:br/>
        <w:t>жұмыс істейді. Ірі саябақтарда мереке-</w:t>
        <w:br/>
        <w:t>Лік серуендер, өнерпаздар байқауы, көр-</w:t>
        <w:br/>
        <w:t>мелер, дәрістер. әңгіме-кенестер, түрлі</w:t>
        <w:br/>
        <w:t>сипаттағы кездесулер, т.б. жүргізіледі.</w:t>
        <w:br/>
        <w:t>Қазақстанда ашылған алғашқы Д. және</w:t>
        <w:br/>
        <w:t>м. с-ның бірі - Алматыдағы Орталық</w:t>
      </w:r>
    </w:p>
    <w:p>
      <w:r>
        <w:t>демалыс және мәдениет саябағы (қазіргі</w:t>
        <w:br/>
        <w:t>«Ақбота» орталық мәдениет және дема-</w:t>
        <w:br/>
        <w:t>лыс саябағы) 1935 ж. ұйымдастырылды.</w:t>
        <w:br/>
        <w:t>ДЕМБЕТ (Мепепвіз) - айлауықтар тұ-</w:t>
        <w:br/>
        <w:t>қымдасына жататын көп жылдық өсімдік.</w:t>
        <w:br/>
        <w:t>Қазақстанда шалғынды далаларда, тау</w:t>
        <w:br/>
        <w:t>баурайы мен тастақты жерлерде өсетін</w:t>
        <w:br/>
        <w:t>4 түрі бар. Д-тің биікт. 10-40 см, сабағы</w:t>
        <w:br/>
        <w:t>жалаң, жапырағы жүрек пішінді болады.</w:t>
        <w:br/>
        <w:t>Гүлшоғыры сабақтың ұшында орналаса-</w:t>
        <w:br/>
        <w:t>ды. Гүлі көк түсті. Тұқымынан көбейеді.</w:t>
        <w:br/>
        <w:t>Маусым - шілде айларында гүлдеп, т:</w:t>
        <w:br/>
        <w:t>мыз - қыркүйекте жемістенеді. Жаңғақ-</w:t>
        <w:br/>
        <w:t>шасы ақ түсті, сырты тегіс болады. Тар-</w:t>
        <w:br/>
        <w:t>бағатай Д-і (М. 1агһаваійіса), жағастай</w:t>
        <w:br/>
        <w:t>Д-1(М. азһававізпіса) және Попов Д-і (М.</w:t>
        <w:br/>
        <w:t>ророуй) өте сирек кездесетін эндемикті</w:t>
        <w:br/>
        <w:t>түрлер болғандықтан қорғауға алынып,</w:t>
        <w:br/>
        <w:t>Қазақстанның «Қызыл кітабына» енгі-</w:t>
        <w:br/>
        <w:t>зілген.</w:t>
        <w:br/>
        <w:t>ДЕМІКПЕ - Жетісу Алатауының оңт-</w:t>
        <w:br/>
        <w:t>ндегі асу. Алматы обл. Кербұлақ ауд-нда,</w:t>
        <w:br/>
        <w:t>Қытаймен шекаралас жерде орналасқан.</w:t>
        <w:br/>
        <w:t>Абс. биікт. 3257 м. Маусым -- қыркүйек</w:t>
        <w:br/>
        <w:t>айларында салт атты адам жүре алады.</w:t>
        <w:br/>
        <w:t>Беткейлік шайылумен бірге бойлық эро-</w:t>
        <w:br/>
        <w:t>зия әрекеттері күшті дамыған. Д. асуы-</w:t>
        <w:br/>
        <w:t>ның солт.-шығысынан Қараарық, оңт.-</w:t>
        <w:br/>
        <w:t>шығысынан Қазан өзендері таудың биік</w:t>
        <w:br/>
        <w:t>жоталарындағы мұздықтарынан бастау</w:t>
        <w:br/>
        <w:t>алады. Жатық беткейлі кең өзен аңғар-</w:t>
        <w:br/>
        <w:t>лары мен жайпақ жоталар жоғары қарай</w:t>
        <w:br/>
        <w:t>Демікпе асуы</w:t>
        <w:br/>
        <w:t>ішеккұрттарды жоюдың кешенді шара-</w:t>
        <w:br/>
        <w:t>лар жиынтығы. «Д.» терминін алғаш рет</w:t>
        <w:br/>
        <w:t>орыс ғалымы К.И. Скрябин (1878 - 1972)</w:t>
        <w:br/>
        <w:t>ұсынған (1925). Ішекқұрттардан арылған</w:t>
        <w:br/>
        <w:t>адам мен жануарлар сыртқы ортаға гель-</w:t>
        <w:br/>
        <w:t>минттердің жұмыртқалары мен дернә-</w:t>
        <w:br/>
        <w:t>сілдерін таратпайды. Қолдану мақсатына</w:t>
        <w:br/>
        <w:t>қарай Д.: лажсыз, сақтандыру мақса-</w:t>
        <w:br/>
        <w:t>тындағы, әлсін-әлсін (преимагиналдық),</w:t>
        <w:br/>
        <w:t>диагноздық болып бөлінеді. Лажсыз Д.</w:t>
        <w:br/>
        <w:t>тельминтозға шалынған адам мен а. ш,</w:t>
        <w:br/>
        <w:t>малдарының ауруы өршіген кезде, олар-</w:t>
        <w:br/>
        <w:t>ды аман сақтап қалу үшін қолданылады.</w:t>
        <w:br/>
        <w:t>Сақтандыру мақсатындағы Д. гельминтоз</w:t>
        <w:br/>
        <w:t>ауруына қарсы а. ш. малдарын жаппай</w:t>
        <w:br/>
        <w:t>алдын ала, жоспарлы түрде, белгілі бір</w:t>
        <w:br/>
        <w:t>уақытта, гельминттердің биол. ерекіпе-</w:t>
        <w:br/>
        <w:t>Зігіне қарай көбінесе қыста жүргізіледі.</w:t>
        <w:br/>
        <w:t>Әлсін-әлсін Д. мал организміндегі құрт-</w:t>
        <w:br/>
        <w:t>тың даму сатысына байланысты олар-</w:t>
        <w:br/>
        <w:t>дың жыныс бездері жетілмеген кезде</w:t>
        <w:br/>
        <w:t>жүргізілетіндіктен, мал нәжісімен бірге</w:t>
        <w:br/>
        <w:t>сыртқы ортаға ішекқұрттардың жұмырт-</w:t>
        <w:br/>
        <w:t>қасы, дернәсілдері таралмайды. Диаг-</w:t>
        <w:br/>
        <w:t>ноздық Д. құрттың бар-жоғын анықтау</w:t>
      </w:r>
    </w:p>
    <w:p>
      <w:r>
        <w:t>үшін жүргізіледі. Малды ішқұрт ауру-</w:t>
        <w:br/>
        <w:t>ларынан сақтандыру үшін қорада ұстап</w:t>
        <w:br/>
        <w:t>бағады, мал жайылмаған жерден шабыл-</w:t>
        <w:br/>
        <w:t>ған шөппен қоректендіреді, ауру малдың</w:t>
        <w:br/>
        <w:t>орнын, құрал-сайманды, садыраны, мал</w:t>
        <w:br/>
        <w:t>өнімдерін, т.б. ыстық бумен, қайнаған</w:t>
        <w:br/>
        <w:t>сумен аптайды. Мал жайылымын жүйелі</w:t>
        <w:br/>
        <w:t>түрде ауыстырып отыру - ішқұрттар-</w:t>
        <w:br/>
        <w:t>дың дернәсілдерінен арылудың бірден-</w:t>
        <w:br/>
        <w:t>бір жолы. Сондай-ақ малдың қиы мен</w:t>
        <w:br/>
        <w:t>өңіндегі дернәсілдерден құтылу үшін</w:t>
        <w:br/>
        <w:t>оларды өздігінен шіритіндей етіп үйеді.</w:t>
        <w:br/>
        <w:t>Батпақтарды құрғатып, тыңайтқыш ша-</w:t>
        <w:br/>
        <w:t>шады.</w:t>
        <w:br/>
        <w:t>ДЕГЕНЕРАЦИЯ, биологияда (лат.</w:t>
        <w:br/>
        <w:t>Фебепего - біртіндеп жойылу) - табиғат-</w:t>
        <w:br/>
        <w:t>тағы тірі организмдердің эволюциялық</w:t>
        <w:br/>
        <w:t>даму бағытының бірі. Кейінгі кезде Д-ны</w:t>
        <w:br/>
        <w:t>катагенез және регресс деп Те атап жүр.</w:t>
        <w:br/>
        <w:t>Табиғаттағы кейбір түрлердің көбейіп,</w:t>
        <w:br/>
        <w:t>таралу аймағының ауқымды болуы - сол</w:t>
        <w:br/>
        <w:t>түрлердің құрылымдық деңгейінің қара</w:t>
        <w:br/>
        <w:t>пайымдала түсуіне әкеліп соғады. Жалпы</w:t>
        <w:br/>
        <w:t>Д. биол. прогреске жол ашады. Бұл көп</w:t>
        <w:br/>
        <w:t>жағдайда паразитті немесе бір орында</w:t>
        <w:br/>
        <w:t>бекініп тіршілік ететін түрлерге тән. Мыс.</w:t>
        <w:br/>
        <w:t>паразитті тіршілік ететін өсімдіктердің</w:t>
        <w:br/>
        <w:t>тамыры, жапырақтары болмағандықтан,</w:t>
        <w:br/>
        <w:t>фотосинтез процесі жүрмейді. Мұндай</w:t>
        <w:br/>
        <w:t>өсімдік түрлері тек өздері бірге тіршілік</w:t>
        <w:br/>
        <w:t>ететін несінің есебінен өсіп, көбейеді. Па-</w:t>
        <w:br/>
        <w:t>разитті тіршілік ететін таспа құрттардың</w:t>
        <w:br/>
        <w:t>(өгіз және шошқа цепендері) сезім, ас</w:t>
        <w:br/>
        <w:t>қорыту мүшелері жойылған, ал жүйке жү-</w:t>
        <w:br/>
        <w:t>йесі қарапайымдала түскен, оның есесіне</w:t>
        <w:br/>
        <w:t>өзіне ғана тән сорғыштары, тісшелері,</w:t>
        <w:br/>
        <w:t>бекитін қармакшалары, т.б. жаксы дамы-</w:t>
        <w:br/>
        <w:t>ған. Сол мүшелері арқылы олар өз иесінің</w:t>
        <w:br/>
        <w:t>ішегіне бекініп тіршілік етеді. Мұндай</w:t>
        <w:br/>
        <w:t>құрттардың жыныс мүшелері өте жақсы</w:t>
        <w:br/>
        <w:t>дамыған. Мыс., өгіз цепені өзінің 18 - 20</w:t>
        <w:br/>
        <w:t>жылдық тіршілік ету кезеңінде 11 млрд-</w:t>
        <w:br/>
        <w:t>қа жуық жұмыртқа береді. Соның нәти-</w:t>
        <w:br/>
        <w:t>жесінде олар табиғатта кеңінен таралып,</w:t>
        <w:br/>
        <w:t>өз түрін сақтап қалады. Д. нәтижесінде</w:t>
        <w:br/>
        <w:t>организмдердің дербес дамуында жеке</w:t>
        <w:br/>
        <w:t>ұлпалардың және мүшелердің құрылым</w:t>
        <w:br/>
        <w:t>деңгейі қарапайымдала түседі. Мыс., ба-</w:t>
        <w:br/>
        <w:t>қаның дернәсілінің (шөмішбалықтың)</w:t>
        <w:br/>
        <w:t>құйрығы бірте-бірте жойылып, ересек</w:t>
        <w:br/>
        <w:t>бақаға айналады; қ. Регресе.</w:t>
        <w:br/>
        <w:t>ДЕГЕРЕС - Көкшоқы тауының солт.-</w:t>
        <w:br/>
        <w:t>шығысындағы тау. Жамбыл обл. Шу ауд-</w:t>
        <w:br/>
        <w:t>нда. Абс. биікт. 777 м. Айтау тауының ба-</w:t>
        <w:br/>
        <w:t>тыс сілемінде. Жанында Тесік, Жылқыбай</w:t>
        <w:br/>
        <w:t>және т.б. қыстаулар бар. Таудың етегінен</w:t>
        <w:br/>
        <w:t>Тесік, Жыңғылды өзендері, орт. бөлігінен</w:t>
        <w:br/>
        <w:t>Бабасай - Ақсүйек автомоб. жолы өтеді.</w:t>
        <w:br/>
        <w:t>Қоңыр және сұр топырағында лессинг</w:t>
        <w:br/>
        <w:t>жусаны, баялыш, күйреуік, астық тұқым-</w:t>
        <w:br/>
        <w:t>дас шөптесіндер өседі. Д-тің баурайы мал</w:t>
      </w:r>
    </w:p>
    <w:p>
      <w:r>
        <w:t>жайылымына қолайлы.</w:t>
        <w:br/>
        <w:t>ДЕГЕРЕС - Іле Алатауының батысын-</w:t>
        <w:br/>
        <w:t>дағы үстіртті тау. Алматы обл. Жамбыл</w:t>
        <w:br/>
        <w:t>ауд. жерінде, Жетіжол жотасынан бастау</w:t>
        <w:br/>
        <w:t>алатын Жаманты және Дегерес өзендері</w:t>
        <w:br/>
        <w:t>аралығында орналасқан. Ұз. 15 км-ге</w:t>
        <w:br/>
        <w:t>Дегерес баурайы</w:t>
        <w:br/>
        <w:t>жуық. Пермь, тас көмір және неоген ке-</w:t>
        <w:br/>
        <w:t>зеңдерінің тау жыныстарынан түзілген.</w:t>
        <w:br/>
        <w:t>Тауалды қара топырағында таудың дала-</w:t>
        <w:br/>
        <w:t>лық өсімдіктері өседі</w:t>
        <w:br/>
        <w:t>ДЕГЕРЕС ҚОЙЫ - биязы жүнді, құй-</w:t>
        <w:br/>
        <w:t>рықты қой тұқымы. Ол 1930 - 80 ж.</w:t>
        <w:br/>
        <w:t>аралығында Алматы обл-нда жергілікті</w:t>
        <w:br/>
        <w:t>қылшық жүнді, құйрықты қой саулығын</w:t>
        <w:br/>
        <w:t>шропшир және прекос қошқарларымен</w:t>
        <w:br/>
        <w:t>күрделі зауыттық будандастыру ар-</w:t>
        <w:br/>
        <w:t>қылы шығарылған. Жаңа тұқым ретінде</w:t>
        <w:br/>
        <w:t>1980 ж. бекітілді. Дене бітімі шымыр, сү-</w:t>
        <w:br/>
        <w:t>йегі берік, кеудесі кең, құйрығы орташа.</w:t>
        <w:br/>
        <w:t>Жыл бойы жайылымда бағуға бейімдел-</w:t>
        <w:br/>
        <w:t>ген, ұзақ жүруге төзімді. Қошқары тірідей</w:t>
        <w:br/>
        <w:t>Дезинсекция</w:t>
        <w:br/>
        <w:t>100 - 110 кг, саулығы 58 - 63 кг салмақ</w:t>
        <w:br/>
        <w:t>тартады. Қошқардан 6 - 7 кт, саулықтан</w:t>
        <w:br/>
        <w:t>3- 3,5 кг жүн қырқылады. Жүн талшы-</w:t>
        <w:br/>
        <w:t>ғының ұз. 9 - 16 см. Әр 100 саулықтан</w:t>
        <w:br/>
        <w:t>90 - 120 қозы алынады. Енесінен бөлген</w:t>
        <w:br/>
        <w:t>кезде қозылары 32 - 35 кг салмақ тарта-</w:t>
        <w:br/>
        <w:t>ды. Ұрғашы тоқты 70 кг, еркек тоқты 93</w:t>
        <w:br/>
        <w:t>кг салмақ тартады, ұшасынан 16-19 кгет</w:t>
        <w:br/>
        <w:t>алынады, сойыс шығымы 49 - 51%. Таза</w:t>
        <w:br/>
        <w:t>жүн түсімі 66 - 68%. Д. к. Қазақстан мен</w:t>
        <w:br/>
        <w:t>Орт. Азияда өсірілетін жергілікті қылшық</w:t>
        <w:br/>
        <w:t>жүнді қойлардың жүн өнімділігін көбейту</w:t>
        <w:br/>
        <w:t>мен оның сапасын арттыруға кеңінен</w:t>
        <w:br/>
        <w:t>пайдаланылады. Сондай-ақ Д. қ. Түрік-</w:t>
        <w:br/>
        <w:t>менстанда, Өзбекстанда, Қырғызстанда,</w:t>
        <w:br/>
        <w:t>Грузияда және Моңғолияда қой тұқым-</w:t>
        <w:br/>
        <w:t>дарын асылдандыру жұмысында қолда-</w:t>
        <w:br/>
        <w:t>нылады. Д. к. Алматы обл-ндағы «Бақа-</w:t>
        <w:br/>
        <w:t>Дегерес койы</w:t>
        <w:br/>
        <w:t>нас», Қарағанды обл-ндағы «Жәмші», т.б.</w:t>
        <w:br/>
        <w:t>асыл тұқымды қой ш-тарында, Қазақтың</w:t>
        <w:br/>
        <w:t>мал өсіру ғыл.-зерт. ин-тының Мыңбаев</w:t>
        <w:br/>
        <w:t>атынд. тәжірибе ш-нда өсіріледі.</w:t>
        <w:br/>
        <w:t>ДЕГРАДАЦИЯ, биологияда (франц.</w:t>
        <w:br/>
        <w:t>4-ағайайоп - біртіндеп нашарлау, күл-</w:t>
        <w:br/>
        <w:t>дырау) - қоршаған ортаның біртіндеп</w:t>
        <w:br/>
        <w:t>нашарлап тозуы, қандай да болмасын</w:t>
        <w:br/>
        <w:t>биогеоценоздың экологиялық үйлесім-</w:t>
        <w:br/>
        <w:t>ділігінің бүлінуі. Д. мынадай түрлерге</w:t>
        <w:br/>
        <w:t>ажыратылады: ландшафттық Д. - ланд-</w:t>
        <w:br/>
        <w:t>шафтының табиғи немесе антропогендік</w:t>
        <w:br/>
        <w:t>тұрғыдан жұтаң тартып, эстетик. және</w:t>
      </w:r>
    </w:p>
    <w:p>
      <w:r>
        <w:t>әсемдіктүрінен айрылып, шаруашылыққа.</w:t>
        <w:br/>
        <w:t>жарамсыз күйге түсуі; топырақ Д-сы - та-</w:t>
        <w:br/>
        <w:t>биғи кұбылыстар немесе адамның іс-әре-</w:t>
        <w:br/>
        <w:t>кеті нәтижесінде топырақ құрылымының</w:t>
        <w:br/>
        <w:t>өзгеруіне байланысты оның құнарлылы-</w:t>
        <w:br/>
        <w:t>ғының біртіндеп нашарлауы; қоршаған</w:t>
        <w:br/>
        <w:t>орта Д-сы - адам өмір сүріп отырған</w:t>
        <w:br/>
        <w:t>ортаның бүлінуі; кейбір қалалар мен елді</w:t>
        <w:br/>
        <w:t>мекендерде әлеум. тіршілік ортасы мен</w:t>
        <w:br/>
        <w:t>табиғат жағдайларының бірдей нашарла-</w:t>
        <w:br/>
        <w:t>уы; көп жылдық тоң Д-сы - климаттың</w:t>
        <w:br/>
        <w:t>жылынуына байланысты көп жылдық</w:t>
        <w:br/>
        <w:t>тоңның еруі.</w:t>
        <w:br/>
        <w:t>ДЕЗИНСЕКЦИЯ (дез... және лат. іп-</w:t>
        <w:br/>
        <w:t>зесіп - жәндік) - ауру қоздырғыштарын</w:t>
        <w:br/>
        <w:t>тарататын зиянды жәндіктерді жою үшін</w:t>
        <w:br/>
        <w:t>мал фермаларында, күс фабрикаларында,</w:t>
        <w:br/>
        <w:t>ет комбинаттарында, қоймаларда, т.б.</w:t>
        <w:br/>
        <w:t>343</w:t>
        <w:br/>
        <w:t>ООО бмкосжо бекоеикӘ бо ика бемо еме бе</w:t>
        <w:br/>
        <w:t>дейінгі биікт, 122 см, тұрқы 145 см, кеуде</w:t>
        <w:br/>
        <w:t>орамы 173 см, жіліншік орамы 16,5 -</w:t>
        <w:br/>
        <w:t>17,5 см. Ұрғашысы тірідей 360 - 400 кг,</w:t>
        <w:br/>
        <w:t>бұқасы 600 - 700 кг тартады. Жаңа туған</w:t>
        <w:br/>
        <w:t>бұзауының салм. 20 - 22 кг. Д. с. сүтінің</w:t>
        <w:br/>
        <w:t>майлылығы жөнінен бірінші орын алады</w:t>
        <w:br/>
        <w:t>(5- 6%, кейде 7%). Жылына орта есеппен</w:t>
        <w:br/>
        <w:t>3000 - 3500 кг сүт береді. Д. с. Алматы</w:t>
        <w:br/>
        <w:t>обл-ның бірқатар аудандарында өсіріледі,</w:t>
        <w:br/>
        <w:t>Джереи сныры</w:t>
        <w:br/>
        <w:t>Бұқасын басқа сүтті сиырлардың сүтінің</w:t>
        <w:br/>
        <w:t>майлылығын арттыру үшін будандастыру.</w:t>
        <w:br/>
        <w:t>жұмыстарында пайдаланады.</w:t>
        <w:br/>
        <w:t>ДИАБАЗ (франц. Фіаһаве) - магмалық</w:t>
        <w:br/>
        <w:t>тау жынысы, долериттің өзгерген түрі.</w:t>
        <w:br/>
        <w:t>Негізді плагиоклаз бен моноклиндік пи-</w:t>
        <w:br/>
        <w:t>роксеннен тұрады, кейде аз мөлшерде</w:t>
        <w:br/>
        <w:t>оливин кездеседі. Түсі қара сұрдан қою</w:t>
        <w:br/>
        <w:t>жасылға дейін. Құрылымы афирлі, пор-</w:t>
        <w:br/>
        <w:t>фирлі, ұсақтан ірі түйірліге дейін. На-</w:t>
        <w:br/>
        <w:t>қышы шомбал, шар, бадамша тәрізді.</w:t>
        <w:br/>
        <w:t>Құрамы мен құрылысына қарай: авгитті</w:t>
        <w:br/>
        <w:t>Д., кварцты Д., габбродиабаз, бадамтасты</w:t>
        <w:br/>
        <w:t>Д., т.б. бөлінеді. Д. катпарлы белдемдер</w:t>
        <w:br/>
        <w:t>мен платформалық аймақтарда жақсы</w:t>
        <w:br/>
        <w:t>дамыған. Ол интрузивтік денелермен</w:t>
        <w:br/>
        <w:t>(сығылмалар, силдар) қоса эффузивті де-</w:t>
        <w:br/>
        <w:t>нелер (ағымдар, жамылғылар) құрайды.</w:t>
        <w:br/>
        <w:t>Д. Қазақстанның барлық аймақтарында</w:t>
        <w:br/>
        <w:t>кездеседі. Жол құрылысында бетонға то-</w:t>
        <w:br/>
        <w:t>лықтырғыш ретінде пайдаланылады.</w:t>
        <w:br/>
        <w:t>ДИАПАУЗА (грек. Фіарашивів - үзілу, кіді-</w:t>
        <w:br/>
        <w:t>ру) - жануарлар дамуының белгілі бір</w:t>
        <w:br/>
        <w:t>кезеңінде зат алмасу, т.б. тіршілік про-</w:t>
      </w:r>
    </w:p>
    <w:p>
      <w:r>
        <w:t>цестерінің бәсеңдеп, организм дамуының</w:t>
        <w:br/>
        <w:t>кідіруі. Көптеген жануарларда Д-ның</w:t>
        <w:br/>
        <w:t>басталуы және аякталуы күн ұзақтығына,</w:t>
        <w:br/>
        <w:t>темп-раға байланысты. Коловраткаларда,</w:t>
        <w:br/>
        <w:t>төм. сатыдағы шаянтәрізділерде, шегірт-</w:t>
        <w:br/>
        <w:t>келерде, тұт жібек көбелегінде, кейбір</w:t>
        <w:br/>
        <w:t>кемірушілерде, жыртқыштарда (бұлғын,</w:t>
        <w:br/>
        <w:t>қара күзен) ұрықтанған аналық клетка-</w:t>
        <w:br/>
        <w:t>ның бөлшектенуіне дейін эмбриондық</w:t>
        <w:br/>
        <w:t>Д. болады. Дернәсілдік Д. долана көбе-</w:t>
        <w:br/>
        <w:t>легінің, қуыршақтық Д. қараала көбелек</w:t>
        <w:br/>
        <w:t>пен капуста қоңыр көбелегінің дамуында</w:t>
        <w:br/>
        <w:t>кездеседі. Бұлардың қуыршағы ағашта</w:t>
        <w:br/>
        <w:t>және топырақ арасында қыстап шығады.</w:t>
        <w:br/>
        <w:t>Масаларда, жапырақ жегіш коңыздарда</w:t>
        <w:br/>
        <w:t>Д. имагосатысында байқалады. Д. кезінде</w:t>
        <w:br/>
        <w:t>организмнің қолайсыз жағдайларға төзім-</w:t>
        <w:br/>
        <w:t>ділігі артады.</w:t>
        <w:br/>
        <w:t>ДИАПИРЛІ ҚАТПАР,диапир -күм-</w:t>
        <w:br/>
        <w:t>без тәрізді антиклиналь қатпар; ол жер ас-</w:t>
        <w:br/>
        <w:t>тынан қысыла көтерілген иілгіш тау жы-</w:t>
        <w:br/>
        <w:t>ныстардың (түз, саз) үстіңгі қабаттарды.</w:t>
        <w:br/>
        <w:t>майыстырып немесе тесіп өтуінен пайда</w:t>
        <w:br/>
        <w:t>болады. Тұз күмбездерінің пішіні әр түрлі</w:t>
        <w:br/>
        <w:t>келеді, мөліп. 1.- 100 км? биікт. 0,1 км-</w:t>
        <w:br/>
        <w:t>ден бірнеше км-ге, онымен жапсарланған</w:t>
        <w:br/>
        <w:t>қабаттардың еңістік бұрышы 10 - 60%-қа</w:t>
        <w:br/>
        <w:t>дейін. Д. қ. тұз қабаттары жақсы жетілген</w:t>
        <w:br/>
        <w:t>платформалық ойыстарда, шеткі иінді</w:t>
        <w:br/>
        <w:t>ойыстарда жиі кездеседі. Бүл қатпарлар</w:t>
        <w:br/>
        <w:t>мұнай және газ кендерінің шоғырлануына</w:t>
        <w:br/>
        <w:t>өте қолайлы құрылымдар болып табы-</w:t>
        <w:br/>
        <w:t>лады. Қазақстанда мұндай кұрылымдар</w:t>
        <w:br/>
        <w:t>Каспий ойысында жиі кездеседі.</w:t>
        <w:br/>
        <w:t>ДИАСПОР - гидроксидтер тобының</w:t>
        <w:br/>
        <w:t>минералы. Хим. формуласы АІЮОН. Ром-</w:t>
        <w:br/>
        <w:t>былық сингонияда кристалданады. Түсі</w:t>
        <w:br/>
        <w:t>ақ, сұр, сарғыш, қоңыр, қызғылт, жасыл.</w:t>
        <w:br/>
        <w:t>Диаспор минералы</w:t>
        <w:br/>
        <w:t>Диатомды</w:t>
        <w:br/>
        <w:t>Қатт. 6,8 - 7,3, қоспаларына байланыс-</w:t>
        <w:br/>
        <w:t>ты менш. салм. 3,3 - 3,5 т/см:-ге дейін.</w:t>
        <w:br/>
        <w:t>Морт сынғыш. Қыздырғанда корундқа</w:t>
        <w:br/>
        <w:t>айналады. Д. алюминий кентасы ретінде</w:t>
        <w:br/>
        <w:t>пайдаланылады.</w:t>
        <w:br/>
        <w:t>ДИАТОМДЫ БАЛДЫРЛАР (Бізі-</w:t>
        <w:br/>
        <w:t>теле) - бір клеткалы организмдердің ай-</w:t>
        <w:br/>
        <w:t>рыҡша тобы. Олардың клеткалары крем-</w:t>
        <w:br/>
        <w:t>неземнен тұратын тас қабықпен (панцирь)</w:t>
        <w:br/>
        <w:t>қапталған, сондықтан оларды кремнийлі</w:t>
        <w:br/>
        <w:t>балдырлар (ВасШагіорһу(а) деп те атай-</w:t>
        <w:br/>
        <w:t>ды. Д. б. табиғатта өте кең таралған: ашы,</w:t>
        <w:br/>
        <w:t>тұшы суларда, су қоймаларында, ылғал</w:t>
        <w:br/>
        <w:t>топырақта, мүкте, су өсімдіктерінде көп</w:t>
        <w:br/>
        <w:t>кездеседі. 12 мыңдай түрі (ішінде қазба-</w:t>
        <w:br/>
        <w:t>дан табылғандары да бар) белгілі. Олар 2</w:t>
        <w:br/>
        <w:t>класқа (Реппаюрһусеае, Сепігорһуссае),</w:t>
      </w:r>
    </w:p>
    <w:p>
      <w:r>
        <w:t>9 қатарға, 300-ге тарта туысқа біріктірі-</w:t>
        <w:br/>
        <w:t>леді. Қазақстанда 700-ге жуық түрі бар.</w:t>
        <w:br/>
        <w:t>Д. 6. өте майда (4 - 2000 мкм) келеді,</w:t>
        <w:br/>
        <w:t>жеке немесе шоғыр (жұлдыз, тізбек, тас-</w:t>
        <w:br/>
        <w:t>па, жіпше, бұта тәрізді) құрып тіршілік</w:t>
        <w:br/>
        <w:t>етеді. Д. 6-дың хлоропластылары а және</w:t>
        <w:br/>
        <w:t>с хлорофиллдерінен және қоңыр түс бе-</w:t>
        <w:br/>
        <w:t>ретін фукоксантин затынан тұрады. Клет-</w:t>
        <w:br/>
        <w:t>қаның тас қабығы қақпағы (эпитека) бар</w:t>
        <w:br/>
        <w:t>қорапқа (гипотека) ұқсайды, шамамен</w:t>
        <w:br/>
        <w:t>тең екі бөліктен құралады. Қабықтағы</w:t>
        <w:br/>
        <w:t>саңылаулар арқылы сыртқы ортамен зат</w:t>
        <w:br/>
        <w:t>алмасу жүреді. Д. б. негізінен екіге бөліну</w:t>
        <w:br/>
        <w:t>арқылы көбейеді, яғни аналық клетка-</w:t>
        <w:br/>
        <w:t>дан әр бөліктің біріне эпитека, екіншісі-</w:t>
        <w:br/>
        <w:t>не гипотека өтеді де, қалған жетіспейтін</w:t>
        <w:br/>
        <w:t>бөліктер жаңадан пайда болады. Сон-</w:t>
        <w:br/>
        <w:t>дай-ақ жыныстық (изогамия, гетерога-</w:t>
        <w:br/>
        <w:t>Диатомды балдырлардың түрлері</w:t>
        <w:br/>
        <w:t>347</w:t>
        <w:br/>
        <w:t>342</w:t>
        <w:br/>
        <w:t>Дегелек</w:t>
        <w:br/>
        <w:t>құрлықтарға (тау жүйелеріне) немесе саяз</w:t>
        <w:br/>
        <w:t>сулы алаптарға айналды. Каледон қатпар-</w:t>
        <w:br/>
        <w:t>лығының көрсеткіші - орта немесе кейінгі</w:t>
        <w:br/>
        <w:t>Д. дәуірлеріне тән геол. қималарда, таулы</w:t>
        <w:br/>
        <w:t>өңірлерде ғана кездесетін моласты форма-</w:t>
        <w:br/>
        <w:t>ция деп аталатын геол. формациялардың</w:t>
        <w:br/>
        <w:t>ұшырасуы. Мұндай формациялар Солт.</w:t>
        <w:br/>
        <w:t>Американың Аппалач таулары өңірінде,</w:t>
        <w:br/>
        <w:t>Норвегияда, Шотландияда, Азиядағы</w:t>
        <w:br/>
        <w:t>Саян - Тыва таулы өлкесінде, оңт.-шығыс</w:t>
        <w:br/>
        <w:t>Қытайда, Австралияның батысында, т.б.</w:t>
        <w:br/>
        <w:t>жерлерде ұшырасады. Қазақстан аума-</w:t>
        <w:br/>
        <w:t>ғында каледон қатпарлығына ұшыраған</w:t>
        <w:br/>
        <w:t>теол. құрылымдарға Орал-Моңғол қат-</w:t>
        <w:br/>
        <w:t>парлы белдеуіне қарасты Көкшетау -</w:t>
        <w:br/>
        <w:t>Тянь-Шань, Шыңғыс - Тарбағатай қат-</w:t>
        <w:br/>
        <w:t>парлы жүйелері және Алтай - Саян жү-</w:t>
        <w:br/>
        <w:t>йесінің Қазақстандағы бөлігі жатады. Д.</w:t>
        <w:br/>
        <w:t>кезеңінің тіршілік әлемі сан алуан түрлі</w:t>
        <w:br/>
        <w:t>болып келген. Теңізде тіршілік ететін</w:t>
        <w:br/>
        <w:t>омыртқасыз жәндіктер ішінде құлыпты</w:t>
        <w:br/>
        <w:t>брахиоподтардың, ішекқуыстыларға жа-</w:t>
        <w:br/>
        <w:t>татын төртсәулелі маржандардың, қарапа-</w:t>
        <w:br/>
        <w:t>Йымдылардың, басаяқты моллюскілердің</w:t>
        <w:br/>
        <w:t>дамуы шарықтау шегіне жеткен. Омырт-</w:t>
        <w:br/>
        <w:t>қалылардан балықтар мен қосмекенділер</w:t>
        <w:br/>
        <w:t>жетіле бастаған. Өсімдіктерден псило-</w:t>
        <w:br/>
        <w:t>фиттердің рөлі ерекше болған, олар ерте</w:t>
        <w:br/>
        <w:t>және орта Д-да қаулай өскен де, кейінгі Д.</w:t>
        <w:br/>
        <w:t>дәуірінің аяқ шенінде құрып кеткен. Жер</w:t>
        <w:br/>
        <w:t>полюстері мен экватордың орны Д. кезе-</w:t>
        <w:br/>
        <w:t>ңінен бергі уақыт аралығы үшін біршама</w:t>
        <w:br/>
        <w:t>дәл анықталған. Ерте Д. кезеңінің клима-</w:t>
        <w:br/>
        <w:t>ты күрт континенттік әрі аңызақ болса,</w:t>
      </w:r>
    </w:p>
    <w:p>
      <w:r>
        <w:t>орта Д-нан бастап ол ылғалдана бастаған.</w:t>
        <w:br/>
        <w:t>Д. жүйесіне тән тау жыныстары, олармен</w:t>
        <w:br/>
        <w:t>байланысты түзілген кен түрлері де сан</w:t>
        <w:br/>
        <w:t>алуан. Д. түзілімдерінің Қазақстан ау-</w:t>
        <w:br/>
        <w:t>мағы бойынша орташа қалыңдығы шама-</w:t>
        <w:br/>
        <w:t>мен 3,0-4,5 км. Алайда Балқаш маңында</w:t>
        <w:br/>
        <w:t>Д-ға тән терригенді және жанартаутекті</w:t>
        <w:br/>
        <w:t>жыныстар қимасының қалыңд. 8 км-ге,</w:t>
        <w:br/>
        <w:t>Кенді Алтай өңірінде 6 км-ге жетеді.</w:t>
        <w:br/>
        <w:t>Кенді Алтай өңірінің көптеген кендері Д.</w:t>
        <w:br/>
        <w:t>жүйесіне тән тау жыныстарымен байла-</w:t>
        <w:br/>
        <w:t>нысты қалыптасқан (Зырянов, Николаев,</w:t>
        <w:br/>
        <w:t>Орлов, т.б. кендер). Ал республикамыз-</w:t>
        <w:br/>
        <w:t>дың орт. және солт. аймақтарындағы Д.</w:t>
        <w:br/>
        <w:t>жүйесіне шоғырланған кендерге Атасу</w:t>
        <w:br/>
        <w:t>темір-марганен кені, Семізбұғы корунд</w:t>
        <w:br/>
        <w:t>кені, Баянауыл және Өскемен қалайы-</w:t>
        <w:br/>
        <w:t>вольфрам кендері, Кентөбе темір кені,</w:t>
        <w:br/>
        <w:t>Қайрақты, Ақжал, Ақсораң полиметалл</w:t>
        <w:br/>
        <w:t>кендері, Алаайғыр қорғасын кені, т.б. жа-</w:t>
        <w:br/>
        <w:t>тады. Екібастұз көмір алабы да Д. жүйесі-</w:t>
        <w:br/>
        <w:t>нің қимасына шоғырланған.</w:t>
        <w:br/>
        <w:t>ДЕГЕЛЕК (Сісопідае) - дегелектәріз-</w:t>
        <w:br/>
        <w:t>ділер отрядына жататын құстардың бір</w:t>
        <w:br/>
        <w:t>тұқымдасы. Д-ті кейбір зерттеушілер</w:t>
        <w:br/>
        <w:t>«ләйлік» деп жазады, қазақ халқы оны</w:t>
        <w:br/>
        <w:t>«дегелек» деп атайды. Қазақстанда Д-тің</w:t>
        <w:br/>
        <w:t>2 түрі: ақ дегелек, қара дегелек бар. Олар-</w:t>
        <w:br/>
        <w:t>дың санының жылдан-жылға азаюына</w:t>
        <w:br/>
        <w:t>байланысты корғауға алынып, Қазақстан-</w:t>
        <w:br/>
        <w:t>ның «Қызыл кітабына» енгізілген.</w:t>
        <w:br/>
        <w:t>ДЕГЕЛЕКТӘРІЗДІЛЕР, ұзынси-</w:t>
        <w:br/>
        <w:t>рақтылар (СісопіЮппев) - қырлы</w:t>
        <w:br/>
        <w:t>төсті құстардың бір отряды. Шығу тегі</w:t>
        <w:br/>
        <w:t>жөнінен бірқазандарға жақын, олигоцен</w:t>
        <w:br/>
        <w:t>дәуірінен белгілі. Дене тұрқы орташа,</w:t>
        <w:br/>
        <w:t>мойны, тұмсығы 4 бармақты, аяқтары</w:t>
        <w:br/>
        <w:t>ұзын. Тұмсығы үшкір, тік не орақ Ш-</w:t>
        <w:br/>
        <w:t>шінді келеді. Қауырсындарының түсі әр</w:t>
        <w:br/>
        <w:t>түрлі. Қораздары мен мекиендерінің қа-</w:t>
        <w:br/>
        <w:t>уырсыны біркелкі болады. Д. су айдын-</w:t>
        <w:br/>
        <w:t>дарына таяу жерлерде тіршілік етеді.</w:t>
        <w:br/>
        <w:t>көпшілігі қорегін таяз судан ұстайды,</w:t>
        <w:br/>
        <w:t>тек марабу деген түрі тропиктік өңір-</w:t>
        <w:br/>
        <w:t>дің құрғақ жерлерінде тіршілік етіп,</w:t>
        <w:br/>
        <w:t>өлексемен коректенеді. Д-дің 6 тұқымда-</w:t>
        <w:br/>
        <w:t>сының (құтандар, дегелектер, қайықтұм-</w:t>
        <w:br/>
        <w:t>сықтылар, китбастылар, балғабастылар,</w:t>
        <w:br/>
        <w:t>тырнақұтандар) 118 түрі Арктика мен</w:t>
        <w:br/>
        <w:t>Антарктидадан басқа жерлерде (әсіресе,</w:t>
        <w:br/>
        <w:t>тропиктік, субтропиктік аймақтарда) ке-</w:t>
        <w:br/>
        <w:t>ңінен тараған. Көпшілік түрі моногамды,</w:t>
        <w:br/>
        <w:t>топталып тіршілік етеді. 2 - 9 жұмыртқа</w:t>
        <w:br/>
        <w:t>салып, оны қоразы да, мекиені де 15 - 35</w:t>
        <w:br/>
        <w:t>күндей кезектесіп басып шайқайды. Ба-</w:t>
        <w:br/>
        <w:t>лапандары қызылшақа болып туады,</w:t>
        <w:br/>
        <w:t>оларды аталығы да, аналығы да бірігіп</w:t>
        <w:br/>
        <w:t>1-4 айдай қоректендіреді. Д. - жыл құс-</w:t>
        <w:br/>
        <w:t>тары. Көпшілігінде дыбыстық сіңірлер,</w:t>
        <w:br/>
        <w:t>жарғақтар, жемсауы болмайды. Ұсақ су</w:t>
        <w:br/>
        <w:t>жәндіктерімен, омыртқалы жануарлар-</w:t>
      </w:r>
    </w:p>
    <w:p>
      <w:r>
        <w:t>мен (балық, көлбақа, күрбақа, жылан,</w:t>
        <w:br/>
        <w:t>Дегелектәрізділер: 1</w:t>
        <w:br/>
        <w:t>2-кызылаяқты тырнақұтан</w:t>
        <w:br/>
        <w:t>сарытұмсық құтан;</w:t>
        <w:br/>
        <w:t>Әбмиооиабеиоеияо бекосико бином боыоси</w:t>
        <w:br/>
        <w:t>т.б.) қоректенеді. Д-дің дегелек тұқымда-</w:t>
        <w:br/>
        <w:t>сының 2 түрі (ақ дегелек, қара дегелек),</w:t>
        <w:br/>
        <w:t>құтан тұқымдасының 2 түрі (кіші құтан,</w:t>
        <w:br/>
        <w:t>сары құтан), тырнақұтан тұқымдасы-</w:t>
        <w:br/>
        <w:t>ның 2 түрі (қалбағай, қарабай) Қазақ-</w:t>
        <w:br/>
        <w:t>станның «Қызыл кітабына» енгізілген.</w:t>
        <w:br/>
        <w:t>Ал Қиыршығыс дегелегі, Сарытұмсық.</w:t>
        <w:br/>
        <w:t>құтан, Қызылаяқты тырнақұтан өте си-</w:t>
        <w:br/>
        <w:t>рек кездесетіндіктен қорғауға алынып,</w:t>
        <w:br/>
        <w:t>Халықар. табиғат қорғау одағының «Қы-</w:t>
        <w:br/>
        <w:t>зыл кітабына» енгізілген.</w:t>
        <w:br/>
        <w:t>ДЕГЕЛЕҢ - Сарыарқаның солт.-шығы-</w:t>
        <w:br/>
        <w:t>сындағы ұсақ шоқылы тау. Шығыс Қа-</w:t>
        <w:br/>
        <w:t>зақстан обл. аумағында орналасқан. Абс.</w:t>
        <w:br/>
        <w:t>биікт. 1084 м. Дөңгелене келген тауды</w:t>
        <w:br/>
        <w:t>Ұзынбұлақ өз. екіге бөледі. Таудың солт.</w:t>
        <w:br/>
        <w:t>бөлігі (Үлкен Дегелең) солт.-батыстан</w:t>
        <w:br/>
        <w:t>оңт.-шығысқа қарай 15 км-ге созылып</w:t>
        <w:br/>
        <w:t>Дегелендегі күз</w:t>
        <w:br/>
        <w:t>жатыр, ені 10 км. Таудың екінші бө-</w:t>
        <w:br/>
        <w:t>лігі - Кіші Дегелең қатарласа созылған,</w:t>
        <w:br/>
        <w:t>ені 5 км. Екі бөлігі де кезеңдермен (Қа-</w:t>
        <w:br/>
        <w:t>лыбай асуы), белдермен бөлінген үшкіл</w:t>
        <w:br/>
        <w:t>шокылардан тұрады. Беткейлері сайлар-</w:t>
        <w:br/>
        <w:t>мен тілімденген. Тау, негізінен, төм, және</w:t>
        <w:br/>
        <w:t>орта девонның жыныстарынан түзілген.</w:t>
        <w:br/>
        <w:t>Тау стегі Мен тауаралық аңғарларды</w:t>
        <w:br/>
        <w:t>қорымтас пен элювийлі-делювийлі ысы-</w:t>
        <w:br/>
        <w:t>рынды шөгінділер басып жатыр. Таудан</w:t>
        <w:br/>
        <w:t>көптеген бұлақтар басталады. Бұлақтар-</w:t>
        <w:br/>
        <w:t>дың қосылуынан пайда болған Ұзынбұлақ</w:t>
        <w:br/>
        <w:t>өз. шығысқа, Қарабұлақ өз. солт-ке қарай</w:t>
        <w:br/>
        <w:t>ағады. Таудың қызыл қоңыр топырағы</w:t>
        <w:br/>
        <w:t>мен тау етегінің қиыршықтасты қызыл</w:t>
        <w:br/>
        <w:t>қоңыр және ашық қызыл қоңыр топы-</w:t>
        <w:br/>
        <w:t>рағында дегелен, бөрте жусан, қылқан</w:t>
        <w:br/>
        <w:t>селеу, бетеге, көде, тобылғы, қараған,</w:t>
        <w:br/>
        <w:t>т.б. бұталар мен әр түрлі шөптер өседі.</w:t>
        <w:br/>
        <w:t>Д. Буразия құрлығының кіндік ортасын-</w:t>
        <w:br/>
        <w:t>да орналасқан. Оны білдіретін граниттен</w:t>
        <w:br/>
        <w:t>қашалған пирамида тұрғызылған. Оның</w:t>
        <w:br/>
        <w:t>кіші нұсқасы Д-нен 100 км оңт-те жатқан</w:t>
        <w:br/>
        <w:t>Жидебай қыстауындағы Абай мұражайы</w:t>
        <w:br/>
        <w:t>алдындағы дөңгелек тасқа орнатылған.</w:t>
        <w:br/>
        <w:t>ДЕГЕЛЬМИНТТЕУ, дегельмин-</w:t>
        <w:br/>
        <w:t>тизация |е... және трек. һейтіпе (һеі-</w:t>
        <w:br/>
        <w:t>тішіһо8) - ішекқұрт, күрт| - адамның, жа-</w:t>
        <w:br/>
        <w:t>нуарлардың организмінен және сыртқы</w:t>
        <w:br/>
        <w:t>ортадан (су, топырақ, тамақ өнімдері, т.б.)</w:t>
      </w:r>
    </w:p>
    <w:p>
      <w:r>
        <w:t>Датискалар</w:t>
        <w:br/>
        <w:t>ДАТИСКАЛАР ТҰҚЫМДАСЫ, қ. Кен-</w:t>
        <w:br/>
        <w:t>діржапырақтар тұқымдасы.</w:t>
        <w:br/>
        <w:t>ДАУЛАСТЫШОҚЫ - Күрті бөгенінің</w:t>
        <w:br/>
        <w:t>батысын алып жатқан аласа тау. Алматы</w:t>
        <w:br/>
        <w:t>обл. Іле ауд. жерінде. Абс. биікт. 838 м,</w:t>
        <w:br/>
        <w:t>ұзындығы мен ені 3 - 5 км. Беткейлері</w:t>
        <w:br/>
        <w:t>көлбеу, нашар тілімденген. Денудацияға</w:t>
        <w:br/>
        <w:t>ұшыраған жер бетін төрттік кезеңнің</w:t>
        <w:br/>
        <w:t>элювийлі-делювийлі шөгінділері жапқан.</w:t>
        <w:br/>
        <w:t>Тауаралық бозғылт сұр топырағында боз</w:t>
        <w:br/>
        <w:t>жусан өседі. Етегі мал жайылымына пай-</w:t>
        <w:br/>
        <w:t>даланылады.</w:t>
        <w:br/>
        <w:t>ДАУР ШӘУҚАРҒАСЫ, қарала</w:t>
        <w:br/>
        <w:t>ұзақ (Согуив Фашігісиз) - торғайлар</w:t>
        <w:br/>
        <w:t>отрядының қарға тұқымдасына жататын</w:t>
        <w:br/>
        <w:t>отырықшы құс. Қазақстанда Зайсан көлі,</w:t>
        <w:br/>
        <w:t>Жаркент қ. маңында, Тянь-Шань тауының</w:t>
        <w:br/>
        <w:t>шығысында мекендейді. Қанатының ұз.</w:t>
        <w:br/>
        <w:t>Даур шәукарғасы</w:t>
        <w:br/>
        <w:t>20 - 25 см, салм. 200 г-дай. Жоны, денесі</w:t>
        <w:br/>
        <w:t>қара, бауыры ақшылдау келеді. Топтасып</w:t>
        <w:br/>
        <w:t>ұшып, шоғырланып ұя салады, жұмырт-</w:t>
        <w:br/>
        <w:t>қасы (3 - 7) теңбіл болады, оны мекиені</w:t>
        <w:br/>
        <w:t>18 - 20 күндей басады. Балапандары</w:t>
        <w:br/>
        <w:t>жұмыртқадан қызылшақа болып шығады.</w:t>
        <w:br/>
        <w:t>Д. ш. жәндіктермен, олардың дернәсіл-</w:t>
        <w:br/>
        <w:t>дерімен, ұсақ кемірушілермен, өсімдік</w:t>
        <w:br/>
        <w:t>дәнімен қоректенеді.</w:t>
        <w:br/>
        <w:t>ДАУЫЛ - күші жойқын сұрапыл жел.</w:t>
        <w:br/>
        <w:t>Күшті Д. әрекетінен жер бетіндегі көпші-</w:t>
        <w:br/>
        <w:t>лік құрылыстар қирайды, теңіз бен көл-</w:t>
        <w:br/>
        <w:t>дерде күшті төлқын көтеріледі. Күшті Д.</w:t>
        <w:br/>
        <w:t>кезіндегі желдің жылдамдығы ауаның жер</w:t>
        <w:br/>
        <w:t>бетіне таяу қабатында 30 м/с-тан жоғары</w:t>
        <w:br/>
        <w:t>болады. Қазақстанның жазық өңірлерінде</w:t>
        <w:br/>
        <w:t>жиі байқалады; қ. Бофорт шкаласы, Жел.</w:t>
        <w:br/>
        <w:t>ДАУЫЛДЫ - Сағыз өз-нің алабындағы</w:t>
        <w:br/>
        <w:t>өзен. Ақтөбе обл. Байғанин және Темір</w:t>
        <w:br/>
        <w:t>аудандарының жерімен ағып өтеді. ҰЗ.</w:t>
        <w:br/>
        <w:t>Дауылды өзені</w:t>
        <w:br/>
        <w:t>56 км, Бастауын Мұғалжар тауының ба-</w:t>
        <w:br/>
        <w:t>тысындағы қыратты келген жазық бұ-</w:t>
        <w:br/>
        <w:t>лақтарынан алып, Құмсай қыстауының</w:t>
        <w:br/>
        <w:t>тұсында Сағыз өз-не құяды. Жағасы жар-</w:t>
        <w:br/>
        <w:t>лы, құяр сағасында арнасы кеңейіп, сорға</w:t>
        <w:br/>
        <w:t>ұласады. Жауын-шашын, жер асты сула-</w:t>
        <w:br/>
        <w:t>рымен толығады. Жайылмасындағы ша-</w:t>
        <w:br/>
        <w:t>бындықты өңірдегі шаруа қожалықтары</w:t>
        <w:br/>
        <w:t>пайдаланады.</w:t>
        <w:br/>
        <w:t>ДАУЫЛ-КӨКПЕКТІ ГИПЕРБАЗИТ</w:t>
        <w:br/>
        <w:t>АЛҚАБЫ, Орт. Орал жотасының оңт-</w:t>
        <w:br/>
        <w:t>нде жатыр. Оның көлемі аса үлкен бол-</w:t>
      </w:r>
    </w:p>
    <w:p>
      <w:r>
        <w:t>ғандықтан, Орал өңіріндегі гипербазитті</w:t>
        <w:br/>
        <w:t>алқаптардың (1200 км болатын Кемпір-</w:t>
        <w:br/>
        <w:t>сайды қосқанда) ең ірі кен орны болып</w:t>
        <w:br/>
        <w:t>есептеледі. Д-К. г. а. Кемпірсаймен бір-</w:t>
        <w:br/>
        <w:t>текті құрылымды-формап. аймақта геол.</w:t>
        <w:br/>
        <w:t>құрылымы жағынан және пайдалы никель</w:t>
        <w:br/>
        <w:t>мен хромит кентастарының қоры рес-</w:t>
        <w:br/>
        <w:t>публикамыздың минералды базасын құ-</w:t>
        <w:br/>
        <w:t>райды. Бұл алқап Жем т. ж. ст-нан 70 км,</w:t>
        <w:br/>
        <w:t>Жаңажол мұнай-газ кентінен 45 - 50 км</w:t>
        <w:br/>
        <w:t>жерде орналасқан. 1959 ж. ашылған.</w:t>
        <w:br/>
        <w:t>ДӘЛЕН (Озшогһіга) - шатыршагүлді-</w:t>
        <w:br/>
        <w:t>Лер тұқымдасына жататын көп жылдық</w:t>
        <w:br/>
        <w:t>шөптесін өсімдік. Көбінесе тау беткей-</w:t>
        <w:br/>
        <w:t>лерінде, қылқан жапырақты және ара-</w:t>
        <w:br/>
        <w:t>лас ормандардың, бұталардың арасында</w:t>
        <w:br/>
        <w:t>өседі. Қазақстанда қылтанақты Д.</w:t>
        <w:br/>
        <w:t>Дәлен</w:t>
        <w:br/>
        <w:t>(О. агізіаіа) деген түрі бар. Оның биікт.</w:t>
        <w:br/>
        <w:t>30 - 80 см. Тік сабағы жіңішке, жылтыр</w:t>
        <w:br/>
        <w:t>болады. Үшқұлақты, қауырсынды күр-</w:t>
        <w:br/>
        <w:t>делі жапырақшаларының жиектері терең</w:t>
        <w:br/>
        <w:t>ойықталып, тіс тәрізді иректелген. Май-</w:t>
        <w:br/>
        <w:t>да гүлдері жай, кейде күрделі шатырша</w:t>
        <w:br/>
        <w:t>түлшоғырын құрайды. Бір шатыршаға</w:t>
        <w:br/>
        <w:t>топталған 10 гүлдің 4-і ғана жеміс бс-</w:t>
        <w:br/>
        <w:t>реді. Тұқымынан көбейеді. Маусым -</w:t>
        <w:br/>
        <w:t>шілде айларында гүлдеп, тамызда жемісі</w:t>
        <w:br/>
        <w:t>пісіп-жетіледі. Жемісі - ұзынша келген</w:t>
        <w:br/>
        <w:t>ұршық пішіндес, ұз. 20 - 25 мм, ені 2 мм.</w:t>
        <w:br/>
        <w:t>Қылтанақты Д. өте сирек (тек Үбі жота-</w:t>
        <w:br/>
        <w:t>сында) кездесетін өсімдік. Қазақстанның</w:t>
        <w:br/>
        <w:t>«Қызыл кітабына» енгізілген.</w:t>
        <w:br/>
        <w:t>ДӘМДІ ЖЕР АСТЫ СУ КӨЗІ, Қоста-</w:t>
        <w:br/>
        <w:t>най обл. Наурызым ауд. жерінде орналас-</w:t>
        <w:br/>
        <w:t>қан. Кен орны 1967 ж. анықталып, барлау</w:t>
        <w:br/>
        <w:t>жұмыстары 1969 - 72 ж. жүргізілген.</w:t>
        <w:br/>
        <w:t>Әб&gt;кооикабмкосижобммоеика боска бомыо ои</w:t>
        <w:br/>
        <w:t>Қуатт. 12 - 35 м болатын Үлкен Дәмді</w:t>
        <w:br/>
        <w:t>өз-нің аңғарындағы орташа қиыршық-</w:t>
        <w:br/>
        <w:t>тасты құмдары өнімді болып табылады.</w:t>
        <w:br/>
        <w:t>Ұңғымалардың дебиті 40,6 л/с. Тәулігіне</w:t>
        <w:br/>
        <w:t>фильтрация коэфф. 8 - 56 м, суқайтарым-</w:t>
        <w:br/>
        <w:t>дылық - 0,2. Пайдалану қоры тәулігіне</w:t>
        <w:br/>
        <w:t>10 мың м”. Суы Дәмді а-н ауыз сумен</w:t>
        <w:br/>
        <w:t>камтамасыз етуге пайдаланылады.</w:t>
        <w:br/>
        <w:t>ДӘМДІСУ - Тобыл өз-нің төм. ағысын-</w:t>
        <w:br/>
        <w:t>дағы көл. Қостанай обл-ның Таран ауд.</w:t>
        <w:br/>
        <w:t>жерінде. Қазанбасы шоқ тоғайлы-бат-</w:t>
        <w:br/>
        <w:t>пақты алқаптың батысында, Евгеньевка</w:t>
        <w:br/>
        <w:t>а-нан 3 км жерде орналасқан. Абс. биікт.</w:t>
        <w:br/>
        <w:t>157 м. Аум. 10,7 кмг, үз. 5,9 км, ені 3 км.</w:t>
        <w:br/>
        <w:t>Жауын-шашын және жер асты суларымен</w:t>
        <w:br/>
        <w:t>толығады. Жағасы жайпақ, шығыс жағы</w:t>
        <w:br/>
        <w:t>жарқабақты. Қараша - сәуір аралығында</w:t>
        <w:br/>
        <w:t>суы қатады. Шабындықты көлдетіп суға-</w:t>
        <w:br/>
        <w:t>руға пайдаланылады. Суы тұшы.</w:t>
        <w:br/>
        <w:t>ДӘМ-ТАТЫМДЫҚ ӨСІМДІКТЕР - әр</w:t>
        <w:br/>
        <w:t>түрлі органдарында (тамыр, тамырсабак,</w:t>
      </w:r>
    </w:p>
    <w:p>
      <w:r>
        <w:t>жапырақ, гүл, жеміс) жұпар иісті заттар</w:t>
        <w:br/>
        <w:t>(глюкозидтер, алкалоидтар, т.б.) жинала-</w:t>
        <w:br/>
        <w:t>тын өсімдіктер. Д.-т. ө-дің көпшілігі едәуір</w:t>
        <w:br/>
        <w:t>мөлшерде витаминдер: каротин немесе</w:t>
        <w:br/>
        <w:t>провитамин А (ақжелек, аскөк, қызыл бұ-</w:t>
        <w:br/>
        <w:t>рыш, пияз), ал кейбіреулері антибиотик</w:t>
        <w:br/>
        <w:t>типтес заттар түзеді. Мұндай өсімдіктер</w:t>
        <w:br/>
        <w:t>(мыс., пияз, сарымсақ) тағамның дәмін,</w:t>
        <w:br/>
        <w:t>нісін жақсартумен катар, оны сақтағанда</w:t>
        <w:br/>
        <w:t>бүлінбеуіне де әсер етеді. Д.-т. ө. жер жү-</w:t>
        <w:br/>
        <w:t>зінде, әсіресе, тропиктік аймақтарда кең</w:t>
        <w:br/>
        <w:t>тараған. Қазақстанда кездесетін Д.</w:t>
        <w:br/>
        <w:t>алуан түрлі және олар көбінесе шөптесін</w:t>
        <w:br/>
        <w:t>өсімдіктер. Мыс., бәден, балдыркөк, ақ-</w:t>
        <w:br/>
        <w:t>желкек, ботташық, аскөк, жалбыз, тасшөп,</w:t>
        <w:br/>
        <w:t>пияз, сарымсақ, қыша, баркытшөп, т.б.</w:t>
        <w:br/>
        <w:t>Д.т. ө. тамақ өнеркәсібінің көптеген са-</w:t>
        <w:br/>
        <w:t>лаларында, сонымен қатар медицина мен</w:t>
        <w:br/>
        <w:t>парфюмерияда қолданылады.</w:t>
        <w:br/>
        <w:t>ДӘНДІБЕК - Ақтөбе обл. Шалқар ауд.</w:t>
        <w:br/>
        <w:t>Тебез көлінің солт. шығысында 15 км</w:t>
        <w:br/>
        <w:t>жердегі қыстау. Талдыкұм а-нан солт-ке</w:t>
        <w:br/>
        <w:t>қарай 11 км жерде орналасқан. Солт-нде</w:t>
        <w:br/>
        <w:t>тұзды Қамысты көлі жатыр, онт-нде қыр-</w:t>
        <w:br/>
        <w:t>қалы төбешіктер, батысы тегіс жазыкты.</w:t>
        <w:br/>
        <w:t>Шығысы ірілі-ұсақты, төбелі келген. Сор-</w:t>
        <w:br/>
        <w:t>таңды, сұр, қоңыр топырағында жусан,</w:t>
        <w:br/>
        <w:t>күйреуік, баялыш, астық тұқымдас шөп-</w:t>
        <w:br/>
        <w:t>тесін өсімдіктер өседі. Қыстау мал жайы-</w:t>
        <w:br/>
        <w:t>лымы ретінде пайдаланылады.</w:t>
        <w:br/>
        <w:t>ДӘНДІ БҰРШАҚ ДАҚЫЛДАРЫ - бүр-</w:t>
        <w:br/>
        <w:t>шақ тұқымдасына жататын өсімдіктер;</w:t>
        <w:br/>
        <w:t>белокқа бай, көбінесе дәні (тұқымы) үшін</w:t>
        <w:br/>
        <w:t>өсіріледі. Дүние жүзінде 17 туысқа бірі-</w:t>
        <w:br/>
        <w:t>гетін 60-тан астам түрі бар. Қазақстанда</w:t>
        <w:br/>
        <w:t>көп тарағаны; асбұршақ, қытайбұршақ</w:t>
        <w:br/>
        <w:t>(соя), сүмбілбұршақ (лобия), жасымық,</w:t>
        <w:br/>
        <w:t>ноғатық, сиыржоңышқа, бөрібұршақ (лію-</w:t>
        <w:br/>
        <w:t>пин), атбасбұршақ, майбұршақ, ноқат,</w:t>
        <w:br/>
        <w:t>үрмебұршақ, т.б. Д. б. д-ның сабақтары</w:t>
        <w:br/>
        <w:t>тіп-тік (нұт), шырмалып (үрмебұршақ),</w:t>
        <w:br/>
        <w:t>өрмеленіп (сиыржоңышқа), төселіп (маш)</w:t>
        <w:br/>
        <w:t>хоеудцасоцасоы аса ат аИб&gt;</w:t>
        <w:br/>
        <w:t>тісті тілімденген. Тостағанша жапырақ-</w:t>
        <w:br/>
        <w:t>тарының негізі дорба сияқты. Күлтелері</w:t>
        <w:br/>
        <w:t>ақшыл сары түсті. Мамыр - маусым ай-</w:t>
        <w:br/>
        <w:t>ларында гүлдеп, жемістенеді. Жемісі- екі</w:t>
        <w:br/>
        <w:t>қақпақшалы бұршаққын.</w:t>
        <w:br/>
        <w:t>ДҮҢГІРШЕК (Г/ігісшізгіз) - дүңгіршек-</w:t>
        <w:br/>
        <w:t>тер тұқымдасына жататын көп жылдық</w:t>
        <w:br/>
        <w:t>суда өсетін өсімдік. Қазақстанда Тобыл,</w:t>
        <w:br/>
        <w:t>Есіл, Ертіс өзендері бойында, Балқаш -</w:t>
        <w:br/>
        <w:t>Алакөл ойысында, көбінесе ағынсыз су-</w:t>
        <w:br/>
        <w:t>лар мен тоғандарда өседі. 3 түрі бар. Ең</w:t>
        <w:br/>
        <w:t>көп тарағаны-кәдімгі Д.(О. ушірагіз).</w:t>
        <w:br/>
        <w:t>Ол суда қалқып өседі, тармақталған саба-</w:t>
      </w:r>
    </w:p>
    <w:p>
      <w:r>
        <w:t>тының ұз. 1,5 - 5 см. Жапырақтарында</w:t>
        <w:br/>
        <w:t>көбік тәрізді дүңгіршектері болады, өсім-</w:t>
        <w:br/>
        <w:t>Діктің аты осыған байланысты қойылған.</w:t>
        <w:br/>
        <w:t>Дүңгіршектерінің саңылаулары бар, оның</w:t>
        <w:br/>
        <w:t>қалқаншасы ішке қарай ашылады да, ұсақ</w:t>
        <w:br/>
        <w:t>Дүңгіршек</w:t>
        <w:br/>
        <w:t>су жәндіктері оған оңай кіре алады, бірақ</w:t>
        <w:br/>
        <w:t>қайтып шыға алмай, өсімдікке қорек бо-</w:t>
        <w:br/>
        <w:t>лады. Жапырақ бетіндегі ферменттер жа-</w:t>
        <w:br/>
        <w:t>пыраққа жабысқан жәндік белогын ыды-</w:t>
        <w:br/>
        <w:t>ратып, сіңімді қосылыстарға айналдыра-</w:t>
        <w:br/>
        <w:t>ды. Сөйтіп, Д. өзіне қажет элементтерді</w:t>
        <w:br/>
        <w:t>(азот, фосфор, калий, т.б.) жәндік денесі-</w:t>
        <w:br/>
        <w:t>нен алады. Маусым - тамыз айларында</w:t>
        <w:br/>
        <w:t>гүлдейді. Гүлі сары түсті.</w:t>
        <w:br/>
        <w:t>ДҮҢГІРШЕКТЕРТҰҚЫМДАСЫ (г-ел-</w:t>
        <w:br/>
        <w:t>Іімшагізсейе) - бір және көп жылдық жән-</w:t>
        <w:br/>
        <w:t>Дікқоректі өсімдіктер. Дүние жүзінде та-</w:t>
        <w:br/>
        <w:t>раған 5 туысы, 250-дей түрі белгілі. Бұлар</w:t>
        <w:br/>
        <w:t>негізінен суы мол ылғалды және батпақты</w:t>
        <w:br/>
        <w:t>жерлерде өседі. Жапырақтары кезектесіп</w:t>
        <w:br/>
        <w:t>немесе шоғырланып шығады, Гүлдері кос</w:t>
        <w:br/>
        <w:t>жынысты, жеке жетіледі, салалы гүлшо-</w:t>
        <w:br/>
        <w:t>ғырына топталған. Аталығы 2, тозаңдығы</w:t>
        <w:br/>
        <w:t>бір не екі ұялы. Маусым - тамыз айла-</w:t>
        <w:br/>
        <w:t>рында гүлдеп, жемістенеді. Жемісі - бір</w:t>
        <w:br/>
        <w:t>ұялы көп тұқымды қорапша. Тұқымдары</w:t>
        <w:br/>
        <w:t>ұсақ, эндоспермсіз (өсімдіктің тұқымы</w:t>
        <w:br/>
        <w:t>мен жемісінде болатын ұрықтың қорек-</w:t>
        <w:br/>
        <w:t>тенуіне қажетті ерекше ұлпа болмайды).</w:t>
        <w:br/>
        <w:t>Қазақстанда Д. т-ның І туысы, 3 түрі бар;</w:t>
        <w:br/>
        <w:t>қ. Дүңгіршек.</w:t>
        <w:br/>
        <w:t>ДҮҢКЕШ (Рер!8) - тергүлдер тұқым-</w:t>
        <w:br/>
        <w:t>дасына жататын бір жылдық өсімдіктер.</w:t>
        <w:br/>
        <w:t>Қазақстанның далалық, шөлді, таулы ай-</w:t>
        <w:br/>
        <w:t>мақтарында тараған екі түрі бар. Көбірек</w:t>
        <w:br/>
        <w:t>тараған түрі - кезекжапырақты</w:t>
        <w:br/>
        <w:t>Д.(Р. айегп/о!іа). Бұл Тобыл, Есіл, Ертіс</w:t>
        <w:br/>
        <w:t>өзендері мен Мұғалжар, Торғай, Ұлытау,</w:t>
        <w:br/>
        <w:t>Қарқаралы, Жетісу (Жоңғар) Алатауы,</w:t>
        <w:br/>
        <w:t>Қаратау өңіріндегі сулы әрі дымқыл жер-</w:t>
        <w:br/>
        <w:t>лердегі шалғын шөптер арасында өседі.</w:t>
        <w:br/>
        <w:t>Оның биікт. 2 - 15 см. Тамыр түбінен</w:t>
        <w:br/>
        <w:t>бұтақтала өскен сабағына ұсақ жапырақ-</w:t>
        <w:br/>
        <w:t>тары кезектесе орналасады. Гүлшоғыры</w:t>
        <w:br/>
        <w:t>жапырақ қолтығынан шығады. Гүлдері</w:t>
        <w:br/>
        <w:t>қызғылт түсті. Жемісі - домалақ пішінді</w:t>
        <w:br/>
        <w:t>қорапша. Маусым - тамыз айларында</w:t>
        <w:br/>
        <w:t>гүлдеп, шілде - қыркүйекте жемістенеді.</w:t>
        <w:br/>
        <w:t>ДҮПІЛДЕК (2упх іюгешііз) - тоқылдақто-</w:t>
        <w:br/>
        <w:t>різділер отрядына жататын құс. Қанаты-</w:t>
        <w:br/>
        <w:t>ның ұз. 15 - 20 см-дей, салм. 32 - 40 г.</w:t>
        <w:br/>
        <w:t>Денесі бірыңғай сарғыш қоңыр түсті, ар-</w:t>
        <w:br/>
        <w:t>қасында күрең қоңыр ұзын жолақтары</w:t>
        <w:br/>
        <w:t>болады. Басқа тоқылдақтардан ерекше-</w:t>
        <w:br/>
        <w:t>лігі - қорегін ағашты ойып емес, жерден</w:t>
        <w:br/>
        <w:t>теріп жейді; құйрық қауырсыны жұмсақ</w:t>
        <w:br/>
        <w:t>болады; ұясын дайын қуыстарға салады.</w:t>
        <w:br/>
        <w:t>Д.- жыл құсы. Сәуір айының ортасында</w:t>
        <w:br/>
        <w:t>ұшып келеді. Қазақстанның солт-н (шы-</w:t>
      </w:r>
    </w:p>
    <w:p>
      <w:r>
        <w:t>ғысынан батысына дейін), шығысын Ме-</w:t>
        <w:br/>
        <w:t>кендейді. Ұясын Жайық, Елек, Ертіс өзен-</w:t>
        <w:br/>
        <w:t>дерінің жағасына, Көкшетау қыраты мен</w:t>
        <w:br/>
        <w:t>Алтай тауының маңындағы орманды жер-</w:t>
        <w:br/>
        <w:t>лерге салады. Ұясына 6 - 12 жұмыртқа са-</w:t>
        <w:br/>
        <w:t>лып, оны 11 - 12 күнде басып шығарады.</w:t>
        <w:br/>
        <w:t>Әдетте жылына | - 2, кейде 3 рет бала-</w:t>
        <w:br/>
        <w:t>пан өрбітеді. Егер ұясына қауіп төнсе,</w:t>
        <w:br/>
        <w:t>басын шайқап, жылан сияқты ысылдаған</w:t>
        <w:br/>
        <w:t>дыбыс шығарады. Құмырсқалармен, кей-</w:t>
        <w:br/>
        <w:t>Дүпілдек</w:t>
        <w:br/>
        <w:t>де а. ш-на зиянды ұсак жәндіктермен де</w:t>
        <w:br/>
        <w:t>қоректеніп, пайда келтіреді. Тамыз айы-</w:t>
        <w:br/>
        <w:t>ның аяғы мен қыркүйектің ортасында</w:t>
        <w:br/>
        <w:t>ұшып кетіп, Солт. Африка мен Оңт. Азия</w:t>
        <w:br/>
        <w:t>жерінде қыстайды.</w:t>
        <w:br/>
        <w:t>ДҮРЕ ЖАЙЫЛМАСЫ, Дюре</w:t>
        <w:br/>
        <w:t>жайылмасы - Каспий ойпатының</w:t>
        <w:br/>
        <w:t>солт-нде, Жайықтың оң саласы - Көшім</w:t>
        <w:br/>
        <w:t>өз. жағалауында, Шежін (Шыжың) жа-</w:t>
        <w:br/>
        <w:t>Йылмасының шығысында орналасқан</w:t>
        <w:br/>
        <w:t>шалғынды жазық. Батыс Қазақстан обл.</w:t>
        <w:br/>
        <w:t>Ақжайық ауд. жерінде. Жайылманың</w:t>
        <w:br/>
        <w:t>Ділдан</w:t>
        <w:br/>
        <w:t>орта бөлігінің абс. биікт. 14 м. Ұз. 60 км,</w:t>
        <w:br/>
        <w:t>ені 25 км. Д. ж-ның пішіні өте тегіс, жазық</w:t>
        <w:br/>
        <w:t>келген. Жер бедерінің ойысты жерлерінде</w:t>
        <w:br/>
        <w:t>көлтабандар, көлшіктер мен бидайықтар</w:t>
        <w:br/>
        <w:t>кездеседі. Топырағы қызғылт қоңыр және</w:t>
        <w:br/>
        <w:t>сортаң келген. Шалғынды-далалық және</w:t>
        <w:br/>
        <w:t>астық тұқымдас жусан аралас әр түрлі</w:t>
        <w:br/>
        <w:t>шөптесін өсімдіктер өседі,</w:t>
        <w:br/>
        <w:t>ДЫРКЕПТЕР (Со!шта раіштіи5) - кеп-</w:t>
        <w:br/>
        <w:t>терлер тұқымдасына жататын құс. Дене-</w:t>
        <w:br/>
        <w:t>сінің тұрқы 39 - 44 см, салм. 500 г-дай.</w:t>
        <w:br/>
        <w:t>Денесінің пішіні жағынан түркептерге</w:t>
        <w:br/>
        <w:t>ұқсас: денесі созылыңқы, құйрығы мен</w:t>
        <w:br/>
        <w:t>мойны біршама ұзын, басының екі жа-</w:t>
        <w:br/>
        <w:t>ғында ақшыл жақша тәрізді таңбасы бар.</w:t>
        <w:br/>
        <w:t>Түсі сұрғылт көкшіл, кеудесі қызғылт</w:t>
        <w:br/>
        <w:t>сұр, ұшқан кезде қанатындағы ақ дақтары</w:t>
        <w:br/>
        <w:t>жақсы көрінеді. Қазақстанда Жайық өз-</w:t>
        <w:br/>
        <w:t>Дыркептер</w:t>
        <w:br/>
        <w:t>нің аңғарында ұялайды. Жыл құсы. Көк-</w:t>
        <w:br/>
        <w:t>темде ұшып келіп, қылқан жапырақты</w:t>
        <w:br/>
        <w:t>және аралас ормандардағы ағаштарға ұя</w:t>
        <w:br/>
        <w:t>салады. Ұясында 2 жұмыртқасын ата-</w:t>
        <w:br/>
        <w:t>лығы мен аналығы кезектесіп, 17 - 18</w:t>
        <w:br/>
        <w:t>күнде басып шығарады. Балапандарын</w:t>
        <w:br/>
        <w:t>екеуі ұяда 20 күндей қоректендіреді.</w:t>
        <w:br/>
        <w:t>Балапандары ұшқаннан кейін дс, түнде</w:t>
        <w:br/>
        <w:t>ұяларына қайта оралады. Өте сақ қүс</w:t>
        <w:br/>
        <w:t>Шыршаның, үйеңкінің, астық тұқым-</w:t>
        <w:br/>
        <w:t>дас өсімдіктердің тұқымдарымен, жеміс</w:t>
        <w:br/>
        <w:t>ағаштарының жидектерімен, жапырақ-</w:t>
        <w:br/>
        <w:t>тарымен қоректенеді. Кейде аздап мол-</w:t>
      </w:r>
    </w:p>
    <w:p>
      <w:r>
        <w:t>люскілерді, жұлдызкұрттарды және ұсақ</w:t>
        <w:br/>
        <w:t>омыртқасыздарды да жейді. Д. спорттық</w:t>
        <w:br/>
        <w:t>әуесқойлық жолмен көп ауланады.</w:t>
        <w:br/>
        <w:t>ДІЛДАН - Қызылқұмның солт.-шығыс</w:t>
        <w:br/>
        <w:t>бөлігінде, Сырдария өз-нің аңғарындағы</w:t>
        <w:br/>
        <w:t>құдық. Қызылорда обл. Шиелі ауд-нда</w:t>
        <w:br/>
        <w:t>орналасқан. Тереңд. 4 м, су шығымы</w:t>
        <w:br/>
        <w:t>900 л/сағ. Құдықтың солт-нде Әмірбек,</w:t>
        <w:br/>
        <w:t>батысында Мақан, оңт-нде Ережепай құ-</w:t>
        <w:br/>
        <w:t>дықтары және көптеген қыстаулар бар,</w:t>
        <w:br/>
        <w:t>Батысында Бұланбайбауы - Шиелі авто-</w:t>
        <w:br/>
        <w:t>моб. жолы өтеді. Тізбекті төбешікті құ-</w:t>
        <w:br/>
        <w:t>мында жүзгін, кияк, еркек шөп, жусан, ақ</w:t>
        <w:br/>
        <w:t>сексеуіл, бұйырғын өседі.</w:t>
        <w:br/>
        <w:t>355</w:t>
        <w:br/>
        <w:t>352</w:t>
        <w:br/>
        <w:t>Допшагүл</w:t>
        <w:br/>
        <w:t>тастақты төбелерде, батпақты жерлерде</w:t>
        <w:br/>
        <w:t>өсетін реликт түр - сопақша Д. (б.</w:t>
        <w:br/>
        <w:t>рипсізіа) кездеседі. Биікт. 10 - 15 см, кін-</w:t>
        <w:br/>
        <w:t>дік тамырлы, тік өсетін сабағына сопақша</w:t>
        <w:br/>
        <w:t>жапырақтары кезек орналасады. Тоста-</w:t>
        <w:br/>
        <w:t>ғанша жапырақтары түкті. Күлтесі боз,</w:t>
        <w:br/>
        <w:t>көкшіл түсті, қос ерінді. Сабақ ұшында</w:t>
        <w:br/>
        <w:t>жеке жетілетін гүлшоғыры шар тәрізді</w:t>
        <w:br/>
        <w:t>дөңгеленіп тұратындықтан өсімдіктің аты</w:t>
        <w:br/>
        <w:t>допшагүл деп аталады. Тұқымынан</w:t>
        <w:br/>
        <w:t>көбейеді. Мамыр айында гүлдеп, мау-</w:t>
        <w:br/>
        <w:t>сымда жемістенеді. Жемісі - жаңғақша.</w:t>
        <w:br/>
        <w:t>Сопақша Д. өте сирек кездесетін өсімдік</w:t>
        <w:br/>
        <w:t>болғандыктан Қазақстанның «Қызыл кі-</w:t>
        <w:br/>
        <w:t>табына» енгізілген.</w:t>
        <w:br/>
        <w:t>ДОПШАГҮЛ ТҰҚЫМДАСЫ (Сіовша-</w:t>
        <w:br/>
        <w:t>тізсейе) - көп жылдық шөптесін өсімдік.</w:t>
        <w:br/>
        <w:t>Қазақстанда қорымтасты беткейлер мен</w:t>
        <w:br/>
        <w:t>далалы жерлерде өседі. Д. т-ның 1 туы-</w:t>
        <w:br/>
        <w:t>сы-допшагүл бар.</w:t>
        <w:br/>
        <w:t>ДОС, Кіші Быжы - Алматы обл.</w:t>
        <w:br/>
        <w:t>Кербұлақ және Көксу аудандарының ара-</w:t>
        <w:br/>
        <w:t>лығындағы өзен. Алтынемел жотасының</w:t>
        <w:br/>
        <w:t>солт. баурайынан бастау алатын Быжы өз-</w:t>
        <w:br/>
        <w:t>нің сол саласы. Ұз. 52 км, су жиналатын</w:t>
        <w:br/>
        <w:t>алабы 1840 км?. Суы тұшы. Қарашаның</w:t>
        <w:br/>
        <w:t>аяғында суы қатып, наурыздың 2-жарты-</w:t>
        <w:br/>
        <w:t>сында мұзы ериді. Д. өз-ніңсуытұрмыстық</w:t>
        <w:br/>
        <w:t>және шаруашылық кажеттеріне, егін суға-</w:t>
        <w:br/>
        <w:t>руға пайдаланылады.</w:t>
        <w:br/>
        <w:t>ДОСАЙҚОПА - Қостанай обл. Қамысты</w:t>
        <w:br/>
        <w:t>ауд. Қамысты а-нан оңт.-шығысқа қарай</w:t>
        <w:br/>
        <w:t>1 км жерде орналасқан көл. Тобыл өз-нің</w:t>
        <w:br/>
        <w:t>алабында. Теңіз деңгейінен 256,5 м биік-</w:t>
        <w:br/>
        <w:t>тікте орналасқан. Аум. 8,90 кмг, үз. 4,1 км,</w:t>
        <w:br/>
        <w:t>енді жері 3 км, жағалауының ұз. 11,5 км.</w:t>
        <w:br/>
        <w:t>Жағалауы жайпақ, түбі тегіс, лайлы кел-</w:t>
      </w:r>
    </w:p>
    <w:p>
      <w:r>
        <w:t>ген. Негізінен қар және жауын-шашын</w:t>
        <w:br/>
        <w:t>суларымен толысады. Қараша айында</w:t>
        <w:br/>
        <w:t>суы қатып, сәуірде мұзы ериді. Көлдің</w:t>
        <w:br/>
        <w:t>жағалауында қамыс, құрақ, т.б. өсімдік-</w:t>
        <w:br/>
        <w:t>тер өседі. Суы тұзды. Д. көлінің жанында</w:t>
        <w:br/>
        <w:t>Көбенқопа, Оразқопа, Қояндыкопа көл-</w:t>
        <w:br/>
        <w:t>дері бар.</w:t>
        <w:br/>
        <w:t>ДОССОР МҰНАЙ КЕНІ, Атырау обл-</w:t>
        <w:br/>
        <w:t>ның Мақат ауд-нда, Атырау қ-нан шы-</w:t>
        <w:br/>
        <w:t>ғысқа қарай 90 км жерде орналасқан;</w:t>
        <w:br/>
        <w:t>Қазақстанда ашылған ең алғашқы өнді-</w:t>
        <w:br/>
        <w:t>рістік маңызы бар мұнай кені. Д. м. к-н</w:t>
        <w:br/>
        <w:t>1860 - 87 ж. орыс геологтары Н.А. Сенер-</w:t>
        <w:br/>
        <w:t>цен, Д.В. Кирпичникон, М.М. Новаковс-</w:t>
        <w:br/>
        <w:t>кий барлап, картаға түсірген. Мұнай 1911</w:t>
        <w:br/>
        <w:t>жылдан өндіріліп келеді. 1911 - 17 ж. ара-</w:t>
        <w:br/>
        <w:t>лығында Д. м. к-нде ІІ мұнай фонтандық</w:t>
        <w:br/>
        <w:t>ұңғысы болды. Ең үлкен фонтан тәулігіне</w:t>
        <w:br/>
        <w:t>525 т мұнай беріп отырды. Сол жылы жал-</w:t>
        <w:br/>
        <w:t>пы шығымы 15700 т-лық І ұңғы, 1912 ж.</w:t>
        <w:br/>
        <w:t>шығымы 16657 т 6 ұңғы, 1913 ж. шығымы</w:t>
        <w:br/>
        <w:t>117640 т 16 ұңғы болды. Бұл жылдары</w:t>
        <w:br/>
        <w:t>негізгі өндірістік алаңы Шығыс Доссорда.</w:t>
        <w:br/>
        <w:t>болатын. Кейіннен(1930- 40) түзкүмбезді</w:t>
        <w:br/>
        <w:t>көтерілімнің мұнайлы құрылымы Зерт-</w:t>
        <w:br/>
        <w:t>теліп дайындалды. Мұнда 1938 ж. 185-</w:t>
        <w:br/>
        <w:t>телім ашылып, 1939 ж. өндіріске қо-</w:t>
        <w:br/>
        <w:t>сылды. 1941 ж. Солт. Д. м. к. ашылып,</w:t>
        <w:br/>
        <w:t>1945 ж. пайдалануға берілді. 1944 - 45 ж.</w:t>
        <w:br/>
        <w:t>Оңт.-батыс Д. м. к. құрылымы барлауға</w:t>
        <w:br/>
        <w:t>дайындалып, іздестіру-бұрғылау нәтиже-</w:t>
        <w:br/>
        <w:t>сінде тек 1978 - 82 ж. ғана нақтыланды.</w:t>
        <w:br/>
        <w:t>Кен орны тұз күмбезінің үстіндегі юра ке-</w:t>
        <w:br/>
        <w:t>зеңінің шөгінділерінде қалыптасқан. 30 -</w:t>
        <w:br/>
        <w:t>300 м тереңдікте 6 мүнайлы қабат ашыл-</w:t>
        <w:br/>
        <w:t>ған. Бұл қабаттардың қалыңд. 2,4-26,7М</w:t>
        <w:br/>
        <w:t>Кен орны</w:t>
        <w:br/>
        <w:t>аралығында, ашық кеуект, 24- 30,9%, өт-</w:t>
        <w:br/>
        <w:t>кізгіштігі 0,128 - 4,76 мкмг, ұңғыманың</w:t>
        <w:br/>
        <w:t>бастапқы өнімд. 1,7 - 132,6 м/тәул., қабат</w:t>
        <w:br/>
        <w:t>қысымы 14,4 - 33.6 МПа, темп-расы 19-</w:t>
        <w:br/>
        <w:t>279С. Мұнайдың тығызд. 0,84- 0,88 г/см,</w:t>
        <w:br/>
        <w:t>құрамындағы күкірті (0,2 - 0,22%), шайы-</w:t>
        <w:br/>
        <w:t>ры (7%), парафині (0,2 - 2,07%) аз. Ілеспе</w:t>
        <w:br/>
        <w:t>таз, негізінен, метаннан (77,1 - 93,3%),</w:t>
        <w:br/>
        <w:t>этаннан (7,17%) және пропаннан (0,4 -</w:t>
        <w:br/>
        <w:t>1%) тұрады.</w:t>
        <w:br/>
        <w:t>ДОСТАР - Малайсары жотасының</w:t>
        <w:br/>
        <w:t>солт-нде орналасқан тау. Алматы обл.</w:t>
        <w:br/>
        <w:t>Кербұлақ ауд-нда. Абс. биікт. 1032 м.</w:t>
        <w:br/>
        <w:t>Д. тауының батысында Көкшелі тауы,</w:t>
        <w:br/>
        <w:t>солт.-батысында Мойынқұм құмы,</w:t>
        <w:br/>
        <w:t>солт-нде Жетіжал құмы мен Алтуайт-</w:t>
        <w:br/>
        <w:t>тау тауы орналасқан. Шығысынан Түрк-</w:t>
        <w:br/>
        <w:t>сіб т. ж. өтеді. Тау негізінен ұсақ үш</w:t>
        <w:br/>
        <w:t>шоқыдан тұрады. Беткейіндегі бозғылт</w:t>
        <w:br/>
        <w:t>қоңыр топырақ жамылғысында жусан,</w:t>
        <w:br/>
        <w:t>бетеге, селеу өседі.</w:t>
      </w:r>
    </w:p>
    <w:p>
      <w:r>
        <w:t>ДОСТАР - Қарасу өз-нің оң жағала-</w:t>
        <w:br/>
        <w:t>уындағы тау. Қарағанды обл. Қарқаралы</w:t>
        <w:br/>
        <w:t>ауд. Егіндібұлақ а-нан солт.-шығысқа қа-</w:t>
        <w:br/>
        <w:t>рай 40 км жерде орналасқан. Абс. биікт.</w:t>
        <w:br/>
        <w:t>1025 м. Ұзындығы мен ені 6 - 7 км. Бет-</w:t>
        <w:br/>
        <w:t>кейлері сайлы-жыралы, аңғарлармен</w:t>
        <w:br/>
        <w:t>қатты тілімденген, солт. және шығыс</w:t>
        <w:br/>
        <w:t>бөлігі құлама тік жартасты. Орта бөлігін</w:t>
        <w:br/>
        <w:t>оңт-тен солт-ке қарай өзеннің шалғынды</w:t>
        <w:br/>
        <w:t>алапта дасы аса а а е”</w:t>
        <w:br/>
        <w:t>құрғақ аңғары бөледі. Тау ордовик және</w:t>
        <w:br/>
        <w:t>девон жыныстарынан түзілген. Қызғылт</w:t>
        <w:br/>
        <w:t>қоңыр топырағында бидайық, бетеге, қыз-</w:t>
        <w:br/>
        <w:t>ғылт қау, мүз жусан, бөрте жусан өседі.</w:t>
        <w:br/>
        <w:t>ДОСТЫҚ КАНАЛЫ, Оңт. Қазақ-</w:t>
        <w:br/>
        <w:t>стан обл. Мақтаарал ауд. жерімен ағып</w:t>
        <w:br/>
        <w:t>өтеді. Республикадағы маңызды су құ-</w:t>
        <w:br/>
        <w:t>рылыстарының бірі. Мырзашөл өңірін</w:t>
        <w:br/>
        <w:t>игеру мақсатында Сырдария өз-нің су</w:t>
        <w:br/>
        <w:t>қорына негізделіп салынған. 1901 ж.</w:t>
        <w:br/>
        <w:t>«Солтүстік» канал құрылысы басталып,</w:t>
        <w:br/>
        <w:t>1913 ж. қазан айында канал бойымен су</w:t>
        <w:br/>
        <w:t>жіберілді. 1914 ж. «Романов» каналы бо-</w:t>
        <w:br/>
        <w:t>лып өзгертіліп, 84 км-ге ұзарды. 1926 ж.</w:t>
        <w:br/>
        <w:t>Орта Азия а. ш. еңбеккерлерінің сьезінде</w:t>
        <w:br/>
        <w:t>«Мырзашөлді игеру бағдарламасы» қа-</w:t>
        <w:br/>
        <w:t>былданып, Қазақстандағы 320 мың та</w:t>
        <w:br/>
        <w:t>жерін суландырып, мақта алабын ұлғайту</w:t>
        <w:br/>
        <w:t>жедел қарқынмен жүрді. Канал көптеген</w:t>
        <w:br/>
        <w:t>ұзақ тармақтарға бөлініп, бойында мақта</w:t>
        <w:br/>
        <w:t>ұжымшардары ұйымдастырылды. 1938 ж.</w:t>
        <w:br/>
        <w:t>канал С.М. Киров атынд. магистральды</w:t>
        <w:br/>
        <w:t>ҡанал деп аталды. 1943 ж. батыс, 1949 ж.</w:t>
        <w:br/>
        <w:t>солт., 1956 ж. Орт. су жүйелері іске ко-</w:t>
        <w:br/>
        <w:t>сылды. 1959 - 61 ж. К-34 Қызылқұм, К-25</w:t>
        <w:br/>
        <w:t>Арнасай тармақтары толығымен салынып</w:t>
        <w:br/>
        <w:t>бітті. Каналдың іске қосылуы Мырзашөл</w:t>
        <w:br/>
        <w:t>өңірін ең ірі мақта өсіретін ауданға айнал-</w:t>
        <w:br/>
        <w:t>дырды.</w:t>
        <w:br/>
        <w:t>ДӨҢБЕТ, цимболена (Суштһо-</w:t>
        <w:br/>
        <w:t>Ійепа) - күрделігүлділер тұқымдасына</w:t>
        <w:br/>
        <w:t>жататын бір жылдық шөптесін өсімдік-</w:t>
        <w:br/>
        <w:t>тер туысы. Қазақстанда Қаратау мен</w:t>
        <w:br/>
        <w:t>Батыс Тянь-Шаньның тасты, тастақты</w:t>
        <w:br/>
        <w:t>беткейлерінде өсетін | түрі-ұзынжа-</w:t>
        <w:br/>
        <w:t>пырақты Д. (С. олв!оһа) бар. Биікт,</w:t>
        <w:br/>
        <w:t>1-15 (20) см. Сабақтары жеке, жатаған,</w:t>
        <w:br/>
        <w:t>жоғ. жағы бұтақты, сыртын қалың түк</w:t>
        <w:br/>
        <w:t>басқан. Жапырақтары ұзын, түкті. Күлте-</w:t>
        <w:br/>
        <w:t>лері жіпше тәрізді. Аналық мойны күлте</w:t>
        <w:br/>
        <w:t>түтікшелеріне тең, екі бөлікті. Жатыны</w:t>
        <w:br/>
        <w:t>домалақ, Орт. бөлігіндегі гүлдері қос жы-</w:t>
        <w:br/>
        <w:t>нысты, ақ, қызғылт түсті. Гүлсебеттері</w:t>
        <w:br/>
        <w:t>5-12 гүлден домалақ шоғыр құрайды.</w:t>
        <w:br/>
        <w:t>Сәуір-мамырайларында гүлдеп, мамыр-</w:t>
        <w:br/>
        <w:t>шілдеде жемістенеді. Тұқымы ұсақ.</w:t>
        <w:br/>
        <w:t>ДӨҢГЕЛЕКАУЫЗДЫЛАР, қапшық</w:t>
        <w:br/>
        <w:t>желбезектілер (Сусовошаіа) -ер-</w:t>
      </w:r>
    </w:p>
    <w:p>
      <w:r>
        <w:t>теден тіршілік етіп келе жатқан жақсыздар</w:t>
        <w:br/>
        <w:t>тобының жалғыз класы. Д-дың миксиндер</w:t>
        <w:br/>
        <w:t>Әне миногалар деп аталатын 2 отряды,</w:t>
        <w:br/>
        <w:t>40-тан астам түрі қоныржай белдеулердің</w:t>
        <w:br/>
        <w:t>тұшы суында, кейбіреулері теңізде тір-</w:t>
        <w:br/>
        <w:t>шілік етеді. Олар силур кезеңінен бел-</w:t>
        <w:br/>
        <w:t>гілі, Пішіні жыланбалыққа ұқсас, денесі-</w:t>
        <w:br/>
        <w:t>нің ұз. 1 м-ге дейін. Жалаңаш терісінде</w:t>
        <w:br/>
        <w:t>қорғаныш қызмет атқаратын шырышты</w:t>
        <w:br/>
        <w:t>бездері көп. Соруға бейімделген дөңгелек</w:t>
        <w:br/>
        <w:t>немесе сопақ түтікше тәрізді ауыз қуысы</w:t>
        <w:br/>
        <w:t>сақиналы шеміршекпен қапталған. Д.</w:t>
        <w:br/>
        <w:t>деп аталуы осыдан. Тілінде мүйізденген</w:t>
        <w:br/>
        <w:t>тістері болады. Дене бойымен созылған</w:t>
        <w:br/>
        <w:t>хорда ішкі қаңқаның қызметін аткарады.</w:t>
        <w:br/>
        <w:t>Бооио бэмо си мио сик бчосико бокооиео бе</w:t>
        <w:br/>
        <w:t>ке алу, олардың арсалын анықтау, биоло-</w:t>
        <w:br/>
        <w:t>гиясын Зерттеу, оларды мәдени өсімдікке</w:t>
        <w:br/>
        <w:t>айналдыру жұмыстарымен ҚР Білім және</w:t>
        <w:br/>
        <w:t>ғылым мин-нің Ботаника және фитоинт-</w:t>
        <w:br/>
        <w:t>родукция ин-ты, Адам және жануарлар</w:t>
        <w:br/>
        <w:t>физиологиясы ин-ты, Қазақ ұлттық меди-</w:t>
        <w:br/>
        <w:t>цина ун-ті және Қазақ ұлттық аграрлық</w:t>
        <w:br/>
        <w:t>ун-ті айналысады. Оңт. Қазақстан обл-</w:t>
        <w:br/>
        <w:t>ндағы Шымкент сантонин 3-тында, «Дәр-</w:t>
        <w:br/>
        <w:t>мене» кеңшарында дәрмене, меңдуана,</w:t>
        <w:br/>
        <w:t>үшжапырақты сана, т.б. өсіріледі.</w:t>
        <w:br/>
        <w:t>ДӘСТЕН, пиптоклайна (Ріріссізі-</w:t>
        <w:br/>
        <w:t>тіз) - айлауықтар тұқымдасына жататын</w:t>
        <w:br/>
        <w:t>бір жылдық шөптесін өсімдіктер туысы.</w:t>
        <w:br/>
        <w:t>Қазақстанда шөлді аймақтардың сортаң</w:t>
        <w:br/>
        <w:t>жерлерінде, көбінесе арамшоп ретінде</w:t>
        <w:br/>
        <w:t>өсетін І түрі -жатаған Д. (Р. виріле)</w:t>
        <w:br/>
        <w:t>бар. Биікт. 5 - 20 см, сабақтары бұтақты,</w:t>
        <w:br/>
        <w:t>сыртын түк жапқан. Жапырақтарының</w:t>
        <w:br/>
        <w:t>пішіні дөңгелек, ұзынша. Тостағанша</w:t>
        <w:br/>
        <w:t>жапырақтары түкті, күлтесі бес мүшелі,</w:t>
        <w:br/>
        <w:t>түтікті, ақ түсті, сырты түкті. Маусым -</w:t>
        <w:br/>
        <w:t>шілде айларында гүлдеп, шілде - тамызда</w:t>
        <w:br/>
        <w:t>жемістенеді. Жемісі - жаңғақша, сырты</w:t>
        <w:br/>
        <w:t>тықыр, шеті ирек.</w:t>
        <w:br/>
        <w:t>ДӘСТҮРГҮЛ (ВеШз) - күрделігүлді-</w:t>
        <w:br/>
        <w:t>лер тұқымдасына жататын көп жылдық</w:t>
        <w:br/>
        <w:t>шөптесін өсімдіктер. Қазақстанда көп</w:t>
        <w:br/>
        <w:t>жылдық Ә. (В. регеппіс) түрі ғана кез-</w:t>
        <w:br/>
        <w:t>Дәстүргүл</w:t>
        <w:br/>
        <w:t>деседі. Ол бау-бақшаларда, саябақтарда,</w:t>
        <w:br/>
        <w:t>гүлзарларда өседі. Биікт. 10 - 15 см”бо-</w:t>
        <w:br/>
        <w:t>лады. Күрекше пішінді жапырақтары са-</w:t>
        <w:br/>
        <w:t>бақ астына шоғырлана орналасқан. Жиек-</w:t>
        <w:br/>
        <w:t>тері ұсақ тілімденген. Гүлдері дара, кейде</w:t>
        <w:br/>
        <w:t>бірнешеу болады. Гүл жапырақшалары ак</w:t>
        <w:br/>
        <w:t>немесе қызғылт түсті. Мамыр - маусым</w:t>
        <w:br/>
        <w:t>айларында гүлдеп, жемістенеді. Тұқы-</w:t>
        <w:br/>
        <w:t>мынан және өсімді (вегетативті) жолмен</w:t>
      </w:r>
    </w:p>
    <w:p>
      <w:r>
        <w:t>көбейтіледі. Ә. - жарық сүйгіш өсімдік,</w:t>
        <w:br/>
        <w:t>Ылғалды топырақта жақсы өседі.</w:t>
        <w:br/>
        <w:t>ДӘУЛЕТ - Батыс Қазақстан обл.</w:t>
        <w:br/>
        <w:t>йық ауд. Акшілік қыстауының оңт</w:t>
        <w:br/>
        <w:t>сында 56 км жерде орналасқан көл. Жа-</w:t>
        <w:br/>
        <w:t>йық өз. алабында. Теңіз деңгейінен 49 м</w:t>
        <w:br/>
        <w:t>биіктікте орналасқан. Аум. 6,24 км, үз. 6</w:t>
        <w:br/>
        <w:t>км, енді жері 1,5 км, жағалауының Ұз. 16,8</w:t>
        <w:br/>
        <w:t>км. Су жиналатын алабы 120 кмг. Негізі-</w:t>
        <w:br/>
        <w:t>нен қар суымен толығады. Суы қараша</w:t>
        <w:br/>
        <w:t>айында қатып, сәуірде ерилі. Қуаң жыл-</w:t>
        <w:br/>
        <w:t>дары тартылып қалады. Суы тұзды, кер-</w:t>
        <w:br/>
        <w:t>мек, сілтілігі төмен. Жақын маңайдағы</w:t>
        <w:br/>
        <w:t>шаруашылықтар пайдаланады. Жағалауы</w:t>
        <w:br/>
        <w:t>жайпақ, жусан мен сор өсімдіктері өседі.</w:t>
        <w:br/>
        <w:t>ДӘУРЕНБЕК - Қызылқұмның шығыс</w:t>
        <w:br/>
        <w:t>бөлігінде, Оңт. Қазақстан обл. Отырар</w:t>
        <w:br/>
        <w:t>ауд-нда орналасқан құдық. Теренд. 17 м,</w:t>
        <w:br/>
        <w:t>су шығымы 330 л/сағ. Құдық қырқалы,</w:t>
        <w:br/>
        <w:t>ұялы, тізбекті төбешіктердің ортасында</w:t>
        <w:br/>
        <w:t>орналасқан. Құмды, сұр қоңыр топыра-</w:t>
        <w:br/>
        <w:t>ғында ақ сексеуіл, жусан, еркек шөп, те-</w:t>
        <w:br/>
        <w:t>ріскен, сұр жусан өседі.</w:t>
        <w:br/>
        <w:t>ДӘУТАУ - Мұғалжар тауының орта тұ-</w:t>
        <w:br/>
        <w:t>сындағы аласа тау массиві. Ақтөбе обл.</w:t>
        <w:br/>
        <w:t>Мұғалжар ауд. жерінде. Абс. биікт. 622 м.</w:t>
        <w:br/>
        <w:t>Дәутау</w:t>
        <w:br/>
        <w:t>Силур, төм. девон кезеңдерінің жанар-</w:t>
        <w:br/>
        <w:t>таутекті-шөгінді (лава, туф, тақтатас)</w:t>
        <w:br/>
        <w:t>жыныстарынан түзілген. Тау басы мен</w:t>
        <w:br/>
        <w:t>беткейлеріне бетеге, бөз, жусан және бұта</w:t>
        <w:br/>
        <w:t>аралас (қараған, тобылғы, т.б.) шөптесінді</w:t>
        <w:br/>
        <w:t>ландшафт тән, таудың қоңыр топырағы</w:t>
        <w:br/>
        <w:t>қалыптасқан. Д. - көктемгі-күзгі жайы-</w:t>
        <w:br/>
        <w:t>лым. Таудың шығыс баурайында бұлақ</w:t>
        <w:br/>
        <w:t>көздері (Қалисанбұлақ, т.б.) бар.</w:t>
        <w:br/>
        <w:t>ДӘУІТ - Қызылорда обл. Арал ауд. Кіші</w:t>
        <w:br/>
        <w:t>Арал т-нің оңт-ндегі тау. Қаратүп түбегі</w:t>
        <w:br/>
        <w:t>мен Берг бұғазы аралығында орналасқан.</w:t>
        <w:br/>
        <w:t>Абс. биікт. 161 м.Д. тауы солт.-шығыстан</w:t>
        <w:br/>
        <w:t>оңт.-батысқа қарай 4 км-ге, енді жері</w:t>
        <w:br/>
        <w:t>2 км-ге созылып жатыр. Беткейі жайпақ,</w:t>
        <w:br/>
        <w:t>шығыс, оңт.-батыс бөліктері 36 м-лік тік</w:t>
        <w:br/>
        <w:t>жартасты қабаттармен көмкерілген. Ал-</w:t>
        <w:br/>
        <w:t>ювийлі-пролювийлі шөгінділермен жа-</w:t>
        <w:br/>
        <w:t>былған палеоген жыныстарынан түзілген.</w:t>
        <w:br/>
        <w:t>Шөлдің сортаңды қоңыр топырак жамыл-</w:t>
        <w:br/>
        <w:t>ғысында сұр жусан, бұйырғын, тасбұйыр-</w:t>
        <w:br/>
        <w:t>ғын өседі.</w:t>
        <w:br/>
        <w:t>ДӘУІТ (Мапфоріега, Мапіобеа) - жырт-</w:t>
        <w:br/>
        <w:t>қыш жәндіктер отрядының бірі. Д-тің</w:t>
        <w:br/>
        <w:t>басы қозғалысқа өте икемді, денесі</w:t>
        <w:br/>
        <w:t>ұзынша (40 - 75 мм), жасыл, сары, коңыр</w:t>
        <w:br/>
        <w:t>түсті. Аузы кеміруге бейімделген. А</w:t>
        <w:br/>
        <w:t>да өсімдіктің маусымдық өзгеруіне байла-</w:t>
        <w:br/>
        <w:t>Девон</w:t>
      </w:r>
    </w:p>
    <w:p>
      <w:r>
        <w:t>нысты түсі құбылып тұрады. Қос қанатты,</w:t>
        <w:br/>
        <w:t>алдыңғы қанаттары жіңішке, артқылары</w:t>
        <w:br/>
        <w:t>желпуіш сияқты жиналады. Алдыңғы</w:t>
        <w:br/>
        <w:t>екі аяғы жемін қармауға икемді келеді.</w:t>
        <w:br/>
        <w:t>Негізінен тропиктік және субтропиктік</w:t>
        <w:br/>
        <w:t>аймақтарда кездесетін 2 мыңнан аса түрі</w:t>
        <w:br/>
        <w:t>белгілі. Қазақстанның барлық облыста-</w:t>
        <w:br/>
        <w:t>рында 20-дай түрі, әсіресе, кәдімгі Д.,</w:t>
        <w:br/>
        <w:t>теңбіл қанатты Д., қауырсын тұмсықты</w:t>
        <w:br/>
        <w:t>эмпуза жиі кездеседі. Д-тер шала түрле-</w:t>
        <w:br/>
        <w:t>тамы”</w:t>
        <w:br/>
        <w:t>Дәуіт</w:t>
        <w:br/>
        <w:t>ніп дамиды, олардың қыстаған жұмырт-</w:t>
        <w:br/>
        <w:t>қасы көктемге қарай қанатсыз дернәсілге</w:t>
        <w:br/>
        <w:t>айналады да, 7 - 8 рет түлейді. Д. түрлі</w:t>
        <w:br/>
        <w:t>ұсақ жәндіктермен қоректенеді. Олар а.</w:t>
        <w:br/>
        <w:t>ш-на зиянды жәндіктермен қоректенетін</w:t>
        <w:br/>
        <w:t>болғандықтан пайдалы, бірақ кейбір түрі</w:t>
        <w:br/>
        <w:t>бал арасын, пайдалы қоңыздарды жеп,</w:t>
        <w:br/>
        <w:t>зиян да келтіреді.</w:t>
        <w:br/>
        <w:t>ДЕВОН - Жер планетасы даму тарихы-</w:t>
        <w:br/>
        <w:t>ның бірегей жылнамалық және страти-</w:t>
        <w:br/>
        <w:t>графиялық шкаласындағы деюон кезеңі</w:t>
        <w:br/>
        <w:t>және девон жүйесі деген ұғымдардың</w:t>
        <w:br/>
        <w:t>қысқаша аталуы. Д. кезеңі - Жер дамуы-</w:t>
        <w:br/>
        <w:t>ның палеозой дәуірінің ұзақтығы шама-</w:t>
        <w:br/>
        <w:t>мен 55 - 60 млн. жылмен өлшенетін тө-</w:t>
        <w:br/>
        <w:t>меннен санағанда төртінші теол. кезеңі.</w:t>
        <w:br/>
        <w:t>Ол бұдан 405510 - 350-10 млн. жылдар</w:t>
        <w:br/>
        <w:t>бұрынғы уақыт аралығын қамти оты-</w:t>
        <w:br/>
        <w:t>рып, жержылнамалық шкалада палеозо</w:t>
        <w:br/>
        <w:t>уірінің силур және тас көмір (карбон)</w:t>
        <w:br/>
        <w:t>кезеңдерінің аралығына сәйкес келеді.</w:t>
        <w:br/>
        <w:t>Д. кезеңі үш дәуірге (ерте, орта және ке-</w:t>
        <w:br/>
        <w:t>йінгі), жеті геол. ғасырға (ерте девонда -</w:t>
        <w:br/>
        <w:t>Лохков, Прага, эмс ғасырлары, орта де-</w:t>
        <w:br/>
        <w:t>вонда - эйфель, живе ғасырлары, кейінгі</w:t>
        <w:br/>
        <w:t>Д-да- фран, фамен ғасырлары) жіктеледі.</w:t>
        <w:br/>
        <w:t>Силур және Д. кезеңдерінің шекарасы</w:t>
        <w:br/>
        <w:t>ерте палеозойдың кейінгі палеозойға ауы-</w:t>
        <w:br/>
        <w:t>су мерзіміне сәйкес келеді, бұл шек сол</w:t>
        <w:br/>
        <w:t>уақытта планетада тіршілік еткен жәндік-</w:t>
        <w:br/>
        <w:t>тер мен өсімдіктер құрамындағы үлкен</w:t>
        <w:br/>
        <w:t>өзгерістер сипатына орай анықталған</w:t>
        <w:br/>
        <w:t>Бұл кезең тіршілік әлеміндегі өзгерістер-</w:t>
        <w:br/>
        <w:t>мен ғана емес, ірі-ірі жер бедері өзгеріс-</w:t>
        <w:br/>
        <w:t>терімен де ерекшеленеді, себебі, осы екі</w:t>
        <w:br/>
        <w:t>кезеннің бір-біріне ауысу уақыты каледон</w:t>
        <w:br/>
        <w:t>қатпарлығы деп аталатын жалпыплане-</w:t>
        <w:br/>
        <w:t>талық қатпарлық процестерінің дәуірлей</w:t>
        <w:br/>
        <w:t>даму сатысына сәйкес келеді. Бұл катпар-</w:t>
        <w:br/>
        <w:t>лықтың нәтижесінде Жер шарының көп-</w:t>
        <w:br/>
        <w:t>теген аймақтары жоғары көтеріле отырып,</w:t>
        <w:br/>
        <w:t>341</w:t>
      </w:r>
    </w:p>
    <w:p>
      <w:r>
        <w:t>354</w:t>
        <w:br/>
        <w:t>Дуақтас</w:t>
        <w:br/>
        <w:t>деп те атайды. 20 ғ-дың 50-жылдары тың</w:t>
        <w:br/>
        <w:t>және тыңайған жерлерді игеру кезінде</w:t>
        <w:br/>
        <w:t>олардың саны азайып кетті. Қазір Д-тың</w:t>
        <w:br/>
        <w:t>үш түрі де қорғауға алынып, Қазақстан-</w:t>
        <w:br/>
        <w:t>ның «Қызыл кітабына» енгізілген. Олар</w:t>
        <w:br/>
        <w:t>Қорғалжын, Наурызым, Үстірт қорықта-</w:t>
        <w:br/>
        <w:t>рында қорғалады.</w:t>
        <w:br/>
        <w:t>ДУАҚТАС - Қызыларай таулары-</w:t>
        <w:br/>
        <w:t>ның солт-ндегі тау. Қарағанды обл. Ақ-</w:t>
        <w:br/>
        <w:t>тоғай ауд. жерінде, Солт-тен оңт-ке қарай</w:t>
        <w:br/>
        <w:t>20 км-ге созылып жатыр, ені 7 км. Ең биік</w:t>
        <w:br/>
        <w:t>жері 1207 м. Беткейлері көлбеу, сай-жыра,</w:t>
        <w:br/>
        <w:t>аңғарлармен тілімденген бірнеше үсақ</w:t>
        <w:br/>
        <w:t>шоқылардан тұрады. Кембрий жүйесінің</w:t>
        <w:br/>
        <w:t>жыныстарынан түзілген. Қызғылт қоңыр</w:t>
        <w:br/>
        <w:t>топырақ жамылғысында боз, сұлыбас, бұ-</w:t>
        <w:br/>
        <w:t>талар, арша өседі.</w:t>
        <w:br/>
        <w:t>ДУАНА - Шығыс Қазақстан обл. Се-</w:t>
        <w:br/>
        <w:t>мей қалалық әкімдігі аумағына қарасты</w:t>
        <w:br/>
        <w:t>Дегелең тауының оңт-ндегі тау. Абс.</w:t>
        <w:br/>
        <w:t>биікт. 727 м. Тау солт.-батыстан оңт.-шы-</w:t>
        <w:br/>
        <w:t>ғысқа қарай созылып жатыр. Солт. бөлігі</w:t>
        <w:br/>
        <w:t>тіктеу келген, солт.-шығыс бөлігі ұсақ</w:t>
        <w:br/>
        <w:t>шоқылар мен таулар арқылы Мыржық</w:t>
        <w:br/>
        <w:t>жотасына ұласады. Қызғылт қоңыр топы-</w:t>
        <w:br/>
        <w:t>рағында жусан, боз, селеу, бұталар, астық</w:t>
        <w:br/>
        <w:t>тұқымдас шөптесіндер өседі. Батысынан</w:t>
        <w:br/>
        <w:t>ағатын Қарасу, Ашысу өзендерінің бойы</w:t>
        <w:br/>
        <w:t>мал жайылымына пайдаланылады.</w:t>
        <w:br/>
        <w:t>ДУАНБАС, теңіз шағаласы (14-</w:t>
        <w:br/>
        <w:t>ти һурегвогеиз) - татреңділер отрядының</w:t>
        <w:br/>
        <w:t>шағалалар тұқымдасына жататын құс. Қа-</w:t>
        <w:br/>
        <w:t>Дуанбас</w:t>
        <w:br/>
        <w:t>натының ұз. 80 см-дей, салм. 1,5 - 1,7 кг,</w:t>
        <w:br/>
        <w:t>түсі ақ. Негізінен Еуразия, Америка кұр-</w:t>
        <w:br/>
        <w:t>лықтары мен аралдарын мекендейді. Қа-</w:t>
        <w:br/>
        <w:t>зақстанға (Каспий т. жағалауына, Ертіс,</w:t>
        <w:br/>
        <w:t>Іле өзендеріне) бірнеше рет ұшып келген.</w:t>
        <w:br/>
        <w:t>Қатпар тастардың арасына немесе құс</w:t>
        <w:br/>
        <w:t>базарына (Солт. Мұзды мұхит, Атлант,</w:t>
        <w:br/>
        <w:t>Тынық мұхиттары, Қазақстанда Арал т.</w:t>
        <w:br/>
        <w:t>жағалауындағы) жақын жерге үя сала-</w:t>
        <w:br/>
        <w:t>ды. 2- 4-тен жұмыртқалайды. Балықтар,</w:t>
        <w:br/>
        <w:t>шаянтәрізділер, ұсақ жәндіктермен, сон-</w:t>
        <w:br/>
        <w:t>дай-ақ құстың жұмыртқасымен, балапа-</w:t>
        <w:br/>
        <w:t>нымен қоректенеді.</w:t>
        <w:br/>
        <w:t>ДУБОВКА ҚЫШТЫҚ САЗ КЕНІ, Қа-</w:t>
        <w:br/>
        <w:t>рағанды обл. Бұқар жырау ауд-нда орна-</w:t>
        <w:br/>
        <w:t>ласқан. 1981 - 82 ж. барланған. Ортаңғы</w:t>
        <w:br/>
        <w:t>юраның күмісқұдық шоғыры мен со-</w:t>
        <w:br/>
        <w:t>зылмалы, бірқалыпты созылмалы өнімді</w:t>
        <w:br/>
        <w:t>қабаттар қоңыр көмір мен қоңыр темір</w:t>
        <w:br/>
        <w:t>кентасты конкрециялары бар алевролитті</w:t>
        <w:br/>
        <w:t>қатпарлардан тұрады. Өнімді қабаттың</w:t>
      </w:r>
    </w:p>
    <w:p>
      <w:r>
        <w:t>қалыңд. 4,7 - 28,0, аршылатын беткі қаба-</w:t>
        <w:br/>
        <w:t>тының қалыңд. 2,3 м. Саз керамик. қасиет-</w:t>
        <w:br/>
        <w:t>тері жағынан біртекті, шашырандылығы</w:t>
        <w:br/>
        <w:t>орташа және төмен, балқуы қиын, кептір-</w:t>
        <w:br/>
        <w:t>генде өзгеріске ұшырамайды.</w:t>
        <w:br/>
        <w:t>ДУЛЫҒАЛЫ ЖЫЛАНШЫҚ - Ұлы</w:t>
        <w:br/>
        <w:t>Жыланшық өз-нің сол саласы. Қа-</w:t>
        <w:br/>
        <w:t>рағанды обл. Ұлытау ауд. жерімен</w:t>
        <w:br/>
        <w:t>ағады. Ұз. 108 км, су жиналатын алабы</w:t>
        <w:br/>
        <w:t>3,1 мың км?, Ұлытаудың оңт-ндегі Қүс-</w:t>
        <w:br/>
        <w:t>мұрын, Үшқырлытау және Ақтас таула-</w:t>
        <w:br/>
        <w:t>рының батыс беткейлерінен басталып,</w:t>
        <w:br/>
        <w:t>Бірәлі қыстауы тұсында Ұлы Жыланшық</w:t>
        <w:br/>
        <w:t>өз-не құяды. Қар және жер асты сулары-</w:t>
        <w:br/>
        <w:t>мен толығады. Арнасы енсіз, өзенді бой-</w:t>
        <w:br/>
        <w:t>дай тал, т.б. бұталар өседі, жағасы жарлы</w:t>
        <w:br/>
        <w:t>келеді. Жаз айларында суы шірімдерге</w:t>
        <w:br/>
        <w:t>бөлініп қалады. Қараша - наурыз айлары</w:t>
        <w:br/>
        <w:t>аралығында суы қатады. Мал суаруға</w:t>
        <w:br/>
        <w:t>пайдаланылады.</w:t>
        <w:br/>
        <w:t>ДУРНЕВ - Каспий т-нің шығысындағы</w:t>
        <w:br/>
        <w:t>Өліқолтық бойында орналасқан аралдар</w:t>
        <w:br/>
        <w:t>тобы. Маңғыстау обл. Бейнеу және Маң-</w:t>
        <w:br/>
        <w:t>ғыстау аудандары аумағында жатыр. Боз-</w:t>
        <w:br/>
        <w:t>ашы түбегінің солт. жағалауына жақын</w:t>
        <w:br/>
        <w:t>орналасқан аралдардың арақашықтығы</w:t>
        <w:br/>
        <w:t>шамамен 13 - 14 км. Ұсақ аралдарды</w:t>
        <w:br/>
        <w:t>қоспағанда Д. аралдары ірі 10-нан аса</w:t>
        <w:br/>
        <w:t>аралдар тобынан тұрады. Ең үлкенінің ұз.</w:t>
        <w:br/>
        <w:t>ТІ км, енді жері 4 км.</w:t>
        <w:br/>
        <w:t>ДҮЙСЕ - Нарын құмындағы аумағы жа-</w:t>
        <w:br/>
        <w:t>ғынан ең үлкен құм сілемі. Батыс Қазақ-</w:t>
        <w:br/>
        <w:t>стан обл-нда. Қызыл, Төлеп, Қарағайлы,</w:t>
        <w:br/>
        <w:t>Қарабұлыр шағылдарынан тұрады, ұз.</w:t>
        <w:br/>
        <w:t>75 - 80 км, ені 15 - 25 км. Құм арасында</w:t>
        <w:br/>
        <w:t>ірілі-ұсақты ашық жерлер кездеседі.</w:t>
        <w:br/>
        <w:t>Грунт суы 3-4 тереңдіктен шығады.</w:t>
        <w:br/>
        <w:t>ДҮЙСЕБАЙ - Оңт. Қазақстан обл. Оты-</w:t>
        <w:br/>
        <w:t>рар ауд-ндағы Төртқұдық Нұрасы тауы-</w:t>
        <w:br/>
        <w:t>ның солт.-шығысындағы құдық. Тереңд.</w:t>
        <w:br/>
        <w:t>9м; су шығымы 50 л/сағ. Қызылқұмның.</w:t>
        <w:br/>
        <w:t>шығыс бөлігінде орналасқан. Солт.-ба-</w:t>
        <w:br/>
        <w:t>тысында 7 км жерде Босаға қыстауы мен</w:t>
        <w:br/>
        <w:t>құдығы, батысында Божменбай, Алтын-</w:t>
        <w:br/>
        <w:t>құлаш, онт-нде Ортақұдық, Ошақбай, шы-</w:t>
        <w:br/>
        <w:t>ғысында Қосымбет құдықтары бар. Жа-</w:t>
        <w:br/>
        <w:t>нынан Босаға - Ақдала қара жолы өтеді.</w:t>
        <w:br/>
        <w:t>Тізбекті төбешікті құмында ақ сексеуіл,</w:t>
        <w:br/>
        <w:t>еркек шөп, жусан, теріскен, жүзгін өседі.</w:t>
        <w:br/>
        <w:t>ДҮЙСЕКЕ - Амантаудың солт. сілемін-</w:t>
        <w:br/>
        <w:t>дегі тау. Қарағанды обл. Нұра ауд-ның ба-</w:t>
        <w:br/>
        <w:t>тысында, Ақтасты өз-нің солт. жағасында,</w:t>
        <w:br/>
        <w:t>Шошқакөлдің солт-нде 25 - 27 км жерде.</w:t>
        <w:br/>
        <w:t>Абс. биікт. 518 м, ұзындығы мен ені 4 км</w:t>
        <w:br/>
        <w:t>шамасында. Девон гранитондтарынан тү-</w:t>
        <w:br/>
        <w:t>зілген. Сазды, сортаңды топырағында</w:t>
        <w:br/>
        <w:t>кара жусан мен бұйырғын өседі. Шығыс</w:t>
        <w:br/>
        <w:t>беткейінде бұлақ көздері бар.</w:t>
        <w:br/>
        <w:t>ДҮЙСЕКЕҚОЙТАС - Ханшыңғыс та-</w:t>
        <w:br/>
        <w:t>уының солт-шығысындағы тау. Шығыс</w:t>
      </w:r>
    </w:p>
    <w:p>
      <w:r>
        <w:t>АМЫУОЕ ЫС ЫС Иа ае”</w:t>
        <w:br/>
        <w:t>Қазақстан обл. Абай ауд. жерінде орналас-</w:t>
        <w:br/>
        <w:t>кан. Ашысу өз-нің аңғарында. Абс. биікт.</w:t>
        <w:br/>
        <w:t>519 м. Д. тауы солт.-батыстан оңт.-шы-</w:t>
        <w:br/>
        <w:t>ғысқа қарай 13 км-ге созылып жатыр. Енді</w:t>
        <w:br/>
        <w:t>жері 6 км. Таудың жанында Қайрақты, Ор-</w:t>
        <w:br/>
        <w:t>датас, Ақтөбе таулары орналасқан. Д. тас</w:t>
        <w:br/>
        <w:t>көмірдің граниті мен гранитоидтарынан</w:t>
        <w:br/>
        <w:t>түзілген. Беткейі көлбеуленіп, қырқалы</w:t>
        <w:br/>
        <w:t>жазыққа ұласады. Бозғылт қоңыр топырақ.</w:t>
        <w:br/>
        <w:t>Дүйсекеқойтас тауы</w:t>
        <w:br/>
        <w:t>жамылғысында жусан, бетеге, тобылғы,</w:t>
        <w:br/>
        <w:t>қараған, селеу өседі. Баурайы мен беткейі</w:t>
        <w:br/>
        <w:t>мал жайылымына пайдаланылады.</w:t>
        <w:br/>
        <w:t>ДҮЙСЕНБАЙ - Маңғыстау обл. Қарақия</w:t>
        <w:br/>
        <w:t>ауд-ндағы Мұзбел жонының солт-ндегі</w:t>
        <w:br/>
        <w:t>құдық. Тереңд. 30 м,су шығымы 180 л/сағ.</w:t>
        <w:br/>
        <w:t>Құдықтың оңт.-шығысында Қарабауыр</w:t>
        <w:br/>
        <w:t>жоны, батысында Батыс Үстірт кемері</w:t>
        <w:br/>
        <w:t>орналасқан. Солт. тегіс жазық келген.</w:t>
        <w:br/>
        <w:t>Оңт-нде Қоңыр, Айтман құдықтары бар.</w:t>
        <w:br/>
        <w:t>Тақыр және сортаңды қоңыр топыра-</w:t>
        <w:br/>
        <w:t>ғында тасбұйырғын, бұйырғын, жусан,</w:t>
        <w:br/>
        <w:t>баялыш, күйреуік, сораң өседі.</w:t>
        <w:br/>
        <w:t>ДҮҢГІЛШЕ (Тштііз) - орамжапырақ-</w:t>
        <w:br/>
        <w:t>тар тұқымдасына жататын бір жылдық</w:t>
        <w:br/>
        <w:t>шөптесін өсімдіктер туысы. Қазақстанда</w:t>
        <w:br/>
        <w:t>далалық, шөлді, таулы мақтардың</w:t>
        <w:br/>
        <w:t>шалғынды жерлерінде, тастақты беткей-</w:t>
        <w:br/>
        <w:t>лерінде, карағайлы ормандарда, жол бой-</w:t>
        <w:br/>
        <w:t>ларында, егістіктердің арасында өсетін 1</w:t>
        <w:br/>
        <w:t>түрі-жылтыр Д.(Т. вілВға) бар. Биікт.</w:t>
        <w:br/>
        <w:t>50 - 100 см. Сабағы тік өседі, сыртын</w:t>
        <w:br/>
        <w:t>түк басқан. Жапырақтары ұзынша, шеті</w:t>
        <w:br/>
        <w:t>Жылтыр дүнгілше</w:t>
        <w:br/>
        <w:t>к смео бунооиео бэмосижо бхко иә би ооияӘ о»</w:t>
        <w:br/>
        <w:t>5 - 16 жұптан тұратын желбезек тесік-</w:t>
        <w:br/>
        <w:t>тері сыртқа жеке-жеке ашылады. Сезім</w:t>
        <w:br/>
        <w:t>мүшелері нашар дамыған. Бүйір сызығы</w:t>
        <w:br/>
        <w:t>арқылы су ағынын, кедергілерді сезеді.</w:t>
        <w:br/>
        <w:t>Тыныс алу саңылауы біреу, миксиндердің</w:t>
        <w:br/>
        <w:t>басының екі жағында І - 15, миногаларда</w:t>
        <w:br/>
        <w:t>7 желбезек саңылаулары бар. Арқа қанаты</w:t>
        <w:br/>
        <w:t>әдетте екеу, құйрық қанаты - біреу. Д.</w:t>
        <w:br/>
        <w:t>дара жынысты, жыныс бездері сыңар</w:t>
        <w:br/>
        <w:t>және оның арнайы өзектері болмайды.</w:t>
        <w:br/>
        <w:t>Сырттай ұрықтанады, ұрығының дамуы</w:t>
        <w:br/>
        <w:t>суда өтеді. Кей түрлерінің дернәсілі (ми-</w:t>
        <w:br/>
        <w:t>ногада) 4 - 5 жылдай түрленіп дамиды.</w:t>
        <w:br/>
        <w:t>Д-дың көпшілік түрі балықтардың экзо-</w:t>
        <w:br/>
        <w:t>паразиті болғандықтан, балық ш-на зиян</w:t>
        <w:br/>
        <w:t>келтіреді. Ал миногалардың кәсіптік ма-</w:t>
        <w:br/>
        <w:t>ңызы зор.</w:t>
        <w:br/>
        <w:t>ДӨҢГЕЛЕК БӨГЕНІ, Жайық алабын-</w:t>
      </w:r>
    </w:p>
    <w:p>
      <w:r>
        <w:t>да, Батыс Қазақстан обл. Ақжайық ауд.</w:t>
        <w:br/>
        <w:t>жерінде орналасқан. Көшім өз-нің су</w:t>
        <w:br/>
        <w:t>қорына негізделіп, егістік суғару және</w:t>
        <w:br/>
        <w:t>жайылым суландыру үшін 1967 ж. салын-</w:t>
        <w:br/>
        <w:t>ған. Жайық-Көшім суғару жүйесінің құ-</w:t>
        <w:br/>
        <w:t>рамына кіреді. Үйінді бөгетінің ұз. 640 м,</w:t>
        <w:br/>
        <w:t>ені 10,м, орташа биікт. 5 м. Бөгеннің аум.</w:t>
        <w:br/>
        <w:t>31,43 кмг, ұз. 6,54 км, ені 2,5 км, ең терең</w:t>
        <w:br/>
        <w:t>жері 6,2 м, суының көл. 57,4 млн. м, пай-</w:t>
        <w:br/>
        <w:t>даланылатын көл. 51,4 млн. м). Бөгеннен</w:t>
        <w:br/>
        <w:t>Фурманов және Тайпақ каналдары, Фур-</w:t>
        <w:br/>
        <w:t>манов ауыз су құбыры басталады. Жаңа-</w:t>
        <w:br/>
        <w:t>қала. Ақжайық, Казталов аудандарының.</w:t>
        <w:br/>
        <w:t>жайылымын суландырады, қалған суын</w:t>
        <w:br/>
        <w:t>іргесіндегі Жамбыл, Бітік, Бұлан, т.б. елді</w:t>
        <w:br/>
        <w:t>мекендері пайдаланады.</w:t>
        <w:br/>
        <w:t>ДӨҢГЕЛЕКСОР - Қызылорда обл. Арал</w:t>
        <w:br/>
        <w:t>ауд. Арал қ-ның солт-нде 45 км жердегі</w:t>
        <w:br/>
        <w:t>қыстау. Жанында Жаңаталап, Жантақты</w:t>
        <w:br/>
        <w:t>және басқа көптеген қыстаулар, Айман-</w:t>
        <w:br/>
        <w:t>дай, Хв272-арт. құдықтары бар. Тізбекті тө-</w:t>
        <w:br/>
        <w:t>бешікті құмында сексеуіл, баялыш, күйре-</w:t>
        <w:br/>
        <w:t>уік, жусан өседі. Қыстау мал жайылымына</w:t>
        <w:br/>
        <w:t>пайдаланылады.</w:t>
        <w:br/>
        <w:t>ДӨҢМАҢДАЙ (Нурорһіһайтісінлулас)</w:t>
        <w:br/>
        <w:t>- тұқы тұқымдасына жататын балық</w:t>
        <w:br/>
        <w:t>Қиыр Шығыстағы Амур өз. алабында</w:t>
        <w:br/>
        <w:t>ралған. 1950.- 60 ж. тоғанда өсіру үшін</w:t>
        <w:br/>
        <w:t>Қазакстанда жерсіндірілген. Қазір екі</w:t>
        <w:br/>
        <w:t>түрі - кәдімгі Д. (Нуроршһаітісінув</w:t>
        <w:br/>
        <w:t>то!йгіх) және шұбар Д. (Агізісһіһув</w:t>
        <w:br/>
        <w:t>пор) бар. Олар Арал, Каспий т-дерін-</w:t>
        <w:br/>
        <w:t>де, Балқаш көлінде, Ертіс, Тобыл, Есіл,</w:t>
        <w:br/>
        <w:t>Шу, Сарысу өзендерінде тіршілік етеді.</w:t>
        <w:br/>
        <w:t>Олардың сыртқы пішіндері ұқсас, де-</w:t>
        <w:br/>
        <w:t>Кәдімгі дөңмаңдай</w:t>
        <w:br/>
        <w:t>нелері екі бүйірінен қысыңқы, құрсағы</w:t>
        <w:br/>
        <w:t>қырлы, басы үлкен. Маңдайы дөңес ке-</w:t>
        <w:br/>
        <w:t>леді, аты осыдан шыққан. Шұбар Д-дың</w:t>
        <w:br/>
        <w:t>түсі қоңырлау әрі дақтары болады. Дене</w:t>
        <w:br/>
        <w:t>тұрқы 1,2 м-дей, салм. 40 кг-нан асады.</w:t>
        <w:br/>
        <w:t>Жыныстық жағынан 5 - 7 жасында же-</w:t>
        <w:br/>
        <w:t>тіледі. Мамыр - маусым айларында 4</w:t>
        <w:br/>
        <w:t>млн-ға жуық уылдырығын түбі құмайт не</w:t>
        <w:br/>
        <w:t>тасты, ағынды су ішіне шашады. Д-дың</w:t>
        <w:br/>
        <w:t>шабақтары балдырлармен және ұсақ су</w:t>
        <w:br/>
        <w:t>жәндіктерімен қоректенеді. Д-дың кәсіп-</w:t>
        <w:br/>
        <w:t>тік маңызы бар.</w:t>
        <w:br/>
        <w:t>ДӨҢ ХРОМИТ КЕНДЕРІНІҢ ТОБЫ,</w:t>
        <w:br/>
        <w:t>Актөбе обл. Хромтау ауд-нда орналас-</w:t>
        <w:br/>
        <w:t>қан. Қоры бойынша дүние жүзіндегі ең</w:t>
        <w:br/>
        <w:t>ірі хромит кендерінің бірі. 1936 ж. ашыл-</w:t>
        <w:br/>
        <w:t>ған, қазіргі кезге дейін игеріл</w:t>
        <w:br/>
        <w:t>х. к. т-нда 80-ге жуық кен орындары м мен</w:t>
        <w:br/>
        <w:t>кен көздері барланған. Олар екі субмери-</w:t>
        <w:br/>
        <w:t>диандық белдем құрайды. Бұл белдемдер</w:t>
        <w:br/>
        <w:t>Кемпірсай базит-ультрабазит массивінің</w:t>
      </w:r>
    </w:p>
    <w:p>
      <w:r>
        <w:t>оңт. бөлігінде тереңде тоғысып, бірыңғай</w:t>
        <w:br/>
        <w:t>кентасты-магмалык жүйе түзеді. Массив</w:t>
        <w:br/>
        <w:t>жыныстары құрамына қарай габбро-пи-</w:t>
        <w:br/>
        <w:t>роксенит-дунит формациясына жатады,</w:t>
        <w:br/>
        <w:t>мұнда ультрабазиттер (дунит, гарцбургит,</w:t>
        <w:br/>
        <w:t>верлит, пироксенит) массивтің ядр., ал</w:t>
        <w:br/>
        <w:t>габброндтар жоғ. және ядроаралык бөлі-</w:t>
        <w:br/>
        <w:t>гін құрайды. Пішіні линза, желі, үя тәрізді</w:t>
        <w:br/>
        <w:t>болып келетін дунит серпентиниттері</w:t>
        <w:br/>
        <w:t>мен гарцбургиттердегі кен денелерінің ұз.</w:t>
        <w:br/>
        <w:t>аған м-ден 1500 м-ге дейін, қалынд.</w:t>
        <w:br/>
        <w:t>бірнеше м-ден 150 м-ге дейін, ал теренд.</w:t>
        <w:br/>
        <w:t>1400 м-ге жетеді. Кен түзуші негізгі мине-</w:t>
        <w:br/>
        <w:t>ралдары: магно-хромит типті хромшпине-</w:t>
        <w:br/>
        <w:t>лид, серпентин және оливин. Кентастың,</w:t>
        <w:br/>
        <w:t>сапасы өте жоғары: Ст,О, - 52 - 60%,</w:t>
        <w:br/>
        <w:t>тұтас кентастарда 64,5%-ға дейін, сеппелі</w:t>
        <w:br/>
        <w:t>жыныстарда 45 - 52%-ға дейін. Хроммен</w:t>
        <w:br/>
        <w:t>қоса Ті, Мп, Мі, Со, Си, У сияқты ілеспе</w:t>
        <w:br/>
        <w:t>элементтер де кездеседі. Кен орны, негізі-</w:t>
        <w:br/>
        <w:t>нен, ашық әдіспен өндіріледі.</w:t>
        <w:br/>
        <w:t>ДРИАДА, қ.Дарабас.</w:t>
        <w:br/>
        <w:t>ДРОК, қ. Бекіш.</w:t>
        <w:br/>
        <w:t>ДРУЗА - тау жыныстарындағы жа-</w:t>
        <w:br/>
        <w:t>рықшақтың немесе қуыстың қабырға-</w:t>
        <w:br/>
        <w:t>сына жабыса біткен кристалдар шоғыры.</w:t>
        <w:br/>
        <w:t>Кристалдардың көрініп тұрған бөлігі</w:t>
        <w:br/>
        <w:t>жақсы қырланған, бір-бірімен тығыз жа-</w:t>
        <w:br/>
        <w:t>насып, қатарласа тізілген минералдар</w:t>
        <w:br/>
        <w:t>шоғырын ойлы-қырлы немесе мәуесек т-</w:t>
        <w:br/>
        <w:t>Друза</w:t>
        <w:br/>
        <w:t>Дуадақ</w:t>
        <w:br/>
        <w:t>різді агрегаттар құрайды. Кварц, кальцит,</w:t>
        <w:br/>
        <w:t>антимонит және сульфидтердің Д-лары</w:t>
        <w:br/>
        <w:t>жиі кездеседі.</w:t>
        <w:br/>
        <w:t>ДУАДАҚ (Ойікі4ас) - тырнатәрізділер</w:t>
        <w:br/>
        <w:t>отрядының бір тұқымдасына жататын</w:t>
        <w:br/>
        <w:t>құс. Шығу тегі жөнінен тырналарға ұксас</w:t>
        <w:br/>
        <w:t>болғандықтан оларды бір отрядқа жат-</w:t>
        <w:br/>
        <w:t>қызады. Д-тың қазба қалдықтары эоцен</w:t>
        <w:br/>
        <w:t>дәуірінен белгілі. Дене тұрқы тауыққа</w:t>
        <w:br/>
        <w:t>ұқсас. Д.- үнсіз әрі сақ жүретін құс. Құр-</w:t>
        <w:br/>
        <w:t>лықта жүруге, жүгіруге бейімделген үш</w:t>
        <w:br/>
        <w:t>бармағы болады. Салм. 4 - 11 кг, ірілері</w:t>
        <w:br/>
        <w:t>20 кг-ға жетеді. Қазақстанда олардың үш</w:t>
        <w:br/>
        <w:t>түрі - безгелдек, жорға дуадақ, дуадақ</w:t>
        <w:br/>
        <w:t>(Ойіз (ага) кездеседі. Д-тың қауырсыны</w:t>
        <w:br/>
        <w:t>тығыз келеді, мойны қысқа әрі жуан.</w:t>
        <w:br/>
        <w:t>Қанатының ұз. 570 - 670 мм. Құйымшақ</w:t>
        <w:br/>
        <w:t>болмайды. Қауырсындарының</w:t>
        <w:br/>
        <w:t>бездері</w:t>
        <w:br/>
        <w:t>Дуадақ</w:t>
        <w:br/>
        <w:t>түсі ашық қоңырқай, ұсақ қара жолақтары</w:t>
      </w:r>
    </w:p>
    <w:p>
      <w:r>
        <w:t>бар. Құрсақ жағының қауырсындары бір-</w:t>
        <w:br/>
        <w:t>келкі ак түсті. Қазақстанның оңт.-шығы-</w:t>
        <w:br/>
        <w:t>сындағы шөлейтті далада, тау бөктерінде</w:t>
        <w:br/>
        <w:t>топталып, кейде жекелей тіршілік етеді.</w:t>
        <w:br/>
        <w:t>он іл құсы. Көктемде ұшып келеді де,</w:t>
        <w:br/>
        <w:t>қазан - қараша айларында жылы жаққа</w:t>
        <w:br/>
        <w:t>ұшып кетіп, Тәжікстан мен Түрікмен-</w:t>
        <w:br/>
        <w:t>станда қыстайды. Қораздары мекиенде-</w:t>
        <w:br/>
        <w:t>рінен ірі әрі тамағының астында бір топ</w:t>
        <w:br/>
        <w:t>селдір қауырсындары болады. Жұп кұру</w:t>
        <w:br/>
        <w:t>кезінде «күй ойнаққа» түседі де, кораз-</w:t>
        <w:br/>
        <w:t>дары қанаттарын көтеріп дүрдитеді. ме-</w:t>
        <w:br/>
        <w:t>киендерін айналып билейді. Мекиендері</w:t>
        <w:br/>
        <w:t>2-3 сарғыш, тарғыл жұмыртқасын жер-</w:t>
        <w:br/>
        <w:t>рына салады, оны 20 - 30 күндей</w:t>
        <w:br/>
        <w:t>ы. Балапандары ширақ болады.</w:t>
        <w:br/>
        <w:t>Д. өсімдіктермен, кейде ұсақ жәндіктер-</w:t>
        <w:br/>
        <w:t>мен де қоректенеді. Бұрын Қазақстанда</w:t>
        <w:br/>
        <w:t>Д. көп болған. Ел арасында Д-ты «шөл</w:t>
        <w:br/>
        <w:t>тауығы», «тоқтыбалақ», «қозыбалақ»</w:t>
        <w:br/>
        <w:t>дегі ұяла</w:t>
        <w:br/>
        <w:t>353</w:t>
        <w:br/>
        <w:t>БОС мО бхкоомжӘ бек со зо со беыооико б»</w:t>
        <w:br/>
        <w:t>рағында бетеге, жусан, қызыл боз өседі.</w:t>
        <w:br/>
        <w:t>Кей жерлерінде карағай, қарағай-қайың</w:t>
        <w:br/>
        <w:t>аралас орман өседі.</w:t>
        <w:br/>
        <w:t>ДОҢҒА МҰНАЙ-ГАЗ КЕНІ, Маңғыс-</w:t>
        <w:br/>
        <w:t>тау обл. Түпқараған ауд-нда, Ақтау қ-нан</w:t>
        <w:br/>
        <w:t>солт.-батысқа қарай 50 км жерде орналас-</w:t>
        <w:br/>
        <w:t>қан. Кен орны 1953 ж. аймақтық сейсмик.</w:t>
        <w:br/>
        <w:t>жұмыстардың нәтижесінде табылып,</w:t>
        <w:br/>
        <w:t>1965 ж. анықталды. Барлау жұмыстары</w:t>
        <w:br/>
        <w:t>1966 - 74 ж. жүргізілген. Құмтастардан</w:t>
        <w:br/>
        <w:t>түзілген өнімді қабаттар жоғ. юра кезеңі-</w:t>
        <w:br/>
        <w:t>нің келловей және апт ярустарына шоғыр-</w:t>
        <w:br/>
        <w:t>ланған. Олардың тереңд. 1640 - 2250 м.</w:t>
        <w:br/>
        <w:t>Апт түзілімдеріндегі мұнайлы қабаттар-</w:t>
        <w:br/>
        <w:t>дың жалпы қалыңд. 8,2 - 11.1 м. Онда</w:t>
        <w:br/>
        <w:t>мұнайдың тығызд. 0,821 - 0,830 т/см:,</w:t>
        <w:br/>
        <w:t>күкірті аз (0,11%), парафині 9 - 13,9%, құ-</w:t>
        <w:br/>
        <w:t>рамында аздаған асфальтен (0,48 - 0,7%)</w:t>
        <w:br/>
        <w:t>мен шайыр (3,39 - 7,3%) кездеседі. Кен</w:t>
        <w:br/>
        <w:t>шоғырларындағы бастапқы қабаттық қы-</w:t>
        <w:br/>
        <w:t>сым 16,5 - 18,6 МПа,%70- 85%С. Мұнай-</w:t>
        <w:br/>
        <w:t>дың тәуліктік шығымы 2 - 15 м. Еріген</w:t>
        <w:br/>
        <w:t>тазыауыр,құрамындаэтан(8,87-16,04%),</w:t>
        <w:br/>
        <w:t>ауыр көмірсутегі (30%), мстан (57%) және</w:t>
        <w:br/>
        <w:t>азот (9,3%) бар. Кен орнынан 50 км жерде</w:t>
        <w:br/>
        <w:t>Өзен - Атырау - Самара магистральдық</w:t>
        <w:br/>
        <w:t>мұнай құбыры өтеді.</w:t>
        <w:br/>
        <w:t>ДОҢЫЗ, қабан (би өсгоіа) - сүтқо-</w:t>
        <w:br/>
        <w:t>ректілер класының жұптұяқтылар отря-</w:t>
        <w:br/>
        <w:t>дына жататын жабайы шошқа. Д-дың 3</w:t>
        <w:br/>
        <w:t>түрі, ал Қазақстанда бір ғана түр тармағы</w:t>
        <w:br/>
        <w:t>(6.8. пігірев) бар. Қазақстанның барлық</w:t>
      </w:r>
    </w:p>
    <w:p>
      <w:r>
        <w:t>жерінде таралған. Негізінен Еділ-Жайық</w:t>
        <w:br/>
        <w:t>атырабында, Каспий т-нің жағалауында,</w:t>
        <w:br/>
        <w:t>Сыр бойында кездеседі. Қамыс-құрақты</w:t>
        <w:br/>
        <w:t>қопалар мен батпақты жерлерді мекен-</w:t>
        <w:br/>
        <w:t>дейді. Бірақ Д. орманды-бұталы, шөлейт</w:t>
        <w:br/>
        <w:t>аймақтардағы өзен-көл маңында да кез-</w:t>
        <w:br/>
        <w:t>десе береді. Олардың саны ауа райының</w:t>
        <w:br/>
        <w:t>қолайлылығы мен аулану мөлшеріне бай-</w:t>
        <w:br/>
        <w:t>ланысты жылма-жыл өзгеріп отырады.</w:t>
        <w:br/>
        <w:t>Қазақстандағы Д-дардың саны шамамен</w:t>
        <w:br/>
        <w:t>12 - 15 мыңдай (1999). Қабандарының</w:t>
        <w:br/>
        <w:t>дене тұрқы 125 - 175 см, шоқтығының</w:t>
        <w:br/>
        <w:t>биікт. 80 - 100 см, салм; 95 - 200 кг. Ме-</w:t>
        <w:br/>
        <w:t>гежіндері кішілеу келеді. Имек келген азу</w:t>
        <w:br/>
        <w:t>тістері сыртқа шығып тұрады. Д. қорек</w:t>
        <w:br/>
        <w:t>талғамайды. Әр түрлі өсімдіктермен,</w:t>
        <w:br/>
        <w:t>жәндіктермен қоректене береді, өлексені</w:t>
        <w:br/>
        <w:t>де жейді. Д. жыныстық жағынан 18 - 20</w:t>
        <w:br/>
        <w:t>Доңыздар</w:t>
        <w:br/>
        <w:t>айда жетіледі. Күйлеуге түсуі тамыздың</w:t>
        <w:br/>
        <w:t>ортасынан желтоқсанға дейін созылады.</w:t>
        <w:br/>
        <w:t>Мегежіндері наурыз айы мен маусым ара-</w:t>
        <w:br/>
        <w:t>лығында торайлайды. Олар 4 - 10 торай</w:t>
        <w:br/>
        <w:t>туады. Д. - кәсіптік аң, еті, терісі, қылы</w:t>
        <w:br/>
        <w:t>пайдаланылады. Орта есеппен ор Д. 50 кг</w:t>
        <w:br/>
        <w:t>ет, 10 кг май, 250 дм" тері және 0,5 кг қыл</w:t>
        <w:br/>
        <w:t>береді.</w:t>
        <w:br/>
        <w:t>ДОҢЫЗСЫРТ, сарыкүйік (Соһге-</w:t>
        <w:br/>
        <w:t>біз) - қияқөлендер тұқымдасына жататын</w:t>
        <w:br/>
        <w:t>ҡөп жылдық шөптесін өсімдік. Қазақ-</w:t>
        <w:br/>
        <w:t>станда Алтайдың, Сауырдың, Тарбаға-</w:t>
        <w:br/>
        <w:t>тайдың, Жоңғар (Жетісу) Алатауының,</w:t>
        <w:br/>
        <w:t>Тянь-Шаньның субальпілік және альпілік</w:t>
        <w:br/>
        <w:t>шалғынында өсетін 6 түрі бар. Көбірек</w:t>
        <w:br/>
        <w:t>тарағаны - Смирнов Д-ы (С. өітіппо-</w:t>
        <w:br/>
        <w:t>Оның биікт. 15 - 45 см, сабағы тік,</w:t>
        <w:br/>
        <w:t>жіңішке. Жапырағы қабыршақты, сары</w:t>
        <w:br/>
        <w:t>қоңыр түсті, масағы (ұз. 10- 20 мм) сабақ</w:t>
        <w:br/>
        <w:t>ұшына орналасқан. Гүлі дара жынысты,</w:t>
        <w:br/>
        <w:t>әрбір масағында 7 гүлі бар. Аталығы 3,</w:t>
        <w:br/>
        <w:t>аналығы |І, жемісі - жаңғақ. Маусым -</w:t>
        <w:br/>
        <w:t>шілде айларында гүлдейді. Өте құнарлы</w:t>
        <w:br/>
        <w:t>мал азығы. 1 га жерден 4,5 - 11,0 ц өнім</w:t>
        <w:br/>
        <w:t>алуға болады.</w:t>
        <w:br/>
        <w:t>ДОҢЫЗТАУ, Қабантау - Үстірттің</w:t>
        <w:br/>
        <w:t>солт. мен Каспий ойпатының шектес-</w:t>
        <w:br/>
        <w:t>кен жеріндегі аласа тау. Ақтөбе обл-ның</w:t>
        <w:br/>
        <w:t>Байғанин және Атырау обл-ның Жылы-</w:t>
        <w:br/>
        <w:t>ой аудандары аумағында орналасқан.</w:t>
        <w:br/>
        <w:t>Абс. биікт. 215 м, салыстырмалы биікт.</w:t>
        <w:br/>
        <w:t>120 - 150 м. Оңт.-батыстан солт.-шы-</w:t>
        <w:br/>
        <w:t>ғысқа қарай 75 - 90 км-ге созылған, енді</w:t>
        <w:br/>
        <w:t>жері 20 км. Жер қыртысы жоғ. миоценнің</w:t>
        <w:br/>
        <w:t>оолитті әктастарынан түзілген. Таудың</w:t>
        <w:br/>
        <w:t>солт. беткейі тік жарлы, кемері сай-жы-</w:t>
        <w:br/>
        <w:t>ралармен тілімденген, етегінде бұлақтар</w:t>
        <w:br/>
        <w:t>кездеседі. Көлбеу келген оңт. беткейі</w:t>
        <w:br/>
        <w:t>біртіндеп аққа ұласады. Сұр топыра-</w:t>
        <w:br/>
        <w:t>ғында сұр жусан, бұйырғын, тасбұйыр-</w:t>
        <w:br/>
        <w:t>ғын, күйреуік басым өскен. Мал жайылы-</w:t>
      </w:r>
    </w:p>
    <w:p>
      <w:r>
        <w:t>мы ретінде пайдаланылады.</w:t>
        <w:br/>
        <w:t>Доңызтау тауы</w:t>
        <w:br/>
        <w:t>Допшагүл</w:t>
        <w:br/>
        <w:t>ДОҢЫЗТАУ АРТЕЗИАН АЛА-</w:t>
        <w:br/>
        <w:t>БЫ- Актөбе обл-ның оңт-нде, Үстірттің</w:t>
        <w:br/>
        <w:t>солт-шығысындағы Шошқалы қыраты</w:t>
        <w:br/>
        <w:t>мен Жем. өз. аралығында 100 - 120 км-</w:t>
        <w:br/>
        <w:t>ге созылған жер астындағы сулы аймақ.</w:t>
        <w:br/>
        <w:t>Жалпы ауд. 10 мың км-ге жуық. Арыны</w:t>
        <w:br/>
        <w:t>күшті, табиғи қоры мол (500 млрд. м:-ден</w:t>
        <w:br/>
        <w:t>астам) артезиандық су көзі 150 - 600 м</w:t>
        <w:br/>
        <w:t>тереңдікте, қалыңд. 60 - 150 м альб-се-</w:t>
        <w:br/>
        <w:t>номан құмды қабаттарында қалыптас-</w:t>
        <w:br/>
        <w:t>қан. Мұндағы әр ұңғымадан тәулігіне</w:t>
        <w:br/>
        <w:t>2000 - 2800 м?-ге дейін су шапшиды. Д.</w:t>
        <w:br/>
        <w:t>а. а-ның солт-нде суы тұшы (минералд. 1</w:t>
        <w:br/>
        <w:t>т/л), оңт. мен батысында аздап ашқылтым</w:t>
        <w:br/>
        <w:t>(1-3 г/л). Бұл су көздері елді мекендерді</w:t>
        <w:br/>
        <w:t>ауыз сумен қамтамасыз етуге, мал жайы-</w:t>
        <w:br/>
        <w:t>лымдарын суландыруға, егін суғаруға</w:t>
        <w:br/>
        <w:t>пайдаланылады, ал Аққұдық, Ақбұлақ,</w:t>
        <w:br/>
        <w:t>Тескенсу, т.б. су көздерінің минералды</w:t>
        <w:br/>
        <w:t>суларын асқазан-ішек ауруларын емдеуге</w:t>
        <w:br/>
        <w:t>пайдалануға болады.</w:t>
        <w:br/>
        <w:t>ДОПШАГҮЛ (Сіоршагіз) - допшагүлдер</w:t>
        <w:br/>
        <w:t>тұқымдасына жататын көп жылдық шөп-</w:t>
        <w:br/>
        <w:t>тесін өсімдіктер туысы. Қазақстанда 2</w:t>
        <w:br/>
        <w:t>түрі бар. Соның ішінде Орал қ. маңында,</w:t>
        <w:br/>
        <w:t>Сопақша допшагүл</w:t>
        <w:br/>
        <w:t>351</w:t>
        <w:br/>
        <w:t>350</w:t>
        <w:br/>
        <w:t>Долматов</w:t>
        <w:br/>
        <w:t>тады. Қазақстанда Д. солт. аймақтарда</w:t>
        <w:br/>
        <w:t>кездеседі.</w:t>
        <w:br/>
        <w:t>ДОЛМАТОВ ҚҰЛАМАЛАРЫ - таби-</w:t>
        <w:br/>
        <w:t>ғаттың палеонтологиялық ескерткіші.</w:t>
        <w:br/>
        <w:t>Солт. Қазақстан обл. Қызылжар ауд-нда,</w:t>
        <w:br/>
        <w:t>Есіл өз. аңғарының тік жарлы беткейінде</w:t>
        <w:br/>
        <w:t>орналасқан. Биікт. 25 - 50 м. Есіл - Ер-</w:t>
        <w:br/>
        <w:t>тіс өзендері аралығын құрайтын палео-</w:t>
        <w:br/>
        <w:t>тен-неоген жасындағы түпкі континент-</w:t>
        <w:br/>
        <w:t>тік ашық жыныстары аршылған. Түбі</w:t>
        <w:br/>
        <w:t>аршылған тау жыныстарының бірі Ново-</w:t>
        <w:br/>
        <w:t>павловка а-нан солт-ке қарай 3 км жерде</w:t>
        <w:br/>
        <w:t>орналасқан. Мұндағы тік беткейдің жоғ.</w:t>
        <w:br/>
        <w:t>бөлігі миоцен жасындағы жасыл сұр саз</w:t>
        <w:br/>
        <w:t>балшықтан түзілген. Құлама сайдың орта</w:t>
        <w:br/>
        <w:t>тұсы жұқа тасты қабаттан түзілген. Саз</w:t>
        <w:br/>
        <w:t>балшықтың жазық беткейінен детрит-</w:t>
        <w:br/>
        <w:t>сағы, жануарлар мен өсімдіктер қалдық-</w:t>
        <w:br/>
        <w:t>тарынан тұратын түйіршіктер, Торғай қа-</w:t>
      </w:r>
    </w:p>
    <w:p>
      <w:r>
        <w:t>батының жылу сүйгіш, жалпақ және қыл-</w:t>
        <w:br/>
        <w:t>қан жапырақты флорасының ізін көруге</w:t>
        <w:br/>
        <w:t>болады.</w:t>
        <w:br/>
        <w:t>ДОЛОМИТ (француз геологы Д.До-</w:t>
        <w:br/>
        <w:t>ломьенің есімімен аталған) - 1) карбонат-</w:t>
        <w:br/>
        <w:t>тар класының минералы |СаМе (СО,.)</w:t>
        <w:br/>
        <w:t>Тригональдық сингонияда кристалда-</w:t>
        <w:br/>
        <w:t>нады. Кристалдары ромбоэдр, призма</w:t>
        <w:br/>
        <w:t>пішіндес. Ірі кристалды агрегаттары</w:t>
        <w:br/>
        <w:t>гидротермальдық түзілімдер мен қайта</w:t>
        <w:br/>
        <w:t>кристалданған карбонатты қабаттарда</w:t>
        <w:br/>
        <w:t>кездеседі. Түсі сұрғылт ақ, кейде сарғыш,</w:t>
        <w:br/>
        <w:t>қоңыр немесе жасыл реңді болады. Қатт.</w:t>
        <w:br/>
        <w:t>3,5 - 4, менш. салм. 2,85 г/см", шыныдай</w:t>
        <w:br/>
        <w:t>жылтыр, морт сынғыш; 2) негізінен Д. ми-</w:t>
        <w:br/>
        <w:t>нералынан тұратын шөгінді карбонатты.</w:t>
        <w:br/>
        <w:t>тау жынысы. Негізгі қоспалары кальцит,</w:t>
        <w:br/>
        <w:t>ангидрит. Д. әдетте әктаспен бірге кезде-</w:t>
        <w:br/>
        <w:t>седі және құрамындағы Д-тің мөлшеріне</w:t>
        <w:br/>
        <w:t>байланысты әктас Д. (95 - 75%) және</w:t>
        <w:br/>
        <w:t>Д-ті әктас (50%-дан аз) болып бөлінеді.</w:t>
        <w:br/>
        <w:t>Егер негізгі қоспа - ангидрит болса, тау</w:t>
        <w:br/>
        <w:t>жынысы ангидритті Д., саз болса Д-ті</w:t>
        <w:br/>
        <w:t>мергель, құм болса құмды Д. деп атала-</w:t>
        <w:br/>
        <w:t>ды. Д. кембрийге дейінгі және палеозой</w:t>
        <w:br/>
        <w:t>шөгінділерінде кең таралған. Ол метал-</w:t>
        <w:br/>
        <w:t>лургияда (отқа төзімді материал, флюс ре-</w:t>
        <w:br/>
        <w:t>тінде), шыны өнеркәсібінде, глазурь және</w:t>
        <w:br/>
        <w:t>ақ магнезит әзірлеуде, сондай-ақ а. ш-нда</w:t>
        <w:br/>
        <w:t>Доломит минералы</w:t>
        <w:br/>
        <w:t>топырақтың қышқылдығын азайту үшін</w:t>
        <w:br/>
        <w:t>қолданылады.</w:t>
        <w:br/>
        <w:t>ДОМАЛАҚ - Арал т. алабының солт-</w:t>
        <w:br/>
        <w:t>ндегі тұйық көл. Қызылорда обл. Арал</w:t>
        <w:br/>
        <w:t>ауд. жерінде. Үлкен Борсық және Арал</w:t>
        <w:br/>
        <w:t>Қарақұмы аралығында теңіз деңгейінен</w:t>
        <w:br/>
        <w:t>69 м биіктікте орналасқан. Аум. 35,2 км,</w:t>
        <w:br/>
        <w:t>ұз. 10,3 км, енді жері 6,5 км. Қар және жер.</w:t>
        <w:br/>
        <w:t>асты суларымен толысады. Жазда тар-</w:t>
        <w:br/>
        <w:t>тылып қалады. Суы тұзды, көктемде мал</w:t>
        <w:br/>
        <w:t>суаруға, алабы шабындык ретінде пайда-</w:t>
        <w:br/>
        <w:t>ланылады.</w:t>
        <w:br/>
        <w:t>ДОМАЛАТПА (На!тоспетпіз) - алабү-</w:t>
        <w:br/>
        <w:t>талар тұқымдасына жататын бір жылдық</w:t>
        <w:br/>
        <w:t>шөптесін өсімдік. Қазақстанда Каспий</w:t>
        <w:br/>
        <w:t>және Арал т-дері маңында, Торғай үс-</w:t>
        <w:br/>
        <w:t>тіртінде, Маңғыстау түбегінде, Мойын-</w:t>
        <w:br/>
        <w:t>құмда, Балқаш - Алакөл ойысында,</w:t>
        <w:br/>
        <w:t>Шу-Іле тауларында, Қызылорда өңірінде</w:t>
        <w:br/>
        <w:t>өсетін 7 түрі белгілі. Соның ішінде ең жиі</w:t>
        <w:br/>
        <w:t>кездесетіндері - жұмсақ түкті Д.</w:t>
        <w:br/>
        <w:t>(Н. тоШевіта) және қатты жемісті</w:t>
        <w:br/>
        <w:t>Д. (Н.өсісговрепта). Бұлардың биікт;</w:t>
        <w:br/>
        <w:t>3 - 30 см. Сабағы қалың түкті, сұрғылт</w:t>
        <w:br/>
        <w:t>түсті келеді. Жіңішке жапырақтары шы-</w:t>
        <w:br/>
        <w:t>рынды, тікенекті, кезектесіп орналасады.</w:t>
        <w:br/>
        <w:t>Дара гүлді, қос жынысты, гүл серігі тас-</w:t>
        <w:br/>
        <w:t>па тәрізді, түкті, қауыз түрінде болады.</w:t>
        <w:br/>
        <w:t>Маусым - шілдеде гүлдеп, тамыз - қыр-</w:t>
      </w:r>
    </w:p>
    <w:p>
      <w:r>
        <w:t>күйекте жеміс береді. Тұқымы шырынды</w:t>
        <w:br/>
        <w:t>келеді. Д. - қуаңшылыққа төзімді өсімдік</w:t>
        <w:br/>
        <w:t>және мал азықтық шөп.</w:t>
        <w:br/>
        <w:t>ДОМБЫРАЛЫ - Ақмола обл. Ақкөл</w:t>
        <w:br/>
        <w:t>ауд-нда, Ақкөл қ-нан солт.-шығысқа қа-</w:t>
        <w:br/>
        <w:t>рай 14,5 км жердегі тау. Абс. биікт. 471 м.</w:t>
        <w:br/>
        <w:t>Солт-тен оңт-ке қарай 17 км-ге, енді жері</w:t>
        <w:br/>
        <w:t>8 км-ге созылып жатыр. Таудың пішіні</w:t>
        <w:br/>
        <w:t>дөңестеу келген, батыс беткейінің түпкі</w:t>
        <w:br/>
        <w:t>жыныстары жалаңаштанған, оңт.-батыс</w:t>
        <w:br/>
        <w:t>беткейі тік, солт. және шығыс бөліктері</w:t>
        <w:br/>
        <w:t>жайпақ келген. Қара сортанды топыра-</w:t>
        <w:br/>
        <w:t>ғында жұлдызшөп, боз, селеу, қозықұлақ,</w:t>
        <w:br/>
        <w:t>қылкүрт, бұталар өседі.</w:t>
        <w:br/>
        <w:t>ДОМБЫРАЛЫТАУ - Ұзынтау тауы-</w:t>
        <w:br/>
        <w:t>нын оңт.-батысында 9 км жердегі төбе.</w:t>
        <w:br/>
        <w:t>Жамбыл обл. Сарысу ауд-нда. Абс. биікт.</w:t>
        <w:br/>
        <w:t>380 м. Төбе солт.-батыстан оңт.-шығысқа</w:t>
        <w:br/>
        <w:t>қарай 3,5 км-ге созылып жатыр. Енді жері</w:t>
        <w:br/>
        <w:t>1,5 км. Солт.-батысында тау жыныстары</w:t>
        <w:br/>
        <w:t>жер бетіне шығып жатса, оңт., оңт.-шы-</w:t>
        <w:br/>
        <w:t>ғыс бөлігі сай-жыралармен тілімденген;</w:t>
        <w:br/>
        <w:t>Сұрғылт қоңыр топырағында баялыш,</w:t>
        <w:br/>
        <w:t>тұран жусаны, сұр жусан шөптесіндері</w:t>
        <w:br/>
        <w:t>өседі.</w:t>
        <w:br/>
        <w:t>ДОНДЫҒҰЛ - Қарағанды обл, Ұлытау</w:t>
        <w:br/>
        <w:t>ауд-ндағы тау. Арғанаты жотасының ең</w:t>
        <w:br/>
        <w:t>биік нүктесі, жотаның орт. бөлігінде ор-</w:t>
        <w:br/>
        <w:t>наласқан. Абс. биікт. 757 м. Архей және</w:t>
        <w:br/>
        <w:t>протерозойдың күшті метаморфтанған</w:t>
        <w:br/>
        <w:t>және дислокацияға ұшыраған жыныста-</w:t>
        <w:br/>
        <w:t>рынан түзілген. Қиыршықтасты қара және</w:t>
        <w:br/>
        <w:t>қызыл қоңыр топырақты өңірлерінде тау,</w:t>
        <w:br/>
        <w:t>дала өсімдіктері (жусан, бетеге, бұталар,</w:t>
        <w:br/>
        <w:t>ЖОСб&gt;мосико быко сула биос бли еижо ты оу</w:t>
        <w:br/>
        <w:t>Дондығұлтауы</w:t>
        <w:br/>
        <w:t>қарақат, сиыр бүлдірген, қайың, терек,</w:t>
        <w:br/>
        <w:t>т.б.) өседі.</w:t>
        <w:br/>
        <w:t>ДОН ЖЫЛҚЫСЫ - жылқы тұқымы.</w:t>
        <w:br/>
        <w:t>15 - 19 ғ-ларда Дон казактарының жер-</w:t>
        <w:br/>
        <w:t>гілікті орыс жылқыларын жорықтардан</w:t>
        <w:br/>
        <w:t>әкелген парсы, қарабах, араб, түрікмен</w:t>
        <w:br/>
        <w:t>Дон жылқысы</w:t>
        <w:br/>
        <w:t>жылқыларымен ұзақ жыл будандастыруы</w:t>
        <w:br/>
        <w:t>арқылы шығарылған; кейін орыстың ор-</w:t>
        <w:br/>
        <w:t>лов-ростопчин, стрелец және ағылшын-</w:t>
        <w:br/>
        <w:t>ның таза текті жылқыларымен будандас-</w:t>
        <w:br/>
        <w:t>тыру арқылы асылдандырылған. Д. ж-</w:t>
        <w:br/>
        <w:t>ның сүйегі ірі, шоқтығына дейінгі биікт.</w:t>
        <w:br/>
        <w:t>160 - 163 см, қиғаш өлшегендегі тұрқы</w:t>
        <w:br/>
        <w:t>162 - 165 см, кеуде орамы 195 - 198 см,</w:t>
        <w:br/>
        <w:t>жіліншік орамы 20 - 21 см. Айғырының</w:t>
        <w:br/>
        <w:t>орташа салм. 570 кг, биесі 550 кг. Сауы-</w:t>
        <w:br/>
        <w:t>ры жалпақ, түсі жирен, көбінесе күрен</w:t>
        <w:br/>
        <w:t>болады. Д. ж. төзімді, аса күтім талға-</w:t>
        <w:br/>
        <w:t>майды, шаруашылыққа қолайлы, ауа</w:t>
      </w:r>
    </w:p>
    <w:p>
      <w:r>
        <w:t>райының ыстық-суығына көнбіс. Сауын</w:t>
        <w:br/>
        <w:t>маусымында әр биеден 3000 кг сүт саууға</w:t>
        <w:br/>
        <w:t>болады. Жарыстарда 200 км-ді 16 сағатта</w:t>
        <w:br/>
        <w:t>304 км-ді 24 сағатта, бәйгеаланда (иппод-</w:t>
        <w:br/>
        <w:t>ромда) 1200м- 1 мин20 с, 1600м- 1 мин</w:t>
        <w:br/>
        <w:t>47 с,2000 м- 2 мин 15,5 с, 3000 м- 3 мин</w:t>
        <w:br/>
        <w:t>28 с-та шауып өткен.</w:t>
        <w:br/>
        <w:t>ДОҢҒАЛ - Кент тауының батыс сіле-</w:t>
        <w:br/>
        <w:t>міндегі тау. Қарағанды обл. Қарқаралы</w:t>
        <w:br/>
        <w:t>ауд. жеріндегі Талды өз-нің оң саласы.</w:t>
        <w:br/>
        <w:t>Қызылкеш өз-нің аралығында, Қарағайлы</w:t>
        <w:br/>
        <w:t>кентінен оңт-шығысқа қарай 20 - 22 км</w:t>
        <w:br/>
        <w:t>жерде орналасқан. Абс, биікт. 1188 м</w:t>
        <w:br/>
        <w:t>Ұзындығы мен ені 2 - 3 км, солт, бө:</w:t>
        <w:br/>
        <w:t>тік құламалы. Тас көмір гранитоидтары-</w:t>
        <w:br/>
        <w:t>нан түзілген. Таулы қызғылт қоңыр толы-</w:t>
        <w:br/>
        <w:t>БОСИО бзб сие беке са бхыо оо бембеижо ба</w:t>
        <w:br/>
        <w:t>өседі. Жапырақтары күрделі (бірнеше</w:t>
        <w:br/>
        <w:t>жапырақшалардан құралады), олар қа-</w:t>
        <w:br/>
        <w:t>уырсынды, үш бөлікті және саусақ тәрізді</w:t>
        <w:br/>
        <w:t>болып бөлінеді. Көбінесе кіндік тамырлы,</w:t>
        <w:br/>
        <w:t>жемісі бұршақ, онда 2 - 9 ұрық болады.</w:t>
        <w:br/>
        <w:t>Тұқымы ұсақ (жасымық), ірі (бұршақ),</w:t>
        <w:br/>
        <w:t>Пішіні дөңгелек, қабысқан, бүйрек тәріз-</w:t>
        <w:br/>
        <w:t>дес болуы мүмкін. Д. 6. д. тамырларында</w:t>
        <w:br/>
        <w:t>түйнек бактериялары болғандықтан, олар</w:t>
        <w:br/>
        <w:t>ауадан әр га-ға 100 - 400 кг бос азот жи-</w:t>
        <w:br/>
        <w:t>нап, топырақты азотпен байытады.</w:t>
        <w:br/>
        <w:t>ДӘНДІ ДАҚЫЛДАР - дәні үшін өсі-</w:t>
        <w:br/>
        <w:t>рілетін аса маңызды өсімдіктер тобы.</w:t>
        <w:br/>
        <w:t>Д.д.- адам үшін негізгі азық, малға жем.</w:t>
        <w:br/>
        <w:t>Д.д-да белок пен көмірсулар көп, сондай-</w:t>
        <w:br/>
        <w:t>ақ ферменттер, В тобындағы витаминдер,</w:t>
        <w:br/>
        <w:t>А провитамині бар. Ұн тартатын, жарма,</w:t>
        <w:br/>
        <w:t>құрама жем өнеркәсіптері үшін шикі-</w:t>
        <w:br/>
        <w:t>зат болып табылады. Өңделген өнім нан</w:t>
        <w:br/>
        <w:t>пісіруде, макарон, кондитер өнімдерін,</w:t>
        <w:br/>
        <w:t>тағамдық концентраттар, консервілер</w:t>
        <w:br/>
        <w:t>әзірлеуге, сыра қайнатуға, спирт, крахмал</w:t>
        <w:br/>
        <w:t>алуға пайдаланылады.</w:t>
        <w:br/>
        <w:t>Д.д. астық дақылдары, соның</w:t>
        <w:br/>
        <w:t>ішінде жармалық дақылдар және бұр-</w:t>
        <w:br/>
        <w:t>шақ дақылдары болып бөлінеді.</w:t>
        <w:br/>
        <w:t>Астық дақылдары (бидай, қарабидай,</w:t>
        <w:br/>
        <w:t>сұлы, арпа, күріш, тары, жүгері, т.б.) ас-</w:t>
        <w:br/>
        <w:t>тык тұқымдасына жатады. Даму және</w:t>
        <w:br/>
        <w:t>малды</w:t>
        <w:br/>
        <w:t>Дәнді дақыл</w:t>
        <w:br/>
        <w:t>79- сыпыртқы құма</w:t>
        <w:br/>
        <w:t>ар: 1 -2- жүгерінің шашағы; 3-6</w:t>
        <w:br/>
        <w:t>76- қантты құмай</w:t>
        <w:br/>
        <w:t>өсіп-өну кезеңіне байланысты күздік</w:t>
      </w:r>
    </w:p>
    <w:p>
      <w:r>
        <w:t>және жаздық дақылдар болып бөлінеді.</w:t>
        <w:br/>
        <w:t>Күздік дақылдарға бидай, қара-</w:t>
        <w:br/>
        <w:t>бидай, арпа,ерте пісетін жаздық</w:t>
        <w:br/>
        <w:t>дақылдарға бидай, қарабидай, сұлы,</w:t>
        <w:br/>
        <w:t>арпалардың кейбір сорттары жатады.</w:t>
        <w:br/>
        <w:t>Оларды Қазақстанның солт-нде мамыр</w:t>
        <w:br/>
        <w:t>айында себеді. Кеш пісетін жаз-</w:t>
        <w:br/>
        <w:t>дық дақылдарға тары, жүгері, кү-</w:t>
        <w:br/>
        <w:t>ріш жатады. Бұлар суыққа төзімсіз келеді.</w:t>
        <w:br/>
        <w:t>Сондықтан оларды ерте пісетін жаздық</w:t>
        <w:br/>
        <w:t>дақылдардан кешірек себеді. Д. д. егу</w:t>
        <w:br/>
        <w:t>үшін жерді 20-22 см тереңдікте жыртып,</w:t>
        <w:br/>
        <w:t>қопсыту керек. Егістікке, көбінесе көң</w:t>
        <w:br/>
        <w:t>(20 т/га) мен минералдық тыңайтқыштар</w:t>
        <w:br/>
        <w:t>(90 - 120 кг/га), тұқыммен бірге фосфор</w:t>
        <w:br/>
        <w:t>тыңайтқышы (10 - 15 кг/га), үстеме корек</w:t>
        <w:br/>
        <w:t>ретінде негізінен азот тыңайтқышы (20</w:t>
        <w:br/>
        <w:t>- 20 кг/га) шашылады. Егістіктің арам-</w:t>
        <w:br/>
        <w:t>шөбін отап, қатар аралықтарды қопсы-</w:t>
        <w:br/>
        <w:t>тады, өсімдікті зиянкестер мен кеселден</w:t>
        <w:br/>
        <w:t>қорғаудың шараларын жүзеге асырады.</w:t>
        <w:br/>
        <w:t>Д. д. дүние жүзінің егіншілікпен айна-</w:t>
        <w:br/>
        <w:t>лысатын барлық аудандарында өсіріледі.</w:t>
        <w:br/>
        <w:t>Бидайды барлық құрлықтарда, күрішті,</w:t>
        <w:br/>
        <w:t>көбінесе Азияда, жүгеріні Солт. Америка-</w:t>
        <w:br/>
        <w:t>да, карабидайды Еуропада, сұлыны Солт.</w:t>
        <w:br/>
        <w:t>Америка мен Еуропада, тарыны Азия мен</w:t>
        <w:br/>
        <w:t>Африкада егеді. Астық дақылдары Қа-</w:t>
        <w:br/>
        <w:t>жүгері сабағының түрлері; 7а-&lt; дәнді құмай;</w:t>
        <w:br/>
        <w:t>Дән қоңыр</w:t>
        <w:br/>
        <w:t>зақстанның негізгі азық-түлік қоры және</w:t>
        <w:br/>
        <w:t>шетке шығарылатын өнімі.</w:t>
        <w:br/>
        <w:t>ДӘНЕК (Сагуорвів) - астық тұқымдас</w:t>
        <w:br/>
        <w:t>өсімдіктердің қақырамайтын бір тұқымды</w:t>
        <w:br/>
        <w:t>құрғак жемісі. Жемістің сыртындағы</w:t>
        <w:br/>
        <w:t>жеміссерігі өте жұқа жарғақ тәрізді, тұқым</w:t>
        <w:br/>
        <w:t>қауызымен тұтасып бітісіп кеткен. Өсім-</w:t>
        <w:br/>
        <w:t>дік түріне қарай дәнектің пішіні дөңгелек</w:t>
        <w:br/>
        <w:t>(шар тәрізді - тарыда), жіңішке ұзынша</w:t>
        <w:br/>
        <w:t>цилиндр тәрізді (көде немесе бозда).</w:t>
        <w:br/>
        <w:t>Бамбук дәнегінің жеміссерігі қалың шы-</w:t>
        <w:br/>
        <w:t>рынды немесе жаңғақ тәрізді қатты, тұқы-</w:t>
        <w:br/>
        <w:t>мымен бірікпеген. Бидай мен қарабидай</w:t>
        <w:br/>
        <w:t>дәнегінің сырты жылтыр, қабыршақсыз,</w:t>
        <w:br/>
        <w:t>арпа, сұлы, күріште гүлқабыршағымен</w:t>
        <w:br/>
        <w:t>қапталған. Айрауық, қамыс дәнектерінің</w:t>
        <w:br/>
        <w:t>сырты үлпекті, боз дәнегінде қауыр-</w:t>
        <w:br/>
        <w:t>сынды өскіншесі болады. Ұрық Д-тің</w:t>
        <w:br/>
        <w:t>эндоспермасындағы борпылдақ, қатты</w:t>
        <w:br/>
        <w:t>белок және маймен қоректенеді. Д-тің</w:t>
        <w:br/>
        <w:t>сыртындағы үлпектері мен қауырсынды</w:t>
        <w:br/>
        <w:t>өскіншелері алысқа таралуға көмектеседі</w:t>
        <w:br/>
        <w:t>Д. - тамақ өнеркәсібінің негізі, бидай,</w:t>
        <w:br/>
        <w:t>арпа, жүгері, тары, күріштен - үн, жарма</w:t>
        <w:br/>
        <w:t>жасалады, қауызы малға азық.</w:t>
        <w:br/>
        <w:t>ДӘНЕЛ, альдрованда (Аіію-</w:t>
        <w:br/>
        <w:t>уапда) - шықшөптер тұқымдасына жата-</w:t>
        <w:br/>
        <w:t>тын жәндікқоректі су өсімдіктер туысы.</w:t>
      </w:r>
    </w:p>
    <w:p>
      <w:r>
        <w:t>Еуразияның, Австралияның, Африканың.</w:t>
        <w:br/>
        <w:t>Дәнел</w:t>
        <w:br/>
        <w:t>тұшы суларында өсетін 1 түрі бар. Қазақ-</w:t>
        <w:br/>
        <w:t>станда өзен-көл бетінде қалқып жүретін</w:t>
        <w:br/>
        <w:t>1 түрі - бүршікті Д. (А. уесісшова)</w:t>
        <w:br/>
        <w:t>бар. Биікт. 5 - 10 см, тамырсыз жіп тәр!</w:t>
        <w:br/>
        <w:t>сабақтары су бетінде қалқып жүреді. Жа-</w:t>
        <w:br/>
        <w:t>пырақтары 7-9-дан шоғырланып, жалпақ</w:t>
        <w:br/>
        <w:t>сағағының ұшында ұзын біз тәрізді болып</w:t>
        <w:br/>
        <w:t>жетіледі. Гүлдері ұсақ ақ түсті, жәндіктер-</w:t>
        <w:br/>
        <w:t>мен тозаңданады. Негізінен қыстап қалған</w:t>
        <w:br/>
        <w:t>бүрлері арқылы көбейеді. Ол бүрлерді су</w:t>
        <w:br/>
        <w:t>құстары таратады. Шіл;</w:t>
        <w:br/>
        <w:t>рында гүлдеп, жемістенеді. Жемісі - қа-</w:t>
        <w:br/>
        <w:t>қырап ашылатын қорапша. Тұқымы ұсақ,</w:t>
        <w:br/>
        <w:t>өте көп.</w:t>
        <w:br/>
        <w:t>ДӘН ҚОҢЫР КӨБЕЛЕГІ - қабыршақ</w:t>
        <w:br/>
        <w:t>қанаттылар отрядының түнде ұшатын</w:t>
        <w:br/>
        <w:t>қоңыр көбелек тұқымдасы. Қазақстанда</w:t>
        <w:br/>
        <w:t>ең көп тарағандары кәдімгі Д. қ. к.</w:t>
        <w:br/>
        <w:t>(Надепа ҺөЙіпса) және сұр Д. қ. к. (Н.</w:t>
        <w:br/>
        <w:t>зөгдіда). Кәдімгі Д. к. к. барлық жерде</w:t>
        <w:br/>
        <w:t>кездеседі. Бидай, қарабидай, кейде жүгері,</w:t>
        <w:br/>
        <w:t>339</w:t>
        <w:br/>
        <w:t>346</w:t>
        <w:br/>
        <w:t>Дератизация</w:t>
        <w:br/>
        <w:t>Д-і (Е. ефуагб5і) өседі. Олардың биікт.</w:t>
        <w:br/>
        <w:t>30 - 80 см, жатаған тамырлы, жалаңаш</w:t>
        <w:br/>
        <w:t>тік сабағы болады. Ұзын сағақты жапы-</w:t>
        <w:br/>
        <w:t>рақтары жүрек тәрізді. Ақ немесе сары</w:t>
        <w:br/>
        <w:t>түсті гүлдері сабақ ұшындағы шашақ гүл-</w:t>
        <w:br/>
        <w:t>шоғырына топталған. Сәуірден шілдеге</w:t>
        <w:br/>
        <w:t>дейін гүлдейді. Мамыр - тамыз айларын-</w:t>
        <w:br/>
        <w:t>да жемістенеді. Жемісі - ұзынша келген</w:t>
        <w:br/>
        <w:t>бұршаққын.</w:t>
        <w:br/>
        <w:t>ДЕРАТИЗАЦИЯ (де... және лат. та -</w:t>
        <w:br/>
        <w:t>егеуқұйрық) - індет ауруларын тарататын</w:t>
        <w:br/>
        <w:t>кеміргіштерге (егеуқұйрық, тышқан,</w:t>
        <w:br/>
        <w:t>1.6.) қарсы күрес, Д. кеміргіштер тарата-</w:t>
        <w:br/>
        <w:t>тын түрлі аурулардың (оба, туляремия,</w:t>
        <w:br/>
        <w:t>құтыру, сарып, күйдіргі, сальмонеллез,</w:t>
        <w:br/>
        <w:t>т.б.) қоздырғыштарын дер кезінде құрту,</w:t>
        <w:br/>
        <w:t>олардан сақтандыру үшін жүргізіледі.</w:t>
        <w:br/>
        <w:t>Сақтандыру үшін тұрғын үйлер мен ғи-</w:t>
        <w:br/>
        <w:t>мараттардың астындағы жертәлелерді,</w:t>
        <w:br/>
        <w:t>қоймаларды, мал мен құс қораларын таза</w:t>
        <w:br/>
        <w:t>ұстап, азықты тышқан кіре алмайтын</w:t>
        <w:br/>
        <w:t>қоймаларда сақтайды. Тышқан інін бітей-</w:t>
        <w:br/>
        <w:t>ді. Сукемелері тоқтайтын порттарда басқа</w:t>
        <w:br/>
        <w:t>шет елдерден ауру жұқтыру қаупі бар</w:t>
        <w:br/>
        <w:t>кеміргіштер тарап кетпеуі үшін халықар.</w:t>
        <w:br/>
        <w:t>тазалық ережелері мұкият сақталуы ке-</w:t>
        <w:br/>
        <w:t>пек. Д. жүргізгенде мех. (тор, тұзақ, қақ-</w:t>
      </w:r>
    </w:p>
    <w:p>
      <w:r>
        <w:t>пан қою, т.б.); биол. (ит, мысықпен ұстау,</w:t>
        <w:br/>
        <w:t>оларды қыратын микробтарды пайдала-</w:t>
        <w:br/>
        <w:t>ну); хим. (улы зат, газдар пайдалану) әдіс-</w:t>
        <w:br/>
        <w:t>тері қолданылады. Әдетте улы, еліктір-</w:t>
        <w:br/>
        <w:t>тіш заттар ретінде крысид, цинкфосфил,</w:t>
        <w:br/>
        <w:t>зоокумарин, дифторан, стрихнин, фтора-</w:t>
        <w:br/>
        <w:t>цетамид, күкіртті ангидрид, т.б. пайда-</w:t>
        <w:br/>
        <w:t>ланылады. Д. жұмыстарын қалалар мен</w:t>
        <w:br/>
        <w:t>жергілікті жерлерде Денсаулық сақтау ісі</w:t>
        <w:br/>
        <w:t>жөніндегі агенттіктің қызметкерлері, ар-</w:t>
        <w:br/>
        <w:t>найы мед. мекемелер (СЭС, дезостанса),</w:t>
        <w:br/>
        <w:t>өсімдік қорғау мамандары мен агроном-</w:t>
        <w:br/>
        <w:t>дар аткарады. Д. жасалған жерде темекі</w:t>
        <w:br/>
        <w:t>тартуға, тамақ ішуге болмайды.</w:t>
        <w:br/>
        <w:t>ДЕРКӨЛ, Дерқұл - Жайық алабын-</w:t>
        <w:br/>
        <w:t>дағы өзен. Батыс Қазақстан обл-ның Зс-</w:t>
        <w:br/>
        <w:t>ленов ауд. жерінен ағып өтеді. Ұз. 176 км,</w:t>
        <w:br/>
        <w:t>су жиналатын алабы 2,25 мың км2, Жалпы</w:t>
        <w:br/>
        <w:t>Сыртжотасының Ешкі тауынан басталады</w:t>
        <w:br/>
        <w:t>да, Жайық өз-нің сол саласы Шағанға оң</w:t>
        <w:br/>
        <w:t>жағынан құяды. Жауын-шашын және жер</w:t>
        <w:br/>
        <w:t>асты суларымен толығады. Арнасы кең,</w:t>
        <w:br/>
        <w:t>жағасы жайпақ. Көктемгі су тасу кезінде</w:t>
        <w:br/>
        <w:t>Д-дің жайылмасын су басады. Өзеннің</w:t>
        <w:br/>
        <w:t>бірнеше кішігірім салалары бар. Қараша-</w:t>
        <w:br/>
        <w:t>ның аяғында суы қатып, сәуірдің басында</w:t>
        <w:br/>
        <w:t>мұзы ериді. Сағасындағы жылдық орташа</w:t>
        <w:br/>
        <w:t>су ағымы 2,4 мУс. Тұзд. 0,5- 1,5 г/л, суы</w:t>
        <w:br/>
        <w:t>егін суғаруға, жайылмасы шабындыққа</w:t>
        <w:br/>
        <w:t>пайдаланылады.</w:t>
        <w:br/>
        <w:t>ДЕРКӨЛ ЖЕР АСТЫ СУ КӨЗІ, Батыс</w:t>
        <w:br/>
        <w:t>Қазақстан обл. Орал қ-ның маңындағы</w:t>
        <w:br/>
        <w:t>Деркөл өз-нің алабы мен Деркөл-Ша-</w:t>
        <w:br/>
        <w:t>ған өзендерінің аралығында орналасқан.</w:t>
        <w:br/>
        <w:t>Сулы қабатының тереңд. 50 - 100 м, Ақ-</w:t>
        <w:br/>
        <w:t>шағылда - 160 - 175 м, темп-расы 10</w:t>
        <w:br/>
        <w:t>12С, минералд. 12 - 25,2 г/л. Суының қү-</w:t>
        <w:br/>
        <w:t>рамында азот газы басымдау келеді және</w:t>
        <w:br/>
        <w:t>ионды тұз (хлоридті натрий) бар. Бұл су</w:t>
        <w:br/>
        <w:t>көзінің минералды суы «Нина», «Мелно-</w:t>
        <w:br/>
        <w:t>ратор», «Аққайың» санаторий-профилак-</w:t>
        <w:br/>
        <w:t>торийлерінде тіректік-қозғалтқыш орган-</w:t>
        <w:br/>
        <w:t>дары, жүрек-тамыр жүйесі, сыртқы жүйке</w:t>
        <w:br/>
        <w:t>жүйесі, тері және гинекол., т.б. аурулары</w:t>
        <w:br/>
        <w:t>бар науқастарды емдеу үшін пайдаланы-</w:t>
        <w:br/>
        <w:t>лады.</w:t>
        <w:br/>
        <w:t>ДЕРМЕНЕ, қ. Дәрмене.</w:t>
        <w:br/>
        <w:t>ДЕРНӘСІЛ (Іагуа) - көптеген омырт-</w:t>
        <w:br/>
        <w:t>қасыз жәндіктер мен кейбір омыртқалы</w:t>
        <w:br/>
        <w:t>жануарлардың (балық, қосмекенділер)</w:t>
        <w:br/>
        <w:t>ұрық қабығынан шыққаннан кейінгі жеке</w:t>
        <w:br/>
        <w:t>даму сатысы. Бұларда организмнің піші-</w:t>
        <w:br/>
        <w:t>нін түрлендіруге жұмыртқадағы қорек-</w:t>
        <w:br/>
        <w:t>тік заттар қоры жетіспейді, сондықтан</w:t>
        <w:br/>
        <w:t>олардың пішіні ересек организмдерге</w:t>
        <w:br/>
        <w:t>ұқсамайды. Д. өз бетінше өмір сүреді,</w:t>
        <w:br/>
        <w:t>белсенді қоректенеді, өсіп дамиды, мез-</w:t>
        <w:br/>
        <w:t>гіл-мезгіл түлейді, әр түрлі ортада тір-</w:t>
        <w:br/>
        <w:t>шілік етеді. Мыс.. көпқылтанды кұрттар</w:t>
        <w:br/>
        <w:t>мен моллюскілердің көпшілігі су түбінде,</w:t>
      </w:r>
    </w:p>
    <w:p>
      <w:r>
        <w:t>ал олардың Д-і - трохофора суда еркін</w:t>
        <w:br/>
        <w:t>жүзіп тіршілік етеді. Қосмекенділердің</w:t>
        <w:br/>
        <w:t>ересегі құрлықта, Д-і (итшабағы) суда</w:t>
        <w:br/>
        <w:t>өмір сүреді. Су түбінде тіршілік ететін,</w:t>
        <w:br/>
        <w:t>сондай-ақ қозғалатын жәндіктердің (мыс.,</w:t>
        <w:br/>
        <w:t>губка, ішекқуыстылар) Д-і - паренхиму-</w:t>
        <w:br/>
        <w:t>ла, амфибластула, планула, диплеурула</w:t>
        <w:br/>
        <w:t>(тікентерілердің Д-і) суда еркін жүзеді.</w:t>
        <w:br/>
        <w:t>Д. ересек түрге айналғанда (метаморфоз)</w:t>
        <w:br/>
        <w:t>құрылымы қайтадан өзгеріп, ересек ор-</w:t>
        <w:br/>
        <w:t>ганизмнен мүлде ерекшеленеді. Әсіресе,</w:t>
        <w:br/>
        <w:t>бірқатар омыртқасыздардың (намертин,</w:t>
        <w:br/>
        <w:t>тікентерілілер, т.б.) метаморфозы кезінде</w:t>
        <w:br/>
        <w:t>Д. тез өзгеріске ұшырайды. Мыс., жоғары</w:t>
        <w:br/>
        <w:t>сатылы жәндіктерде Д. сатысынан кейінгі</w:t>
        <w:br/>
        <w:t>қуыршақ сатысында Д-дік қалпы мүлдем</w:t>
        <w:br/>
        <w:t>өзгеріп, ерекше бастама --имаголық табақ-</w:t>
        <w:br/>
        <w:t>шадан жаңадан қалыптасады. Жануарлар-</w:t>
        <w:br/>
        <w:t>дың Д-дік кезендегі белсенді тіршілік ету</w:t>
        <w:br/>
        <w:t>ұзақтығы да әр түрлі болады, мыс., шы-</w:t>
        <w:br/>
        <w:t>бындар мен көбелектерде 1 ай шамасын-</w:t>
        <w:br/>
        <w:t>да, зауза қоңызынікі 3 - 4 жыл, ал жолақ</w:t>
        <w:br/>
        <w:t>амбистоманың Д-і ересек түрге қалыпты</w:t>
        <w:br/>
        <w:t>жағдайда мүлде айнала алмайды, бірақ</w:t>
        <w:br/>
        <w:t>көбеюге бейім келеді. Д. даму кезінде ата-</w:t>
        <w:br/>
        <w:t>тегінің дамуында болған өзгерістердің</w:t>
        <w:br/>
        <w:t>барлығын қайталайды, мұның тірі орга-</w:t>
        <w:br/>
        <w:t>низмдердің даму тарихын (филогенезін)</w:t>
        <w:br/>
        <w:t>зерттеуде маңызы зор. Осы заманғы ж:</w:t>
        <w:br/>
        <w:t>нуарлардың кейбір топтарының Д-інде</w:t>
        <w:br/>
        <w:t>ата-тегінде болған құрылым ерекшелік-</w:t>
        <w:br/>
        <w:t>тері сақталып қалған.</w:t>
        <w:br/>
        <w:t>ДЕСТЕГҮЛ, меренде (Мегепдега) -</w:t>
        <w:br/>
        <w:t>лалагүлділер тұқымдасына жататын көп</w:t>
        <w:br/>
        <w:t>жылдық шөптесін өсімдіктер туысы. Қа-</w:t>
        <w:br/>
        <w:t>зақстанда шөлді аймақтардың құмды, бат-</w:t>
        <w:br/>
        <w:t>пақты, сор жерлерінде өсетін І түрі -</w:t>
        <w:br/>
        <w:t>аласа Д.(М. торияіа) бар. Биікт. 12-</w:t>
        <w:br/>
        <w:t>40 см, сабақтары тік өседі, жуашығы ірі,</w:t>
        <w:br/>
        <w:t>Осуыоообхиооияабхко емео бхыО о ко б&gt;ыооы</w:t>
        <w:br/>
        <w:t>Дестегүл</w:t>
        <w:br/>
        <w:t>қара қоңыр қабықты. Жапырақтарының</w:t>
        <w:br/>
        <w:t>пішіні ұзынша. Гүлдері ақ, қызғылт түсті,</w:t>
        <w:br/>
        <w:t>сабақ ұшында жетіледі. Аталық жіпше</w:t>
        <w:br/>
        <w:t>тәрізді, жасыл сары түсті. Наурыз - сәуір</w:t>
        <w:br/>
        <w:t>айларында гүлдеп, жемістенеді. Жем!</w:t>
        <w:br/>
        <w:t>ұзынша қорапша, көп ұялы.</w:t>
        <w:br/>
        <w:t>ДЖЕМСОНИТ - сульфидтер класының</w:t>
        <w:br/>
        <w:t>минералы. Хим. формуласы &lt;УРЬ,55,5.,.</w:t>
        <w:br/>
        <w:t>Моноклиндік сингонияда кристалдана-</w:t>
        <w:br/>
        <w:t>ды. Шашыраңқы сәуле, баған, призма</w:t>
        <w:br/>
        <w:t>Джемсонит минералы</w:t>
        <w:br/>
        <w:t>пішінді агрегаттар түзеді. Түсі сұрдан</w:t>
        <w:br/>
        <w:t>қараға дейін, металша жылтыр. Қатт. 2 -</w:t>
        <w:br/>
        <w:t>3, менш. салм. 5,5-6 г/см?, морт сынғыш.</w:t>
        <w:br/>
        <w:t>Д. гидротермальдық кендерде пирит,</w:t>
        <w:br/>
        <w:t>пирротин, сфалерит, т.б. сульфидтермен</w:t>
      </w:r>
    </w:p>
    <w:p>
      <w:r>
        <w:t>бірге кездеседі. Қорғасын мен сүрменің</w:t>
        <w:br/>
        <w:t>қосымша кентасы. Ағылшын минерало-</w:t>
        <w:br/>
        <w:t>ты Р.Джеймсонның кұрметіне аталған.</w:t>
        <w:br/>
        <w:t>ДЖЕРСИ СИЫРЫ - сүтті сиыр тұ-</w:t>
        <w:br/>
        <w:t>қымы. Ұлыбританияда (Джерси аралын-</w:t>
        <w:br/>
        <w:t>да). Нормандия мен Бретанда (Франция)</w:t>
        <w:br/>
        <w:t>жергілікті тұқымдарын өзара шағылыс-</w:t>
        <w:br/>
        <w:t>тыру арқылы шығарылған. Д. с. ашык</w:t>
        <w:br/>
        <w:t>жирен, сарғылт түстен қоңыр түске де-</w:t>
        <w:br/>
        <w:t>йін болады. Кейбіреулерінің кеудесінің</w:t>
        <w:br/>
        <w:t>төм. жағында және аяқтарында ақ тең-</w:t>
        <w:br/>
        <w:t>білдері бар. Мандайы кең, бассүйегінің</w:t>
        <w:br/>
        <w:t>алдыңғы бөлігі қысқа, мойны ұзын,</w:t>
        <w:br/>
        <w:t>жалпақ, кеудесі тар келеді. Шоқтығына</w:t>
        <w:br/>
        <w:t>376</w:t>
        <w:br/>
        <w:t>Есек</w:t>
        <w:br/>
        <w:t>рияда (жалбыз, лаванда, т.б.), тағам өнср-</w:t>
        <w:br/>
        <w:t>кәсібінде қолданылады. Сондай-ақ бұлар</w:t>
        <w:br/>
        <w:t>әсемдік, шірнелі, илік, бояуыш, эфир май-</w:t>
        <w:br/>
        <w:t>ды өсімдіктер, көптеген түрі сәндік үшін</w:t>
        <w:br/>
        <w:t>өсіріледі. Сирек кездесетін түрлері - Қа-</w:t>
        <w:br/>
        <w:t>ратау жыланбасы, Ілс көкжалбызы, т.б,</w:t>
        <w:br/>
        <w:t>қорғауға алынып, Қазақстанның «Қызыл</w:t>
        <w:br/>
        <w:t>кітабына» снгізілген.</w:t>
        <w:br/>
        <w:t>ЕСЕК - жылқы туысына жататын сүт-</w:t>
        <w:br/>
        <w:t>қоректі тақтұяқты жануар. Жабайы аф-</w:t>
        <w:br/>
        <w:t>рикалық Е-тен (Ершіз авіпаз) шыққан.</w:t>
        <w:br/>
        <w:t>Қолға бұдан 5 - 6 мың жыл бұрын үйре-</w:t>
        <w:br/>
        <w:t>тілген. Дене бітімі шымыр, шоқтығына</w:t>
        <w:br/>
        <w:t>дейінгі биікт. І - 1,2 м, түсі қоңыр, күң-</w:t>
        <w:br/>
        <w:t>пірт, азық талғамайтын, құрғақшылыққа</w:t>
        <w:br/>
        <w:t>төзімді көлік малы. Е-тің айғырын әнгі,</w:t>
        <w:br/>
        <w:t>биесін мәші, құлынын қодық деп атай-</w:t>
        <w:br/>
        <w:t>ды. Жабайы Е. үйірлері Африкада (Со-</w:t>
        <w:br/>
        <w:t>мали, Эфиопия) тіршілік стеді. Оның әр</w:t>
        <w:br/>
        <w:t>үйірінде 1 әңгі, 1-2 жасар қодығын ертіп</w:t>
        <w:br/>
        <w:t>жүретін 5 - 6 мәші болады. Жабайы Е-ті</w:t>
        <w:br/>
        <w:t>Сомали Е-і (Е. а. вотайісив) және Нуби</w:t>
        <w:br/>
        <w:t>ЕЧ(Е. а. айісалив) деп аталатын екі түр</w:t>
        <w:br/>
        <w:t>тармаққа бөледі. Әр түрлі жабайы Е-тер-</w:t>
        <w:br/>
        <w:t>ді қолға үйрсткеннсн кейін ұзақ уақыт</w:t>
        <w:br/>
        <w:t>сұрыптау жәнс оларды бір-бірімен бу-</w:t>
        <w:br/>
        <w:t>дандастыру арқылы күш көлігі ретінде</w:t>
        <w:br/>
        <w:t>тиімді тұқымдары (Иранда хомад, Ис-</w:t>
        <w:br/>
        <w:t>панияда каталон. Орта Азияда бұқар)</w:t>
        <w:br/>
        <w:t>Есек</w:t>
        <w:br/>
        <w:t>шығарылды, Е, 3 жасында жетіледі. Көк-</w:t>
        <w:br/>
        <w:t>тем, жаз айларында үйірге түсіп, 12,5 ай</w:t>
        <w:br/>
        <w:t>көтеріп, 1 қодық туады. Қодығын 6 ай</w:t>
        <w:br/>
        <w:t>сүтімен қоректендіреді. Е. 18 - 20 жыл</w:t>
        <w:br/>
        <w:t>тіршілік етеді. Жылдан-жылға санының</w:t>
        <w:br/>
        <w:t>күрт азаюына байланысты Халықар. таби-</w:t>
        <w:br/>
        <w:t>ғат корғау одағының «Қызыл кітабына»</w:t>
      </w:r>
    </w:p>
    <w:p>
      <w:r>
        <w:t>енгізілген.</w:t>
        <w:br/>
        <w:t>ЕСЕКАРА (Угвра) - кәлімгі ара тұқым-</w:t>
        <w:br/>
        <w:t>дасының бір туысы. Жер шарында, әсі-</w:t>
        <w:br/>
        <w:t>ресе, Оңт-Шығыс Азияда кең тараған.</w:t>
        <w:br/>
        <w:t>20-дан астам түрі белгілі, Қазақстанда</w:t>
        <w:br/>
        <w:t>жиі кездесетін түрі - кәдімгі Е.(У.</w:t>
        <w:br/>
        <w:t>стаһо) бар. Тұрқы 25 - 30 мм, ағаш қуыс-</w:t>
        <w:br/>
        <w:t>тарында ұялайды. Е. жәндіктермен (оның</w:t>
        <w:br/>
        <w:t>ішінде бал арасын да), жеміс-жидекті</w:t>
        <w:br/>
        <w:t>жейді. Тағамдық заттарды ластап, инфек-</w:t>
        <w:br/>
        <w:t>Есекара</w:t>
        <w:br/>
        <w:t>ция таратуы да мүмкін. Егер Е. адамды</w:t>
        <w:br/>
        <w:t>шақса, сол жер ісіп, ауырады.</w:t>
        <w:br/>
        <w:t>ЕСЕКТАРТҚАН - Кетпен жотасының</w:t>
        <w:br/>
        <w:t>оңт.-батыс сілемі - Қаратаудағы асу. Ал-</w:t>
        <w:br/>
        <w:t>маты обл. Райымбек ауд-нда орналасқан.</w:t>
        <w:br/>
        <w:t>Абс. биікт. 2500 м. Аласа асуларға жа-</w:t>
        <w:br/>
        <w:t>тады. Жаз басында қар болмайды. Е-нын</w:t>
        <w:br/>
        <w:t>Есектарткан асуы</w:t>
        <w:br/>
        <w:t>оңт. беткейі жаланаш, терең жыралар-</w:t>
        <w:br/>
        <w:t>мен тілімденген. Солт. беткейінде қыл-</w:t>
        <w:br/>
        <w:t>қан жапырақты орман өскен. Жергілікті</w:t>
        <w:br/>
        <w:t>халық асуды ертеден-ақ пайдаланған. Е.</w:t>
        <w:br/>
        <w:t>арқылы Текес өз. аңғарының жоғ,</w:t>
        <w:br/>
        <w:t>нан тауаралық Кеген аңғарына, одан әрі</w:t>
        <w:br/>
        <w:t>Ше аңғарына қарай төте жол өтеді.</w:t>
        <w:br/>
        <w:t>ЕСЕКШӨП (Опавға) - күреңоттар тү-</w:t>
        <w:br/>
        <w:t>қымдасына жататын екіжылдық шөптесін</w:t>
        <w:br/>
        <w:t>өсімдіктер туысы. Кәбінесе Американың</w:t>
        <w:br/>
        <w:t>қоңыржай белдеулерінде өсетін 80-нен ас-</w:t>
        <w:br/>
        <w:t>ағы-</w:t>
        <w:br/>
        <w:t>Есскшөп</w:t>
        <w:br/>
        <w:t>Әбкыосикобтыосияоомко сика биде кобмы оси</w:t>
        <w:br/>
        <w:t>там түрі белгілі. Басқа материктерге Аме-</w:t>
        <w:br/>
        <w:t>рикада әкелініп жерсіндірілген. Қазақ-</w:t>
        <w:br/>
        <w:t>станда Балқаш - Алакөл ойысында, Іле,</w:t>
        <w:br/>
        <w:t>Күнгей Алатауларының ылғалы мол жер-</w:t>
        <w:br/>
        <w:t>лерінде, жол бойында, сарбаншықты жер-</w:t>
        <w:br/>
        <w:t>лерде әсетін І түрі -скіжылдық Е.</w:t>
        <w:br/>
        <w:t>(О. Меппіз) бар. Биікт. 60 - 130 см тамыры</w:t>
        <w:br/>
        <w:t>жуан, сабағы тік өседі. Тамыр жапырақ-</w:t>
        <w:br/>
        <w:t>тары ұзын сағақты, сабақ бойындағылары</w:t>
        <w:br/>
        <w:t>қысқа сағақты, кезектес орналасады. Гүл-</w:t>
        <w:br/>
        <w:t>дері жапырақ қолтығына топталған, сары</w:t>
        <w:br/>
        <w:t>түсті, хош ніс шығарып ксшкс қарай ашы-</w:t>
        <w:br/>
        <w:t>лады. Негізінеі түнгі күйе көбелектермен</w:t>
        <w:br/>
        <w:t>тозаңданады. Маусым - қыркүйек а</w:t>
        <w:br/>
        <w:t>ларында гүлдеп, шілде - қазанда жеміс-</w:t>
        <w:br/>
        <w:t>тенеді. Жемісі - қорапша. Тұқымы көп,</w:t>
        <w:br/>
        <w:t>ұсақ, кара қоңыр түсті. Жас тамыры кейде</w:t>
        <w:br/>
        <w:t>тағам ретінде пайдаланылады. Тұқымы</w:t>
        <w:br/>
        <w:t>олиф жасауға жарамды май береді. Әдемі,</w:t>
        <w:br/>
        <w:t>хош иісті гүлдері үшін сэндік әсімдік ре-</w:t>
        <w:br/>
        <w:t>тінде жиі өсіріледі.</w:t>
      </w:r>
    </w:p>
    <w:p>
      <w:r>
        <w:t>ЕСЕН - Нұра өз-нің сол саласы. Қара-</w:t>
        <w:br/>
        <w:t>ғанды обл. Абай және Шет аудандары</w:t>
        <w:br/>
        <w:t>жерімен ағады. ҰЗ. 85 км, су жиналатын</w:t>
        <w:br/>
        <w:t>алабы 3430 км”. Арқалық тауының оңт.-</w:t>
        <w:br/>
        <w:t>батыс сілемдерінен басталады да, Есен-</w:t>
        <w:br/>
        <w:t>гелді а. тұсында Нұра өз-не қүяды. Қар</w:t>
        <w:br/>
        <w:t>жәнс жер асты суларымен толығады.</w:t>
        <w:br/>
        <w:t>Жоғ. ағысында арнасы тар, тік жарлы,</w:t>
        <w:br/>
        <w:t>ал төм. жағында біртіндеп кеңейе береді.</w:t>
        <w:br/>
        <w:t>Көктемде 20 күндей тасиды, жазда тарты-</w:t>
        <w:br/>
        <w:t>лып қалады. Жылдық орташа су ағымы</w:t>
        <w:br/>
        <w:t>0,12 мУс. Суы кермек татиды, ашы. Мал</w:t>
        <w:br/>
        <w:t>суаруға пайдаланылады. Жайылмасы -</w:t>
        <w:br/>
        <w:t>шабындық, жағасында тал өседі.</w:t>
        <w:br/>
        <w:t>ЕСЕНАҢҚАТЫ - Жайық алабындағы</w:t>
        <w:br/>
        <w:t>өзси. Батыс Қазақстан оби. Сырым ауд.</w:t>
        <w:br/>
        <w:t>жерінде, Ұз, 130 қ, су жиналатын алабы</w:t>
        <w:br/>
        <w:t>1860 км?. Шыңғырлау өз-мен қатарласа</w:t>
        <w:br/>
        <w:t>созылып жатқан биік жонның солт. жа-</w:t>
        <w:br/>
        <w:t>ғынан (160 - 190 м) басталады да Шалқар</w:t>
        <w:br/>
        <w:t>көліне кұяды. Жер асты және жауын-ша-</w:t>
        <w:br/>
        <w:t>шын суларымен толығады. Арнасының</w:t>
        <w:br/>
        <w:t>ені 20- 30м, жағасы жайпақ. Салалары</w:t>
        <w:br/>
        <w:t>368</w:t>
        <w:br/>
        <w:t>Грек емшырмауығы</w:t>
        <w:br/>
        <w:t>тін | түрі - грек Е-ы (Р. втаеса) бар.</w:t>
        <w:br/>
        <w:t>Бұл биікт. 12 м-дей болатын шырмауық.</w:t>
        <w:br/>
        <w:t>Жапырақтарының пішіні эллипс немесе</w:t>
        <w:br/>
        <w:t>жұмыртқа тәрізді. Гүлдері ірі, диам. 3 см-</w:t>
        <w:br/>
        <w:t>дей болады, күңгірт жасыл түсті, у иісі</w:t>
        <w:br/>
        <w:t>шығып тұрады. Гүлдері цимозды (гүлі</w:t>
        <w:br/>
        <w:t>өсімдік ұшынан төмен қарай ашылатын)</w:t>
        <w:br/>
        <w:t>түлшоғырына топталған. Жемісі - өте көп</w:t>
        <w:br/>
        <w:t>тұқымды жапырақша. Е-тың қабығында</w:t>
        <w:br/>
        <w:t>алкалоид, глюкозидтер бар, одан медици-</w:t>
        <w:br/>
        <w:t>нада дәрі дайындалады. Улы өсімдік.</w:t>
        <w:br/>
        <w:t>ЕМІЛ, Емел - Алакөл алабындағы</w:t>
        <w:br/>
        <w:t>өзен. Шығыс Қазақстан обл-ның Үржар</w:t>
        <w:br/>
        <w:t>және Алматы обл-ның Алакөл ауданда-</w:t>
        <w:br/>
        <w:t>ры жерінен ағып өтеді. Ұз. 254 км (оның</w:t>
        <w:br/>
        <w:t>91 км-і Қазақстанда), сужиналатын алабы</w:t>
        <w:br/>
        <w:t>21,6 мың км?. Жылдық орташа су ағымы</w:t>
        <w:br/>
        <w:t>4-11,4 мУс. Шығыс Тарбағатай тауы-</w:t>
        <w:br/>
        <w:t>ның сілемі Ұрқашар (Қытайда) баура-</w:t>
        <w:br/>
        <w:t>йындағы бұлақтардан басталады да Ала-</w:t>
        <w:br/>
        <w:t>көлге құяды. Қар, жер асты суларымен</w:t>
        <w:br/>
        <w:t>толығады. Орта және сағалық бөлігіндегі</w:t>
        <w:br/>
        <w:t>құмды жазыкпен өтетін арнасы енді (30-</w:t>
        <w:br/>
        <w:t>50 м), жағасы жайпақ келеді. Атырауында</w:t>
        <w:br/>
        <w:t>сортаң шалғындар көп өседі. Желтоқсанда</w:t>
        <w:br/>
        <w:t>суы қатып, наурызда мұзы ериді. Суы</w:t>
        <w:br/>
        <w:t>егістік суғаруға пайдаланылады.</w:t>
        <w:br/>
        <w:t>ЕНШІҚАРМАН - Еділ-Жайық алабын-</w:t>
        <w:br/>
        <w:t>дағы ойыс, көлтабан. Батыс Қазақстан</w:t>
        <w:br/>
        <w:t>обл. Казғалов ауд. жерінде. Сарыкіші өз-</w:t>
      </w:r>
    </w:p>
    <w:p>
      <w:r>
        <w:t>нің орта ағысының оң жағасында, теңіз.</w:t>
        <w:br/>
        <w:t>деңгейінен 25 - 30 м жоғары орналасқан.</w:t>
        <w:br/>
        <w:t>Аум. 57 кмг, ұз. 25 км,ені 0,5-3 км. Жа-</w:t>
        <w:br/>
        <w:t>ғасы жайпақ, құмды. Негізінен көктемгі</w:t>
        <w:br/>
        <w:t>қар суымен толығады. Суы тұшы, жаз ор-</w:t>
        <w:br/>
        <w:t>тасына дейін мал суарады, суы тартылған-</w:t>
        <w:br/>
        <w:t>нан кейін шабындыққа пайдаланылады.</w:t>
        <w:br/>
        <w:t>ЕҢБЕКІШҚАЗАҚ АУДАНЫ - Алматы</w:t>
        <w:br/>
        <w:t>обл-ның оңт. бөлігінде орналасқан әкімш</w:t>
        <w:br/>
        <w:t>бөлініс. Жер аум. 9,7 мың км2. Тұрғыны</w:t>
        <w:br/>
        <w:t>204,8 мың алам, орташа тығызд. І км-ге</w:t>
        <w:br/>
        <w:t>21.1 адамнан келеді (2006). Аудан же-</w:t>
        <w:br/>
        <w:t>ріндегі 80 елді мекен І қалалық және 24</w:t>
        <w:br/>
        <w:t>ауылдық әкімш. округтерге біріктіріл-</w:t>
        <w:br/>
        <w:t>ген. Аудан орт. - Есік к. Е. а-ның оңт-н</w:t>
        <w:br/>
        <w:t>Іле Алатауының Қараш, шығысын, оңт.-</w:t>
        <w:br/>
        <w:t>шығысын Бақай тауы, Сарытау, Сөгеті,</w:t>
        <w:br/>
        <w:t>ЕСо бзмо со бло омжо бемоеижо б кооижо беиО си</w:t>
        <w:br/>
        <w:t>Торайғыр таулары, қиыр шығысын Сөгеті</w:t>
        <w:br/>
        <w:t>жазығы алып жатыр. Ауданның ең биік</w:t>
        <w:br/>
        <w:t>жері оңт.-батысындағы мәңгі қар мен</w:t>
        <w:br/>
        <w:t>мұз басқан Саз тауы (4241 м). Аудан жері</w:t>
        <w:br/>
        <w:t>солт-ке қарай ылдиланып Қапшағай бөге-</w:t>
        <w:br/>
        <w:t>ніне тіреледі. Бұл жазық келген өңірінде</w:t>
        <w:br/>
        <w:t>Іле ойпаты жатыр. Таулардан Есік, Түр-</w:t>
        <w:br/>
        <w:t>ген, Киікбай, Шолақ, Шыбықты, Белшаб-</w:t>
        <w:br/>
        <w:t>дар, Қаратұрық, Лаварсаз, Асы және ШІ-</w:t>
        <w:br/>
        <w:t>Лік өзендері бастау алады. Шілік өз-ндегі</w:t>
        <w:br/>
        <w:t>Бартоғай бөгенінен Д.А. Қонаев атынд.</w:t>
        <w:br/>
        <w:t>“Үлкен Алматы каналы бастау алып, шы-</w:t>
        <w:br/>
        <w:t>ғыстан батысқа карай ағып өтеді. Таулық</w:t>
        <w:br/>
        <w:t>бөлігінде ұсақ мореналық көлдер (Есік,</w:t>
        <w:br/>
        <w:t>Жасылкөл, т.б.) кездеседі. Өзендерде</w:t>
        <w:br/>
        <w:t>бірнеше кішігірім СЭС-тер салынған.</w:t>
        <w:br/>
        <w:t>Толқын а. тұсында арнайы балық өсіруге</w:t>
        <w:br/>
        <w:t>арналған Есдәулетсай тоғаны, Түрген</w:t>
        <w:br/>
        <w:t>шатқалында бахтах (форель) ш. ұйымдас-</w:t>
        <w:br/>
        <w:t>тырылған. Аудан аумағында Алматы қо-</w:t>
        <w:br/>
        <w:t>рығы, Есік обасы («Алтын адам» мүрдесі</w:t>
        <w:br/>
        <w:t>табылған), Тянь-Шань шыршасы өсетін</w:t>
        <w:br/>
        <w:t>Шыңтүрген (Шымтүрген) шыршалығы</w:t>
        <w:br/>
        <w:t>(889 га) орналасқан. Тау бөктерлерінде</w:t>
        <w:br/>
        <w:t>Таутүрген, Қорам минералды бұлақтары</w:t>
        <w:br/>
        <w:t>бар. Шіліккемерде құм мен кесектас өнді-</w:t>
        <w:br/>
        <w:t>ріледі. Бұғыты тауларында вольфрам кен</w:t>
        <w:br/>
        <w:t>орны барланған. Е. а-ның климаты конти-</w:t>
        <w:br/>
        <w:t>ненттік. Қысы суык. Таулы өңірлерде қар</w:t>
        <w:br/>
        <w:t>қалың түседі (40 - 60 см). Қаңтар айының</w:t>
        <w:br/>
        <w:t>орташа темп-расы -6 - 10%С, кейде темп-</w:t>
        <w:br/>
        <w:t>ра -28 - 30%С-қа дейін төмендейді. Жазы</w:t>
        <w:br/>
        <w:t>ыстық әрі құрғақ. Шілденің орташа темп-</w:t>
        <w:br/>
        <w:t>расы 20 - 249С. Жылдық орташа жауын-</w:t>
        <w:br/>
        <w:t>шашын мөлш. жазық өңірде 200- 400 мм,</w:t>
        <w:br/>
        <w:t>тау бөктерлерінде 550 - 700 мм. Аудан</w:t>
        <w:br/>
        <w:t>аумағында ендік бағытта айқын байқала-</w:t>
        <w:br/>
        <w:t>тын бірнеше табиғи белдемдер өтеді. Іле</w:t>
        <w:br/>
        <w:t>ойпатының шөлейтті белдемінде сұр. сор-</w:t>
        <w:br/>
        <w:t>таң сұр топырақ қалыптасқан. Онда бая-</w:t>
        <w:br/>
        <w:t>лыш. жусан, ши, күйреуік, т.б. сораң шәп-</w:t>
        <w:br/>
        <w:t>тер. өзен аңғарлары мен ойысты жерінің</w:t>
        <w:br/>
        <w:t>Саз</w:t>
      </w:r>
    </w:p>
    <w:p>
      <w:r>
        <w:t>тауы</w:t>
        <w:br/>
        <w:t>шалғынды-батпақты топырағында құрақ,</w:t>
        <w:br/>
        <w:t>қамыс, қияқ, жалбыз, тауалдының жонды-</w:t>
        <w:br/>
        <w:t>белесті жерлерінің қоңыр, қызғылт қоңыр</w:t>
        <w:br/>
        <w:t>топырағында бұға аралас бетеге, боз, сс-</w:t>
        <w:br/>
        <w:t>леу, тау бөктерлерінде астық тұқымдас әр</w:t>
        <w:br/>
        <w:t>түрлі шөптесіндер өскен. Таулардың орта</w:t>
        <w:br/>
        <w:t>және биік белдеулерінде тау шалғыны,</w:t>
        <w:br/>
        <w:t>одан биікте альпілік шалғындар қалыптас-</w:t>
        <w:br/>
        <w:t>қан. Таустегімен шатқалдарын тал, үйеңкі,</w:t>
        <w:br/>
        <w:t>көктерек, емен, өрік, алма, алмұрт жеміс</w:t>
        <w:br/>
        <w:t>ағаштары, биік таулы бөлігін шырша, қа-</w:t>
        <w:br/>
        <w:t>рағай орманы алып жатыр. Жануарлардан</w:t>
        <w:br/>
        <w:t>қоңыр аю, барыс, қасқыр, түлкі, таутеке,</w:t>
        <w:br/>
        <w:t>арқар, жазық жерлерде елік, борсық, суыр,</w:t>
        <w:br/>
        <w:t>қырғауыл, т.б. мекендейді. Су айдындары</w:t>
        <w:br/>
        <w:t>балыққа бай. Е. а-нда суғармалы және тә-</w:t>
        <w:br/>
        <w:t>лімі (тау бөктерлерінде) егін ш. жақсы да-</w:t>
        <w:br/>
        <w:t>мыған, сонымен қатар қой ш. бар, жүзім,</w:t>
        <w:br/>
        <w:t>жеміс-жидек, көкөніс, темекі өсіріледі. А.</w:t>
        <w:br/>
        <w:t>ш-на жарамды жерінің аум. 641, 6 мыңға</w:t>
        <w:br/>
        <w:t>(2006), оның ішінде жыртылған жері 92,1</w:t>
        <w:br/>
        <w:t>мың га, шабындық 16,6 мың га, жайылым</w:t>
        <w:br/>
        <w:t>521,5 мың га. Ауданда а. ш. өнімдерін</w:t>
        <w:br/>
        <w:t>өңдеу және тамақ өнеркәсібінің салалары</w:t>
        <w:br/>
        <w:t>жақсы дамыған. Ірілері: «Филипп - Мор-</w:t>
        <w:br/>
        <w:t>рис», «Фудмастер», «Голд продукт»,</w:t>
        <w:br/>
        <w:t>«Есік жүзім зауыты», «Дионис», «Елес»</w:t>
        <w:br/>
        <w:t>т.б. Өсімдік ш-нда егістің басым бөлігі</w:t>
        <w:br/>
        <w:t>(80%) астық ш-ның үлесіне келеді. Е. а.</w:t>
        <w:br/>
        <w:t>жерінен Алматы - Райымбек, Алматы -</w:t>
        <w:br/>
        <w:t>Жаркент автомоб. жолы өтеді. Есік қ-нан</w:t>
        <w:br/>
        <w:t>облыс орт. - Талдықорған қ-на дейінгі</w:t>
        <w:br/>
        <w:t>арақашықтық 340 км.</w:t>
        <w:br/>
        <w:t>ЕҢБЕКШІЛДЕР АУДАНЫ - Ақмола</w:t>
        <w:br/>
        <w:t>обл-ның солт-ндегі әкімш. бөлініс. Жер</w:t>
        <w:br/>
        <w:t>аум. 11,4 мың км2, Тұрғыны 19,1 мың</w:t>
        <w:br/>
        <w:t>алам, орташа тығызд. 1 км“-ге 1,6 адам-</w:t>
        <w:br/>
        <w:t>нан келеді (2006). Аудан орт. - Степняк</w:t>
        <w:br/>
        <w:t>қ. Аудан жеріндегі 54 елді мекен 1 қал</w:t>
        <w:br/>
        <w:t>лық, 1 кенттік және 52 ауылдық әкімш.</w:t>
        <w:br/>
        <w:t>округтерге біріктірілген. Е, а-ның жері</w:t>
        <w:br/>
        <w:t>Сарыарқаның солт.-шығыс бөлігін алып</w:t>
        <w:br/>
        <w:t>12-</w:t>
        <w:br/>
        <w:t>косихе бехосижо бмдсижо жоо жо био оо бу</w:t>
        <w:br/>
        <w:t>Егеуог</w:t>
        <w:br/>
        <w:t>(арктика Е-ы, көктем Е-ы, Крылов Е-ы,</w:t>
        <w:br/>
        <w:t>қосгүлді Е., Литвинов Е-ы, Мейер Е-ы,</w:t>
        <w:br/>
        <w:t>Регель Е-ы) бар. Бұлардың сабақтары тік</w:t>
        <w:br/>
        <w:t>өседі, кейде бұтақты келеді. Жапырак-</w:t>
        <w:br/>
        <w:t>тары жіңішке, жіп тәрізді. Тостағанша</w:t>
        <w:br/>
        <w:t>жапырақшалары 5, безді, түкті. Күлте</w:t>
        <w:br/>
        <w:t>желектері де бесеу, бітік немесе ойма,</w:t>
      </w:r>
    </w:p>
    <w:p>
      <w:r>
        <w:t>тостағаншасынан қысқа немесе тең бо-</w:t>
        <w:br/>
        <w:t>лады. Аталығының саны 10, аналық мой-</w:t>
        <w:br/>
        <w:t>ны - 3. Сәуірден тамызға дейін гүлдеп,</w:t>
        <w:br/>
        <w:t>жеміс салады. Жемісі - домалақ қорапша.</w:t>
        <w:br/>
        <w:t>Тұқымдары көп болады</w:t>
        <w:br/>
        <w:t>ЕГЕУШӨП (Мугіорһу1шт)- көпжылдық</w:t>
        <w:br/>
        <w:t>су өсімдіктері. Қазақстанда 2 түрі -шок</w:t>
        <w:br/>
        <w:t>Е-і (М. уелісШайшп), масақты Е. (М.</w:t>
        <w:br/>
        <w:t>ӛрісайшп) бар. Олар жылғалар мен өзен-</w:t>
        <w:br/>
        <w:t>көлдердің жағасында, негізінен, тұшы су</w:t>
        <w:br/>
        <w:t>түбінде, баска су өсімдіктерімен бірігіп,</w:t>
        <w:br/>
        <w:t>қалың тоғай болып өседі. Оның үз. 15-80</w:t>
        <w:br/>
        <w:t>см. Су түбіне жатаған тамыры арқылы бе-</w:t>
        <w:br/>
        <w:t>Ұзын, түтік тәрізді сабағының біраз</w:t>
        <w:br/>
        <w:t>бөлігі су бетіне шығып тұрады. 4 - 6-</w:t>
        <w:br/>
        <w:t>дан топталған ирек тісті түкті жапырақ-</w:t>
        <w:br/>
        <w:t>тары болады. Ұсақ гүлдері бірігіп, масақ</w:t>
        <w:br/>
        <w:t>гүлшоғырын құрайды. Желмен, кейде</w:t>
        <w:br/>
        <w:t>Ұсақ жәндіктер арқылы, кейбір түрлері</w:t>
        <w:br/>
        <w:t>өздігінен де тозаңданады. Қыстап шыққан</w:t>
        <w:br/>
        <w:t>бүршіктерінен де көбейеді. Маусым - та-</w:t>
        <w:br/>
        <w:t>мыз айларында гүлдеп, қыркүйекте жеміс</w:t>
        <w:br/>
        <w:t>Шоқ егеушебі</w:t>
        <w:br/>
        <w:t>береді. Е-тердің су астындағы тоғайлары.</w:t>
        <w:br/>
        <w:t>балықтардың уылдырық шашатын қо-</w:t>
        <w:br/>
        <w:t>лайлы орны болып табылады.</w:t>
        <w:br/>
        <w:t>ЕГІБАЙ - Мыржық жотасының оңт.</w:t>
        <w:br/>
        <w:t>бөлігінде, Шығыс Қазақстан обл. Семей</w:t>
        <w:br/>
        <w:t>қ-на қарасты аумақтағы тау. Абс. биікт.</w:t>
        <w:br/>
        <w:t>970 м. Түпкі жыныстары жалаңаштанған,</w:t>
        <w:br/>
        <w:t>жыра-сайлармен тілімденген батыс және</w:t>
        <w:br/>
        <w:t>шығыс беткейлері жатағандау келеді.</w:t>
        <w:br/>
        <w:t>Бозғылт қоңыр топырағында жусан, боз,</w:t>
        <w:br/>
        <w:t>селеу, қозықұлақ, қылқұрт, бұталар өседі.</w:t>
        <w:br/>
        <w:t>Шоқызралық ойыстарында шалғын өседі,</w:t>
        <w:br/>
        <w:t>бұлақ көп, сортандар ұшырасады.</w:t>
        <w:br/>
        <w:t>ЕГІЗЕН - Сарыарқаның батысындағы</w:t>
        <w:br/>
        <w:t>тау. Ақмола және Қарағанды облыстары.</w:t>
        <w:br/>
        <w:t>жерінде. Абс. биікт. 575 м. Оңт-нде Же-</w:t>
        <w:br/>
        <w:t>адыр, шығысында Қағыл, солт-нде Қы-</w:t>
        <w:br/>
        <w:t>зылтау және батысында Қапталадыр тау-</w:t>
        <w:br/>
        <w:t>Егізен тауының етегі</w:t>
        <w:br/>
        <w:t>ларымен қоршалған. Ұз. 25 - 30 км, енді</w:t>
        <w:br/>
        <w:t>жері 10 - 15 км шамасында, Архей мен</w:t>
        <w:br/>
        <w:t>протерозойдың қатты метаморфтанған</w:t>
        <w:br/>
        <w:t>және дислокацияға ұшыраған тау жы-</w:t>
        <w:br/>
        <w:t>ныстарынан түзілген. Солт. беткейінен</w:t>
        <w:br/>
        <w:t>Терісаққан өз-не құятын екі жылға бастау</w:t>
        <w:br/>
        <w:t>алады. Тау баурайы мал жайылымына</w:t>
        <w:br/>
        <w:t>пайдаланылады.</w:t>
        <w:br/>
        <w:t>ЕГІЗҚАРА - Арал Қарақұмының оңт--</w:t>
        <w:br/>
        <w:t>шығысындағы қырат, тау жұрнағы. Қы-</w:t>
        <w:br/>
        <w:t>зылорда обл. Жалағаш ауд. жерінде. Абс.</w:t>
        <w:br/>
        <w:t>биікт. 288 м. Батыстан шығысқа қарай</w:t>
        <w:br/>
        <w:t>40 км-ге созылған, ені 10 - 13 км. Жон-</w:t>
        <w:br/>
        <w:t>далып тегістеу келген денудациялық</w:t>
        <w:br/>
        <w:t>қырқаның беткейлері сай-жыралармен ті-</w:t>
      </w:r>
    </w:p>
    <w:p>
      <w:r>
        <w:t>лімденген. Бор дәуірінің құмдақ, алсвро-</w:t>
        <w:br/>
        <w:t>лит, кварцит, саз араласқан шөгінділері</w:t>
        <w:br/>
        <w:t>нен түзілген. Сұр, сортаңды топырағында</w:t>
        <w:br/>
        <w:t>жусанды-соранды шөптесіндер өскен.</w:t>
        <w:br/>
        <w:t>Мал жайылымына қолайлы.</w:t>
        <w:br/>
        <w:t>ЕГІЗҚЫЗЫЛ - Қарағанды обл. Қарқа-</w:t>
        <w:br/>
        <w:t>ралы ауд. Қарқаралы к-ның батысында</w:t>
        <w:br/>
        <w:t>35 км жерде орналасқан тау. Ең биік жері</w:t>
        <w:br/>
        <w:t>771 м. Девон жыныстарынан түзілген.</w:t>
        <w:br/>
        <w:t>Егіндікөл</w:t>
        <w:br/>
        <w:t>Егізқызыл тауы</w:t>
        <w:br/>
        <w:t>Беткейі жайпақ, сай-жыралармен аз ті-</w:t>
        <w:br/>
        <w:t>Лімденген. Қызыл қоңыр топырағында</w:t>
        <w:br/>
        <w:t>дала өсімдіктері өседі. Жатаған, қараған</w:t>
        <w:br/>
        <w:t>қопалары кездеседі.</w:t>
        <w:br/>
        <w:t>ЕГІНДІКӨЛ АУДАНЫ - Ақмола обл-</w:t>
        <w:br/>
        <w:t>ның оңт.-батысындағы әкімш. бөлініс.</w:t>
        <w:br/>
        <w:t>1970 ж. Атбасар және Қорғалжын аудан-</w:t>
        <w:br/>
        <w:t>дарының ықшамдалуына байланысты қү-</w:t>
        <w:br/>
        <w:t>рылған. 1970 - 97 ж. Краснознамен ауд.</w:t>
        <w:br/>
        <w:t>аталып келді. Жер аум. 5,4 мың км2. Тұр-</w:t>
        <w:br/>
        <w:t>ғыны 7,5 мың адам, орташа тығызд. | км?-</w:t>
        <w:br/>
        <w:t>те 1,4 адамнан келеді (2006). Аудандағы</w:t>
        <w:br/>
        <w:t>16 елді мекен 8 ауылдық әкімш. округке</w:t>
        <w:br/>
        <w:t>біріктірілген. Аудан орт. - Егіндікөл а.</w:t>
        <w:br/>
        <w:t>Е. а. Сарыарқаның орт. бөлігінде, Есіл</w:t>
        <w:br/>
        <w:t>өз. мен Теңіз - Қорғалжын ойысы аралы-</w:t>
        <w:br/>
        <w:t>ғында орналасқан. Жер бедері негізінен</w:t>
        <w:br/>
        <w:t>жазық, тек орт. (бөлігі) сайлы-жыралы,</w:t>
        <w:br/>
        <w:t>белесті келген (абс, биікт. 400 м). Же-</w:t>
        <w:br/>
        <w:t>рінің көпшілігін жоғ. плиоцен мен төм.</w:t>
        <w:br/>
        <w:t>антропоген жүйелерінің көлді-аллювийлі</w:t>
        <w:br/>
        <w:t>шөгінділері жапқан. Кен байлықтарынан</w:t>
        <w:br/>
        <w:t>гипс, құм, гипсті саз кездеседі. Клима-</w:t>
        <w:br/>
        <w:t>ты тым континенттік. Қысы суық, жазы</w:t>
        <w:br/>
        <w:t>ыстық, құрғақ. Қаңтардың орташа темп-</w:t>
        <w:br/>
        <w:t>расы -182С, кейде - 40%С-қа дейін төмен-</w:t>
        <w:br/>
        <w:t>дейді. Шілденің орташа темп-расы 212С.</w:t>
        <w:br/>
        <w:t>Кейде онын максимумы 42%С-қа дейін</w:t>
        <w:br/>
        <w:t>Жазық даладағы шоқ қайыңдар</w:t>
        <w:br/>
        <w:t>387.</w:t>
        <w:br/>
        <w:t>372</w:t>
        <w:br/>
        <w:t>Еркеккырыккрик БОСУКССИЖОбк осо бкиоожобкыосихо бзкоен</w:t>
        <w:br/>
        <w:t>Еркеккамыс</w:t>
        <w:br/>
        <w:t>тараған 25-ке жуық түрі белгілі. Казак-</w:t>
        <w:br/>
        <w:t>станда өзен, көл, арық бойларында өсетін</w:t>
        <w:br/>
        <w:t>1түрі-қызарғыш Е.(Е. ритригавсепе)</w:t>
        <w:br/>
        <w:t>бар. Биікт, 3 м-дей, тамырсабағы жуан,</w:t>
        <w:br/>
        <w:t>шым құрайды. Сабағы қатты, іші куыс.</w:t>
      </w:r>
    </w:p>
    <w:p>
      <w:r>
        <w:t>Жапырақтарының жалпақтығы 15 мм,</w:t>
        <w:br/>
        <w:t>тамыр жапырақтарының ұз. 1 м-дей, шеті</w:t>
        <w:br/>
        <w:t>бұдыр. Гүлдері ірі сыпыртқы гүлшоғы-</w:t>
        <w:br/>
        <w:t>рына топталған. Шілде - тамыз айларын-</w:t>
        <w:br/>
        <w:t>да гүлден, жемістенеді, Сабағы мен жа-</w:t>
        <w:br/>
        <w:t>пырағынан себет, жүк орағыш (цыновка),</w:t>
        <w:br/>
        <w:t>жіп тоқиды, Үйдің төбесін жабуға, отын</w:t>
        <w:br/>
        <w:t>ретінде пайдаланылады.</w:t>
        <w:br/>
        <w:t>ЕРКЕКҚЫРЫҚҚҰЛАҚ (?гегійішт)-кә-</w:t>
        <w:br/>
        <w:t>Дімгі қырыққұлақ тұқымдасына жататын</w:t>
        <w:br/>
        <w:t>көп жылдық шөптесін өсімдіктер туы-</w:t>
        <w:br/>
        <w:t>сы. Қазақстанның солт., орт. шығыс ай-</w:t>
        <w:br/>
        <w:t>мақгарында, шөл-шөлейтті жерлерінен</w:t>
        <w:br/>
        <w:t>басқа, қарағайлы-шыршалы, аралас ор-</w:t>
        <w:br/>
        <w:t>мандарындағы ылғалды жерлерде өсетін</w:t>
        <w:br/>
        <w:t>1түрі- кәдімгі Б. (2. адшітшп) бар.</w:t>
        <w:br/>
        <w:t>Оның биікт. 50 - 100 см-дей. Көлбеу ос-</w:t>
        <w:br/>
        <w:t>кен жуан тамырынан скі қатар кауырсын</w:t>
        <w:br/>
        <w:t>тәрізді жапырақтары жегіледі. Алғашқы</w:t>
        <w:br/>
        <w:t>кезде жапырақтары спираль тәрізді</w:t>
        <w:br/>
        <w:t>ораулы болады. Олардың жылына тек</w:t>
        <w:br/>
        <w:t>бір қатары ғана көктейді, Жапырағының</w:t>
        <w:br/>
        <w:t>астыңғы жағынан екі қатар қоңыр түсті</w:t>
        <w:br/>
        <w:t>сорустары (өсімдік спорасы дамитын</w:t>
        <w:br/>
        <w:t>мүшелері) пайда болады. Сол споралар</w:t>
        <w:br/>
        <w:t>піскеннен кейін жерге түсіп, көктей бас-</w:t>
        <w:br/>
        <w:t>тайды. Е. - өте улы өсімдік. Оның шөбін</w:t>
        <w:br/>
        <w:t>де, сүрлемін де шошқадан басқа мал же-</w:t>
        <w:br/>
        <w:t>мейді. Тамырының кұрамында 45%-дай</w:t>
        <w:br/>
        <w:t>крахмал, сапонин болады.</w:t>
        <w:br/>
        <w:t>Еркекқырыққұлақ</w:t>
        <w:br/>
        <w:t>ЕРКЕК ШӨП, еркек бидайық (Аң-</w:t>
        <w:br/>
        <w:t>торугоп егізіішт) - астык тұқымдасының</w:t>
        <w:br/>
        <w:t>бидайық туысына жататын көп жылдық</w:t>
        <w:br/>
        <w:t>шөптесін өсімдік. Қазақстанның барлык</w:t>
        <w:br/>
        <w:t>облыстарында өседі. Биікт. 25 - 70 см.</w:t>
        <w:br/>
        <w:t>Сабағы түкті, кейде жылтыр, жішішке</w:t>
        <w:br/>
        <w:t>жапырағы таспа тәрізді. 3 - 10 түкті гүлі</w:t>
        <w:br/>
        <w:t>болады. Гүлшоғыры - масақ, жемісі - с0-</w:t>
        <w:br/>
        <w:t>пақша дәнек. Маусымда гүлдеп, шілдеде</w:t>
        <w:br/>
        <w:t>жемістенеді. Е. ш. - кұнарлы мал азығы,</w:t>
        <w:br/>
        <w:t>оны басқа өсімдіктермен (әсіресе беде нс</w:t>
        <w:br/>
        <w:t>эспарцстпен) қосып егеді. Масақ салған</w:t>
        <w:br/>
        <w:t>соң жылына бір рст орылады. 3 - 4 жыл-</w:t>
        <w:br/>
        <w:t>дап кейін өнімділігі жақсара түседі. 100 кг</w:t>
        <w:br/>
        <w:t>пішенінде 48,7% азық өлшемі, 3,3-4, кг</w:t>
        <w:br/>
        <w:t>сінімді протенн бар, га-нан 12- 20 ң пі-</w:t>
        <w:br/>
        <w:t>шен, 40 - 50 ц-дей көк шөп, 3-4 ц тұқым</w:t>
        <w:br/>
        <w:t>Аудандастырылған сорттары</w:t>
        <w:br/>
        <w:t>алынады.</w:t>
        <w:br/>
        <w:t>Еркек шөп</w:t>
        <w:br/>
        <w:t>жіңішке масаты Тауқұм, жергілікті Ак-</w:t>
        <w:br/>
        <w:t>сеңгір, Қарабалық-202, жіңішке масақты</w:t>
        <w:br/>
        <w:t>Орал, т.б.</w:t>
        <w:br/>
        <w:t>ЕРМЕКСУ - Сырдария алабындағы</w:t>
        <w:br/>
        <w:t>өзен. Оңт. Қазақстан обл. Түркістан қ.</w:t>
        <w:br/>
        <w:t>жанынан ағып өтеді. Ұз. 88 км, су жина-</w:t>
      </w:r>
    </w:p>
    <w:p>
      <w:r>
        <w:t>латын алабы 743 км:. Қаратау жотасы-</w:t>
        <w:br/>
        <w:t>Ертіс өші</w:t>
        <w:br/>
        <w:t>ның оңт. беткейінен бастау алып, Арыс-</w:t>
        <w:br/>
        <w:t>Түркістан каналына құяды. Бастауында</w:t>
        <w:br/>
        <w:t>жағасы тік жартас, төм, ағысында жағасы</w:t>
        <w:br/>
        <w:t>жайпақ, құмды. Өзен суы желтоқсанда</w:t>
        <w:br/>
        <w:t>қатып, наурыздың басында мұзы ериді.</w:t>
        <w:br/>
        <w:t>Тұзд. 0,8 - 1,0 г/л. Суы егін суғаруға пай-</w:t>
        <w:br/>
        <w:t>даланылады.</w:t>
        <w:br/>
        <w:t>ЕРСАҒЫЗ, қ. Жерсағыз.</w:t>
        <w:br/>
        <w:t>ЕРТІС - Солт. Мұзды мұхит алабында</w:t>
        <w:br/>
        <w:t>жатқан өзеп, Об өз-нің сол саласы. Қа-</w:t>
        <w:br/>
        <w:t>зақстан жерінде Шығыс Қазақстан, Пан-</w:t>
        <w:br/>
        <w:t>лодар облыстары арқылы ағады. Жалпы</w:t>
        <w:br/>
        <w:t>ұз. 4248 км, оның 1698 км-і Қазақстан же-</w:t>
        <w:br/>
        <w:t>рінде. Су жиналатын алабы 1643 мың км?</w:t>
        <w:br/>
        <w:t>Бастауын Алтай (Қытай) сілемдерінен</w:t>
        <w:br/>
        <w:t>(Найрамдалы тауынан) алады. Зайсан</w:t>
        <w:br/>
        <w:t>көліне дейінгі бөлігі - Қара Ертіс, көл-</w:t>
        <w:br/>
        <w:t>ден төмен қарай Ақ Ертіс немесе Ертіс</w:t>
        <w:br/>
        <w:t>деп аталады. Арнасы бастау жағында,</w:t>
        <w:br/>
        <w:t>негізінен, қар, мұз суларымен, орта жәнс</w:t>
        <w:br/>
        <w:t>төм. ағыстарында кар, жаңбыр және жср</w:t>
        <w:br/>
        <w:t>асты суларымен толығады. Алабы Алтай</w:t>
        <w:br/>
        <w:t>тауларының оңт-бағысын, Тарбағатай-</w:t>
        <w:br/>
        <w:t>дың солт.-батыс баурайын, Сарыарқаның</w:t>
        <w:br/>
        <w:t>сопт-шығысын, Ресей жерінде Батыс СІ-</w:t>
        <w:br/>
        <w:t>бір жазығы мен Шығыс Орап етегін қам-</w:t>
        <w:br/>
        <w:t>тиды және өзеннің аңғары мен арна жа-</w:t>
        <w:br/>
        <w:t>йылмасының сипаты осы орограф. аймак-</w:t>
        <w:br/>
        <w:t>тар ерекшеліктерінен туындайды. Қазақ</w:t>
        <w:br/>
        <w:t>жерінде Е. ағынын Қатын, Қалба, Нарып,</w:t>
        <w:br/>
        <w:t>Тарбағатай және Сауыр жоталарынан,</w:t>
        <w:br/>
        <w:t>Құлынды даласынан жинайды. Көп же-</w:t>
        <w:br/>
        <w:t>рінде тау сілсмдерін тілс терең шатқал-</w:t>
        <w:br/>
        <w:t>дар қалыптасқан. Бұл тұста жағаларының</w:t>
        <w:br/>
        <w:t>биікт. 500 м-ге жетеді. Құлынды дала-</w:t>
        <w:br/>
        <w:t>сында өзеннің арнасы кеңейіп, жайылма-</w:t>
        <w:br/>
        <w:t>сы пайда болады. Таулық аңғары (250 м</w:t>
        <w:br/>
        <w:t>биіктікке дейін) қылқан жапырақты ор-</w:t>
        <w:br/>
        <w:t>манды, оң жағы көбіне қарағайлы шабын-</w:t>
        <w:br/>
        <w:t>дықты келеді, осы тұстағы арнасының ені</w:t>
        <w:br/>
        <w:t>100 - 150 м, Омбы қ. тұсында 6 - 8 км,</w:t>
        <w:br/>
        <w:t>Табыл қ. тұсында 25 - 30 қм-ге жегеді.</w:t>
        <w:br/>
        <w:t>Қазақстандық бөлігіндегі басты салала-</w:t>
        <w:br/>
        <w:t>ры- Есіп, Тобыл, Бұқтырма, Шаған, Үлбі,</w:t>
        <w:br/>
        <w:t>жатқан Сілеті жазығының орт. бөлігінде,</w:t>
        <w:br/>
        <w:t>орманды-дала және дала белдемдерінде</w:t>
        <w:br/>
        <w:t>орналасқан. Жерінің беті негізінен ұсақ</w:t>
        <w:br/>
        <w:t>шоқылары бар (абс. биікт. 250 м-ге де-</w:t>
        <w:br/>
        <w:t>Йін) жазық болып келеді. Шоқылардың</w:t>
        <w:br/>
        <w:t>ең ірісі - ауданның оңт.-шығысындағы</w:t>
        <w:br/>
        <w:t>Арқалық тауы. Кен байлықтарынан темір,</w:t>
        <w:br/>
        <w:t>түсті металл кентастары, оның ішінде ал-</w:t>
        <w:br/>
        <w:t>тын, құрылыс материалдары (әктас, күм</w:t>
      </w:r>
    </w:p>
    <w:p>
      <w:r>
        <w:t>және кірпіш сазы) кездеседі. Ауданның</w:t>
        <w:br/>
        <w:t>климаты тым континенттік, кысы суық</w:t>
        <w:br/>
        <w:t>және ұзақ, жазы ыстық әрі қуаң. Қаңтарда</w:t>
        <w:br/>
        <w:t>ауаның орташа темп-расы -16 - 17С,</w:t>
        <w:br/>
        <w:t>шілдеде 19 - 209С. Жауын-шашынның</w:t>
        <w:br/>
        <w:t>жылдық орташа мөлш. шығысында</w:t>
        <w:br/>
        <w:t>250 - 300 мм, батысында 300 - 350 мм.</w:t>
        <w:br/>
        <w:t>Жер бетінің сулары жазда жеке қарасу-</w:t>
        <w:br/>
        <w:t>ларға бөлініп қалады, сирек кездесетін</w:t>
        <w:br/>
        <w:t>өзендер мен көптеген ашылы-тұшылы</w:t>
        <w:br/>
        <w:t>көлдерден тұрады. Өзендерінің біршама</w:t>
        <w:br/>
        <w:t>ірілері: Жүкей мен Қотыркөдді косатын</w:t>
        <w:br/>
        <w:t>Саға, Мамай және Атансор көліне күятын</w:t>
        <w:br/>
        <w:t>Тәттімбет пен Атан. Ірі көлдері: Жүкей,</w:t>
        <w:br/>
        <w:t>Шошқалы, Итемген, Кіндікті, Сасыққопа</w:t>
        <w:br/>
        <w:t>(тұшы сулы), Тасшалқар, Қарасор, Қотыр-</w:t>
        <w:br/>
        <w:t>көл, Мамай, Атансор, Майлысор, Жам</w:t>
        <w:br/>
        <w:t>байсор, Көксор. Аудан жерінде негізінен</w:t>
        <w:br/>
        <w:t>саздақ қара топырақ, кейбір жерлерінде</w:t>
        <w:br/>
        <w:t>сортаң қара топырақ қалыптасқан. Дала</w:t>
        <w:br/>
        <w:t>белдемінде селеу, жауқияк, жусан аралас</w:t>
        <w:br/>
        <w:t>өскен бетеге, т.б. шөптесін өсімдіктер ор-</w:t>
        <w:br/>
        <w:t>манды жерлерінде қайың, терек, тал, ал</w:t>
        <w:br/>
        <w:t>батыс жағында қылқан жапырақты ағаш</w:t>
        <w:br/>
        <w:t>өседі. Жануарлардан қасқыр, түлкі, қоян,</w:t>
        <w:br/>
        <w:t>косаяқ, суыр, тараққұйрық, дала тышқан-</w:t>
        <w:br/>
        <w:t>дары, бұлан, елік; құстардан қаз, аққу,</w:t>
        <w:br/>
        <w:t>үйрек, шағала, көл жағалай қызғыш, тау-</w:t>
        <w:br/>
        <w:t>күдірст; дуадақ, бүркіт; кезқұйрық, сауыс-</w:t>
        <w:br/>
        <w:t>қан, т.б. кездеседі. Ауылдық елді мекен-</w:t>
        <w:br/>
        <w:t>дердің ірілері: Жаңаауыл, Баймырза, Бір-</w:t>
        <w:br/>
        <w:t>суат, Ойық, Уәлиханов, Қойтас, Невское.</w:t>
        <w:br/>
        <w:t>А.ш-на пайдаланатын жердің жалпы аум.</w:t>
        <w:br/>
        <w:t>Аудандағы Саға өзені</w:t>
        <w:br/>
        <w:t>11 млн. га. Оның ішінде жыртылған жері</w:t>
        <w:br/>
        <w:t>141,2 мың га, 1,7 мың га шабындық, 121,3.</w:t>
        <w:br/>
        <w:t>мың га жайылым, 150,3 мың га тың жер</w:t>
        <w:br/>
        <w:t>бар. Заозерный - Ерейментау т. ж. және</w:t>
        <w:br/>
        <w:t>Степняк - Шучинск - Макинск автомоб.</w:t>
        <w:br/>
        <w:t>жолдары бар.</w:t>
        <w:br/>
        <w:t>ЕҢЛІКГҮЛ (1.сопородіштп) -күрделігүл-</w:t>
        <w:br/>
        <w:t>ділер тұқымдасына жататын көп жылдық</w:t>
        <w:br/>
        <w:t>шөптесін өсімдіктер туысы. Қазақстанда</w:t>
        <w:br/>
        <w:t>Алтай, Тарбағатай, Жетісу (Жоңғар), Іле,</w:t>
        <w:br/>
        <w:t>Күнгей Алатауларының шалғынды, тас-</w:t>
        <w:br/>
        <w:t>тақты беткейлері мен бұлақ маңындағы</w:t>
        <w:br/>
        <w:t>сазданған дымқыл жерлерде, аршалы</w:t>
        <w:br/>
        <w:t>және шыршалы ормандардың арасында</w:t>
        <w:br/>
        <w:t>өсетін 2 түрі: сарғыш Е. ((.. осһгоісисшт)</w:t>
        <w:br/>
        <w:t>және Федченко Е-і (1. ТГесізсһепкоапшт)</w:t>
        <w:br/>
        <w:t>бар. Теңіз деңгейінен 2300 - 4600 м биік-</w:t>
        <w:br/>
        <w:t>тікте жиі кездеседі. Бұлардың биікт. 5 -</w:t>
        <w:br/>
        <w:t>Федченко еңлікгүлі</w:t>
        <w:br/>
        <w:t>35 (50) см. Сабақтары тік, кейде түп жағы-</w:t>
        <w:br/>
        <w:t>нан сәл иіліңкіреп келген. Сопақша, таспа.</w:t>
        <w:br/>
        <w:t>немесе ланцет тәрізді ұзын жапырақтары</w:t>
        <w:br/>
        <w:t>сабағының түбіне айнала, ал сабақ бойын-</w:t>
        <w:br/>
        <w:t>дағы сағақсыз жапырақтары кезектесіп</w:t>
      </w:r>
    </w:p>
    <w:p>
      <w:r>
        <w:t>орналасады. Өсімдіктің сыртын жұмсақ</w:t>
        <w:br/>
        <w:t>Ергежейлі</w:t>
        <w:br/>
        <w:t>қалың түк басқан, сондықтан сұрғылт боз</w:t>
        <w:br/>
        <w:t>түсті болады. Бір не бірнеше себет гүл-</w:t>
        <w:br/>
        <w:t>шоғыры бір-бірімен топталып, қалқанша</w:t>
        <w:br/>
        <w:t>түлшоғырына жиналған. Оны айнала</w:t>
        <w:br/>
        <w:t>жұлдыз тәрізді жапырақтар қоршап жа-</w:t>
        <w:br/>
        <w:t>тады; себет гүлі екі үйлі, кос жынысты</w:t>
        <w:br/>
        <w:t>да, дара жынысты да болады. Гүл тоста-</w:t>
        <w:br/>
        <w:t>ғаншасы үлпек айдаршаға айналған. Ма-</w:t>
        <w:br/>
        <w:t>мыр - шілде айларында гүлдеп, маусым</w:t>
        <w:br/>
        <w:t>қыркүйекте жемісі піседі. Жемісі - құрғақ.</w:t>
        <w:br/>
        <w:t>тұқымша, піскен кезде үлпек айдаршасы</w:t>
        <w:br/>
        <w:t>қурап түсіп қалады. Е. әсемдік үшін өсі-</w:t>
        <w:br/>
        <w:t>ріледі. Федченко Е-і - реликті түр, таралу</w:t>
        <w:br/>
        <w:t>аймағының жылдан-жылға азаюына бай-</w:t>
        <w:br/>
        <w:t>ланысты қорғауды қажет етеді.</w:t>
        <w:br/>
        <w:t>ЕҢСЕП, мелисситус (Мейіі-</w:t>
        <w:br/>
        <w:t>шв) - бұршактар тұқымдасына жататын</w:t>
        <w:br/>
        <w:t>көп жылдық сирек бір жылдық өсімдіктер</w:t>
        <w:br/>
        <w:t>туысы. Қазақстанда таулы аймақтардың</w:t>
        <w:br/>
        <w:t>тасты, тастақты беткейлерінде, өзен жа-</w:t>
        <w:br/>
        <w:t>ғалауларында, орман, бұталар арасында</w:t>
        <w:br/>
        <w:t>өсетін 6 түрі бар. Бұлардың биікт. 15 -</w:t>
        <w:br/>
        <w:t>40(100) см, сабақтары тік немесе жатаған,</w:t>
        <w:br/>
        <w:t>сыртын түк жапқан. Тостағанша жапы-</w:t>
        <w:br/>
        <w:t>рақтары қоңырау тәрізді, күлтесі сары</w:t>
        <w:br/>
        <w:t>кейде көкшіл түсті. Аталығы 9, түтікше</w:t>
        <w:br/>
        <w:t>тәрізді бірігіп кеткен. Үш жапырақты гүл-</w:t>
        <w:br/>
        <w:t>дері шашақты гүлшоғырына топталған.</w:t>
        <w:br/>
        <w:t>Сәуір - тамыз айларында гүлдеп, жеміс-</w:t>
        <w:br/>
        <w:t>тенеді. Жемісі - бүйрек тәрізді бұршақ.</w:t>
        <w:br/>
        <w:t>Е. бағалы мал азығы, кұнарлылығы жа-</w:t>
        <w:br/>
        <w:t>ғынан жоңышқаға жақын. Балды өсімдік.</w:t>
        <w:br/>
        <w:t>Мәдени түрде де өсіруге болады.</w:t>
        <w:br/>
        <w:t>ЕРБОЛ - Шығыс Қазақстан обл. Абай</w:t>
        <w:br/>
        <w:t>ауд. жеріндегі құдық. Шыңғыстау жо-</w:t>
        <w:br/>
        <w:t>тасының солт.-шығысында орналасқан.</w:t>
        <w:br/>
        <w:t>Тереңл. 25 м, су шығымы 400 л/сағ. Суын</w:t>
        <w:br/>
        <w:t>ауданның елді мекендері пайдаланады.</w:t>
        <w:br/>
        <w:t>ЕРГЕЖЕЙЛІ ҚОСАЯҚ (8аіріпроШшв ра!-</w:t>
        <w:br/>
        <w:t>1105), кеміргіштер отрядының қосаяқтар</w:t>
        <w:br/>
        <w:t>тұқымдасына жатады. Қазақстанда ғана,</w:t>
        <w:br/>
        <w:t>оның ішінде Қызылорда обл-ндағы Арал</w:t>
        <w:br/>
        <w:t>өңірінде (Қарақұм, Үлкен және Кіші Бор-</w:t>
        <w:br/>
        <w:t>сық құмдары) және Алматы обл-ндағы</w:t>
        <w:br/>
        <w:t>оңт. Балқаш құмдарында (Сарыесікаты-</w:t>
        <w:br/>
        <w:t>рау) кездеседі. Дене тұрқы 52 - 61 мм,</w:t>
        <w:br/>
        <w:t>салм. 8,9 - 12,5 г. Өзі тектес басқа қо:</w:t>
        <w:br/>
        <w:t>аяқтардан ерекшелігі - арқасы боз түс:</w:t>
        <w:br/>
        <w:t>болады. Ғылымға 1984 жылдан бастап</w:t>
        <w:br/>
        <w:t>белгілі. Саны аз, таралу аймағы шағын. Ін</w:t>
        <w:br/>
        <w:t>қазып, сонда тұрақты тіршілік етеді. Іні-</w:t>
        <w:br/>
        <w:t>нің ұз. 215 см-ге жетеді. Е. қ.--түн жануа-</w:t>
        <w:br/>
        <w:t>369</w:t>
        <w:br/>
        <w:t>БО омжӘбэчосияо боса беиоомжо эко омоб»</w:t>
      </w:r>
    </w:p>
    <w:p>
      <w:r>
        <w:t>тартады. Е. қ. өсімтал келеді, тез ет ала-</w:t>
        <w:br/>
        <w:t>ды. Семіз ісектің сойыс салм. 40 - 45 кг,</w:t>
        <w:br/>
        <w:t>құйрық майы 10 - 12 кг. Ет түсімі 50 -</w:t>
        <w:br/>
        <w:t>55%. Жүн түсімі де басқа құйрықты қой</w:t>
        <w:br/>
        <w:t>тұқымдарынан жоғары, түбіті көбі-</w:t>
        <w:br/>
        <w:t>ек, қылшығының ұз. 15 см, жіңішке</w:t>
        <w:br/>
        <w:t>әрі жұмсақ. Қошқарынан 3,5 - 5 кг,</w:t>
        <w:br/>
        <w:t>саулығынан 2,3 - 2,6 кг, қозысынан 0,6 -</w:t>
        <w:br/>
        <w:t>1,0 кг жүн қырқылады. Әр 100 саулықтан</w:t>
        <w:br/>
        <w:t>110 - 115 қозы алынады. Е. қ. құйрықты</w:t>
        <w:br/>
        <w:t>қазақы қой тұқымдарын жақсарту үшін</w:t>
        <w:br/>
        <w:t>пайдаланылады. Көбінесе Батыс Қазақ-</w:t>
        <w:br/>
        <w:t>стан, Қарағанды облыстарында өсіріледі.</w:t>
        <w:br/>
        <w:t>ЕДІЛБАЙ СОРЫ - балшықты сор. Ба-</w:t>
        <w:br/>
        <w:t>тыс Қазақстан обл. Казталов ауд-ндағы</w:t>
        <w:br/>
        <w:t>Жаңажол а-дық округінің аумағында ор-</w:t>
        <w:br/>
        <w:t>наласқан. Аум. 553 га жерді алып жатқан</w:t>
        <w:br/>
        <w:t>минералды-сулы қабаты бар. Балшығы</w:t>
        <w:br/>
        <w:t>мен суы емдік қасиетке ие. Буын аурула-</w:t>
        <w:br/>
        <w:t>рын емдеуге пайдаланылады.</w:t>
        <w:br/>
        <w:t>ЕДІЛ МАЙШАБАҒЫ (А1о5а Кезвіс-</w:t>
        <w:br/>
        <w:t>тіудірепзіз) - майшабақ тұқымдасына</w:t>
        <w:br/>
        <w:t>жататын өрістегіш балық. Каспий т-нен</w:t>
        <w:br/>
        <w:t>Еділ, Жайык өзендеріне шығады. Дене</w:t>
        <w:br/>
        <w:t>тұрқы 40 см-дей, салм. 600 г-дай. Е. м.</w:t>
        <w:br/>
        <w:t>ашық қоңыр түсті болады. Арқа қанаты</w:t>
        <w:br/>
        <w:t>біреу, тістері өте майда. 3 - 4 жасында</w:t>
        <w:br/>
        <w:t>жыныстық жағынан жетіледі. Сәуірдің</w:t>
        <w:br/>
        <w:t>Еділ майшабағы</w:t>
        <w:br/>
        <w:t>аяғында -- мамырдың басында уылдыры-</w:t>
        <w:br/>
        <w:t>ғын (100 - 280 мыңдай) өзендердің арна-</w:t>
        <w:br/>
        <w:t>сына немесе қойнауларына, біраз бөлігін</w:t>
        <w:br/>
        <w:t>өзен атырауындағы тұшы суға шашады.</w:t>
        <w:br/>
        <w:t>Уылдырық шашқаннан кейін ересекте-</w:t>
        <w:br/>
        <w:t>рінің көбі өліп қалады. 44 - 45 сағаттан</w:t>
        <w:br/>
        <w:t>кейін (19% - 219С темп-рада) уылдыры-</w:t>
        <w:br/>
        <w:t>ғынан майшабақтар өсіп жегіледі. Е. м.</w:t>
        <w:br/>
        <w:t>шаян тәрізділермен, ұсақ балықтармен</w:t>
        <w:br/>
        <w:t>қоректенеді. Е; м. тамаққа жас, тұздалған,</w:t>
        <w:br/>
        <w:t>консервіленген түрінде колданылады. Еті</w:t>
        <w:br/>
        <w:t>дәмді болғандықтан кезінде Е. м. өте көп</w:t>
        <w:br/>
        <w:t>ауланған (мыс., 1930 жылдары жылына</w:t>
        <w:br/>
        <w:t>70 мыңдай т, ал 1970 жылдары 10 мың т-</w:t>
        <w:br/>
        <w:t>дай). Қазір Е. м. санының жылдан-жылға</w:t>
        <w:br/>
        <w:t>азаюына байланысты Қазақстанның «Қы-</w:t>
        <w:br/>
        <w:t>зыл кітабына» енгізілген.</w:t>
        <w:br/>
        <w:t>ЕДІЛСОР - Жалтыркөл көлінің шығы-</w:t>
        <w:br/>
        <w:t>сында 15 км жердегі қоныс. Батыс Қазақ-</w:t>
        <w:br/>
        <w:t>стан обл. Жаңақала ауд-нда. Теңіз деңгейі-</w:t>
        <w:br/>
        <w:t>нен І мтөмен орналасқан. Солт.-батыстан</w:t>
        <w:br/>
        <w:t>оңт.-шығысқа қарай 10 км-ге, енді жері</w:t>
        <w:br/>
        <w:t>4,5 км-ге созылып жатыр. Қоныстың бір-</w:t>
        <w:br/>
        <w:t>шама бөлігін сор басқан. Сөлт.-шығысы-</w:t>
        <w:br/>
        <w:t>нан Қарақұдық каналының тармағы өтеді.</w:t>
        <w:br/>
        <w:t>Маңында Қарашакөл, Жыра, Өтепбай,</w:t>
        <w:br/>
        <w:t>т.б. қыстаулар орналасқан. Оңт-нен Орт.</w:t>
        <w:br/>
        <w:t>және Орта Азия газ құбыры өтеді.</w:t>
      </w:r>
    </w:p>
    <w:p>
      <w:r>
        <w:t>ЕДІРЕЙ - Сарыарқадағы, Арқалық және</w:t>
        <w:br/>
        <w:t>Мыржык тауларының солт-ндегі тау. Қа-</w:t>
        <w:br/>
        <w:t>рағанды обл. Қарқаралы ауд. жерінде ор-</w:t>
        <w:br/>
        <w:t>наласқан. Абс. биікт. 893 м. Ұз. 15 км, ені</w:t>
        <w:br/>
        <w:t>5- 10 км. Көптеген жақпартасты шоқы-</w:t>
        <w:br/>
        <w:t>дар мен қырқалардан тұрады. Беткейлері</w:t>
        <w:br/>
        <w:t>тік құламалы, жартасты, аз тілімденген.</w:t>
        <w:br/>
        <w:t>Пермь мен девонның граниттері мен гра-</w:t>
        <w:br/>
        <w:t>нитті сиениттерінен түзілген. Қызғылт</w:t>
        <w:br/>
        <w:t>қоңыр сортаң топырағында бетеге, селеу,</w:t>
        <w:br/>
        <w:t>сұлыбас, жусан, қараған, тобылғы өседі.</w:t>
        <w:br/>
        <w:t>Аңғарларында шөпті-айрауықты, шилі-</w:t>
        <w:br/>
        <w:t>бетегелі шалғындар кездеседі. Таудың</w:t>
        <w:br/>
        <w:t>орт. бөлігінде Қызылшілік қонысы бар.</w:t>
        <w:br/>
        <w:t>ЕЖЕЛГІ КЕН ҚАЗБАЛАРЫ - қола</w:t>
        <w:br/>
        <w:t>ғасырында, шамамен б.з.б. 3-мыңжыл-</w:t>
        <w:br/>
        <w:t>дықтың 1-жартысынан б.з-дың басына</w:t>
        <w:br/>
        <w:t>дейін қазылған кен қазбалары. Қола алу</w:t>
        <w:br/>
        <w:t>мақсатымен мыс, қалайы, кейде полиме-</w:t>
        <w:br/>
        <w:t>талл кендерінде жүргізілген бұл қазбалар</w:t>
        <w:br/>
        <w:t>дүние жүзіндегі кенді аймақтарға, әсі-</w:t>
        <w:br/>
        <w:t>ресе, Қазақстан жеріне ерекше тән, Е. к. қ.</w:t>
        <w:br/>
        <w:t>шұқыр, үңгір, ұра, жыра түрінде келеді,</w:t>
        <w:br/>
        <w:t>Ежелгі</w:t>
        <w:br/>
        <w:t>тереңд. бірнеше м-ден ондаған м-ге дс-</w:t>
        <w:br/>
        <w:t>Йін жетеді. Бұлардың маңында металы</w:t>
        <w:br/>
        <w:t>бөлініп алынған кентас қалдықтары, бос</w:t>
        <w:br/>
        <w:t>жыныс үйінділері кездеседі. Қазу жұмыс-</w:t>
        <w:br/>
        <w:t>тарына алғашқыда тас балғаларды, сына-</w:t>
        <w:br/>
        <w:t>ларды, түйгіштерді, уатқыштарды, мүйіз</w:t>
        <w:br/>
        <w:t>бен сүйектен, мыс пен қоладан, кейінірек</w:t>
        <w:br/>
        <w:t>темірден жасалған қолсүймендерді, қай-</w:t>
        <w:br/>
        <w:t>лаларды, балғаларды, ағаштан жасалған</w:t>
        <w:br/>
        <w:t>астаулар мен баспалдақтарды, шыбық-</w:t>
        <w:br/>
        <w:t>тан тоқылған шелектерді, тері дорбалар</w:t>
        <w:br/>
        <w:t>мен қолғаптарды, саздан жасалған шы-</w:t>
        <w:br/>
        <w:t>рағдандарды, т.б. пайдаланған. Е. к. к.</w:t>
        <w:br/>
        <w:t>Қазақстанның Қалба, Нарын жоталарын-</w:t>
        <w:br/>
        <w:t>да, Кенді Алтайда, Ертіс, Есіл бойында,</w:t>
        <w:br/>
        <w:t>Балқаш маңында, Сарыарқа, Жетісу, Қа-</w:t>
        <w:br/>
        <w:t>ратау, т.б. көптеген аймақтарда кездеседі</w:t>
        <w:br/>
        <w:t>(картаны к.). Б.з.б. 2-мыңжылдықтың бас.</w:t>
        <w:br/>
        <w:t>кезінен бастап б.з-дың басына дейін көп-</w:t>
        <w:br/>
        <w:t>теген мыс кендерінің (Жезқазған, Кенқаз-</w:t>
        <w:br/>
        <w:t>ған, Алтынтөбе, т.б.) негізінде Қазақстан</w:t>
        <w:br/>
        <w:t>мыс пен қола өндірісі жөнінен еуразия-</w:t>
        <w:br/>
        <w:t>лық ең ірі орталықтарының бірі болды.</w:t>
        <w:br/>
        <w:t>Қазу жұмыстарының көлемі шамамен</w:t>
        <w:br/>
        <w:t>Жезқазғанда 1 млн т-ға, Кенқазғанда 800</w:t>
        <w:br/>
        <w:t>мың т-ға дейін жеткен. Көбінесе тотық-</w:t>
        <w:br/>
        <w:t>қан кентастар өндірілген. Ұзақ жылдар</w:t>
        <w:br/>
        <w:t>жұмыс істеген. өндірісі көлемді болған</w:t>
        <w:br/>
        <w:t>ЕЖЕЛГІ КЕН ҚАЗБАЛАРЫ</w:t>
        <w:br/>
        <w:t>150 102 300км</w:t>
        <w:br/>
        <w:t>ш көмр Әоллык</w:t>
        <w:br/>
        <w:t>т” м-</w:t>
        <w:br/>
        <w:t>р өре</w:t>
      </w:r>
    </w:p>
    <w:p>
      <w:r>
        <w:t>1сФфолимяс?</w:t>
        <w:br/>
        <w:t>Кезі адындарының</w:t>
        <w:br/>
        <w:t>|-ам</w:t>
        <w:br/>
        <w:t>Бодту</w:t>
        <w:br/>
        <w:t>Қамкетаниың батыс Әелігіше</w:t>
        <w:br/>
        <w:t>|-желгі кен қазбалары табылған аса)</w:t>
        <w:br/>
        <w:t>Қазақстандағы ежелгі кен казба орындары</w:t>
        <w:br/>
        <w:t>361</w:t>
        <w:br/>
        <w:t>366</w:t>
        <w:br/>
        <w:t>Елікбалдырған</w:t>
        <w:br/>
        <w:t>Сібір түр тармағы (С.с. рувагвив) кезде-</w:t>
        <w:br/>
        <w:t>седі. Дене тұрқы 120- 160 см, шоқтығына</w:t>
        <w:br/>
        <w:t>дейінгі биікт. 75 - 100 см, салм. 30- 55 кг.</w:t>
        <w:br/>
        <w:t>Құйрығы өте қысқа. Ешкісі мүйізсіз, те-</w:t>
        <w:br/>
        <w:t>кесінің наурыз - мамырда толық жет!</w:t>
        <w:br/>
        <w:t>ліп, қараша - желтоқсанда түсетін 3 - 5</w:t>
        <w:br/>
        <w:t>ашалы мүйізі (25 - 40 см) болады. Аяқ-</w:t>
        <w:br/>
        <w:t>тары жіңішке әрі ұзын. Қыста түгінің</w:t>
        <w:br/>
        <w:t>түсі қоңырқай сұр, жазда жирен, жас</w:t>
        <w:br/>
        <w:t>дақтарының түгінде ашық түсті теңбіл</w:t>
        <w:br/>
        <w:t>дақтары болады. Е. Талас, Іле, Жетісу</w:t>
        <w:br/>
        <w:t>(Жоңғар) Алатауында, Батыс және Орт.</w:t>
        <w:br/>
        <w:t>Тянь-Шаньда, Қаратауда, Тарбағатайда,</w:t>
        <w:br/>
        <w:t>Сауырда және Оңт. Алтайда кездеседі.</w:t>
        <w:br/>
        <w:t>Жеміс-жидек, мүк, қына және шөптесін</w:t>
        <w:br/>
        <w:t>өсімдіктердің жүзге жуық түрімен қорек-</w:t>
        <w:br/>
        <w:t>тенеді. Жазда жеке-жеке, ал басқа кезде</w:t>
        <w:br/>
        <w:t>топталып жүреді. Бір жарым жасында</w:t>
        <w:br/>
        <w:t>лақтайды. Шілде - тамыздан бастап 9 ай</w:t>
        <w:br/>
        <w:t>көтеріп | - 2, кейде 3 лақтан туады. Лақ-</w:t>
        <w:br/>
        <w:t>тарын 6 - 8 ай сүтімен қоректендіреді.</w:t>
        <w:br/>
        <w:t>Ешкісі 11 - 12, текесі 16 жылдай тіршілік</w:t>
        <w:br/>
        <w:t>етеді. Еті мен терісі үшін арнайы рұқсат-</w:t>
        <w:br/>
        <w:t>пен ауланады. Кәсіптік маңызы бар.</w:t>
        <w:br/>
        <w:t>ЕЛІКБАЛДЫРҒАН (Гісивбісш) - ша-</w:t>
        <w:br/>
        <w:t>тыршагүлділер түқымдасына жататын</w:t>
        <w:br/>
        <w:t>көп жылдық өсімдіктер. Алтайда, Тар-</w:t>
        <w:br/>
        <w:t>бағатайда, Іле, Күнгей, Жетісу (Жоңғар)</w:t>
        <w:br/>
        <w:t>Алатауларында, Тянь-Шаньда кездеседі.</w:t>
        <w:br/>
        <w:t>Тау баурайларында, өзен аңғарларында,</w:t>
        <w:br/>
        <w:t>арша, бұталар арасында өсетін 2 түрі бар:</w:t>
        <w:br/>
        <w:t>алагүл Е-ы (1.. (івсо1ог), талас Е-ы (ГІ. із-</w:t>
        <w:br/>
        <w:t>Іаөзісшіп). Олардың биікт. 30 - 100 см.</w:t>
        <w:br/>
        <w:t>Сабағы дара, жоғ. жағы бұтақты келеді.</w:t>
        <w:br/>
        <w:t>Жапырағы жалпақ, шеті ирек тісті, үш</w:t>
        <w:br/>
        <w:t>салалы қосарланып келген. Гүлі ақ түсті,</w:t>
        <w:br/>
        <w:t>шатырша гүлшоғырына топталған. Жемісі</w:t>
        <w:br/>
        <w:t>қос тұқымды, ұзынша болады. Маусым -</w:t>
        <w:br/>
        <w:t>тамыз айларында гүлдеп, шілде - қыркү-</w:t>
        <w:br/>
        <w:t>йекте жемістенеді. Жемісінің құрамында</w:t>
        <w:br/>
        <w:t>эфир майы бар.</w:t>
        <w:br/>
        <w:t>ЕЛІКСАЙ - Батыс Қазакстан обл. Казта-</w:t>
      </w:r>
    </w:p>
    <w:p>
      <w:r>
        <w:t>лов ауд-ндағы қыстау. Қыстау Қараөзен</w:t>
        <w:br/>
        <w:t>ауылдық округіне қарасты Жас а-ның</w:t>
        <w:br/>
        <w:t>солтенде 4 км жерде, Әжімбет каналының</w:t>
        <w:br/>
        <w:t>жағалауында орналасқан. Оңт-нен 7 км</w:t>
        <w:br/>
        <w:t>жерден Қараөзен өз. ағып өтеді.</w:t>
        <w:br/>
        <w:t>ЕЛІКТАУ - Батыс Қаратау жотасының</w:t>
        <w:br/>
        <w:t>оңт-ндегі тау. Маңғыстау обл. Маңғыс-</w:t>
        <w:br/>
        <w:t>тау ауд-нда. Абс. биікт. 169 м. Таудың</w:t>
        <w:br/>
        <w:t>батысы, оңт.-шығыс бөліктері тік жарлы</w:t>
        <w:br/>
        <w:t>келген. Солт. сай-жыралармен тілімден-</w:t>
        <w:br/>
        <w:t>тен. Тау солт-тен оңт-ке қарай бойлық</w:t>
        <w:br/>
        <w:t>бағытта созылып жатыр. Солт-нен Маң-</w:t>
        <w:br/>
        <w:t>ғыстау - Шетпе т. ж. өтеді. Тақыр және</w:t>
        <w:br/>
        <w:t>сортаңды сұр коңыр топырағында тасбұ-</w:t>
        <w:br/>
        <w:t>Йырғын, бұйырғын, қара жусан, сұр жу-</w:t>
        <w:br/>
        <w:t>сан өседі.</w:t>
        <w:br/>
        <w:t>ЕЛІКТІ - Зеренді тауының солт-ндегі</w:t>
        <w:br/>
        <w:t>тау. Ақмола обл. Зеренді ауд-нда. Абс.</w:t>
        <w:br/>
        <w:t>биікт. 502 м. Тау солт-тен оңт-ке бойлық</w:t>
        <w:br/>
        <w:t>бағытта созылып жатыр. Беткейі кө;</w:t>
        <w:br/>
        <w:t>беу келген. Солт.-батысында Жолдыбай,</w:t>
        <w:br/>
        <w:t>солт.-шығысында Қопа, оңт-нде Зеренді,</w:t>
        <w:br/>
        <w:t>оңт-батысында Құмдыкөл, батысында</w:t>
        <w:br/>
        <w:t>Шалқар көлдері орналасқан. Шығысынан</w:t>
        <w:br/>
        <w:t>Шағалалы өз. ағып өтеді. Солт-нен Көк-</w:t>
        <w:br/>
        <w:t>шетау - Айыртау т. ж. мен автомоб. жол-</w:t>
        <w:br/>
        <w:t>дары өтеді. Қара топырағында боз, селеу,</w:t>
        <w:br/>
        <w:t>жұлдызшөп, бұта, емендер өседі.</w:t>
        <w:br/>
        <w:t>ЕМБОЛАТ - Жайық алабындағы өзен.</w:t>
        <w:br/>
        <w:t>Батыс Қазақстан обл. Зеленов ауд. жері-</w:t>
        <w:br/>
        <w:t>мен ағады. Ұз. 82 км, су жиналатын алабы</w:t>
        <w:br/>
        <w:t>890 км2. Бастауын Жалпы Сырт қыраты-</w:t>
        <w:br/>
        <w:t>нан (Ресей аумағынан) алып, Жайық өз-</w:t>
        <w:br/>
        <w:t>не Красноармейское а. тұсында құяды.</w:t>
        <w:br/>
        <w:t>Арнасы тар, жаңбыр және жер асты су-</w:t>
        <w:br/>
        <w:t>ларымен толығады. Кішігірім 12 сала-</w:t>
        <w:br/>
        <w:t>сы бар. Қараша айының 2-жартысында</w:t>
        <w:br/>
        <w:t>суы қатып, сәуірдің 2-онкүндігінде мұзы</w:t>
        <w:br/>
        <w:t>ериді. Суында ақмарқа, қаракөз, табан,</w:t>
        <w:br/>
        <w:t>қызылбалық (бекіре) бар. Өзен бойында</w:t>
        <w:br/>
        <w:t>бірнеше шағын бөген салынған.</w:t>
        <w:br/>
        <w:t>ЕМБІ, қ. Жем.</w:t>
        <w:br/>
        <w:t>ЕМЕН (Ошстсив) - шамшаттар тұқым-</w:t>
        <w:br/>
        <w:t>дасына жататын жапырақ тастайтын не</w:t>
        <w:br/>
        <w:t>мәңгі жасыл ағаштар. Е. баяу (20 - 80</w:t>
        <w:br/>
        <w:t>жылдай) өседі. Е. - жарық сүйгіш ағаш.</w:t>
        <w:br/>
        <w:t>Орманда жарық мол түсетін жерде тез</w:t>
        <w:br/>
        <w:t>өседі. 15 - 60 жасында жеміс бере бастай</w:t>
        <w:br/>
        <w:t>ды. Әрбір 4-8 жыл сайын жаңғағы көбейе</w:t>
        <w:br/>
        <w:t>береді. 500 - 1000 жыл және одан да көп</w:t>
        <w:br/>
        <w:t>өмір сүреді (мыс., Литвадағы Стелмужи</w:t>
        <w:br/>
        <w:t>табиғи саябағындағы Е-нің жасы - 2000</w:t>
        <w:br/>
        <w:t>жылға жуық). Оның дүние жүзінде 450-</w:t>
        <w:br/>
        <w:t>дей (кейбір деректер бойынша 600-дей)</w:t>
        <w:br/>
        <w:t>ОбУо со хо о ЖӘб&gt;ио сика буыооияо бы ои</w:t>
        <w:br/>
        <w:t>түрі кездеседі. Жайық өз-нің аңғарында</w:t>
        <w:br/>
        <w:t>Е. орманы кездеседі. Алматы, Жамбыл,</w:t>
        <w:br/>
        <w:t>Оңт. Қазақстан облыстарында көгалдан-</w:t>
      </w:r>
    </w:p>
    <w:p>
      <w:r>
        <w:t>дыру мақсатымен егіледі. Қазақстанда</w:t>
        <w:br/>
        <w:t>сирек кездесетін І түрі - кәдімгі Е.</w:t>
        <w:br/>
        <w:t>(О. говиг) бар. Оның биікт. 40 - 50 м. Діңі</w:t>
        <w:br/>
        <w:t>бірнеше жуан бұтақтан тұрады, тілім-</w:t>
        <w:br/>
        <w:t>тілім болып жарылған, қоңыр сұр түсті</w:t>
        <w:br/>
        <w:t>қалың қабықпен қапталған. Жас өркені</w:t>
        <w:br/>
        <w:t>жапырақсыз, қызғылт қоңыр болып ке-</w:t>
        <w:br/>
        <w:t>леді. Жапырағы ірі (ұз. 7 - 20 см-дей),</w:t>
        <w:br/>
        <w:t>дөңгелек, қою жасыл түсті, Реңсіз гүлдері</w:t>
        <w:br/>
        <w:t>дара жынысты, аталық гүлі сырға тәрізді,</w:t>
        <w:br/>
        <w:t>аналық гүлі жеке-жеке не 2 - 3-тен бірі-</w:t>
        <w:br/>
        <w:t>гіп, гүл сабағына шоғырланған. Тұқы-</w:t>
        <w:br/>
        <w:t>мынан да, вегетативті (өсімді) жолмен де</w:t>
        <w:br/>
        <w:t>көбейеді. Сәуір - мамырда гүлдеп, қыркү-</w:t>
        <w:br/>
        <w:t>Йек - қазан айларында жеміс береді. Тү-</w:t>
        <w:br/>
        <w:t>қымы - шошқа жаңғақ. Жаңғағынан мал</w:t>
        <w:br/>
        <w:t>азығы және кофе суррогаты дайындалады.</w:t>
        <w:br/>
        <w:t>Е. қабығының құрамы илік зат - танинге</w:t>
        <w:br/>
        <w:t>бай. олар медицинада, тері өнеркәсібінде</w:t>
        <w:br/>
        <w:t>қолданылады. Сүрегі қатты әрі берік,</w:t>
        <w:br/>
        <w:t>аса бағалы құрылыс материалы ретінде</w:t>
        <w:br/>
        <w:t>өнеркәсіпте (мыс., кеме, вагон, жиһаз жа-</w:t>
        <w:br/>
        <w:t>сау, т.б.) пайдаланылады.</w:t>
        <w:br/>
        <w:t>ЕМЕНЖАПЫРАҚ, кортуза (Сог-</w:t>
        <w:br/>
        <w:t>ішва) - наурызгүлдер тұқымдасына жа-</w:t>
        <w:br/>
        <w:t>татын көп жылдық шөптесін өсімдіктер</w:t>
        <w:br/>
        <w:t>туысы. Қазақстанда таулы аймақтардың</w:t>
        <w:br/>
        <w:t>тасты, тастақты беткейлерінде, өзен жа-</w:t>
        <w:br/>
        <w:t>ғалауларында, жартастардың көлеңкелі</w:t>
        <w:br/>
        <w:t>жерлерінде өсетін 3 түрі (Алтай Е-ы, бро-</w:t>
        <w:br/>
        <w:t>Кәдімгі емен: 1 - жалпы көрінісі; 2- гүлдеп тұрған бұтағы</w:t>
        <w:br/>
        <w:t>- тұқымы (жаңғақ); 6 - күзгі жапырағы</w:t>
        <w:br/>
        <w:t>3- көктемгі бұтағы;</w:t>
        <w:br/>
        <w:t>налық түлі; 4- аталық гүлі);</w:t>
        <w:br/>
        <w:t>жүйесі. Қазақстанда Е-тің өзіндік көне</w:t>
        <w:br/>
        <w:t>тарихы бар. Ежелгі арийлердің (б.з.б.</w:t>
        <w:br/>
        <w:t>2 - І-мыңжылдықтар), сақтардың (б.з.б.</w:t>
        <w:br/>
        <w:t>9-2 ғ-лар), үйсін, қаңлы мемлекеттері</w:t>
        <w:br/>
        <w:t>тұрғындарының, ғұндардың, түркілердің</w:t>
        <w:br/>
        <w:t>м. ш-мен бірге өзен аңғарларында, тау</w:t>
        <w:br/>
        <w:t>бөктерлерінде суғармалы Е. - диқаншы-</w:t>
        <w:br/>
        <w:t>лықпен де айналысқаны белгілі. Бірақ</w:t>
        <w:br/>
        <w:t>ол замандардағы Е-тің нактылы ауқымы</w:t>
        <w:br/>
        <w:t>белгісіз. 20 ғ-дың басында Қазақстандағы</w:t>
        <w:br/>
        <w:t>егіс аумағы күрт көбейіп, 4,1 млн. га-ға</w:t>
        <w:br/>
        <w:t>жетті. Егістіктің басым көпшілігі (96%)</w:t>
        <w:br/>
        <w:t>дәнді дақыл болатын. Оның жартысынан</w:t>
        <w:br/>
        <w:t>астамы Ақмола, Торғай аймақтарында,</w:t>
        <w:br/>
        <w:t>қалғаны Қостанай, Актөбе, Жайык, Пав-</w:t>
        <w:br/>
        <w:t>лодар, Семей өңірінде, Сырдария өз-нің</w:t>
        <w:br/>
        <w:t>төм. жағында күріш, Жетісуда мақта,</w:t>
        <w:br/>
        <w:t>1913 ж. дәнді дақылдың өнімділігі орта</w:t>
        <w:br/>
        <w:t>есеппен әр гектарынан 5,6 ц-ге жетті.</w:t>
        <w:br/>
        <w:t>Өнім мөлшері әр жердің топырағының</w:t>
        <w:br/>
        <w:t>табиғи құнарлылығына, ауа райының</w:t>
        <w:br/>
        <w:t>құбылмалылығына байланысты әр жер-</w:t>
      </w:r>
    </w:p>
    <w:p>
      <w:r>
        <w:t>де, әр жылы өзгеріп тұрды. 1953 ж. егіс-</w:t>
        <w:br/>
        <w:t>тік жер аум. 11,8 млн. га-ға жетті. Оның</w:t>
        <w:br/>
        <w:t>ішінде дәнді дақыл егісі 7 млн. га құрады.</w:t>
        <w:br/>
        <w:t>Қазақстанда егін ш-н одан әрі дамыту</w:t>
        <w:br/>
        <w:t>жолында, әсіресе, соғыс жылдары, одан</w:t>
        <w:br/>
        <w:t>кейін де көптеген жұмыстар атқарылды.</w:t>
        <w:br/>
        <w:t>Машина-трактор ст-лары құрылып, егіс-</w:t>
        <w:br/>
        <w:t>тікті күтіп-баптау жұмыстарын барынша</w:t>
        <w:br/>
        <w:t>механикаландыруға мүмкіншілік туды.</w:t>
        <w:br/>
        <w:t>Егістіктің 96,5%-ы тұқым сепкішпен сс-</w:t>
        <w:br/>
        <w:t>біліп, 97%-ы комбайнмен жиналды. Өн-</w:t>
        <w:br/>
        <w:t>діріске ауыспалы егіс жүйесі ендіріліп,</w:t>
        <w:br/>
        <w:t>тұқым шаруашылығына; тұқымның сапа-</w:t>
        <w:br/>
        <w:t>сына тиісті көңіл бөлінді. Егістік жердің</w:t>
        <w:br/>
        <w:t>73,5%-ына жоғары сапалы тұқым сортта-</w:t>
        <w:br/>
        <w:t>ры егілді. Осының барлығы және бұдан</w:t>
        <w:br/>
        <w:t>басқа да агротех. шаралар, ұйымдастыру</w:t>
        <w:br/>
        <w:t>ұмыстары өнім деңгейін айтарлықтай</w:t>
        <w:br/>
        <w:t>көтеруге септігін тигізді. 1953 ж. егіс-</w:t>
        <w:br/>
        <w:t>тік жерден республика бойынша орта</w:t>
        <w:br/>
        <w:t>есеппен гектарынан 7,7 ц өнім жиналды.</w:t>
        <w:br/>
        <w:t>-</w:t>
        <w:br/>
        <w:t>2.</w:t>
        <w:br/>
        <w:t>2.</w:t>
        <w:br/>
        <w:t>Егін ору науқаны</w:t>
        <w:br/>
        <w:t>Басқа дақылдардан да мол өнім алуға қол</w:t>
        <w:br/>
        <w:t>жетті. Үш дақыл бойынша Қазақстанда.</w:t>
        <w:br/>
        <w:t>өнімділіктің дүниежүз. рекорды тіркел-</w:t>
        <w:br/>
        <w:t>ді. Ш.Берсиев басқарған эвено тарының</w:t>
        <w:br/>
        <w:t>әр гектарынан (тәжірибелік телімде)</w:t>
        <w:br/>
        <w:t>125 ц өнім алды. Ы.Жақаевтың звено-</w:t>
        <w:br/>
        <w:t>сында күріш өнімділігі бір гектарынан</w:t>
        <w:br/>
        <w:t>174 ц-ге жетті. О.Гонаженко звеносы</w:t>
        <w:br/>
        <w:t>қызылшаның бір гектарынан 1515 п-ден</w:t>
        <w:br/>
        <w:t>өнім алды. 1954 ж. тың және тыңайған</w:t>
        <w:br/>
        <w:t>жерлерді жаппай игеру басталды. Ал-</w:t>
        <w:br/>
        <w:t>ғашқы 5 - 6 жыл ішінде-ақ республика.</w:t>
        <w:br/>
        <w:t>бойынша 25 млн. га тың жер игерілді.</w:t>
        <w:br/>
        <w:t>Оның 17 Млн. га-сы еліміздің солт-нде</w:t>
        <w:br/>
        <w:t>(Қостанай, Көкшетау, Солт. Қазакстан,</w:t>
        <w:br/>
        <w:t>Павлодар) орналасқан. Көп көлемде жаңа</w:t>
        <w:br/>
        <w:t>жер игеруге байланысты дәнді дақылдан</w:t>
        <w:br/>
        <w:t>басқа да көптеген дақылдардың егістік</w:t>
        <w:br/>
        <w:t>көлемі айтарлықтай ұлғайды. Жемшөптік</w:t>
        <w:br/>
        <w:t>егістік жер аум. 10 млн. га-ға, күріш, мақта</w:t>
        <w:br/>
        <w:t>егістері 100 мың га-ға, майлы дақылдар</w:t>
        <w:br/>
        <w:t>600-700 мың га-ға, қызылша егісі 70-80</w:t>
        <w:br/>
        <w:t>мың та-ға жетті. Жүгері, тары, карақұмык</w:t>
        <w:br/>
        <w:t>дақылдарының да егістік көлемі барын-</w:t>
        <w:br/>
        <w:t>ша ұлғайды. Органик. және минералдық</w:t>
        <w:br/>
        <w:t>тыңайтқышқа, өсімдікті түрлі зиянкестер</w:t>
        <w:br/>
        <w:t>мен аурулардан, арамшөптен қорғаудың</w:t>
        <w:br/>
        <w:t>хим., биол., агротех. шараларына көңіл</w:t>
        <w:br/>
        <w:t>бөлінді. Нәтижесінде барлық егістік жер</w:t>
        <w:br/>
        <w:t>аум. 36,5 Млн. га-ға жетті. 1960 - 90 ж.</w:t>
        <w:br/>
        <w:t>орта есеппен дәнді дақыл жыл сайын</w:t>
        <w:br/>
        <w:t>24,5 млн. га-ға егіліп, әр га-нан 8,9 ц өнім</w:t>
        <w:br/>
        <w:t>жиналды. Жылдық өнім мөлш. 22 млн. т.</w:t>
        <w:br/>
        <w:t>болды. Алайда тың игеру науқаны мен</w:t>
        <w:br/>
        <w:t>егістікке қолайсыз жерлердің де жаппай</w:t>
      </w:r>
    </w:p>
    <w:p>
      <w:r>
        <w:t>жыртылуы жер қыртысының бүлінуіне,</w:t>
        <w:br/>
        <w:t>жайылымдық жерлердің тарылуына алып</w:t>
        <w:br/>
        <w:t>келді. 20 ғ-дың соңғы онжылдығында</w:t>
        <w:br/>
        <w:t>а. ш-нда жүргізілген реформаларға бай-</w:t>
        <w:br/>
        <w:t>ланысты егістік жер көлемі біршама</w:t>
        <w:br/>
        <w:t>азайды. Топырақ, ландшафт және климат</w:t>
        <w:br/>
        <w:t>жағдайларының әр түрлілігіне байланыс-</w:t>
        <w:br/>
        <w:t>ты дақылдарды іріктеу, топыраққа енгізу</w:t>
        <w:br/>
        <w:t>Егіншілік</w:t>
        <w:br/>
        <w:t>әдістері мен тәсілдері белдемдік және</w:t>
        <w:br/>
        <w:t>нақты жағдайларға сәйкес жүргізіле бас-</w:t>
        <w:br/>
        <w:t>тады. Осыған байланысты әр белдем үшін</w:t>
        <w:br/>
        <w:t>егіншілік жүйесі жасалды. Қазақстанда</w:t>
        <w:br/>
        <w:t>Е-тің құрғақ, суғармалы, тәлімі және</w:t>
        <w:br/>
        <w:t>таудағы түрлері қалыптасқан. Құрғақ Е.</w:t>
        <w:br/>
        <w:t>жауыны аз, желді, кұрғақ далалы аймак-</w:t>
        <w:br/>
        <w:t>тарда орналасқан. Бұл жерлерде құрғак-</w:t>
        <w:br/>
        <w:t>шылыққа төзімді дақылдар өсіріліп, топы-</w:t>
        <w:br/>
        <w:t>рақта ылғал сақтаудың агротех. шаралар</w:t>
        <w:br/>
        <w:t>жүйесі (қар тоқтату, топырақты аудармай</w:t>
        <w:br/>
        <w:t>жырту, егісті қысқа мерзімде себу, т.б.)</w:t>
        <w:br/>
        <w:t>қолданылады. Суғармалы Е-те, көбінесе</w:t>
        <w:br/>
        <w:t>мақта, қант кызылшасы, дәнді дақылдар,</w:t>
        <w:br/>
        <w:t>көп жылдық жемшөптер, күріш өсірі-</w:t>
        <w:br/>
        <w:t>леді. Тәлімі Е-те астық, жемдік дақылдар</w:t>
        <w:br/>
        <w:t>өсіріліп, құрғақ Е-ке тән агротех. шаралар</w:t>
        <w:br/>
        <w:t>қолданылады. Таудағы Е. тау баурайын,</w:t>
        <w:br/>
        <w:t>Піскен егін</w:t>
        <w:br/>
        <w:t>тау аралығындағы ойпаң жерлерді қам-</w:t>
        <w:br/>
        <w:t>тиды. Мұндағы агротех. шаралар топы-</w:t>
        <w:br/>
        <w:t>рақты су эрозиясынан қорғау мақсатында</w:t>
        <w:br/>
        <w:t>жүргізіледі; а. ш. дақылдарын егіп-өсіру-</w:t>
        <w:br/>
        <w:t>Дің және топырақ құнарлылығын жоға-</w:t>
        <w:br/>
        <w:t>рылатудың жалпы тәсілдерін зерттейтін.</w:t>
        <w:br/>
        <w:t>агрономия ғылымының саласы. Е. ғылым</w:t>
        <w:br/>
        <w:t>ретінде топырақ құнарлылығын арттыру,</w:t>
        <w:br/>
        <w:t>оны эрозиядан қорғау, топырақ пен өсім-</w:t>
        <w:br/>
        <w:t>діктің өзара әсерін, топыраққа мех., биол.</w:t>
        <w:br/>
        <w:t>және хим. әдістермен әсер ете отырып</w:t>
        <w:br/>
        <w:t>жоғары әрі тұрақты өнім алу, егістікті</w:t>
        <w:br/>
        <w:t>зиянкестер мен арамшөптерден, қолай-</w:t>
        <w:br/>
        <w:t>сыз жағдайлардан (кұрғақшылық, аңызақ,</w:t>
        <w:br/>
        <w:t>үсік) қорғау мәселелерін зерттейді. Е.</w:t>
        <w:br/>
        <w:t>агрономияның басқа салаларымен (агро-</w:t>
        <w:br/>
        <w:t>химия, агрофизика, селекпия, т.б.) тығыз</w:t>
        <w:br/>
        <w:t>байланысты. Республикамыздың егін ш</w:t>
        <w:br/>
        <w:t>ғылымын дамытуда, оның жетістіктерін</w:t>
        <w:br/>
        <w:t>өндіріске енгізіп, көп өнім алуда А.И. Ба-</w:t>
        <w:br/>
        <w:t>раев атынд. Бүкілодақтық астық ш. ғыл.-</w:t>
        <w:br/>
        <w:t>зерт. ин-тының, В.Р. Вильямс атынд,</w:t>
        <w:br/>
        <w:t>Қазақ егіншілік ғыл-Зерт. ин-тының,</w:t>
        <w:br/>
        <w:t>359</w:t>
        <w:br/>
        <w:t>374</w:t>
        <w:br/>
        <w:t>Ертіс жазығы</w:t>
      </w:r>
    </w:p>
    <w:p>
      <w:r>
        <w:t>алабындағы кішігірім өзендер (Шідерті,</w:t>
        <w:br/>
        <w:t>Өлеңті және Сілеті) көлдерге құяды. Көл-</w:t>
        <w:br/>
        <w:t>дердің көбі тұзды және кермек татиды. Тұз</w:t>
        <w:br/>
        <w:t>байланатын ірі көлдері - Тобылжан, Қал-</w:t>
        <w:br/>
        <w:t>қаман, Теке, Үлкен Қараой, Кіші Қараой,</w:t>
        <w:br/>
        <w:t>Қызылқақ, т.б. Маралды көлінің суы ши-</w:t>
        <w:br/>
        <w:t>палы. Жазықтың климаты тым континент-</w:t>
        <w:br/>
        <w:t>тік. Қысы суық, ызғарлы жәнс ұзақ. Қан-</w:t>
        <w:br/>
        <w:t>тардағы орташа ауа темп-расы -17-20%С,</w:t>
        <w:br/>
        <w:t>кейде-48-52%С-қа дейін төмендейді. Қар</w:t>
        <w:br/>
        <w:t>жамылғысының қалыңд, 30-35 см. Жазы</w:t>
        <w:br/>
        <w:t>қоңыржай жылы. Шілдеде ауаның орташа</w:t>
        <w:br/>
        <w:t>темп-расы 19-229С. Жылдық жауын-ша-</w:t>
        <w:br/>
        <w:t>шынның орташа мөлшері оңт-тен солт-ке</w:t>
        <w:br/>
        <w:t>қарай 200 мм-ден 350 мм-ге дейін кебе-</w:t>
        <w:br/>
        <w:t>йеді. Е. ж-ның солт, және орт. бөліктері</w:t>
        <w:br/>
        <w:t>астық тұқымдас әр түрлі шөп аралас қау,</w:t>
        <w:br/>
        <w:t>сенеу және бетеге өскен қара топырақты,</w:t>
        <w:br/>
        <w:t>оңт.-шығыс бөлігі селеуші-бетегелі қыз-</w:t>
        <w:br/>
        <w:t>ғылт қоңыр топырақты. Өзен бойында</w:t>
        <w:br/>
        <w:t>қарағайлы ормандар, ойпаң жерлерде</w:t>
        <w:br/>
        <w:t>батпақты шалғындар, тұзды көлдер, жа-</w:t>
        <w:br/>
        <w:t>ғалауларында алабота, сораң шөптер та-</w:t>
        <w:br/>
        <w:t>раған. Жануарлардан қасқыр, түлкі, қоян,</w:t>
        <w:br/>
        <w:t>сарышұнақ, суыр, қосаяқ, елік; құстардан</w:t>
        <w:br/>
        <w:t>қаз, үйрек, аққу, тырна, қызғыш, шағала;</w:t>
        <w:br/>
        <w:t>орманды жерлерде бүркіт, кезқұйрық,</w:t>
        <w:br/>
        <w:t>күйкентай және т.б. мекендейді. Е. ж-н</w:t>
        <w:br/>
        <w:t>астық, кокөніс, көп жылдық мал азықтық</w:t>
        <w:br/>
        <w:t>шоптер және мал өсіруге пайдаланылады.</w:t>
        <w:br/>
        <w:t>Алкабында Павлодар обл-ның көптеген</w:t>
        <w:br/>
        <w:t>қалалары, кенттері мен ауылдық елді ме-</w:t>
        <w:br/>
        <w:t>кендері орналасқан.</w:t>
        <w:br/>
        <w:t>ЕРТІС ЖАНШЫЛУ БЕЛДЕМІ - Ал-</w:t>
        <w:br/>
        <w:t>тайдағы Зайсан гсосинклиналь жүйесі-</w:t>
        <w:br/>
        <w:t>нің ірі тектоникалық құрылымы. Оның</w:t>
        <w:br/>
        <w:t>Қазақстандағы бөлігі Шығыс Қазақстан</w:t>
        <w:br/>
        <w:t>обл. Күршім ауд-ндағы Теректі а-ның</w:t>
        <w:br/>
        <w:t>маңышан өтетін Қазақстан - Қытай ше-</w:t>
        <w:br/>
        <w:t>карасынан Батыс Сібір ойпатына дейін</w:t>
        <w:br/>
        <w:t>солт.-батыс бағытта 450 км-ге созылып</w:t>
        <w:br/>
        <w:t>жатыр. Ені 200 - 300 м-ден 15 - 20 км-</w:t>
        <w:br/>
        <w:t>те дейін. Е. ж. б-н алғаш зерттеп, си-</w:t>
        <w:br/>
        <w:t>паттама бсріп картаға түсірген геолоғ</w:t>
        <w:br/>
        <w:t>В.П. Нехорошев (1932) болды. Бұл бел-</w:t>
        <w:br/>
        <w:t>дем бір-біріне жанаса параллель не сүйір</w:t>
        <w:br/>
        <w:t>бұрышпен ұштасқан үлкенді-кішілі көп-</w:t>
        <w:br/>
        <w:t>теген жарықшалардан тұрады. Белдем</w:t>
        <w:br/>
        <w:t>шегіндегі тау жыныстары күрделі қатпар-</w:t>
        <w:br/>
        <w:t>данған, өте күшті метаморфизмге ұшырд-</w:t>
        <w:br/>
        <w:t>ған, кристалды тақтатастарға, амфиболит-</w:t>
        <w:br/>
        <w:t>терге, ғнейстерге айналған, Е. ж. б. төм,</w:t>
        <w:br/>
        <w:t>палеозойда жер қыртысының үлкен әрі</w:t>
        <w:br/>
        <w:t>терең жарылымы бойында қалыптасып,</w:t>
        <w:br/>
        <w:t>бүкіл палеозой бойы қозғалмалы құры-</w:t>
        <w:br/>
        <w:t>лым ретінде дамыған. Ол іргелес жатқан</w:t>
        <w:br/>
        <w:t>Кенді Алтай мен Қалба-Нарын жотала-</w:t>
        <w:br/>
        <w:t>рының геол. тұрғыдан ерекше дамуына,</w:t>
        <w:br/>
        <w:t>Кенді Алтай полиметалл және Қалба-На-</w:t>
        <w:br/>
        <w:t>рын сирек металдар белдеулерінің қалып-</w:t>
        <w:br/>
        <w:t>тасуына себепші болған табиғи шекара.</w:t>
        <w:br/>
        <w:t>Белдем бойында бірнеше ірі мыс-колче-</w:t>
      </w:r>
    </w:p>
    <w:p>
      <w:r>
        <w:t>дан (Белоусовка, Березовка, Николасвка,</w:t>
        <w:br/>
        <w:t>т.б.) кен орындары орналасқан,</w:t>
        <w:br/>
        <w:t>ЕРТІС-ҚАРАҒАНДЫ КАНАЛЫ, Пав-</w:t>
        <w:br/>
        <w:t>лодар және Қарағанды облыстары жос-</w:t>
        <w:br/>
        <w:t>рімен ағыш өледі. Қазақстандағы аса ірі</w:t>
        <w:br/>
        <w:t>су құрылыстарының бірі. Ертіс өз-шің</w:t>
        <w:br/>
        <w:t>су қорына негізделіп салынған. Құры-</w:t>
        <w:br/>
        <w:t>Ертіс-Қарағанды каналы</w:t>
        <w:br/>
        <w:t>Обхыооикобморуло вхкосиоа бухосикабуыо ои</w:t>
        <w:br/>
        <w:t>лысы 1962 ж. басталып, 1974 ж. канал</w:t>
        <w:br/>
        <w:t>іске қосылды. Ергіс өз-нің сол жағасын-</w:t>
        <w:br/>
        <w:t>дағы Ақсу қ. тұсынан басталып, Қара-</w:t>
        <w:br/>
        <w:t>ғанды қ-на таяп аяқталады. Жалпы ұз.</w:t>
        <w:br/>
        <w:t>458 км. Оның 272 км-і Павлодар обл.,</w:t>
        <w:br/>
        <w:t>186 км-і Қарағанды обл. жерінде. Ар-</w:t>
        <w:br/>
        <w:t>насының бсткі ені 40 м, табан ені 4 м,</w:t>
        <w:br/>
        <w:t>тереңд. 5 - 7 м. Канал бойындағы 22 су</w:t>
        <w:br/>
        <w:t>көтергіш ст-лары суды 420 м биіктікке</w:t>
        <w:br/>
        <w:t>көтерсді. Канал бойында, сондай-ақ ІІ су</w:t>
        <w:br/>
        <w:t>торабы, 2 бөген, 17 көпір жәнс автомоб,</w:t>
        <w:br/>
        <w:t>жолы салынған. Канал секундына 13 -</w:t>
        <w:br/>
        <w:t>75 м? су өткізеді. Жылдық су өткізетін көл.</w:t>
        <w:br/>
        <w:t>2,5 млрд./м?, оның 0,94 млрд./м:-і Паяла-</w:t>
        <w:br/>
        <w:t>дар обл-на, 0,25 млрд./м-і Акмола обл-на,</w:t>
        <w:br/>
        <w:t>1,21 млрд./м? суы Қарағанды обл-на тара-</w:t>
        <w:br/>
        <w:t>тылады. Су Ертіс жазығымен батысқа қа-</w:t>
        <w:br/>
        <w:t>рай 4 су көтергіш ст. арқылы жіберіледі.</w:t>
        <w:br/>
        <w:t>Қалқаман көлі тұсында Павлодар - Ас-</w:t>
        <w:br/>
        <w:t>тана темір жолын кесіп, Сарыарқаның</w:t>
        <w:br/>
        <w:t>шоқылары арасымен ағып өтіп (175 км)</w:t>
        <w:br/>
        <w:t>Шілерті өз-не жетеді. Бұл аралықта 6 су</w:t>
        <w:br/>
        <w:t>көтергіш ст-лары суды 100 м биіктікке</w:t>
        <w:br/>
        <w:t>көтереді. Осы тұста Шідертінің арнасы</w:t>
        <w:br/>
        <w:t>200 км бойы бөгендер мен тоғандар тіз-</w:t>
        <w:br/>
        <w:t>бегіне айналды. Ондағы су көтергіш ст-</w:t>
        <w:br/>
        <w:t>лардың әрқайсысы суды төм. бөгеннен</w:t>
        <w:br/>
        <w:t>жоғ. бөгенге айдап, Шідерті өз-н кері</w:t>
        <w:br/>
        <w:t>ағызды. Су тағы да 200 м-дей биіктікке</w:t>
        <w:br/>
        <w:t>көтеріледі. Одан әрі канал Шідертінің сол</w:t>
        <w:br/>
        <w:t>жағасын бойлап, Нұра мен Шідерті өз-нің</w:t>
        <w:br/>
        <w:t>суайрығын кесіп өтеді. Бұлан кейін Б.-Қ,</w:t>
        <w:br/>
        <w:t>ҡ-ның 80 км бөлігіндегі 6 су көтергіні ст-</w:t>
        <w:br/>
        <w:t>лар суды 110 м биіктікке көтереді. Нұра</w:t>
        <w:br/>
        <w:t>аңғарына шығатын жерде еңіс бастаяады.</w:t>
        <w:br/>
        <w:t>Бұл тұста су Тұзды бөгеніне жіберіледі,</w:t>
        <w:br/>
        <w:t>Олан әрі Нұраның астынан салынған құ-</w:t>
        <w:br/>
        <w:t>бырлармен ағып өтіп, Қарағандыға таяу</w:t>
        <w:br/>
        <w:t>жерде аяқталады. Осы жерде салынған су</w:t>
        <w:br/>
        <w:t>тазарту стенда сүзілген су құбыры арқылы</w:t>
        <w:br/>
        <w:t>Қарағанды к-па жеткізіледі.</w:t>
        <w:br/>
        <w:t>Канал бойында 100-ден астам түрлі ғид-</w:t>
        <w:br/>
        <w:t>ротек. құрылыстар бар. Су көтергіш ст-</w:t>
        <w:br/>
        <w:t>дардың әрбірсуінің биікт. 30 м, диам.</w:t>
        <w:br/>
        <w:t>358</w:t>
      </w:r>
    </w:p>
    <w:p>
      <w:r>
        <w:t>Егінек</w:t>
        <w:br/>
        <w:t>Аудандағы Шыбынды өзені</w:t>
        <w:br/>
        <w:t>жетеді. Жауын-шашынның жылдық ор-</w:t>
        <w:br/>
        <w:t>гаша мөлш. 250 - 300 мм. Өзендер сирек</w:t>
        <w:br/>
        <w:t>кездеседі. Терісаққан өз-нің саласы - Тал-</w:t>
        <w:br/>
        <w:t>дысай өз-нің бастауы және жазда құрғап</w:t>
        <w:br/>
        <w:t>қалатын бірлі-жарым еспелер ғана бар.</w:t>
        <w:br/>
        <w:t>Аудан аумағында көптеген суы тұшы</w:t>
        <w:br/>
        <w:t>және ашы көлдер орналаскан. Бастыла-</w:t>
        <w:br/>
        <w:t>ры: Қожакөл, Жалманқұлақ, Егіндікөл,</w:t>
        <w:br/>
        <w:t>Жосалы, Жарлыкөл, Самарбай, Ұзынкөл,</w:t>
        <w:br/>
        <w:t>Алакөл (тұзды), т.б. Жер асты сулары</w:t>
        <w:br/>
        <w:t>50 - 100 м тереңдікте жатыр және тұзды-</w:t>
        <w:br/>
        <w:t>лығы жоғары болғандықтан (3 - 10 г/л)</w:t>
        <w:br/>
        <w:t>пайдалануға жарамайды. Сондықтан ау-</w:t>
        <w:br/>
        <w:t>данның барлық елді мекендеріне Нұра</w:t>
        <w:br/>
        <w:t>өз-нен су құбыры тартылған. Аудан же-</w:t>
        <w:br/>
        <w:t>рінде карбонатты қызыл қоңыр топырақ</w:t>
        <w:br/>
        <w:t>кең тараған. Тың және тыңайған жерлерді</w:t>
        <w:br/>
        <w:t>игеру кезінде аудан жерінің басым бөлігі</w:t>
        <w:br/>
        <w:t>жыртылған. Өсімдіктерден сұлыбас, со-</w:t>
        <w:br/>
        <w:t>леу, бетеге, жусан, көл жағаларында түрлі</w:t>
        <w:br/>
        <w:t>шөпті шалғын, бидайық, өлең, қамыс, т.б.</w:t>
        <w:br/>
        <w:t>өседі. Қасқыр, түлкі, қарсақ, борсық, қоян,</w:t>
        <w:br/>
        <w:t>суыр, ондатр, күзен, сарышұнақ, аламан,</w:t>
        <w:br/>
        <w:t>косаяқ; құстардан кезқұйрық, күйкентай,</w:t>
        <w:br/>
        <w:t>бозторғай, көлдерде қаз, үйрек, аққу, қас-</w:t>
        <w:br/>
        <w:t>қалдақ, қызғыш, тауқұдірет, жылқышы,</w:t>
        <w:br/>
        <w:t>шіл, тырна, бөдене мекендейді. Ірі елді</w:t>
        <w:br/>
        <w:t>мекендері: Абай. Бауманское, Спиридо-</w:t>
        <w:br/>
        <w:t>новқа, Қоржынкөл, Буревестник, Жал-</w:t>
        <w:br/>
        <w:t>манкұлақ, Ұзынкөл, Полтавское. А. ш-на</w:t>
        <w:br/>
        <w:t>пайдаланылатын жері 518,8 мың Га, оның</w:t>
        <w:br/>
        <w:t>346,2 мың га-сы жыртылған, 1,0- мың га-</w:t>
        <w:br/>
        <w:t>сы шабындық, 171,5 мың га-сы жайы-</w:t>
        <w:br/>
        <w:t>лым. Аудан Егіндікөл - Астрахан - Ма-</w:t>
        <w:br/>
        <w:t>кинск - Шучинек - Көкшетау автомоб.</w:t>
        <w:br/>
        <w:t>жолы арқылы облыс орталығымен және</w:t>
        <w:br/>
        <w:t>Егіндікөл - Новочеркасекое - Астана</w:t>
        <w:br/>
        <w:t>автомоб. жолы арқылы Астана қ-мен</w:t>
        <w:br/>
        <w:t>байланысады. Егіндікөл - Атбасар т. ж.</w:t>
        <w:br/>
        <w:t>тармағы арқылы Астана - Қараталды т. ж.</w:t>
        <w:br/>
        <w:t>магистралімен жалғасқан.</w:t>
        <w:br/>
        <w:t>ЕГІНЕК (Гсисапфетшп) - күрделігүл-</w:t>
        <w:br/>
        <w:t>ділер тұқымдасына жататын көп жыл-</w:t>
        <w:br/>
        <w:t>дық шөптесін өсімдіктер туысы. Қа-</w:t>
        <w:br/>
        <w:t>Әбммосика бмкосико боска мкосижо беы оси</w:t>
        <w:br/>
        <w:t>зақстанда шалғынды, бұталы, орманды</w:t>
        <w:br/>
        <w:t>алқаптарда, егістіктер арасында өсетін</w:t>
        <w:br/>
        <w:t>1 түрі - кәдімгі Е. (1. ушіраге) бар.</w:t>
        <w:br/>
        <w:t>Биікт. 15-80см, тамыры жіңішке шашақ-</w:t>
        <w:br/>
        <w:t>тардан құралады. Сабағы көбінесе дара,</w:t>
        <w:br/>
        <w:t>тік өседі. Сабақ бойындағы жапырақтары</w:t>
        <w:br/>
        <w:t>ұзынша, жұмыртқа, ал тамыр түбінде-</w:t>
        <w:br/>
        <w:t>гілері тұтас болады. Гүлсебеттері жекс,</w:t>
        <w:br/>
        <w:t>сирек 2 - 5, сабақ ұшында дара жетіледі.</w:t>
        <w:br/>
        <w:t>Аналық мойнының саны 12 - 40, шетінде</w:t>
      </w:r>
    </w:p>
    <w:p>
      <w:r>
        <w:t>Кәдімгі егінек</w:t>
        <w:br/>
        <w:t>тілшік гүлдер орналасады. Тілшік гүл-</w:t>
        <w:br/>
        <w:t>дері ақ түсті. Аталық жіпшелерінің жоғ.</w:t>
        <w:br/>
        <w:t>жағы жуандау, аналық мойны екі бөлікті.</w:t>
        <w:br/>
        <w:t>Мамыр - тамыз айларында гүлдеп, мау-</w:t>
        <w:br/>
        <w:t>сым - қыркүйекте жемістенеді. Тұқымы</w:t>
        <w:br/>
        <w:t>ұзынша сұр түсті, үстінде ақшыл қыр-</w:t>
        <w:br/>
        <w:t>тысы бар</w:t>
        <w:br/>
        <w:t>ЕГІН ЖИНАУ -а. ш. дақылдарын ысы-</w:t>
        <w:br/>
        <w:t>рапсыз тез, қолайлы да қысқа мерзімде</w:t>
        <w:br/>
        <w:t>жинау, қоймаға тасымалдау, сактауға не</w:t>
        <w:br/>
        <w:t>сатуға әзірлеу жұмыстары. Е. ж-дың екі</w:t>
        <w:br/>
        <w:t>әдісі бар: 1) комбайнмен тікелей ору; 2)</w:t>
        <w:br/>
        <w:t>бөлектеп ору. Бөлектеп ору әдісі екі не</w:t>
        <w:br/>
        <w:t>үш сатыдан тұрады. Бұл әдіс бойынша</w:t>
        <w:br/>
        <w:t>егін жаткамен орылып, дестеге салына-</w:t>
        <w:br/>
        <w:t>ды. Бұдан соң салынған десте жинағышы</w:t>
        <w:br/>
        <w:t>бар комбайнмен жиналып бастырылады.</w:t>
        <w:br/>
        <w:t>Егіннің ерте не кеш пісуі басқа да талап-</w:t>
        <w:br/>
        <w:t>тармен (топырақ құрамы, ауа райының</w:t>
        <w:br/>
        <w:t>жағдайлары, т.б.) қатар дақыл сортта-</w:t>
        <w:br/>
        <w:t>Егін жинау</w:t>
        <w:br/>
        <w:t>рының биол. ерекшеліктеріне де байла-</w:t>
        <w:br/>
        <w:t>нысты. Мыс., Қазақстанның тың игерген</w:t>
        <w:br/>
        <w:t>облыстарында куаң жылдары егін 13- 15</w:t>
        <w:br/>
        <w:t>тамызда, ал жауын-шашыны көп жыл-</w:t>
        <w:br/>
        <w:t>дары 10 - 15 қыркүйекте піседі. Осыған</w:t>
        <w:br/>
        <w:t>орай республикамыздың егіні өте кеш пі-</w:t>
        <w:br/>
        <w:t>сетін солт. облыстарында Е. ж-дың бөлек-</w:t>
        <w:br/>
        <w:t>теп ору әдісі көбірек қолданылады. Бұл</w:t>
        <w:br/>
        <w:t>әдістен басқа Е. ж-дың ростовтық және</w:t>
        <w:br/>
        <w:t>ипатовтық әдістері кеңінен пайдаланы-</w:t>
        <w:br/>
        <w:t>лады. Мұнда астық тиейтін жүк машина-</w:t>
        <w:br/>
        <w:t>лары егін орып жүрген әрбір комбайнға</w:t>
        <w:br/>
        <w:t>бекітіліп беріледі.</w:t>
        <w:br/>
        <w:t>ЕГІНСАЙ ҚОҢЫР КӨМІР КЕНІ,</w:t>
        <w:br/>
        <w:t>Қостанай обл. Қарасу ауд-нда орналас-</w:t>
        <w:br/>
        <w:t>қан. Кен орны 1951 ж. ашылып, өлшемі</w:t>
        <w:br/>
        <w:t>35х5 км, тереңд. 50 - 530 м өзімен аттас</w:t>
        <w:br/>
        <w:t>ойпаңда орналасқан. Көмір түзілімдері</w:t>
        <w:br/>
        <w:t>брахисинклинальды қатпарлықтарда көл-</w:t>
        <w:br/>
        <w:t>беу жатыр. Төм.-ортаңғы юра конгломе-</w:t>
        <w:br/>
        <w:t>раттары, құмдары, алевролиттері, эрги-</w:t>
        <w:br/>
        <w:t>литтері, көмір қатары түрінде берілген.</w:t>
        <w:br/>
        <w:t>Кеннің үстіңгі беті -куатт. 30 - 150 м ұсақ</w:t>
        <w:br/>
        <w:t>құмды-сазды жаралымдармен жабылған.</w:t>
        <w:br/>
        <w:t>Көмірдің жұмыс қаттарының ең жоғ. қо-</w:t>
        <w:br/>
        <w:t>сынды қуаты 85 м, түсі қоңыр, қара шірін-</w:t>
        <w:br/>
        <w:t>ді маркасы Б2. Орташа күлділігі 14,5%,</w:t>
        <w:br/>
        <w:t>ылғал мөлш. 33,68%, күкірті 0,03 - 17,4%</w:t>
        <w:br/>
        <w:t>жанғыш массаның жылу бөлгіштігі</w:t>
        <w:br/>
        <w:t>2880 - 3538 ккал/кг. Көмірінің А&lt;ВҒСІ</w:t>
        <w:br/>
        <w:t>категориясы бойынша баланстық қоры</w:t>
        <w:br/>
        <w:t>1097 млн. т-ны құрайды.</w:t>
        <w:br/>
        <w:t>ЕГІНСУ - Үржар (Оржар) алабындағы</w:t>
        <w:br/>
        <w:t>өзен. Шығыс Қазақстан обл. Үржар ауд.</w:t>
        <w:br/>
        <w:t>жерімен ағады. ҰЗ. 58 км, су жиналатын</w:t>
        <w:br/>
        <w:t>алабы 753 км2. Бастауын Тарбағатай жо-</w:t>
      </w:r>
    </w:p>
    <w:p>
      <w:r>
        <w:t>тасындағы Атбас тауының баурайындағы</w:t>
        <w:br/>
        <w:t>бұлақтардан алып, Үржар өз-не Егінсу</w:t>
        <w:br/>
        <w:t>а-нан 8 км төменде құяды. Негізінен жер</w:t>
        <w:br/>
        <w:t>асты суымен толығады. Желтоқсанның 1-</w:t>
        <w:br/>
        <w:t>онкүндігінде суы қатып, наурыз айының</w:t>
        <w:br/>
        <w:t>3-онкүндігінде мұзы ериді. Жоғ. ағысы</w:t>
        <w:br/>
        <w:t>шатқалдармен, орта және төм. ағысы жар-</w:t>
        <w:br/>
        <w:t>тасты жермен ағады. Егіншілік пен мал</w:t>
        <w:br/>
        <w:t>суаруға пайдаланылады. Егінсу а. тұсында</w:t>
        <w:br/>
        <w:t>өзімен аттас шағын бөген салынған.</w:t>
        <w:br/>
        <w:t>ЕГІНШІЛІК - 1) ауыл шаруашылық да-</w:t>
        <w:br/>
        <w:t>кылдарынан тұрақты, сапалы, мол өнім</w:t>
        <w:br/>
        <w:t>алу үшін жерді өңдеп баптау тәсілдерінің</w:t>
        <w:br/>
        <w:t>364</w:t>
        <w:br/>
        <w:t>Елеғажы</w:t>
        <w:br/>
        <w:t>тады. Е. м-дер өзінің даму деңгейіне және</w:t>
        <w:br/>
        <w:t>әлеум. маңызының өзгеруіне сәйкес үкі-</w:t>
        <w:br/>
        <w:t>меттің шешімі бойынша бір дәрежеден</w:t>
        <w:br/>
        <w:t>екінші дәрежеге көшіріліп отырады (мыс.,</w:t>
        <w:br/>
        <w:t>ауылдық Е. м-нің кентке, кенттің қалаға</w:t>
        <w:br/>
        <w:t>немесе қаланың кентке, кенттің ауылға</w:t>
        <w:br/>
        <w:t>айналуы).</w:t>
        <w:br/>
        <w:t>ЕЛЕҒАЖЫ - Үстірт жазығының баты-</w:t>
        <w:br/>
        <w:t>сында, Өтес т. ж. ст-нан шығысқа қарай</w:t>
        <w:br/>
        <w:t>27 км жерде орналасқан бір топ қүдық.</w:t>
        <w:br/>
        <w:t>Тереңд. 22 м, су шығымы 1000 л/сағ. Маң-</w:t>
        <w:br/>
        <w:t>ғыстау обл. Маңғыстау ауд-нда 19 ғ-дың</w:t>
        <w:br/>
        <w:t>50-жылдары суы тұшы 6 құдық болған.</w:t>
        <w:br/>
        <w:t>Қазір қолданыста қалған бір құдықтың</w:t>
        <w:br/>
        <w:t>суы кермек татиды.</w:t>
        <w:br/>
        <w:t>ЕЛЕК, Елік - Жайык алабындағы өзен.</w:t>
        <w:br/>
        <w:t>Ресейдің Орынбор, Қазақстанның Ақ-</w:t>
        <w:br/>
        <w:t>төбе (Алға, Мартөк аудандары), Батыс</w:t>
        <w:br/>
        <w:t>Елек өзені</w:t>
        <w:br/>
        <w:t>Қазақстан облыстары (Бөрілі ауд.) же-</w:t>
        <w:br/>
        <w:t>рімен ағып өтеді. Су жиналатын алабы</w:t>
        <w:br/>
        <w:t>41,3 мың кмг. Ұз. 623 км. Жарық саласын</w:t>
        <w:br/>
        <w:t>қоса есептегенде 699 км. Мұғалжар та-</w:t>
        <w:br/>
        <w:t>уының батысындағы Бестөбе сілемінен</w:t>
        <w:br/>
        <w:t>қос тармақ болып басталып, Жайыққа</w:t>
        <w:br/>
        <w:t>сол жағынан құяды. Қар және жер асты</w:t>
        <w:br/>
        <w:t>суларымен толығады. Арнасы бастауын-</w:t>
        <w:br/>
        <w:t>да енсіз (20 - 30 м), тік жарлы, орта ағы-</w:t>
        <w:br/>
        <w:t>сында (Ақтөбе қ. түсында) 150 - 170 м-ге</w:t>
        <w:br/>
        <w:t>дейін кеңейеді, жайылмасының ені бас</w:t>
        <w:br/>
        <w:t>жағында 500 м-ден сағасында 3 - 4 км-</w:t>
        <w:br/>
        <w:t>те дейін жетеді. Жайылмасында тоғай,</w:t>
        <w:br/>
        <w:t>шалғын өскен. Е-тің 75 саласы бар. Ірі-</w:t>
        <w:br/>
        <w:t>лері: Қобда, Көктөбе, Табантал, Қарғалы,</w:t>
        <w:br/>
        <w:t>Сазды. Актөбе қ. тұсындағы жылдық ор-</w:t>
        <w:br/>
        <w:t>таша су ағымы 21 м/с. Тұзд.1,2- 1,7 г/л.</w:t>
        <w:br/>
        <w:t>Қараша - сәуір айларында суы қатады.</w:t>
        <w:br/>
        <w:t>Өзенде жайын, көксерке, ақмарқа, та-</w:t>
      </w:r>
    </w:p>
    <w:p>
      <w:r>
        <w:t>бан, сазан, алабұға, шортан, ақ қайраң,</w:t>
        <w:br/>
        <w:t>қарабалық бар. Суы өнеркәсіп орында-</w:t>
        <w:br/>
        <w:t>рында пайдаланылады, егістік суғары-</w:t>
        <w:br/>
        <w:t>пады, орта тұсында жайылым суланды-</w:t>
        <w:br/>
        <w:t>рылады.</w:t>
        <w:br/>
        <w:t>ЕЛЕК АРТЕЗИАН АЛАБЫ - Ақтөбе</w:t>
        <w:br/>
        <w:t>өбл-ндағы Елек өз-н бойлай орналасқан</w:t>
        <w:br/>
        <w:t>жер асты суы мол өңір. Бұл алаптағы ар-</w:t>
        <w:br/>
        <w:t>тезиан сулары жалпы аум. 10 мың кы?-ден</w:t>
        <w:br/>
        <w:t>асатын 30-дан астам тектоник. ойыстарда</w:t>
        <w:br/>
        <w:t>қалыптасқан, Негізгі су қабаттары қа-</w:t>
        <w:br/>
        <w:t>лынд. 50 - 150 м төм. бор мен орта юра</w:t>
        <w:br/>
        <w:t>дәуірлерінің құмтасты шөгінділерінде</w:t>
        <w:br/>
        <w:t>шоғырланған. Су 50 - 100 м және 250 -</w:t>
        <w:br/>
        <w:t>300 м тереңдікте кездеседі. Әрбір ұңғыма</w:t>
        <w:br/>
        <w:t>тәулігіне 1700 - 2500 м: су бере алады.</w:t>
        <w:br/>
        <w:t>Бор жыныстарының суы тұшы (мине-</w:t>
        <w:br/>
        <w:t>ралд. 0,1-0,7 г/ л), ал орта юра жыныс-</w:t>
        <w:br/>
        <w:t>тарының суы ашы (минералд. 1 - 12 г/л).</w:t>
        <w:br/>
        <w:t>Е. а. а-ндағы тұшы судың жалпы қоры</w:t>
        <w:br/>
        <w:t>25-30 млрд.м:, ол жылына 50 - 70 млн. м?</w:t>
        <w:br/>
        <w:t>сіңбе сумен толықтырылып тұрады. Төм.</w:t>
        <w:br/>
        <w:t>бор қабатының суы елді мекендер, мал</w:t>
        <w:br/>
        <w:t>жайылымдары мен шабындықтарды су-</w:t>
        <w:br/>
        <w:t>ландыруға пайдаланылады.</w:t>
        <w:br/>
        <w:t>ЕЛЕКШӨП (/шпсив) - елекшөптер тұ-</w:t>
        <w:br/>
        <w:t>қымдасына жататын көп сирек бір жыл-</w:t>
        <w:br/>
        <w:t>дық шөптесін өсімдіктер туысы. Екі жарты</w:t>
        <w:br/>
        <w:t>шардың қоңыржай және салқын белдеуле-</w:t>
        <w:br/>
        <w:t>рінде, тропиктік және субтропиктік аймақ-</w:t>
        <w:br/>
        <w:t>тарда кездесетін 250-ден артықтүрі белгілі.</w:t>
        <w:br/>
        <w:t>Қазақстанның барлық жерінде кездесетін</w:t>
        <w:br/>
        <w:t>24 түрі бар. Көбірек тарағаны - қыз-</w:t>
        <w:br/>
        <w:t>ғылт Е-і (7. егуШгородив) бар. Биікт.</w:t>
        <w:br/>
        <w:t>10 - 30 см, көп сабақты, түбінен бастап</w:t>
        <w:br/>
        <w:t>бұтақталады. Жапырақтары өте жінішке,</w:t>
        <w:br/>
        <w:t>бүктемелі келеді, сабағынан екі еседей</w:t>
        <w:br/>
        <w:t>қысқа, түп жағы қызыл не қызғылт сары</w:t>
        <w:br/>
        <w:t>түсті. Гүлі қоңыр кейде жасыл түсті, олар</w:t>
        <w:br/>
        <w:t>бұтақталған сыпыртқы түлшоғырына</w:t>
        <w:br/>
        <w:t>топталған. Маусым - шілде айларында</w:t>
        <w:br/>
        <w:t>Елекшөп</w:t>
        <w:br/>
        <w:t>гүлдеп, жемістенеді. Жемісі - қауашақ.</w:t>
        <w:br/>
        <w:t>Өсімдіктің кұрамында 6,4 - 10,3% про-</w:t>
        <w:br/>
        <w:t>теин бар. Оны мал сүйсініп жейді. Е-тің</w:t>
        <w:br/>
        <w:t>кейбір түрінің сабағынан Ежелгі Мысыр-</w:t>
        <w:br/>
        <w:t>да хат жазатын таяқша жасаған, көптеген</w:t>
        <w:br/>
        <w:t>түрінің тұқымы медицинада, сабағы ши</w:t>
        <w:br/>
        <w:t>тоқуға пайдаланылады.</w:t>
        <w:br/>
        <w:t>ЕЛЕКШӨПТЕР ТҰҚЫМДАСЫ (Ліш-</w:t>
        <w:br/>
        <w:t>сасеае) - дара жарнақты өсімдіктерге</w:t>
        <w:br/>
        <w:t>жататын көп жылдық немесе бір жылдық</w:t>
        <w:br/>
        <w:t>шөптесін өсімдіктер. Екі жарты шардың</w:t>
        <w:br/>
        <w:t>қоңыржай және салқын белдеулерінде,</w:t>
        <w:br/>
        <w:t>тропиктік аймақтардағы биік тау бет-</w:t>
        <w:br/>
        <w:t>кейлерінде кездесетін 10 туысы, 400-ге</w:t>
        <w:br/>
        <w:t>жуық түрі белгілі. Қазақстанда өзен,</w:t>
        <w:br/>
        <w:t>көл, бұлақ маңында, ылғалды жерлерде,</w:t>
      </w:r>
    </w:p>
    <w:p>
      <w:r>
        <w:t>таудың альпілік, субальпілік белдеуле-</w:t>
        <w:br/>
        <w:t>рінде өседі. Сабағы жұмыр, кейде қа-</w:t>
        <w:br/>
        <w:t>Обиосико боса секос ка боса босы</w:t>
        <w:br/>
        <w:t>бысыңқы, іші қуыс, сырты жапырақты,</w:t>
        <w:br/>
        <w:t>кейде жапырақсыз. Жапырақтары жалпақ</w:t>
        <w:br/>
        <w:t>немесе жұмыр. Гүлдері қос жынысты,</w:t>
        <w:br/>
        <w:t>ұсақ, көкшіл, сарғыш, қоңырқай түсті,</w:t>
        <w:br/>
        <w:t>6 желектен тұрады. Аталығы 6, кейде 3,</w:t>
        <w:br/>
        <w:t>аналығы - біреу. Гүлшоғыры шашақ не-</w:t>
        <w:br/>
        <w:t>месе шатырша тәрізді. Жел арқылы айқас</w:t>
        <w:br/>
        <w:t>тозаңданады. Жемісі - қорапша, бір неме-</w:t>
        <w:br/>
        <w:t>се үш ұялы. Ірі үш тұқымды немесе ұсақ</w:t>
        <w:br/>
        <w:t>көп тұқымды. Қазақстанда екі туысқа</w:t>
        <w:br/>
        <w:t>бірігетін 30 түрі бар.</w:t>
        <w:br/>
        <w:t>ЕЛЕМЕС- Павлодар обл. Екібастұз қала-</w:t>
        <w:br/>
        <w:t>лық әкімдігіне қарасты аумақта орналас-</w:t>
        <w:br/>
        <w:t>қан тау. Екібастұз қ-ның оңт-нде, Әнгрен</w:t>
        <w:br/>
        <w:t>көлінің оңт.-батысында 25 км жерде. Абс,</w:t>
        <w:br/>
        <w:t>биікт. 303 м. Тау солт.-шығыстан оңт.-ба-</w:t>
        <w:br/>
        <w:t>тысқа қарай созылған. Түпкі жыныстары</w:t>
        <w:br/>
        <w:t>жер бетіне шығып қалған өзен аңғарлары-</w:t>
        <w:br/>
        <w:t>мен, сай-жыралармен бөлінген. Беткейі</w:t>
        <w:br/>
        <w:t>жайпақ келген. Төм. кембрий жүйесінің.</w:t>
        <w:br/>
        <w:t>тау жыныстарынан құралған. Баурайынан</w:t>
        <w:br/>
        <w:t>өзендер мен жылғалар бастау алады. Өзен</w:t>
        <w:br/>
        <w:t>аңғарларының сортаң қызғылт қоңыр</w:t>
        <w:br/>
        <w:t>топырақты және шалғынды жерлерінде</w:t>
        <w:br/>
        <w:t>бұға, сұлыбас, боз, селеу және әр түрлі</w:t>
        <w:br/>
        <w:t>шөптесіндер өседі.</w:t>
        <w:br/>
        <w:t>ЕЛҚОНДЫ - Арғанаты жотасының</w:t>
        <w:br/>
        <w:t>оңт.-батысындағы бұлақ. Қарағанды обл.</w:t>
        <w:br/>
        <w:t>Ұлытау ауд-нда. Маңында Бозай, Қоянды,</w:t>
        <w:br/>
        <w:t>Аққоян, Тілеген, Итауыз қыстаулары бар.</w:t>
        <w:br/>
        <w:t>Солт-нен Бекет өз. ағып өтеді. Оңт-нде</w:t>
        <w:br/>
        <w:t>Ұлытау таулары орналасқан. Бұлақ мал</w:t>
        <w:br/>
        <w:t>жайылымына пайдаланылады.</w:t>
        <w:br/>
        <w:t>ЕЛТАЙ ТЕМІР КЕНДЕРІ - Қостанай</w:t>
        <w:br/>
        <w:t>обл-нда 1950 ж. ашылған темір (магне-</w:t>
        <w:br/>
        <w:t>тит) кендерінің тобы. Рудный қ-ның оңт-</w:t>
        <w:br/>
        <w:t>нде 47 км жерде орналасқан. Бұл кендер</w:t>
        <w:br/>
        <w:t>Қарасу антиклиналі бойында, диорит</w:t>
        <w:br/>
        <w:t>интрузиясы мен төм. тас көмір шөгінді-</w:t>
        <w:br/>
        <w:t>жанартаутекті жыныстарының жапса-</w:t>
        <w:br/>
        <w:t>рынан орын алады. Жыныстар бетін</w:t>
        <w:br/>
        <w:t>қалыңд. 40 м-дей мезо-кайнозой шөгін-</w:t>
        <w:br/>
        <w:t>ділері жапқан. Әр кенде қабат, линза 12-</w:t>
        <w:br/>
        <w:t>різді бірнеше кентас денелері бар. Олар-</w:t>
        <w:br/>
        <w:t>дың үз. 500 - 550 м, қалыңд. 5 - 40 м,</w:t>
        <w:br/>
        <w:t>құлау бұрышы солт.-батысқа 20 - 255,</w:t>
        <w:br/>
        <w:t>теренд. 50 - 400 м. Тұтас және сеппе</w:t>
        <w:br/>
        <w:t>түрінде кездесетін негізгі кентас мине-</w:t>
        <w:br/>
        <w:t>ралдары - магнетит пен гематит. Тотығу</w:t>
        <w:br/>
        <w:t>белдемінде (тереңд. 50 - 60 м) магнетит</w:t>
        <w:br/>
        <w:t>кентастары мартит пен қоңыр теміртасқа</w:t>
        <w:br/>
        <w:t>ан. Кентас құрамында 20 - 30%-</w:t>
        <w:br/>
        <w:t>дан 50- 60%-ға дейін темір, 0,5 - 4%-дай</w:t>
        <w:br/>
        <w:t>күкірт бар. Кентас оңай байытылады.</w:t>
        <w:br/>
        <w:t>Е. т. к-нің барланған өндірістік қоры</w:t>
        <w:br/>
        <w:t>15,2 млн. т, кентастағы темірдің орташа</w:t>
      </w:r>
    </w:p>
    <w:p>
      <w:r>
        <w:t>мөлшері 45,0%; ал болжамдық қоры 50 -</w:t>
        <w:br/>
        <w:t>100 млн. т шамасында.</w:t>
        <w:br/>
        <w:t>ЕЛТАНУ - белгілі бір елдің, сондай-ақ</w:t>
        <w:br/>
        <w:t>ірі аумақтар мен материктердің табиғаты,</w:t>
        <w:br/>
        <w:t>халқы, шаруашылығы, мәдениеті, әлеум.</w:t>
        <w:br/>
        <w:t>құрылымы, т.б. туралы әр түрлі мәлі-</w:t>
        <w:br/>
        <w:t>меттерді жинақтап, бір жүйеге келтіріп,</w:t>
        <w:br/>
        <w:t>БОсижо бэхоеио беиосихо бхкоеико бо сиео б»</w:t>
        <w:br/>
        <w:t>ЕРЕЙМЕНТАУ-ҚАРҚАРАЛЫ ЛАНД-</w:t>
        <w:br/>
        <w:t>ШАФТТЫҚ ОБЛЫСЫ, Қарағанды -</w:t>
        <w:br/>
        <w:t>Шыңғыстау провинциясының табиғи ай-</w:t>
        <w:br/>
        <w:t>мағы. Сарыарқаның шығыс бөлігіндегі</w:t>
        <w:br/>
        <w:t>Шерубайнұра өз-нің аралығын қамтиды.</w:t>
        <w:br/>
        <w:t>Е-Қ. л. о-на Есіл, Нұра, Өлеңті, Шідерті,</w:t>
        <w:br/>
        <w:t>Ашысу өзендерінің жоғ. ағыстарын қам-</w:t>
        <w:br/>
        <w:t>титын өңірлер - Ертіс - Балқаш суай-</w:t>
        <w:br/>
        <w:t>рығы таулы бөлігі кіреді. Жер бедері құ-</w:t>
        <w:br/>
        <w:t>рылымы ярусты келеді. Жерінің басым</w:t>
        <w:br/>
        <w:t>бөлігінің абс. биікт. 700 м-ге дейін же-</w:t>
        <w:br/>
        <w:t>тетін жартасты, қырқалы төбелі келген</w:t>
        <w:br/>
        <w:t>суайрықтарының ұсақ шоқылары мен</w:t>
        <w:br/>
        <w:t>шоқыаралық мүжіліп тегістелген жазық-</w:t>
        <w:br/>
        <w:t>тары алып жатыр. Ландшафттық облыс</w:t>
        <w:br/>
        <w:t>негізінен граниттер қиып өткен кембрий</w:t>
        <w:br/>
        <w:t>мен ордовик жыныстарынан түзілген</w:t>
        <w:br/>
        <w:t>Ерейментау - Нияз және Тектұрмас ан-</w:t>
        <w:br/>
        <w:t>тиклинорийлерінен тұратын ерте палео-</w:t>
        <w:br/>
        <w:t>зойлық қатпарлы белдемге жатады. Ан-</w:t>
        <w:br/>
        <w:t>тиклинорийлер арасында ортаңғы, соңғы.</w:t>
        <w:br/>
        <w:t>палеозойда, сондай-ақ мезозойда ұзақ уа-</w:t>
        <w:br/>
        <w:t>қыт майысқан Қарағанды ойпаты жатыр.</w:t>
        <w:br/>
        <w:t>Қарағанды көмір алабының тас көмірлік</w:t>
        <w:br/>
        <w:t>тас және юралық қоңыр көмірлері ірі кен</w:t>
        <w:br/>
        <w:t>орны осы ойпатта орналасқан. Қарқаралы</w:t>
        <w:br/>
        <w:t>ауд-нда Көнтөбе магнетит кентастары-</w:t>
        <w:br/>
        <w:t>ның кендері барланған. Қарағайлы поли</w:t>
        <w:br/>
        <w:t>металл кені игерілді. Климаты қоңыржай</w:t>
        <w:br/>
        <w:t>куаң. Ауаның орташа темп-расы қаңтарда</w:t>
        <w:br/>
        <w:t>-15- 16%, шілдеде 19 -20%С, жауын-ша-</w:t>
        <w:br/>
        <w:t>шынның орташа жылдық мөлш. 350 мм.</w:t>
        <w:br/>
        <w:t>Нұра (салаларымен бірге) және Есіл,</w:t>
        <w:br/>
        <w:t>Сілеті, Өлеңті; Шідерті, Жарлы, Талды,</w:t>
        <w:br/>
        <w:t>Түндік өзендеріне қарағанда суы мол.</w:t>
        <w:br/>
        <w:t>Тұшы көлдері аз, тұзды көлдері (Қарасор,</w:t>
        <w:br/>
        <w:t>Балықтыкөл, Шыбынды, т.б.) басымырақ.</w:t>
        <w:br/>
        <w:t>Ландшафттық облыста жарықшақтық-қат-</w:t>
        <w:br/>
        <w:t>тық, жарықшақтық карсты тұшы сулар көп</w:t>
        <w:br/>
        <w:t>тараған. Мезозой шөгінділері қабаттарында</w:t>
        <w:br/>
        <w:t>су мол әрі арынды келеді. Қат-қабаттың</w:t>
        <w:br/>
        <w:t>жоғ. бөлігіндегі су тұшы, төм. бөлігінде</w:t>
        <w:br/>
        <w:t>тұзды. Аллювийлі шөгінділерінің тұшы</w:t>
        <w:br/>
        <w:t>жер асты сулары 1 м-ден 5 м-ге дейінгі те-</w:t>
        <w:br/>
        <w:t>Ерейментау-Қарқаралы аумағы</w:t>
        <w:br/>
        <w:t>ренңдікте кездеседі. Самарқан, Жартас және</w:t>
        <w:br/>
        <w:t>Шерубайнұра бөгендері, Ертіс-Қарағанды</w:t>
      </w:r>
    </w:p>
    <w:p>
      <w:r>
        <w:t>каналдары салынған. Облыстың қызғылт</w:t>
        <w:br/>
        <w:t>қоңыр топырағында құрғақ бетегелі-боз-</w:t>
        <w:br/>
        <w:t>ды, жусанды бетегелі-бозды өсімдіктері</w:t>
        <w:br/>
        <w:t>басым өседі. Ерейментау, Нияз таулы</w:t>
        <w:br/>
        <w:t>қара топырақтарында петрофитті-түрлі</w:t>
        <w:br/>
        <w:t>шөпті дала өсімдіктері, сайларда көктерек</w:t>
        <w:br/>
        <w:t>пен қайың ормандары, қара шіріндісі аз</w:t>
        <w:br/>
        <w:t>оңт-тің карбонатты қара топырағында бе-</w:t>
        <w:br/>
        <w:t>тегелі-бозды дала өсімдіктері өседі. Қар-</w:t>
        <w:br/>
        <w:t>каралы, Кент, Қу, Боқты тауларында ка-</w:t>
        <w:br/>
        <w:t>рағанды сұлыбасты-селеулі, түрлі шөпті</w:t>
        <w:br/>
        <w:t>сұлыбасты-селеулі және түрлі шөпті</w:t>
        <w:br/>
        <w:t>сұлыбасты қызғылт бозды дала өсімдігі,</w:t>
        <w:br/>
        <w:t>таудың қара және қызғылт қоңыр топы-</w:t>
        <w:br/>
        <w:t>рағында, граниттерде қарағай ормандары,</w:t>
        <w:br/>
        <w:t>қайың, көктерек шоқтары, тауаралық аң-</w:t>
        <w:br/>
        <w:t>ғарларда үйеңкі, тал өседі. Облыс жері нс-</w:t>
        <w:br/>
        <w:t>гізінен жайылым ретінде пайдаланылады.</w:t>
        <w:br/>
        <w:t>Тауаралық ойыстар мен өзен аңғарла-</w:t>
        <w:br/>
        <w:t>рында шабындық жерлер кездеседі. Тегіс</w:t>
        <w:br/>
        <w:t>жерлердің, әсіресе, батыс және солт. шы-</w:t>
        <w:br/>
        <w:t>ғыс бөліктерінде дәнді дақылдар егіетік-</w:t>
        <w:br/>
        <w:t>тері орын алған. Гранитті жерлердегі қа-</w:t>
        <w:br/>
        <w:t>рағай ормандары мен тауаралық аңғарлар</w:t>
        <w:br/>
        <w:t>беткейлеріндегі қайың ормандарының су</w:t>
        <w:br/>
        <w:t>мен ылғалды қорғауда мәні зор.</w:t>
        <w:br/>
        <w:t>ЕРЕЙМЕНТАУ ҚОРЫҚШАСЫ, Ақ-</w:t>
        <w:br/>
        <w:t>мола обл. Ерейментау ауд-нда. Респ.</w:t>
        <w:br/>
        <w:t>маңызы бар, 1986 ж. ұйымдастырылған.</w:t>
        <w:br/>
        <w:t>Жер аум. 35 мың га. Қорықша табиғаты</w:t>
        <w:br/>
        <w:t>әсем таулы өлкеде, Ерейментау таулы ал-</w:t>
        <w:br/>
        <w:t>қабында орналасқан. Е. қ-нда көне дәуір-</w:t>
        <w:br/>
        <w:t>лерден осы уақытқа дейін сақталып қал-</w:t>
        <w:br/>
        <w:t>ған реликт өсімдіктердің алуан түрлері</w:t>
        <w:br/>
        <w:t>өседі. Өсімдіктердің 400-дей түрінің 50-ге</w:t>
        <w:br/>
        <w:t>жуығы Қазақстанның «Қызыл кітабына»</w:t>
        <w:br/>
        <w:t>енгізілген. Мыс., жабысқақ қандыағаш,</w:t>
        <w:br/>
        <w:t>көктем жанаргүлі, т.б. Қорықшада негі-</w:t>
        <w:br/>
        <w:t>Зінен жан-жануарлар дүниесі қорғалады.</w:t>
        <w:br/>
        <w:t>Арқар, елік, дала суыры, ақ қоян сияқты</w:t>
        <w:br/>
        <w:t>бағалы аңдармен қатар 150-ге жуық құс-</w:t>
        <w:br/>
        <w:t>тардың түрлері бар. Онда Қазақстанның</w:t>
        <w:br/>
        <w:t>- Еркекқамыс</w:t>
        <w:br/>
        <w:t>«Қызыл кітабына» енгізілген хайуанат-</w:t>
        <w:br/>
        <w:t>тардан: арқар, безгелдек, қызылжемсаулы</w:t>
        <w:br/>
        <w:t>қарашақаз, сұңқылдақ аққу, дуадақ, ақбас</w:t>
        <w:br/>
        <w:t>тырна, дала қыраны, лашын, т.б. мекен-</w:t>
        <w:br/>
        <w:t>дейді. | 22 2</w:t>
        <w:br/>
        <w:t>ЕРЕКШЕ ҚОРҒАЛАТЫН ТАБИҒИ</w:t>
        <w:br/>
        <w:t>АУМАҚТАР - қоршаған табиғи орта-</w:t>
        <w:br/>
        <w:t>ны қорғауға байланысты мемлекет және</w:t>
        <w:br/>
        <w:t>жеке адамдар тарапынан арнайы бөлініп</w:t>
        <w:br/>
        <w:t>қорғауға алынған жер телімдері мен су</w:t>
        <w:br/>
        <w:t>айдындарының жеке бөлімдері. Қазіргі</w:t>
        <w:br/>
        <w:t>кезде дүние жүзінде Е. қ.т. а-дың саны 13</w:t>
        <w:br/>
        <w:t>мыңнан асты, бұл Жер бетінің 8,5 %-ына</w:t>
        <w:br/>
        <w:t>тең. Халықар. жіктеу бойынша Е. қ. т. а.</w:t>
        <w:br/>
        <w:t>10 топқа бөлінеді: Г. Қатаң түрде қорға-</w:t>
        <w:br/>
        <w:t>латын табиғи-ғыл. резерваттар; 2. Ұлттық</w:t>
        <w:br/>
        <w:t>саябақтар; 3. Табиғат ескерткіштері мен</w:t>
      </w:r>
    </w:p>
    <w:p>
      <w:r>
        <w:t>табиғаттың ерекше көрікті нысандары;</w:t>
        <w:br/>
        <w:t>4. Табиғат қорғауға арналған резерваттар;</w:t>
        <w:br/>
        <w:t>5. Қорғалатын ландшафтылар; 6. Табиғат</w:t>
        <w:br/>
        <w:t>ресурстарын сақтауға арналған резерват-</w:t>
        <w:br/>
        <w:t>тар; 7. Антропол. резерваттар (адамның</w:t>
        <w:br/>
        <w:t>іс-әрекеттерімен жасалған нысандарды</w:t>
        <w:br/>
        <w:t>қорғау); 8. Жергілікті жердің өзіне тән</w:t>
        <w:br/>
        <w:t>табиғаты қорғалатын жәнс түрлі мақсатта</w:t>
        <w:br/>
        <w:t>пайдаланатын аумақтар; 9. Биосфералық</w:t>
        <w:br/>
        <w:t>резерваттар; 10. Бүкіләлемдік маңызы бар</w:t>
        <w:br/>
        <w:t>тарихи және табиғи орындар.</w:t>
        <w:br/>
        <w:t>ҚР 2006 ж. 7 шілдесінде қабылданған</w:t>
        <w:br/>
        <w:t>«Ерекше қорғалатын табиғи аумақтар ту-</w:t>
        <w:br/>
        <w:t>ралы» Заңының 4-тарауының 4-бабында</w:t>
        <w:br/>
        <w:t>респ. маңызы бар Е. қ.т. а. түрлері: мемл.</w:t>
        <w:br/>
        <w:t>табиғи қорықтар; мемл. ұлттықтабиғи сая-</w:t>
        <w:br/>
        <w:t>бақтар; мемл. табиғи резерваттар; мемл</w:t>
        <w:br/>
        <w:t>зоол. саябақтар; мемл. ботан. саябақтар;</w:t>
        <w:br/>
        <w:t>мемл. дендрол. саябақтар; мемл. табиғат</w:t>
        <w:br/>
        <w:t>ескерткіштері; мемл. табиғи қорықшалар;</w:t>
        <w:br/>
        <w:t>мемл. қорықтық аймактар. Қазақстан бо-</w:t>
        <w:br/>
        <w:t>йынша Е. қ. 7. а-ға: 10 мемл. қорықтар,</w:t>
        <w:br/>
        <w:t>10 мемл. ұлттық саябақтар; 3 табиғи рс-</w:t>
        <w:br/>
        <w:t>зерваттар; 49 табиғи қорықшалар, 127</w:t>
        <w:br/>
        <w:t>геол. табиғи-қорықтық қор, 5 қорықтық</w:t>
        <w:br/>
        <w:t>аймақ, 6 ботан. және 3 зоол, бақтар, 26</w:t>
        <w:br/>
        <w:t>мемл. табиғат ескерткіштері, 2 ірі резер-</w:t>
        <w:br/>
        <w:t>ват (Семей, Ертіс орманы) бар. Бұлар-</w:t>
        <w:br/>
        <w:t>дың жалпы аум. 2 млн. га-дан астам. Бұл</w:t>
        <w:br/>
        <w:t>көрсеткіш республиканың жалпы жер</w:t>
        <w:br/>
        <w:t>аум-ның 8%-ына тең. Халықар. стандарт</w:t>
        <w:br/>
        <w:t>бойынша әрбір мемлекеттің жалпы жер</w:t>
        <w:br/>
        <w:t>аум-ның 10 - 12%-ы Е. к. т. а-ға бөлінуі</w:t>
        <w:br/>
        <w:t>тиіс. Мыс., мұндай көрсеткіш Германияда</w:t>
        <w:br/>
        <w:t>31,5%, АҚШ-та 15,3%, Жапонияда</w:t>
        <w:br/>
        <w:t>14%, т.б. 2008 ж. Дүнисжүзілік мұралар</w:t>
        <w:br/>
        <w:t>комитетінің 92-сессиясының шешімі-</w:t>
        <w:br/>
        <w:t>мен ЮНЕСКО-ның бүкіләлемдік табиғи</w:t>
        <w:br/>
        <w:t>мұралар тізіміне, Орт. Азия мен Қазақ-</w:t>
        <w:br/>
        <w:t>стан бойынша алғаш рет Қорғалжын ко-</w:t>
        <w:br/>
        <w:t>рығы мен Наурызым қорығы енгізілді.</w:t>
        <w:br/>
        <w:t>ЕРКЕКҚАМЫС (Егілпіһи) - астық тұ-</w:t>
        <w:br/>
        <w:t>қымдасына жататын көп жылдық шөпте-</w:t>
        <w:br/>
        <w:t>сін өсімдіктер туысы. Жерорта т. жаға-</w:t>
        <w:br/>
        <w:t>лауларында, Азия мен Африканың тро-</w:t>
        <w:br/>
        <w:t>пиктік және субтропиктік аймақтарында</w:t>
        <w:br/>
        <w:t>37</w:t>
        <w:br/>
        <w:t>362</w:t>
        <w:br/>
        <w:t>Ежет</w:t>
        <w:br/>
        <w:t>нысандарда ұзындығы жүздеген, ені он-</w:t>
        <w:br/>
        <w:t>даған м-ге жететін карьерлер, штольня-</w:t>
        <w:br/>
        <w:t>лар, шахталар, орлар кездеседі. Ол кезде</w:t>
        <w:br/>
        <w:t>Қалба, Нарын жоталарында қалайы кен-</w:t>
        <w:br/>
        <w:t>тастары, Степияк, Ақсу кендерінде сдә-</w:t>
        <w:br/>
        <w:t>уір мөлшерде алтын өндірілген. Мыс пен</w:t>
        <w:br/>
        <w:t>қалайы өндірілген орындарда біршама</w:t>
      </w:r>
    </w:p>
    <w:p>
      <w:r>
        <w:t>дамыған металлургия өндірісінің жұрнақ-</w:t>
        <w:br/>
        <w:t>тары сақталған. Б.з.б. І-мыңжылдықтың</w:t>
        <w:br/>
        <w:t>басында көптеген темір кендерінің ашы-</w:t>
        <w:br/>
        <w:t>лып, пайдаланылуына байланысты мыс</w:t>
        <w:br/>
        <w:t>кентасын өндірудің біршама төмендегені</w:t>
        <w:br/>
        <w:t>байқалады. Бағзы заман мамандарының</w:t>
        <w:br/>
        <w:t>кентас іздеу белгілерін жақсы білгендігі,</w:t>
        <w:br/>
        <w:t>кентастан металды бөліп алуға шебер</w:t>
        <w:br/>
        <w:t>болғандығы аңғарылады. Кен белгілері</w:t>
        <w:br/>
        <w:t>қатты кентасқа от қойып, жоғары темп-</w:t>
        <w:br/>
        <w:t>раға жеткізіп, кейін суық сумен күрт сал-</w:t>
        <w:br/>
        <w:t>қындату арқылы қажетті минералдарын</w:t>
        <w:br/>
        <w:t>ажыратқан. Мыс пен қалайы минерал-</w:t>
        <w:br/>
        <w:t>дарын белгілі қатынаста араластырып</w:t>
        <w:br/>
        <w:t>балқыту арқылы жоғары сапалы қола</w:t>
        <w:br/>
        <w:t>алған. Қалба, Нарын жоталарындағы қа-</w:t>
        <w:br/>
        <w:t>лайы кендері түгел дерлік, Кенді Алтай,</w:t>
        <w:br/>
        <w:t>Жетісу, Сарыарқаның мыс, полиметалл</w:t>
        <w:br/>
        <w:t>кендерінің басым көпшілігі, Жезқазған,</w:t>
        <w:br/>
        <w:t>Кенқазған, Қорғасын, Берікқара, Нілді,</w:t>
        <w:br/>
        <w:t>Шатыркөл, Майқайың, Гүлшат, Текелі,</w:t>
        <w:br/>
        <w:t>Қарағайлы, Ашысай, Мырғалымсай, Бай-</w:t>
        <w:br/>
        <w:t>жансай, т.б. үлкенді-кішілі кендер Е. к. қ-</w:t>
        <w:br/>
        <w:t>ның қалдықтары негізінде ашылған.</w:t>
        <w:br/>
        <w:t>ЕЖЕТ, галотис (Най) - алабұта-</w:t>
        <w:br/>
        <w:t>лар тұқымдасына жататын бір жылдық</w:t>
        <w:br/>
        <w:t>шөптесін өсімдіктер туысы. Қазақстанда</w:t>
        <w:br/>
        <w:t>Қызылқұмның тақырларында, тастақты</w:t>
        <w:br/>
        <w:t>төбелерде өсетін І түрі - түкті Е. (Н.</w:t>
        <w:br/>
        <w:t>рИова) бар. Биікт. 5 - 15 см, қалың түкті,</w:t>
        <w:br/>
        <w:t>негізгі сабағы жақсы жетілмейтін өсімдік.</w:t>
        <w:br/>
        <w:t>Жапырақтарының пішіні жіпше, етті, ұз.</w:t>
        <w:br/>
        <w:t>1,5-4 см, диам. 1,5 мм-дей. Гүлдері кос</w:t>
        <w:br/>
        <w:t>жынысты, жеке-жеке жапырақ қолтығына</w:t>
        <w:br/>
        <w:t>орналасқан, қызғылт түсті, Аталығы 4,</w:t>
        <w:br/>
        <w:t>аналық мойны - екеу. Мамыр - шілде ай-</w:t>
        <w:br/>
        <w:t>ларында гүлдеп, жемістенеді. Жемісі шы-</w:t>
        <w:br/>
        <w:t>рынды, тұқымының ұз. 3 мм-дей.</w:t>
        <w:br/>
        <w:t>ЕКПЕ ПАР - ерте пісетін дақылдар жаз-</w:t>
        <w:br/>
        <w:t>да жиналып алынып, оның орнына күздік:</w:t>
        <w:br/>
        <w:t>дақылдар егілетін ауыспалы егістіктің</w:t>
        <w:br/>
        <w:t>бір түрі. Е. п. жаппай және отамалы пар</w:t>
        <w:br/>
        <w:t>болып екіге бөлінеді. Жаппай Е. п-ға бір</w:t>
        <w:br/>
        <w:t>жылдық және көп жылдық шөптер (жо-</w:t>
        <w:br/>
        <w:t>ңышка, сұлы, сиыржоңышқа, мал азық-</w:t>
        <w:br/>
        <w:t>тық бөрібұршақ, 1.6.) егіледі. Жаппай</w:t>
        <w:br/>
        <w:t>Е. п-ға егілетін дақылдар ерте пісіп, ерте</w:t>
        <w:br/>
        <w:t>жиналады да күздік бидайға алғы дақыл</w:t>
        <w:br/>
        <w:t>болып табылады. Отамалы Е. п-ға кең</w:t>
        <w:br/>
        <w:t>қатарлап себетін дақылдар (картоптың</w:t>
        <w:br/>
        <w:t>ерте пісетін сорттары, сүрлемдік жүгері,</w:t>
        <w:br/>
        <w:t>т.б.) егіледі. Е. п-дың ерекше түріне - жа-</w:t>
        <w:br/>
        <w:t>сыл сүрі жер жатады. Бұл жағдайда өскен</w:t>
        <w:br/>
        <w:t>өсімдікті жинамай, жасыл тыңайтқыш ре-</w:t>
        <w:br/>
        <w:t>тінде топыраққа араластырып жыртып жі-</w:t>
        <w:br/>
        <w:t>береді. Е. п-ға егілетін дақылдарды жинап</w:t>
        <w:br/>
        <w:t>алғаннан кейін егісті жыртып, 3 аптадан</w:t>
        <w:br/>
        <w:t>кейін күздік бидай егеді. Жаздық дақыл-</w:t>
        <w:br/>
        <w:t>дарды егу үшін топырақты шала сүрлеп</w:t>
        <w:br/>
        <w:t>өңдейді. Е. п-ды Қазақстанның оңт. және</w:t>
        <w:br/>
        <w:t>оңт.-шығыс аудандарында қолдану өте</w:t>
        <w:br/>
        <w:t>тиімді.</w:t>
      </w:r>
    </w:p>
    <w:p>
      <w:r>
        <w:t>ЕКПЕ ШӨП, шөп егу - егістікте не</w:t>
        <w:br/>
        <w:t>табиғи шалғындықта егіп өсірілетін бір</w:t>
        <w:br/>
        <w:t>жылдық және көп жылдық шөп. Жемшөп</w:t>
        <w:br/>
        <w:t>қорын жасауда Е. ш-тің маңызы зор. Бір</w:t>
        <w:br/>
        <w:t>жылдық және көп жылдық шөптерді егу-</w:t>
        <w:br/>
        <w:t>дің негізгі мақсаты - пішен, пішендеме,</w:t>
        <w:br/>
        <w:t>сүрлем, шөп ұнын, т.б. дайындауға қол-</w:t>
        <w:br/>
        <w:t>данылатын, мал жайылатын көк шөп алу.</w:t>
        <w:br/>
        <w:t>Е. ш-тен мал шаруашылығына қажет ар-</w:t>
        <w:br/>
        <w:t>зан әрі құнарлы жемшөп дайындалады.</w:t>
        <w:br/>
        <w:t>Көп жылдық бұршақ тұқымдас шөп тү-</w:t>
        <w:br/>
        <w:t>қымдарын немесе оларды астық тұқымдас</w:t>
        <w:br/>
        <w:t>шөп тұқымдарымен араластырып сепкен-</w:t>
        <w:br/>
        <w:t>Де топырақ құнарлылығы қалпына келеді</w:t>
        <w:br/>
        <w:t>және артады. Е. ш. топырақ құрылымын</w:t>
        <w:br/>
        <w:t>жақсартуға, су сіңімділігіне, топырақ</w:t>
        <w:br/>
        <w:t>арасының желдетілуіне, т,б. әсер етеді,</w:t>
        <w:br/>
        <w:t>шөптерден кейін егілетін дәнді және тех.</w:t>
        <w:br/>
        <w:t>дақылдардың өнімділігін арттырады. Көп</w:t>
        <w:br/>
        <w:t>жылдық шөптерді танаптық ауыспалы</w:t>
        <w:br/>
        <w:t>егісте І - 3, кейде танаптан тыс телім-</w:t>
        <w:br/>
        <w:t>те, ал жемшөптік, топырақ қорғайтын</w:t>
        <w:br/>
        <w:t>ауыспалы егісте 2 - 3 егістікке өсіреді.</w:t>
        <w:br/>
        <w:t>Е. ш-ті беткей, қыр, шөлдердегі топырақ</w:t>
        <w:br/>
        <w:t>эрозиясымен күресуде, сондай-ақ кө-</w:t>
        <w:br/>
        <w:t>тгалдандыру үшін егеді. Қазақстанда көп</w:t>
        <w:br/>
        <w:t>жылдық масақты шөптерден еркек шөп,</w:t>
        <w:br/>
        <w:t>жиматарғақ, шалғындық атконақ; бұршақ</w:t>
        <w:br/>
        <w:t>тұқымдастардан екпе беде, түйежоңышқа,</w:t>
        <w:br/>
        <w:t>жоңышқа егіледі. Көп жылдық шөп тұ-</w:t>
        <w:br/>
        <w:t>қымдарын шөп-астық тұқым сепкішімен</w:t>
        <w:br/>
        <w:t>себеді.</w:t>
        <w:br/>
        <w:t>ЕКПЕ ШӨП ЖАЙЫЛЫМЫ - жайы-</w:t>
        <w:br/>
        <w:t>лымның бір түрі. Шөбі сирек өсетін жер-</w:t>
        <w:br/>
        <w:t>лерге бұршақ пен астық тұқымдастарды</w:t>
        <w:br/>
        <w:t>көп жылдық не бір жылдық шөптермен</w:t>
        <w:br/>
        <w:t>араластырып егеді. Екпе жайылымда бол-</w:t>
        <w:br/>
        <w:t>ан малдың әр гектардан алатын азық өл-</w:t>
        <w:br/>
        <w:t>шемі, қорытылатын протеин мөлшері ша-</w:t>
        <w:br/>
        <w:t>былған шөпті бергендегіден анағұрлым</w:t>
        <w:br/>
        <w:t>артық. Мыс., 1 сиырды екпе жайылымда</w:t>
        <w:br/>
        <w:t>жаю қорада ұстап азықтандырудан 3,5 есе</w:t>
        <w:br/>
        <w:t>арзан болады. Көп жылдық екпе жайы-</w:t>
        <w:br/>
        <w:t>лымға беде, тарғақ шөп, екпе бидайық,</w:t>
        <w:br/>
        <w:t>шалғындық қой көде, қылтықсыз арпабас,</w:t>
        <w:br/>
        <w:t>зб.егіледі. Е.ш. ж. суғармалы және тәлімі</w:t>
        <w:br/>
        <w:t>жерлерде жасалады. Е. ш. ж-н жасаудың</w:t>
        <w:br/>
        <w:t>негізгі бағыты - табиғи шалғындар мен</w:t>
        <w:br/>
        <w:t>жайылымдарды түбегейлі жақсартып, ол</w:t>
        <w:br/>
        <w:t>алқаптарда екпе шөп өсіру, суғару үшін</w:t>
        <w:br/>
        <w:t>жер асты суын пайдалану.</w:t>
        <w:br/>
        <w:t>ЕКПЕ ШЫТЫР (іг.ерійішп зайіушп) -</w:t>
        <w:br/>
        <w:t>орамжапырақтар тұқымдасына жататын</w:t>
        <w:br/>
        <w:t>бір жылдық шөптесін өсімдік түрі, көке-</w:t>
        <w:br/>
        <w:t>ніс дақылы. Алматы, Жамбыл, Оңт. Қа-</w:t>
        <w:br/>
        <w:t>зақстан облыстарында өсіріледі. Биікт.</w:t>
        <w:br/>
        <w:t>30 - 50 см, сабағы тік, төм. жапырақтары</w:t>
        <w:br/>
        <w:t>обхисоикабхиооияобмооико бкыо омж бе дон</w:t>
        <w:br/>
        <w:t>қауырсын тәрізді, шеті иректелген. Ұсақ</w:t>
      </w:r>
    </w:p>
    <w:p>
      <w:r>
        <w:t>ұзынша шашақ гүлдері ақ, ақшыл күлгін</w:t>
        <w:br/>
        <w:t>не қызғылт түсті. Жемісі - жұмыртқа тә-</w:t>
        <w:br/>
        <w:t>різді қанатты бұршаққын. Дәні - ақшыл</w:t>
        <w:br/>
        <w:t>қоңыр. Сәуір - мамырдан шілдеге дейін</w:t>
        <w:br/>
        <w:t>түлдейді. Е. ш. - суыққа төзімді, тез пісе-</w:t>
        <w:br/>
        <w:t>тін өсімдік. Ылғалды жерде жақсы өседі.</w:t>
        <w:br/>
        <w:t>Топырақ құнарлығын талғамайды. Тұ-</w:t>
        <w:br/>
        <w:t>қымын ерте көктемнен бастап 0,5 - 1 см</w:t>
        <w:br/>
        <w:t>тереңдікте, жүйек арасын 20 см етіп егеді</w:t>
        <w:br/>
        <w:t>не шашып тастайды. 1 м? жүйекке 20 г, ал</w:t>
        <w:br/>
        <w:t>шашып ексе 30 - 50 тұқым қажет. 2- 3</w:t>
        <w:br/>
        <w:t>аптадан кейін өсімдіктің биікт. 6 - 9 см</w:t>
        <w:br/>
        <w:t>болғанда жапырақтарын жинайды. 1 га-</w:t>
        <w:br/>
        <w:t>дан 40 - 50 ц жапырақ жиналады. Ол ка-</w:t>
        <w:br/>
        <w:t>лий және кальций тұздарына бай, күра-</w:t>
        <w:br/>
        <w:t>мында С витамині, каротин, йод, темір</w:t>
        <w:br/>
        <w:t>бар. Сабағы мен жапырағы тағамға пай-</w:t>
        <w:br/>
        <w:t>даланылады.</w:t>
        <w:br/>
        <w:t>ЕКПІНДІ МӘРМӘР КЕНІ, Алматы обл.</w:t>
        <w:br/>
        <w:t>жерінде, Текелі қ-нан батысқа қарай 5 км</w:t>
        <w:br/>
        <w:t>жерде орналасқан. 1962 -- 69 ж. Жоңғар</w:t>
        <w:br/>
        <w:t>экспед. анықтаған. 1991 ж. зерттеу жұ-</w:t>
        <w:br/>
        <w:t>мыстары жүргізіліп, кен орнының батыс,</w:t>
        <w:br/>
        <w:t>шығыс өңірлерінде тағы да 20 - 30%</w:t>
        <w:br/>
        <w:t>әнім беретін жыныс қабатының бар екені</w:t>
        <w:br/>
        <w:t>анықталды.</w:t>
        <w:br/>
        <w:t>ЕКІ АҒАЙЫНДЫ - Ақтөбе обл. Мұғал-</w:t>
        <w:br/>
        <w:t>жар ауд-ндағы Дәутау тауының оңт-нде</w:t>
        <w:br/>
        <w:t>35 км жердегі тау. Мұғалжар тауында ор-</w:t>
        <w:br/>
        <w:t>наласқан. Абс. биікт. 634 м. Тау солт-тен</w:t>
        <w:br/>
        <w:t>оңт-ке қарай бойлық бағытта созылып жа-</w:t>
        <w:br/>
        <w:t>тыр. Е. тауының оңт.-батыс беткейі тіктеу</w:t>
        <w:br/>
        <w:t>келген. Осы тұстан Ембі - Шалқар т. ж.</w:t>
        <w:br/>
        <w:t>мен автомоб. жолдары өтеді. Баурайында</w:t>
        <w:br/>
        <w:t>ірілі-ұсақты шоқылар бар. Таудың қоңыр</w:t>
        <w:br/>
        <w:t>қызғылт топырағында жусан, боз, селеу,</w:t>
        <w:br/>
        <w:t>бұталар өседі.</w:t>
        <w:br/>
        <w:t>ЕКІБАСТҰЗ - Павлодар обл-ндағы қала,</w:t>
        <w:br/>
        <w:t>т. ж. ст. Облыс орт. - Павлодар қ-нан</w:t>
        <w:br/>
        <w:t>оңт/-батысқа қарай 150 км, Астана - Пав-</w:t>
        <w:br/>
        <w:t>лодар - Құлынды т. ж. мен Ертіс-Қара-</w:t>
        <w:br/>
        <w:t>ғанды каналының бойында, Сарыарқаның</w:t>
        <w:br/>
        <w:t>солт.-шығыс шетіндегі бетеге, селеу өс-</w:t>
        <w:br/>
        <w:t>кен қызыл қоңыр топырақты құрғақ дала</w:t>
        <w:br/>
        <w:t>белдемінде орналасқан. Тұрғыны 140,8</w:t>
        <w:br/>
        <w:t>мың адам (2006). Алғаш осы маңнан ат</w:t>
        <w:br/>
        <w:t>басындай екі кесек тұз табылған. Көмір</w:t>
        <w:br/>
        <w:t>кені, кейіннен қала соған байланысты Е.</w:t>
        <w:br/>
        <w:t>деп аталған. Қаланың пайда болуы және</w:t>
        <w:br/>
        <w:t>дамуы Екібастұз көмір кенінің тарихы-</w:t>
        <w:br/>
        <w:t>мен тығыз байланысты. 1876 ж. мұнда</w:t>
        <w:br/>
        <w:t>тас көмір бар екені мәлім болды. Соның</w:t>
        <w:br/>
        <w:t>негізінде 1898 ж. Воскресенек акцион.</w:t>
        <w:br/>
        <w:t>қоғамы ұйымдастырылды. 1913 ж. кен</w:t>
        <w:br/>
        <w:t>орны түгелімен ағылшындардың иелігін-</w:t>
        <w:br/>
        <w:t>дегі «Қырғыз тау-кен өнеркәсібі акцио-</w:t>
        <w:br/>
        <w:t>нерлік қоғамына» концессияға берілді.</w:t>
        <w:br/>
        <w:t>1939 жылдан бастап кешенді геол. барлау</w:t>
        <w:br/>
        <w:t>жұмыстары басталып, 1948 жылдан ірі кө-</w:t>
        <w:br/>
        <w:t>мір кеніштерінің құрылысы жүргізілуіне</w:t>
        <w:br/>
        <w:t>байланысты Е. жедел дамыды. 1957 ж.</w:t>
      </w:r>
    </w:p>
    <w:p>
      <w:r>
        <w:t>бұрынғы жұмысшы кенті қалаға айналды</w:t>
        <w:br/>
        <w:t>Босикаскыооикабикосикабккосижәбтыбомяс бы</w:t>
        <w:br/>
        <w:t>Шар, Күршім, Үлкен Бөкеп, Қалжыр, На-</w:t>
        <w:br/>
        <w:t>рын, Алқабск, Ұлан, Қайыңды; Рсссй ау-</w:t>
        <w:br/>
        <w:t>мағындағы салалары - Вагай, Конда, Омь,</w:t>
        <w:br/>
        <w:t>Тара, Демьянка. Қытай аумағынан Қара</w:t>
        <w:br/>
        <w:t>Ертіс өз. Зайсанға жылына орташа есеп-</w:t>
        <w:br/>
        <w:t>пен8,79 км? су әкеледі, судын бұл мөлшері</w:t>
        <w:br/>
        <w:t>Бұқтырма бөгеніне жеткенде 23,2 км:ге,</w:t>
        <w:br/>
        <w:t>Шүлбі СЭС-і тұсында 33 км?-ге дейін</w:t>
        <w:br/>
        <w:t>өседі. Жылдық орташа су ағымының ша-</w:t>
        <w:br/>
        <w:t>масы бастау жагында 300 мс, Семей қ.</w:t>
        <w:br/>
        <w:t>тұсында 960 м/с, Қазақстанның Ресеймен</w:t>
        <w:br/>
        <w:t>шекаралас жерінде 2000 м/с, ал Об өз-не</w:t>
        <w:br/>
        <w:t>құяр сағасында (Тобыл к.) 2830 мУс. Суы</w:t>
        <w:br/>
        <w:t>мөлдір, таулық бөлігіндегі лайлылығы</w:t>
        <w:br/>
        <w:t>50-100 г/м, ал Құлынды даласы өңірінде</w:t>
        <w:br/>
        <w:t>250 г/ м?гс жетеді. Қараша айынан бастап</w:t>
        <w:br/>
        <w:t>мұз (қалыңд. 125 см-ге дейін) қатады, сә-</w:t>
        <w:br/>
        <w:t>уірде мұзы ериді де сең (6 - 8 күннен 20</w:t>
        <w:br/>
        <w:t>күнге дейін) жүреді, ағысы жайылмасы-</w:t>
        <w:br/>
        <w:t>на шығады. Жылы маусымдағы суының</w:t>
        <w:br/>
        <w:t>орташа темп-расы 15,29С, шілде айын-</w:t>
        <w:br/>
        <w:t>да 20,4%С-қа дейін көтеріледі. Жылдық</w:t>
        <w:br/>
        <w:t>ағыпын реттеу және электр энергиясын</w:t>
        <w:br/>
        <w:t>алу үшін бойында Бұқтырма, Өскемен,</w:t>
        <w:br/>
        <w:t>Шүлбі бөгендері салынған. Сарыарқа</w:t>
        <w:br/>
        <w:t>аймағыпдағы табиғи қорларды игеру</w:t>
        <w:br/>
        <w:t>мақсатында Ертіс-Қарағанды каналы</w:t>
        <w:br/>
        <w:t>тартылған. Алабындағы құнарлы топы-</w:t>
        <w:br/>
        <w:t>рақты өңірлердегі 400 мын га сгістік суға-</w:t>
        <w:br/>
        <w:t>рылады, жайылмасындағы шабындықты</w:t>
        <w:br/>
        <w:t>суландыру үшін жылына 4,5 км? су жұм-</w:t>
        <w:br/>
        <w:t>салады. Көліктік маңызы зор, сағасынан</w:t>
        <w:br/>
        <w:t>3784 км-ге дейін кеме қатынайды. Қа-</w:t>
        <w:br/>
        <w:t>зақстан аумағындағы ірі айлақтары мен</w:t>
        <w:br/>
        <w:t>қалалары - Әскемен, Семей, Павлодар;</w:t>
        <w:br/>
        <w:t>Ресей аумағында Омбы, Тобыл, Хапты-</w:t>
        <w:br/>
        <w:t>Мансийек. Су энергст. қорына бай: жы-</w:t>
        <w:br/>
        <w:t>лына 30 млрд. кВт/сағ электр энергиясын</w:t>
        <w:br/>
        <w:t>өндіруге мүмкіншілік бар. Өзенде сүйрік,</w:t>
        <w:br/>
        <w:t>сылан, шортан, алабұға, елең, т.б. балық-</w:t>
        <w:br/>
        <w:t>тар бар, Сазан, табан, көксерке және Бай-</w:t>
        <w:br/>
        <w:t>кал омулі жерсіндірілген,</w:t>
        <w:br/>
        <w:t>ЕРТІС АРТЕЗИАН АЛАБЫ - Ертіс</w:t>
        <w:br/>
        <w:t>өз. аңғарының Семейден төменгі бөлігін</w:t>
        <w:br/>
        <w:t>алып жатқан жер асты суы бар өңір. Бұл</w:t>
        <w:br/>
        <w:t>алаптағы жалпы қалыңд. 1200 - 1300 м-ге</w:t>
        <w:br/>
        <w:t>дейін жететін мезозой-кайнозой шегінді-</w:t>
        <w:br/>
        <w:t>лері Ертіс және Қүлыпды қазаншұңқыр-</w:t>
        <w:br/>
        <w:t>ларының қанатып құрайды. Бұл шегінді-</w:t>
        <w:br/>
        <w:t>лер бірнеше сулы горизонттарға бөлінген.</w:t>
        <w:br/>
        <w:t>Антропоген-неогеншіц құмды-малтатасты</w:t>
        <w:br/>
        <w:t>шөгінділерінде жер асты сулары бір-</w:t>
        <w:br/>
        <w:t>неше м-ден 87 м-ге дейінгі тереңдікте</w:t>
        <w:br/>
        <w:t>жатады. Олардың минералд. 0,2 - 0,5 г/л-</w:t>
        <w:br/>
        <w:t>ден 18 - 29 г/л-ге дейін. Ұңғымалардың</w:t>
      </w:r>
    </w:p>
    <w:p>
      <w:r>
        <w:t>су өнімд. 0,2 - 0,4 л/с-тан 25 - 30 л/с-қа</w:t>
        <w:br/>
        <w:t>дейіп. Олигоценнің квариты және кварц-</w:t>
        <w:br/>
        <w:t>тлауконнтті құмдарымен байланысты</w:t>
        <w:br/>
        <w:t>арыпды сулар 150 - 200 м тереңдікте</w:t>
        <w:br/>
        <w:t>кездеседі. Бұл сулар көбінесе тұшы және</w:t>
        <w:br/>
        <w:t>аздап ашқылтым. Бор кезеңінің құмда-</w:t>
        <w:br/>
        <w:t>рында шоғырланған сулы горизонттар</w:t>
        <w:br/>
        <w:t>оңт-те 200 - 250 м-де, ал солт-те 800 -</w:t>
        <w:br/>
        <w:t>1200 м-ге дейінгі тереңдікте орналасқан.</w:t>
        <w:br/>
        <w:t>Судың қозғалу бағыты бойынша мине-</w:t>
        <w:br/>
        <w:t>ралд. 0,5 - 1,0 г/л-ден 5 - 8 г/л-ге дейін</w:t>
        <w:br/>
        <w:t>артады, ал темп-расы Павлодар обл-ның</w:t>
        <w:br/>
        <w:t>солт-нде 35 - 379С-қа дейін жетеді. Том.</w:t>
        <w:br/>
        <w:t>бордың минералды сулары Ақсу қ-идағы</w:t>
        <w:br/>
        <w:t>емханада түрлі ауруларды емдеуге пайда-</w:t>
        <w:br/>
        <w:t>ланылады.</w:t>
        <w:br/>
        <w:t>ЕРТІС АУДАНЫ - Павлодар обл-ның</w:t>
        <w:br/>
        <w:t>солт.-батысында орналасқан әкімш. бе-</w:t>
        <w:br/>
        <w:t>лініс, Жер аум. 10,2 мың км2, Тұрғыны</w:t>
        <w:br/>
        <w:t>27,7 мың вдам, орташа тығызд. 1 км?-гс</w:t>
        <w:br/>
        <w:t>2,7 адамнан келеді (2006). Аудан жерін-</w:t>
        <w:br/>
        <w:t>дегі 58 өлді мскен 18 ауылдық округке</w:t>
        <w:br/>
        <w:t>біріктірілген. Аудан орт. - Ертіс а. Аудан</w:t>
        <w:br/>
        <w:t>Ертіс өз-нің батыс жағындағы дала бел-</w:t>
        <w:br/>
        <w:t>демін қамтиды. Климаты тым континент-</w:t>
        <w:br/>
        <w:t>тік, қысы суық ызғарлы, жазы қоңыржай</w:t>
        <w:br/>
        <w:t>жылы. Қаңтарда ауаның орташа темп-</w:t>
        <w:br/>
        <w:t>расы -18 - 199С, шілдеде 20 - 219С. Жа-</w:t>
        <w:br/>
        <w:t>уын-шашынның жылдық ортана мөлш.</w:t>
        <w:br/>
        <w:t>250 - 300 мм. Жер бетінің сулары аудан</w:t>
        <w:br/>
        <w:t>жерімен өтетін Ертіс өз-пің бөлігінен</w:t>
        <w:br/>
        <w:t>жәнс көптеген ашылы-тұшылы колдер-</w:t>
        <w:br/>
        <w:t>ден тұрады. Көлдерлің ең ірісі - Қызыл-</w:t>
        <w:br/>
        <w:t>қақ колі ауданның солт,-батыс шетіндс,</w:t>
        <w:br/>
        <w:t>Жалаулы көлі оңт.-батыс шетінде орна-</w:t>
        <w:br/>
        <w:t>ласқан. Жер бетінде қара және қоңыр сор-</w:t>
        <w:br/>
        <w:t>Хам</w:t>
        <w:br/>
        <w:t>Өзен сағасы</w:t>
        <w:br/>
        <w:t>Ертіс</w:t>
        <w:br/>
        <w:t>таң топырақ қалыптасқан. Далалық бол-</w:t>
        <w:br/>
        <w:t>демге тән қылқан селеу мен жусан аралас</w:t>
        <w:br/>
        <w:t>бстсге, кей жерлерде жидек, өзен жайы-</w:t>
        <w:br/>
        <w:t>лымдарында шалғын, өзен бойындағы</w:t>
        <w:br/>
        <w:t>тоғайларда үйеңкі, терек, тал, қарақат,</w:t>
        <w:br/>
        <w:t>итмұрын, бүлдірген, т.б. өседі. Жануар-</w:t>
        <w:br/>
        <w:t>лар дүниесінен сібір елігі, касқыр, түлкі,</w:t>
        <w:br/>
        <w:t>қарсақ, қоян, борсық, суыр, сарышұнақ,</w:t>
        <w:br/>
        <w:t>қосаяқ; құстардан кезқұйрық, қарға, са-</w:t>
        <w:br/>
        <w:t>уысқан, торғай, су бойларында жылдың</w:t>
        <w:br/>
        <w:t>жылы мезгілінде аққу, қаз, үйрек, шағала,</w:t>
        <w:br/>
        <w:t>қасқалдақ, қызғыш, тауқұдірет, жыл-</w:t>
        <w:br/>
        <w:t>қышы, 1.6. мекендейді. Ірі елді мекендері:</w:t>
        <w:br/>
        <w:t>Ертіс, Голубовка, Қызылжар, И.Байзақов,</w:t>
        <w:br/>
        <w:t>Майқоңыр, Ұзынсу, Қосқұдық, Панфи-</w:t>
        <w:br/>
        <w:t>лов, Қоскол, т.б. Аудан сгіншілік пен мал</w:t>
        <w:br/>
        <w:t>әсіруге маманданған. Мұнда а. ш-на пай-</w:t>
        <w:br/>
        <w:t>даланылатын жердің аум. 758,1 мың га</w:t>
        <w:br/>
        <w:t>(2006), жыртылған жер 300,0 мың га, ша-</w:t>
      </w:r>
    </w:p>
    <w:p>
      <w:r>
        <w:t>бындық 1,1 мың га, жайылым 457,0 мың</w:t>
        <w:br/>
        <w:t>га. Аудан жері арқылы Павлодар - Омбы</w:t>
        <w:br/>
        <w:t>автомоб. жолы өтеді.</w:t>
        <w:br/>
        <w:t>ЕРТІС ЖАЗЫҒЫ - Ертіс өз-нің екі</w:t>
        <w:br/>
        <w:t>жағын және Батыс Сібір ойпатының оңт.-</w:t>
        <w:br/>
        <w:t>шығыс бөлігін алып жатқан жазық. Қа-</w:t>
        <w:br/>
        <w:t>зақстанның Шығыс Қазақстан, Павлодар</w:t>
        <w:br/>
        <w:t>облыстары және Ресейдің Омбы, Түмен</w:t>
        <w:br/>
        <w:t>облыстары аумағын қамтиды. Оңт.-шы-</w:t>
        <w:br/>
        <w:t>ғыстан солт.-батысқа қарай 550 - 600 км-</w:t>
        <w:br/>
        <w:t>ге созылып жатыр. Ені 80 км-ден 250 км-</w:t>
        <w:br/>
        <w:t>ге дейін кеңейсді. Шығысында Барабы</w:t>
        <w:br/>
        <w:t>жазығы және Құлынды далаларымен,</w:t>
        <w:br/>
        <w:t>оңт.-батысында Сарыарқамен, батысын-</w:t>
        <w:br/>
        <w:t>да Солт. Қазақстан жазығымен ұласады.</w:t>
        <w:br/>
        <w:t>Жер беті оңт.-шығыстан солт.-батысқа</w:t>
        <w:br/>
        <w:t>қарай біртіндеп еңістене отырып, 200 м-</w:t>
        <w:br/>
        <w:t>ден 100 м-ге дейін төмендейді. Жазық</w:t>
        <w:br/>
        <w:t>палсозойлық іргетасты жауып жаткан ме-</w:t>
        <w:br/>
        <w:t>зозой меп палсогеннің құмды-сазды және</w:t>
        <w:br/>
        <w:t>көлді-аллювийлі шөгінділерінен тұрады.</w:t>
        <w:br/>
        <w:t>Жазықты Ертіс аңғары скігс бөлсді. Соған</w:t>
        <w:br/>
        <w:t>байланысты оның сол жағалауы Ергіс</w:t>
        <w:br/>
        <w:t>бойы деп, оң жағалауы Ертіс сырты деп</w:t>
        <w:br/>
        <w:t>аталады. Е. ж-нда өзен торы сирек. Ертіс</w:t>
        <w:br/>
        <w:t>373</w:t>
        <w:br/>
        <w:t>БОсИЖОбхкоо ЖӘ беио жоо оса бек омжӘ бы</w:t>
        <w:br/>
        <w:t>Түркістан еменжалырағы</w:t>
        <w:br/>
        <w:t>терус Е., Түркістан Е-ы) бар. Бұлардың</w:t>
        <w:br/>
        <w:t>биікт. 7-25 (40) см. Жапырақтары тамыр</w:t>
        <w:br/>
        <w:t>түбінен шығады, ұзын сағақты, сыртын</w:t>
        <w:br/>
        <w:t>түк жапқан. Тостағанша жапырақшалары</w:t>
        <w:br/>
        <w:t>қоңырау пішінді, күлтесі қызғылт күл-</w:t>
        <w:br/>
        <w:t>гін түсті. Аталығы бесеу, аналық мойны</w:t>
        <w:br/>
        <w:t>жіпше тәрізді. Мамыр - шілде айларында</w:t>
        <w:br/>
        <w:t>түлдеп, жемістенеді. Жемісі - қорапша.</w:t>
        <w:br/>
        <w:t>Тұқымы көп.</w:t>
        <w:br/>
        <w:t>ЕМЕН МҮГІ (Еуегпіа ргипавігі) - эвер-</w:t>
        <w:br/>
        <w:t>ния туысына жататын ағаш қабығы бе-</w:t>
        <w:br/>
        <w:t>тінде өсетін қына. Е. м-нің талломдары</w:t>
        <w:br/>
        <w:t>бұтақтанып келеді, сұрғылт және сарғыш</w:t>
        <w:br/>
        <w:t>жасыл немесе ақшыл сары түсті. Денесі-</w:t>
        <w:br/>
        <w:t>нің ұз. 5 -30 см, жұмсақ; таспа тәрізді та-</w:t>
        <w:br/>
        <w:t>рамданған қалақшалы. Көбінесе денесін-</w:t>
        <w:br/>
        <w:t>Емен мүгі</w:t>
        <w:br/>
        <w:t>де вегетативті көбею мүшесі соредиялары</w:t>
        <w:br/>
        <w:t>(ол бір не бірнеше балдыр клеткаларынан</w:t>
        <w:br/>
        <w:t>құралып, қына жіпшумағына оратылып</w:t>
        <w:br/>
        <w:t>жатады) немесе изидиялары (ол балдыр</w:t>
        <w:br/>
        <w:t>және саңырауқұлақ жіпшумағынан тұра-</w:t>
        <w:br/>
        <w:t>тын жай немесе тармақталған өскін) бо-</w:t>
        <w:br/>
        <w:t>лады. Е. м-нің кұрамында хош иісті заттар</w:t>
        <w:br/>
        <w:t>болғандықтан фармацевтика және парфю-</w:t>
      </w:r>
    </w:p>
    <w:p>
      <w:r>
        <w:t>мерия өнеркәсібінде пайдаланылады.</w:t>
        <w:br/>
        <w:t>ЕМЕНТҰМСЫҚ - торғайтәрізділер</w:t>
        <w:br/>
        <w:t>отряды құнақтар тұқымдасына жататын</w:t>
        <w:br/>
        <w:t>құстар. Қазақстанда Тянь-Шань, Батыс</w:t>
        <w:br/>
        <w:t>Алтай, Жетісу (Жоңғар) Алатауларында</w:t>
        <w:br/>
        <w:t>кездесетін кәдімгі Е. (Сосооіһгаивіев</w:t>
        <w:br/>
        <w:t>соссо(һғаив1е5) және арша Е-ы (Мусе-</w:t>
        <w:br/>
        <w:t>гоВав сагпірез) бар. Бұлардың дене тұрқы</w:t>
        <w:br/>
        <w:t>18 - 23 см, салм. 45-70 г. Қоразының</w:t>
        <w:br/>
        <w:t>басы қоңыр, мойны қызғылт сұр, бауы-</w:t>
        <w:br/>
        <w:t>ры сұрғылт, құйрығы, тамағының асты,</w:t>
        <w:br/>
        <w:t>тұмсығының түбі қара. Мекиенінің түсі</w:t>
        <w:br/>
        <w:t>қоразына ұқсас болғанымен, реңі солғын-</w:t>
        <w:br/>
        <w:t>дау. Е-тың тұмсығы жуан және мықты</w:t>
        <w:br/>
        <w:t>болады. қатты тұқымды, сүйекті жеміс-</w:t>
        <w:br/>
        <w:t>терді (мыс. шие, алша, т.б.) оңай шағып</w:t>
        <w:br/>
        <w:t>жейді. Аттары да осы ерекшеліктеріне</w:t>
        <w:br/>
        <w:t>байланысты қойылған. Е-тар ағаш басын-</w:t>
        <w:br/>
        <w:t>дағы ұясына 3 - 7 (көбіне 4 - 5) жұмыртқа</w:t>
        <w:br/>
        <w:t>Кәдімгі ементұмсық</w:t>
        <w:br/>
        <w:t>салып, оны мекиені 15 - 16 күн басады.</w:t>
        <w:br/>
        <w:t>Балапандарын алғашқыда ұсақ жәндік-</w:t>
        <w:br/>
        <w:t>термен, кейін дәнмен қоректендіреді. Е-</w:t>
        <w:br/>
        <w:t>тар кейде жеміс, жүзім бақтарына зиян да</w:t>
        <w:br/>
        <w:t>келтіреді.</w:t>
        <w:br/>
        <w:t>ЕМЕНШӨП (Тешкгішп) - еріндігүлділер</w:t>
        <w:br/>
        <w:t>тұқымдасына жататын көп жылдық шала</w:t>
        <w:br/>
        <w:t>бұта. Қазақстанда өзен-көл жағалауда-</w:t>
        <w:br/>
        <w:t>Сарымсақ еменшөбі</w:t>
        <w:br/>
        <w:t>рындағы шалғынды жерлерде өсетін</w:t>
        <w:br/>
        <w:t>үш түрі бар. Олардың ішінде жиі кезде-</w:t>
        <w:br/>
        <w:t>сетіні - сарымсақ Е-і (Т. всотбішті).</w:t>
        <w:br/>
        <w:t>Биікт. 10 - 25 (кейде 50) см-дей. Сұлама</w:t>
        <w:br/>
        <w:t>тамырсабағы болады. Тік өсетін қырлы</w:t>
        <w:br/>
        <w:t>сабағына шеті тілімденген қауырсынды</w:t>
        <w:br/>
        <w:t>жапырақтары қарама-қарсы орналасады.</w:t>
        <w:br/>
        <w:t>Тостағанша жапырақшалары қоңырауға</w:t>
        <w:br/>
        <w:t>ұқсайды. Қос ерінді күлтесі ашық қызыл,</w:t>
        <w:br/>
        <w:t>сирек ақ түсті болады. Гүлінен сарымсақ-</w:t>
        <w:br/>
        <w:t>тың иісі шығып тұрады. Шілде - тамыз</w:t>
        <w:br/>
        <w:t>айларында гүлдеп, тамыз - қыркүйекте</w:t>
        <w:br/>
        <w:t>жемісі піседі. Жемісі - сырты торлы,</w:t>
        <w:br/>
        <w:t>көп саңылаулы жаңғақша. Сарымсақ Е-і</w:t>
        <w:br/>
        <w:t>медицинада дәрі алу үшін қолданылады.</w:t>
        <w:br/>
        <w:t>Ал жапырағы дәм-татымдық зат ретінде</w:t>
        <w:br/>
        <w:t>тамаққа пайдаланылады.</w:t>
        <w:br/>
        <w:t>Емшырмауық</w:t>
        <w:br/>
        <w:t>ЕМТІКЕН (АіҒейа) - күрделігүлділер</w:t>
        <w:br/>
        <w:t>тұқымдасына жататын көп жылдық шәп-</w:t>
        <w:br/>
        <w:t>тесін өсімдіктер туысы. Қазақстанның</w:t>
        <w:br/>
        <w:t>таулы аймақтарында өсетін 3 түрі; ең-</w:t>
        <w:br/>
        <w:t>кіш Е. (А. сегппа), тікенқабықты</w:t>
        <w:br/>
        <w:t>Е. (А. асапіһо!еріз) және қарлы Е. (пі-</w:t>
        <w:br/>
        <w:t>уеа) бар. Бұлардың биікт. 40 см-ден І м-ге</w:t>
        <w:br/>
        <w:t>(кейде 3 м) дейін жетеді. Жуан тамыр са-</w:t>
      </w:r>
    </w:p>
    <w:p>
      <w:r>
        <w:t>бағынан бірнеше тік сабақтары шығады.</w:t>
        <w:br/>
        <w:t>Қалың жапырақтарының ұшы сүйірлеу,</w:t>
        <w:br/>
        <w:t>Тікенқабықты емтікен</w:t>
        <w:br/>
        <w:t>тұмсық тәрізді. Сары түсті түтік гүлдері</w:t>
        <w:br/>
        <w:t>жиналып, себет гүлшоғырын құрайды.</w:t>
        <w:br/>
        <w:t>Себеттің сыртындағы қорғаныш қызметін</w:t>
        <w:br/>
        <w:t>атқаратын орам жапырақшалары жарғақ</w:t>
        <w:br/>
        <w:t>сияқтанып тұрады. Гүлі - қос жынысты,</w:t>
        <w:br/>
        <w:t>аталығы 5, аналығы - біреу, бір ұялы.</w:t>
        <w:br/>
        <w:t>Әрбір гүлінің тостағанша жапырақшалд-</w:t>
        <w:br/>
        <w:t>рынан түзілген айдаршасы бірнеше қа-</w:t>
        <w:br/>
        <w:t>тар тікенектерден тұрады. Шілде айында</w:t>
        <w:br/>
        <w:t>гүлдеп, тамыз - қыркүйекте жеміс береді.</w:t>
        <w:br/>
        <w:t>Жемісі - конус тәрізді тұқымша.</w:t>
        <w:br/>
        <w:t>ЕМШӨП, паракариум (Рашса-</w:t>
        <w:br/>
        <w:t>гушп) - айлауықтар тұқымдасына жа-</w:t>
        <w:br/>
        <w:t>татын бір, екі не көп жылдық шөптесін</w:t>
        <w:br/>
        <w:t>өсімдіктер туысы. - Қазақстанда шөлді,</w:t>
        <w:br/>
        <w:t>таулы аймақтардың тасты, тастақты бет-</w:t>
        <w:br/>
        <w:t>кейлерінде, батпақты, кұмды жерлерінде</w:t>
        <w:br/>
        <w:t>өсетін 4 түрі (Бунге Е-і, қаратау Е-і, Ор-</w:t>
        <w:br/>
        <w:t>талық Е., тасшыл Е.) бар. Бұлардың биікт.</w:t>
        <w:br/>
        <w:t>5 - 20 см, тамыры жуан, жертағандап</w:t>
        <w:br/>
        <w:t>өседі. Жапырақтары ұзынша, сабақ бо-</w:t>
        <w:br/>
        <w:t>Йындағылары түкті. Тостағанша жапы-</w:t>
        <w:br/>
        <w:t>рақтары 5 бөлікті, күлте иілмесі күлгін</w:t>
        <w:br/>
        <w:t>көк, көкшіл түсті. Аталығы қысқа жіпті,</w:t>
        <w:br/>
        <w:t>аналық мойны қысқа. Сәуір - маусым</w:t>
        <w:br/>
        <w:t>айларында гүлдеп, маусым - шілдеде же-</w:t>
        <w:br/>
        <w:t>містенеді. Жемісі - жаңғақша. Қаратау.</w:t>
        <w:br/>
        <w:t>Е-іөте сирек кездесетін эндемик түр, сон-</w:t>
        <w:br/>
        <w:t>дықтан қорғауға алынып, Қазақстанның</w:t>
        <w:br/>
        <w:t>«Қызыл кітабына» енгізілген.</w:t>
        <w:br/>
        <w:t>ЕМШЫРМАУЫҚ Регіріоса) - түйе-</w:t>
        <w:br/>
        <w:t>шырмауықтар тұқымдасына жататын</w:t>
        <w:br/>
        <w:t>бұта өсімдіктер туысы. Жерорта т. жа-</w:t>
        <w:br/>
        <w:t>ғалауларында, Африканың тропиктік,</w:t>
        <w:br/>
        <w:t>Азияның қоңыржай және субтропиктік</w:t>
        <w:br/>
        <w:t>аймақтарында тараған 15-тей түрі бел-</w:t>
        <w:br/>
        <w:t>гілі. Қазақстанда мәдени түрде өсіріле-</w:t>
        <w:br/>
        <w:t>367</w:t>
        <w:br/>
        <w:t>Хоецасое цасое цасағ асоғаыа.</w:t>
        <w:br/>
        <w:t>18 меге жетеді. Темір-бетон құбырлар</w:t>
        <w:br/>
        <w:t>арқылы секундына 20 м? су тартатын</w:t>
        <w:br/>
        <w:t>сорғылар қуаты 500 кВт электр қозғалт-</w:t>
        <w:br/>
        <w:t>қыштары арқылы жұмыс істейді. Топы-</w:t>
        <w:br/>
        <w:t>рақтан 14 бөгет жасалып, онда бірнеше</w:t>
        <w:br/>
        <w:t>бөген салынған. Олардың жалпы аум.</w:t>
        <w:br/>
        <w:t>150 км, сыйымд. 1 млрд./м?. Канал ар-</w:t>
        <w:br/>
        <w:t>насының көпшілік бөлігі темір-бетонмен</w:t>
        <w:br/>
        <w:t>қапталған. Ертіс суы Сарыарқа өңірінің</w:t>
        <w:br/>
        <w:t>табиғи байлықтарын тиімді пайдалануға</w:t>
        <w:br/>
        <w:t>және қарқынды игеруге (елді мекендерді</w:t>
        <w:br/>
        <w:t>ауыз сумен қамтамасыз ету, қара және</w:t>
        <w:br/>
        <w:t>түсті металлургия өнеркәсібін тех. сумен</w:t>
      </w:r>
    </w:p>
    <w:p>
      <w:r>
        <w:t>жабдықтау. егістікті суғару және жайы-</w:t>
        <w:br/>
        <w:t>лымды суландыру) зор мүмкіндік берді.</w:t>
        <w:br/>
        <w:t>Каналдың Жәйрем, Шет, Атасу, Жез-</w:t>
        <w:br/>
        <w:t>қазған агроөнеркәсіп тораптарын сумен</w:t>
        <w:br/>
        <w:t>қамтамасыз ететін 2-кезегі салынды. Е.-Қ.</w:t>
        <w:br/>
        <w:t>к-ның жобасы акад. Қ.Сәтбаевтың тікелей.</w:t>
        <w:br/>
        <w:t>басшылығымен жасалған.</w:t>
        <w:br/>
        <w:t>ЕРТІС ПОЛИМЕТАЛЛ КЕНІ, Өскемен</w:t>
        <w:br/>
        <w:t>қ-нан солт.-батысқа карай 55 км жерде ор-</w:t>
        <w:br/>
        <w:t>наласқан. 1958 ж. ашылып, 1967 жылға де-</w:t>
        <w:br/>
        <w:t>Иін барланған. Кен орны девонның жанар-</w:t>
        <w:br/>
        <w:t>таулық-шөгінді жыныстарынан (кварцты-</w:t>
        <w:br/>
        <w:t>серицитті тақтатас пен микрокварциттер)</w:t>
        <w:br/>
        <w:t>құралған. Кен шоғырлары қатты тотығып,</w:t>
        <w:br/>
        <w:t>тидротермальдық өзгерістерге ұшыраған</w:t>
        <w:br/>
        <w:t>тау жыныстарында орналасқан, Кен де-</w:t>
        <w:br/>
        <w:t>нелері солт.-батысқа қарай бағытталған,</w:t>
        <w:br/>
        <w:t>жалпы ұз. 8 км, ені 150 - 200 м-дей линза</w:t>
        <w:br/>
        <w:t>пішіндес қабаттар. Кентас кұрамына қа-</w:t>
        <w:br/>
        <w:t>рай күкірт-колчеданды, мыс-колчеданды,</w:t>
        <w:br/>
        <w:t>полиметалды болып бөлінеді. Негізгі кен</w:t>
        <w:br/>
        <w:t>минералдары: пирит, халькопирит, сфа-</w:t>
        <w:br/>
        <w:t>лерит, галенит. Кен орны көлемі жағынан</w:t>
        <w:br/>
        <w:t>орта кен орындарына жатады. Алынатын</w:t>
        <w:br/>
        <w:t>пайдалы компоненттер: қорғасын, мыс,</w:t>
        <w:br/>
        <w:t>мырыш. Е. п. к-нің негізінде кеніш және</w:t>
        <w:br/>
        <w:t>Ертіс полиметалл комб. жұмыс істейді.</w:t>
        <w:br/>
        <w:t>ЕРШАН - Батыс Қазақстан обл. Бөкей</w:t>
        <w:br/>
        <w:t>ордасы ауд. Кеңой қыстауынан шығысқа</w:t>
        <w:br/>
        <w:t>қарай 10 км жердегі сор. Каспий маңы</w:t>
        <w:br/>
        <w:t>ойпатының солт. бөлігі. Теңіз деңгейі-</w:t>
        <w:br/>
        <w:t>нен 5 м биіктікте орналасқан. Сор доға</w:t>
        <w:br/>
        <w:t>тәріздес, солт.-шығыстан оңт.-шығысқа</w:t>
        <w:br/>
        <w:t>қарай 11 км-ге, енді жері 4,5 км-ге созы-</w:t>
        <w:br/>
        <w:t>лып жатыр. Маңында Сапар, Шұңқыркол.</w:t>
        <w:br/>
        <w:t>Қарасу, Әке, т.б. жайлаулармен қатар</w:t>
        <w:br/>
        <w:t>Нақпай, Қоскөл, Таңемен, Арал, Базарбай</w:t>
        <w:br/>
        <w:t>қыстаулары, Бестау, Көкжыра сорлары</w:t>
        <w:br/>
        <w:t>бар.</w:t>
        <w:br/>
        <w:t>ЕРШІН, криптокодон (Сгурюосо-</w:t>
        <w:br/>
        <w:t>Фоп) - қоңыраугүлділер тұқымдасына</w:t>
        <w:br/>
        <w:t>жататын көп жылдық өсімдіктер туысы.</w:t>
        <w:br/>
        <w:t>Қазақстанда Қаратаудың тасты, тастақты</w:t>
        <w:br/>
        <w:t>беткейлерінде, жартастарда өсетін І түрі</w:t>
        <w:br/>
        <w:t>-дарабас Е (С. топосерһаіше) бар.</w:t>
        <w:br/>
        <w:t>Биікт. 10 - 15 см, тамыры жуан, оны қу-</w:t>
        <w:br/>
        <w:t>раған жапырак сағақтары басып жатады.</w:t>
        <w:br/>
        <w:t>Сабақтары көп, тік өседі, қалың жапы-</w:t>
        <w:br/>
        <w:t>рақты. Төм. жапырактары сопақша (ұз. 7</w:t>
        <w:br/>
        <w:t>см, ені 1,5 см) шеттері ұсақ тілімденген,</w:t>
        <w:br/>
        <w:t>Дарабас ершін</w:t>
        <w:br/>
        <w:t>сабак бойындағылары ұзын. отырыңқы</w:t>
        <w:br/>
        <w:t>болады. Гүлдері жапырақ колтығынан</w:t>
        <w:br/>
        <w:t>шығады, аса үлкен емес тығыз гүл басы-</w:t>
        <w:br/>
        <w:t>на жинақталған. Тостағанша жапырақ-</w:t>
        <w:br/>
        <w:t>тары эллипс тәрізді, ұзын тіліктерге бө-</w:t>
        <w:br/>
        <w:t>інген. Күлтесі түтікті-қоңырау пішінді,</w:t>
        <w:br/>
        <w:t>ақшыл көк түсті. Тұқымынан көбейеді.</w:t>
        <w:br/>
        <w:t>Сәуір - мамыр айларында гүлдеп, мау-</w:t>
        <w:br/>
        <w:t>сымда жемістенеді. Жемісі - эллипс тә-</w:t>
      </w:r>
    </w:p>
    <w:p>
      <w:r>
        <w:t>різді қорапша, Дарабас Е. өте сирек кезде-</w:t>
        <w:br/>
        <w:t>сетін Қаратаудың реликт өсімдігі, таралу</w:t>
        <w:br/>
        <w:t>аймағы жылдан-жылға азаюда, сондықтан</w:t>
        <w:br/>
        <w:t>қорғауға алынып, Қазакстанның «Қызыл</w:t>
        <w:br/>
        <w:t>кітабына» енгізілген,</w:t>
        <w:br/>
        <w:t>Еріндігүлділер тұқымдасы: 1--колеус;</w:t>
        <w:br/>
        <w:t>жыланбас; 6 -</w:t>
        <w:br/>
        <w:t>ужұлдыз</w:t>
        <w:br/>
        <w:t>Еріндігүлділер</w:t>
        <w:br/>
        <w:t>ЕРІНДІГҮЛДІЛЕР, тауқалақай-</w:t>
        <w:br/>
        <w:t>лар (Патізісв немесе Һатіасейе) - қос</w:t>
        <w:br/>
        <w:t>жарнақтылар класына жататын бұта, шала</w:t>
        <w:br/>
        <w:t>бұта, (тропиктік елдерде шырмауық және</w:t>
        <w:br/>
        <w:t>ағаш), көп жылдық немесе бір жылдық</w:t>
        <w:br/>
        <w:t>өсімдіктер тұқымдасы. Дүнне жүзінде</w:t>
        <w:br/>
        <w:t>200-дей туысқа бірігетін 3500-дей түрі</w:t>
        <w:br/>
        <w:t>бар. Қазақстанда 44 туысы 240-тай түрі</w:t>
        <w:br/>
        <w:t>белгілі (оның 64-і эндемик). Е-ге жата-</w:t>
        <w:br/>
        <w:t>тын өсімдіктерді негізінен кіндік тамыр-</w:t>
        <w:br/>
        <w:t>лы, кейбір түрлері ғана тамыр сабақты</w:t>
        <w:br/>
        <w:t>келеді. Сабағы төрт қырлы (бұл Е-дің ең</w:t>
        <w:br/>
        <w:t>негізгі ерекшелігі) болады. Жапырақтары</w:t>
        <w:br/>
        <w:t>жай. қарама-қарсы (өте сирек топталып)</w:t>
        <w:br/>
        <w:t>орналасады. Гүлдері қос жынысты, бір-</w:t>
        <w:br/>
        <w:t>бірімен тұтасып кеткен 5 тостағанша</w:t>
        <w:br/>
        <w:t>жапыракшалары коңырау, түтік тәрізді.</w:t>
        <w:br/>
        <w:t>Күлте жапырақшалары да - бесеу, оның</w:t>
        <w:br/>
        <w:t>екеуі бірігіп жоғ. ерін, үшеуі бірігіп төм.</w:t>
        <w:br/>
        <w:t>ерін құрайтындықтан, гүлдері ашылып</w:t>
        <w:br/>
        <w:t>тұрғанда кос ерінге ұқсайды, тұқымдас-</w:t>
        <w:br/>
        <w:t>тың аты осыған байланысты қойылған.</w:t>
        <w:br/>
        <w:t>Аталығы 4, кейде 2, аналығы - біреу. Же-</w:t>
        <w:br/>
        <w:t>місі - 4 жаңғақша. Тұқымында эндосперм:</w:t>
        <w:br/>
        <w:t>(ұрықтың коректенуіне қажетті ұлпа) бол-</w:t>
        <w:br/>
        <w:t>майды. Е-ді жәндіктер тозаңдандырады.</w:t>
        <w:br/>
        <w:t>Е-ге жататын өсімдіктерді медицинада</w:t>
        <w:br/>
        <w:t>(киікоты, шәйшөп, сәлбен, т.б.),парфюме-</w:t>
        <w:br/>
        <w:t>-дәрілікрозмарин;3-ністішеш; 4--Вентентомағашөбі:</w:t>
        <w:br/>
        <w:t>315</w:t>
        <w:br/>
        <w:t>360</w:t>
        <w:br/>
        <w:t>. 4...</w:t>
        <w:br/>
        <w:t>Егіншілік</w:t>
        <w:br/>
        <w:t>Красноводолпад, Қарабалық тәжірибе</w:t>
        <w:br/>
        <w:t>ст-ның, т.б. көптеген ғыл. мекемелердің</w:t>
        <w:br/>
        <w:t>ғалымдары айтарлықтай еңбек етті. Су-</w:t>
        <w:br/>
        <w:t>ғарылмайтын (А.И. Бараев, Э,Ф. Госсен,</w:t>
        <w:br/>
        <w:t>А.А. Зайцева, т.б.), тәлімі және суғармалы</w:t>
        <w:br/>
        <w:t>(И.Н. Ерлепесов, Қ.Әбуғалиев, В.В. Жи-</w:t>
        <w:br/>
        <w:t>тайлов, Е.М. Зенкова, К.И. Иманғазиев)</w:t>
        <w:br/>
        <w:t>жерлерге лайықталған топырақ қорғау жү-.</w:t>
      </w:r>
    </w:p>
    <w:p>
      <w:r>
        <w:t>йесі жасалды. Ол еліміздің астықты аудан-</w:t>
        <w:br/>
        <w:t>дарында кеңінен колданылып келеді.</w:t>
        <w:br/>
        <w:t>ЕГІНШІЛІК ЖҮЙЕСІ - жерді дұрыс</w:t>
        <w:br/>
        <w:t>пайдалануға, топырақ құнарлылығын</w:t>
        <w:br/>
        <w:t>қалпына келтіріп, одан әрі арттыруға,</w:t>
        <w:br/>
        <w:t>сақтауға, егілетін дақылдардан тұрақты</w:t>
        <w:br/>
        <w:t>мол өнім алуға бағытталған өзара бай-</w:t>
        <w:br/>
        <w:t>ланысты агротех. мелиоративтік және</w:t>
        <w:br/>
        <w:t>ұйымдастырушылық шараларының</w:t>
        <w:br/>
        <w:t>жиынтығы. Е. ж-не жер жағдайына, ауа</w:t>
        <w:br/>
        <w:t>райының ерекшеліктерін еске ала оты-</w:t>
        <w:br/>
        <w:t>рып, ауыспалы егіс жүйесін қолдану,</w:t>
        <w:br/>
        <w:t>дақылды жақсы жерге егу және сапалы</w:t>
        <w:br/>
        <w:t>тұқым себу, жерді органик., минералдық</w:t>
        <w:br/>
        <w:t>тыңайтқыштармен тыңайту, суғармалы</w:t>
        <w:br/>
        <w:t>жерге егілген дақылдарды дер кезінде қан-</w:t>
        <w:br/>
        <w:t>дыра суғару, қол еңбегін көп кажет ететін</w:t>
        <w:br/>
        <w:t>жұмыстарды механикаландыру, арамшөп-</w:t>
        <w:br/>
        <w:t>пен, өсімдік зиянкестерімен, ауруларымен</w:t>
        <w:br/>
        <w:t>күресу, т.б. жатады. Ғыл. негізде дұрыс</w:t>
        <w:br/>
        <w:t>құрылған ауыспалы егіс жүйесі жердің</w:t>
        <w:br/>
        <w:t>құнарлылығын арттыра түседі, барлық</w:t>
        <w:br/>
        <w:t>дақылдардың өнімділігін көтеріп, оның</w:t>
        <w:br/>
        <w:t>сапасын жақсартумен катар, а. ш. маши-</w:t>
        <w:br/>
        <w:t>наларын, тех., материалдық ресурстарды,</w:t>
        <w:br/>
        <w:t>қарқынды технологияны тиімді пайдала-</w:t>
        <w:br/>
        <w:t>нуға мүмкіндік береді. Дақылдардың құ-</w:t>
        <w:br/>
        <w:t>рамына, олардың үлес салмағына қарай</w:t>
        <w:br/>
        <w:t>ауыспалы егіс жүйесі әр түрлі аталады.</w:t>
        <w:br/>
        <w:t>Республиканың топырақ-климат жағда-</w:t>
        <w:br/>
        <w:t>Яына байланысты Қазақстанда аймақтық</w:t>
        <w:br/>
        <w:t>Е.ж. енгізілуде. Белгілі бір аймақтың ерек-</w:t>
        <w:br/>
        <w:t>шеліктеріне қарай осы жүйенің өзі топы-</w:t>
        <w:br/>
        <w:t>рақ қорғау жүйесі, суғармалы жүйе және</w:t>
        <w:br/>
        <w:t>тау жүйесі, т.б. болып бөлінеді. Топырақ</w:t>
        <w:br/>
        <w:t>қорғау жүйесі Қазақстанның солт., батыс</w:t>
        <w:br/>
        <w:t>және орт. аудандарындағы егіс танаптары-</w:t>
        <w:br/>
        <w:t>на енгізілген, Мұнда дәнді дақылдардан</w:t>
        <w:br/>
        <w:t>кейін пар жыртылады, оған көбіне жаздық</w:t>
        <w:br/>
        <w:t>дақылдар егіледі. Суғармалы жүйе респуб-</w:t>
        <w:br/>
        <w:t>ликаның оңт.-шығысындағы егіс танапта-</w:t>
        <w:br/>
        <w:t>рына енгізілген. Мұнда арнайы ауыспалы</w:t>
        <w:br/>
        <w:t>егіс игерілген, көкөніс, бақша және мал</w:t>
        <w:br/>
        <w:t>азықтық дақылдар алмастырылып отыры-</w:t>
        <w:br/>
        <w:t>лады. Тау Е. ж-н Алматы обл-ның шаруа-</w:t>
        <w:br/>
        <w:t>шылықтары пайдаланады. Мұнда дәнді</w:t>
        <w:br/>
        <w:t>дақылдардан кейін пар жырту ауыспалы</w:t>
        <w:br/>
        <w:t>егістігі игерілген. Дәнді дақылдар мен мал</w:t>
        <w:br/>
        <w:t>азықтық дақылдар егіледі.</w:t>
        <w:br/>
        <w:t>ЕДІГЕ - Ұлытаудың оңт.-батысындағы</w:t>
        <w:br/>
        <w:t>тау. Қарағанды обл, Ұлытау ауд. жерінде</w:t>
        <w:br/>
        <w:t>орналасқан. Абс. биікт. 1063 м. Доғаша</w:t>
        <w:br/>
        <w:t>иілген таудың ұз. 8 км, енді жері 5 км. Ір-</w:t>
        <w:br/>
        <w:t>тесі кристалды тақтатас, гранит, құмтас,</w:t>
        <w:br/>
        <w:t>порфирит, конгломераттан түзілген. Тау</w:t>
        <w:br/>
        <w:t>Едіге тауынын баурайы</w:t>
        <w:br/>
        <w:t>бөктерінен бірнеше ұсақ өзендер (Шақа-</w:t>
        <w:br/>
        <w:t>бай, т.б.) мен бұлақтар бастау алады. Боз-</w:t>
        <w:br/>
        <w:t>ғылт қызыл қоңыр топырағында ұшқат,</w:t>
        <w:br/>
        <w:t>тобылғы, итмұрын, баялыш, арша, жу-</w:t>
        <w:br/>
        <w:t>сан, боз, бидайық өседі. Тау баурайы мал</w:t>
      </w:r>
    </w:p>
    <w:p>
      <w:r>
        <w:t>жайылымына пайдаланылады.</w:t>
        <w:br/>
        <w:t>ЕДІЛ, Волга (ежелгі аты Ра, орта</w:t>
        <w:br/>
        <w:t>ғасырларда Итил) - Еуропадағы ең үлкен</w:t>
        <w:br/>
        <w:t>өзен. ҰЗ. 3530 км, су жиналатын алабы</w:t>
        <w:br/>
        <w:t>1360 мың км. Е. өз. бастауын Валдай қы-</w:t>
        <w:br/>
        <w:t>ратынан (абс. биікт. 343 м) алып, Каспий</w:t>
        <w:br/>
        <w:t>т-не құяды. Орман, орманды дала, дала,</w:t>
        <w:br/>
        <w:t>шөлейт белдемдері арқылы солт-тен оңт-</w:t>
        <w:br/>
        <w:t>ке қарай ағып өтеді. Жалпы құламасы</w:t>
        <w:br/>
        <w:t>256 м. Сағасы теңіз деңгейінен 28 м төмен</w:t>
        <w:br/>
        <w:t>жатыр. Е-ге 200-ден астам салалар құяды.</w:t>
        <w:br/>
        <w:t>Жоғ. ағысындағы басты салалары: Семи-</w:t>
        <w:br/>
        <w:t>жаровка, Тверца, Молога, Шеқксна және</w:t>
        <w:br/>
        <w:t>Унжа. Орта ағысында Ока, Кама, Сура,</w:t>
        <w:br/>
        <w:t>Ветлуга және Свияга салалары құйғаннан</w:t>
        <w:br/>
        <w:t>кейін, Е. суы мол ірі өзенге айналады. Бұл</w:t>
        <w:br/>
        <w:t>өңірде өзен Еділ бойы қыратын бойлай</w:t>
        <w:br/>
        <w:t>ағып, Жигули тауын айналып өтеді. Са-</w:t>
        <w:br/>
        <w:t>мара қ. тұсында иін жасап ағады. Мұнда</w:t>
        <w:br/>
        <w:t>ірі Волга СЭС-тің бөгеті салынған. Одан</w:t>
        <w:br/>
        <w:t>төменде Саратов бөгені бар. Волгоград</w:t>
        <w:br/>
        <w:t>қ-на дейін өзенге Үлкен Ырғыз, Еруслан,</w:t>
        <w:br/>
        <w:t>т.б. салалары қосылады. Волгоградтан</w:t>
        <w:br/>
        <w:t>21 км жоғарыдан сол тармағы Ақтөбе</w:t>
        <w:br/>
        <w:t>Еділ өзені</w:t>
        <w:br/>
        <w:t>ОоммОоико омыОсижооммоомко оо сик бәкои</w:t>
        <w:br/>
        <w:t>(Ахтуба, ұз. 537 км) бөлініп шығып, са-</w:t>
        <w:br/>
        <w:t>ғасына дейін Е-ді бойлай ағады. Бұзан</w:t>
        <w:br/>
        <w:t>тармағы бөлінетін жерден (Астрахан қ-</w:t>
        <w:br/>
        <w:t>нан солт-ке қарай 46 км) Е-дің атырауы</w:t>
        <w:br/>
        <w:t>басталады (аум. 19 мың км?). Ол көптеген</w:t>
        <w:br/>
        <w:t>тармақтарға (500-ге тарта), тарамдарға,</w:t>
        <w:br/>
        <w:t>аралдарға, ұсақ көлдерге бөлініп кетеді. Е-</w:t>
        <w:br/>
        <w:t>Дің төм. ағысындағы ірі тармақтары; Бах-</w:t>
        <w:br/>
        <w:t>темир, Кымызк, Ескі Еділ, Болда, Бұзан,</w:t>
        <w:br/>
        <w:t>Ақтөбе (Ахтуба), Қиғаш. Е. өз. негізінен</w:t>
        <w:br/>
        <w:t>қар суымен (60%-ы), жер асты суымен</w:t>
        <w:br/>
        <w:t>(30%) жоне жаңбыр суымен толығады.</w:t>
        <w:br/>
        <w:t>Көктемде (сәуір - маусым) тасиды, жазда</w:t>
        <w:br/>
        <w:t>және қыста суы сәл кемиді. Күзде жаң-</w:t>
        <w:br/>
        <w:t>быр суымен қайта молаяды. Волгоград</w:t>
        <w:br/>
        <w:t>қ. маңындағы жылдық орташа су ағымы</w:t>
        <w:br/>
        <w:t>7240 м/с. Е-дебалықтың 70 түрі кездеседі,</w:t>
        <w:br/>
        <w:t>оның 40-тан астамының кәсіптік маңызы</w:t>
        <w:br/>
        <w:t>бар. Аса маңыздылары: торта, майшабақ,</w:t>
        <w:br/>
        <w:t>табан, көксерке, сазан, жайын, шортан,</w:t>
        <w:br/>
        <w:t>бекіре, шоқыр. Өзенді электр энергиясын</w:t>
        <w:br/>
        <w:t>өндіруге, көлік қатынасына, жер суғаруға</w:t>
        <w:br/>
        <w:t>және суландыруға пайдаланады. Е-дегі</w:t>
        <w:br/>
        <w:t>бөгендердің жалпы аум. 38 мың кмг. Өзен</w:t>
        <w:br/>
        <w:t>суы Еділ-Жайық аралығындағы 1 млн.га</w:t>
        <w:br/>
        <w:t>жерді суғаруға және 9 млн. га жерді су-</w:t>
        <w:br/>
        <w:t>ландыруға мүмкіндік береді. Ржев қ-нан</w:t>
        <w:br/>
        <w:t>өзеннің сағасына дейін кеме қатынайды.</w:t>
        <w:br/>
        <w:t>Волга - Балтық су жолы арқылы Балтық</w:t>
        <w:br/>
        <w:t>(Балт) т-мен, Волга-Дон каналы арқылы</w:t>
        <w:br/>
        <w:t>Азов (Азау) және Қара т-дермен байланы-</w:t>
        <w:br/>
        <w:t>сады. Аса маңызды өзен порттары: Тверь,</w:t>
        <w:br/>
        <w:t>Рыбинск, Ярославль, Кинешма, Нижний</w:t>
        <w:br/>
        <w:t>Новгород, Чебоксар, Қазан, Ульяновск,</w:t>
      </w:r>
    </w:p>
    <w:p>
      <w:r>
        <w:t>Тольятти, Самара, Саратов, Волгоград,</w:t>
        <w:br/>
        <w:t>Астрахан,</w:t>
        <w:br/>
        <w:t>ЕДІЛБАЙ ҚОЙЫ - ет-май өндіру ба-</w:t>
        <w:br/>
        <w:t>ғытында өсірілетін қылшық жүнді, құй-</w:t>
        <w:br/>
        <w:t>рықты қазақы қой тұқымының бір түрі.</w:t>
        <w:br/>
        <w:t>Еділбай қойы</w:t>
        <w:br/>
        <w:t>19 ғ-дың аяғында Еділ-Жайық бойынан</w:t>
        <w:br/>
        <w:t>тараған. Құрғақ және шөлейт аймақтарда</w:t>
        <w:br/>
        <w:t>өсіруге бейімделген. Түсі бозғылт, қызыл</w:t>
        <w:br/>
        <w:t>қоңыр, көбінесе қара болады. Дене бітімі</w:t>
        <w:br/>
        <w:t>мығым, басы үлкен, тұрқы ұзын, жоталы,</w:t>
        <w:br/>
        <w:t>кеудесі кең, құйрығы үлкен. Қошқарының</w:t>
        <w:br/>
        <w:t>тірідей салм. 100 - 120 кг (160 кг-ға де-</w:t>
        <w:br/>
        <w:t>йін), саулығы 65 - 75 кг (115 кг-ға дейін),</w:t>
        <w:br/>
        <w:t>қозысы енесінен айырғанда 40 - 45 кг</w:t>
        <w:br/>
        <w:t>БОсижӘ био босы бли ӘУ бммо жо бе</w:t>
        <w:br/>
        <w:t>кешенді түрде зерттейтін географиялық</w:t>
        <w:br/>
        <w:t>пән. Е-лық зерттеулерге табиғи-тарихи</w:t>
        <w:br/>
        <w:t>және әлеум.-экон. сипат тән. Е. ғылым</w:t>
        <w:br/>
        <w:t>ретінде 20 ғ-дың басында қалыптасты.</w:t>
        <w:br/>
        <w:t>Оның негізін Н.Н. Баранский қалаған. Ол</w:t>
        <w:br/>
        <w:t>Е-ды жеке геогр. пан ретінде қарастырды</w:t>
        <w:br/>
        <w:t>және геогр. ғылымдар арасындағы ор-</w:t>
        <w:br/>
        <w:t>нын, интеграциялық мүмкіншіліктерін</w:t>
        <w:br/>
        <w:t>тұжырымдады. Ауқымы жағынан жан-</w:t>
        <w:br/>
        <w:t>жақты саналатын дәстүрлі слтанушылық</w:t>
        <w:br/>
        <w:t>жұмыстармен бірге, зерттелетін елдің</w:t>
        <w:br/>
        <w:t>маңызды проблемаларына гсогр. талдау</w:t>
        <w:br/>
        <w:t>жасау кеңінен дами түсті. Осындай проб-</w:t>
        <w:br/>
        <w:t>лемалық зерттеу географияның құрылым-</w:t>
        <w:br/>
        <w:t>дық бағытымен, аумақтық жоспарымен</w:t>
        <w:br/>
        <w:t>және табиғатты болжаумен тығыз байла-</w:t>
        <w:br/>
        <w:t>ныста болады. Проблемалық бағдарлау</w:t>
        <w:br/>
        <w:t>Е-дың әдістемелік маңыздылығы мен</w:t>
        <w:br/>
        <w:t>дамуына кең мүмкіндік береді, сонымен</w:t>
        <w:br/>
        <w:t>қатар оның әдістемелік базасының да-</w:t>
        <w:br/>
        <w:t>муына жағдай жасайды. База географияға</w:t>
        <w:br/>
        <w:t>жүйелік әдіс енгізумен тығыз байланыста</w:t>
        <w:br/>
        <w:t>болады және зерттелетін проблеманы ға-</w:t>
        <w:br/>
        <w:t>ламдық деңгейде қарауын қадағалайды</w:t>
        <w:br/>
        <w:t>Е-дың өзара байланысын дүниежүз. ша-</w:t>
        <w:br/>
        <w:t>руашылық географиясымен тығыз б;</w:t>
        <w:br/>
        <w:t>ланыстырып, оған болжамдық бағыт бе-</w:t>
        <w:br/>
        <w:t>реді. Қазіргі кезде Е. 2 салаға бөлінеді:</w:t>
        <w:br/>
        <w:t>Шақпараттық Е-дың міндеті - елдер</w:t>
        <w:br/>
        <w:t>мен аудандарға байланысты мәліметтерді</w:t>
        <w:br/>
        <w:t>жүйелеу;2)ғылыми Е.-геогр. синтез-</w:t>
        <w:br/>
        <w:t>те сүйене отырып, әлемнің геогр. бейнесін</w:t>
        <w:br/>
        <w:t>қалыптастырады.</w:t>
        <w:br/>
        <w:t>ЕЛТІНЖАЛ - Солт. Қазақстан обл.</w:t>
        <w:br/>
        <w:t>Жамбыл ауд. Жанажол а-нан солт.-шы-</w:t>
        <w:br/>
        <w:t>ғысқа қарай 2 км жерде орналасқан қа-</w:t>
        <w:br/>
        <w:t>Йыңды орман. Орман 4 км-ге жуық со-</w:t>
        <w:br/>
        <w:t>зылып жатыр, ені 1 км. Кей жерлерінде</w:t>
        <w:br/>
        <w:t>көктерек өседі, сан алуан шөп пен гүл</w:t>
      </w:r>
    </w:p>
    <w:p>
      <w:r>
        <w:t>арасындағы алаңқайларда қой бүлдіргені,</w:t>
        <w:br/>
        <w:t>шие бұтасы, қалың тоғай ішінде бүлдір-</w:t>
        <w:br/>
        <w:t>ген мен саңырауқұлақ өседі. Қоян, түлкі,</w:t>
        <w:br/>
        <w:t>борсық, елік пен кұр мекендейді. 1826</w:t>
        <w:br/>
        <w:t>жылға дейін Е. халық ақыны, сазгер Бір-</w:t>
        <w:br/>
        <w:t>жан салдың қыстауы болған, Орман ше-</w:t>
        <w:br/>
        <w:t>тінде сыбан руының басшысы Есеней а.</w:t>
        <w:br/>
        <w:t>орналасқан. 1826 - 42 ж. Есенейдің кү-</w:t>
        <w:br/>
        <w:t>йеу баласы Елтіннің туған-туыстарының</w:t>
        <w:br/>
        <w:t>қыстауы болғандықтан, орман атауы сол</w:t>
        <w:br/>
        <w:t>Елтінжал орманы</w:t>
        <w:br/>
        <w:t>адамның есіміне байланысты қойылған.</w:t>
        <w:br/>
        <w:t>Бұл қыстауда 1900 ж. С.Мұқанов, 1902 ж.</w:t>
        <w:br/>
        <w:t>Ғ.Мүсірепов дүниеге келген.</w:t>
        <w:br/>
        <w:t>ЕЛТІРІ - туғаннан кейін 2-3 күн ішінде</w:t>
        <w:br/>
        <w:t>сойылған қозы терісі. Е. қойдың қаракөл,</w:t>
        <w:br/>
        <w:t>соколов, решетилов сияқты арнайы тұ-</w:t>
        <w:br/>
        <w:t>қымдарының козыларынан ғана алынады.</w:t>
        <w:br/>
        <w:t>Ең сапалы және көп өндірілетіні - қара-</w:t>
        <w:br/>
        <w:t>көл елтірісі. Сондықтан Е-ні қаракөл деп</w:t>
        <w:br/>
        <w:t>те атайды. Енесі буаздығының 135 - 140</w:t>
        <w:br/>
        <w:t>күндері, мерзімінен бұрын, шала туған</w:t>
        <w:br/>
        <w:t>қозының Е-сі қаракүлше, жылбысқы деп</w:t>
        <w:br/>
        <w:t>аталады және жоғары бағаланады. Е-нің</w:t>
        <w:br/>
        <w:t>шелі жұқа әрі берік. Осыған байланысты</w:t>
        <w:br/>
        <w:t>Е-ден тігілген киім жеңіл болады, ұзақ</w:t>
        <w:br/>
        <w:t>киіледі. Е-нің сапасы мен құндылығы</w:t>
        <w:br/>
        <w:t>түсіне, түгінің бұйралығына, мөлшеріне</w:t>
        <w:br/>
        <w:t>байланысты. Түсі көбінесе қара (мөлдір</w:t>
        <w:br/>
        <w:t>Қаракөлше елтірілері</w:t>
        <w:br/>
        <w:t>қарадан солғын қараға дейін). көк (ашық</w:t>
        <w:br/>
        <w:t>көктен қара көкке дейін), кейде сұр, ко-</w:t>
        <w:br/>
        <w:t>ныр, қызғылт, ақ болады. Е-нің толкын</w:t>
        <w:br/>
        <w:t>бұйралысы жоғары бағаланады. Е. бұйра</w:t>
        <w:br/>
        <w:t>түлінің жалпақтығына қарай ұсақ бұйра</w:t>
        <w:br/>
        <w:t>түлді (ені 4,5 мм-ге дейін), орташа бұйра</w:t>
        <w:br/>
        <w:t>гүлді (ені 4,5-7 мм);ірі бұйра гүлді (7 мм-</w:t>
        <w:br/>
        <w:t>ден артық) болып бөлінеді. Орташа бұйра</w:t>
        <w:br/>
        <w:t>түлді Е. жоғары бағаланады. Е. өндірумен</w:t>
        <w:br/>
        <w:t>Оңт. Қазақстан, Қызылорда, Жамбыл,</w:t>
        <w:br/>
        <w:t>Батыс Қазақстан, Маңғыстау облыстары-</w:t>
        <w:br/>
        <w:t>ның кой ш-тары айналысады. Е-ден бөрік,</w:t>
        <w:br/>
        <w:t>ішік, т.б. тігіледі, жаға жасалады.</w:t>
        <w:br/>
        <w:t>ЕЛШІБАЙ - Сарыарқаның орт. бөлігін-</w:t>
        <w:br/>
        <w:t>дегі тау. Қарағанды 0бл. Шет ауд.</w:t>
        <w:br/>
        <w:t>рінде, Жамбыл кентінен солт-шығыс!</w:t>
        <w:br/>
        <w:t>қарай 30 км жерде. Солт-тен оңт-ке қарай</w:t>
        <w:br/>
        <w:t>20 км-ге созылған, ені 3 - 4 км. Ең биік</w:t>
        <w:br/>
        <w:t>жері 936 м. Бір-бірінен оқшауланған бір-</w:t>
        <w:br/>
        <w:t>неше ұсақ шоқылардан тұрады. Девонның</w:t>
        <w:br/>
        <w:t>интрузивті гранитоид жыныстарынан тү-</w:t>
        <w:br/>
        <w:t>зілген. Сортаңдау ашық қызғылт қоңыр</w:t>
        <w:br/>
        <w:t>топырақ жамылғысында жусан, бетеге,</w:t>
        <w:br/>
        <w:t>боз, бұталар өседі. Тау стегі жайылымға</w:t>
        <w:br/>
        <w:t>және қыстауға пайдаланылады.</w:t>
        <w:br/>
        <w:t>ЕЛШПБЕКТІҢ ТӨРТКІЛІ, Маңғыстау</w:t>
        <w:br/>
        <w:t>обл. Жаңаөзен к-нан оңт-ке қарай 140 км</w:t>
        <w:br/>
        <w:t>жерде орналаскан. Қарынжарык құмының</w:t>
        <w:br/>
        <w:t>батыс бетіндегі Өнере бұлағынан 15 км</w:t>
      </w:r>
    </w:p>
    <w:p>
      <w:r>
        <w:t>жерде. Қарынжарық кұмында бір-бірі-</w:t>
        <w:br/>
        <w:t>мен жалғасып жатқан құдықтар көп. Бұл</w:t>
        <w:br/>
        <w:t>жерде 1920 - 30 ж. Елшібек атты дәулетті</w:t>
        <w:br/>
        <w:t>Елік</w:t>
        <w:br/>
        <w:t>адам қоныстанған. Ол қоныстанған жер-</w:t>
        <w:br/>
        <w:t>дегі құдықтың суы тұшы әрі мол болған-</w:t>
        <w:br/>
        <w:t>дыктан төрткілді Е. т. деп атаған.</w:t>
        <w:br/>
        <w:t>ЕЛШІНБҮЙРЕК, Елшінбүйрек</w:t>
        <w:br/>
        <w:t>- Алматы обл. Райымбек ауд-ндағы тау.</w:t>
        <w:br/>
        <w:t>Абс. биікт. 297% м. Ендік бағытта доң-</w:t>
        <w:br/>
        <w:t>ғалана созылып жатқан таудың ұз. 18 -</w:t>
        <w:br/>
        <w:t>20 км, енді жері 10 қм-ге жуық. Гранит</w:t>
        <w:br/>
        <w:t>аралас эффузивті тау жыныстарынан</w:t>
        <w:br/>
        <w:t>Яғ»</w:t>
        <w:br/>
        <w:t>Елшінбүйрек тауы</w:t>
        <w:br/>
        <w:t>түзілген таудың солт. беткейлері тіктеу</w:t>
        <w:br/>
        <w:t>келген, батысы мен оңт. көлбеуленіп ба-</w:t>
        <w:br/>
        <w:t>рып Айғыржал тауына ұласады, Шығы-</w:t>
        <w:br/>
        <w:t>сында суы шипалы Түзкөл жатыр. Солт-</w:t>
        <w:br/>
        <w:t>нен Кеген өз-нің саласы Үлкен Қарасу</w:t>
        <w:br/>
        <w:t>өз. ағып өтеді. Шатқал, сай-жыралармен</w:t>
        <w:br/>
        <w:t>тілімденген беткейлерінде жеміс-жидек</w:t>
        <w:br/>
        <w:t>аралас қайың, терек орманы, етегінде бс-</w:t>
        <w:br/>
        <w:t>теге, боз, айрауық, т.б. астық тұқымдас</w:t>
        <w:br/>
        <w:t>шөптесіндер өскен. Жоғ. бөлігінің шыр-</w:t>
        <w:br/>
        <w:t>ша, қарағай аралас шалғын шөпті бө-</w:t>
        <w:br/>
        <w:t>лігі-- жайлау. Тау бөктерлерінде Қарасаз,</w:t>
        <w:br/>
        <w:t>Шалкөде, т.б. елді мекендер орналасқан.</w:t>
        <w:br/>
        <w:t>Тау баурайындағы Қарасаз а-нда еліміз-</w:t>
        <w:br/>
        <w:t>ге белгілі, көрнекті ақын М.Мақатаев</w:t>
        <w:br/>
        <w:t>дүниеге келген.</w:t>
        <w:br/>
        <w:t>ЕЛІК (Саргеоі саргеоіш) - бұғы тұқым-</w:t>
        <w:br/>
        <w:t>дасына жататын жұптұяқты, сүткоректі</w:t>
        <w:br/>
        <w:t>жануар. Е-тің 3 түр тармағы (Еурола,</w:t>
        <w:br/>
        <w:t>Сібір, Маньчжур) таралған. Қазақстанда</w:t>
        <w:br/>
        <w:t>365</w:t>
        <w:br/>
        <w:t>харуацагоиааиас ғаиа диа ИЕ7 Ыбы</w:t>
        <w:br/>
        <w:t>Е-дың қарқынды өркендеуіне жергілікті</w:t>
        <w:br/>
        <w:t>көмір өндірісінің негізінде куатт. 4 млн.</w:t>
        <w:br/>
        <w:t>кВт 3 электр ст-ларының салынып, іске</w:t>
        <w:br/>
        <w:t>қосылуы ықпал етті. Соның нәтижесінде</w:t>
        <w:br/>
        <w:t>Екібастұз қ. Қазақстандағы ең ірі көмір</w:t>
        <w:br/>
        <w:t>өндіру және энергетика орталығына ай-</w:t>
        <w:br/>
        <w:t>налды. Сөйтіп, республикадағы ең ірі</w:t>
        <w:br/>
        <w:t>Павлодар - Екібастұз аумақтық өндіріс-</w:t>
        <w:br/>
        <w:t>тік кешені қалыптасты. Оған көмір және</w:t>
        <w:br/>
        <w:t>энергетика кәсіпорындарынан басқа құү-</w:t>
        <w:br/>
        <w:t>рылыс, құрылыс материалдарын өндіру,</w:t>
        <w:br/>
        <w:t>машина жөндеу, тамақ өнеркәсібі кәсіп-</w:t>
        <w:br/>
        <w:t>орындары кіреді.</w:t>
      </w:r>
    </w:p>
    <w:p>
      <w:r>
        <w:t>ЕКІБАСТҰЗ БӨГЕНДЕРІ - 1) Ертіс ала-</w:t>
        <w:br/>
        <w:t>бында, Ертіс-Қарағанды каналы бойын-</w:t>
        <w:br/>
        <w:t>дағы бөгендер тобы. Павлодар обл-ның</w:t>
        <w:br/>
        <w:t>Екібастұз қ. мәслихатына қарасты ау-</w:t>
        <w:br/>
        <w:t>мақта орналасқан. Біреуі Екібастұз қ-нан</w:t>
        <w:br/>
        <w:t>солт-ке қарай 17 км жердегі Жыңғылды</w:t>
        <w:br/>
        <w:t>көлінің шарасына Ертіс-Қарағанды кана-</w:t>
        <w:br/>
        <w:t>лының суын толтыру арқылы қалыптас-</w:t>
        <w:br/>
        <w:t>қан, Аум. 19,5 км? тереңд. 4,6 м, суының</w:t>
        <w:br/>
        <w:t>көл. 90,14 мин. мг, Жиегінде қамыс, шал-</w:t>
        <w:br/>
        <w:t>ғын қалың өскен; 2) Екібастұз қ-нан солт-</w:t>
        <w:br/>
        <w:t>ке қарай 25 км жердегі Шаңдақсор көліне</w:t>
        <w:br/>
        <w:t>канал суын толтыру арқылы қалыптасқан.</w:t>
        <w:br/>
        <w:t>Аум. 42,7 кмг, тереңд. 6,1 м, суының көл.</w:t>
        <w:br/>
        <w:t>260 млн. м!. Алабында шалғын өскен.</w:t>
        <w:br/>
        <w:t>Бөгендердің суы Екібастұз жылу электр</w:t>
        <w:br/>
        <w:t>ст-ларының пештерін (блоктарын) сал-</w:t>
        <w:br/>
        <w:t>қындату үшін (секундына 420 м? су ауыс-</w:t>
        <w:br/>
        <w:t>тырып тұрады) пайдаланылады.</w:t>
        <w:br/>
        <w:t>ЕКІБАСТҰЗ КӨМІР АЛАБЫ, Сарыар-</w:t>
        <w:br/>
        <w:t>қаның солт.-шығысында, Павлодар обл.</w:t>
        <w:br/>
        <w:t>жерінде. Дүние жүзіндегі аса ірі көмір</w:t>
        <w:br/>
        <w:t>кендерінің бірі. Мұндағы қоңыр көмірді</w:t>
        <w:br/>
        <w:t>1876 ж. жергілікті зергер Қосым Пішен-</w:t>
        <w:br/>
        <w:t>баев тапқан. Алғашқы барлау жұмыстары</w:t>
        <w:br/>
        <w:t>1896 ж. жүргізіліп, көмір шахталардан</w:t>
        <w:br/>
        <w:t>өндіріле бастады. Құрылымы бойынша</w:t>
        <w:br/>
        <w:t>Көмір қабаты қимасының көрінісі</w:t>
        <w:br/>
        <w:t>Е. к. а. - солт.-батыс бағытта созылған</w:t>
        <w:br/>
        <w:t>асимметриялық мульда, оның ұз. 24 км,</w:t>
        <w:br/>
        <w:t>ені 8,5 км. Алаптың жалпы аум. 155 км?.</w:t>
        <w:br/>
        <w:t>Онт.-шығыс және солт.-батыс жиектерін-</w:t>
        <w:br/>
        <w:t>де көмірлі шөгінділердің еңістік бұрышы</w:t>
        <w:br/>
        <w:t>5- 20-тан 10 - 40-қа дейін. Қатпарлы</w:t>
        <w:br/>
        <w:t>көмір қабаттары бар тас көмір жүйесінің</w:t>
        <w:br/>
        <w:t>қимасы төменнен жоғары қарай Ашылы-</w:t>
        <w:br/>
        <w:t>айрық, Екібастұз, Қарабидайық және Ақ-</w:t>
        <w:br/>
        <w:t>бидайық шоғырларына жіктеледі, олар-</w:t>
        <w:br/>
        <w:t>дың жалпы қалыңд. 1500 м. Шоғырлардың.</w:t>
        <w:br/>
        <w:t>литол. құрамы сұр және қара сұр аргил-</w:t>
        <w:br/>
        <w:t>лит, алевролит, әр түрлі түйіршікті құм-</w:t>
        <w:br/>
        <w:t>тас, әктас және туф қабаттарынан тұрады.</w:t>
        <w:br/>
        <w:t>Көмір қабаттары негізінен ең төмендегі</w:t>
        <w:br/>
        <w:t>Ашылыайрық (6-, 5-қабаттар) және Екі-</w:t>
        <w:br/>
        <w:t>бастұз (4 - 1-қабаттар) шоғырларында 6-,</w:t>
        <w:br/>
        <w:t>5-қабаттардың орташа қалыңд. 7,6 м, 4-,</w:t>
        <w:br/>
        <w:t>1-қабаттардың жалпы қалынд. 130-230м</w:t>
        <w:br/>
        <w:t>аралығында. Көмір қабаттарының заттық-</w:t>
        <w:br/>
        <w:t>петрограф. құрамы өте күрделі. Витринит</w:t>
        <w:br/>
        <w:t>(таза көмір) мөлшері қима бойынша жо-</w:t>
        <w:br/>
        <w:t>ғары қарай 29%-дан (6-қабат) 51 - 80%-</w:t>
        <w:br/>
        <w:t>ға (1-қабат) артады. Көмірдің күлділігі</w:t>
        <w:br/>
        <w:t>26 - 60%. Күлдің құрамында айырып</w:t>
        <w:br/>
        <w:t>алуға болатын ТІ, ?п, РБ, Си, 5п, 5с, 2т,</w:t>
        <w:br/>
        <w:t>Ав сияқты пайдалы элементтер кездеседі</w:t>
        <w:br/>
        <w:t>әрі ол құрылыс материалы ретінде пай-</w:t>
        <w:br/>
        <w:t>даланылады. Тауарлық көмірдің орташа</w:t>
        <w:br/>
        <w:t>қызулығы (жылу бөлгіштігі) 4170 ккал/кг.</w:t>
        <w:br/>
        <w:t>Технол. көрсеткіші бойынша алаптың</w:t>
        <w:br/>
        <w:t>көмірі «ОС» маркасына жатады. Көмір өн-</w:t>
        <w:br/>
        <w:t>діру ашық әдіспен жүргізілуде. Е. к. а-нда</w:t>
        <w:br/>
        <w:t>Қазақстан - Ресей бірлескен кәсіпорны</w:t>
      </w:r>
    </w:p>
    <w:p>
      <w:r>
        <w:t>жұмыс істейді. Алаптың жалпы көмір</w:t>
        <w:br/>
        <w:t>қоры 11,3 млрд. т. Жылына 87 млн. т</w:t>
        <w:br/>
        <w:t>көмір өндіріледі. Өндірілген көмірді Қа-</w:t>
        <w:br/>
        <w:t>зақстан, Ресей және басқа көршілес мем-</w:t>
        <w:br/>
        <w:t>лекеттердің ірі энергетик. орталықтары</w:t>
        <w:br/>
        <w:t>пайдаланады.</w:t>
        <w:br/>
        <w:t>ЕКІЖОЛҚҰДЫҚ - Қарағанды обл. Шет</w:t>
        <w:br/>
        <w:t>ауд-ндағы Қатасор тауының оңт.-баты-</w:t>
        <w:br/>
        <w:t>сындағы құдық. Тереңд. 2 м, су шығымы</w:t>
        <w:br/>
        <w:t>600 л/сағ. Құдықтың оңт-нде сор алқабы,</w:t>
        <w:br/>
        <w:t>оңт.-батысында Шоқпаржал тауы, баты-</w:t>
        <w:br/>
        <w:t>сында Қалиқожа құдығы, солт-нде Тұзды</w:t>
        <w:br/>
        <w:t>Қосқұдық құдығы, шығысында Отты тау-</w:t>
        <w:br/>
        <w:t>лары орналасқан. Е-тың сортанды топы-</w:t>
        <w:br/>
        <w:t>рағында қара жусан, көкпек, бұйырғын,</w:t>
        <w:br/>
        <w:t>жалманкұлақ өседі.</w:t>
        <w:br/>
        <w:t>ЕКІНІШАУЫЗДЫЛАР (Решегозотіа)</w:t>
        <w:br/>
        <w:t>- қосжақты симметриялы омыртқасыз</w:t>
        <w:br/>
        <w:t>жануарлардың бір тобы. Е-дың алғашқы</w:t>
        <w:br/>
        <w:t>ауыздылардан айырмашылығы - Ээм-</w:t>
        <w:br/>
        <w:t>бриондық даму кезінде ауыз қуысы блас-</w:t>
        <w:br/>
        <w:t>топордан емес, соған қарама-қарсы жақ-</w:t>
        <w:br/>
        <w:t>а болады, ал бластопор әдетте</w:t>
        <w:br/>
        <w:t>аналь тесігіне айналады немесе жабылып</w:t>
        <w:br/>
        <w:t>нен теңізде, көпшілігі</w:t>
        <w:br/>
        <w:t>оның түбінде тіршілік етеді. Бұларға ті-</w:t>
        <w:br/>
        <w:t>кентерілі! хордалылар және</w:t>
        <w:br/>
        <w:t>хордалылар жатады. Кейбір ғалымдар Е-</w:t>
        <w:br/>
        <w:t>ға қылтанжақтылар мен погонофорларды</w:t>
        <w:br/>
        <w:t>Елді мекен</w:t>
        <w:br/>
        <w:t>да қосады. Е. - жұмыртқасының сәулелі</w:t>
        <w:br/>
        <w:t>бөлшектенуімен, екінші реттік дене қуы-</w:t>
        <w:br/>
        <w:t>сының (целом қуысы) пайда болуымен,</w:t>
        <w:br/>
        <w:t>аралық қабаттың (мезодерманың) энте-</w:t>
        <w:br/>
        <w:t>роцелді даму жолымен (мезодерманың</w:t>
        <w:br/>
        <w:t>бастамасы энтодерма қабатынан оқшау-</w:t>
        <w:br/>
        <w:t>ланып шығады) ерекшеленеді.</w:t>
        <w:br/>
        <w:t>ЕКІНШІ ӘЛІП - Қызылқұмның солт.-</w:t>
        <w:br/>
        <w:t>шығыс бөлігіндегі құдық. Қызылорда</w:t>
        <w:br/>
        <w:t>обл. Жаңақорған ауд-нда орналасқан.</w:t>
        <w:br/>
        <w:t>Тереңд. 15 м, су шығымы 700 л/сағ. Құ-</w:t>
        <w:br/>
        <w:t>дықтың солт-нде Жоғ. Мұсабай құдығы,</w:t>
        <w:br/>
        <w:t>батысында Әменшақ құдығы, оңт-нде</w:t>
        <w:br/>
        <w:t>Ұялы, шығысында Жауғашты а-дары бар.</w:t>
        <w:br/>
        <w:t>Ұялы құмдарында ақ сексеуіл, еркек шөп,</w:t>
        <w:br/>
        <w:t>жусан, теріскен, бұйырғын өседі.</w:t>
        <w:br/>
        <w:t>ЕКІТАУ - Қарағанды обл. Шет ауд-ндағы</w:t>
        <w:br/>
        <w:t>тау. Абс. биікт. 631 м. Солт-тен оңт-ке қа-</w:t>
        <w:br/>
        <w:t>рай созылып жатқан екі шоқыдан тұратын</w:t>
        <w:br/>
        <w:t>таудың ұз. 3,5 км, ені 2,0 км-ден астам.</w:t>
        <w:br/>
        <w:t>Төм. палеозойдың тақтасы мен магмалық</w:t>
        <w:br/>
        <w:t>жыныстардан түзілген жер қыртысының</w:t>
        <w:br/>
        <w:t>кейбір жерлерінде түпкі тау жыныста-</w:t>
        <w:br/>
        <w:t>ры жер бетіне шығып жатыр. Беткейлері</w:t>
        <w:br/>
        <w:t>көлбеу. Етегінде далаға тән жусан, бұ-</w:t>
        <w:br/>
        <w:t>Йырғын, баялыш, т.б. шөптесіндер өскен.</w:t>
        <w:br/>
        <w:t>Е-дың солт-нде Қарабас (664 м) тауы ор-</w:t>
        <w:br/>
        <w:t>наласқан. Тау етегі мал жайылымына пай-</w:t>
        <w:br/>
        <w:t>даланылады.</w:t>
      </w:r>
    </w:p>
    <w:p>
      <w:r>
        <w:t>ЕЛАТИНА, қ. Күндешік.</w:t>
        <w:br/>
        <w:t>ЕЛАТИНАЛАР ТҰҚЫМДАСЫ, қ. Кун-</w:t>
        <w:br/>
        <w:t>дешіктер тұқымдасы</w:t>
        <w:br/>
        <w:t>ЕЛДІЖАН ҚАРАШОҚЫСЫ - Доңыз-</w:t>
        <w:br/>
        <w:t>тау сорының солт-ндегі тау. Актөбе обл.</w:t>
        <w:br/>
        <w:t>Байғанин ауд-нда. Абс. биікт. 68 м. Тау-</w:t>
        <w:br/>
        <w:t>дың батысынан Аққоныр, шығысынан</w:t>
        <w:br/>
        <w:t>Қамысты өзендері ағып өтеді. Оңт.-ба-</w:t>
        <w:br/>
        <w:t>тыс бет іктеу, солт. жайпақ келген.</w:t>
        <w:br/>
        <w:t>Солт-нде Қосқарашоқы тауы, батысында</w:t>
        <w:br/>
        <w:t>Замыстақ тауы, оңт-нде Доңызтау жоны,</w:t>
        <w:br/>
        <w:t>шығысында Қарашоқы тауы орналасқан.</w:t>
        <w:br/>
        <w:t>Тақыр және сұр қоңыр топырағында эфе-</w:t>
        <w:br/>
        <w:t>мерлі сүр жусан, баялыш, күйреуік өседі.</w:t>
        <w:br/>
        <w:t>ЕЛДІ МЕКЕН - адамдардың тұрақты</w:t>
        <w:br/>
        <w:t>қонысы. Ол үй-жайлардың, кәсіпорын-</w:t>
        <w:br/>
        <w:t>дардың, әлеум. мекемелер мен ұйымдар-</w:t>
        <w:br/>
        <w:t>дың ғимараттар жиынтығынан тұрады</w:t>
        <w:br/>
        <w:t>және өзіне тән геогр. атауы (топонимі) бо-</w:t>
        <w:br/>
        <w:t>лады. Е. м-дер қоршаған табиғи ортаның</w:t>
        <w:br/>
        <w:t>әсеріне және әлеум.-экон. жағдайға бай-</w:t>
        <w:br/>
        <w:t>ланысты қалыптасады. Е. м. кеңістіктік</w:t>
        <w:br/>
        <w:t>орналасуы (тығыз, бытыраңқы), халык</w:t>
        <w:br/>
        <w:t>шаруашылық қызметі, мөлшері (тұрғын-</w:t>
        <w:br/>
        <w:t>дарының саны), әкімш. мәртебесі және</w:t>
        <w:br/>
        <w:t>т.б. сипаттары бойынша әр түрлі болып</w:t>
        <w:br/>
        <w:t>келеді. Көп жағдайда Е. м. мен ондағы құ-</w:t>
        <w:br/>
        <w:t>рылыстардың сәулеттік ерекшеліктеріне</w:t>
        <w:br/>
        <w:t>жергілікті ұлттың мәдениеті мен дәстүрі</w:t>
        <w:br/>
        <w:t>әсер етеді. Қазақстанда Е. м-дер бұл си-</w:t>
        <w:br/>
        <w:t>паттары бойынша ауыл, кент, қала болып</w:t>
        <w:br/>
        <w:t>негізгі үш дәрежеге бөлінеді. Ауылдық</w:t>
        <w:br/>
        <w:t>Е. м-ге, сондай-ақ ҡыстақтар, балык, ор-</w:t>
        <w:br/>
        <w:t>ман ш-тарының орталықтары, 1.6. жа-</w:t>
        <w:br/>
        <w:t>363</w:t>
        <w:br/>
        <w:t>370</w:t>
        <w:br/>
        <w:t>Ергеш</w:t>
        <w:br/>
        <w:t>ры. Ол- өсімдіктердің дәнімен, жемісімен</w:t>
        <w:br/>
        <w:t>және түрлі қоңыздармен, шегірткелермен</w:t>
        <w:br/>
        <w:t>қоректенеді. Қыркүйекте қысқы ұйқыға</w:t>
        <w:br/>
        <w:t>жатады. Бұл кезде денесіне жинаған</w:t>
        <w:br/>
        <w:t>майдың үлесі жалпы салмағының 28%-ын</w:t>
        <w:br/>
        <w:t>құрайды. Қысқы ұйқыдан сәуірде оянып,</w:t>
        <w:br/>
        <w:t>мамыр - шілде айларында 2 рет көбейе</w:t>
        <w:br/>
        <w:t>алады, әрқайсысында орта есеппен 4 - 5</w:t>
        <w:br/>
        <w:t>косаяқтан туады. Бұлар келесі көктемде</w:t>
        <w:br/>
        <w:t>жыныстық жағынан толық жетіледі. Е.</w:t>
        <w:br/>
        <w:t>қ-тың тіршілігі әлі толық зерттелмеген.</w:t>
        <w:br/>
        <w:t>Бозтүсті Е. қ. сирек кездесетін эндемик</w:t>
        <w:br/>
        <w:t>түр болғандықтан қорғауға алынып, Қа-</w:t>
        <w:br/>
        <w:t>зақстанның «Қызыл кітабына» енгізілген.</w:t>
        <w:br/>
        <w:t>ЕРГЕШ,строгановия (бшгорапоуіз)</w:t>
        <w:br/>
        <w:t>- орамжапырақтар тұқымдасына жататын</w:t>
        <w:br/>
        <w:t>көп жылдық шөптесін өсімдіктер туысы.</w:t>
        <w:br/>
        <w:t>Қазақстанның шалғынды далалы аймақ-</w:t>
        <w:br/>
        <w:t>тарында, шөл-шөлейтті және сортанды</w:t>
      </w:r>
    </w:p>
    <w:p>
      <w:r>
        <w:t>жерлерінде өсетін 7 түрі бар. Бұлардың</w:t>
        <w:br/>
        <w:t>биікт. 15 - 30 (кейде 80) см-дей. Жуан</w:t>
        <w:br/>
        <w:t>тамырынан 2- 3 сабағы жетіледі. Сабағы-</w:t>
        <w:br/>
        <w:t>ның түбінен өсетін қалың жапырақтары</w:t>
        <w:br/>
        <w:t>жүрек, жебе тәрізді. Ақ, қызғылт, ақшыл</w:t>
        <w:br/>
        <w:t>сары гүлдері шашақ гүлшоғырына топ-</w:t>
        <w:br/>
        <w:t>талады. Аталығы 6, аналығы - екеу, екі</w:t>
        <w:br/>
        <w:t>ұялы. Негізінен тұқымынан көбейеді. Сә-</w:t>
        <w:br/>
        <w:t>уірден тамызға дейін гүлдеп, мамырдан</w:t>
        <w:br/>
        <w:t>қыркүйекке дейін жеміс береді. Жемісі -</w:t>
        <w:br/>
        <w:t>екі жақтаулы бұршаққын. Е-тің жүрекжа-</w:t>
        <w:br/>
        <w:t>пырақты Е. (5 сагбіорһу!1а), шымыр Е. (5.</w:t>
        <w:br/>
        <w:t>тобияіа), жебежапырақты Е. (8. ва(і0ліа),</w:t>
        <w:br/>
        <w:t>Траутфеттер Е-і (8. ігашуейегі) деген</w:t>
        <w:br/>
        <w:t>түрлері қорғауға алынып, Қазақстанның</w:t>
        <w:br/>
        <w:t>«Қызыл кітабына» енгізілген.</w:t>
        <w:br/>
        <w:t>ЕРЕЖЕПАЙ - Қызылорда обл. Шиелі</w:t>
        <w:br/>
        <w:t>ауд-ндағы құдық. Қызылқұм құмды ал-</w:t>
        <w:br/>
        <w:t>қабының солт.-шығысында орналасқан.</w:t>
        <w:br/>
        <w:t>Тереңд. 11 м, су шығымы 600 л/сағ. Жа-</w:t>
        <w:br/>
        <w:t>нында Бақтияр, Ноғайқұдық құдықтары</w:t>
        <w:br/>
        <w:t>жалды тізбекті төбешіктер арасындағы</w:t>
        <w:br/>
        <w:t>сайда орналасқан. Құдықтың маңайын қа-</w:t>
        <w:br/>
        <w:t>лың сексеуіл шоғыры қоршаған.</w:t>
        <w:br/>
        <w:t>ЕРЕЙМЕНТАУ - Сарыарқаның солт-</w:t>
        <w:br/>
        <w:t>ндегі таулы-орманды алқап. Ақмола және</w:t>
        <w:br/>
        <w:t>Қарағанды облыстары жерінде орналас-</w:t>
        <w:br/>
        <w:t>қан. Абс. биікт. 901 м(Акдің тауы). Таулы</w:t>
        <w:br/>
        <w:t>алқап оңт.-батыстан солт.-шығысқа қарай</w:t>
        <w:br/>
        <w:t>100 км-ге созылып жатыр. Енді жері</w:t>
        <w:br/>
        <w:t>30 км-ге дейін жетеді. Тау Өлеңті және</w:t>
        <w:br/>
        <w:t>Шідерті өзендерінің суайрығы болып</w:t>
        <w:br/>
        <w:t>табылады. Жарық, Қарасу, Олжабай,</w:t>
        <w:br/>
        <w:t>Тұрғынбай өзендерінің салалары тау</w:t>
        <w:br/>
        <w:t>беткейлерінен басталады. Тауаралық аң-</w:t>
        <w:br/>
        <w:t>ғарларында шипалық ем болатын тұзды</w:t>
        <w:br/>
        <w:t>және тұшы (Тайбай) көлдер мен бұлақ-</w:t>
        <w:br/>
        <w:t>тар көп кездеседі. Жер қыртысы конти-</w:t>
        <w:br/>
        <w:t>ненттік шөгінділер мен көмкерілген кемб-</w:t>
        <w:br/>
        <w:t>рийге дейінгі кварцит және метаморфтық</w:t>
        <w:br/>
        <w:t>эффузивті жыныстардан түзілген. Олар</w:t>
        <w:br/>
        <w:t>Ерейментау антиклинорийін құрайды.</w:t>
        <w:br/>
        <w:t>Шығыс беткейлері тіктеу жартасты кел-</w:t>
        <w:br/>
        <w:t>ген, аз тілімденген, кейбір жерлерінде</w:t>
        <w:br/>
        <w:t>қорымтастар кездеседі. Климаты қатаң</w:t>
        <w:br/>
        <w:t>континенттік. Қысы суық, қары аз (20 см).</w:t>
        <w:br/>
        <w:t>Қаңтар айының орташа темп-расы -172С,</w:t>
        <w:br/>
        <w:t>шілдеде 209С. Жылдық орташа жауын-</w:t>
        <w:br/>
        <w:t>шашын мөлш. 280 - 330 мм. Жер бетінде</w:t>
        <w:br/>
        <w:t>негізінен қызыл қоңыр. сортаңды күңгірт</w:t>
        <w:br/>
        <w:t>қызыл қоңыр топырақ қалыптасқан. Онда</w:t>
        <w:br/>
        <w:t>бетеге, сұлыбас, селеу, жусан, өзен-көл</w:t>
        <w:br/>
        <w:t>бойында қамыс, кұрақ өскен. Тауаралық</w:t>
        <w:br/>
        <w:t>аңғарларында көктерек, қайың, үйеңкі-</w:t>
        <w:br/>
        <w:t>ден тұратын ормандар кездеседі. Орман</w:t>
        <w:br/>
        <w:t>ішінде және тау шатқалдарында қарағаш,</w:t>
        <w:br/>
        <w:t>тобылғы және жеміс-жидекті тоғай өскен.</w:t>
        <w:br/>
        <w:t>Өңірде орманды-дала белдемінің жануар-</w:t>
        <w:br/>
        <w:t>лары (арқар, елік, ақ қоян, қарсақ, тиін,</w:t>
        <w:br/>
        <w:t>сарышұнақ, суыр, атжалман, күзен, түрлі</w:t>
        <w:br/>
        <w:t>тышқандар) мекендейді. Тауларында</w:t>
        <w:br/>
        <w:t>Ерейментау және Ақдөң қорықшалары</w:t>
        <w:br/>
        <w:t>орналасқан. Е-да ірі қоңыр көмір кені</w:t>
      </w:r>
    </w:p>
    <w:p>
      <w:r>
        <w:t>барланған.</w:t>
        <w:br/>
        <w:t>ЕРЕЙМЕНТАУ АУДАНЫ - Ақмола</w:t>
        <w:br/>
        <w:t>обл-ның шығысындағы әкімш. бөлініс.</w:t>
        <w:br/>
        <w:t>1928 ж. құрылған. Жер аум. 17,5 мың кмг.</w:t>
        <w:br/>
        <w:t>Тұрғыны 35,1 мың адам, орташа тығызд.</w:t>
        <w:br/>
        <w:t>1 км-ге 2,0 адамнан келеді (2006). Аудан</w:t>
        <w:br/>
        <w:t>жеріндегі 52 елді мекен І қалалық, 2 кент-</w:t>
        <w:br/>
        <w:t>тік, 12 ауылдық округтерге біріктірілген.</w:t>
        <w:br/>
        <w:t>Аудан орт. - Ерейментау қ. Е. а. Сарыар-</w:t>
        <w:br/>
        <w:t>қаның солт.-шығысындағы дала белде-</w:t>
        <w:br/>
        <w:t>мінде, Сілеті, Өлеңті өзендерінің алабын-</w:t>
        <w:br/>
        <w:t>да орналасқан. Солт. жер бедерінің биікт.</w:t>
        <w:br/>
        <w:t>300 м-ден аспайтын белесті жазық. Оңт-</w:t>
        <w:br/>
        <w:t>ке қарай күмбезді, үшкілді төбелер мен</w:t>
        <w:br/>
        <w:t>жондардан тұратын денудациялық ұсақ</w:t>
        <w:br/>
        <w:t>шоқылар, оңт. делювийлі-пролювийлі</w:t>
        <w:br/>
        <w:t>аккумуляттық жазықпен және бойлық</w:t>
        <w:br/>
        <w:t>бағытта созылған Ерейментау тауымен</w:t>
        <w:br/>
        <w:t>алмасады. Ауданның жер қойнауында ал-</w:t>
        <w:br/>
        <w:t>тын, сүрме, тас көмір, боксит, тұз, әктас;</w:t>
        <w:br/>
        <w:t>гранит, қиыршықтас, құм кен орындары</w:t>
        <w:br/>
        <w:t>барланған. Климаты тым континенттік,</w:t>
        <w:br/>
        <w:t>қысы суық қары аз, жазы ыстық, құр-</w:t>
        <w:br/>
        <w:t>ғақ. Ауаның орташа темп-расы қаңтарда</w:t>
        <w:br/>
        <w:t>-16 - 189С, шілдеде 20 - 212С. Жауын-</w:t>
        <w:br/>
        <w:t>Ерейментау тауы</w:t>
        <w:br/>
        <w:t>Обекосиос&gt;кооижобмкосикобикоенка беыоси</w:t>
        <w:br/>
        <w:t>шашынның жылдық орташа мөлш. 300 -</w:t>
        <w:br/>
        <w:t>350 мм. Оңт.-батыстан солт.-шығысқа қа-</w:t>
        <w:br/>
        <w:t>рай Сілетінің басты салалары - Ашылы-</w:t>
        <w:br/>
        <w:t>айрық (сол), Ақмырза, Кедей, Шилі (оң)</w:t>
        <w:br/>
        <w:t>және Өлеңті өзендері ағып өтеді. Көлде-</w:t>
        <w:br/>
        <w:t>рінің ірілері: Теңіз, Шолақсор. Жақсытұз,</w:t>
        <w:br/>
        <w:t>Тамсор, Қарасор, Үлкен және Кіші Ша-</w:t>
        <w:br/>
        <w:t>рықты, Көбейтұз, Қоржынкөл (тұшы),</w:t>
        <w:br/>
        <w:t>Қабыланкөл, Бозайғыр, Әжібай, т.б. Өзен</w:t>
        <w:br/>
        <w:t>мен көлдер жауын-шашын және жер асты</w:t>
        <w:br/>
        <w:t>суларымен толығады. Жер асты сулары 30</w:t>
        <w:br/>
        <w:t>-50 м (оңт-нде 100 м-ге дейін) тереңдікте</w:t>
        <w:br/>
        <w:t>кездеседі. Ерейментау бөктерінде суы</w:t>
        <w:br/>
        <w:t>тұшы әрі мол бұлақтар көп, Аудан жерінің</w:t>
        <w:br/>
        <w:t>солт. бөлігі сортаңды күңгірт қызыл қо-</w:t>
        <w:br/>
        <w:t>ңыр топырақты, оңт. қызыл қоңыр топы-</w:t>
        <w:br/>
        <w:t>рақты. Таулы өңірінде қара топырақ, өзен,</w:t>
        <w:br/>
        <w:t>көл жайылмаларында шалғындық сортаң.</w:t>
        <w:br/>
        <w:t>топырақ қалыптасқан. Даласында бетеге,</w:t>
        <w:br/>
        <w:t>селеу, қылқан селеу, жусан, шығысында</w:t>
        <w:br/>
        <w:t>түрлі бұта, сұлыбас, қылқан селеу өседі.</w:t>
        <w:br/>
        <w:t>Ерейментаудың баурайы мен шатқал-</w:t>
        <w:br/>
        <w:t>дарында қайың, көктерек, тал, қараған,</w:t>
        <w:br/>
        <w:t>тобылғы, түрлі шөп, сұлыбас, қызғылт</w:t>
        <w:br/>
        <w:t>селеу, өзен аңғарларында түрлі шөп, ас-</w:t>
        <w:br/>
        <w:t>тық тұқымдас шалғын өседі. Тауда арқар,</w:t>
        <w:br/>
        <w:t>елік кездеседі. Қасқыр, түлкі, қарсақ, ақ</w:t>
        <w:br/>
        <w:t>қоян, борсық, суыр, сарышұнақ, ақ қалақ,</w:t>
        <w:br/>
        <w:t>ақкіс; құстардан қаз, үйрек, тырна, құр,</w:t>
        <w:br/>
        <w:t>бүркіт, дала қыраны, қаршыға, бөктергі,</w:t>
        <w:br/>
        <w:t>т.б. мекендейді. Ауданда Ерейментау қо-</w:t>
        <w:br/>
        <w:t>рықшасы орналасқан. Ірі елді мекендері:</w:t>
        <w:br/>
        <w:t>Торғай Благодатное, Новомарковка, Бес-</w:t>
      </w:r>
    </w:p>
    <w:p>
      <w:r>
        <w:t>төбе, Павловка, Сілеті. А. ш-на пайдала-</w:t>
        <w:br/>
        <w:t>нылатын жері 1676,4 мың га, оның ішінде</w:t>
        <w:br/>
        <w:t>егістік 115,6 мың ға, шабындық 23,1 мың</w:t>
        <w:br/>
        <w:t>га, жайылым 1402,3 мың га, орман 17,</w:t>
        <w:br/>
        <w:t>мың га-ны құрайды. Бестөбе, Ешкіөлмес</w:t>
        <w:br/>
        <w:t>алтын кендерінен алтын өндіріледі.</w:t>
        <w:br/>
        <w:t>Аудан жері арқылы Астана - Ереймен-</w:t>
        <w:br/>
        <w:t>тау - Павлодар, Ерейментау - Айсары</w:t>
        <w:br/>
        <w:t>т. ж., Астана - Ерейментау - Павлодар,</w:t>
        <w:br/>
        <w:t>Ерейментау - Бестөбе автомоб. жолдары</w:t>
        <w:br/>
        <w:t>етеді.</w:t>
        <w:br/>
        <w:t>«Қазақстан табиғаты» энциклопедиясын әзірлеуге қатысқан шығармашыдық топ:</w:t>
        <w:br/>
        <w:t>Топ жетекшісі Ғ.ЕГЕУБАЕВА (жетекші маман),</w:t>
        <w:br/>
        <w:t>Г.МҰЗАФАРОВА (жетекші маман),</w:t>
        <w:br/>
        <w:t>Ә.КҮЛІМБЕТОВ (жетекші маман),</w:t>
        <w:br/>
        <w:t>М.ТОҒЫС (2-санатты маман),</w:t>
        <w:br/>
        <w:t>ҒІЗТЕЛЕУОВ (2- санатты маман).</w:t>
        <w:br/>
        <w:t>Сарапшы Қ.АХМЕТОВ</w:t>
        <w:br/>
        <w:t>КОМПЬЮТЕРЛІК-БАСПА ОРТАЛЫҒЫ</w:t>
        <w:br/>
        <w:t>Орталық жетекшісі ГГӨТЕНОВА</w:t>
        <w:br/>
        <w:t>Дизайнер-көркемдеуші С.ҚАСЫМОВ</w:t>
        <w:br/>
        <w:t>Беттеген Г.АЛМАСБЕКОВА</w:t>
        <w:br/>
        <w:t>Корректор Ғ.ҚҰРМАШҚЫЗЫ</w:t>
        <w:br/>
        <w:t>МАРКЕТИНГ ОРТАЛЫҒЫ</w:t>
        <w:br/>
        <w:t>Іс басқарушы, кеңесші Е.ЖАҚСЫЛЫҚОВ</w:t>
        <w:br/>
        <w:t>Менеджер К.ӘТЕЙБЕКОВА</w:t>
        <w:br/>
        <w:t>ЕСЕП-ҚИСАП БӨЛІМІ</w:t>
        <w:br/>
        <w:t>Бас бухгалтер Г.ҚАЛЫҚБЕРГЕНОВА</w:t>
        <w:br/>
        <w:t>Бухгалтер-кассир Р.БАЙМҰХАНБЕТОВА</w:t>
        <w:br/>
        <w:t>Терім, беттеу және түрлі түсті суреттерді түстерге бөлу жұмыстары «Қазақ энциклопедиясы» жабық акционерлік</w:t>
        <w:br/>
        <w:t>қоғамының компьютерлік-баспа орталығында атқарылды. Басып шығаруға 19.12.2008 ж. қол қойылды. Пішімі</w:t>
        <w:br/>
        <w:t>84х108 1/16. Офсеттік баспа. Шартты б.т. 41,2. Есептік б.т. 27,5. Таралымы 2000 дапа. Тапсырыс Хе 2417.</w:t>
        <w:br/>
        <w:t>Қазақстан Республикасы Мәдениет және ақпарат министрлігінің «Қазақ энциклопедиясы» ЖШС-і. 050035, Ал-</w:t>
        <w:br/>
        <w:t>маты қаласы, 8-ықшамаудан, 19% үй.</w:t>
        <w:br/>
        <w:t>Тапсырыс берушінің файлдарынап Қазақстан Республикасы «Атамұра корпорациясы» ЖШС-нің Полиграфия</w:t>
        <w:br/>
        <w:t>комбинатында басылды. 050002, Алматы қаласы, М.Мақатаев көшесі, 41.</w:t>
        <w:br/>
        <w:t>ІБВМ 9965-893-20-9</w:t>
        <w:br/>
        <w:t>ПІЛІ</w:t>
      </w:r>
    </w:p>
    <w:p>
      <w:r>
        <w:t>ББК 92</w:t>
        <w:br/>
        <w:t>Қ18</w:t>
        <w:br/>
        <w:t>Қ 18 ҚАЗАҚСТАН ТАБИҒАТЫ: Энциклопедия / Бас ред. Б.Ғ. Аяған. - Алматы: «Қазақ эн-</w:t>
        <w:br/>
        <w:t>циклопедиясы» ЖШС, 2008. - 392 бет.</w:t>
        <w:br/>
        <w:t>15ВҺ 9965-893-20-9</w:t>
        <w:br/>
        <w:t>Көп томдық «Қазақстан табиғаты» энциклопедиясында баянды еліміздің бай табиғаты, оның</w:t>
        <w:br/>
        <w:t>ішінде тау-шыңдары, жон-жоталары, шоқы-қыраттары, белесті жазықтары, жусан иісті далалары,</w:t>
        <w:br/>
        <w:t>дария теңіздері, өзен-көлдері, орман-тоғайлары, жеті қат жер қойнауы, көрікті қорықтары, сәнді</w:t>
        <w:br/>
        <w:t>саябақтары, жануарлар әлемі, өсімдіктер дүниесі, т.б. энциклопедиялық жүйемен, әліпби бойынша</w:t>
        <w:br/>
        <w:t>берілген. Мақалалар суреттермен безендіріліп, кесте, карталармен толықтырылған. Келесі томда-</w:t>
        <w:br/>
        <w:t>рында жалғасын табатын бұл басылым туған жер, өскен топырағын жетік білгісі келетін көпшілік</w:t>
        <w:br/>
        <w:t>оқырман қауымға арналады.</w:t>
        <w:br/>
        <w:t>ББК 92</w:t>
        <w:br/>
        <w:t>5001000000</w:t>
        <w:br/>
        <w:t>00(05)- 08</w:t>
        <w:br/>
        <w:t>18ВМ 9965-892-20-9 (Т.1) ФО «Қазақ энциклопедиясы», 2008</w:t>
        <w:br/>
        <w:t>16ВМ 9965-893-19-5</w:t>
        <w:br/>
        <w:t>мөлш. - мөлшері</w:t>
        <w:br/>
        <w:t>мыс. - мысалы</w:t>
        <w:br/>
        <w:t>нем. - немісше</w:t>
        <w:br/>
        <w:t>обл. - облыс(ы), облыстық.</w:t>
        <w:br/>
        <w:t>9.6.- оңтүстік ендік</w:t>
        <w:br/>
        <w:t>окр. - округ), округтік</w:t>
        <w:br/>
        <w:t>оңт. - 0</w:t>
        <w:br/>
        <w:t>оңт.-батыс - оңтүстік-батыс(ы)</w:t>
        <w:br/>
        <w:t>оңт.-шығыс - онтүстік-шығыс(ы)</w:t>
        <w:br/>
        <w:t>орман ш. - орман шаруашылығы</w:t>
        <w:br/>
        <w:t>орт. --орталық, орталығы.</w:t>
        <w:br/>
        <w:t>өз. - өзеңгі)</w:t>
        <w:br/>
        <w:t>өзд. - өздерінше</w:t>
      </w:r>
    </w:p>
    <w:p>
      <w:r>
        <w:t>косияабххосила боса бо оижо бо беже бы</w:t>
        <w:br/>
        <w:t>Жазық дала</w:t>
        <w:br/>
        <w:t>Есіл өз-нің екі жағын (Көке және Қоны-</w:t>
        <w:br/>
        <w:t>рау өзендерінің аралығында) алып жатқан</w:t>
        <w:br/>
        <w:t>дала белдемінде орналасқан. Аудан аума-</w:t>
        <w:br/>
        <w:t>ғында құрылыстық материал (тас, құм, ке-</w:t>
        <w:br/>
        <w:t>рамзит, саз, т.б.) кен орындары кездеседі.</w:t>
        <w:br/>
        <w:t>Климаты тым континенттік: кысы суық,</w:t>
        <w:br/>
        <w:t>қары жұқа (20 см), жазы ыстык әрі құрғақ.</w:t>
        <w:br/>
        <w:t>Ауаның жылдық орташа темп-расы қаң-</w:t>
        <w:br/>
        <w:t>тарда -17 - 189С, шілдеде 20- 21%С., Жа-</w:t>
        <w:br/>
        <w:t>уын-шашынның жылдық орташа мөлш.</w:t>
        <w:br/>
        <w:t>300-350 мм. Аудан жерінен Есіл өз. ағыл</w:t>
        <w:br/>
        <w:t>өтеді, оған сол жағыпан Қарақол, оң жа-</w:t>
        <w:br/>
        <w:t>ғынан Қызылсу салалары құяды. Үлкен</w:t>
        <w:br/>
        <w:t>көлдері: Обалыкөл, Жыландыкөл (тұшы).</w:t>
        <w:br/>
        <w:t>Солт-нде негізінен карбонатты қара то-</w:t>
        <w:br/>
        <w:t>пырақ, оңт. бөлігінде карбонатты күңгірт</w:t>
        <w:br/>
        <w:t>қызыл қоңыр топырақ тараған. Тың және</w:t>
        <w:br/>
        <w:t>тыңайған жерлерді игерген жылдары</w:t>
        <w:br/>
        <w:t>аудан жерінің 75%-ы жыртылған. Аудан-</w:t>
        <w:br/>
        <w:t>ның солт-нде түрлі шөп, қызғылт селеу,</w:t>
        <w:br/>
        <w:t>оңт-нде бетеге, қараған, сұлыбас өседі,</w:t>
        <w:br/>
        <w:t>Өзеп аңғарнарында түрлі шөлті астық тү-</w:t>
        <w:br/>
        <w:t>қымдас шалғын, тал, буға тараған. Жан-</w:t>
        <w:br/>
        <w:t>уарлардан қасқыр, түлкі, карсак, суыр,</w:t>
        <w:br/>
        <w:t>қоян, сарышұнақ, қосаяқ. т.б. мекендейді.</w:t>
        <w:br/>
        <w:t>А. ш-на пайдаланылатын жерінің аум.</w:t>
        <w:br/>
        <w:t>766,9 мың га, оның ішінде егістігі 548,6</w:t>
        <w:br/>
        <w:t>мың, шабындығы 1,4 мың га, жайылымы</w:t>
        <w:br/>
        <w:t>216,3 мың га. Аудан жері арқылы Аста-</w:t>
        <w:br/>
        <w:t>на - Есіп - Қараталды, Есіл - Арқалық</w:t>
        <w:br/>
        <w:t>т. ж., Есіл - Атбасар - Көкшетау, Есіл -</w:t>
        <w:br/>
        <w:t>Атбасар - Астана, Есіл - Жақсы - Чисто-</w:t>
        <w:br/>
        <w:t>полье, Арқалық - Ломоносовка автомоб.</w:t>
        <w:br/>
        <w:t>жолдары өтеді.</w:t>
        <w:br/>
        <w:t>ЕСІЛ АУДАНЫ - Солт. Қазақстап обл-</w:t>
        <w:br/>
        <w:t>ның оңт.-батыс бөлігіндегі әкіміп. бөлі-</w:t>
        <w:br/>
        <w:t>ше, 1997 жылдың 17 сәуіріне дейін әуелі</w:t>
        <w:br/>
        <w:t>Лснин, содан кейін Мәсксу аудандары</w:t>
        <w:br/>
        <w:t>аталып келді. Жер аум. 5,14 мың кмг.</w:t>
        <w:br/>
        <w:t>Тұрғыны 354 мың адам, орташа ты-</w:t>
        <w:br/>
        <w:t>ғызд. 1 кмі-ге 6,9 адамнан келеді (2006).</w:t>
        <w:br/>
        <w:t>Құрамындағы 60 елді мекен 15 ауыл-</w:t>
        <w:br/>
        <w:t>дық әкімш. округке біріктірілген. Аудан</w:t>
        <w:br/>
        <w:t>орт. - Явленка а. Е. а-ның жері түгелдей</w:t>
        <w:br/>
        <w:t>жазық жэне оңт-тен солт-ке қарай еңістеу</w:t>
        <w:br/>
        <w:t>келеді, теңіз деңгейінен 150 - 200 м биік-</w:t>
        <w:br/>
        <w:t>тікте жатыр. Климаты тым континент-</w:t>
        <w:br/>
        <w:t>тік: қаңтарда ауаның орташа теми-расы</w:t>
        <w:br/>
        <w:t>-199С, шілдеде 209С. Жауын-шашынның</w:t>
        <w:br/>
        <w:t>жылдык орташа мөлш. 300 - 350 мм.</w:t>
        <w:br/>
        <w:t>Жер беті суларын аудан жерінің оңт.-</w:t>
        <w:br/>
        <w:t>батысынан солт.-шығысына қарай ағып</w:t>
        <w:br/>
        <w:t>өтетін Есіл өз-шің орта бөлігі мсн сирек</w:t>
        <w:br/>
        <w:t>кездесетін көлдер құрайды. Ірі көлдері:</w:t>
        <w:br/>
        <w:t>Есілдіп сол жағындағы Алба, Кіндікті,</w:t>
        <w:br/>
        <w:t>Қамысты, оң жағындағы Жалтыркөл,</w:t>
        <w:br/>
        <w:t>Таранкөл, Сарыкөл, Жыланды, Балықты.</w:t>
        <w:br/>
        <w:t>Есіл жайылмасында көптеген ескі арна-</w:t>
      </w:r>
    </w:p>
    <w:p>
      <w:r>
        <w:t>лар да кездеседі. Ауданның жері орман-</w:t>
        <w:br/>
        <w:t>ды-дала белдеуінде орналасқандықтан,</w:t>
        <w:br/>
        <w:t>жері негізінен қара топырақты болып</w:t>
        <w:br/>
        <w:t>келеді. Көларалық жазықтарда карбонат-</w:t>
        <w:br/>
        <w:t>ты кара топырақ, далалық өңірде сортаң</w:t>
        <w:br/>
        <w:t>кара топырақ, орманды жерлерде күлгіп</w:t>
        <w:br/>
        <w:t>қара топырақ тараған. Есілдің жағала-</w:t>
        <w:br/>
        <w:t>уында негізінен әр түрлі шөп аралас боз,</w:t>
        <w:br/>
        <w:t>ӛстеге, жағалаудан алшақтау жерінде тс-</w:t>
        <w:br/>
        <w:t>рек пен қарағай аралас қайың шоқтары,</w:t>
        <w:br/>
        <w:t>көл жағалай шалғынды батпақты өсімдік-</w:t>
        <w:br/>
        <w:t>Аудан жерімен өтетін Есіл өзені</w:t>
        <w:br/>
        <w:t>Есіл</w:t>
        <w:br/>
        <w:t>тер, өзен жайылымында дәнді дақылды</w:t>
        <w:br/>
        <w:t>өсімдіктер өседі. Жануарлар дүннесінен</w:t>
        <w:br/>
        <w:t>қасқыр, түлкі, қарсақ, коян, сарышұнақ,</w:t>
        <w:br/>
        <w:t>суыр, қосаяқ, дала тышқандары, көлдер</w:t>
        <w:br/>
        <w:t>мен өзендерде ондатр: кұстардан бүркіт,</w:t>
        <w:br/>
        <w:t>кезқұйрық, тұрымтай, қырғи, қаз, үйрек,</w:t>
        <w:br/>
        <w:t>аққу, балықшы, ҡызғышш, таукүдірст, бо-</w:t>
        <w:br/>
        <w:t>дене, тырна; балықтардан шортан, шабақ,</w:t>
        <w:br/>
        <w:t>алабұға, табан, т.б. бар. Аудан жері сирек</w:t>
        <w:br/>
        <w:t>қоныстанған. Ірі елді мекендері: Янлсика,</w:t>
        <w:br/>
        <w:t>Амангелді, Петровка. Николаевка, Пок-</w:t>
        <w:br/>
        <w:t>ровка, Ильинка, Бссқұдық. Бұлақ, т.б.</w:t>
        <w:br/>
        <w:t>Е.а. негізінен а. ш-мен айналысады. А. ш.</w:t>
        <w:br/>
        <w:t>пайдаланылатын жерінің аум. 454,9 мың</w:t>
        <w:br/>
        <w:t>га. Егіс аумағының 70%-га жуығын дәнді</w:t>
        <w:br/>
        <w:t>дақылдар құрайды. Аудан жерімен Пет-</w:t>
        <w:br/>
        <w:t>ропавл -- Кокшстау автомоб. жәнс темір</w:t>
        <w:br/>
        <w:t>жолдары өтеді.</w:t>
        <w:br/>
        <w:t>ЕСІЛ БОЙЫ - Есіл аңғарындағы тари-</w:t>
        <w:br/>
        <w:t>хи-теографиялық аймақ. Екі мемлекет</w:t>
        <w:br/>
        <w:t>аумағында: Қазақстан Республикасын-</w:t>
        <w:br/>
        <w:t>да- Жоғары және Орта Е. 6. (Петропавл)</w:t>
        <w:br/>
        <w:t>және Гесей Федерациясында - Том. Е. б.</w:t>
        <w:br/>
        <w:t>(Түмен, обл-ның біраз бөлігі және Омбы</w:t>
        <w:br/>
        <w:t>оба.) орналасқан. Жоғ. Е. 6. Сармарқа ая-</w:t>
        <w:br/>
        <w:t>сындағы Есіп өз. аум-н алып жатса, Орта</w:t>
        <w:br/>
        <w:t>және Төм. Е, б. Батыс Сібір жазығында</w:t>
        <w:br/>
        <w:t>(ойпатында) жатыр. Орта және Төм, Е,</w:t>
        <w:br/>
        <w:t>б-ның ауа райы, жер бедері, топырағы,</w:t>
        <w:br/>
        <w:t>өсімдіктер мен жан-жануарлар әлемі Ба-</w:t>
        <w:br/>
        <w:t>тыс Сібір ойпатының оңт. бөлігіне тән.</w:t>
        <w:br/>
        <w:t>Ерекше табиғи-климаттық жағдайларына</w:t>
        <w:br/>
        <w:t>орай аймақты 10 мың жылдан астам уа-</w:t>
        <w:br/>
        <w:t>қыт бойы адам баласы мекендейді. Орта</w:t>
        <w:br/>
        <w:t>Е. б. 16 ғ-дан бастап Қазақ мемлекетінің</w:t>
        <w:br/>
        <w:t>шегінде.</w:t>
        <w:br/>
        <w:t>ЕСІЛ БОЙЫНДАҒЫ КӨЛДІ ҮСТІРТ-</w:t>
        <w:br/>
        <w:t>Табылдан Ертіске дейін созылған нсоген-</w:t>
        <w:br/>
        <w:t>дік үстірт. Беткі қабаты көбіне неоген</w:t>
        <w:br/>
        <w:t>кезеңдерінде (25- І мин. жыл бұрын) жи-</w:t>
        <w:br/>
        <w:t>налған негізі көлден пайда болған шөгінді</w:t>
        <w:br/>
        <w:t>жыныстарынан түзілген. Солт. Қазакстан</w:t>
        <w:br/>
        <w:t>обл-ндағы неогендік көл шөгінділері әр</w:t>
        <w:br/>
        <w:t>түрлі балшықты қою, жабысқақ келелі,</w:t>
        <w:br/>
        <w:t>381</w:t>
      </w:r>
    </w:p>
    <w:p>
      <w:r>
        <w:t>Хата таса аса ацасоа 5 Ескекаяқтылар</w:t>
        <w:br/>
        <w:t>Жандыбұлақ, Көпіранқаты (ұз. 45 км), Ан-</w:t>
        <w:br/>
        <w:t>қаты (29 км). Жылдық орташа су ағымы</w:t>
        <w:br/>
        <w:t>0,14 м/с. Егістік, шабындық суғарылады.</w:t>
        <w:br/>
        <w:t>ЕСЕНБАЙ - Шығыс Қазақстан обл.</w:t>
        <w:br/>
        <w:t>Абай ауд. Ханшыңғыс жотасының шығы-</w:t>
        <w:br/>
        <w:t>сындағы тау. Ашысу өз. аңғарында орна-</w:t>
        <w:br/>
        <w:t>ласқан. Абс. биікт. 655 м. Солт.-батыстан</w:t>
        <w:br/>
        <w:t>оңт.-шығысқа қарай шамамен 12 км-ге</w:t>
        <w:br/>
        <w:t>созылған, еңді жері 4-5 км. Беткейлерін-</w:t>
        <w:br/>
        <w:t>дегі тау жыныстары жер бетіне шығып</w:t>
        <w:br/>
        <w:t>жатыр. Сай-жыралармен тілімденген.</w:t>
        <w:br/>
        <w:t>Орта және төм. тас көмір гранитоидта-</w:t>
        <w:br/>
        <w:t>рынан түзілген. Қызғылт қоңыр топырақ.</w:t>
        <w:br/>
        <w:t>жамылғысында жусан. боз, селеу. астық</w:t>
        <w:br/>
        <w:t>тұқымдас шөптесіндермен қатар бұталы</w:t>
        <w:br/>
        <w:t>ағаштар өседі. Баурайынан бұлақтар бас-</w:t>
        <w:br/>
        <w:t>тау алады.</w:t>
        <w:br/>
        <w:t>ЕСЕНЖОЛ - Атырау обл. Жылыой ауд.</w:t>
        <w:br/>
        <w:t>Қарақұм құмының солт.-шығысында</w:t>
        <w:br/>
        <w:t>25 км жердегі сор. Құлсары қ-ның шығы-</w:t>
        <w:br/>
        <w:t>сында орналасқан. Сор теңіз деңгейінен</w:t>
        <w:br/>
        <w:t>3- 4м төменде. Солт-тен оңт-ке қарай</w:t>
        <w:br/>
        <w:t>22 км. енді жері 13 км-ге созылып жатыр.</w:t>
        <w:br/>
        <w:t>Сордың аумағы жер асты суының көтері-</w:t>
        <w:br/>
        <w:t>луіне байланысты өзгеріп отырады. Ай-</w:t>
        <w:br/>
        <w:t>мақ шаруашылықты жүргізуге жарамсыз.</w:t>
        <w:br/>
        <w:t>ЕСЕНКӨЛ - Ақтөбе обл. Әйтеке би ауд.</w:t>
        <w:br/>
        <w:t>Қайрақты а-нан оңт.-шығысқа қарай 8 км</w:t>
        <w:br/>
        <w:t>жердегі қыстау. Қайрақты өз-нің сол жа-</w:t>
        <w:br/>
        <w:t>ғалауында орналасқан. Е. қыстауының</w:t>
        <w:br/>
        <w:t>жанында Қайдақ, Қуандық, Старая Фер-</w:t>
        <w:br/>
        <w:t>ма, Өлендісай қыстаулары бар. Солт-нен</w:t>
        <w:br/>
        <w:t>Ақбұра, Қызылаша өзендері ағып өтеді.</w:t>
        <w:br/>
        <w:t>Қыстау мал жайылымына пайдаланы-</w:t>
        <w:br/>
        <w:t>лады.</w:t>
        <w:br/>
        <w:t>ЕСЕНТАЙ, Весновка - Іле алабын-</w:t>
        <w:br/>
        <w:t>дағы өзен, Кіші Алматы өз-нің сол саласы.</w:t>
        <w:br/>
        <w:t>Бастауын Іле Алатауының солт. баурайы-</w:t>
        <w:br/>
        <w:t>нан алып Алматы к. арқылы ағып өтеді.</w:t>
        <w:br/>
        <w:t>Ұз. 43 км. Жылдық орташа су ағымы</w:t>
        <w:br/>
        <w:t>0,06 м/с. Жалпы ұз. 19 км болатын 8 са-</w:t>
        <w:br/>
        <w:t>дасы бар. Өзен бойында 7 тоған салынған.</w:t>
        <w:br/>
        <w:t>Мамыр - маусым айларында суы тасиды.</w:t>
        <w:br/>
        <w:t>Қар, жауын-шашын суларымен толығады.</w:t>
        <w:br/>
        <w:t>Қала ішіндегі жағалауы бетонмен қаптал-</w:t>
        <w:br/>
        <w:t>ған. Алматы қ-ның тұрғындарын сумен</w:t>
        <w:br/>
        <w:t>қамтамасыз етеді.</w:t>
        <w:br/>
        <w:t>ЕСЕНТАЙ КАНАЛДАР ЖҮЙЕСІ, Ал-</w:t>
        <w:br/>
        <w:t>маты қ. тұрғындарының бау-бақшала-</w:t>
        <w:br/>
        <w:t>рын суғаруға арнап салынған. Ұз. 80,6 км.</w:t>
        <w:br/>
        <w:t>Суды тарататын бірнеше жері бетонмен</w:t>
        <w:br/>
        <w:t>қапталған. Жүйенің төм. бөлігі Алматы қ.</w:t>
        <w:br/>
        <w:t>маңында, жоғ. бөлігінде «Түрксіб» сана-</w:t>
        <w:br/>
        <w:t>торийі орналасқан.</w:t>
      </w:r>
    </w:p>
    <w:p>
      <w:r>
        <w:t>ЕСКЕКАЯҚТЫ ҚҰСТАР (Реіесапі-</w:t>
        <w:br/>
        <w:t>бөтпев) - суда жүзетін құстар отряды.</w:t>
        <w:br/>
        <w:t>Дүние жүзінде солт. аймақтардан баска</w:t>
        <w:br/>
        <w:t>жердің барлығында дерлік мұхит, тс-</w:t>
        <w:br/>
        <w:t>ңіз жағалауларында, ірі өзен-көлдерде</w:t>
        <w:br/>
        <w:t>тараған 6 тұқымдасы, 55 түрі белгілі.</w:t>
        <w:br/>
        <w:t>Қазақстанда 2 тұқымдасы (бірқазандар.</w:t>
        <w:br/>
        <w:t>суқұзғындар), 2 туысы, 4 түрі бар. Денесі</w:t>
        <w:br/>
        <w:t>ірі, мойны едәуір ұзын, қанаты жалпақ,</w:t>
        <w:br/>
        <w:t>ұзын; аяқтары қысқа. БЕ. к-дың барлығына</w:t>
        <w:br/>
        <w:t>тән қасиет - төрт саусақтарын біріктіріп</w:t>
        <w:br/>
        <w:t>тұратын саусақтарының арасында жар-</w:t>
        <w:br/>
        <w:t>ғақтары болады (отрядтың аты осыған</w:t>
        <w:br/>
        <w:t>байланысты аталған). Фаэтондардан бас-</w:t>
        <w:br/>
        <w:t>қасында, мойын қапшығы болады. Де-</w:t>
        <w:br/>
        <w:t>несі тығыз және қалын қауырсындармен</w:t>
        <w:br/>
        <w:t>жабылған, Суда жақсы жүзеді. көпші-</w:t>
        <w:br/>
        <w:t>ігі жақсы сүңгиді. Су жағалауындағы</w:t>
        <w:br/>
        <w:t>жартастарға, ағаш басына (суқұзғын),</w:t>
        <w:br/>
        <w:t>қалын қамыс, бұталар арасына, су жие-</w:t>
        <w:br/>
        <w:t>гіндегі салын үстіне (бірқазан) топталып</w:t>
        <w:br/>
        <w:t>ұялап, 1 - 3, кейде 5 - 7 жұмыртқа сала-</w:t>
        <w:br/>
        <w:t>ды. Моногамдар. Балапандарын аналығы</w:t>
        <w:br/>
        <w:t>мен аталығы бірігіп басып шығарып,</w:t>
        <w:br/>
        <w:t>қоректендіреді. Негізгі қорегі - балық-</w:t>
        <w:br/>
        <w:t>тар мен су жануарлары. Е. қ-дың 5 түрі</w:t>
        <w:br/>
        <w:t>Олушалар</w:t>
        <w:br/>
        <w:t>және 1 түр тармағы қорғауға алынып,</w:t>
        <w:br/>
        <w:t>Халықар. табиғат қорғау одағының және</w:t>
        <w:br/>
        <w:t>2 түрі Қазакстанның «Қызыл кітабына»</w:t>
        <w:br/>
        <w:t>енгізілген.</w:t>
        <w:br/>
        <w:t>ЕСКЕКАЯҚТЫЛАР (рРіппірейіз) - суда</w:t>
        <w:br/>
        <w:t>тіршілік ететін сүтқоректі жануарлар-</w:t>
        <w:br/>
        <w:t>дың бір отряды. Бұлардың қазба қалдық-</w:t>
        <w:br/>
        <w:t>тары миоцен дәуірінен белгілі. Е. Атлант</w:t>
        <w:br/>
        <w:t>мұхиты, Тынық мұхит, Солт. Мұзды мұ-</w:t>
        <w:br/>
        <w:t>хит жағалауларында, Балтық т., Қара т.,</w:t>
        <w:br/>
        <w:t>Каспий т-нде, Байқал және Ладога көл-</w:t>
        <w:br/>
        <w:t>дерінде кездеседі. Дене пішіні ұршық 1ә-</w:t>
        <w:br/>
        <w:t>різді, бесбашпайлы аяқ-қолдары жарғақ-</w:t>
        <w:br/>
        <w:t>аяққа (ескекаяққа) айналған. Дене тұрқы</w:t>
        <w:br/>
        <w:t>1:2 - 6 м-дей, салм. 40 - 3600 кг-ға дейін</w:t>
        <w:br/>
        <w:t>жетеді. Басы үлкен, мойны қысқа және</w:t>
        <w:br/>
        <w:t>тұлғасымен бірігіп кеткен. Жүзген кезде</w:t>
        <w:br/>
        <w:t>танау тесіктері терілі катпар арқылы жа-</w:t>
        <w:br/>
        <w:t>былады. Алдыңғы, артқы аяқтары ескекке</w:t>
        <w:br/>
        <w:t>ұқсас болғандықтан, отрядтың аты осы-</w:t>
        <w:br/>
        <w:t>дан шыққан. Тері астындағы қалың май</w:t>
        <w:br/>
        <w:t>қабаты (10 см-ге дейін) дене темп-расын</w:t>
        <w:br/>
        <w:t>реттеу қызметін атқарады әрі коректік зат</w:t>
        <w:br/>
        <w:t>қоры болып табылады. Тері сыртындағы</w:t>
        <w:br/>
        <w:t>жамылғы түгі- ересектерінде біркелкі қа-</w:t>
        <w:br/>
        <w:t>лың қылшықты, ал күшіктерінде - үлпіл-</w:t>
        <w:br/>
        <w:t>дек мамықты болады. Көру, есту, иіс сезу,</w:t>
        <w:br/>
        <w:t>тыныс алу мүшелері жақсы жетілген.</w:t>
        <w:br/>
        <w:t>Қорегі - балықтар, моллюскілер, шаян-</w:t>
        <w:br/>
        <w:t>тәрізділер. Аталықтары аналықтарынан</w:t>
        <w:br/>
        <w:t>ірі келеді. Көбею кезінде бір орынға топ-</w:t>
      </w:r>
    </w:p>
    <w:p>
      <w:r>
        <w:t>талып жиналады. Көпшілік түрлері жеке</w:t>
        <w:br/>
        <w:t>жұл құрады. Аналықтары 3 - 4 жаста, ата-</w:t>
        <w:br/>
        <w:t>лықтары 5 - 6 жаста жыныстық жағынан</w:t>
        <w:br/>
        <w:t>жетіледі. Буаздық мерзімі 11- 12 ай. Жы-</w:t>
        <w:br/>
        <w:t>лына бір рет көбіне бір ғана күшік туады.</w:t>
        <w:br/>
        <w:t>Анасын | - 2 жылдай емеді. Е. суда тір-</w:t>
        <w:br/>
        <w:t>шілік етуге бейімделген, құрлыққа, не</w:t>
        <w:br/>
        <w:t>мұз үстіне тек шағылысу кезінде, күшік-</w:t>
        <w:br/>
        <w:t>тегенде, түлегенде, тыныққан кезде ғана</w:t>
        <w:br/>
        <w:t>шығады. Е. қазіргі кезде 3 тұқымдасқа</w:t>
        <w:br/>
        <w:t>бөлінеді: І) морждар (Одофелив 105-</w:t>
        <w:br/>
        <w:t>тагаив) - сойдақ тістілер - оның өзі аттас</w:t>
        <w:br/>
        <w:t>1 ғана түрі бар. Дене тұрқы 410 см-дей.</w:t>
        <w:br/>
        <w:t>салм. 2000 кг-дай. Құлақ қалқаны, күй-</w:t>
        <w:br/>
        <w:t>рығы жоқ. Жоғары сойдақ тістері өте үзын</w:t>
        <w:br/>
        <w:t>әрі жуан (ұз. 60- 80 см-дей). Артқы ескек</w:t>
        <w:br/>
        <w:t>аяғы бауырына қарай бүгіліп, құрлықта</w:t>
        <w:br/>
        <w:t>қозғалуына көмектеседі. Морждардың</w:t>
        <w:br/>
        <w:t>саны жылдан-жылға азаюына байланыс-</w:t>
        <w:br/>
        <w:t>Ескекаяқтылар: морждар (1 - 3); құлақты итбалықтар (4- сивуч</w:t>
        <w:br/>
        <w:t>мысығы (7, 8,9)</w:t>
        <w:br/>
        <w:t>5- 6- теңіз арыстаны); теңіз</w:t>
        <w:br/>
        <w:t>ЭТ</w:t>
        <w:br/>
        <w:t>378</w:t>
        <w:br/>
        <w:t>Ескекаяқты шаянтәрізділер (ПЕ АИАГЗЯГ МӘЛ (Ы 2Еу</w:t>
        <w:br/>
        <w:t>ты қорғауға алынып, Халықар. табиғат</w:t>
        <w:br/>
        <w:t>қорғау одағынын «Қызыл кітабына» сн-</w:t>
        <w:br/>
        <w:t>гізілген, оларды жергілікті халыққа ғана</w:t>
        <w:br/>
        <w:t>аулауға рұқсат стілген. 2) құлақты</w:t>
        <w:br/>
        <w:t>итбалык (Ойгібас) - оның 14 түрі</w:t>
        <w:br/>
        <w:t>бар. Бұлардың сыртқы құлақ қалқаны ай-</w:t>
        <w:br/>
        <w:t>қын байқалады, тұқымдастың аты осыған</w:t>
        <w:br/>
        <w:t>байланысты аталған. Тағы бір ерекшелігі-</w:t>
        <w:br/>
        <w:t>аталықтарының мойнындағы түгі (шашы)</w:t>
        <w:br/>
        <w:t>жал сияқты ұзын болады. Бұлардың 3 түрі</w:t>
        <w:br/>
        <w:t>Халықар. табиғат қорғау одағының «Қы-</w:t>
        <w:br/>
        <w:t>зыл кітабына» енгізілген; 3) кәдімгі</w:t>
        <w:br/>
        <w:t>итбалықтар;қ. Итбалық.</w:t>
        <w:br/>
        <w:t>ЕСКЕКАЯҚТЫ ШАЯНТӘРІЗДІЛЕР</w:t>
        <w:br/>
        <w:t>(Сорсрода) - омыртқасыз жануарлардың</w:t>
        <w:br/>
        <w:t>буынаяқтылар типінің шаянтәрізділер</w:t>
        <w:br/>
        <w:t>класына жататын бір тармағы. Триас ке-</w:t>
        <w:br/>
        <w:t>зеңінен белгілі. Бұлардың 3 отряды: ка-</w:t>
        <w:br/>
        <w:t>Ескекаяқты шаянтәрізділер: 1 - сынар көзі;</w:t>
        <w:br/>
        <w:t>2- басы; 3 - төрт кеуде есгменті; 4 - құрсақ</w:t>
        <w:br/>
        <w:t>сегменті; 5- жұмыртқа қапшығы; 6- секегі</w:t>
        <w:br/>
        <w:t>ланидтер (Саіппоісіа),циклоптар</w:t>
        <w:br/>
        <w:t>(Сусіороіда) және гарпактицид-</w:t>
        <w:br/>
        <w:t>тер (Награсбісоійз) бар. Е. ш. тармағы-</w:t>
        <w:br/>
        <w:t>нық 7000-дай түрі кездеседі. Қазақстанда</w:t>
        <w:br/>
        <w:t>каланидтердің 35, ал циклоптардың 55</w:t>
      </w:r>
    </w:p>
    <w:p>
      <w:r>
        <w:t>түрі анықталған. Е. ш.- теңіздерде, тұцы</w:t>
        <w:br/>
        <w:t>суларда, судың түбінде тіршілік ететін</w:t>
        <w:br/>
        <w:t>жәндіктер (денесінін ұл. 01 мм - 3 см,</w:t>
        <w:br/>
        <w:t>ең Ірілері 32 см-дей). Денесі жақсы ссг-</w:t>
        <w:br/>
        <w:t>менттелген: басы күрделі (оған бірінші</w:t>
        <w:br/>
        <w:t>кеуде сегменті бірігіп кеткен), сондай-ақ</w:t>
        <w:br/>
        <w:t>5 сегментті кеудеден және 4 согментті</w:t>
        <w:br/>
        <w:t>аяқтары жоқ құрсақтан тұрады, тальсоны</w:t>
        <w:br/>
        <w:t>(құрсақтың соңғы сегменті) айыршықпен</w:t>
        <w:br/>
        <w:t>(вилочка) аякталады. Маңдайында сынар</w:t>
        <w:br/>
        <w:t>көзі бар. Кеуде аяқтары екі бунақты,</w:t>
        <w:br/>
        <w:t>жалпақ, ескек тәрізді қозғалыс жасайды</w:t>
        <w:br/>
        <w:t>(класс тармағының аталуы осыдан).</w:t>
        <w:br/>
        <w:t>Бұлар бүкіл денесімен тыныс алады. Ана-</w:t>
        <w:br/>
        <w:t>лығы жұмыртқаларын құрсақ сегментін-</w:t>
        <w:br/>
        <w:t>де, екі жұмыртқа қапшығында сақтайды.</w:t>
        <w:br/>
        <w:t>Метаморфоз жолымен (яғни дернәсілден</w:t>
        <w:br/>
        <w:t>бірден ересек жәндікке айналады) дами-</w:t>
        <w:br/>
        <w:t>ды. Е. ш-дің көпшілік түрі - балықтар мен</w:t>
        <w:br/>
        <w:t>мұртты киттердің негізгі қорегі. Кейбір</w:t>
        <w:br/>
        <w:t>түрлері балықтардың желбезектерінде</w:t>
        <w:br/>
        <w:t>паразитті тіршілік етіп, балық ш-на зиян</w:t>
        <w:br/>
        <w:t>да келтіреді. Сонымен қатар Е. ш. жалпақ</w:t>
        <w:br/>
        <w:t>таспа кұрттардың, риштаның (адам пара-</w:t>
        <w:br/>
        <w:t>зитінің) аралык иесі болып саналады.</w:t>
        <w:br/>
        <w:t>ЕСКЕКТІЛЕР (Сіспорһода) - омыртка-</w:t>
        <w:br/>
        <w:t>сыз жануарлардың тек теңізде тіршілік</w:t>
        <w:br/>
        <w:t>ететін бір типі. Өзімен аттас 1 класы, 6</w:t>
        <w:br/>
        <w:t>отряды бар, 120-дай түрі белгілі. Барлық</w:t>
        <w:br/>
        <w:t>теңіздерде таралған, әр түрлі терендікте</w:t>
        <w:br/>
        <w:t>жүзіп, су түбінде жылжып тіршілік ете-</w:t>
        <w:br/>
        <w:t>тіндері де бар. Олардың дене мөлш.2-3</w:t>
        <w:br/>
        <w:t>мм-ден (Тіпегіс суапса) 2,5 м-ге (Совш</w:t>
        <w:br/>
        <w:t>уепегіз) дейін жетеді. Денесі іркілдек,</w:t>
        <w:br/>
        <w:t>мөлдір, пішіні шар нс қапшық тәрізді,</w:t>
        <w:br/>
        <w:t>ал Шолпан белдігі (Ссвішв успегіз) лента</w:t>
        <w:br/>
        <w:t>Ескектілердің түрлері: 1 - болинолсие; 2- бс</w:t>
        <w:br/>
        <w:t>ров;3- шолпан белдігі; 4- плеврабрахия</w:t>
        <w:br/>
        <w:t>тәрізді болады және эктодерма (сыртқы),</w:t>
        <w:br/>
        <w:t>энтодерма (ішкі) қабаттарынан, сопдай-</w:t>
        <w:br/>
        <w:t>ақ екеуінің арасындағы қалың мезоглея</w:t>
        <w:br/>
        <w:t>куысынан тұрады. Денесінің бір жа-</w:t>
        <w:br/>
        <w:t>ғында аузы, скінші жағында тепе-теңдікті</w:t>
        <w:br/>
        <w:t>сақтайтын сезім мүшесі (статоцист) ор-</w:t>
        <w:br/>
        <w:t>наласкан. Е-дің басқа ішекқуыстылардан</w:t>
        <w:br/>
        <w:t>айырмашылығы - бұлар тақташа тәрізді</w:t>
        <w:br/>
        <w:t>8 сскегінің көмегімен ауыз жағымен алға</w:t>
        <w:br/>
        <w:t>қарай козғалады. Бұлардың атпа клст-</w:t>
        <w:br/>
        <w:t>калары болмайды, көпшілігі қорегін скі</w:t>
        <w:br/>
        <w:t>бүйіріндегі жабыскақ қпсткалы (колло-</w:t>
        <w:br/>
        <w:t>бласт) қармалауыштарымен, кейбірсуі</w:t>
        <w:br/>
        <w:t>аузымен ұстайды. Ауыз тесігі жұтқын-</w:t>
        <w:br/>
        <w:t>шаққа, одан қарынға жалғасады. Қарын-</w:t>
        <w:br/>
        <w:t>нан гастроваскуляржүйесініңтұйықтүтік-</w:t>
        <w:br/>
        <w:t>шелері тарайды. Е. - гермофродиттер, же-</w:t>
        <w:br/>
        <w:t>тілген жыныс клеткалары ауыз тесігінен</w:t>
        <w:br/>
        <w:t>сыртқа шығып ұрықтанады. Е. - ұсақ зо0-</w:t>
        <w:br/>
        <w:t>планктонмен, ксйдс балық шабақтарымен</w:t>
        <w:br/>
        <w:t>қоректенстін жыртқыштар, ал өздері</w:t>
        <w:br/>
        <w:t>треска балықтарының қөрегі. Бұлардың</w:t>
      </w:r>
    </w:p>
    <w:p>
      <w:r>
        <w:t>көпшілігі қараңғыда жарық шығарады.</w:t>
        <w:br/>
        <w:t>ЕСКЕЛДІ БИ АУДАНЫ - Алматы обл-</w:t>
        <w:br/>
        <w:t>ндағы әкімш. бөлініс. Жер аум. 4,3 мың</w:t>
        <w:br/>
        <w:t>кмг. Тұрғыны 50,5 мың адам, орташа ты-</w:t>
        <w:br/>
        <w:t>ғызд. 1 км? 11,7 адамнан келеді (2006).</w:t>
        <w:br/>
        <w:t>Аудандағы 38 елді мскеп 1 кенттік, 10</w:t>
        <w:br/>
        <w:t>ауылдық әкімш. округке біріктірілген.</w:t>
        <w:br/>
        <w:t>Қудан орт. - Қарабұлақ кепті. Е. б. а-ның</w:t>
        <w:br/>
        <w:t>жері негізінен Жетісу (Жонғар) Алата-</w:t>
        <w:br/>
        <w:t>уып екіге бөліп тұрған Көксу дпрессия-</w:t>
        <w:br/>
        <w:t>сы мен тауаралық ойыста орналасқан,</w:t>
        <w:br/>
        <w:t>Ауданның шығыс бөлігі - басын мәңгі</w:t>
        <w:br/>
        <w:t>қар мен мұз басқан биік тау сілемдері-</w:t>
        <w:br/>
        <w:t>нен тұрады, мұнда ауданның ең биік жері</w:t>
        <w:br/>
        <w:t>(4016 м) орналасқан. Батысы - Көксу, Қа-</w:t>
        <w:br/>
        <w:t>ратал өзендері аңғарын қамтыған тегіс жа-</w:t>
        <w:br/>
        <w:t>зық. Мұнда аласа таулар (Дауылбай тауы,</w:t>
        <w:br/>
        <w:t>922 м) мен қыраттар (Қызылжар, 932 м)</w:t>
        <w:br/>
        <w:t>кездеседі. Аудан аумағынан ағып өтетін</w:t>
        <w:br/>
        <w:t>Қаратал өз-нің Қараой, Шежі, Шымбұлақ</w:t>
        <w:br/>
        <w:t>және Көксу өзендерінің Құсақ, Жаңғыз</w:t>
        <w:br/>
        <w:t>салалары биік таулардан бастау алады.</w:t>
        <w:br/>
        <w:t>Ауданда аумағы кіші Үшкөл және Жасыл-</w:t>
        <w:br/>
        <w:t>көл көлдері бар. Жер қойнауынан алтын,</w:t>
        <w:br/>
        <w:t>күміс (Бурақой), қорғасын, мырыш (Те-</w:t>
        <w:br/>
        <w:t>келі, Батыс Текелі) кентастары өндіріледі.</w:t>
        <w:br/>
        <w:t>Мәрмәр, эктас кендері барланған. Аудан-</w:t>
        <w:br/>
        <w:t>нып климаты континенттік. Қысы суық,</w:t>
        <w:br/>
        <w:t>жазы ыстық әрі қуаң (батысында). Жазық</w:t>
        <w:br/>
        <w:t>өңірдегі қаңтардың орташа темп-расы -8-</w:t>
        <w:br/>
        <w:t>11С. Шілденің орташа темп-расы жазық</w:t>
        <w:br/>
        <w:t>жеріпде 23%С-тап, таулы өңірде 18%С-қа</w:t>
        <w:br/>
        <w:t>дейін өзгереді. Жауып-шашынның жыл-</w:t>
        <w:br/>
        <w:t>дық орташа мөлш. жазықта 250 - 350 мм,</w:t>
        <w:br/>
        <w:t>тауда 800 - 1000 мм. Шөлейтті дала бел-</w:t>
        <w:br/>
        <w:t>деміне тән жазық бөлігінің топырағы сор-</w:t>
        <w:br/>
        <w:t>таң, құмдақ сұр және қоңыр келеді, таулы</w:t>
        <w:br/>
        <w:t>өнірінің топырағы қоңыр, қызыл коңыр,</w:t>
        <w:br/>
        <w:t>шалғынды қара. Өсімдіктерден жусан,</w:t>
        <w:br/>
        <w:t>сұлыбас, сүгтіген, бетеге кызыл мия, тал,</w:t>
        <w:br/>
        <w:t>шырғанақ, ырғай, долана, алма ағашы, ка-</w:t>
        <w:br/>
        <w:t>йың, шырша, қарағай өседі. Қасқыр, түлкі,</w:t>
        <w:br/>
        <w:t>қоян, аю, барыс, борсық, таутеке, арқар,</w:t>
        <w:br/>
        <w:t>марал, қырғауыл, кекілік, сарышұнақ,</w:t>
        <w:br/>
        <w:t>аламан, т.б. мекендейді. Таулы өңірінде</w:t>
        <w:br/>
        <w:t>«Жетісу аяқтыбалығы» мемл, қорықшасы</w:t>
        <w:br/>
        <w:t>Аудандағы тауды аймақ</w:t>
        <w:br/>
        <w:t>Бс еОСкос жо бмкосико бәс бхмосика бы</w:t>
        <w:br/>
        <w:t>мамық терілі аң. Қазақстанда 1920-30 ж.</w:t>
        <w:br/>
        <w:t>Батыс Қазақстан, Ақтөбе облыстарының</w:t>
        <w:br/>
        <w:t>Жайық, Елек, Қаргалы, Жаман Қарғалы</w:t>
        <w:br/>
        <w:t>өзендерінің жагасында мекспдеген. Сонғы</w:t>
        <w:br/>
        <w:t>рет 1938 ж. Е. қ. кенің бірсуіш Ырғыз</w:t>
        <w:br/>
        <w:t>өз-нің, екіншісін Солт. Қазақстан обл-</w:t>
        <w:br/>
        <w:t>ндағы Шағалалы өз-нің бойынан ұста-</w:t>
        <w:br/>
        <w:t>ған. Бұдан басқа Қазақстанда таралуы</w:t>
        <w:br/>
        <w:t>жөнінде ешқандай дерек жоқ. Е. қ. к-ні</w:t>
      </w:r>
    </w:p>
    <w:p>
      <w:r>
        <w:t>дене тұрқы 36 - 42 см, салм. 1,1 қг-)</w:t>
        <w:br/>
        <w:t>Басы жаппақ, денесі ұзынша келген,</w:t>
        <w:br/>
        <w:t>аяқтары қысқа. Башпайларының арасы</w:t>
        <w:br/>
        <w:t>жүзу жарғағымен жалғасқан. Жүні бір-</w:t>
        <w:br/>
        <w:t>келкі үлпілдек, кара қоңыр, қызғылт қо-</w:t>
        <w:br/>
        <w:t>ңыр түстес. Алқымында, астыңғы және</w:t>
        <w:br/>
        <w:t>үстіңгі еріндері мен тәсінде ақ дағы бо-</w:t>
        <w:br/>
        <w:t>лады. Өзенде, ағын суда, бөгендерде ме-</w:t>
        <w:br/>
        <w:t>кендеп, інін (тереңд. 1,5 м-дей) су астына</w:t>
        <w:br/>
        <w:t>қазады. Балық, ұсақ кемірушілер, жәндік-</w:t>
        <w:br/>
        <w:t>термен қоректеиеді. Жыныстық жағынан</w:t>
        <w:br/>
        <w:t>бір жаста жетіледі. Ақпаш -- наурыз айла-</w:t>
        <w:br/>
        <w:t>рында ұйығады да, 42 - 75 күннен кейін</w:t>
        <w:br/>
        <w:t>балалайды (3 - 7, сирек 10). Күзге қарай</w:t>
        <w:br/>
        <w:t>інін тастап, өз бетінше тіршілік етеді. Е.</w:t>
        <w:br/>
        <w:t>қ.к.- терісі өте бағалы аң. Қазіргі кезде</w:t>
        <w:br/>
        <w:t>өте сирек кездесетін аң болғапдыктан</w:t>
        <w:br/>
        <w:t>қорғауға алынып, Қазақстанның «Қызыл</w:t>
        <w:br/>
        <w:t>кітабына» енгізілген,</w:t>
        <w:br/>
        <w:t>ЕУРОПА ОРМАНШӨБІ (бапісшіа сшо-</w:t>
        <w:br/>
        <w:t>раға) - шатыршагүлділер тұқымдасына</w:t>
        <w:br/>
        <w:t>жататын көп жылдық шөптесін өсімдік.</w:t>
        <w:br/>
        <w:t>Қазақстанда Алтайдағы Үбе қыратында</w:t>
        <w:br/>
        <w:t>кездеседі. Биікт, 40 - 80 см, сабағы жі-</w:t>
        <w:br/>
        <w:t>нішке, түзу өседі. Жапырақтары ұзын</w:t>
        <w:br/>
        <w:t>сағақты тамыр түбінен шығады. Жапы-</w:t>
        <w:br/>
        <w:t>рақ табақшалары жүрек немесе бүйрек</w:t>
        <w:br/>
        <w:t>пішінді, 3 - 5 бөлікке бөлінген, шеті тісті.</w:t>
        <w:br/>
        <w:t>Бурона орманшөбі р</w:t>
        <w:br/>
        <w:t>Ең жоғ. жапырағы отырыңқы. Гүлдері</w:t>
        <w:br/>
        <w:t>сабақ ұшында домалақ шатырша гүлшо-</w:t>
        <w:br/>
        <w:t>ғырыпа топталғап. Тұқымынан көбейсді.</w:t>
        <w:br/>
        <w:t>Мамыр - шілде арында гүлдеп, та-</w:t>
        <w:br/>
        <w:t>мыз - қыркүйекте жемістенеді. Жемісі</w:t>
        <w:br/>
        <w:t>домалақ, тікенді. Е. о. өте сирек кездесе-</w:t>
        <w:br/>
        <w:t>тін реликт өсімдік, сондықтан қорғауға</w:t>
        <w:br/>
        <w:t>алынып, Қазақстанның «Қызыл кітабына»</w:t>
        <w:br/>
        <w:t>енгізілген.</w:t>
        <w:br/>
        <w:t>ЕУРОПИЙ, Ей - периодтық жүйенің</w:t>
        <w:br/>
        <w:t>ШІ тобында орналасқан хим. элсмент.</w:t>
        <w:br/>
        <w:t>Лантанондтарға жатады. Ақшыл сұр түсті</w:t>
        <w:br/>
        <w:t>метал, Балку 4 826%С, қайнау &lt; 1440.</w:t>
        <w:br/>
        <w:t>Ат.н. 63, ат. м. 151,96. 1901 ж. Э.Демарсс</w:t>
        <w:br/>
        <w:t>Е. оксиді түрінде ашты. Е-дің екі тұ-</w:t>
        <w:br/>
        <w:t>рақты изотопы бар: !5/Ец және 19Еш, Жер</w:t>
        <w:br/>
        <w:t>қыртысындағы Е-дің мөлш. 1,210:%.</w:t>
        <w:br/>
        <w:t>Монацит, лопарит, эяксенит, фергусонит</w:t>
        <w:br/>
        <w:t>минералдарының құрамына кіреді. То-</w:t>
        <w:br/>
        <w:t>тығу дәрежесі 43, кейде “2. Ауада тез</w:t>
        <w:br/>
        <w:t>тотығады, бөлме темп-расында сумен,</w:t>
        <w:br/>
        <w:t>мипералды қышқылдармен әрскеттеседі.</w:t>
        <w:br/>
        <w:t>Баяу қыздырса галогендермен рсакцияға</w:t>
        <w:br/>
        <w:t>түседі. Е-ді Еш,О,-ті вакуумда лантан-</w:t>
        <w:br/>
        <w:t>мен тотықсыздандыру арқылы және</w:t>
        <w:br/>
        <w:t>ЕйбІ, балқымасын электродиздеп алады.</w:t>
        <w:br/>
        <w:t>Е. ядр. техникада нейтрондарды сіңіргіш,</w:t>
        <w:br/>
        <w:t>түрлі түсті теледилар люминофорының</w:t>
        <w:br/>
        <w:t>активаторы ретінде қолданылады. Е-ді на-</w:t>
        <w:br/>
        <w:t>куумда не инертті атмосферада сақтайды.</w:t>
      </w:r>
    </w:p>
    <w:p>
      <w:r>
        <w:t>ЕШКІ - мүйіз қуыстылар тұқымдасына</w:t>
        <w:br/>
        <w:t>жататын аша тұяқты, күйіс қайыратын</w:t>
        <w:br/>
        <w:t>жануар. Үй Е-лерінің бастапкы тегіне</w:t>
        <w:br/>
        <w:t>Еспердің жабайы 2 түрі (безоар және иір</w:t>
        <w:br/>
        <w:t>мүйізді Е-лер), сондай-ак жойылып кет-</w:t>
        <w:br/>
        <w:t>кен С. ргізса түрі жатады. Е - қолға аи-</w:t>
        <w:br/>
        <w:t>ғаш үйретілген жануарлардың бірі. Е-нің</w:t>
        <w:br/>
        <w:t>мүйізі кырлы. дене бітімі жеңіл, құйрығы</w:t>
        <w:br/>
        <w:t>қысқа келеді. Онын түбіті, жүні, терісі, сті</w:t>
        <w:br/>
        <w:t>меп сүті пайдаланылады. Е-нің сүтті (мер-</w:t>
        <w:br/>
        <w:t>гель, зиян, орыс Е-лері), жұплсс (ангор</w:t>
        <w:br/>
        <w:t>Ешкі</w:t>
        <w:br/>
        <w:t>Е), түбітті (придон, орынбор, башқұрт</w:t>
        <w:br/>
        <w:t>Е-лері), сүтті-етті жүндес (өзбек, ҡазақ-</w:t>
        <w:br/>
        <w:t>қырғыз, кавказ, бурят-монғол Е-лері) тұ-</w:t>
        <w:br/>
        <w:t>қымдары бар. Е.9- 10 жыл тірінілік етеді.</w:t>
        <w:br/>
        <w:t>5-8 айында жыпыстық жағынан жетіледі.</w:t>
        <w:br/>
        <w:t>Е-нің буаздық мерзімі 5 ай; І - 2, кейде 5-</w:t>
        <w:br/>
        <w:t>еуден лақтайды. Жақсылап күгсе жылына</w:t>
        <w:br/>
        <w:t>екі рет төлдейді. Текесі 60 - 65 кг-ға дейін,</w:t>
        <w:br/>
        <w:t>ешкісі 40 - 60 кг-ға дейін тартады. Жемде-</w:t>
        <w:br/>
        <w:t>ген Е-деп 20-28 кгст,4-6 кг май,7-10</w:t>
        <w:br/>
        <w:t>айлық лақтан 12 кгет, 1,5 кг май алынады.</w:t>
        <w:br/>
        <w:t>Сүтті Е-лер жылына 450 - 550 кг; кейбір</w:t>
        <w:br/>
        <w:t>шаруашылықтарда 1000 кг-ға дсйін сүг</w:t>
        <w:br/>
        <w:t>береді. Сүгінің майл. 3,4 - 4,5%. Жүндес</w:t>
        <w:br/>
        <w:t>тұқымды Е. кылшығының ұз. 15 - 18 см</w:t>
        <w:br/>
        <w:t>болады. Е-лерді көктемде, жылы аудан-</w:t>
        <w:br/>
        <w:t>дарда скінші рст тамыз - қыркүйек ай-</w:t>
        <w:br/>
        <w:t>ларында қырқады. Тскесінен 4 - 6 кг,</w:t>
        <w:br/>
        <w:t>Е-сінен 3 - 5 кг жүп алынады. Түбітінің</w:t>
        <w:br/>
        <w:t>жіңішкелігі 15 - 20 мкм болады. Түбітті</w:t>
        <w:br/>
        <w:t>Ешкіемер</w:t>
        <w:br/>
        <w:t>Е-ден 0,2 - 0,5 кг, кейде 2 кг түбіт алы-</w:t>
        <w:br/>
        <w:t>нады. Е. терісінен сафиян, шсвро сияқты</w:t>
        <w:br/>
        <w:t>бағалы былғары алынады.</w:t>
        <w:br/>
        <w:t>ЕШКІ - Қостанай обл. Денисов ауд.</w:t>
        <w:br/>
        <w:t>Покровка а-нан солт.шығысқа карай 5 км</w:t>
        <w:br/>
        <w:t>жерде орналасқан көл. Тепіз деңгейінен</w:t>
        <w:br/>
        <w:t>199,0 м биіктікте жатыр. Аум. 4,7 км2,</w:t>
        <w:br/>
        <w:t>ұз. 3,6 км, енді жері 1,6 км, жағалау бо-</w:t>
        <w:br/>
        <w:t>Йының ұз. 10,3 км. Қамыс өскен жаға-</w:t>
        <w:br/>
        <w:t>лауы жайпақ. Қар және жауын-шашын</w:t>
        <w:br/>
        <w:t>суларымсн толысады. Қараша айының 2-</w:t>
        <w:br/>
        <w:t>онкүндігінде суы қатып, сәуірдің 2-жар-</w:t>
        <w:br/>
        <w:t>тысында мұзы ериді. Табаны тегіс, лайлы.</w:t>
        <w:br/>
        <w:t>Аңғары жыртылған. Е-нің оңт-нде шағын</w:t>
        <w:br/>
        <w:t>Иманов а, орналасқан.</w:t>
        <w:br/>
        <w:t>ЕШКІЕМЕР (Аваттібзе) - кесірткелердің</w:t>
        <w:br/>
        <w:t>бір тұқымдасы. Е-лердің 35 туысқа бірі-</w:t>
        <w:br/>
        <w:t>гетін 300-дей түрі белгілі. Қазақстанда</w:t>
        <w:br/>
        <w:t>Е-лердің 2 туысы (ешкісмер жәнс жұмыр-</w:t>
        <w:br/>
        <w:t>басты кесірткелер), 8 түрі таралған. Е-дің</w:t>
        <w:br/>
        <w:t>қабағы қозғалмалы, көзінің қарашығы</w:t>
        <w:br/>
        <w:t>дөңгелек келеді. Басының ұзындығы де-</w:t>
        <w:br/>
        <w:t>несінің жалпақтығына тең және басының</w:t>
        <w:br/>
        <w:t>бүйір жағында дабыл жарғағы жақсы</w:t>
        <w:br/>
        <w:t>көрінеді. Ұзын құйрығы ұшына қарай</w:t>
      </w:r>
    </w:p>
    <w:p>
      <w:r>
        <w:t>біртіндеп жіңішкереді. Қазақстанда Е-</w:t>
        <w:br/>
        <w:t>дің 2 түрі көбірек кездеседі: І)дала Е-</w:t>
        <w:br/>
        <w:t>(Аваша вапрміпоістіг), тұрқы 11 - 12 см,</w:t>
        <w:br/>
        <w:t>салм. 33 т-дай, арқа қабыршақтары бір-</w:t>
        <w:br/>
        <w:t>келкі, құйрық қабыршақтары қиғаш ор-</w:t>
        <w:br/>
        <w:t>наласқан. Арқа жағы сұрғылт не сарғыш</w:t>
        <w:br/>
        <w:t>сұр, бауыры ақ. Ауа темп-расына неме-</w:t>
        <w:br/>
        <w:t>се жүйкесініп қозуына байланысты түсі</w:t>
        <w:br/>
        <w:t>құбылып тұрады. Шөл жәпе шөлейт жер-</w:t>
        <w:br/>
        <w:t>лерде кеміргіштердің жәпе басқа омыртқа-</w:t>
        <w:br/>
        <w:t>лылардың інінде тіршілік етеді. Секіруге</w:t>
        <w:br/>
        <w:t>де, өрмелеп жүруге де бейім. Жәндіктер-</w:t>
        <w:br/>
        <w:t>мен, әрмекшілермен, кейде өсімдіктермен</w:t>
        <w:br/>
        <w:t>де қоректенеді. Екінші жылы жыныстық</w:t>
        <w:br/>
        <w:t>жағынан жетіледі, Бір маусымда аналығы</w:t>
        <w:br/>
        <w:t>3 рег 4- 18 жұмыртқаны 54 - 60 күндей</w:t>
        <w:br/>
        <w:t>басады; 2) Түркістан Е-інің (Арапа</w:t>
        <w:br/>
        <w:t>Іеһшпапта), тұрқы 14 - 15 см, салм. 120 г-</w:t>
        <w:br/>
        <w:t>дай. Олардың арқа қабыршағы мен кол-</w:t>
        <w:br/>
        <w:t>Дала ешкісмері</w:t>
        <w:br/>
        <w:t>385</w:t>
        <w:br/>
        <w:t>Естек</w:t>
        <w:br/>
        <w:t>ЕСТЕК (Егігісіішп) - айлауықтар тұ-</w:t>
        <w:br/>
        <w:t>қымдасына жататын көп жылдық іпепте-</w:t>
        <w:br/>
        <w:t>сін өсімдіктер туысы. Қазақстанда биік</w:t>
        <w:br/>
        <w:t>таулы алқаптар мен салқын жерлерде</w:t>
        <w:br/>
        <w:t>өсетін 3 түрі (жалпақжапырақты Е., жар-</w:t>
        <w:br/>
        <w:t>тас Е., түктесін Е.) бар. Олардың биікт,</w:t>
        <w:br/>
        <w:t>5-20 см, борпылдақ шым түзетін дара</w:t>
        <w:br/>
        <w:t>сабағы болады. Жапырақтарын да (са-</w:t>
        <w:br/>
        <w:t>бағы сияқты) қалың, ұйыскан түк бас-</w:t>
        <w:br/>
        <w:t>қан. Тамыр түбіндегі жапырақтары</w:t>
        <w:br/>
        <w:t>ұзынша, доғал, ал сабақ бойындағылары</w:t>
        <w:br/>
        <w:t>қандауыр тәрізді, үшкір болады. Тоста-</w:t>
        <w:br/>
        <w:t>ғанша жапырақшалары бес бөлікті, күл-</w:t>
        <w:br/>
        <w:t>тесі қысқа түгікшелі, көкшіл немесе ак</w:t>
        <w:br/>
        <w:t>түсті. Аталығы мен аналық мойны күлте</w:t>
        <w:br/>
        <w:t>түтікшесіне кіріккен. Маусым - шілде</w:t>
        <w:br/>
        <w:t>айларында гүлдей, шілде - тамызда же-</w:t>
        <w:br/>
        <w:t>містенеді. Жемісі - дөңгелек. жалпақ</w:t>
        <w:br/>
        <w:t>Естек</w:t>
        <w:br/>
        <w:t>жаңғақша, оның шеттерінде ұзын иілген</w:t>
        <w:br/>
        <w:t>көкшіл түсті мұрсшалары бар.</w:t>
        <w:br/>
        <w:t>ЕСТІБАЙ - Алматы обл. Көксу ауд-</w:t>
        <w:br/>
        <w:t>ндағы Қабылиса жырау а-на барар жол-</w:t>
        <w:br/>
        <w:t>дағы сң ұзын әрі биік асу. Жалпы ұз</w:t>
        <w:br/>
        <w:t>2-3 км-дей. Қыс айында қар қалың түс-</w:t>
        <w:br/>
        <w:t>Естібай асуы</w:t>
        <w:br/>
        <w:t>кен кезде, көктем мен күзде жанбыр жиі</w:t>
        <w:br/>
        <w:t>жауған күндері асу арқылы аптокөліктер-</w:t>
        <w:br/>
        <w:t>дің өтуі қиындайды.</w:t>
      </w:r>
    </w:p>
    <w:p>
      <w:r>
        <w:t>ЕСІКАСУ - Іле Алатауының шығыс бө-</w:t>
        <w:br/>
        <w:t>лігінде Сарытау жотасындағы асу. Абс.</w:t>
        <w:br/>
        <w:t>биікг, 3350 м. Жаз айларында кар жат-</w:t>
        <w:br/>
        <w:t>пайды. Түрген және Жіңішке өзендерінің</w:t>
        <w:br/>
        <w:t>суайрығы саналады. Е-ға баратын көп</w:t>
        <w:br/>
        <w:t>Есікасу асуы</w:t>
        <w:br/>
        <w:t>соқпақтар Іле аңғарынан Түрген өз-нің</w:t>
        <w:br/>
        <w:t>жоғ, ағысына қарай, одан әрі өзеннің оң</w:t>
        <w:br/>
        <w:t>тармақтары - Кіші Түргеп мен Үшбұ-</w:t>
        <w:br/>
        <w:t>лақты бойлай өтеді. Келесі белесте жай-</w:t>
        <w:br/>
        <w:t>лау жолы Е-дан Жіңішке өз-нің сол са-</w:t>
        <w:br/>
        <w:t>ласы Қарабұлақ өз-нің бастауына қарай</w:t>
        <w:br/>
        <w:t>кетеді. Соқпақ жолдар осы тұста батыста</w:t>
        <w:br/>
        <w:t>Шішік, шығыста Жіңйшке аңғарына қарай</w:t>
        <w:br/>
        <w:t>тарамдалған. Е. арқылы жайлауға мал ай-</w:t>
        <w:br/>
        <w:t>дайтын жол өтеді.</w:t>
        <w:br/>
        <w:t>ЕСІК КӨЛІ, Есікті -Іле алабындағы</w:t>
        <w:br/>
        <w:t>көл. Алматы обл. Еңбекшіқазақ ауд-нда,</w:t>
        <w:br/>
        <w:t>Есік қ-нан оңт-ке қарай 17 км жерде, Іле</w:t>
        <w:br/>
        <w:t>Алатауының солт. баурайындағы әсем</w:t>
        <w:br/>
        <w:t>шатқалдардың бірінде теңіз деңгейі-</w:t>
        <w:br/>
        <w:t>нен 1759 м биіктікте орналаскан. Аум.</w:t>
        <w:br/>
        <w:t>0,86 км, ұз. 1,8 км, ені 600 м. Көл шама-</w:t>
        <w:br/>
        <w:t>меп 8 мып жыл бұрын тау жыныстары-</w:t>
        <w:br/>
        <w:t>ның тектоник. ығысуынан пайда болған.</w:t>
        <w:br/>
        <w:t>Табиғи жолмен қалыптасқан бөгетке тау</w:t>
        <w:br/>
        <w:t>мұздықтары, қар, жауын-шашыннан жи-</w:t>
        <w:br/>
        <w:t>шалып тау аралығындағы әсем көлге ай-</w:t>
        <w:br/>
        <w:t>палғап. 1963 ж. шілденің 7-сінде болған</w:t>
        <w:br/>
        <w:t>сел тасқыны бөгетті бұзып кетті. 1990</w:t>
        <w:br/>
        <w:t>жылдыц ортасынан бөгет қайта тұрғы-</w:t>
        <w:br/>
        <w:t>зылып, көл қалпына келтірілуде. Көлдің</w:t>
        <w:br/>
        <w:t>туристік маңызы зор.</w:t>
        <w:br/>
        <w:t>ЕСІЛ - Ертіс өз-нің соп саласы. Қара-</w:t>
        <w:br/>
        <w:t>ғанды, Ақмола, Солт. Қазақстан облыс-</w:t>
        <w:br/>
        <w:t>тары мен Ресейдіқ Түмен, Омбы облыста-</w:t>
        <w:br/>
        <w:t>ры жерінен өтеді. Жалпы ұз. 2450 км, су</w:t>
        <w:br/>
        <w:t>жиналатын алабы 177 мың км”. Қазақстан</w:t>
        <w:br/>
        <w:t>жеріндегі ұз. 1607 км. Сарыарқаның солт.</w:t>
        <w:br/>
        <w:t>бөлігіндегі Нияз тауының батыс бетке-</w:t>
        <w:br/>
        <w:t>йінен басталып, Омбы обл-ндағы Усть-</w:t>
        <w:br/>
        <w:t>Ишим а. тұсында Ертіс өз-не кұяды. Көк-</w:t>
        <w:br/>
        <w:t>шетау қыратын батыс жағынан айнала</w:t>
        <w:br/>
        <w:t>ағып үлкен иін жасайды, осы тұста өзен-</w:t>
        <w:br/>
        <w:t>Есіл өзені</w:t>
        <w:br/>
        <w:t>БОсқысоикоомкосико буы осмос обтиоси</w:t>
        <w:br/>
        <w:t>нің арнасында шоңғалдар кездеседі. Одан</w:t>
        <w:br/>
        <w:t>әрі өзен Батыс Сібір жазығына шығып,</w:t>
        <w:br/>
        <w:t>Есіл жазығындағы кең жайылмамен (ені</w:t>
        <w:br/>
        <w:t>5-8 км), төм. ағысында батпақты (Имгыт</w:t>
        <w:br/>
        <w:t>батпағы) жерлермен ағады. Өзен тасыған</w:t>
        <w:br/>
        <w:t>кезде Солт. Қазақстан обл. аумағында жа-</w:t>
        <w:br/>
        <w:t>йылмасының орташа ені 3 - 4 км, кейде</w:t>
        <w:br/>
        <w:t>7-1 км-ге кеңейеді нсмесе 1 - 2 км-ге</w:t>
        <w:br/>
        <w:t>тартылады. Жайылмала өзеннің ескі арна-</w:t>
        <w:br/>
        <w:t>лары, арнаға жақын жерде ойысты жерлер</w:t>
        <w:br/>
        <w:t>көп. Оның ең биік жері салысгырмалы</w:t>
        <w:br/>
        <w:t>түрде 5 - 10 м биіктікте. Жайылманың</w:t>
      </w:r>
    </w:p>
    <w:p>
      <w:r>
        <w:t>топырағы шұрайлы және оның көп бөлігі</w:t>
        <w:br/>
        <w:t>жыртылған. Басты салалары: он жағы-</w:t>
        <w:br/>
        <w:t>нан - Қалқұтан, Жабай, Аққанбұрлық,</w:t>
        <w:br/>
        <w:t>Иманбұрлық, сол жағынан - Терісаққан.</w:t>
        <w:br/>
        <w:t>Е. кар және жер асты суларымен толы-</w:t>
        <w:br/>
        <w:t>ғады. Е-дің жылдык орташа су ағымы</w:t>
        <w:br/>
        <w:t>Астана қ. тұсында 20 м/с, Петропавл</w:t>
        <w:br/>
        <w:t>қ. тұсында 61 м/с, Қарашаның басында</w:t>
        <w:br/>
        <w:t>суы қатып, сәуір - мамырда мұзы ериді.</w:t>
        <w:br/>
        <w:t>Е. елді мекендерді сумеп камтамасыз</w:t>
        <w:br/>
        <w:t>гүуге, жер суғаруға кеңінен пайдаланы-</w:t>
        <w:br/>
        <w:t>лады. Петропавл қ-нан жағары 270 км-</w:t>
        <w:br/>
        <w:t>ге дейін және Викулово а-нан сағасына</w:t>
        <w:br/>
        <w:t>дейін кеме жүзеді. Е-де Сергеев және</w:t>
        <w:br/>
        <w:t>Вячсслав бөгендері салынған. Б. ала-</w:t>
        <w:br/>
        <w:t>бында Есіл су құбыры жұмыс істейді.</w:t>
        <w:br/>
        <w:t>Өзенде ақбалық, нәлім, мөңке аққайран,</w:t>
        <w:br/>
        <w:t>шортан, алабұға бар. Өзен бойында Ас-</w:t>
        <w:br/>
        <w:t>тана, Есіл, Державинск, Петропавл қ-</w:t>
        <w:br/>
        <w:t>лары орналасқан.</w:t>
        <w:br/>
        <w:t>ЕСІЛ АЛАБЫНЫҢ ИХТИОФАУНА-</w:t>
        <w:br/>
        <w:t>СЫ- су алабы ихтиофаунасының кұра-</w:t>
        <w:br/>
        <w:t>мын қалыптастыратып су айдынының</w:t>
        <w:br/>
        <w:t>тереңдігі мен қысқы суыққа бейімділігі</w:t>
        <w:br/>
        <w:t>нің мегізгі факторлары болып табылады</w:t>
        <w:br/>
        <w:t>Есіл өз-нің жергілікті ихтиофаунасы Об,</w:t>
        <w:br/>
        <w:t>Ертіс су алабының сскі арнасына тән</w:t>
        <w:br/>
        <w:t>өзен-көлдік айдындарында кездеседі,</w:t>
        <w:br/>
        <w:t>олардың 15 түрі (шортан, сібір балығы,</w:t>
        <w:br/>
        <w:t>сібір елеңі, язь, көл гольяны, қара балық,</w:t>
        <w:br/>
        <w:t>сібір теңге балығы, алтын және күміс та-</w:t>
        <w:br/>
        <w:t>бан балық, сібір төлеці, сібір итмүрыны,</w:t>
        <w:br/>
        <w:t>лақа, тоғызинелі, тікенек балык, кәдімгі</w:t>
        <w:br/>
        <w:t>алабұға, кәдімгі таутан) бар. Жайылмалы</w:t>
        <w:br/>
        <w:t>көлдерге балықтардың бұл түрлері көк-</w:t>
        <w:br/>
        <w:t>темгі су тасқынында келіп, су деңгейі тө-</w:t>
        <w:br/>
        <w:t>мендегенде өзен арнасына кайтып кстеді.</w:t>
        <w:br/>
        <w:t>Аум. 50 ға, куатт. 200 млн. бағалы балық</w:t>
        <w:br/>
        <w:t>личинкасы инкубациялык цехы бар Пет-</w:t>
        <w:br/>
        <w:t>ропавл балық питомнигі сиг балығы мен</w:t>
        <w:br/>
        <w:t>карпты жасанды жолмен әсіруде. Балық</w:t>
        <w:br/>
        <w:t>ш-н ғыл. қамтамасыз етуді Қазақтың ба-</w:t>
        <w:br/>
        <w:t>лық ш. ҒЗИ-дің Солт. Қазақстан бөлім-</w:t>
        <w:br/>
        <w:t>шесі жүзеге асырады.</w:t>
        <w:br/>
        <w:t>ЕСІЛ АУДАНЫ- Ақмола обл-ның баты-</w:t>
        <w:br/>
        <w:t>сындағы әкімш. бөлініс. 1955 ж. құрылған.</w:t>
        <w:br/>
        <w:t>Жер аум. 7,8 мың кмг, Тұрғыны 30,8 мың</w:t>
        <w:br/>
        <w:t>алам, орташа тығызд. І км:-ге 3,9 адамнан</w:t>
        <w:br/>
        <w:t>келеді (2006). Аудандағы 32 слді мекен,</w:t>
        <w:br/>
        <w:t>1 қала жанс 1 кент 15 ауылдық округке</w:t>
        <w:br/>
        <w:t>біріктірілген. Әкімш. орт. - Есіл қ. Аудан</w:t>
        <w:br/>
        <w:t>182</w:t>
        <w:br/>
        <w:t>Есіл</w:t>
        <w:br/>
        <w:t>қалыңд. 20 - 25 м, беткі қабатын ерекше</w:t>
        <w:br/>
        <w:t>түрдегі сскі шөгінділер жауып жатыр.</w:t>
      </w:r>
    </w:p>
    <w:p>
      <w:r>
        <w:t>Жылы арі кұрғақ климат жағдайында тұз-</w:t>
        <w:br/>
        <w:t>бен байланған көлдердің кең жағдайында</w:t>
        <w:br/>
        <w:t>өріс анған. Төрггік шөгінділер қабаты қа-</w:t>
        <w:br/>
        <w:t>лың емес және негізінен сары топырақты</w:t>
        <w:br/>
        <w:t>саздақтан және құмайттан түзілген.</w:t>
        <w:br/>
        <w:t>ЕСІЛ БӨГЕНІ - Есіл өз-ндегі жасанды</w:t>
        <w:br/>
        <w:t>суқоймасы. Солт. Қазақстан обл. Есіл</w:t>
        <w:br/>
        <w:t>ауд. Явленка а-нан оңт.-батысқа қарай</w:t>
        <w:br/>
        <w:t>25 км жерде орналаскан. Елді сумен</w:t>
        <w:br/>
        <w:t>қамтамасыз ету жоне а. ш-на пайдаланы-</w:t>
        <w:br/>
        <w:t>латын жерлерді суландыруға арналған.</w:t>
        <w:br/>
        <w:t>Бәгенді сумен толтыру 1982 ж. бастал-</w:t>
        <w:br/>
        <w:t>ды. Темір-бетон бөгеннін ұз. 120 м, беткі</w:t>
        <w:br/>
        <w:t>жағының жалпақтығы 40 м, биікт. 20 м.</w:t>
        <w:br/>
        <w:t>Тәулігіне 100 м: су жинап, оны беретін</w:t>
        <w:br/>
        <w:t>сорғылар орнатылған, Бөгеннің сы»</w:t>
        <w:br/>
        <w:t>Йымд. 1,5 млн. мг, су айдынының аум.</w:t>
        <w:br/>
        <w:t>0,12 мың мг, ен терен жәрі6 м. Суытұшы,</w:t>
        <w:br/>
        <w:t>қарашада қатып, сәуірде ериді.</w:t>
        <w:br/>
        <w:t>ЕСІЛ ДАЛАСЫ - Батыс Сібір жазы-</w:t>
        <w:br/>
        <w:t>ғының оңт-нде, Ертіс және Тобыл өзен-</w:t>
        <w:br/>
        <w:t>дерінің аралығындағы орманды жазық.</w:t>
        <w:br/>
        <w:t>Батысында Орай тауына, оңт-нде Торғай</w:t>
        <w:br/>
        <w:t>үстіргі мен Көкшетау қыратына дейін</w:t>
        <w:br/>
        <w:t>созылып жатыр. Онт. бөлігі Солт. Қа-</w:t>
        <w:br/>
        <w:t>зақстан обл. жерін қамтиды. Солт. бөлігі</w:t>
        <w:br/>
        <w:t>Ресейдің Қорған, Түмен, Омбы облыс-</w:t>
        <w:br/>
        <w:t>тары жерінде. Көл, өзен аңғарлары, жал,</w:t>
        <w:br/>
        <w:t>бұйраттан тұратын даланың жер беті саз,</w:t>
        <w:br/>
        <w:t>балшықтан, құм, құмайтты, т.б. борлыл-</w:t>
        <w:br/>
        <w:t>дақ жыныстардан түзілген. Ойпаң жер-</w:t>
        <w:br/>
        <w:t>лері суффозиялық ироцесе нәтижесінде</w:t>
        <w:br/>
        <w:t>пайда болған. Е. д-ның қинматы тым</w:t>
        <w:br/>
        <w:t>континенттік: қысы суық, жазы ыстық.</w:t>
        <w:br/>
        <w:t>Қыс ерге түседі. Жауын-шашынның жыл-</w:t>
        <w:br/>
        <w:t>дық орташа мөлш. 300 - 400 мм, оның</w:t>
        <w:br/>
        <w:t>250 мм-і жаз айларында түседі. Даламен</w:t>
        <w:br/>
        <w:t>Тобыл, Есіл өзендері ағып өтеді. Олар</w:t>
        <w:br/>
        <w:t>негізінен кар суымен толығып, жаздың</w:t>
        <w:br/>
        <w:t>аяғына қарай тартылып қалады. Ірі көл-</w:t>
        <w:br/>
        <w:t>дері: Жалаулы, Сілетітеңіз, Теке, Үлкен</w:t>
        <w:br/>
        <w:t>Қараой, Шағалалы. Е. д-нын сұр, қара,</w:t>
        <w:br/>
        <w:t>қызғылт қоңыр сортаң топырағында көк-</w:t>
        <w:br/>
        <w:t>теректі-қайыңды және қайыңды ормандар</w:t>
        <w:br/>
        <w:t>мен бұталы қалың тоғайлар өседі. Олар</w:t>
        <w:br/>
        <w:t>даланың 40%-ын құрайды. Тоғайлар ара-</w:t>
        <w:br/>
        <w:t>сын астық тұқымдас әр түрлі шөптер өсе-</w:t>
        <w:br/>
        <w:t>тін шалғынды дала алып жатыр. Дала қа-</w:t>
        <w:br/>
        <w:t>зіргі уақытта түгелдей дерлік жыртылып,</w:t>
        <w:br/>
        <w:t>егістікке айналған.</w:t>
        <w:br/>
        <w:t>ЕСІЛ ЖАЗЫҒЫ - Торғай үстірті мен</w:t>
        <w:br/>
        <w:t>Кәкшетау қыратының солт-ндегі жазық.</w:t>
        <w:br/>
        <w:t>Тобыл мен Есіл өзендері аралығында</w:t>
        <w:br/>
        <w:t>жатыр. Ол оңт-теп (абс. биікт. 200 м)</w:t>
        <w:br/>
        <w:t>солт-ке қарай (150 м) еңістеу келген. Жор</w:t>
        <w:br/>
        <w:t>қыртысы палеоген, нсоген, антропогсп</w:t>
        <w:br/>
        <w:t>кезендерінің саз, құмтас, кұм, құмайтты</w:t>
        <w:br/>
        <w:t>шөгінділерінен тұралы. Жер бедерінде</w:t>
        <w:br/>
        <w:t>биікт. 5-8м, ұз.2- 4 км атжалдар, үл-</w:t>
        <w:br/>
        <w:t>кенді-кішілі қазаншұңқырлар кездеседі.</w:t>
        <w:br/>
        <w:t>Жазықтан ағып отстін Тобыл, Обаған,</w:t>
      </w:r>
    </w:p>
    <w:p>
      <w:r>
        <w:t>Есіл жазығы</w:t>
        <w:br/>
        <w:t>Есіл өзендерінің аңғарлары кең әрі терең</w:t>
        <w:br/>
        <w:t>келген, жайылмаларында бірнеше терра-</w:t>
        <w:br/>
        <w:t>салық деңгейлер байқалады. 2</w:t>
        <w:br/>
        <w:t>ЕСІЛ-НҰРА ҰСАҚ ШОҚЫЛЫ АЙ-</w:t>
        <w:br/>
        <w:t>МАҒЫ, ландшафттық аймак. Сарыарқа</w:t>
        <w:br/>
        <w:t>құрамындағы Қарағанды - Шыңғыстау</w:t>
        <w:br/>
        <w:t>провинциясына кіреді. Қарағанды обл-</w:t>
        <w:br/>
        <w:t>шың батыс бөлігін Шерубайнұра өз-нің</w:t>
        <w:br/>
        <w:t>Нұра өз-не күяр сағасынан батысқа қарай,</w:t>
        <w:br/>
        <w:t>яғии Нұра өз-нің төм. ағысын, Құланет-</w:t>
        <w:br/>
        <w:t>псс, Терісаққан өзендерінің аралығын</w:t>
        <w:br/>
        <w:t>алып жатыр. Батыстан шығыска қарай</w:t>
        <w:br/>
        <w:t>Торғай ойпатынан Ерейментауға дейін</w:t>
        <w:br/>
        <w:t>созыдып жатқан денудациялық ұсақ шо-</w:t>
        <w:br/>
        <w:t>қылы және делювийлі-пролювийлі жа-</w:t>
        <w:br/>
        <w:t>зық Теңіз ойысының орт. бөлігіне қарай</w:t>
        <w:br/>
        <w:t>ойысады, оған оңт-нде Сарысу - Теңіз</w:t>
        <w:br/>
        <w:t>суайрығының адырлы аласа жондары</w:t>
        <w:br/>
        <w:t>(Көкшетау, Желадыр, Көгіл, Саржал,</w:t>
        <w:br/>
        <w:t>Найза, Ақшоқы, Мұзбел) тіреледі. Ланд-</w:t>
        <w:br/>
        <w:t>шафттық аймақтың көп бөлігін алып</w:t>
        <w:br/>
        <w:t>жатқан Теңіз ойысы түрлі түсті саздауыт</w:t>
        <w:br/>
        <w:t>мүжілген түп жыныстар мен аплювийлі-</w:t>
        <w:br/>
        <w:t>делювийлі сарғыш қоңыр жұқа жыныста-</w:t>
        <w:br/>
        <w:t>рынан құралған. Аймақтың ойпан келген</w:t>
        <w:br/>
        <w:t>орт. бөлігіне кайнозойлық континенттік</w:t>
        <w:br/>
        <w:t>шөгінділер жиналған. Климаты тым кон-</w:t>
        <w:br/>
        <w:t>тиненттік. Қаңтардың орташа темп-расы</w:t>
        <w:br/>
        <w:t>-16 - 179С, шілдеде 20 - 229С. Жауын-</w:t>
        <w:br/>
        <w:t>шашынның жылдық мөлш. 300 - 350 мм.</w:t>
        <w:br/>
        <w:t>Нұра, Құланөтпес, Терісаққан өзендеріне</w:t>
        <w:br/>
        <w:t>бөпет салынған. Өзендерінің сулары егіс-</w:t>
        <w:br/>
        <w:t>тік жерді суландыруға пайдаланылады.</w:t>
        <w:br/>
        <w:t>Тұзды келетін Теңіз, Қыпшақ, Керей,</w:t>
        <w:br/>
        <w:t>Қияқты, Ашысор, Тассуат. Жошқалы,</w:t>
        <w:br/>
        <w:t>т.б. көлдері мал суаруға пайдаланылады.</w:t>
        <w:br/>
        <w:t>Жері қызғылт қоңыр, кәдімгі қызыл са3-</w:t>
        <w:br/>
        <w:t>дауыт карбонатты, қиыршықтасты қыз-</w:t>
        <w:br/>
        <w:t>ғылт қоңыр топыракты келеді. Далаға тән</w:t>
        <w:br/>
        <w:t>өсімдік өседі. Ландшафттык аймақтың</w:t>
        <w:br/>
        <w:t>солт.-батысындағы жазық далалы бөлігі</w:t>
        <w:br/>
        <w:t>жыртылған. Нұра, Құланөтиес, Терісақ-</w:t>
        <w:br/>
        <w:t>қан өзендерінің жайылмалары және көл</w:t>
        <w:br/>
        <w:t>қазаншұңқырларының су жиналатын ала-</w:t>
        <w:br/>
        <w:t>бы шабындыққа, калған жері мал жайы-</w:t>
        <w:br/>
        <w:t>лымына пайдаланылады.</w:t>
        <w:br/>
        <w:t>ЕСІЛ СУҒАРУ ЖҮЙЕСІ, шаруашы-</w:t>
        <w:br/>
        <w:t>лықаралық жүйе, 1956 ж. пайдалануға</w:t>
        <w:br/>
        <w:t>берілген. Қарағанды обл. Осакаров аул.</w:t>
        <w:br/>
        <w:t>жерінде орналасқан. Суғару көзі - Есіл</w:t>
        <w:br/>
        <w:t>Обхм ооо бмкосикобкыо ожа бмхооикобткоси</w:t>
        <w:br/>
        <w:t>бөгені арқылы рстке келтіріліп отыра-</w:t>
        <w:br/>
        <w:t>тын Есіл өз. Су жиналатын бас бөгеттің</w:t>
        <w:br/>
        <w:t>өнімділігі 0,9 м?/с, шаруашылықаралық</w:t>
        <w:br/>
        <w:t>магистральды каналдың табиғи арнадағы</w:t>
        <w:br/>
        <w:t>ұз.18,1 км.</w:t>
      </w:r>
    </w:p>
    <w:p>
      <w:r>
        <w:t>ЕСІЛ СУ ҚҰБЫРЫ, Есіл өз-нің алабын-</w:t>
        <w:br/>
        <w:t>да, Солт. Қазақстан жәнс Қостанай о6-</w:t>
        <w:br/>
        <w:t>лыстары жерінде. 1967 ж. іске қосылган.</w:t>
        <w:br/>
        <w:t>Жалпы үз. 1740 км. Елді мекендерді ауыз</w:t>
        <w:br/>
        <w:t>сумен қамтамасыз сту және жайылым-</w:t>
        <w:br/>
        <w:t>ды суландыру үшін салынған. Сергеев</w:t>
        <w:br/>
        <w:t>бөгенінен басталады, Бастаулық қондыр-</w:t>
        <w:br/>
        <w:t>ғыдан құбырға секундына 50 һ? су өтеді,</w:t>
        <w:br/>
        <w:t>Орташа тәуліктік өнімд. 60 мың м? Онын</w:t>
        <w:br/>
        <w:t>60- 70%-ын тұтынушылар пайдаланчды,</w:t>
        <w:br/>
        <w:t>қалғаны құбырларды жууға, тазалау ст-ла-</w:t>
        <w:br/>
        <w:t>рына жұмсалады және ағып кетеді. Құбыр</w:t>
        <w:br/>
        <w:t>бір-бірімен технол. байланыстағы әр</w:t>
        <w:br/>
        <w:t>түрлі құрылыстардан тұрады. Жүйеге су 2</w:t>
        <w:br/>
        <w:t>еятылы еу сорғы жәнс 3 су тазалау ст-ның</w:t>
        <w:br/>
        <w:t>күшімен таратылады. Құбыр арқылы 206</w:t>
        <w:br/>
        <w:t>елді мекенге ауыз су жеткізіледі, 2,4 млн.</w:t>
        <w:br/>
        <w:t>та жайылымдык жер суландырылады.</w:t>
        <w:br/>
        <w:t>ЕСІЛ ТЕРРАСАСЫ - Есіл аңғарын бой-</w:t>
        <w:br/>
        <w:t>лай көлбеуденіп нсмссс сәл ылдиланып</w:t>
        <w:br/>
        <w:t>баспалдак тәрізді келген беткей. Әрбір</w:t>
        <w:br/>
        <w:t>өзен террасасы эволюция барысында</w:t>
        <w:br/>
        <w:t>сақталған бұрынғы жайылманың бөлігі.</w:t>
        <w:br/>
        <w:t>Террасалар тектоник. көтерілу исмссс</w:t>
        <w:br/>
        <w:t>төмендеу, климаттың өзгеруі нсмссс т.б.</w:t>
        <w:br/>
        <w:t>себептермен пайда болды. Қазақстанның</w:t>
        <w:br/>
        <w:t>Солт. Қазақстан шегінде Есіл өз-ндс төрт</w:t>
        <w:br/>
        <w:t>жайылмалы террасасын байқауға болады.</w:t>
        <w:br/>
        <w:t>Біріншісі - аккумулятті жас терраса. Ол</w:t>
        <w:br/>
        <w:t>өзеннің су деңгейінен 10 - 12 м жаға-</w:t>
        <w:br/>
        <w:t>рыда орналасқан; екіншісінің құрылымы</w:t>
        <w:br/>
        <w:t>да аллювийлі, бірак ксйбір жерлерінде</w:t>
        <w:br/>
        <w:t>түпкі жыныс жер бетін 18 - 20 м-дей алып</w:t>
        <w:br/>
        <w:t>атыр; үшіншісіне ең ежелгі шоқтықты</w:t>
        <w:br/>
        <w:t>терраса жатады. Оның ең жоғ. бетін ал-</w:t>
        <w:br/>
        <w:t>жювийлі жұқа қабат алып жатыр; өл су</w:t>
        <w:br/>
        <w:t>деңгейінен 28 - 12 м жоғарыда, төртінші</w:t>
        <w:br/>
        <w:t>террасасы Көкшетау қыратында.</w:t>
        <w:br/>
        <w:t>ЕСІНЕК (Алйігтһіпши) - сабынкөктер</w:t>
        <w:br/>
        <w:t>тұқымдасына жататын бір немесе көп</w:t>
        <w:br/>
        <w:t>жылдық шөптесін өсімліктер туысы; кей-</w:t>
        <w:br/>
        <w:t>Есінек</w:t>
        <w:br/>
        <w:t>386</w:t>
        <w:br/>
        <w:t>Ешкіқырған</w:t>
        <w:br/>
        <w:t>денең сақиналы құйрық қабыршағы бі-</w:t>
        <w:br/>
        <w:t>рігіп сегмент құрады. Таулы жерлерде</w:t>
        <w:br/>
        <w:t>(3100 - 3400 м-ге дейін) кездеседі. Көп</w:t>
        <w:br/>
        <w:t>жылғы зерттеулердің нәтижесінде дала</w:t>
        <w:br/>
        <w:t>Е-інің күн қатты ысып, құм қызғанда</w:t>
        <w:br/>
        <w:t>бұтаның басына өрмелеп шығатыны</w:t>
        <w:br/>
        <w:t>анықталды.</w:t>
        <w:br/>
        <w:t>ЕШКІҚЫРҒАН. Итқырған - Ақ-</w:t>
      </w:r>
    </w:p>
    <w:p>
      <w:r>
        <w:t>төбе обл. Қобда ауд-ндағы өзен. Жайық</w:t>
        <w:br/>
        <w:t>алабында. Ұз. 66 км. Шаңғырау тауынан</w:t>
        <w:br/>
        <w:t>басталып, Қоғалы а-ның тұсында Қобда</w:t>
        <w:br/>
        <w:t>өз-не құяды. Жағалауы жазық, арнасы</w:t>
        <w:br/>
        <w:t>құмайт, тастақ. Жауын-шашын, жер асты</w:t>
        <w:br/>
        <w:t>суларымен толығады. Көктемде тасиды,</w:t>
        <w:br/>
        <w:t>жазда қарасуларға бөлініп қалады. Қара-</w:t>
        <w:br/>
        <w:t>шаның басында суы қатып, наурыздың</w:t>
        <w:br/>
        <w:t>аяғында мұзы ериді. Өзенді Қобда ауд-</w:t>
        <w:br/>
        <w:t>ның шаруашылықтары пайдаланады.</w:t>
        <w:br/>
        <w:t>ЕШКІӨЛМЕС, Күреңбел, Қо-</w:t>
        <w:br/>
        <w:t>рымбел - Алматы обл. Ақсу ауд-ндағы</w:t>
        <w:br/>
        <w:t>жота. Абс. биікт. 1672 м. Батысында Ақ-</w:t>
        <w:br/>
        <w:t>ешкі, шығысында Қопалы (Қапал) өзен-</w:t>
        <w:br/>
        <w:t>дері жатыр. Ендік бағытта 35 км-ге созыл-</w:t>
        <w:br/>
        <w:t>ған жотаның солт. беткейлері тіктеу, оңт.</w:t>
        <w:br/>
        <w:t>жайнақ келген. Ол сай-жыралармен ті-</w:t>
        <w:br/>
        <w:t>лімденген. Баурайынан Ақешкі, Қопалы,</w:t>
        <w:br/>
        <w:t>Қызылағаш, Сарыбұлақ. т.б. өзендер</w:t>
        <w:br/>
        <w:t>бастау алады. Суы шипалы бұлақтар жиі</w:t>
        <w:br/>
        <w:t>кездеседі. Беткейлері мен шатқалдарында</w:t>
        <w:br/>
        <w:t>терек, тал, жеміс ағаштары аралас астық</w:t>
        <w:br/>
        <w:t>тұқымдас шөптесіндер өскен. Етегінде</w:t>
        <w:br/>
        <w:t>далаға тән өсімдіктер өседі. Е. баурайын-</w:t>
        <w:br/>
        <w:t>да Тамбала, ақын Сара, Көшкентал, Ақ-</w:t>
        <w:br/>
        <w:t>ешкі, Қапал, оңт. етегінде Қоныр, т.б. елді</w:t>
        <w:br/>
        <w:t>мекендер орналасқан. Шығысында Қо-</w:t>
        <w:br/>
        <w:t>рымбел қонысы Баянжүрек тауына дейін</w:t>
        <w:br/>
        <w:t>созылып жатыр. Е. туралы Ш.Уәлиханов</w:t>
        <w:br/>
        <w:t>«Бүкіл Орта Азияда бұған тендес жер</w:t>
        <w:br/>
        <w:t>жоқ» деген, Осы жотаның баурайындағы</w:t>
        <w:br/>
        <w:t>«Тоғызкұмалак» мекенінде 1895 ж. Біржан</w:t>
        <w:br/>
        <w:t>сал мен ақын Сара Тастамбекқызының ай-</w:t>
        <w:br/>
        <w:t>тысы өткен.</w:t>
        <w:br/>
        <w:t>ЕШКІӨЛМЕС - Алматы обл. Сарқант</w:t>
        <w:br/>
        <w:t>ауд-ндағы тау. Абс. биікт. 1510 м. Тау</w:t>
        <w:br/>
        <w:t>Жетісу Алатауының солт. сілемі бойы-</w:t>
        <w:br/>
        <w:t>мен 22 км-ге созылып жатыр, енді жері</w:t>
        <w:br/>
        <w:t>10 км-ге жуық. Е-тің онт-мен ағып өтетін</w:t>
        <w:br/>
        <w:t>Ағынықатты және шығысындағы Лепсі</w:t>
        <w:br/>
        <w:t>өзендері беткейлері тік шатқалды, жартас-</w:t>
        <w:br/>
        <w:t>ты келген. Солт., солт.-батысы бөктерле-</w:t>
        <w:br/>
        <w:t>ніп Қарғалы, Қойлық, Черкасекое а-дары</w:t>
        <w:br/>
        <w:t>тұсында жазыққа ұласады. Беткейлері</w:t>
        <w:br/>
        <w:t>сай-жыралармен қатты тілімденген. Онда</w:t>
        <w:br/>
        <w:t>қайың, терек аралас алма, долана, т.б. же-</w:t>
        <w:br/>
        <w:t>міс ағаштары, етегінде шалғынды астық</w:t>
        <w:br/>
        <w:t>тұқымдас шөптесіндер өскен. Батысымен</w:t>
        <w:br/>
        <w:t>Теректі, шығысымен Лепсі өзендері ағып</w:t>
        <w:br/>
        <w:t>өтеді.</w:t>
        <w:br/>
        <w:t>ЕШКІӨЛМЕС - Сарыарқаның орт. бө-</w:t>
        <w:br/>
        <w:t>лігіндегі тау. Қарағанды обл, Шет ауд.</w:t>
        <w:br/>
        <w:t>Босаға а-нан батыска қарай 10 ұм жерде</w:t>
        <w:br/>
        <w:t>орналасқан, Солт.-батыстан оңт.-шы-</w:t>
        <w:br/>
        <w:t>ғысқа қарай 13 км-ге созылып жатыр,</w:t>
        <w:br/>
        <w:t>ені 3 - 4 км. Ең биік жері 1133 м, Беткейі</w:t>
        <w:br/>
        <w:t>жайпақ, тегістелген бірнеше ұсақ шо-</w:t>
        <w:br/>
        <w:t>қылардан тұрады. Девон жүйесінің тау</w:t>
        <w:br/>
        <w:t>жыныстарынан түзілген. Қоңыр топырақ</w:t>
        <w:br/>
        <w:t>жамылғысында жусан, боз, бетеге, бұта-</w:t>
        <w:br/>
        <w:t>лар өседі. Бұлаққа бай. Жазғы жайылымға</w:t>
      </w:r>
    </w:p>
    <w:p>
      <w:r>
        <w:t>пайдаланылады, мал қыстаулары бар:</w:t>
        <w:br/>
        <w:t>ЕШКІӨЛМЕС АЛТЫН КЕНІ, Акмола</w:t>
        <w:br/>
        <w:t>обл. Шортанды ауд. Шортанды кентінен</w:t>
        <w:br/>
        <w:t>шығысқа қарай 45 км жерде. Кен орны</w:t>
        <w:br/>
        <w:t>ежелгі кен қазбаларының ізімен 1931 ж.</w:t>
        <w:br/>
        <w:t>“ашылған. Ол Сілеті гранитонд массиві</w:t>
        <w:br/>
        <w:t>мен прекембрийлік шөгінді-метаморфтык</w:t>
        <w:br/>
        <w:t>жыныстардың түйіскен жерінде орналас-</w:t>
        <w:br/>
        <w:t>қан. Кен денелері үз. 40 - 100 м, қалыңд.</w:t>
        <w:br/>
        <w:t>0,5 - 2 м-ге (кейде 14 м-ге дейін) жететін</w:t>
        <w:br/>
        <w:t>күрделі линза пішіндес. Алтын-сульфидті</w:t>
        <w:br/>
        <w:t>кентастар 3 түрге бөлінеді: агрегаттық,</w:t>
        <w:br/>
        <w:t>желілі-сеппелі және сеппелі. Кентас тү-</w:t>
        <w:br/>
        <w:t>зілу процесінің сатылығына қарай ко-</w:t>
        <w:br/>
        <w:t>бальтинді байланысты, теллур-висмутты</w:t>
        <w:br/>
        <w:t>және висмутты минералдар қауымдас-</w:t>
        <w:br/>
        <w:t>тығы кездеседі. Халькопирит қауымдас-</w:t>
        <w:br/>
        <w:t>тығы желішелер түрінде тараған. Кентас-</w:t>
        <w:br/>
        <w:t>тарда Ау, Са, Ав, Ві, Мо, Со, 2л кездес</w:t>
        <w:br/>
        <w:t>Кен орны коры жағынан орта кен орында-</w:t>
        <w:br/>
        <w:t>рына жатады. Тотығу белдеміндегі кентас</w:t>
        <w:br/>
        <w:t>Ақсу кеніші мен кішігірім қарьерлерде</w:t>
        <w:br/>
        <w:t>өндіріледі.</w:t>
        <w:br/>
        <w:t>ЕШКІӨЛМЕС АСБЕСТ КЕНІ, Қара-</w:t>
        <w:br/>
        <w:t>ғанды обл. Жезқазған - Ұлытау өңірін-</w:t>
        <w:br/>
        <w:t>дегі серпентинит массивінде орналасқан.</w:t>
        <w:br/>
        <w:t>Девон, тас көмір шөгінді тау жыныста-</w:t>
        <w:br/>
        <w:t>рының ішінен сына Тәрізді жазықты!</w:t>
        <w:br/>
        <w:t>тан көтеріліп шыққан палеозой дәуіріне</w:t>
        <w:br/>
        <w:t>дейінгі жыныстардың горст блогын құ-</w:t>
        <w:br/>
        <w:t>райды. Кен орнының ұз. 12 км, ені оңт-</w:t>
        <w:br/>
        <w:t>нде 0,5 км, солт-нде 2,5 км. Ешкіөлмес</w:t>
        <w:br/>
        <w:t>серпентинит массивінен асбестің тереңге</w:t>
        <w:br/>
        <w:t>тігінен құлайтын 3 кен аймағы табылды</w:t>
        <w:br/>
        <w:t>(батыс, шығыс белдемдері, Х63 кентас</w:t>
        <w:br/>
        <w:t>денесі). Әрбір белдем буылтық келген</w:t>
        <w:br/>
        <w:t>бірнеше күрделі кентас денесінен тұрады.</w:t>
        <w:br/>
        <w:t>Олардың ұз.4- 5 км,ал барланған теренд.</w:t>
        <w:br/>
        <w:t>450 м. Е. а. к-нің барланған қоры 5 млн. т,</w:t>
        <w:br/>
        <w:t>болжамды қоры 8 - 10 млн. т. Хризотил-</w:t>
        <w:br/>
        <w:t>асбест талшықтарының асбоцемент,</w:t>
        <w:br/>
        <w:t>Ффрикцион бұйымдарын жасауға жарамды</w:t>
        <w:br/>
        <w:t>екені анықталды. Кен орнына жакын Т.</w:t>
        <w:br/>
        <w:t>- Жезқазған (150 км).</w:t>
        <w:br/>
        <w:t>ЕШКІСАСЫР (Стуріодізсіз) - шатыр-</w:t>
        <w:br/>
        <w:t>шагүлділер тұқымдасына жататын көп</w:t>
        <w:br/>
        <w:t>жылдық шөптесін өсімдіктер туысы.</w:t>
        <w:br/>
        <w:t>Қазакстанда шөлді, таулы аймақтардың</w:t>
        <w:br/>
        <w:t>құмды, құмдақты жерлерінде, тау беткей-</w:t>
        <w:br/>
        <w:t>дерінде өсетін 4 түрі (косдана Е., құмдық</w:t>
        <w:br/>
        <w:t>Е., құмшыл Е., Тымыр Е.) бар. Бұлардың</w:t>
        <w:br/>
        <w:t>биікт. 30 - 80 см, сабағы тік, ұсақ қырлы,</w:t>
        <w:br/>
        <w:t>сыртын түк басқан. Жапырақтары қысқа</w:t>
        <w:br/>
        <w:t>сағақты, тамыр түбінен шығады. сабағы</w:t>
        <w:br/>
        <w:t>сиякты түкті. Тостағанша жапырақшалары</w:t>
        <w:br/>
        <w:t>тіссіз, күлтелері ақ түсті. Гүлдері 10 - 15-</w:t>
        <w:br/>
        <w:t>тен бірігіп, шатырша гүлшоғырына топ-</w:t>
      </w:r>
    </w:p>
    <w:p>
      <w:r>
        <w:t>Обхмооико бк Осмос жӘб мио бхыдои</w:t>
        <w:br/>
        <w:t>талған. Шатыршалары 5-7 сәулелі. Сәуір</w:t>
        <w:br/>
        <w:t>айында гүлдеп; мамырда жемістенеді.</w:t>
        <w:br/>
        <w:t>Жемісі жеміссағағынан екі есе қысқа. Тұ-</w:t>
        <w:br/>
        <w:t>қымы іш жағынан оймалы келеді.</w:t>
        <w:br/>
        <w:t>ЕШКІТАЛ, жоңғар талы (байх</w:t>
        <w:br/>
        <w:t>бопвагіса) - тал тұқымдасына жататын</w:t>
        <w:br/>
        <w:t>ағаш. Қазақстанның оңт. мен батысын-</w:t>
        <w:br/>
        <w:t>дағы жазық жерлерде, өзен аңғарларында,</w:t>
        <w:br/>
        <w:t>орман-тоғайда өседі. Табиғи жағдайда 75</w:t>
        <w:br/>
        <w:t>жылдай өмір сүреді. Биікт. 8- 10 м. Ағаш</w:t>
        <w:br/>
        <w:t>діңінің жуанд. 35 - 40 см-дей. Бұтақ шо-</w:t>
        <w:br/>
        <w:t>ғыры қалын, жапырағы жіңішке, қанда-</w:t>
        <w:br/>
        <w:t>уыр пішіндес, оның жиектері бүтін неме-</w:t>
        <w:br/>
        <w:t>се тілімденіп иректелген, екі беті бірдей</w:t>
        <w:br/>
        <w:t>жасыл түсті. Гүл сырғасының ұз. 5- 7 ем,</w:t>
        <w:br/>
        <w:t>2 - 3 жапырақшасы бар. Қалемшеден</w:t>
        <w:br/>
        <w:t>және шыбықтан көбейеді. Сәуір - мамыр</w:t>
        <w:br/>
        <w:t>айларында гүлдейді. Жемісі - қорапша.</w:t>
        <w:br/>
        <w:t>Е-ды елді мекендерді көгалдандыру</w:t>
        <w:br/>
        <w:t>мақсатымен және құм бекіту үшін егеді.</w:t>
        <w:br/>
        <w:t>Е-дың қабығының құрамында илік заттар,</w:t>
        <w:br/>
        <w:t>самшин глюкозиді, флавондар мен С ви-</w:t>
        <w:br/>
        <w:t>тамині бар, сондықтан медицинада қолда-</w:t>
        <w:br/>
        <w:t>нылады.</w:t>
        <w:br/>
        <w:t>ЕШКІТАУ - Жалпы Сырттың оңт-нде-</w:t>
        <w:br/>
        <w:t>гі үстіртті қырат, Батыс Қазақстан обл-</w:t>
        <w:br/>
        <w:t>ның Тасқала ауд-нда. Абс. биікт. 259 м.</w:t>
        <w:br/>
        <w:t>Қыраттың беті жонды келген, оңт. беткейі</w:t>
        <w:br/>
        <w:t>тік жарқабақты, сай-жыралармен тілім-</w:t>
        <w:br/>
        <w:t>Ешкітау тауы</w:t>
        <w:br/>
        <w:t>денген. Бор, мергельді шөгінділері жап-</w:t>
        <w:br/>
        <w:t>қан палеогеннің құмды саздақтарынан</w:t>
        <w:br/>
        <w:t>түзілген. Таудан Деркүл өз. бастау алады.</w:t>
        <w:br/>
        <w:t>Беткейінің қызыл қоңыр топырағында бе-</w:t>
        <w:br/>
        <w:t>теге, боз. жусан өседі. Баурайы мал жайы-</w:t>
        <w:br/>
        <w:t>лымына пайдаланылады.</w:t>
        <w:br/>
        <w:t>ЕШКІТАУ - Қостанай обл. Арқалық</w:t>
        <w:br/>
        <w:t>қалалық әкімдігіне қарасты аумақта ор-</w:t>
        <w:br/>
        <w:t>наласқан тау. Терісаққан өз. алабында.</w:t>
        <w:br/>
        <w:t>Аққошқар а-ның оңт-нде 15 км жерде.</w:t>
        <w:br/>
        <w:t>Абс. биікт. 373 м. Архей және проте-</w:t>
        <w:br/>
        <w:t>розойдың күшті метаморфтанған және</w:t>
        <w:br/>
        <w:t>дислокацияға ұшыраған жыныстарынан</w:t>
        <w:br/>
        <w:t>түзілген, Қиыршықтасты қара қызғылт</w:t>
        <w:br/>
        <w:t>қоныр топырақты өңірінде, дала өсімдік-</w:t>
        <w:br/>
        <w:t>тері жусан, бетеге, бұта, қарақат, қайын,</w:t>
        <w:br/>
        <w:t>терек өседі. Баурайы мал жайылымына</w:t>
        <w:br/>
        <w:t>пайдаланылады.</w:t>
        <w:br/>
        <w:t>ы с&gt;жо бемосико бо омж бк ооикобжиоомжо бе</w:t>
        <w:br/>
        <w:t>де бұта түрі де кездеседі. Солт. жарғы</w:t>
        <w:br/>
        <w:t>шарда тараған 40-қа жуық түрі белгілі.</w:t>
      </w:r>
    </w:p>
    <w:p>
      <w:r>
        <w:t>Негізгі шыққан отаны - Оңт. Еуропа.</w:t>
        <w:br/>
        <w:t>Қазақстанда бау-бақшаларда арамшөп</w:t>
        <w:br/>
        <w:t>ретінде өсетін 1 түрі-ірі Е. (А. шай)</w:t>
        <w:br/>
        <w:t>бар. Биікт. 30 - 70 см. Сабағы бұтақтал-</w:t>
        <w:br/>
        <w:t>ған, жапырақтары ұзынша немесе қанда-</w:t>
        <w:br/>
        <w:t>уыр тәрізді, жоғарылаған сайын ұсақтала</w:t>
        <w:br/>
        <w:t>береді. Гүлшоғыры шашақ пішінді. Мау-</w:t>
        <w:br/>
        <w:t>сым - қазан айларында гүлдеп, жемісте-</w:t>
        <w:br/>
        <w:t>неді. Жемісі - қорапша, тұқымы үсақ. Е-ті</w:t>
        <w:br/>
        <w:t>сәндік өсімдік ретінде қолдан өсіреді.</w:t>
        <w:br/>
        <w:t>ЕСІРТКІ ДАҚЫЛДАРЫ - құрамында</w:t>
        <w:br/>
        <w:t>орталық жүйке жүйесіне әсер ететін қоз-</w:t>
        <w:br/>
        <w:t>дырғыш заттары бар өсімдіктер. Емдік</w:t>
        <w:br/>
        <w:t>қасиеті бар көптеген Е. д. медицинада</w:t>
        <w:br/>
        <w:t>ауруды басатын дәрі ретінде қолданы-</w:t>
        <w:br/>
        <w:t>лады. Ал Е. д-нан дайындалған препа-</w:t>
        <w:br/>
        <w:t>раттарды жиі қолдану нашақорлыққа</w:t>
        <w:br/>
        <w:t>әкеліп соқтырады. Е. д-ның көбі жоғары.</w:t>
        <w:br/>
        <w:t>сатыдағы өсімдіктерге жатады. Негізгі</w:t>
        <w:br/>
        <w:t>Д-на - апнын, коканнды бұта, қырық-</w:t>
        <w:br/>
        <w:t>буын қылша, үнді кенепшөбі, сасық мең-</w:t>
        <w:br/>
        <w:t>дуана, т.б. жатады. Апиын көкнәр (Рара-</w:t>
        <w:br/>
        <w:t>уег зошп егіп) - көкнәр тұқымдасына</w:t>
        <w:br/>
        <w:t>жататын ылғал сүйгіш, суыққа төзімді</w:t>
        <w:br/>
        <w:t>шөптесін өсімдік. Биікт. 80 - 115 см,</w:t>
        <w:br/>
        <w:t>сабағы тік, аз бұтақталған, өсу мерзімі</w:t>
        <w:br/>
        <w:t>85 - 135 күн. Айқас тозаңданады. Тұ-</w:t>
        <w:br/>
        <w:t>қымында 46 - 56% май, 20%-дай белок</w:t>
        <w:br/>
        <w:t>болады. Майы кондитер, консерві және</w:t>
        <w:br/>
        <w:t>парфюмерия өнеркәсіптерінде, дәні нан</w:t>
        <w:br/>
        <w:t>пісіруде қолданылады. Қауашағынан</w:t>
        <w:br/>
        <w:t>медицинада қолданылатын алкалоидтар</w:t>
        <w:br/>
        <w:t>(морфин, папаверин, кодеин, т.б.) алы-</w:t>
        <w:br/>
        <w:t>нады. Батыс Еуропада және Қазақстанда</w:t>
        <w:br/>
        <w:t>өсіріледі. Кокаинды бұта (Егуіһгохуішті</w:t>
        <w:br/>
        <w:t>соса) - кокаин түқымдасына жататын</w:t>
        <w:br/>
        <w:t>мәңгі жасыл бүта. Биікт. 2- 3 м. Жапыра-</w:t>
        <w:br/>
        <w:t>ғының құрамында кокаин болады. Кока-</w:t>
        <w:br/>
        <w:t>инды бұта Онт. Америка мен Оңт. Азияда</w:t>
        <w:br/>
        <w:t>өседі. Қырықбуын қхылша (Ерһсаға</w:t>
        <w:br/>
        <w:t>ершізеніпа) - қылша тұқымдасына жата-</w:t>
        <w:br/>
        <w:t>тын бұташық. Биікт. 1,5 м. Жапырағының</w:t>
        <w:br/>
        <w:t>түрі өзгерген, қылқан тәрізді. Тау қылша</w:t>
        <w:br/>
        <w:t>(Е. есшізейпа). т.б. түрлерінің құрамында.</w:t>
        <w:br/>
        <w:t>медицинада қолданылатын эфедрин ал-</w:t>
        <w:br/>
        <w:t>калонды болады. Еуразия, Солт, Афри-</w:t>
        <w:br/>
        <w:t>ка, Солт. және Оңт. Америкада 40-тан</w:t>
        <w:br/>
        <w:t>астам түрі өседі. Үнді кенепшөбі қара-</w:t>
        <w:br/>
        <w:t>сора (Саппаһіз іпйіса) - кенепшөл “тү-</w:t>
        <w:br/>
        <w:t>қымдасына жататын бір жылдық шөпте-</w:t>
        <w:br/>
        <w:t>сін өсімдік. Биікт. І - 1,5 м, сабағы тік,</w:t>
        <w:br/>
        <w:t>бұгақталған. Өсу мерзімі 65 - 160 күн.</w:t>
        <w:br/>
        <w:t>Айқас тозаңданады. Үнді кенепшөбінен</w:t>
        <w:br/>
        <w:t>гашиш (марихуана) алынады. Үндістан,</w:t>
        <w:br/>
        <w:t>Иран, Түркия, 1.6. елдерде өседі. Сасық</w:t>
        <w:br/>
        <w:t>меңдуана (ашға зігатопішп) - алқа тұ-</w:t>
        <w:br/>
        <w:t>қымдасына жататын ылғал, жылу сүйгіш</w:t>
        <w:br/>
        <w:t>өсімдік. Жапырағында атропин, гиосция-</w:t>
        <w:br/>
        <w:t>мин, скополамин алкалондтары болады.</w:t>
        <w:br/>
        <w:t>10-нан астам түрі Еуропада, Батыс Сібір-</w:t>
        <w:br/>
        <w:t>де және Орта Азияда өседі.</w:t>
        <w:br/>
        <w:t>ЕТБАТЫР - Көшім өз-нің сағасында ор-</w:t>
        <w:br/>
        <w:t>Наласқан көл. Батыс Қазақстан обл. Жа-</w:t>
      </w:r>
    </w:p>
    <w:p>
      <w:r>
        <w:t>нақала ауд-нда. Аум. 4,91 км, үз. 4,2 км,</w:t>
        <w:br/>
        <w:t>ені 2,3 км. жағалауының ұз. 19,6 км. Көл</w:t>
        <w:br/>
        <w:t>негізінен Көшім өз-ні және жер асты су-</w:t>
        <w:br/>
        <w:t>ларымен толығады. Көктем айларында</w:t>
        <w:br/>
        <w:t>суы шарасынан асып, жайылма құрайды.</w:t>
        <w:br/>
        <w:t>Жағалауы шабындық және жайылым.</w:t>
        <w:br/>
        <w:t>ЕТЖАПЫРАҚ, глакус (Сійих) - нау-</w:t>
        <w:br/>
        <w:t>рызгүлдер тұқымдасына жататын көп</w:t>
        <w:br/>
        <w:t>жылдық шөптесін өсімдіктер туысы.</w:t>
        <w:br/>
        <w:t>Солт. жарты шардың қоңыржай және</w:t>
        <w:br/>
        <w:t>субарктик, белдеулерінде кен тараған.</w:t>
        <w:br/>
        <w:t>Қазақстаннын барлық аймақтарында кез-</w:t>
        <w:br/>
        <w:t>десетін І түрі -теңіз Е-ы (б. тагііте)</w:t>
        <w:br/>
        <w:t>бар. Биікт. 4 - 15 (30) см, сабағы бұ-</w:t>
        <w:br/>
        <w:t>тақталған. Жапырақтары етті, ұзынша</w:t>
        <w:br/>
        <w:t>келген, шеті тегіс, екі беті де нүктелі</w:t>
        <w:br/>
        <w:t>Теңіз етжалырағы</w:t>
        <w:br/>
        <w:t>шұқыршалы қарама-қарсы</w:t>
        <w:br/>
        <w:t>орналасқан.</w:t>
        <w:br/>
        <w:t>Тостағанша жапырақшалары боз қызғылт</w:t>
        <w:br/>
        <w:t>немесе ақ түсті. Аталығы гүлсеріктері</w:t>
        <w:br/>
        <w:t>қалақшаларының ортасына бекиді. Ма-</w:t>
        <w:br/>
        <w:t>мыр - маусымда гүлдеп, жемістенеді.</w:t>
        <w:br/>
        <w:t>Жемісі - бес қақпалы қорапша. Тұқымы</w:t>
        <w:br/>
        <w:t>ұзынша немесе домалақ, қара коңыр түсті,</w:t>
        <w:br/>
        <w:t>ұсақ бұдырлары болады.</w:t>
        <w:br/>
        <w:t>ЕУРАЗИЯ - Жер шарындағы сң үлкен</w:t>
        <w:br/>
        <w:t>құрлық. Аум. 53.4 млн. км: (бүкіл құрлык-</w:t>
        <w:br/>
        <w:t>тардың 37%-ы), оның 2,75 млн. кмге</w:t>
        <w:br/>
        <w:t>жуығы аралдар. Е. екі дүние бөлігінен -</w:t>
        <w:br/>
        <w:t>Еуропа мен Азиядан тұрады (аталуы со-</w:t>
        <w:br/>
        <w:t>дан). Олардың арасындағы шартты шека-</w:t>
        <w:br/>
        <w:t>ра - Орал тауының шығыс етегі, Жем Өз.,</w:t>
        <w:br/>
        <w:t>Каспий т-нің солт. жағалауы, Кума және</w:t>
        <w:br/>
        <w:t>Маныч өзендерінің аңғарын бойлап Дон-</w:t>
        <w:br/>
        <w:t>ның сағасына өтелі. Одан әрі шекара Азов</w:t>
        <w:br/>
        <w:t>және Қара т-дері, Босфор бұғазы. Мәрмәр</w:t>
        <w:br/>
        <w:t>т., Дарданелл бұғазы арқылы Жерорта 1-</w:t>
        <w:br/>
        <w:t>не шығады. Біртұтас құрлықты Еуропа</w:t>
        <w:br/>
        <w:t>және Азия дүние бөліктеріне бөлу ежелгі</w:t>
        <w:br/>
        <w:t>дәуірде қалыптасқан тарихи-дәстүрлі тү-</w:t>
        <w:br/>
        <w:t>сінік. Құрлықтың қиыр шеттері: солт-</w:t>
        <w:br/>
        <w:t>нде - Челюскин мүйісі (77243 с.о. ), онт-</w:t>
        <w:br/>
        <w:t>нде - Пниай мүйісі (1216" с.е.). батысын-</w:t>
        <w:br/>
        <w:t>құрылымдары - ежелгі платформ</w:t>
        <w:br/>
        <w:t>Еуразия</w:t>
        <w:br/>
        <w:t>да- Рока мүйісі (9234“6.б.), шығысында -</w:t>
        <w:br/>
        <w:t>Дежнев мүйісі (169240! б.б.) солт-тен Оңт-</w:t>
        <w:br/>
        <w:t>ке8 мың км-ге, батыстан шығысқа 16 мың</w:t>
        <w:br/>
        <w:t>км-ге созылады. Е-ға жататын бірқатар</w:t>
        <w:br/>
        <w:t>аралдар құрлықтан біршама қашық жа-</w:t>
        <w:br/>
        <w:t>тыр. Шпицберген, Франц Иосиф жері</w:t>
        <w:br/>
        <w:t>және Солт. Жер аралдары 80% с. е-тен әрі</w:t>
        <w:br/>
        <w:t>асады. Малай топаралдары оңт. жарты</w:t>
        <w:br/>
        <w:t>шарға өтіп, 11% о.е-ке дейін барады. Ат-</w:t>
      </w:r>
    </w:p>
    <w:p>
      <w:r>
        <w:t>лант мұхитындағы Азор аралдары 28% б.0-</w:t>
        <w:br/>
        <w:t>та орналасқан. Е. - барлық мұхиттармен</w:t>
        <w:br/>
        <w:t>(Атлант, Солт. Мұзды. Үнді, Тынық) және</w:t>
        <w:br/>
        <w:t>олардың шеткі теңіздерімен шектесіп жа-</w:t>
        <w:br/>
        <w:t>тыр. Мұхиттар мен теңіздер күрлыкка сұ-</w:t>
        <w:br/>
        <w:t>тына кіріп, әсіресе, оның батыс және оңт.</w:t>
        <w:br/>
        <w:t>шеттерін көбірек тілімдеген. Бірақ аума-</w:t>
        <w:br/>
        <w:t>ғының орасан зор болуына байланысты</w:t>
        <w:br/>
        <w:t>құрлықтың ішкі бөліктері теңіздер мен</w:t>
        <w:br/>
        <w:t>мұхиттардан мыңдаған км қашықта орна-</w:t>
        <w:br/>
        <w:t>ласқан. Құрлықтың негізін Еуразия пли-</w:t>
        <w:br/>
        <w:t>тасы құрайды. Плитаның баска литосфе-</w:t>
        <w:br/>
        <w:t>ралық плиталармен түйіскен жерінде</w:t>
        <w:br/>
        <w:t>күшті тау түзілу әрекеттері өткен және</w:t>
        <w:br/>
        <w:t>олар қазіргі кезде де жалғаса түсуде. Он-</w:t>
        <w:br/>
        <w:t>дай жерлерде аса биік тау жүйелері қа-</w:t>
        <w:br/>
        <w:t>лыптасып, күшті жер сілкінулер және жа-</w:t>
        <w:br/>
        <w:t>нартау құбылысы орын алған. Е-ның жер</w:t>
        <w:br/>
        <w:t>лардың</w:t>
        <w:br/>
        <w:t>(Шығыс Еуропа, Сібір, Қытай, Үнді,</w:t>
        <w:br/>
        <w:t>Араб) аралықтарын жас платформалар</w:t>
        <w:br/>
        <w:t>бөліп жатады. Құрлықтың қазіргі жер бе-</w:t>
        <w:br/>
        <w:t>дері негізінен неоген мен антропогендегі</w:t>
        <w:br/>
        <w:t>тектоник. қозғалыстардың нәтижесінде</w:t>
        <w:br/>
        <w:t>түзілген. Жаңа тектоник. қозғалыстар,</w:t>
        <w:br/>
        <w:t>әсіресе, Альпі - Гималай және Шығыс</w:t>
        <w:br/>
        <w:t>Азия геосинклинальдық белдеулерінде</w:t>
        <w:br/>
        <w:t>қарқынды жүрген. Бұл белдеулерді аса</w:t>
        <w:br/>
        <w:t>көлемді тау жүйелері қамтиды. Сонымен</w:t>
        <w:br/>
        <w:t>бірге неоген мен антропогендегі көтерілу-</w:t>
        <w:br/>
        <w:t>лердің нәтижесінде Гиссар - Алай тау</w:t>
        <w:br/>
        <w:t>жүйесінен Чукча түбегіне дейін созылып</w:t>
        <w:br/>
        <w:t>жатқан таулардың жер бедері қайта түзіл-</w:t>
        <w:br/>
        <w:t>тен. Жас қатпарлы белдеулер мен жасар-</w:t>
        <w:br/>
        <w:t>ған таулы құрылымдарға күшті жер сілкі-</w:t>
        <w:br/>
        <w:t>нулер тән. Жер бедерінің түзілуіне жанар-</w:t>
        <w:br/>
        <w:t>тау құбылысы да қатынасады. (Исландия</w:t>
        <w:br/>
        <w:t>аралдары, Армения таулы үстірті, Жер-</w:t>
        <w:br/>
        <w:t>орта т. аймағы, Камчатка түбегі, Шығыс</w:t>
        <w:br/>
        <w:t>және Оңт.-Шығыс Азия аралдары). Е-ның</w:t>
        <w:br/>
        <w:t>солт. жне бірқатар таулы аудандарында</w:t>
        <w:br/>
        <w:t>жер бедеріне ежелгі мұз басу үлкен әсерін</w:t>
        <w:br/>
        <w:t>тигізген. Ол аудандарда мореналар мен</w:t>
        <w:br/>
        <w:t>мұз суы шөгінділері аса кең алқапты қам-</w:t>
        <w:br/>
        <w:t>тиды. Е. - Антарктидадан кейінгі биік</w:t>
        <w:br/>
        <w:t>құрлық (орташа биікт. 840 м). Жерінің</w:t>
        <w:br/>
        <w:t>2/3-сі таулар мен таулы үстірттер. Дүние</w:t>
        <w:br/>
        <w:t>жүзіндегі ең биік шың - Джомолунгма</w:t>
        <w:br/>
        <w:t>(8848 м) осы Е. құрлығында орналаскан</w:t>
        <w:br/>
        <w:t>Е. тауларындағы 14 шыңның абс. биікт</w:t>
        <w:br/>
        <w:t>ст жоғары. Негізгі тау жүйелері:</w:t>
        <w:br/>
        <w:t>Гималай, Алып, Карпат, Кавказ, Гинду-</w:t>
        <w:br/>
        <w:t>ҡуш, Қарақорым, Памир, Тянь-Шань,</w:t>
        <w:br/>
        <w:t>Куньлунь, Алтай, Саян. Орал, Солт.-шы-</w:t>
        <w:br/>
        <w:t>8000 м</w:t>
        <w:br/>
        <w:t>383</w:t>
        <w:br/>
        <w:t>Еуропа</w:t>
      </w:r>
    </w:p>
    <w:p>
      <w:r>
        <w:t>ғыс Сібір таулары, Алдыңғы Азия және</w:t>
        <w:br/>
        <w:t>Тибет тау қыраттары, Декан және Орта</w:t>
        <w:br/>
        <w:t>Сібір таулы үстірттері. Жазықтары мен</w:t>
        <w:br/>
        <w:t>ойпаттары мындаған км-ге созылған. Ең</w:t>
        <w:br/>
        <w:t>ірі жазықтары: Шығыс Еуропа, Батыс Сі-</w:t>
        <w:br/>
        <w:t>бір. Тұран, Ұлы Қытай, Үнді-Ганг. Е-да</w:t>
        <w:br/>
        <w:t>Арктикадан бастап экваторға дейінгі бар-</w:t>
        <w:br/>
        <w:t>лық климаттық белдеулер таралған. Құр-</w:t>
        <w:br/>
        <w:t>лықтың біртұтас және аумағының үлкен</w:t>
        <w:br/>
        <w:t>болуына байланысты климаттың конти-</w:t>
        <w:br/>
        <w:t>ненттік типтері басым. Шет аймактарда</w:t>
        <w:br/>
        <w:t>мұхиттық (шығысында және оңт-нде мус-</w:t>
        <w:br/>
        <w:t>сондық) климат орын алады. Климат</w:t>
        <w:br/>
        <w:t>ерекшеліктерінің пайда болуына тұрақты</w:t>
        <w:br/>
        <w:t>(Азор және Гавай антициклондары, Ис-</w:t>
        <w:br/>
        <w:t>ландия және Алеут минимумдары) және</w:t>
        <w:br/>
        <w:t>маусымдык (қыстағы Азия антициклоны</w:t>
        <w:br/>
        <w:t>және жаздағы Оңт. Азия минимумы) ат-</w:t>
        <w:br/>
        <w:t>мосф. қысым орталықтарының үлкен мәні</w:t>
        <w:br/>
        <w:t>бар. Мұхиттың климатқа әсері, әсіресе,</w:t>
        <w:br/>
        <w:t>Батыс Еуропада айқын байқалады. Одан</w:t>
        <w:br/>
        <w:t>шығысқа қарай атланттық ауа бірте-бірте</w:t>
        <w:br/>
        <w:t>құрғай түседі де, континенттік ауаға ауы-</w:t>
        <w:br/>
        <w:t>сады. Тынық және Үнді мұхиттарының</w:t>
        <w:br/>
        <w:t>ауасы құрлықтың ішкі бөлігіне жылдың</w:t>
        <w:br/>
        <w:t>жеке маусымдарында ғана муссон түрінде</w:t>
        <w:br/>
        <w:t>және циклондармен өтеді. Солт-тен қыста</w:t>
        <w:br/>
        <w:t>келетін арктик. ауа құрлықтың түкпірін-</w:t>
        <w:br/>
        <w:t>дегі тауларға жеткенше еркін таралады.</w:t>
        <w:br/>
        <w:t>Е-нын орт. аудандарында континенттік</w:t>
        <w:br/>
        <w:t>ауа массалары қалыптасады. Кейде керс-</w:t>
        <w:br/>
        <w:t>ғар климаттық жағдайлар да орын алады</w:t>
        <w:br/>
        <w:t>Құрлықтың солт.-шығысында, Оймякон</w:t>
        <w:br/>
        <w:t>таулы қыраттарында Солт. жарты шар-</w:t>
        <w:br/>
        <w:t>дағы суықтық полюсі орналасқан (абс.</w:t>
        <w:br/>
        <w:t>минимум -707С), Араб түбегі - Жер ша-</w:t>
        <w:br/>
        <w:t>рындағы ең ыстық аудандардың қатарына</w:t>
        <w:br/>
        <w:t>жатады. (абс. максимум 53%С). Шығыс</w:t>
        <w:br/>
        <w:t>Үндістанда ең көп жауын-шашын түседі.</w:t>
        <w:br/>
        <w:t>(Черапунджиде, жылына 12000 мм). Е.</w:t>
        <w:br/>
        <w:t>өзендері төрт мұхит алабына жатады. Ең</w:t>
        <w:br/>
        <w:t>ірілері: Янпзы, 06, Енисей, Лена, Амур;</w:t>
        <w:br/>
        <w:t>Хуанхэ, Меконг, Брахмапутра, Ганг, Инд,</w:t>
        <w:br/>
        <w:t>Тигр, Евфрат, Еділ, Дунай. Құрлықтың</w:t>
        <w:br/>
        <w:t>орт. бөлігінде дүние жүзіндегі ең аумақты</w:t>
        <w:br/>
        <w:t>ішкі ағын аймағы (Каспий мен Арал т-</w:t>
        <w:br/>
        <w:t>дерінің, Балқаш пен Лобнор көлдерінің</w:t>
        <w:br/>
        <w:t>алабы) орналасқан. Ең терең Байкал кө-</w:t>
        <w:br/>
        <w:t>лінде жер бетіндегі тұшы судың 1/5-і шо-</w:t>
        <w:br/>
        <w:t>ғырланған. Ірі және терең көлдер текті</w:t>
        <w:br/>
        <w:t>ник. жолмен пайда болған (Байкал, Ыс-</w:t>
        <w:br/>
        <w:t>тықкөл, Севан, Өлі т., т.б.). Төрттік кезс-</w:t>
        <w:br/>
        <w:t>нінің мұзы басқан аудандарда мұздык</w:t>
        <w:br/>
        <w:t>(Ладога, Онега) және көптеген ұсак море-</w:t>
        <w:br/>
        <w:t>налық көлдер таралған, Төрттік (антропо-</w:t>
        <w:br/>
        <w:t>гендік) кезеңдегі және казіргі жанартау</w:t>
        <w:br/>
        <w:t>құбылысы дамыған аймақтарына жанар-</w:t>
        <w:br/>
        <w:t>таулық көлдер тән. Әктасты аудандарда</w:t>
        <w:br/>
        <w:t>карст көлдері көп (Қырым түбегі, Кавказ</w:t>
        <w:br/>
        <w:t>таулы аймағы, Загрос таулары, Тянь-</w:t>
        <w:br/>
        <w:t>Шань және Юньнан таулы қыраты, Бал-</w:t>
        <w:br/>
        <w:t>қан түбегі). Е-ның басым бөлігі флорасы</w:t>
        <w:br/>
        <w:t>мен фаунасының құрамы жөнінен Голарк-</w:t>
      </w:r>
    </w:p>
    <w:p>
      <w:r>
        <w:t>тика обл-на жатады. Оңт. Палеотропика</w:t>
        <w:br/>
        <w:t>флоралық және Үнді-Малай фауналық 06-</w:t>
        <w:br/>
        <w:t>лыстарына кіреді. Топырақты өсімдік жа-</w:t>
        <w:br/>
        <w:t>мылғысы мен жануарлар дүниесі негізі-</w:t>
        <w:br/>
        <w:t>нен 2 бағытта - ендік бойынша және мұ-</w:t>
        <w:br/>
        <w:t>хит жағалауынан құрлықтың ішіне қарай</w:t>
        <w:br/>
        <w:t>өзгереді, тауларда олар биіктік бойынша</w:t>
        <w:br/>
        <w:t>таралған. Арктик. белдеу - арктик. шөл</w:t>
        <w:br/>
        <w:t>белдемінен тұрады. Субарктик. белдеуде</w:t>
        <w:br/>
        <w:t>тундра мен орманды тундра белдемдері</w:t>
        <w:br/>
        <w:t>өтеді. Қоңыржай белдеудің континенттік</w:t>
        <w:br/>
        <w:t>бөлігінде белдемдер ендікті бойлай орна-</w:t>
        <w:br/>
        <w:t>ласқан. Олар: тайға, аралас орман, жалпақ</w:t>
        <w:br/>
        <w:t>жапырақты орман, орманды дала, дала,</w:t>
        <w:br/>
        <w:t>шөлейт белдемдер. Мұхиттарға жақын</w:t>
        <w:br/>
        <w:t>бөлігінде олардың шекаралары ендіктен</w:t>
        <w:br/>
        <w:t>біраз ауытқиды. Қоңыржай белдеудің оңт.</w:t>
        <w:br/>
        <w:t>шетінде жазықтық белдемдер батыстан</w:t>
        <w:br/>
        <w:t>шығысқа қарай алмасып отырады. Атлант</w:t>
        <w:br/>
        <w:t>мұхиты маңында орман, Карпат таулары</w:t>
        <w:br/>
        <w:t>маңында орманды дала, Шығыс Еуропа</w:t>
        <w:br/>
        <w:t>жазығының оңт-нде дала мен шөлейт, Қа-</w:t>
        <w:br/>
        <w:t>зақстан мен Орт. Азияда шөлейт пен шөл,</w:t>
        <w:br/>
        <w:t>Моңғолияда дала мен орманды дала,</w:t>
        <w:br/>
        <w:t>Маньчжурия мен Жапонияның солт-нде</w:t>
        <w:br/>
        <w:t>қайтадан орман белдемдері орын алған.</w:t>
        <w:br/>
        <w:t>Белдемдер субтропиктік белдеуде де ба-</w:t>
        <w:br/>
        <w:t>тыстан шығысқа қарай алмасады (жерор-</w:t>
        <w:br/>
        <w:t>татеңіздік қатты жапырақты ормандар</w:t>
        <w:br/>
        <w:t>мен бұталар, Кавқаз сырты мен Кіші</w:t>
        <w:br/>
        <w:t>Азияның субтропиктік далалары мен шө-</w:t>
        <w:br/>
        <w:t>лейттері, Иран таулы қыраты және Орт.</w:t>
        <w:br/>
        <w:t>Азияның оңт-нің субтропиктік шөлдері).</w:t>
        <w:br/>
        <w:t>Бұл белдеудегі құрлықтың ішкі бөлігінде</w:t>
        <w:br/>
        <w:t>шөлейт, Памир мен Тибет тау қыратта-</w:t>
        <w:br/>
        <w:t>рында биік тау шөлі таралған. Тропиктік</w:t>
        <w:br/>
        <w:t>белдеуге жататын Араб түбегі, Месопота-</w:t>
        <w:br/>
        <w:t>мия және Инд өзендерінің алабында тро-</w:t>
        <w:br/>
        <w:t>пиктік шөлейт лен шөл орын алады. Шы-</w:t>
        <w:br/>
        <w:t>ғысындағы тропиктік ендіктерден солт.</w:t>
        <w:br/>
        <w:t>субэкваторлық белдеу өтелі (ауыспалы</w:t>
        <w:br/>
        <w:t>ылғалды субэкваторлық ормандар мен са-</w:t>
        <w:br/>
        <w:t>ванна белдемдері). Экваторлық белдеу</w:t>
        <w:br/>
        <w:t>Малакка түбегі мен Филиппин аралдары-</w:t>
        <w:br/>
        <w:t>ның оңт-н, Цейлонның оңт.-батысын, Үл-</w:t>
        <w:br/>
        <w:t>кен Зонд аралдарын қамтиды (мұнда ыл</w:t>
        <w:br/>
        <w:t>ғалды экваторлық орман - гилея тарал-</w:t>
        <w:br/>
        <w:t>ған). Кіші Зонд аралдарын оңт. Экватор-</w:t>
        <w:br/>
        <w:t>лық белдеудің ормандары мен сананнала-</w:t>
        <w:br/>
        <w:t>ры алып жатады. Топырақ және өсімдік</w:t>
        <w:br/>
        <w:t>жамылғысына, жануарлардың белдемдік</w:t>
        <w:br/>
        <w:t>таралуына таулар күрделі өзгеріс енгізеді.</w:t>
        <w:br/>
        <w:t>Е-ның қоңыржай белдеуінің ішкі үлкен</w:t>
        <w:br/>
        <w:t>бөлігін қамтитын тау жүйелерінде ендік</w:t>
        <w:br/>
        <w:t>белдемдік биіктік белдеулердің құрамына</w:t>
        <w:br/>
        <w:t>кіреді. Құрлықтың жеке бөліктерінің 14-</w:t>
        <w:br/>
        <w:t>биғат жағдайлары адамның шаруашылық</w:t>
        <w:br/>
        <w:t>әрекетінің нәтижесінде әр түрлі дәрежеде</w:t>
        <w:br/>
        <w:t>өзгерген. Бір жағынан, қалалар мен өнер-</w:t>
        <w:br/>
        <w:t>кәсіп көп шоғырланған (Батыс Еуропа),</w:t>
        <w:br/>
        <w:t>екінші жағынан, егіншілікке ертеден пай-</w:t>
        <w:br/>
        <w:t>даланылып Келе жаткан әрі ауыл халқы</w:t>
        <w:br/>
        <w:t>тығыз қоныстанған (Шығыс, Оңт. және</w:t>
      </w:r>
    </w:p>
    <w:p>
      <w:r>
        <w:t>(Оңт.-Шығыс Азия) аудандар өзінің та-</w:t>
        <w:br/>
        <w:t>биғи қалпынан мүлде айрылған. Ондай</w:t>
        <w:br/>
        <w:t>жерлерде антропогендік ландшафт қа-</w:t>
        <w:br/>
        <w:t>лыптасқан. Оған керісінше, (рт. Азия мен.</w:t>
        <w:br/>
        <w:t>Тибеттің шөлдік таулы үстірттері, эква-</w:t>
        <w:br/>
        <w:t>тор маңындағы ылғалды орман жауып</w:t>
        <w:br/>
        <w:t>жатқан кейбір аралдардың табиғаты ал-</w:t>
        <w:br/>
        <w:t>ғашқы қалпынан өзгермеген, Морфотек-</w:t>
        <w:br/>
        <w:t>тоник. құрылымның бірлігіне, жаңа тек-</w:t>
        <w:br/>
        <w:t>тоник. козғалыстардың ұқсастығына, кли-</w:t>
        <w:br/>
        <w:t>Мат түзуші факторлардың және климаты-</w:t>
        <w:br/>
        <w:t>ның ерекшеліктеріне, табиғат белдемдері-</w:t>
        <w:br/>
        <w:t>нің жиынтығына байланысты Е-ны мына-</w:t>
        <w:br/>
        <w:t>дай ірі табиғи аумақтық кешендерге бө-</w:t>
        <w:br/>
        <w:t>луге болады: Арктиканың Е-ға қарасты</w:t>
        <w:br/>
        <w:t>бөлігі - Батыс Еуропа, Шығыс Еуропа,</w:t>
        <w:br/>
        <w:t>Солт. Азия, Жерорта т. маңы және Ал-</w:t>
        <w:br/>
        <w:t>дыңғы Азия таулы қыраттары, Оңт.-батыс</w:t>
        <w:br/>
        <w:t>Азия, Орт. Азия, Биік Азия, Шығыс Азия,</w:t>
        <w:br/>
        <w:t>Оңт. Азия және Онт.-Шығыс Азия. Е. -</w:t>
        <w:br/>
        <w:t>Жер шарындағы халық ең көп әрі тығыз</w:t>
        <w:br/>
        <w:t>қоныстанған құрлық (бүкіл халықтың</w:t>
        <w:br/>
        <w:t>3/4-і). Әсіресе, Батыс Еуропа, Шығыс</w:t>
        <w:br/>
        <w:t>және Оңт.-Шығыс Азияда халық тығыз</w:t>
        <w:br/>
        <w:t>орналаскан. Муссондық Азияның кейбір</w:t>
        <w:br/>
        <w:t>аудандарында (Шығыс Бенгалияда және</w:t>
        <w:br/>
        <w:t>Ява аралында) 1 км-ге 1000 - 1500 адам-</w:t>
        <w:br/>
        <w:t>нан келеді. Қиыр Солт. Азияда, тропиктік</w:t>
        <w:br/>
        <w:t>ормандар алып жатқан батпақты ойпат-</w:t>
        <w:br/>
        <w:t>тарда, Орт. Азия және Батыс АЗияның</w:t>
        <w:br/>
        <w:t>шөлді аудандарында халық өте сирек</w:t>
        <w:br/>
        <w:t>Араб түбегінің, Иран таулы қыратының</w:t>
        <w:br/>
        <w:t>ішкі аудандарында, Орт. Азияның кей</w:t>
        <w:br/>
        <w:t>жерлерінде халық тұрақты қоныстанба-</w:t>
        <w:br/>
        <w:t>ған. Буразия әлемдегі ежелгі мәдениет</w:t>
        <w:br/>
        <w:t>орталығы болып табылады. Атап айт-</w:t>
        <w:br/>
        <w:t>қанда, Таяу Шығыстағы Қосөзен аралығы</w:t>
        <w:br/>
        <w:t>(Тигр, Ефрат), Жерорта т. жағалауы, сон-</w:t>
        <w:br/>
        <w:t>дай-ақ Қытай мен Үндістан ежелгі мәде-</w:t>
        <w:br/>
        <w:t>ниеттері, грек-рим өркениеті, т.б. Ұлы</w:t>
        <w:br/>
        <w:t>Қытай қорғанынан Орт. Еуропаға дейін</w:t>
        <w:br/>
        <w:t>созылып жатқан “лы далада көшпенділер</w:t>
        <w:br/>
        <w:t>әдемі үстемдік құрып, Батыс пен Шығыс</w:t>
        <w:br/>
        <w:t>өркениеттерін озара байланыстырып</w:t>
        <w:br/>
        <w:t>тұрды. Қазіргі кезде де Е. құрлығы супер-</w:t>
        <w:br/>
        <w:t>континент болып есептеледі. Әлем халық-</w:t>
        <w:br/>
        <w:t>тарының 4 млрд-тан астамы осында тұ-</w:t>
        <w:br/>
        <w:t>ралы әрі әлемдегі жетекші мемлекеттер-</w:t>
        <w:br/>
        <w:t>дің барлығы (АҚШ пен Канададан бас-</w:t>
        <w:br/>
        <w:t>қасы) осы құрлықта орналасқан; қ. Азия.</w:t>
        <w:br/>
        <w:t>ЕУРОПА ҚАРА КҮЗЕНІ (Мичеіа Іш-</w:t>
        <w:br/>
        <w:t>теоіа) - сусар тұқымдасына жататын</w:t>
        <w:br/>
        <w:t>Еуропа қара күзені</w:t>
        <w:br/>
        <w:t>БОсиео бэкое ие бом оежо бекосиео бо сес»</w:t>
        <w:br/>
        <w:t>(4,8 мың ға) орналасқан. Ауданда өнерко-</w:t>
        <w:br/>
        <w:t>сіп бағытында 6 кәсіпорын жұмыс іетей-</w:t>
        <w:br/>
        <w:t>ді. Ірісі - «Алматы қанты» жабық акцион.</w:t>
      </w:r>
    </w:p>
    <w:p>
      <w:r>
        <w:t>қоғамы. Е. б. а-ның а. ш-на жарамды жері</w:t>
        <w:br/>
        <w:t>580,4 мың ға (2006), Оның 51,4 мың га</w:t>
        <w:br/>
        <w:t>жері жыртылған, шабындық 16,4 мың га,</w:t>
        <w:br/>
        <w:t>жайылымдар 506,7 мың га жерді құрайды.</w:t>
        <w:br/>
        <w:t>Аудан жерімен Түрксіб т. ж. және Алматы</w:t>
        <w:br/>
        <w:t>- Өскемен автомоб. жолдары өтеді.</w:t>
        <w:br/>
        <w:t>ЕСКЕНЕ МҰНАЙ КЕНІ, Атырау обл.</w:t>
        <w:br/>
        <w:t>Атырау кенан солт.-шығысқа қарай 60 км</w:t>
        <w:br/>
        <w:t>жерде. Кен орны 1932 ж. ашылған. Бар-</w:t>
        <w:br/>
        <w:t>лау жұмыстары 1932 - 52 ж. жүргізіліп,</w:t>
        <w:br/>
        <w:t>1934 жылдан мұнай өндіріледі. Текто-</w:t>
        <w:br/>
        <w:t>ник. тұрғыдан кен орны тұз күмбезді</w:t>
        <w:br/>
        <w:t>құрылымдармен ұштасқан. Өнімді қабат-</w:t>
        <w:br/>
        <w:t>тары үш мұнайлы горизонтқа бөлінген:</w:t>
        <w:br/>
        <w:t>апт (тереңд. 146 - 576 м), неоком (160)</w:t>
        <w:br/>
        <w:t>Ескене мұнай кені</w:t>
        <w:br/>
        <w:t>және пермь-триас (255-517 м). Мұнайлы</w:t>
        <w:br/>
        <w:t>қабаттардың қалынд. 3,94 - 21,6 м. Кол-</w:t>
        <w:br/>
        <w:t>лекторлардың ашық кеуект. 23 - 30%.</w:t>
        <w:br/>
        <w:t>Мұнайдың алғашқы тәуліктік шығымы</w:t>
        <w:br/>
        <w:t>1,4--296,3 мг, тығызд. 0,793 - 0,924 г/см?,</w:t>
        <w:br/>
        <w:t>күкірті (0,06 - 0,36%) мен парафині (0,4-</w:t>
        <w:br/>
        <w:t>1,01%) аз. Ілеспе газдың құрамы: метан</w:t>
        <w:br/>
        <w:t>(59,6 - 75,6%), этан (6,7 - 13.6%), т.б.</w:t>
        <w:br/>
        <w:t>Қабаттардағы су хлоркальцилі, оның ми-</w:t>
        <w:br/>
        <w:t>нералд. 234,6 - 320,1 г/л. Кен орны өнді-</w:t>
        <w:br/>
        <w:t>рістік игерілуде.</w:t>
        <w:br/>
        <w:t>ЕСКІДАРИЯЛЫҚ - Сырдарияның</w:t>
        <w:br/>
        <w:t>ежелгі арнасы. Қызылорда обл. Жусанды</w:t>
        <w:br/>
        <w:t>қығы мен Жуанқұм құмын көлденең</w:t>
        <w:br/>
        <w:t>кесіп өтіп, Қуандариямен қосылады. ҰЗ.</w:t>
        <w:br/>
        <w:t>130 км, енді жері 100- 120 м-ге жетеді. те-</w:t>
        <w:br/>
        <w:t>ренд. 1,5-2м. Тұрақты су ағымы жоқ, тек</w:t>
        <w:br/>
        <w:t>көктемгі қардың еруімен ғана толығады.</w:t>
        <w:br/>
        <w:t>Құрғак арнаның шалғынды құм топыра-</w:t>
        <w:br/>
        <w:t>тында қамыс, қоға, ну өскен. Жағалауында</w:t>
        <w:br/>
        <w:t>жусанды-соранды өсімдіктер, шөлдің сор-</w:t>
        <w:br/>
        <w:t>таңдау және тақыр топырағында қара сек-</w:t>
        <w:br/>
        <w:t>сеуіл шоғырлары кездеседі.</w:t>
        <w:br/>
        <w:t>ЕСКІЖОЛ - Алматы обл. Алакөл ауд-</w:t>
        <w:br/>
        <w:t>ндағы асу. Абс. биікт. 2411 м. Асу Жетісу</w:t>
        <w:br/>
        <w:t>(Жоңғар) Алатауының қиыр солт-нде,</w:t>
        <w:br/>
        <w:t>Сарықора жотасының батысында орна-</w:t>
        <w:br/>
        <w:t>ласқан. Батысында Ағашоба, шығысында</w:t>
        <w:br/>
        <w:t>Селке асулары жатыр. Қытай шекарасын-</w:t>
        <w:br/>
        <w:t>да жатқан Е-дан салт атты адам мамыр -</w:t>
        <w:br/>
        <w:t>қазан айлары аралығында өте алады.</w:t>
        <w:br/>
        <w:t>ЕСКІ КҮШІК СУЛАНДЫРУ ЖҮЙЕСІ,</w:t>
        <w:br/>
        <w:t>Алматы обл. Қаратал ауд-нда орналасқан.</w:t>
        <w:br/>
        <w:t>Алматы т. ж. Қалпе с-ның Оңт.-шығы-</w:t>
        <w:br/>
        <w:t>сында 4 - 5 қм жерде. 1957 ж. Быжы Өз-</w:t>
        <w:br/>
        <w:t>нен Ескі Күшік каналына су көтеру жұ-</w:t>
        <w:br/>
        <w:t>мыстары жүргізілді. 1978 ж. канал қайта</w:t>
        <w:br/>
        <w:t>жасакталды. Су ағатын жүйенің үз. 4.0 км,</w:t>
        <w:br/>
        <w:t>бойына 5 гидротех. қондырғы салынған.</w:t>
        <w:br/>
        <w:t>ЕСКІ ШАЛҚАР - Шалқар алабындағы</w:t>
      </w:r>
    </w:p>
    <w:p>
      <w:r>
        <w:t>тұйық көл. Ақтөбе 0бл. Шалқар ауд. же-</w:t>
        <w:br/>
        <w:t>рінде. Мұғалжар тауының онт: ернеуі</w:t>
        <w:br/>
        <w:t>мен Үлкен Борсык құмының аралығында,</w:t>
        <w:br/>
        <w:t>теңіз деңгейінен 168 м биіктікте орналас-</w:t>
        <w:br/>
        <w:t>қан, Аум. 7,22 кмг, ұз. 6,5км,ені3 км. Суы</w:t>
        <w:br/>
        <w:t>қарашаның ортасында қатып, наурызда</w:t>
        <w:br/>
        <w:t>ериді. Жағасы негізінен жайпақ, батыс</w:t>
        <w:br/>
        <w:t>жағы түйетайлы келеді. Көлге Кәуілжір</w:t>
        <w:br/>
        <w:t>өз. құяды. Жаз ортасында тартылып, бат-</w:t>
        <w:br/>
        <w:t>пақты сорға айналады. Суы тұшы. Мал</w:t>
        <w:br/>
        <w:t>суаруға пайдаланылады.</w:t>
        <w:br/>
        <w:t>ЕСПЕ - Солт. Балқаш алабындағы өзен.</w:t>
        <w:br/>
        <w:t>Қарағанды обл. Ақтоғай ауд. жерінде. Ұз.</w:t>
        <w:br/>
        <w:t>80 км, су жиналатын алабы 2130 км?. Са-</w:t>
        <w:br/>
        <w:t>рыарқаның оңт.-шығыс бөлігіндегі Жорға</w:t>
        <w:br/>
        <w:t>(1084 м) және Үшқайың (958 м) таулары</w:t>
        <w:br/>
        <w:t>аралығынан басталып, Балқашқа қарай</w:t>
        <w:br/>
        <w:t>ағып, Табақкентақыр ойысына жете бере</w:t>
        <w:br/>
        <w:t>жерге сіңіп кетеді. Көктемгі қар суымен</w:t>
        <w:br/>
        <w:t>ғана толығады. Арнасы жоғ. және орта</w:t>
        <w:br/>
        <w:t>тұстарында жарқабақты. төм. жағында</w:t>
        <w:br/>
        <w:t>кеңейіп, жағасы жайпактанады. Жылдық</w:t>
        <w:br/>
        <w:t>орташа су ағымы 0,01 мҮ/с. Тамыз айында</w:t>
        <w:br/>
        <w:t>тартылып қалады. Суы тұшы. Көктемгі</w:t>
        <w:br/>
        <w:t>мал жайылымына қолайлы.</w:t>
        <w:br/>
        <w:t>ЕСПЕ - Ертіс алабындағы өзен. Шығыс</w:t>
        <w:br/>
        <w:t>Қазақстан обл. Тарбағатай ауд. жерімен</w:t>
        <w:br/>
        <w:t>ағады. Ұз, 51 км, су жиналатын алабы</w:t>
        <w:br/>
        <w:t>364 км2. Бастауын Тарбағатай жотасы-</w:t>
        <w:br/>
        <w:t>ның солт, етегіндегі бұлақтардан алып,</w:t>
        <w:br/>
        <w:t>Толағай тауының батысын айналып</w:t>
        <w:br/>
        <w:t>өтіп, Зайсан көліне құяды. Жоғ. арнасы</w:t>
        <w:br/>
        <w:t>жарқабақты, Толағай тауынан төменде,</w:t>
        <w:br/>
        <w:t>жағалауы жайпақ. Суы жаз айларында</w:t>
        <w:br/>
        <w:t>Зайсанға жетпей жерге сіңіп кетеді. Қар,</w:t>
        <w:br/>
        <w:t>жауын-шашын суларымен толығады. Мал</w:t>
        <w:br/>
        <w:t>суаруға, егіншілікке пайдаланылады.</w:t>
        <w:br/>
        <w:t>ЕСПЕ- Үлкен Бөкен өз. алабындағы өзен.</w:t>
        <w:br/>
        <w:t>Шығыс Қазақстан обл. Көкпекті ауд-нда.</w:t>
        <w:br/>
        <w:t>Қалба жотасының оңт. сілемінен бастау</w:t>
        <w:br/>
        <w:t>алады. Зайсан көлінін солт.-батысымен</w:t>
        <w:br/>
        <w:t>ағады. Ұз. 42 км. Су жин:</w:t>
        <w:br/>
        <w:t>328 кмг, Өзен қыратты төбелер аралығы-</w:t>
        <w:br/>
        <w:t>мен ағады, Аңғарларының ені 5 - 6 км,</w:t>
        <w:br/>
        <w:t>беткейлері көлбеу келген. Өзеннің ор-</w:t>
        <w:br/>
        <w:t>таңғы және төм. ағысында су жайылады.</w:t>
        <w:br/>
        <w:t>Арнасының ені 40 - 50 м. Қар, жер асты</w:t>
        <w:br/>
        <w:t>суларымен толығады. Суы өндіріске, мал</w:t>
        <w:br/>
        <w:t>ның жерімен ағып өтетін өзен. Ертіс өз.</w:t>
        <w:br/>
        <w:t>алабында. Баянаула тауларының шығы-</w:t>
        <w:br/>
        <w:t>сынан бастау алады. Ұз. 35 км. Алабының</w:t>
        <w:br/>
        <w:t>жер бедері таулы-шоқылы болып келеді.</w:t>
        <w:br/>
        <w:t>Еспер</w:t>
        <w:br/>
        <w:t>Негізінен қар, жауын-шашын суларымен</w:t>
        <w:br/>
        <w:t>толығады, жазда төм. ағысы тартылып,</w:t>
        <w:br/>
        <w:t>қарасуларға бөлініп қалады. Қарашада қа-</w:t>
        <w:br/>
        <w:t>тып, сәуірдің 2-онкүндігінде мұзы ериді.</w:t>
      </w:r>
    </w:p>
    <w:p>
      <w:r>
        <w:t>Е. жайылмасы шәбі мол шабындықтар.</w:t>
        <w:br/>
        <w:t>ЕСПЕ - Қызылорда обл. Сырдария ауд-</w:t>
        <w:br/>
        <w:t>ндағы сор. Арысқұм құмының оңт. бөлі-</w:t>
        <w:br/>
        <w:t>гінде, теңіз деңгейінен 155 м биіктікте жа-</w:t>
        <w:br/>
        <w:t>тыр. Ендік бағытта созылған сордың үз.</w:t>
        <w:br/>
        <w:t>10 км, ені 3 км. Шығысында 3 км жерде</w:t>
        <w:br/>
        <w:t>Тасқұдық құдығы орналасқан. Е-ні түгел-</w:t>
        <w:br/>
        <w:t>дей құм төбелер қоршап жатыр.</w:t>
        <w:br/>
        <w:t>ЕСПЕЛІСАЙ ГАЗ КЕНІ, Маңғыстау</w:t>
        <w:br/>
        <w:t>обл. Ақтау қ-ның солт-нде 50 км жерде</w:t>
        <w:br/>
        <w:t>орналасқан. Құрылым сойсмик. барлау</w:t>
        <w:br/>
        <w:t>жұмыстарымен Доңға антиклинальдық</w:t>
        <w:br/>
        <w:t>қатпарымен белгілі. Кен орны Доңғанып.</w:t>
        <w:br/>
        <w:t>жалғасы болып табылады. Амплитудасы</w:t>
        <w:br/>
        <w:t>шағын тіліктер арқылы құрылым батыс</w:t>
        <w:br/>
        <w:t>және шығыс блоктарға бөлінген. Коллек-</w:t>
        <w:br/>
        <w:t>лорының кеуект. 16%. Блоктардағы қа-</w:t>
        <w:br/>
        <w:t>баттың тиімді қалыңд. 12,6- 13,3 м, газға</w:t>
        <w:br/>
        <w:t>қаныққан қалыңд, 2,2 - 2,9 м. Еркін газ-</w:t>
        <w:br/>
        <w:t>дағы ауыр көмірсутектер 12%-дай, метан</w:t>
        <w:br/>
        <w:t>83,0%, көмірқышқыл газы (1,7%), азот</w:t>
        <w:br/>
        <w:t>0,012%-ды құрайды.</w:t>
        <w:br/>
        <w:t>ЕСПЕМЕЙІРМАН, Қарасу - Қара-</w:t>
        <w:br/>
        <w:t>танды обл. Ақтоғай ауд-ндағы өзен. Солт.</w:t>
        <w:br/>
        <w:t>Балқаш алабында. Ұз. 59 км, су жинала-</w:t>
        <w:br/>
        <w:t>тын алабы 434 км. Е. бұлақтардан баста-</w:t>
        <w:br/>
        <w:t>лып, Аралтөбе тауына І км-дей жетпей сі-</w:t>
        <w:br/>
        <w:t>ңін кетеді. Арнасы тар, жағасы тік жарлы,</w:t>
        <w:br/>
        <w:t>тастақты. Жазда суы тартылып қалады.</w:t>
        <w:br/>
        <w:t>Кішігірім 26 саласы бар. Е. мал суаруға</w:t>
        <w:br/>
        <w:t>пайдаланылады.</w:t>
        <w:br/>
        <w:t>ЕСПЕНБЕТ- Нұраның төменгі алабын-</w:t>
        <w:br/>
        <w:t>дағы көл. Ақмола обл. Қорғалжын ауд.</w:t>
        <w:br/>
        <w:t>жерінде. Теңіз-Қорғалжын ойысының</w:t>
        <w:br/>
        <w:t>оңт. бөлігінде, теңіз деңгейінен 280 м</w:t>
        <w:br/>
        <w:t>биіктікте орналасқан. Аум. 1,6 км?, ұз</w:t>
        <w:br/>
        <w:t>91 км, ені4,8 км, тереңд. 3 м. Су жинала-</w:t>
        <w:br/>
        <w:t>тын алабы 70,5 км?. Қардың және Нұра-</w:t>
        <w:br/>
        <w:t>ның жайылма суымен толысады. Жағасы</w:t>
        <w:br/>
        <w:t>жайпақ. Қараша - сәуір айлары аралы-</w:t>
        <w:br/>
        <w:t>тында суы қатады. Суы ашы. Жайылым</w:t>
        <w:br/>
        <w:t>суландырылады. Көлден табан балық</w:t>
        <w:br/>
        <w:t>ауланады.</w:t>
        <w:br/>
        <w:t>ЕСПЕР, феказиум (Рһаесавішп)- күр-</w:t>
        <w:br/>
        <w:t>делігүлділер тұқымдасына жататын бір</w:t>
        <w:br/>
        <w:t>жылдық шөптесін өсімдіктер туысы. Қа-</w:t>
        <w:br/>
        <w:t>зақстанда таулы аймақтардағы тасты, тас-</w:t>
        <w:br/>
        <w:t>тақты шымды беткейлерде, өзен, арық</w:t>
        <w:br/>
        <w:t>жағалауларында, бау-бакшаларда өсетін |</w:t>
        <w:br/>
        <w:t>түрі-әдемі Е.(Р.ршеһгшт) бар. Биікт.</w:t>
        <w:br/>
        <w:t>30 - 80 (120) см. сабағы дара. тік өседі.</w:t>
        <w:br/>
        <w:t>Жапырақтарын негізінен безді, түк жап-</w:t>
        <w:br/>
        <w:t>қан. Гүлдері ұсақ, гүлсебеттері күрделі</w:t>
        <w:br/>
        <w:t>қалқанды гүлшоғырын құрайды. Күлтесі</w:t>
        <w:br/>
        <w:t>сары түсті. Сәуір - маусым айлары!</w:t>
        <w:br/>
        <w:t>деп, маусым - шілдеде жемістенеді.</w:t>
        <w:br/>
        <w:t>Тұқымы 2. жағы ұршық тә-</w:t>
        <w:br/>
        <w:t>різді жоғары карай қысыңқы, ұшы үшкір,</w:t>
        <w:br/>
        <w:t>ішке қарай тегіс, айдаршасы болады.</w:t>
      </w:r>
    </w:p>
    <w:p>
      <w:r>
        <w:t>3/9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е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0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“.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2.</w:t>
        <w:br/>
        <w:t>-</w:t>
        <w:br/>
        <w:t>-</w:t>
        <w:br/>
        <w:t>2</w:t>
        <w:br/>
        <w:t>2</w:t>
        <w:br/>
        <w:t>-</w:t>
        <w:br/>
        <w:t>-</w:t>
        <w:br/>
        <w:t>- 2.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2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-</w:t>
        <w:br/>
        <w:t>2</w:t>
        <w:br/>
        <w:t>-</w:t>
        <w:br/>
        <w:t>12.</w:t>
        <w:br/>
        <w:t>5</w:t>
      </w:r>
    </w:p>
    <w:p>
      <w:r>
        <w:t>-</w:t>
        <w:br/>
        <w:t>-</w:t>
        <w:br/>
        <w:t>-</w:t>
        <w:br/>
        <w:t>-</w:t>
        <w:br/>
        <w:t>ы</w:t>
        <w:br/>
        <w:t>-</w:t>
        <w:br/>
        <w:t>-</w:t>
        <w:br/>
        <w:t>-</w:t>
        <w:br/>
        <w:t>-</w:t>
        <w:br/>
        <w:t>2</w:t>
        <w:br/>
        <w:t>.</w:t>
        <w:br/>
        <w:t>-</w:t>
        <w:br/>
        <w:t>2.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
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ҒЫЛЫМ ЖӘНЕБІЛІМ МИНИСТРЛІГІ</w:t>
        <w:br/>
        <w:t>ҒЫЛЫМ КОМИТЕТІ</w:t>
        <w:br/>
        <w:t>ФИЛОСОФИЯ, САЯСАТТАНУ</w:t>
        <w:br/>
        <w:t>ЖӘНЕ ДІНТАНУ ИНСТИТУТЫ</w:t>
        <w:br/>
        <w:t>Зарема ШӘУКЕНОВА,</w:t>
        <w:br/>
        <w:t>Юрий КИРИНИЦИЯНОВ</w:t>
        <w:br/>
        <w:t>ФИЛОСОФИЯЛЫҚ СҰХБАТ МҮЙІСІ</w:t>
        <w:br/>
        <w:t>тезФезб</w:t>
        <w:br/>
        <w:t>Алматы</w:t>
        <w:br/>
        <w:t>2013</w:t>
        <w:br/>
        <w:t>әөЖжі</w:t>
        <w:br/>
        <w:t>ҠБЖ 87</w:t>
        <w:br/>
        <w:t>Ш 9</w:t>
        <w:br/>
        <w:t>1129 Зарема Шәукенова, Юрий Киринициянов</w:t>
        <w:br/>
        <w:t>Философиялық сұхбат мүйісі (Философия, саясаттану және</w:t>
        <w:br/>
        <w:t>дінтану институтының 55 жылдығына арналған). - Алматы:</w:t>
        <w:br/>
        <w:t>ҚР БЕМҒК ФСДИ, 2013. - 2206.</w:t>
        <w:br/>
        <w:t>І5ВМ - 978-601-7082-74-1</w:t>
        <w:br/>
        <w:t>«Философиялық сұхбат мүйісі» - ҚР БЕМ ҒК Философия, саясат-</w:t>
        <w:br/>
        <w:t>тану және дінтану институты мен «Весь Мир» - халықаралық газетінің</w:t>
        <w:br/>
        <w:t>бірігіп жасаған жобасының қорытындысы.</w:t>
        <w:br/>
        <w:t>Кітапқа белгілі қазақстандық журналист Юрий Кириницияновтың</w:t>
        <w:br/>
        <w:t>өз тазегінің бетінде 2012 жылы жариялаған институттың белді</w:t>
        <w:br/>
        <w:t>ғалымдарымен өткізген сұхбаттары мен пікір-талдаулары енген.</w:t>
        <w:br/>
        <w:t>Басылым Қазақстан Республикасы Білім және ғылым министрлігі</w:t>
        <w:br/>
        <w:t>Ғылым комитеті Философия, саясаттану және дінтану институтының</w:t>
        <w:br/>
        <w:t>55 жылдығына, ғылыми қауым мен көпшілік оқырманға арналған.</w:t>
        <w:br/>
        <w:t>Басылым «Ғылыми қазына (2012-2014 жж.)» салааралық ғылыми</w:t>
        <w:br/>
        <w:t>бағдарлама аясында дайындалған.</w:t>
        <w:br/>
        <w:t>әөжі</w:t>
        <w:br/>
        <w:t>ҠБЖ87</w:t>
        <w:br/>
        <w:t>І5ВМ - 978-601-7082-74-1 ӨҚР БҒМҒК Философия, саясаттану</w:t>
        <w:br/>
        <w:t>және дінтану институты, 2013</w:t>
        <w:br/>
        <w:t>Ө Шәукенова 3.К., 2013</w:t>
        <w:br/>
        <w:t>О Киринициянов Ю.И.,2013</w:t>
        <w:br/>
        <w:t>Редакторлардың алғы сөзі 7</w:t>
        <w:br/>
        <w:t>жылы «Қазақстанның еңбек сіңірген қайраткері»</w:t>
        <w:br/>
        <w:t>атағына ие болған Юрий Киринициянов өте жақсы</w:t>
        <w:br/>
        <w:t>кәсіптік дағды мен саяси тәжірибенің иесі. Өте шебер,</w:t>
      </w:r>
    </w:p>
    <w:p>
      <w:r>
        <w:t>барлық жанрлардың ішінде өзі әңгімелесіп отырған</w:t>
        <w:br/>
        <w:t>жанға қызығушылық пен жылы қабақ таныта отырып</w:t>
        <w:br/>
        <w:t>сұхбаттасуды ұнатады. Біздің бірлескен жобамыз</w:t>
        <w:br/>
        <w:t>басқа да Бұқаралық ақпарат құралдары мен бүкіл</w:t>
        <w:br/>
        <w:t>қоғамның назарын аударады деген сенімдемін. Біз</w:t>
        <w:br/>
        <w:t>философтар мен философия жайлы жаңа қызғылықты</w:t>
        <w:br/>
        <w:t>жарияланымдардың куәгері боламыз.</w:t>
        <w:br/>
        <w:t>ЗАРЕМА ШӘУКЕНОВА</w:t>
        <w:br/>
        <w:t>ҚР БЕМ ҒК Философия, саясаттану</w:t>
        <w:br/>
        <w:t>және дінтану институтының директоры</w:t>
        <w:br/>
        <w:t>МАЗМҰНЫ</w:t>
        <w:br/>
        <w:t>РЕДАКТОРЛАРДЫҢ АЛҒЫ СӨЗІ</w:t>
        <w:br/>
        <w:t>Әңгімеге шақыру.....</w:t>
        <w:br/>
        <w:t>Баршамызға ортақ Ғалам................</w:t>
        <w:br/>
        <w:t>З.К. Шәукеновамен СҰХБАТ</w:t>
        <w:br/>
        <w:t>ШАБЫТСЫЗ ҒЫЛЫММЕН АЙНАЛЫСУҒА</w:t>
        <w:br/>
        <w:t>БОЛМАЙДЫ!....</w:t>
        <w:br/>
        <w:t>Н. Болдурукованың ТҮСІНІКТЕМЕСІ</w:t>
        <w:br/>
        <w:t>ҒАЛАМШАР ТАҒДЫРЫ- ОНЫҢ АЯДАЙ</w:t>
        <w:br/>
        <w:t>АЛАҚАНЫНДА...</w:t>
        <w:br/>
        <w:t>С.Ю. Колчигинмен СҰХБАТ</w:t>
        <w:br/>
        <w:t>ЖЕР ШАРЫ ДӘУІРЛЕР АЛМАСУЫН БАСЫНАН</w:t>
        <w:br/>
        <w:t>ӨТКІЗУДЕ...</w:t>
        <w:br/>
        <w:t>О. Борецкийдің ТҮСІНІКТЕМЕСІ</w:t>
        <w:br/>
        <w:t>РУХАНИЛЫҚ ЖЫЛУЫНАН НӘР АЛҒАН...</w:t>
        <w:br/>
        <w:t>С.Е. Нұрмұратовпен СҰХБАТ</w:t>
        <w:br/>
        <w:t>ТУҒАН ЕЛГЕ ҚАРАЙ ҰЗАҚ ЖОЛ.</w:t>
        <w:br/>
        <w:t>Е. Шайхутдиновтың ТҮСІНІКТЕМЕСІ</w:t>
        <w:br/>
        <w:t>ЕГЕР АШЫҒЫН АЙТАТЫН БОЛСАҚ...</w:t>
        <w:br/>
        <w:t>Р.Қ. Қадыржановпен СҰХБАТ</w:t>
        <w:br/>
        <w:t>ҚАЗАҚТАР? ӘЛДЕ ҚАЗАҚСТАНДЫҚТАР?.</w:t>
        <w:br/>
        <w:t>7. Қаратаеваның ТҮСІНІКТЕМЕСІ</w:t>
        <w:br/>
        <w:t>СЫҢАРЖАҚТЫ ТҮСІНІКТЕРДІҢ КҮЙРЕУІ</w:t>
        <w:br/>
        <w:t>10</w:t>
        <w:br/>
        <w:t>34</w:t>
        <w:br/>
        <w:t>36</w:t>
        <w:br/>
        <w:t>51</w:t>
        <w:br/>
        <w:t>56</w:t>
        <w:br/>
        <w:t>74</w:t>
        <w:br/>
        <w:t>78</w:t>
        <w:br/>
        <w:t>98</w:t>
      </w:r>
    </w:p>
    <w:p>
      <w:r>
        <w:t>ШАБЫТСЫЗ ҒЫЛЫММЕН</w:t>
        <w:br/>
        <w:t>АЙНАЛЫСУҒА БОЛМАЙДЫ</w:t>
        <w:br/>
        <w:t>Қоғам ғылымнан нені күтеді? Ғалымдар не</w:t>
        <w:br/>
        <w:t>ұсына алады? Бүгінгі ғалым-гуманитарлардың орны</w:t>
        <w:br/>
        <w:t>қайда? Қазақстан Республикасы Ұлттық Ғылым</w:t>
        <w:br/>
        <w:t>Академиясының корреспондент-мүшесі, әлеуметтану</w:t>
        <w:br/>
        <w:t>ғылымдарының докторы, институт директоры Зарема</w:t>
        <w:br/>
        <w:t>Шәукеновамен сұхбатымыз осы сұрақтардан басталды.</w:t>
        <w:br/>
        <w:t>жииткетиизхохссзхсхсзсзксіссЗксІсісЗксіссехсхсІлЗхотслЗхотсалЗколллиЗсоІсиЗсолили-иотаиЗсотезиЗстхазизилхазиЗлататлЗлтхат ЛЗ стат!</w:t>
        <w:br/>
        <w:t>1-З-------əЗəңəə--------------------------</w:t>
        <w:br/>
        <w:t>А.Ғ. Косиченкомен СҰХБАТ</w:t>
        <w:br/>
        <w:t>ДІН ЖӘНЕ ӘЛЕМДІК МӘДЕНИЕТ</w:t>
        <w:br/>
        <w:t>Епископ Геннадий Каскеленскийдің ТҮСІНІКТЕМЕСІ</w:t>
        <w:br/>
        <w:t>ЖҰМАҚҚА ЖАҚЫН ҚОҒАМ ҚҰРУ</w:t>
        <w:br/>
        <w:t>Н.Л. Сейтахметовамен СҰХБАТ</w:t>
        <w:br/>
        <w:t>ЕУРОПА.ИСЛАМ. ҚАЗАҚСТАН.</w:t>
        <w:br/>
        <w:t>СЕНІМ МЕН ҮМІТТІҢ ҮШТАҒАНЫ</w:t>
        <w:br/>
        <w:t>Н. Бәйтенованың ТҮСІНІКТЕМЕСІ</w:t>
        <w:br/>
        <w:t>ИСЛАМ:КЕШЕ, БҮГІН, ЕРТЕҢ.....</w:t>
        <w:br/>
        <w:t>М.З. Изотовпен СҰХБАТ</w:t>
        <w:br/>
        <w:t>ОТАН ИГІЛІГІ ҮШІН БІРГЕ ҚЫЗМЕТ ЕТЕМІЗ!............2...1...</w:t>
        <w:br/>
        <w:t>Ж. Әбділдиннің ТҮСІНІКТЕМЕСІ</w:t>
        <w:br/>
        <w:t>ҮМІТ ПЕН ЖАРЫҚ СӘУЛЕСІ...</w:t>
        <w:br/>
        <w:t>ИНСТИТУТ ТАРИХЫ:</w:t>
        <w:br/>
        <w:t>НЕГІЗГІ ОҚИҒАЛАР ХРОНИКАСЫ.............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институты туралы мәлімет.</w:t>
        <w:br/>
        <w:t>Информация об Институте философии, политологии</w:t>
        <w:br/>
        <w:t>и религиоведения Комитета науки Министерства</w:t>
        <w:br/>
        <w:t>образования и науки Республики Казахстан...</w:t>
        <w:br/>
        <w:t>Іліогпланоп аБоші һе ІпзНіе Ғог РһПоворҺһу; РоІНіса!</w:t>
        <w:br/>
        <w:t>ӛсіепсе апа Ке!ріоп ілес оҒ 5сіепсе СоппппіНее</w:t>
        <w:br/>
        <w:t>оҒіһе Міпізігу о: Еаасаноп апа 5сіепсе оҒ (һе КеріМіс</w:t>
        <w:br/>
        <w:t>оҒКа?аКҺвіан...............4..441.444.01.49.</w:t>
        <w:br/>
        <w:t>106</w:t>
        <w:br/>
        <w:t>128</w:t>
        <w:br/>
        <w:t>136</w:t>
      </w:r>
    </w:p>
    <w:p>
      <w:r>
        <w:t>159</w:t>
        <w:br/>
        <w:t>166</w:t>
        <w:br/>
        <w:t>181</w:t>
        <w:br/>
        <w:t>186</w:t>
        <w:br/>
        <w:t>214</w:t>
        <w:br/>
        <w:t>218</w:t>
        <w:br/>
        <w:t>ТУ Философиялық сұхбат мүйісі</w:t>
        <w:br/>
        <w:t>да «Әрі қарай не істейміз?» деген мәселенің қамын ойлаған</w:t>
        <w:br/>
        <w:t>200-ден астам адам жиналды. Қазақстан Республикасы Білім</w:t>
        <w:br/>
        <w:t>және ғылым министрлігінің Философия, саясаттану және</w:t>
        <w:br/>
        <w:t>дінтану институтының директоры ретінде бұл форумға</w:t>
        <w:br/>
        <w:t>мен алғаш рет қатыстым. Өзіме қажетті біршама пайдалы</w:t>
        <w:br/>
        <w:t>жазбалар жасап, көптеген адамдармен таныстым. Сіздің</w:t>
        <w:br/>
        <w:t>сұрағыңызға жауап берместен бұрын, мен бірнеше жалпы</w:t>
        <w:br/>
        <w:t>пікірімді білдіргім келеді. Есіңізде болса, кеңес үкіметі</w:t>
        <w:br/>
        <w:t>кезінде біз «гуманитарлық ғылым» деп айтпай, қоғамдық</w:t>
        <w:br/>
        <w:t>ғылым деп атайтын едік.</w:t>
        <w:br/>
        <w:t>Тарих, философия, психология және басқа да</w:t>
        <w:br/>
        <w:t>гуманитарлық ғылымдар екінші кезекке ысырылып, бірінші</w:t>
        <w:br/>
        <w:t>орында қоғамға қызмет ету тұрды. Дәлірек айтқанда,</w:t>
        <w:br/>
        <w:t>партияға,үкіметке және коммунизмнің абстрактілі идеясына</w:t>
        <w:br/>
        <w:t>қызмет ету. Ғалымдар қатаң идеологиялық тцеңбер аясында</w:t>
        <w:br/>
        <w:t>болды. Алайда партиялық диктаттан құтылып еркіндік</w:t>
        <w:br/>
        <w:t>алсақ та, біз көңілге қонымсыз тұжырымға келдік.</w:t>
        <w:br/>
        <w:t>Қоғам түбегейлі өзгерістерге ұшырады, ал осы өзгеріс-</w:t>
        <w:br/>
        <w:t>терді пайымдап және түсініктеме жасауға тиіс қоғамтанушы-</w:t>
        <w:br/>
        <w:t>ғалымдар, жұмсарта айтқанда, абыржып қалды...</w:t>
        <w:br/>
        <w:t>Шытырманнан шығу жолы</w:t>
        <w:br/>
        <w:t>- Бгер біз бүгінгі қоғам гуманистік мұраттарды.</w:t>
        <w:br/>
        <w:t>насихаттан отыр десек, жалған айтқанымыз ба?</w:t>
        <w:br/>
        <w:t>- Неге бұлай болғаны туралы ойланып көрейікші. КСРО</w:t>
        <w:br/>
        <w:t>да студенттердің барлығы классикалық гуманитарлық білім</w:t>
        <w:br/>
        <w:t>алғанын мойындауымыз керек. Тіпті таза «технарлар да».</w:t>
        <w:br/>
        <w:t>Иә, мұның бәрі КОКП тарихын оқып-үйренуден басталды.</w:t>
        <w:br/>
        <w:t>Әр институтта ерекше білікті оқытушылары бар күшті</w:t>
        <w:br/>
        <w:t>кафедралар болды.</w:t>
        <w:br/>
        <w:t>Шабытсыз ғылыммен айналысуға 11</w:t>
        <w:br/>
        <w:t>болмайды! (сұхбат)</w:t>
        <w:br/>
        <w:t>ШЕ</w:t>
        <w:br/>
        <w:t>Әрі қарай не істейміз?</w:t>
        <w:br/>
        <w:t>- Зарема Кәукенқызы, қазір 2012 жылдың соңая күндері.</w:t>
        <w:br/>
        <w:t>Биылғы жыля әр адамның өмірінде қуанышты, қайғылы,</w:t>
      </w:r>
    </w:p>
    <w:p>
      <w:r>
        <w:t>жеке және қоғамдық мәні бар түрлі оқиғалар өтті. Мен</w:t>
        <w:br/>
        <w:t>сізді маусым айындағы Санкт-Петербург сапарына қайта</w:t>
        <w:br/>
        <w:t>оралтқым келіп онпяр. Сіз «Гуманитарлляқ білім және білім</w:t>
        <w:br/>
        <w:t>беру) жағдайая мен болашағы» халяқаралық конференциясына.</w:t>
        <w:br/>
        <w:t>қатысқансыз. Бұл жақсылықтан нышаны екеніне келісерсіз.</w:t>
        <w:br/>
        <w:t>Себебі, соңғы кездерде қоғамда келеңсіз жәйттар орын алуда.</w:t>
        <w:br/>
        <w:t>Қорқыныш, ашу, көре алмауишялық - осылардың бәрі біздің</w:t>
        <w:br/>
        <w:t>өміріміздің әттеген-ай белгілері. Осыған қарсы посткеңестік</w:t>
        <w:br/>
        <w:t>кеңістіктің гғалым-гуманитарлары не айта алады? Ең</w:t>
        <w:br/>
        <w:t>алдымен философтар...</w:t>
        <w:br/>
        <w:t>- Ресейдің солтүстік астанасындағы кездесулер жыл</w:t>
        <w:br/>
        <w:t>сайын өтіп тұрады, бұл әрине, ғалымдар үшін әрқашан</w:t>
        <w:br/>
        <w:t>да үлкен оқиға. Осы жерде қызықты ой-пікірлер, қызу</w:t>
        <w:br/>
        <w:t>пікірталастар туады. Бұл жолы Санкт-Петербургке шынында</w:t>
        <w:br/>
        <w:t>ІЕ</w:t>
        <w:br/>
        <w:t>РЕДАКТОРЛАРДЫҢ АЛҒЫ СӨЗІ</w:t>
        <w:br/>
        <w:t>Әңгімеге шақыру</w:t>
        <w:br/>
        <w:t>Бұдан аз ғана уақыт бұрын біз белгілі ғалым-</w:t>
        <w:br/>
        <w:t>экономисті сөзге тартқан едік. Ол мемлекет, тіпті, қоғам</w:t>
        <w:br/>
        <w:t>тарапынан да ғалым-философтарға деген салқындық</w:t>
        <w:br/>
        <w:t>бар екеніне өкініш білдірді. Өйткені олар, философия</w:t>
        <w:br/>
        <w:t>ғылымы қолма-қол іс-әрекеттік нәтиже бере қоймайды,</w:t>
        <w:br/>
        <w:t>сондықтан одан түсетін пайда да шамалы деген кең</w:t>
        <w:br/>
        <w:t>таралған жаңылыстың шырмауында жүр.</w:t>
        <w:br/>
        <w:t>Ең қызығы, менің әріптесімнің осы торығуына қарсы</w:t>
        <w:br/>
        <w:t>салмақты дәлелдерімнің бар екендігі. 2012 жылы ғы-</w:t>
        <w:br/>
        <w:t>лымға жас мамандардың келуі мен ойшыл ғалымдардың</w:t>
        <w:br/>
        <w:t>уәжін көтерген, елдің ғылыми өміріне үлкен күш</w:t>
        <w:br/>
        <w:t>берген «Ғылым туралы» Қазақстан Республикасының</w:t>
        <w:br/>
        <w:t>жаңа Заңы күшіне енді. Мемлекет бізге, ғалымдарға</w:t>
        <w:br/>
        <w:t>басқаша қарай бастады. Біздің жұмыстарымыз ең</w:t>
        <w:br/>
        <w:t>жоғары орындарда зерделенуде. Қоғамдық ғылымның</w:t>
        <w:br/>
        <w:t>көрнекті қайраткерлерінің еңбекақысы да жаман емес.</w:t>
        <w:br/>
        <w:t>Олар беделді шетелдік іссапарларға барып тұрады.</w:t>
        <w:br/>
        <w:t>Әрине, бұл дұрыс. Философия - көптеген қоғамдық</w:t>
        <w:br/>
        <w:t>білімдердің қайнар көзі Ол қоғамның пейілін</w:t>
        <w:br/>
        <w:t>жақсартады және көптеген сұрақтарға жауап бере</w:t>
        <w:br/>
        <w:t>алады. Не оқуымыз керек? Қоғамда өзімізді қалай</w:t>
        <w:br/>
        <w:t>ұстауымыз керек? Балаларымызды қалай тәрбиелеуіміз</w:t>
        <w:br/>
        <w:t>керек? Философия қоғамдық құбылыстың мәніне</w:t>
        <w:br/>
        <w:t>үңілуге мүмкіндік бере алатын болғандықтан, басқа</w:t>
        <w:br/>
        <w:t>да ғылымдарды біріктіреді. Соңғы кездерде елімізде</w:t>
        <w:br/>
        <w:t>қоғам алдында тұрған, ең бір күрделі мәселелерді жете</w:t>
        <w:br/>
        <w:t>зерттеп, дайындауға қабілетті сауатты, ынталы ғалым-</w:t>
        <w:br/>
        <w:t>16 Философиялық сұхбат мүйісі</w:t>
        <w:br/>
        <w:t>сөйлеп, өздерін белсенді ұстады. Оның үстіне, бұл ғылымда</w:t>
        <w:br/>
        <w:t>проблемалар да жеткілікті. Армения мен Әзірбайжанның</w:t>
        <w:br/>
        <w:t>заманауи тарихы өз елдерінде түрліше түсіндірілетінін біз,</w:t>
        <w:br/>
        <w:t>әрине, түсінеміз. Мектептерде де, тиісінше, ресми саясат</w:t>
        <w:br/>
        <w:t>көзқарасы тұрғысынан, белгілі бір бағытпен оқытылады. Бұл</w:t>
        <w:br/>
        <w:t>қоғамның толеранттығына мүмкіндік бере ме?</w:t>
      </w:r>
    </w:p>
    <w:p>
      <w:r>
        <w:t>Ғалымдар осы қайшылықтарды бәсеңдету туралы</w:t>
        <w:br/>
        <w:t>ойлануы тиіс пе? Әрине, тиіс!</w:t>
        <w:br/>
        <w:t>уразиялық одақ шегінде</w:t>
        <w:br/>
        <w:t>- Қайталағаным үшін кешірім өшінемін, бірақ Кеңес</w:t>
        <w:br/>
        <w:t>Одағының ыдырауғяна нақ осы тпарихииялар мен әдебиетиші-</w:t>
        <w:br/>
        <w:t>лер кінәлі. Атап айтсақ, олар түрлі «халяқ майданының»</w:t>
        <w:br/>
        <w:t>қайраткерлерін іздеп табумен айналыста, көбінесе, оларға</w:t>
        <w:br/>
        <w:t>басшылық еттті десе де болады. Сол кезде халяқнаян құлағы-</w:t>
        <w:br/>
        <w:t>на, егер зұлыім және мейірімсіз көршілеріміз болмаса, біз қандай.</w:t>
        <w:br/>
        <w:t>жақсы өмір сүрер едік деген ойларын сіңірді. Сол көңіл-күйдің</w:t>
        <w:br/>
        <w:t>жаңғярығы осы күнге дейін сақталууда...</w:t>
        <w:br/>
        <w:t>- Сізбен келісе отырып, мынаны айтқым келеді: жаппай</w:t>
        <w:br/>
        <w:t>тайталасу кезеңі келмеске кетті. ТМД елдерінің ғылыми</w:t>
        <w:br/>
        <w:t>қауымдастықтары толық ұйымдасқан деп айта аламын.</w:t>
        <w:br/>
        <w:t>Санк-Петербургте. жыл сайын өтетін форумның</w:t>
        <w:br/>
        <w:t>бастаушысы дәл сол тарихшылар екендігін айта кеткім</w:t>
        <w:br/>
        <w:t>келеді. Әрине, әр кезеңде жаңа тақырып таңдалады.</w:t>
        <w:br/>
        <w:t>- Шығын сөйлегендер інінде «сөзбен пиіскендер» болды ма?</w:t>
        <w:br/>
        <w:t>- Әрине! 2015 жылы түпкілікті рәсімделетін болашақ</w:t>
        <w:br/>
        <w:t>Еуразиялық Одақ шеңберінде Қазақстан, Ресей және</w:t>
        <w:br/>
        <w:t>Беларус ғалымдарының достастығы белгіленді. Біз, жалпы</w:t>
        <w:br/>
        <w:t>жоба бойынша жұмыс істейтін сияқтымыз. Қазірдің өзінде,</w:t>
        <w:br/>
        <w:t>6 Философиялық сұхбат мүйісі</w:t>
        <w:br/>
        <w:t>философтардың тұтас шоғыры өсіп-жетілгенін атап</w:t>
        <w:br/>
        <w:t>өткеніміз жөн, олар қоғам алдында тұрған ең күрделі</w:t>
        <w:br/>
        <w:t>мәселелерді жете зерттеп, дайындауға қабілетті. Кей</w:t>
        <w:br/>
        <w:t>уақыттарда өздерінің жұмыс үстелі мен институт</w:t>
        <w:br/>
        <w:t>қабырғасында, ғылыми конференцияларда өздері</w:t>
        <w:br/>
        <w:t>сияқты зияткерлермен жүздесуі шектеулі кеңістікте</w:t>
        <w:br/>
        <w:t>өмір сүруі басқа мәселе.</w:t>
        <w:br/>
        <w:t>Біздің кітабымыздың мақсаты - осы тұйық шеңберді</w:t>
        <w:br/>
        <w:t>үзу. Біз қазақстандықтарға әріптес-ғалымдарымыздың</w:t>
        <w:br/>
        <w:t>аса зор жұмыстары жайлы айтқым келеді. Институттың</w:t>
        <w:br/>
        <w:t>55 жылдығы қарсаңында осыған дейін жүріп өткен</w:t>
        <w:br/>
        <w:t>жолымызды байыптап, жаңа жоспарлар белгілеудің кезі</w:t>
        <w:br/>
        <w:t>келді. Құрметті оқырмандар, сіздердің назарларыңызға</w:t>
        <w:br/>
        <w:t>Философия, саясаттану және дінтану институтының</w:t>
        <w:br/>
        <w:t>қызметкерлері отандастарымыз бен жақындарымыз</w:t>
        <w:br/>
        <w:t>үшін ең маңызды деп саналатын жеті сұхбатты</w:t>
        <w:br/>
        <w:t>ұсынып отырмыз. Бүкіл еліміз үшін ғалымдар ғылым</w:t>
        <w:br/>
        <w:t>мен қоғамның мезгілі жеткен мәселелері жөнінде</w:t>
        <w:br/>
        <w:t>өз көзқарастарын баяндап берді. Біз бір-бірімізге</w:t>
        <w:br/>
        <w:t>ұқсамаймыз, сондықтан егер біздің сұхбаттары мыздың</w:t>
        <w:br/>
        <w:t>да өзіндік ерекшеліктері болса, оған таңданбай-</w:t>
        <w:br/>
        <w:t>ақ қойыңыздар. Бұл әдеттегі жағдай. Өйткені әрбір</w:t>
        <w:br/>
        <w:t>ғылыми ұжымның күші біркелкілік пен пікірлестікте</w:t>
        <w:br/>
        <w:t>емес, өз ақыл-парасатын, зиятын, өз ерігі мен күш-</w:t>
        <w:br/>
        <w:t>жігерін жалпы істің игілігіне енгізу іскерлігінде.</w:t>
        <w:br/>
        <w:t>Жұмысымыздың журналистік жағын біз Юрий</w:t>
        <w:br/>
        <w:t>Кириницияновқа жүктедік және қателескен жоқпыз.</w:t>
      </w:r>
    </w:p>
    <w:p>
      <w:r>
        <w:t>Менің ойымша, ол еліміздегі ең бір тартымды және</w:t>
        <w:br/>
        <w:t>лайықты журналистердің бірі. Отыз жылдан астам</w:t>
        <w:br/>
        <w:t>ол түрлі мәскеулік басылымдарға республикамызды</w:t>
        <w:br/>
        <w:t>таныстырып келді, ал бүгінде өзі тұсауын кескен</w:t>
        <w:br/>
        <w:t>«Весь мир» халықаралық газетін басқарып отыр. Юрий</w:t>
        <w:br/>
        <w:t>Иванович Семейде туған. Бүкіл өмірі Қазақстанда</w:t>
        <w:br/>
        <w:t>өтті. Ең маңыздысы, ол өз Отанының патриоты. 2012</w:t>
        <w:br/>
        <w:t>Шабытсыз ғылыммен айналысуға 13</w:t>
        <w:br/>
        <w:t>болмайды! (сұхбат)</w:t>
        <w:br/>
        <w:t>Олар ережеге сай, шыныққан идеологиялық күрескер-</w:t>
        <w:br/>
        <w:t>дер ғана емес, кәсіпқой шешендер де болатын. Коммунистік</w:t>
        <w:br/>
        <w:t>партияның тарихын зерделей отырып, жігіттер мен қыздар</w:t>
        <w:br/>
        <w:t>еліміздің және шетел мемлекеттерінің тарихын егжей-</w:t>
        <w:br/>
        <w:t>тегжейлі түсініп, патриотизм сабағын алды.</w:t>
        <w:br/>
        <w:t>Ұлы Отан соғысындағы жеңісті, тың және тыңайған</w:t>
        <w:br/>
        <w:t>жерді игеру мен космосты бағындырғанын мақтаныш</w:t>
        <w:br/>
        <w:t>тұтты. Әрине, бұл идеологиялық «ескертусіз» болмады.</w:t>
        <w:br/>
        <w:t>Жалпы айтқанда, жастардың бойында дұрыс адамгершілік</w:t>
        <w:br/>
        <w:t>бағдарлар қалыптасты. Философия туралы да осыны айтуға</w:t>
        <w:br/>
        <w:t>болады. Барлығы философия тарихынан басталды</w:t>
        <w:br/>
        <w:t>Жастар Платон мен Аристотель, Кант пен Гегельдің</w:t>
        <w:br/>
        <w:t>кім екенін біліп, едәуір дұрыс білім алды. Бәрі бірдей</w:t>
        <w:br/>
        <w:t>«Материализм и эмпириокритицизмді» игере алмаса да,</w:t>
        <w:br/>
        <w:t>көбісі жалпы пәнді түсінді. Қанша жерден тосын десек те</w:t>
        <w:br/>
        <w:t>ғылыми атеизм курсының өзі дінге деген қызығушылықты</w:t>
        <w:br/>
        <w:t>тудырды.Осы білімнің бәрін дүниетаным деп атасақ болады.</w:t>
        <w:br/>
        <w:t>Бұл мағынада философтардың рөлі ерекше. Олар</w:t>
        <w:br/>
        <w:t>дүниетанымды қалыптастырды. Өміріміздің кішкентай</w:t>
        <w:br/>
        <w:t>бөлшектерінен, әлемнің жалпы суретін құрастыруды</w:t>
        <w:br/>
        <w:t>және оны сезіне білуді үйретті. Кеңес үкіметінің тарауы,</w:t>
        <w:br/>
        <w:t>«жабайы» капитализм мен баюға ұмтылу белгілі бір</w:t>
        <w:br/>
        <w:t>шамада адамгершілік құндылықтары мен бағдарларын</w:t>
        <w:br/>
        <w:t>шайып жіберді. Міне енді екі онжылдық өткеннен кейін,</w:t>
        <w:br/>
        <w:t>біз шытырманнан шығар жолды іздестірудеміз. Бұл мүлде,</w:t>
        <w:br/>
        <w:t>кеңестік кезеңге қайтып келу емес.</w:t>
        <w:br/>
        <w:t>Бұл қазіргі қиын кезеңде жауап іздеу. Жер бетіндегі</w:t>
        <w:br/>
        <w:t>халықтың адам болып қалуына көмектескен ақиқатсыз, оның</w:t>
        <w:br/>
        <w:t>жауабын табу мүмкін емес.</w:t>
        <w:br/>
        <w:t>Бұл ақиқаттың қалай аталуы: Құран сүресі немесе</w:t>
        <w:br/>
        <w:t>Христос өсиеті ме маңызды емес. Бірақ «өлтірме», «ұрлама»,</w:t>
        <w:br/>
        <w:t>«адам - адамға дос» деген даналық өсиеттер ескірмейді де</w:t>
        <w:br/>
        <w:t>тозбайды.</w:t>
        <w:br/>
        <w:t>8 Философиялық сұхбат мүйісі</w:t>
        <w:br/>
        <w:t>Баршамызға ортақ Ғалам</w:t>
        <w:br/>
        <w:t>Алғаш рет мен Зарема Шәукенованы жаңадан</w:t>
        <w:br/>
        <w:t>директордың орынбасары болып келген, Қазақстан</w:t>
        <w:br/>
        <w:t>Республикасы Президенті жанындағы Қазақстандық</w:t>
        <w:br/>
        <w:t>стратегиялық зерттеулер институтында көрдім.</w:t>
      </w:r>
    </w:p>
    <w:p>
      <w:r>
        <w:t>Қателеспесем, бұл ғылыми-практикалық конференция-</w:t>
        <w:br/>
        <w:t>лардыңбіріболатын. Меніөзінетартқан оныңадамдармен</w:t>
        <w:br/>
        <w:t>қарым-қатынасы мен айқын, жалынды, сенімді</w:t>
        <w:br/>
        <w:t>сөйлеуге икемділігі болды. Ол тіпті кей мәселелермен</w:t>
        <w:br/>
        <w:t>келіспесе де, өткір сұрақтардан қашқақтамайтын-ды.</w:t>
        <w:br/>
        <w:t>Әрдайым журналистермен сыпайы және тілектестік</w:t>
        <w:br/>
        <w:t>қарым-қатынаста болды. Жалпы сөздерді қолданбай, өз</w:t>
        <w:br/>
        <w:t>пікірін өмірден алынған мысалдармен толықтыратын.</w:t>
        <w:br/>
        <w:t>Сондықтан да мен еуразиялық қауіпсіздік жүйесіндегі</w:t>
        <w:br/>
        <w:t>Қазақстанның орны туралы ой толғауды ұсындым.</w:t>
        <w:br/>
        <w:t>2010 жыл аяқталып, еліміз ЕҚЫҰ төрағалық қызметін</w:t>
        <w:br/>
        <w:t>Литваға тапсыруға дайындалып жатқан. Осылайша</w:t>
        <w:br/>
        <w:t>оның «Да, евразийцы, мы» атты сұхбаты өмірге</w:t>
        <w:br/>
        <w:t>келіп, ол менің «Весь мир» газетімде (А? 27 қараша-</w:t>
        <w:br/>
        <w:t>желтоқсан 2010 ж.) жарияланды. Александр Блоктың</w:t>
        <w:br/>
        <w:t>«Да, азиаты, мы» деген танымал жолдарын қайта</w:t>
        <w:br/>
        <w:t>түсіндіруден туындаған тақырып бізді қызықтырды.</w:t>
        <w:br/>
        <w:t>Бұл жарияланымды оқырман қауым жылы қабылдады.</w:t>
        <w:br/>
        <w:t>Материал жарыққа шыққаннан кейін, біз Зарема</w:t>
        <w:br/>
        <w:t>Кәукенқызының бөлмесінде шәй ішіп отырып, алдағы</w:t>
        <w:br/>
        <w:t>жоспарлар жайлы әңгімелестік. Сол кезде мен, ғылыми</w:t>
        <w:br/>
        <w:t>мансаптың шыңына ерте жеткен, қоғамдағы орны</w:t>
        <w:br/>
        <w:t>мен отбасылық өмірі сәтті болған ғалымның өмірі</w:t>
        <w:br/>
        <w:t>онша қарапайым емес екен-ау деп ұйғардым. Бұдан</w:t>
        <w:br/>
        <w:t>артық не қажет деп ойлайсың? Қомақты лауазымы</w:t>
        <w:br/>
        <w:t>бар. Ғылым докторы атағы бар. Тамаша зайыбы және</w:t>
        <w:br/>
        <w:t>20 Философиялық сұхбат мүйісі</w:t>
        <w:br/>
        <w:t>тұрғындардан сұрақ-жауап алуға жүгіре жөнелдім. Өйткені,</w:t>
        <w:br/>
        <w:t>өмірдің бір кезеңінде студент әдеттегі «тұтынушы» болудан</w:t>
        <w:br/>
        <w:t>жалығып, жеке өзі ғылымның құпиясына енгісі келеді.</w:t>
        <w:br/>
        <w:t>Оған қоса, ғылым тәжірибенің тоғысқан жерінде болуы</w:t>
        <w:br/>
        <w:t>керек, сонда студент өзінің процеске қатысу мүмкіндігін</w:t>
        <w:br/>
        <w:t>сезінеді. Бірақ барлық ғылымды жоғары оқу орны мойнына</w:t>
        <w:br/>
        <w:t>«іліп» қоюға болмайды. Себебі университет оқытушысының</w:t>
        <w:br/>
        <w:t>ғылымнан басқа да проблемалары жетерлік. Бұл жатақ-</w:t>
        <w:br/>
        <w:t>ханалардағы тәртіп, студенттер тәрбиесі, практиканы</w:t>
        <w:br/>
        <w:t>ұйымдастыру және т. с. с. Оқытушы бұл ерекше мамандық</w:t>
        <w:br/>
        <w:t>және қабілет иесі екеніне келісесіз ғой? Міне, сондықтан</w:t>
        <w:br/>
        <w:t>да академикалық ғылым керек. Ол Академиямен біріге ме</w:t>
        <w:br/>
        <w:t>немесе Қазақстандағы сияқты министрліктің құрамында</w:t>
        <w:br/>
        <w:t>бола ма, маңызды емес. Біздің елімізде барлық академиялық</w:t>
        <w:br/>
        <w:t>институттарды Қазақстан Респуликасы Білім және ғылым</w:t>
        <w:br/>
        <w:t>министрлігінің Ғылым комитеті басқарады.</w:t>
        <w:br/>
        <w:t>Бұл жағдайда ғылыми жобаларды қаржыландыруды</w:t>
        <w:br/>
        <w:t>мемлекетжүзегеасырады,бұлтұрақтыеңбекақы жәнеүнемі</w:t>
        <w:br/>
        <w:t>жұмыспен қамтылу деген сөз. Бүгінгі өмірде бұл жақсы</w:t>
        <w:br/>
        <w:t>нәрсежәнеғалымүшін дежоғарыабырой. Бізізденушілерді</w:t>
        <w:br/>
        <w:t>ұзақ әңгімелесу, жеке ісімен және жарияланымдарымен</w:t>
        <w:br/>
        <w:t>танысу арқылы жұмысқа қабылдаймыз. Жас жігіттер</w:t>
        <w:br/>
        <w:t>мен қыздар өздерінің жаңылыспай келгенін білуі керек.</w:t>
        <w:br/>
        <w:t>Талдаумен айналысуға олар қабілетті ме? Өз көзқарасын</w:t>
        <w:br/>
        <w:t>батыл қорғай ала ма, Андрей Макаревичтің атақты</w:t>
        <w:br/>
        <w:t>өлеңінде айтқандай «өзгермелі өмірдің ыңғайына иілуге»</w:t>
        <w:br/>
        <w:t>дайын ба? Кей кездерде кандидаттарды електен өткізуге</w:t>
        <w:br/>
        <w:t>тура келеді, өйткені кейбіреулер академикалық институтты</w:t>
        <w:br/>
        <w:t>дауазымдырақ және ақшасы көбірек жұмыс табылғанша</w:t>
        <w:br/>
        <w:t>«күтіп отыра тұру» түрінде қарастырады.</w:t>
      </w:r>
    </w:p>
    <w:p>
      <w:r>
        <w:t>- Айтпақшы, биылғы жылая сіз қанша адамды. жұмысқа.</w:t>
        <w:br/>
        <w:t>қабылдадыңыз?</w:t>
        <w:br/>
        <w:t>Шабытсыз ғылыммен айналысуға 19</w:t>
        <w:br/>
        <w:t>болмайды! (сұхбат)</w:t>
        <w:br/>
        <w:t>ойлайсыз Болон жүйесі академиялық ғылым жолындағы</w:t>
        <w:br/>
        <w:t>кедергі емес не?</w:t>
        <w:br/>
        <w:t>- Мен еліміздің ең жақсы университетінің бірі -</w:t>
        <w:br/>
        <w:t>әл-Фараби атындағы Қазақ Ұлттық университетінде фило-</w:t>
        <w:br/>
        <w:t>софия факультетінің деканы болып жұмыс істедім. Сонан</w:t>
        <w:br/>
        <w:t>кейін ірі талдау орталығы - ҚР Президенті жанындағы</w:t>
        <w:br/>
        <w:t>қазақстандық стратегикалық зерттеулер институтында</w:t>
        <w:br/>
        <w:t>директордың орынбасары қызметін атқардым. Бұған дейін</w:t>
        <w:br/>
        <w:t>мемлекеттік емес социологиялық компанияларда жұмыс</w:t>
        <w:br/>
        <w:t>тәжірибем болды.</w:t>
        <w:br/>
        <w:t>Бұдан шығатын қорытынды қандай? Қазақстан -</w:t>
        <w:br/>
        <w:t>салыстырмалы түрде кішігірім мемлекет. 16 миллион</w:t>
        <w:br/>
        <w:t>адам - бұл Ньо-Йорк немесе Токио сияқты үлкен</w:t>
        <w:br/>
        <w:t>қалалардың тұрғындарының саны ғана. Соған қарамастан,</w:t>
        <w:br/>
        <w:t>біз көптеген тілдерді, дәстүрлерді, мәдениеттерді сидырып</w:t>
        <w:br/>
        <w:t>отырған, аумағы жағынан тоғызыншы орынды иеленеміз.</w:t>
        <w:br/>
        <w:t>Гуманитарлық ғылым осы әртүрлілікті зерттейді. Сондық-</w:t>
        <w:br/>
        <w:t>тан ғылым әртүрлі бағытта дамуы керек деп санаймын.</w:t>
        <w:br/>
        <w:t>Осы рухтандыратын процесті қатаң шеңберде «бұғаулау»</w:t>
        <w:br/>
        <w:t>мақсатқа сай емес және көрегендік болып табылмайды.</w:t>
        <w:br/>
        <w:t>Еркін жұмыс жасау үшін тәуелсіз зерттеулер құрылымы</w:t>
        <w:br/>
        <w:t>керек. Олар өз болжамдары мен ұсыныстарында көбірек</w:t>
        <w:br/>
        <w:t>еркінболуды аңсайды. Барлық билікқұрылымдарыдаоларға</w:t>
        <w:br/>
        <w:t>қызығушылық танытуда. Себебі, ресми өкілдер ақпаратты</w:t>
        <w:br/>
        <w:t>әртүрлі көздерден алуға мүдделі. Елімізге жоғары оқу орны</w:t>
        <w:br/>
        <w:t>да қажет, ал мықты университет мемлекеттің тірегі. Ең</w:t>
        <w:br/>
        <w:t>алдымен, мықты профессорлар мен оқытушылар жиналған</w:t>
        <w:br/>
        <w:t>жоғары оқу орны студентке қажет.</w:t>
        <w:br/>
        <w:t>Денинград мемлекеттік университеттіндегі студенттік</w:t>
        <w:br/>
        <w:t>кезім әлі есімде. Төртінші курста мен үшін ең қызықтысы.</w:t>
        <w:br/>
        <w:t>ғылыми-зерттеу институтындаөткентәжірибем болды. Алғаш</w:t>
        <w:br/>
        <w:t>қолыма тиген бір бума сауалнаманы ала сала, өз бетіммен</w:t>
        <w:br/>
        <w:t>Шабытсыз ғылыммен айналысуға 21</w:t>
        <w:br/>
        <w:t>болмайды! (сұхбат)</w:t>
        <w:br/>
        <w:t>- Бес жігіт пен бес қызды жұмысқа алдым.Олар әл-</w:t>
        <w:br/>
        <w:t>Фараби атындағы Қазақ ұлттық университетінің түлектері.</w:t>
        <w:br/>
        <w:t>Жастар қатаң конкурстан өтті. Қалаушылар анағұрлым</w:t>
        <w:br/>
        <w:t>көп болды. Олардың бірі артық, бірі кем емес, бұл нағыз</w:t>
        <w:br/>
        <w:t>шабыттанбасаң ғылыммен айналыспа дегеннің тап өзі. Мен</w:t>
        <w:br/>
        <w:t>шабытсызғылымменайналыспа дегенге сенемін. Институтта</w:t>
        <w:br/>
        <w:t>жұмысістеуге деген үлкен ықылас болу керек. Ал тәжірибе-</w:t>
        <w:br/>
        <w:t>ол жүре келеді...</w:t>
        <w:br/>
        <w:t>- Аз уақыттан кейін инститлят өзінің 55 жылдығын</w:t>
        <w:br/>
        <w:t>атап өтпек. Ося уақыт ішінде түрлі үлгілер жасалды.</w:t>
      </w:r>
    </w:p>
    <w:p>
      <w:r>
        <w:t>Кеңес кезеңінде Философия және құқық инститллты. болды.</w:t>
        <w:br/>
        <w:t>Сонан соң құқықтанушыларды. «көшіріп жіберді». 1998</w:t>
        <w:br/>
        <w:t>жылая Философия және саясаттану института құрылды.</w:t>
        <w:br/>
        <w:t>Жақында аталля - Философия, саясаттану және дінтану</w:t>
        <w:br/>
        <w:t>мнститотия болғап өзгерді. Осындай күртп өзгерістердің артая.</w:t>
        <w:br/>
        <w:t>қалай болады?</w:t>
        <w:br/>
        <w:t>- Меніңше, атауындағы өзгерістерге көп көңіл аудару-</w:t>
        <w:br/>
        <w:t>дың қажеті жоқ. Ең бастысы: институттың атауында</w:t>
        <w:br/>
        <w:t>философия сөзінің қалуы. Математика - барлық ғылымның</w:t>
        <w:br/>
        <w:t>патшасы деп саналса, философия - туманитарлық</w:t>
        <w:br/>
        <w:t>ғылымдардың туған анасы. Қоғамдағы қатынастар</w:t>
        <w:br/>
        <w:t>дамыған сайын, «бұтақтар да» көбірек пайда бола бастады.</w:t>
        <w:br/>
        <w:t>Философиядан психология, әлеуметтану, мәдениеттану,</w:t>
        <w:br/>
        <w:t>дінтану бөлініп шықты. Бір кездерде «ғылым және</w:t>
        <w:br/>
        <w:t>техника философиясы» пәні болған. Қызығы, көптеген бас</w:t>
        <w:br/>
        <w:t>ғылыми қызметкерлердің (олардың ішінде еңбегімен елге</w:t>
        <w:br/>
        <w:t>аян жандар да бар) базалық философиялық білімі жоқ.</w:t>
        <w:br/>
        <w:t>Ғылымға оларды өмір алып келді. Академик Әбдімәлік</w:t>
        <w:br/>
        <w:t>Нысанбаев, профессор Рүстем Қадыржанов - математиктер.</w:t>
        <w:br/>
        <w:t>Профессор Қажымұрат Әбішев - филолог, ал профессор</w:t>
        <w:br/>
        <w:t>Грета Соловьева - журналист. Профессорлар Анатолий</w:t>
        <w:br/>
        <w:t>Редакторлардың алғы сөзі 9</w:t>
        <w:br/>
        <w:t>ақылды қызы бар. Екі жылдан кейін біз шәйді басқа</w:t>
        <w:br/>
        <w:t>кабинетте - ҚР БҒМ Философия, саясаттану және</w:t>
        <w:br/>
        <w:t>дінтану институтының директоры, жақында ғана ҚР</w:t>
        <w:br/>
        <w:t>Ұлттық Академиясының корреспондент-мүшесі болып</w:t>
        <w:br/>
        <w:t>сайланған, Зарема Кәукенқызымен бірге ішеміз деп</w:t>
        <w:br/>
        <w:t>кім ойлаған? Мен үшін бұл маңызды өмірлік сабақ</w:t>
        <w:br/>
        <w:t>болды. Жұмыста болсын, шығармашылықта болсын,</w:t>
        <w:br/>
        <w:t>тіпті өмірде ешқашанда өзіңе шек қойма. Жоғарыда</w:t>
        <w:br/>
        <w:t>сенің кеңсеңнің шатыры емес, түпсіз көгілдір аспан -</w:t>
        <w:br/>
        <w:t>Бүкіл Ғалам екенін ұмытпа! Сондықтан да мен өзімнің</w:t>
        <w:br/>
        <w:t>жұмысбастылығыма қарамастан, байырғы ақжүрек</w:t>
        <w:br/>
        <w:t>танысыммен бірге, осы кітапты жазуға кірістім. Осы</w:t>
        <w:br/>
        <w:t>болаттай ерікті, талдырмаш нәзік әйел мені бәрі</w:t>
        <w:br/>
        <w:t>де ойдағыдай болатынына иландыра алды. Басында</w:t>
        <w:br/>
        <w:t>қиналсам да мен іске кірісіп кеттім. Сол кезде менің</w:t>
        <w:br/>
        <w:t>философиялық білімім бұдан қырық жыл бұрынғы</w:t>
        <w:br/>
        <w:t>журфакта оқыған қысқаша курспен шектелген еді.</w:t>
        <w:br/>
        <w:t>Осы қиыншылыққа қарамастан, мен жарты жылдың</w:t>
        <w:br/>
        <w:t>ішінде, институттың жетекші ғалымдарымен бірлесе</w:t>
        <w:br/>
        <w:t>отырып, жеті сұхбатты дайындадым. Олар менің</w:t>
        <w:br/>
        <w:t>«Весь мир» газетімде және басқа да республикалық</w:t>
        <w:br/>
        <w:t>басылымдарда жарияланды. Бізге жарияланымдарға</w:t>
        <w:br/>
        <w:t>орай осы кітапқа енгізілген көптеген пікірлер келіп</w:t>
        <w:br/>
        <w:t>түсті. Жұмысымыздың нәтижесін оқырмандар</w:t>
        <w:br/>
        <w:t>шешеді. Мен қарапайым азаматтардың философиялық</w:t>
        <w:br/>
        <w:t>біліммен басын қатырмай, түсінікті тілмен баяндауға</w:t>
        <w:br/>
        <w:t>тырыстым. Ал Зарема Кәукенқызы ұйымдастыру жағы</w:t>
        <w:br/>
        <w:t>мен редакторлық жұмысты өзіне алды. Ол кісімен</w:t>
        <w:br/>
        <w:t>жұмыс істеу сондай жеңіл де, жанға жайлы болды.</w:t>
        <w:br/>
        <w:t>Ең бастысы, жасымның ұлғайғанына қарамастан, мен</w:t>
        <w:br/>
        <w:t>өзімнің бұрынғы жас кезімдегідей баршамызға ортақ</w:t>
        <w:br/>
        <w:t>Ғаламды сезіндім.</w:t>
        <w:br/>
        <w:t>ЮРИЙ КИРИНИЦИЯНОВ</w:t>
        <w:br/>
        <w:t>«Весь мир» газетінің бас редакторы</w:t>
      </w:r>
    </w:p>
    <w:p>
      <w:r>
        <w:t>14 Философиялық сұхбат мүйісі</w:t>
        <w:br/>
        <w:t>- Бірақ оңай олжа, мәнсіз нарықсыздық адам жанын</w:t>
        <w:br/>
        <w:t>бүлдіретініне келісетін шығарсыз? Гуманитарлық ғылымдар</w:t>
        <w:br/>
        <w:t>осыған қарсы тұра ала ма?</w:t>
        <w:br/>
        <w:t>- Бұл жерде мен өз ойымды айтайын.</w:t>
        <w:br/>
        <w:t>Посткеңестік қоғамның жиырма жылы ішінде аса зор</w:t>
        <w:br/>
        <w:t>өзгерістер болды. Алайда ақшаға, жақсы жағдайға, байлыққа</w:t>
        <w:br/>
        <w:t>деген көптеген зиялы қауымның, әсіресе, ғылыми ортаның</w:t>
        <w:br/>
        <w:t>көзқарасы бұрынғыша қалды. Бұл - лайықсыз, ұят сияқты</w:t>
        <w:br/>
        <w:t>болды. Бірақ қамсыз өмір жоғары сезімге қайшы келмейді.</w:t>
        <w:br/>
        <w:t>«Ақша - нақтыланған еркіндік» сөз тіркесі ақиқаттан алшақ</w:t>
        <w:br/>
        <w:t>емес. Ақша бәрінен бұрын жаңа мүмкіндіктер екенін айта</w:t>
        <w:br/>
        <w:t>кеткім келеді. Біз «жабайы капитализмді» қанша сөксек</w:t>
        <w:br/>
        <w:t>те (алғашқы кезеңінде басқаша болуы мүмкін емес), жаңа</w:t>
        <w:br/>
        <w:t>дәуір іскер адамдарға адал ісімен ақша табуына мүмкіндік</w:t>
        <w:br/>
        <w:t>береді. Дамыған социализмнің «Әркімнің қабілетіне қарай,</w:t>
        <w:br/>
        <w:t>әркімге еңбегіне қарай » деген ұраны шын мәнісінде жалған</w:t>
        <w:br/>
        <w:t>(фикция) болатын.</w:t>
        <w:br/>
        <w:t>Жалқау да ыждағатты қызметкер де бірдей еңбек ақы</w:t>
        <w:br/>
        <w:t>алды. Қосымша табыс табуға рұқсат бермеді. Ел Президенті</w:t>
        <w:br/>
        <w:t>мәжілістің бірінде осы өрескелдікті әдепті түрде аңғарта</w:t>
        <w:br/>
        <w:t>айтты: ол кездегі адамдар жалақыны «получка» деп атайтын.</w:t>
        <w:br/>
        <w:t>Адамдар бүгін де, ертең де өзінің сол 120 сом алатынын білді.</w:t>
        <w:br/>
        <w:t>Егер жолы болса, он жылдан кейін 140 сом алуы мүмкін.</w:t>
        <w:br/>
        <w:t>Ал жиырма жылдан кейін, мүмкін! - «хрушевкадан» пәтер</w:t>
        <w:br/>
        <w:t>бұйырар. Жаппай теңгермешілік әйгілі тұлғалар мен жаңа</w:t>
        <w:br/>
        <w:t>таланттардың ашылуына мүмкіндік бермеді. Кеңестік дәуірдің</w:t>
        <w:br/>
        <w:t>соңғы жойыла бастаған кезеңінде қайсар адамдарды қайырып</w:t>
        <w:br/>
        <w:t>тастайтын. «Сен немене, басқалардан ақылдысың ба?» деген</w:t>
        <w:br/>
        <w:t>«даналық сөз» туындады. Енді ең бастысына келсек, бүгінгі күні</w:t>
        <w:br/>
        <w:t>ғалым-гуманитарлардың мақсаты жаңа заңға сәйкес терең,</w:t>
        <w:br/>
        <w:t>күрделі, жан-жақты білім беруді сақтап қалу. Оларды жігерлі</w:t>
        <w:br/>
        <w:t>адамдарға демократия мен нарықтық экономиканың беретін</w:t>
        <w:br/>
        <w:t>Шабытсыз ғылыммен айналысуға 15</w:t>
        <w:br/>
        <w:t>болмайды! (сұхбат)</w:t>
        <w:br/>
        <w:t>мүмкіндіктерімен қатар қолдану керек. Бұл аса күрделі</w:t>
        <w:br/>
        <w:t>міндет, сонысымен де қызғылықты. Санкт-Петербургте бұл</w:t>
        <w:br/>
        <w:t>тақырыпқа қайта-қайта оралдық. Питердегі кездесуге ірі</w:t>
        <w:br/>
        <w:t>университеттердің ғалымдары келгендіктен, жоғары оқу</w:t>
        <w:br/>
        <w:t>орындарының нақты мәселелері туралы сөз болды. Жоғары</w:t>
        <w:br/>
        <w:t>оқу орындарын қалай бәсекеге қабілетті қылып, болашақ</w:t>
        <w:br/>
        <w:t>мамандарды қалай жұмыспен қамтамасыз етуге болады?</w:t>
        <w:br/>
        <w:t>«Мектеп бітірушінің тиімділігі» деген тұрақты сөз</w:t>
        <w:br/>
        <w:t>тіркесі пайда болды. Көптеген оқу орындары осыны ерекше</w:t>
        <w:br/>
        <w:t>жоғарылатуға тырысуда. Мемлекеттік және мемлекеттік</w:t>
        <w:br/>
        <w:t>емес оқу орындарын үйлестіру туралы көп айтылды.</w:t>
        <w:br/>
        <w:t>Екеуінің де жақсы және жаман жақтары сөз болды. Ең</w:t>
        <w:br/>
        <w:t>соңында, қоғамды жақсарту туралы, онда ғылым мен білім</w:t>
        <w:br/>
        <w:t>арқылы қайшылықтар мен өнегелерді жақсарту туралы</w:t>
        <w:br/>
        <w:t>әңгіме болды.</w:t>
      </w:r>
    </w:p>
    <w:p>
      <w:r>
        <w:t>- КСРО-ның ыдырауы бірынғай кеңестік ғылжямның</w:t>
        <w:br/>
        <w:t>яядырауына әкелді ғой. Әуелі, Мәскеудің құрығынан</w:t>
        <w:br/>
        <w:t>құтылдық дегендей. | егемее мемлекеттер шаттанды.</w:t>
        <w:br/>
        <w:t>Артиншалияғармашылық қарым-қатынассыз,пікір менидея.</w:t>
        <w:br/>
        <w:t>алмасуынсаз өмір сүру мүмкін еместігі анықталды.</w:t>
        <w:br/>
        <w:t>- Гуманитарлық ғылымда ең алдымен тарихшылар «есін</w:t>
        <w:br/>
        <w:t>жиып алды», олар ТМД елдері тарихында Халықаралық</w:t>
        <w:br/>
        <w:t>ассоциация институтын ашты. Артынша ТМД, Азия және</w:t>
        <w:br/>
        <w:t>Еуропа елдерінде Философия зерттеу институтының</w:t>
        <w:br/>
        <w:t>Халықаралық ассоциациясы пайда болды. Оған танымал</w:t>
        <w:br/>
        <w:t>ғалым, Ресей Ғылым Академиясы Философия институтының</w:t>
        <w:br/>
        <w:t>директоры Әбдісалам Гусейнов басшылық етті.</w:t>
        <w:br/>
        <w:t>Айтпақшы, ол Ресей қоғамында орныққан жаппай</w:t>
        <w:br/>
        <w:t>ксенофобия туралы стереотипті жалғанға шығаратын</w:t>
        <w:br/>
        <w:t>этникалық әзірбайжан. Конференцияда тарихшылардың</w:t>
        <w:br/>
        <w:t>көбірек болғанын атап өткен жөн. Олар жиі шығып</w:t>
        <w:br/>
        <w:t>Шабытсыз ғылыммен айналысуға 17</w:t>
        <w:br/>
        <w:t>болмайды! (сұхбат)</w:t>
        <w:br/>
        <w:t>бірігіп күш сала отырып, талқылап және зерттелуге тиісті</w:t>
        <w:br/>
        <w:t>ортақ тақырыптар көп. Біздің интеграцияға қатысты</w:t>
        <w:br/>
        <w:t>қоғамда қандай стереотиптер қалыптасты? Керісінше,</w:t>
        <w:br/>
        <w:t>қазірдің өзінде қандай жақсы нәтижелер көзге түсуде?</w:t>
        <w:br/>
        <w:t>Баспасөзде «үлкен үштік» елдерінің әрқайсысы Кедендік</w:t>
        <w:br/>
        <w:t>одақ пен Бірыңғай экономикалық кеңістік туралы -</w:t>
        <w:br/>
        <w:t>ұлттық егемендіктің ашық және жасырын қауіп-қатерлері</w:t>
        <w:br/>
        <w:t>жайлы жиі жазатыны құпия емес. Нұрсұлтан Назарбаев,</w:t>
        <w:br/>
        <w:t>Александр Лукашенко және Владимир Путиннің саяси</w:t>
        <w:br/>
        <w:t>еріктеріне үміттене қарап, мұндай әңгімелерден ат-тонын</w:t>
        <w:br/>
        <w:t>ала қашпау керек. Мысалы, Ресейде тек азды-көпті ауқатты</w:t>
        <w:br/>
        <w:t>қазақтармен бірігу керек деген тұрақты сенім қалыптасқан.</w:t>
        <w:br/>
        <w:t>Беларустардың «тоталитарлық жүйеге» негізделген</w:t>
        <w:br/>
        <w:t>экономикасы әлсіз. Қырғыздардың халі тіпті де нашар.</w:t>
        <w:br/>
        <w:t>Олар да Кедендік одаққа кіруге дайындалып жатыр. Бұл</w:t>
        <w:br/>
        <w:t>жерде шындық не, жалғандық не? Ашық әңгіме немесе</w:t>
        <w:br/>
        <w:t>бұрмалаушылық бар ма? Қарапайым жанның мүддесін</w:t>
        <w:br/>
        <w:t>саясат пен бос насихаттаудан толық ажыратып алу керек.</w:t>
        <w:br/>
        <w:t>Бұл тек экономикалық қана емес, гуманитарлық проблема.</w:t>
        <w:br/>
        <w:t>Сондықтан біздерге, ғалымдарға тиісті жұмыс өте көп.</w:t>
        <w:br/>
        <w:t>- Тәжірибе жүзінде қалай болатынын көз алдыма елестете</w:t>
        <w:br/>
        <w:t>алмаймын. Әр елдің үш оқымыстысы, бір мақаламен жұмыс</w:t>
        <w:br/>
        <w:t>істей ме?</w:t>
        <w:br/>
        <w:t>- Әрине, жоқ. Үш ірі ғылыми «бірлік» бар. Ғылыми</w:t>
        <w:br/>
        <w:t>әлеуетімен және кадрларымен бірге үш философия</w:t>
        <w:br/>
        <w:t>институты бар. Қоғамға ұсынылған біріккен жобамыздың</w:t>
        <w:br/>
        <w:t>нәтижесінде қызғылықты да батыл ойлар туындайтынына</w:t>
        <w:br/>
        <w:t>сенімім мол. Қазірдің өзінде үш институттың жетекші-</w:t>
        <w:br/>
        <w:t>дерінен Директорлар кеңесі құрылды.</w:t>
        <w:br/>
        <w:t>Республикамыздағы «Ғылым туралы заңның» жұмысы</w:t>
        <w:br/>
        <w:t>жайлы айтқанымда олар әбден таң қалды.</w:t>
      </w:r>
    </w:p>
    <w:p>
      <w:r>
        <w:t>18 Философиялық сұхбат мүйісі</w:t>
        <w:br/>
        <w:t>Соның нәтижесінде ғылыми қауымдастық шетке</w:t>
        <w:br/>
        <w:t>қағылған бейшара қыз кейпін кимеді. Ғалымдар үш жылға</w:t>
        <w:br/>
        <w:t>арналған тақырыптарды ұсынып отыр.</w:t>
        <w:br/>
        <w:t>Ал мемлекет сараптама жүргізе отырып, осы</w:t>
        <w:br/>
        <w:t>зерттеулерге бюджеттік қаражаттар - гранттар бөліп отыр.</w:t>
        <w:br/>
        <w:t>Бұл жағдайда нақты нәтижелер алуға болады. Осы гранттар</w:t>
        <w:br/>
        <w:t>белгілі мөлшерде, қоғамдағы саяси және әлеуметтік</w:t>
        <w:br/>
        <w:t>шиеленісті төмендетуге жұмыс істейді деп есептеймін.</w:t>
        <w:br/>
        <w:t>- Сіз Болотная плошадыь, Поклонная гора және «Окунай</w:t>
        <w:br/>
        <w:t>Абай» қозғаластарын ғылыми ҡөзқарас тұрғысынан зерделеу</w:t>
        <w:br/>
        <w:t>керек деп санайсыз ба?</w:t>
        <w:br/>
        <w:t>- Сөзсіз! Ресей электоратындағы ауқымды нара-</w:t>
        <w:br/>
        <w:t>зылықтарды, қазақстандық митингтерді (көлемі жағы-</w:t>
        <w:br/>
        <w:t>нан біршама кемірек болса да) саяси құбылыс ретінде</w:t>
        <w:br/>
        <w:t>зерттеу керек. Қазақстан басшылығы «өтіп кетер» деген</w:t>
        <w:br/>
        <w:t>қоқан-лоққы көрсету мен қорқыту, үркітуге көзжұм-</w:t>
        <w:br/>
        <w:t>байлықпен қарамайды. Наразылық қозғалысын зерттеуге</w:t>
        <w:br/>
        <w:t>байланысты жеткілікті түрде қаржы да бөлінуде. Билік</w:t>
        <w:br/>
        <w:t>қоғамдағы шиеленістің неліктен болатынын білуі</w:t>
        <w:br/>
        <w:t>қажет. Философтардың, саясаттанушылардың, әлеумет-</w:t>
        <w:br/>
        <w:t>танушылардың ұсыныстарын билік басындағылар тыңдай</w:t>
        <w:br/>
        <w:t>ма? Мен тыңдайды деп ойлаймын.</w:t>
        <w:br/>
        <w:t>Құбылмалы әлемнің ыңғайына иілме...</w:t>
        <w:br/>
        <w:t>- Революцияға дейінгі Ресейде, кейін Кеңес Одағында.</w:t>
        <w:br/>
        <w:t>ғылым Нялыям Академиясының құрамында дамыды. Михай-</w:t>
        <w:br/>
        <w:t>ло Ломоносов салған дәстүр ҡүмәнсіз еді. Идеологияның</w:t>
        <w:br/>
        <w:t>кесірінен, біз банаястынң тәжірибесіне ҡөз салмадық. Кейін</w:t>
        <w:br/>
        <w:t>сол Батыста еш академиясыз-ақ ҡүн көріп жатқанын білдік,</w:t>
        <w:br/>
        <w:t>Барлық ғылымірі университеттерделиогырланған. Сіз қалай</w:t>
        <w:br/>
        <w:t>ЖЕР ШАРЫ ДӘУІРЛЕР АЛМАСУЫН</w:t>
        <w:br/>
        <w:t>БАСЫНАН ӨТКІЗУДЕ</w:t>
        <w:br/>
        <w:t>Философия ғылымдарының докторы, профессор</w:t>
        <w:br/>
        <w:t>Сергей Колчигин қоғамдық ғылымдардың не үшін</w:t>
        <w:br/>
        <w:t>маңызды және қажет екенін түсіндіреді.</w:t>
        <w:br/>
        <w:t>Оның жетекшілігімен ғалымдар ұжымы үш</w:t>
        <w:br/>
        <w:t>жылдың көлемінде «Қазіргі ғылыми таным логикасы</w:t>
        <w:br/>
        <w:t>мен әдістемесі: жаңа парадигмалардың ізденіс» атты</w:t>
        <w:br/>
        <w:t>жоба бойынша жұмыс істеуде.</w:t>
        <w:br/>
        <w:t>ТҮСІНІКТЕМЕ</w:t>
        <w:br/>
        <w:t>НӘЗИРА БОЛДУРУКОВА, «Жас ұлан» Бірыңғай</w:t>
        <w:br/>
        <w:t>балалар-жасөспірімдер ұйымы» республикалық қоғамдық</w:t>
        <w:br/>
        <w:t>бірлестігінің төрайымы, Н. Гумилев атындағы Еуразиялық</w:t>
        <w:br/>
        <w:t>ұлттық университеттің магистранты</w:t>
        <w:br/>
        <w:t>ҒАЛАМШАР ТАҒДЫРЫ -- ОНЫҢ АЯДАЙ</w:t>
      </w:r>
    </w:p>
    <w:p>
      <w:r>
        <w:t>АЛАҚАНЫНДА</w:t>
        <w:br/>
        <w:t>Зарема Шәукеновамен жүргізілген сұхбатты шын көңіліммен</w:t>
        <w:br/>
        <w:t>едәуір толқи отырып, оқып шықтым. Өйткені, мен осы тамаша</w:t>
        <w:br/>
        <w:t>педагог әрі беделді, өзін қоршаған жандарды өзіне еріксіз</w:t>
        <w:br/>
        <w:t>тартатын әйелді жақсы танимын және құрметтеймін. Біз әл-</w:t>
        <w:br/>
        <w:t>Фараби атындағы Қазақ ұлттық университетінде таныстық. Ол</w:t>
        <w:br/>
        <w:t>философия факультетінің деканы болатын. Мен жастар ұйымын</w:t>
        <w:br/>
        <w:t>басқардым, шығыстану факультетінде оқып жүрдім. Біз студенттік</w:t>
        <w:br/>
        <w:t>мейрамдарда, ғылыми-практикалық конференцияларда, ректорат</w:t>
        <w:br/>
        <w:t>мәжілістерінде кездесіп жүретінбіз. Әрбір осындай кездесу мен</w:t>
        <w:br/>
        <w:t>үшін үлкен оқиға болатын. Мен ол кісінің маған деген ықылас-</w:t>
        <w:br/>
        <w:t>ниетін сезінетінмін. Ол менің шығармашылық жоспарларым туралы</w:t>
        <w:br/>
        <w:t>сұрастырып, студенттік ұжымдағы мәселер туралы ой толғап,</w:t>
        <w:br/>
        <w:t>менің өміріме көмегі тиген кеңестер берді. Гумилев атындағы</w:t>
        <w:br/>
        <w:t>Еуразиялық ұлттық университетіндегі оқуымды жалғастыру</w:t>
        <w:br/>
        <w:t>туралы шешім қабылдағанымда, мінездемені кімнен алайын деген</w:t>
        <w:br/>
        <w:t>сұрақ туындағанда, әрине, Зарема Кәукенқызы деп ойладым. Ол</w:t>
        <w:br/>
        <w:t>кезде Зарема Кәукенқызы Қазақстан Республикасы Президенті</w:t>
        <w:br/>
        <w:t>жанындағы Қазақстан стратегиялық зерттеулер институтында</w:t>
        <w:br/>
        <w:t>жұмыс істейтін. Мен «Саясаттанушы болғым келетінін» айттым. Ол</w:t>
        <w:br/>
        <w:t>мені қызу қолдады.</w:t>
        <w:br/>
        <w:t>22 Философиялық сұхбат мүйісі</w:t>
        <w:br/>
        <w:t>Косиченко мен Мұхтар Изотов - физиктер. Философия</w:t>
        <w:br/>
        <w:t>ғылымдарының докторлары Бақытжан Сатершинов пен</w:t>
        <w:br/>
        <w:t>Мұхтарбек Шайкемелев осыған сай тарихшы және биолог.</w:t>
        <w:br/>
        <w:t>Мен өзім білімім бойынша психологпын. Менің ойымша,</w:t>
        <w:br/>
        <w:t>мамандықтардың осындай симбиозы үлкен ерекшелік.</w:t>
        <w:br/>
        <w:t>Сонымен бірге ол өзін ақтап та шықты. Себебі біздің</w:t>
        <w:br/>
        <w:t>алғашқы біліміміз, өткен кәсіби және күнделікті тұрмыстағы</w:t>
        <w:br/>
        <w:t>тәжірибеміз бір-бірімізді жақсырақ түсінуге, батыл</w:t>
        <w:br/>
        <w:t>қортындылар жасауға көмектеседі. Еңалдымен, абстрактылы</w:t>
        <w:br/>
        <w:t>бейімделуден аулақ болу керек. Кезінде институттағы</w:t>
        <w:br/>
        <w:t>саясаттану бағытына түсінікпен қарағаны да осыдан.</w:t>
        <w:br/>
        <w:t>Қоғамда дайын, маманданған зерттеушілерді қайдан</w:t>
        <w:br/>
        <w:t>аламыз деген сұрақ туындағанда, әрине Академиялық</w:t>
        <w:br/>
        <w:t>институттан деген жауапты күтуге болды.</w:t>
        <w:br/>
        <w:t>Ең маңыздысы - сұхбаттасу</w:t>
        <w:br/>
        <w:t>- Биылғя жылы сіз мамыр айяның аяғында болған,</w:t>
        <w:br/>
        <w:t>әлемдік діндер көшбасшыларының сьезіне қатыстыңыз.</w:t>
        <w:br/>
        <w:t>Оның жұмысына отандық жәнелнетелдік журналистер тобы.</w:t>
        <w:br/>
        <w:t>зер салыт бақылап отырды. Мүмкін, сіз үшін қоғамның осы.</w:t>
        <w:br/>
        <w:t>іс-шараларға қатынасы. бірмәнді емес екені жаңалық емес</w:t>
        <w:br/>
        <w:t>шағар.</w:t>
        <w:br/>
        <w:t>Жоғары қызметтегі православ қызметкерлері, ақсақалды.</w:t>
        <w:br/>
        <w:t>имамдар, будда монахтары мен Пана тағының өкілдері</w:t>
        <w:br/>
        <w:t>бірге жиналғанда әбден жағымды әсер қалдырады. Олар шын</w:t>
        <w:br/>
        <w:t>жүректенлиыққан сөздерін айтады.</w:t>
        <w:br/>
        <w:t>Бейбітшілікке ұмтылу тлууралая, жақяндарын жақсы көру</w:t>
        <w:br/>
        <w:t>туралы, қантөгісті болдырмаудың маңыздылығы тлурала</w:t>
        <w:br/>
        <w:t>мәселелер сөз болды. Бірақ әлем діникикілжіндерденлпаршады!</w:t>
        <w:br/>
        <w:t>Өртеу, жарылаяс туғызу, адамдарды кепілдікке алу)! Солай.</w:t>
        <w:br/>
        <w:t>болса, дінге сенушілер өз пастырыларын естімей ме? Әлде</w:t>
      </w:r>
    </w:p>
    <w:p>
      <w:r>
        <w:t>олар өз ізбасарларын сендіре алмай ма...</w:t>
        <w:br/>
        <w:t>Шабытсыз ғылыммен айналысуға 29</w:t>
        <w:br/>
        <w:t>болмайды! (сұхбат)</w:t>
        <w:br/>
        <w:t>Әр ғалым қолынан келгенше өмір сүруге тырысты.</w:t>
        <w:br/>
        <w:t>Тек соңғы жылдары жағдай жақсы жағына өзгере бастады.</w:t>
        <w:br/>
        <w:t>Нобель лауреаттарының болуы, әрине керек. Қазақстанда</w:t>
        <w:br/>
        <w:t>оны кім иеленеді? Оны әзір ешкім де білмейді. Мүмкін,</w:t>
        <w:br/>
        <w:t>кейінгі ұрпақтар алар.</w:t>
        <w:br/>
        <w:t>Кез келген ғылымда болжауы мүмкін емес жағдайлар</w:t>
        <w:br/>
        <w:t>бар. Гуманитарлық салада ол өсе түседі, ал физикада,</w:t>
        <w:br/>
        <w:t>математикада біршама басқаша.</w:t>
        <w:br/>
        <w:t>Міне формула, міне жаңа элемент. Гуманитарлық</w:t>
        <w:br/>
        <w:t>ғылымда субьективтілік көбірек. Әйтсе де, дәл ғылымдармен</w:t>
        <w:br/>
        <w:t>жұмысістеу қиынырақ.</w:t>
        <w:br/>
        <w:t>Британ физигі Питер Хигтс өзінің даналық болжамын</w:t>
        <w:br/>
        <w:t>растау үшін 48 жыл күткен...</w:t>
        <w:br/>
        <w:t>Өмірлік ісім</w:t>
        <w:br/>
        <w:t>- Пессимист. болып көрінгім келмейді, бірақ Бірынғай</w:t>
        <w:br/>
        <w:t>ұлттық тест (БҰТ) және Бірыңғай мемлекеттік емтихан</w:t>
        <w:br/>
        <w:t>(БМЕ) бекітілген елде енді нобельдік лауреаттар ешқашанда.</w:t>
        <w:br/>
        <w:t>болмайды. Әрине, мен бұл жерде Қазақстан мен Ресейтпуралы.</w:t>
        <w:br/>
        <w:t>айтиян отырмын. Біз тағы да Санкт-Петербургтегі ТМД-</w:t>
        <w:br/>
        <w:t>дағы гуманитарлық білім мен білім берудің келешегі туралы.</w:t>
        <w:br/>
        <w:t>халықаралық мәжіліс тақарыбина қайта оралсақ.</w:t>
        <w:br/>
        <w:t>Жақын арада әдебиет бойынша Ресей тестерін зер сала.</w:t>
        <w:br/>
        <w:t>оқи отырын, ешнәрсе түсінбедім. Андрей ҡкнязьбен танысқан</w:t>
        <w:br/>
        <w:t>кезінде Наташа Ростованың көйлегінің түрі қандай және</w:t>
        <w:br/>
        <w:t>оның қанша желбіршектері мен бүрмелері болғаны. маңызды.</w:t>
        <w:br/>
        <w:t>ма екен?</w:t>
        <w:br/>
        <w:t>Иә граф Толстой өз анығармаларының осындай түсінік-</w:t>
        <w:br/>
        <w:t>темесінен кейін, табытта аунаптпүсер еді. Меніңше әдебиет-</w:t>
        <w:br/>
        <w:t>ті, тарихты, философияны, психологияны, әлеуметтануды.</w:t>
        <w:br/>
        <w:t>құр жаттап алуға болмайды.</w:t>
        <w:br/>
        <w:t>Ғаламшар тағдыры- оның аядай 35</w:t>
        <w:br/>
        <w:t>алақанында (түсініктеме)</w:t>
        <w:br/>
        <w:t>Сондықтан да, мен Зарема Кәукенқызының ғылым жолындағы</w:t>
        <w:br/>
        <w:t>жастар туралы айтқан жерін ерекше көрсетіп қойдым. Менің</w:t>
        <w:br/>
        <w:t>көзқарасымша, бұл әлеуметтану ғылымдарының докторы,</w:t>
        <w:br/>
        <w:t>Ұлттық ғылым академияның корреспондент-мүшесі, Философия,</w:t>
        <w:br/>
        <w:t>саясаттану және дінтану институтының директоры Зарема</w:t>
        <w:br/>
        <w:t>Шәукенқызының нағыз болмысы. Ол өз күшін біледі, ешкімге</w:t>
        <w:br/>
        <w:t>қызғанышпен қарамайды, жаны жомарт адам. Ол кісі қашанда</w:t>
        <w:br/>
        <w:t>шабыттанып, қызу жұмыс үстінде жүреді. Міне, сондықтан да</w:t>
        <w:br/>
        <w:t>Зарема Кәукенқызы жас мамандарды жүрексінбей алға тарта</w:t>
        <w:br/>
        <w:t>біледі. Қазір де мен өзімнің жігерлі тәлімгерім басшылық ететін</w:t>
        <w:br/>
        <w:t>институттың игі істерін зор зейінмен қадағалап жүремін. Ғылымға</w:t>
        <w:br/>
        <w:t>және өмірге деген рұқсаттамамды оның аядай алақанынан</w:t>
      </w:r>
    </w:p>
    <w:p>
      <w:r>
        <w:t>алғанымды мақтан тұтамын. Егер де зер салып ойлансақ, осы</w:t>
        <w:br/>
        <w:t>сияқты әйелдердің алақанында еліміздің ғана емес, түгелдей</w:t>
        <w:br/>
        <w:t>алғанда, бүкіл ғаламшардың тағдыры тыныс алып жатқандай.</w:t>
        <w:br/>
        <w:t>Шабытсыз ғылыммен айналысуға 23</w:t>
        <w:br/>
        <w:t>болмайды! (сұхбат)</w:t>
        <w:br/>
        <w:t>- Жалпы мұндай форум біздің елде төртінші рет жүргі-</w:t>
        <w:br/>
        <w:t>зіліп жатса да,меніңалғашретқатысуым.Ментүрлідіндердің</w:t>
        <w:br/>
        <w:t>жағымдыреакциясын күшейту әрекеті ретінде қабылдадым.</w:t>
        <w:br/>
        <w:t>Сонымен бірге, ол жерде барлық елдердің саясаткерлері</w:t>
        <w:br/>
        <w:t>жиналатынын естен шығармау керек. Астанаға нағыз діндар</w:t>
        <w:br/>
        <w:t>адамдар келеді. Мемлекет және партиялардың, қоғамдық</w:t>
        <w:br/>
        <w:t>қозғалыстардың саяси көшбасшылары қандай қорытынды</w:t>
        <w:br/>
        <w:t>шығаратыны басқа мәселе. Қандай сабақ алуға болады?</w:t>
        <w:br/>
        <w:t>Форумның жұмысыніштей бақылап, оған қатысып отырған-</w:t>
        <w:br/>
        <w:t>да Қазақстан Президентінің алдына қойған міндеттердің</w:t>
        <w:br/>
        <w:t>ауыр екенін түсінесің. Негізінде, кез келген партия басқа</w:t>
        <w:br/>
        <w:t>діни нанымдар мен конфессиялардың өкілдеріне абсолютті</w:t>
        <w:br/>
        <w:t>толерантты бола алмайды. Әр дінде «бөтен діндегі» адам</w:t>
        <w:br/>
        <w:t>деген ұғым бар. Онда бір-біріне деген қарама-қарсылық,</w:t>
        <w:br/>
        <w:t>тіпті бүркемелі қауіптену де бар. Бұл жерде оларға</w:t>
        <w:br/>
        <w:t>христиандармен, мұсылмандармен, буддалармен, барлық</w:t>
        <w:br/>
        <w:t>Діни ағымдардың өкілдерімен сұхбат жүргізу маңыздырақ.</w:t>
        <w:br/>
        <w:t>Мен қоғамда, осы кездесулер мен әңгімелесулердің еш мәні</w:t>
        <w:br/>
        <w:t>жоқ, себебі осыдан кейін де ешқандай өзгерістер болмайды</w:t>
        <w:br/>
        <w:t>деген көзқарас бар екенін білемін.</w:t>
        <w:br/>
        <w:t>Кезекті мәжілістен келе жатқанымда, осы ойды такси</w:t>
        <w:br/>
        <w:t>жүргізушісі маған үлкен ренішпен білдіруге тырысты.</w:t>
        <w:br/>
        <w:t>Мұндай көңіл-күйді қарапайым халықтық десе де болады,</w:t>
        <w:br/>
        <w:t>олармен айтысуға да болады.</w:t>
        <w:br/>
        <w:t>Кеңес уақытында дүкен сөрелерінің жұпыны кезеңінде</w:t>
        <w:br/>
        <w:t>менің бір танысым космос кемесін ұшыру туралы ТАСС-тың</w:t>
        <w:br/>
        <w:t>кезекті мәлімдемесін тыңдап отырып «менің де сарымайым</w:t>
        <w:br/>
        <w:t>таусылды!» деп реніш білдірді. Мұндай кездесулердің</w:t>
        <w:br/>
        <w:t>маңыздылығын төмендету, тіпті абыройын төгу әрекеттері</w:t>
        <w:br/>
        <w:t>болды да, бола береді де. Олардың бұл қылығын байсалды,</w:t>
        <w:br/>
        <w:t>ренішсіз қабылдау керек.</w:t>
        <w:br/>
        <w:t>Осы тәріздес іс-шараларды ұйымдастырушылардың</w:t>
        <w:br/>
        <w:t>алдындатағыбірқауіпбар. Екіншіспектакльді ойнау бәрінен</w:t>
        <w:br/>
        <w:t>Шабытсыз ғылыммен айналысуға 25</w:t>
        <w:br/>
        <w:t>болмайды! (сұхбат)</w:t>
        <w:br/>
        <w:t>Философия инститотьы. өзінің атына «және Дінтану»</w:t>
        <w:br/>
        <w:t>қосымшасын алды емес пе.</w:t>
        <w:br/>
        <w:t>Негізінде бұл түсінікті. Алайда сіздің нікіріңізді</w:t>
        <w:br/>
        <w:t>естігім келеді. Бұл институттың жаңа директоры Зарема</w:t>
        <w:br/>
        <w:t>Шәукенованың идеясы ма?</w:t>
        <w:br/>
        <w:t>- Идея менікі емес. Үкімет шешім шығармастан бұрын,</w:t>
        <w:br/>
        <w:t>билік бір жыл бойы ойланды. Философия және саясаттану</w:t>
        <w:br/>
        <w:t>институтының «қолдаушылары» мен «қарсылары» жан-жақты</w:t>
        <w:br/>
        <w:t>қарастырды, біздің мүмкіндіктеріміз таразыға тартылды.</w:t>
      </w:r>
    </w:p>
    <w:p>
      <w:r>
        <w:t>Әрине істің осылай болатынын білген біз де, соған</w:t>
        <w:br/>
        <w:t>сай алдын ала дайындалдық. Дінтану бөлімін құрдық,</w:t>
        <w:br/>
        <w:t>министрлікке грантқа өтінім бердік. Әрине, біз шындықты</w:t>
        <w:br/>
        <w:t>білдік. Қазақстан халық ассамблеясынан күшті сарапшылар</w:t>
        <w:br/>
        <w:t>жиналған болатын. Дін істері жөніндегі агенттікте Талдау</w:t>
        <w:br/>
        <w:t>орталығы құрылды. Құқық қорғау ұйымы да мұны көзден</w:t>
        <w:br/>
        <w:t>таса қылмады. Мемелекеттік емес құрылымның мамандары</w:t>
        <w:br/>
        <w:t>белсенді түрде жетілдірді. Әрине бұл жаман емес.</w:t>
        <w:br/>
        <w:t>Билік түрлі дереккөздерден жедел ақпараттар алуы</w:t>
        <w:br/>
        <w:t>тиіс. Іргелі ғылыми дайындамалар мен ұзақ мерзімдік</w:t>
        <w:br/>
        <w:t>болжамдарға байланысты, бұл жерде біз көшбасшылыққа</w:t>
        <w:br/>
        <w:t>ұмтылуымыз керек. Діни «дүрлігумен», оған деген атеистік</w:t>
        <w:br/>
        <w:t>қарсыайдап салынған тұрғындардың жағымсыз әрекеттеріне</w:t>
        <w:br/>
        <w:t>байланысты көптеген мәселелер пайда болады. Мектептерде</w:t>
        <w:br/>
        <w:t>исламның негізін және православиялық нанымды оқыту</w:t>
        <w:br/>
        <w:t>керек пе? Егер оқытатын болсақ, нешінші сыныптан бастау</w:t>
        <w:br/>
        <w:t>керек? Бұл жерде имамдар, дін уағыздаушысы және</w:t>
        <w:br/>
        <w:t>ксендздер тарапынан зайырлы мемлекеттің «араласу»</w:t>
        <w:br/>
        <w:t>шегінің мүмкіндігі қайда? Мүмкін оған шек қоймасақ ше?</w:t>
        <w:br/>
        <w:t>Арнайы мәселелер туындайды. Мысалы, кімді мойындалған</w:t>
        <w:br/>
        <w:t>қазақ діниілімін таратушысы деп санаймыз? Ең кең таралған</w:t>
        <w:br/>
        <w:t>жауап: ол Қожа Ахмет Ясауи. Алайда Ясауи исламның түркі-</w:t>
        <w:br/>
        <w:t>лік бұтақтарының танымал басшысы екені белгілі. Сопылық</w:t>
        <w:br/>
        <w:t>26 Философиялық сұхбат мүйісі</w:t>
        <w:br/>
        <w:t>осы діннің тылсымдық ағымы болып табылады. Сонымен</w:t>
        <w:br/>
        <w:t>қазақтар исламның ханафистік мазхабын ұстанатынын есте</w:t>
        <w:br/>
        <w:t>сақтау керек.(Мазхаб- ол сүнеттік исламның төрт құқықтық</w:t>
        <w:br/>
        <w:t>нысанының бірі- авт. ескертпесі). Сұрақтардың бәріне іргелі</w:t>
        <w:br/>
        <w:t>ғылым жауап беруі керек.</w:t>
        <w:br/>
        <w:t>Кезі келгенде айтайын, біз республикамыздың түрлі</w:t>
        <w:br/>
        <w:t>облыстарында - тұрғындардың «Дін туралы» жаңа заңға</w:t>
        <w:br/>
        <w:t>деген қатынасы туралы ауқымды зерттеулер жүргіздік.</w:t>
        <w:br/>
        <w:t>Респонденттердің 70,8% мақұлдайтыны анықталды, себебі</w:t>
        <w:br/>
        <w:t>бұл проблема бұдан әрі мемлекеттікреттеусіз қала алмайды.</w:t>
        <w:br/>
        <w:t>Біз, қазақтар, исламды көп халықтардан кейін</w:t>
        <w:br/>
        <w:t>қабылдадық. Дінге нанушылардың ішінде фанатизм мүлде</w:t>
        <w:br/>
        <w:t>болмады. Керісінше, бізде басқа діндерге деген төзімділік</w:t>
        <w:br/>
        <w:t>және бөтен дінді құрметтеу қасиеті тән. Алайда, интернет</w:t>
        <w:br/>
        <w:t>және «түсті революция» ғасырында өткен ғасырлық</w:t>
        <w:br/>
        <w:t>дәстүрлерге үміттену, қалай болғанда да алдағыны дұрыс</w:t>
        <w:br/>
        <w:t>болжай алмаушылық болар еді. Біздің аңқаулығымыз тым</w:t>
        <w:br/>
        <w:t>қымбатқа түсті - бұл жерде мен Ақтөбедегі атысты және</w:t>
        <w:br/>
        <w:t>Тараздағы өзін құрбандыққа шалған экстремисті еске алып</w:t>
        <w:br/>
        <w:t>отырмын. Соның нәтижесінде, құқық қорғау ұйымдарының</w:t>
        <w:br/>
        <w:t>қызметкерлері мен ешқандай кінәсі жоқ азаматтардың қаза</w:t>
        <w:br/>
        <w:t>тапқанын білеміз.</w:t>
        <w:br/>
        <w:t>Ал осы фанатиктер өздерін «ақиқат исламның»</w:t>
        <w:br/>
        <w:t>қорғаушысымыз деп есептеді.</w:t>
        <w:br/>
        <w:t>Абырой ма, әлде кемшілік пе?</w:t>
        <w:br/>
        <w:t>- 2012 жылы. Философия, саясаттану және дінтану</w:t>
        <w:br/>
        <w:t>институты. үшін ең бір маңызды. оқиғалардың бірі -</w:t>
        <w:br/>
        <w:t>директор Зарема Шәукенова мен бас ғылыми қызметкер</w:t>
      </w:r>
    </w:p>
    <w:p>
      <w:r>
        <w:t>Наталья Сейтахметованың Ұлттаяқ ғылым академиямна.</w:t>
        <w:br/>
        <w:t>ҡорреспондент-мүше ретінде сайлануля деп ойлаймын...</w:t>
        <w:br/>
        <w:t>40 Философиялық сұхбат мүйісі</w:t>
        <w:br/>
        <w:t>Бұл, өз кезегінде ғаламшарлық көлемдегі психикалық |</w:t>
        <w:br/>
        <w:t>қарбаластықты жасауы мүмкін. Біреу қолына автомат</w:t>
        <w:br/>
        <w:t>алып, мектеп оқушыларын атып тастайды. Міне бір әйел</w:t>
        <w:br/>
        <w:t>терезеден өз балаларын лақтырып жібереді. Ой толғанысы,</w:t>
        <w:br/>
        <w:t>дүниетанымдық хаос... Идеялық жағынан жаман болмауы</w:t>
        <w:br/>
        <w:t>тиіс сияқты: бүгінде біз түрлі идеялар мен пікірлердің еркін</w:t>
        <w:br/>
        <w:t>айтылу мүмкіндігін көріп отырмыз. Бірақ, біз басқа жағынан</w:t>
        <w:br/>
        <w:t>шектен шығып кеттік, әркімнің өз ақиқаты бар және соған</w:t>
        <w:br/>
        <w:t>сай, әркім, жасырын болса да, басқаға қарсы тұрады.</w:t>
        <w:br/>
        <w:t>Адамзаттың барлық мәселесінің түбірі - сыртта емес. Ол -</w:t>
        <w:br/>
        <w:t>өзіміздің менмендігіміз бенрухани құлдырауымызда жатыр.</w:t>
        <w:br/>
        <w:t>- Батаястық жалпыға мойындалған саясисынайылық,</w:t>
        <w:br/>
        <w:t>мультикульытлурализм де құтқармайды...</w:t>
        <w:br/>
        <w:t>- Саяси сыпайылыққа белгілі бір гуманистік мән беріл-</w:t>
        <w:br/>
        <w:t>ген. Адам қоғамның басқа мүшелеріне қарсы өзінің жағым-</w:t>
        <w:br/>
        <w:t>сыз сезімдерін тежейді. Бұл мәдениеттілікті танытудың</w:t>
        <w:br/>
        <w:t>көрінісі, бірақ ең жоғарғысы емес. Сондықтан, төзімділік -</w:t>
        <w:br/>
        <w:t>бұл тек адамдар арасындағы қатынастың ресми жағы, кейбір</w:t>
        <w:br/>
        <w:t>мәмлегерлік болып табылады. Яғни - жоғарғы ақиқатқа</w:t>
        <w:br/>
        <w:t>деген өзіндік немқұрайлылық десек, ал адам болмысы</w:t>
        <w:br/>
        <w:t>мен дамуы мәселесінде кімдікі дұрыс. Күнделікті «аралас-</w:t>
        <w:br/>
        <w:t>паушылықпен» және «жаппай плюрализмге» үйреніп алып,</w:t>
        <w:br/>
        <w:t>адам теріс құбылыстардың жанынан өтіп кете алады.</w:t>
        <w:br/>
        <w:t>- Францияның либералды. баспасөздерінде «оңбаған</w:t>
        <w:br/>
        <w:t>буржуалардың» машиналарын өртеген араб жасөспірімдерін</w:t>
        <w:br/>
        <w:t>қорғағаны есімде. Ал полиция жасқанып тпұрды. Нәсілшілдік</w:t>
        <w:br/>
        <w:t>деп айыптай ма деп қорықты...</w:t>
        <w:br/>
        <w:t>38 Философиялық сұхбат мүйісі</w:t>
        <w:br/>
        <w:t>Жер шары. Дәуірлер алмасуы</w:t>
        <w:br/>
        <w:t>- Сергей Юрьевич, қоғамда гуманитарляқ ғялылмдар мен</w:t>
        <w:br/>
        <w:t>оларды. зерттеу мәніне лнүбә келтірешіндердің бар екенін</w:t>
        <w:br/>
        <w:t>мойындайсыз гой деп ойлаймын. Физиктердің, химиктер,</w:t>
        <w:br/>
        <w:t>математиктердің жөні бөлек. Синхрофазотронды - байқалу-</w:t>
        <w:br/>
        <w:t>ға,химиялық реакцияны -ҡөруге болады. Ал математикалық</w:t>
        <w:br/>
        <w:t>есепсіз дүкенге де бару, мүмкін емес. Ал сіз Гегель мен Канттаян</w:t>
        <w:br/>
        <w:t>ой-толгамдарымен тпаныс емес отандастарияңызға не</w:t>
        <w:br/>
        <w:t>ұсыныс айтасыз? Сіздің ізденістеріңізден тәжірибелік</w:t>
        <w:br/>
        <w:t>пайдалы нәрсе бар ма?</w:t>
        <w:br/>
        <w:t>- Философияның нәтижелерін тікелей көру мүмкін</w:t>
        <w:br/>
        <w:t>емес. Оларды жан-жақты көре алмайсың. Бірақ ізгілікті</w:t>
        <w:br/>
        <w:t>философияның басты ерекшелігі - оның зиятты қоғамға</w:t>
        <w:br/>
        <w:t>ықпал етуі. Бұл ойлау мәдениетіне, белгілі тіршілік</w:t>
        <w:br/>
        <w:t>негіздері мен қағидаларды қалыптастыруға, жоғары рухани</w:t>
        <w:br/>
        <w:t>құндылықтарды бекітуге әсер ету.</w:t>
        <w:br/>
        <w:t>Бұл мағынада қоғамның өркендеуі адамның жетілуінен</w:t>
      </w:r>
    </w:p>
    <w:p>
      <w:r>
        <w:t>басталуға міндетті деуге болады. Тәрбие мен білімнің, ал</w:t>
        <w:br/>
        <w:t>соған сай өзінің дүниетанымдық құрылымымен философия</w:t>
        <w:br/>
        <w:t>да, психология мен педагогика ғылымдары да маңызды рөл</w:t>
        <w:br/>
        <w:t>атқаруы осыдан.</w:t>
        <w:br/>
        <w:t>Менің жорамалдауымша, кез-келген өркениетті</w:t>
        <w:br/>
        <w:t>республика, әрине біздің республиканы қосқанда, гуманис-</w:t>
        <w:br/>
        <w:t>тік мұраттар табысына ұмтылады, былайша айтқанда</w:t>
        <w:br/>
        <w:t>жариялайды. Ал философтар болашаққа жол салуға</w:t>
        <w:br/>
        <w:t>үндейді. Біреулер алаумен, біреулер шырақпен, біреулер</w:t>
        <w:br/>
        <w:t>шаммен - күшімен, білімімен, тәжірибесімен, қабілетімен</w:t>
        <w:br/>
        <w:t>- бұл қиын да алыс жолға жөн сілтейді. Қоғамда неғұрлым</w:t>
        <w:br/>
        <w:t>ойлы адамдар көп болса, қоғам да жақсара түседі.</w:t>
        <w:br/>
        <w:t>32 Философиялық сұхбат мүйісі</w:t>
        <w:br/>
        <w:t>болуы керек. Бұл процесс іске қосылды, әзірге ол бастапқы</w:t>
        <w:br/>
        <w:t>деңгейде. Қайсыбір ілгеріленген зиялылар мемлекет ғалым-</w:t>
        <w:br/>
        <w:t>дарға нашар қамқорлық жасайды, ол ғылымды бағаламайды</w:t>
        <w:br/>
        <w:t>және ірі ғалымдар пікіріне көңіл аудармайды деп тұжы-</w:t>
        <w:br/>
        <w:t>рымдайды. Мен осындай мәлімдемелерді естігенімде, осын-</w:t>
        <w:br/>
        <w:t>дай «бас араздықта» қуланушылық элементі бар деп үнемі</w:t>
        <w:br/>
        <w:t>ойлаймын. Қазіргі кезде мемлекет басшылығында көптеген</w:t>
        <w:br/>
        <w:t>дарынды адамдар мен білгір мамандар баршылық қой.</w:t>
        <w:br/>
        <w:t>Көбісі шетелде білім алды, екі-үш тілді біледі. Жоғары</w:t>
        <w:br/>
        <w:t>мемлекеттік шенеуніктердің философиялық және саясат-</w:t>
        <w:br/>
        <w:t>керлікбіліміболуы-тіптідетаңқаларлықемес.Соныңішінде,</w:t>
        <w:br/>
        <w:t>Білім және ғылым министрінің академиялық институттар</w:t>
        <w:br/>
        <w:t>директорларымен сұхбаты әрқашанда сындарлы, өзара</w:t>
        <w:br/>
        <w:t>келісіммен өтеді.</w:t>
        <w:br/>
        <w:t>Институттың шығармашылық әлеуетін мен Отан</w:t>
        <w:br/>
        <w:t>алдындағы бірінші кезектегі міндеттерге бағыттағым келеді.</w:t>
        <w:br/>
        <w:t>Бұл, меніңше, ең басты міндет. Ғалымның және азамат-</w:t>
        <w:br/>
        <w:t>тың борышы. Бұл менің өмірлік ісім.</w:t>
        <w:br/>
        <w:t>БІЗДІҢ ҚҰЖАТТАМА</w:t>
        <w:br/>
        <w:t>ЗАРЕМА КӘУКЕНҚЫЗЫ ШӘУКЕНОВА</w:t>
        <w:br/>
        <w:t>Шымкент қаласында (Оңтүстік Қазақстан облысы) дүниеге</w:t>
        <w:br/>
        <w:t>келген. Ленинград мемлекеттік университетінің психология</w:t>
        <w:br/>
        <w:t>факультетін бітірген. 1987-1997 жылдары психолог, кадрларды</w:t>
        <w:br/>
        <w:t>тұрақтандыру бюросының бастығы, Қарағанды металлургия</w:t>
        <w:br/>
        <w:t>комбинатының (Теміртау қаласы) әлеуметтік-психологиялық</w:t>
        <w:br/>
        <w:t>қызмет жетекшісі болып істеген. 1997-2007 жылдар арасында</w:t>
        <w:br/>
        <w:t>«ЦЕССИ-Казахстан» (Астана қаласы) салыстырмалы әлеуметтік</w:t>
        <w:br/>
        <w:t>зерттеулер институтын басқарған. 2007-2010 жылдары әл-Фара-</w:t>
        <w:br/>
        <w:t>би атындағы Қазақ Ұлттық университетінің (Алматы қаласы)</w:t>
        <w:br/>
        <w:t>Жер шары дәуірлер алмасуын 41</w:t>
        <w:br/>
        <w:t>басынан өткізуде (сұхбат)</w:t>
        <w:br/>
        <w:t>- Бұл әртүрлілік пен ерекшеліктің абсолюттенуімен</w:t>
        <w:br/>
        <w:t>«қирату» философиясы бар постмодерн (негізінен</w:t>
        <w:br/>
        <w:t>француздікі) дәуірінің салдары. Бірақ негізгі әртүрлілік</w:t>
        <w:br/>
        <w:t>мәдениетте, өнерде, киімде, қандай да бір салт-дәстүрлерде,</w:t>
      </w:r>
    </w:p>
    <w:p>
      <w:r>
        <w:t>яғни сыртқы көріністерде болуы керек. Ал дүниетаным</w:t>
        <w:br/>
        <w:t>мен рухани даму заңы олардың этностық не конфессиялық</w:t>
        <w:br/>
        <w:t>бөлінуіне қарамастан барлық адамдарға бірдей. Мен кіммін,</w:t>
        <w:br/>
        <w:t>қайдан келдім және не үшін тұрып жатырмын, алыс және</w:t>
        <w:br/>
        <w:t>жақын туыстарыма қалай қараймын - бұл сұрақтарға</w:t>
        <w:br/>
        <w:t>ұғынықты біртұтас түсінік болуы керек. Бірақ бұл кең</w:t>
        <w:br/>
        <w:t>көлемде әлі де дамымаған.</w:t>
        <w:br/>
        <w:t>Ой мәдениетін дайындау жұмысын біздер, ғалымдар</w:t>
        <w:br/>
        <w:t>орындауымыз керек деп ойлаймын. Бұл біздің адами және</w:t>
        <w:br/>
        <w:t>кәсіби борышымыз. Егер жаҺандық дағдарыс одан шығудың</w:t>
        <w:br/>
        <w:t>үлкен шешімдерін талап етсе, онда бұл жерде үлкен ғылым</w:t>
        <w:br/>
        <w:t>ең алдымен - әмбебап-жалпы ұғымдар менпринциптермен</w:t>
        <w:br/>
        <w:t>жұмысістейтін философия қажет.</w:t>
        <w:br/>
        <w:t>Тек адамға ғана руханилық тән</w:t>
        <w:br/>
        <w:t>- Жобаның тпезисінде мені бір ой қызықтаярды. «Адамдар</w:t>
        <w:br/>
        <w:t>нгілігі мен қоршаған ашяндық үшін гяломның ішянайы дамуля</w:t>
        <w:br/>
        <w:t>мүмкін және оның мәндік саласын таңдаудан нәтижелерін</w:t>
        <w:br/>
        <w:t>қолдануға дейінгі ғялямның гуманизацияланлу) жолында ғана</w:t>
        <w:br/>
        <w:t>қажет. Басқаша айтқанда, гуманитарляқ танымның тпек</w:t>
        <w:br/>
        <w:t>әлеуметтік қана емес,табиғи-ғылмямдық рөлін көрсетуу керек.</w:t>
        <w:br/>
        <w:t>Осы көзқараста түсіндіріңізші. Қай ғылым болмасын өзінше</w:t>
        <w:br/>
        <w:t>гуманистік емес пе?</w:t>
        <w:br/>
        <w:t>- Мен мұндай болжаммен әрең келісер едім.</w:t>
        <w:br/>
        <w:t>Қазіргі кезеңде ғылым өзі ойлап шығарған құралдарға</w:t>
        <w:br/>
        <w:t>көбірек сүйенеді және адамнан алшақтай береді. Ғалым</w:t>
        <w:br/>
        <w:t>Шабытсыз ғылыммен айналысуға 31</w:t>
        <w:br/>
        <w:t>болмайды! (сұхбат)</w:t>
        <w:br/>
        <w:t>немесе ең қарапайым екеніне де қарамайды. Билеттер мен</w:t>
        <w:br/>
        <w:t>тесттілеу шарттарын әрі қарай жетілдіру керек пе? Керек деп</w:t>
        <w:br/>
        <w:t>ойлаймын. Бірақ жүйенің өзінен бас тартуға болмайды. Ең</w:t>
        <w:br/>
        <w:t>бастысы, әлемге саны жағынан ең көп нобельдік лауреаттар</w:t>
        <w:br/>
        <w:t>берген батыс елдерінде бұл жүйе көптен бері және сенімді</w:t>
        <w:br/>
        <w:t>түрде жұмыс істеп келеді. Оларда ешкім дұрыс жауабын</w:t>
        <w:br/>
        <w:t>ұялы телефоннан білуге тырыспайды. Соған сәйкес, біздің</w:t>
        <w:br/>
        <w:t>республикамыздың мектептерінің бірінде орын алғандай,</w:t>
        <w:br/>
        <w:t>мектеп бітірушілерін тінтудің педагогтар үшін қажеті де</w:t>
        <w:br/>
        <w:t>болмайды. Бұл кеңестік кезеңнің қалдығы.</w:t>
        <w:br/>
        <w:t>Біз мұны жеңіп шығатынымызға сенімдімін.</w:t>
        <w:br/>
        <w:t>- Онда әңгімемізді қорытиндылайыяқ. Адам өз</w:t>
        <w:br/>
        <w:t>шияғармашыляқ мансабының кемеліне тполган кезінде,</w:t>
        <w:br/>
        <w:t>академиялық институтты. басқаруға келісім берсе, онда ол</w:t>
        <w:br/>
        <w:t>сірә, өзінің ауқаһмды ерекше бағдарламасын жүзеге асырғысы.</w:t>
        <w:br/>
        <w:t>келгені болар. Осы тұрғяда әлеуметтану ғылмямының</w:t>
        <w:br/>
        <w:t>докторы және Ұлттаяқ академияның ҡорреспондент-мүшесі</w:t>
        <w:br/>
        <w:t>Зарема Шәукенованың шшягармашиялық жоспары қандай.</w:t>
        <w:br/>
        <w:t>- Жоспарлар көп. Ең алдымен, институт жаңа адамдар</w:t>
        <w:br/>
        <w:t>мен жаңа күштердің қосылуына, кадрларды жасартуға зәру.</w:t>
        <w:br/>
        <w:t>Институт тек қана ғалымдарға ғана емес, барлық қоғамға,</w:t>
        <w:br/>
        <w:t>мемлекеттік институттарға қызықты такырыптарды батыл</w:t>
        <w:br/>
        <w:t>түрде қолға алуы керек. Кеңес уақытында Философия</w:t>
        <w:br/>
        <w:t>институты диалектикалық логика мектебімен даңқы</w:t>
        <w:br/>
        <w:t>жайылды. Дамудың жаңа кезеңінде қандай теориямен,</w:t>
      </w:r>
    </w:p>
    <w:p>
      <w:r>
        <w:t>қандай бағытпен ғалымдардың данқын шығаруға</w:t>
        <w:br/>
        <w:t>болады. Иә, біз бұрынғыдай мемлекеттің тапсырысы</w:t>
        <w:br/>
        <w:t>бойынша жұмыс істейміз. Сонымен бірге институттың</w:t>
        <w:br/>
        <w:t>интелектуалдық қуаты анағұрлым үдей түсуі керек.</w:t>
        <w:br/>
        <w:t>Біз зерттеулер үшін тақырыптарды өзіміз ұсынып,</w:t>
        <w:br/>
        <w:t>мемлекет біздің барлық ұсыныстарымызбен келісетіндей</w:t>
        <w:br/>
        <w:t>Шабытсыз ғылыммен айналысуға 27</w:t>
        <w:br/>
        <w:t>болмайды! (сұхбат)</w:t>
        <w:br/>
        <w:t>- Ескертіп кетейік: Қазақ КСР Ғылым акадамиясының</w:t>
        <w:br/>
        <w:t>тарихында ал ол 1946 жылдан келе жатыр) және егемен</w:t>
        <w:br/>
        <w:t>Қазақстанның Ұлттық Академиясының 20 жылдық тарихын-</w:t>
        <w:br/>
        <w:t>да әлеуметтанушылар академия құрамына ұсынылмады</w:t>
        <w:br/>
        <w:t>да, сайланбады да. Сонымен бірге он жеті жыл бойы (!) ҚР</w:t>
        <w:br/>
        <w:t>Ұлттық академия мүшесіне сайлау болмады және осыған</w:t>
        <w:br/>
        <w:t>сай, Философия институтының бірде бір қызметкерлері осы</w:t>
        <w:br/>
        <w:t>құрметті атаққаұсынылмады. Осы «шақырылымда». Ұлттық</w:t>
        <w:br/>
        <w:t>академия бірден жаңадан 44 корреспондент-мүшелерге</w:t>
        <w:br/>
        <w:t>көбейді. Оған қоса, өткен сайлауда корреспондент-мүше</w:t>
        <w:br/>
        <w:t>болып 50 жасқа дейінгі ғалымдар бола алады деген шектеу</w:t>
        <w:br/>
        <w:t>болды. Бұл да бір уақыттың жақсы ырымы шығар. Ғылым</w:t>
        <w:br/>
        <w:t>жасарып келеді. Дегенмен, сайлау сынынан өткендіктен,</w:t>
        <w:br/>
        <w:t>сіздерді барлық 156 академик денсаулығы жағынан да,</w:t>
        <w:br/>
        <w:t>ғылыми тұрғыдан да мықты екеніне сендіргім келеді. Олар</w:t>
        <w:br/>
        <w:t>ширақ, қунақ, тәртіпті. Сонымен де, олар шынайы, сыпайы</w:t>
        <w:br/>
        <w:t>және тілектестік қарым-қатынаста болды. Академиктер</w:t>
        <w:br/>
        <w:t>міндетті рәсімдердің бірде біреуін жібермеді. Олардың осы</w:t>
        <w:br/>
        <w:t>шешімдері үшін мен академиктерге қатты ризамын. Мен</w:t>
        <w:br/>
        <w:t>үшін осы өткен оқиға, сөзсіз, үлкен мәнге ие. Бұл Институт</w:t>
        <w:br/>
        <w:t>үшін үлкен жетістік. Бүгінде біздің арамызда: ҚР ҰҒА-ның</w:t>
        <w:br/>
        <w:t>1 академигі - Ә.Н. Нысанбаев және 2 корреспондент-мүшесі</w:t>
        <w:br/>
        <w:t>бар. Дегенмен де, өзімнің жаңа атағыма осы күнге дейін</w:t>
        <w:br/>
        <w:t>үйрене алмай жүрмін.</w:t>
        <w:br/>
        <w:t>- Реформалар Қазақстан Ұлттық академиясын</w:t>
        <w:br/>
        <w:t>да айналып өтпеді. Бір кездерде оны тіпті Ғалым</w:t>
        <w:br/>
        <w:t>министрлігімен де біріктірген болатын. Бүгінгі Ұлттық</w:t>
        <w:br/>
        <w:t>академия өзінің активінде тек мадақтау құралына</w:t>
        <w:br/>
        <w:t>айналған қоғамдық ұйым. Сондықтан мені көптен бері</w:t>
        <w:br/>
        <w:t>мазалап жүрген, бірнеше күтпеген сұрақтар берейін:</w:t>
        <w:br/>
        <w:t>мүмкін Ғялым академиясының еш қажеті жоқтиығар? Сізге</w:t>
        <w:br/>
        <w:t>ол социализмнің қалдығы болын көрінбей ме...</w:t>
        <w:br/>
        <w:t>30 Философиялық сұхбат мүйісі</w:t>
        <w:br/>
        <w:t>Кейбір мәселелер жөнінде келіспеуіміз мүмкін. Бірақ</w:t>
        <w:br/>
        <w:t>мен сіздің бастая ойыңызды. құнтаймын. Гуманитарлық</w:t>
        <w:br/>
        <w:t>ғылымды алуыздықтайтын адамдар эмоциялық тұрғядан бай</w:t>
        <w:br/>
        <w:t>болуы. қажет. Олар ойлан және сендіре білдгі керек. Егер олар</w:t>
        <w:br/>
        <w:t>шабыттанбаса, ғылым жолына неге келеді...</w:t>
        <w:br/>
        <w:t>- Мен көп жылдық - өтілі бар оқытушы ретінде жауап</w:t>
        <w:br/>
        <w:t>берейін. Тестерді кім құрастырады? Ұстаздардың өздері. Тесті</w:t>
        <w:br/>
        <w:t>құрастыру - бұл да өнер. Бұл қалай жасалады? Оқытушыны</w:t>
        <w:br/>
        <w:t>шақырып алады да, оған: «Өзіңіздің студенттеріңіз үшін</w:t>
        <w:br/>
        <w:t>тест құрастырыңыз. Бұл сіздің педагогикалық жұмысыңызға</w:t>
      </w:r>
    </w:p>
    <w:p>
      <w:r>
        <w:t>жатады, емтиханға дайындаңыз. Олармен бірігіп,</w:t>
        <w:br/>
        <w:t>ақылдасыңыз», - дейді. Өз ісіне ұқыпты дарынды педагог</w:t>
        <w:br/>
        <w:t>оны шебер орындайды. Ал кейбіреулері бұл тапсырамаға</w:t>
        <w:br/>
        <w:t>ешқандай шабытсыз, формальды түрде қарайды. Осындай</w:t>
        <w:br/>
        <w:t>жағдайлармен жеке бір жоғары оқу орындарында</w:t>
        <w:br/>
        <w:t>қақтығысып қалуымыз мүмкін. Міне сол кезде Қазақстан</w:t>
        <w:br/>
        <w:t>тарихы бойынша тестерде: «Абылай ханның атының неше</w:t>
        <w:br/>
        <w:t>тісі бар?» дегенғажап сұрақтар пайда болады.</w:t>
        <w:br/>
        <w:t>Осылардың бәрі баспасөзде жарияланады, содан кейін</w:t>
        <w:br/>
        <w:t>осындай «шығармашылықты» бүкіл ел қызықтайды. Мен,</w:t>
        <w:br/>
        <w:t>әрине, асырып айтып отырмын, алайда менің жауабымның</w:t>
        <w:br/>
        <w:t>мәні түсінікті деген сенімдемін. Иә бізде белсенді, сауатты</w:t>
        <w:br/>
        <w:t>ұстаздар жетіспейді. Мен бұл жас мемлекеттің өсу</w:t>
        <w:br/>
        <w:t>жолындағы дерті деп ойлаймын. Мен де емтиханда оқытушы</w:t>
        <w:br/>
        <w:t>менстуденттің бірге жұмысістеуін қолдаймын, өйткені менде</w:t>
        <w:br/>
        <w:t>кеңес кезінде оқыдым. Сонымен бірге, мен тест жүйесінде</w:t>
        <w:br/>
        <w:t>қорғап қалғым келеді. Бұл оқытушының субьективтілігінен</w:t>
        <w:br/>
        <w:t>сақтандыратын қорғаушы кедергі, ұнамаған студентін</w:t>
        <w:br/>
        <w:t>оның «құлатып» жіберуі құпия емес. Міне осы себепті</w:t>
        <w:br/>
        <w:t>Бірыңғай ұлттық тесті қолдаймын. Қай мектепте оқығанына</w:t>
        <w:br/>
        <w:t>қарамастан, бұл әрбір оқушының білім алуы мен мансапқа</w:t>
        <w:br/>
        <w:t>жету үміті. Оқыған мектебі қалалық па, ауылдық па, зиялы</w:t>
        <w:br/>
        <w:t>БІЗДІҢ ҚҰЖАТТАМА</w:t>
        <w:br/>
        <w:t>СЕРГЕЙ ЮРЬЕВИЧ</w:t>
        <w:br/>
        <w:t>колчигин</w:t>
        <w:br/>
        <w:t>1954 жылы 20 қарашада Алматы</w:t>
        <w:br/>
        <w:t>қаласында туған. 1978 жылы С.М. Ки-</w:t>
        <w:br/>
        <w:t>ров атындағы Қазақ мемлекеттік</w:t>
        <w:br/>
        <w:t>университетінің философия және</w:t>
        <w:br/>
        <w:t>экономика факультетін бітірген.</w:t>
        <w:br/>
        <w:t>ҚазақССР Ғылым Академиясы</w:t>
        <w:br/>
        <w:t>философия және құқық Институ-</w:t>
        <w:br/>
        <w:t>тында әуелі кандидаттық, ал 1993 жылы «Біртұтас дүниетанымның</w:t>
        <w:br/>
        <w:t>философиялық негіздері» тақырыбында докторлық диссертация</w:t>
        <w:br/>
        <w:t>қорғады. Қазақстанда және шетелдерде 200-ден астам ғылыми</w:t>
        <w:br/>
        <w:t>мақалалар жариялаған. Бірнеше көркем шығармалардың авторы</w:t>
        <w:br/>
        <w:t>(«Капли света», «Истина. История души», «Феникс, или Книга</w:t>
        <w:br/>
        <w:t>сияний» т. 6.) «Адам әлемі - Мир человека» журналының бас</w:t>
        <w:br/>
        <w:t>редакторы.</w:t>
        <w:br/>
        <w:t>Қазіргі заманғы онтология, философиялық антропология,</w:t>
        <w:br/>
        <w:t>таным философиясы мәселелері бойынша ғылыми-зерттеу</w:t>
        <w:br/>
        <w:t>жобаларын басқарды. «Диалектическая логика» (Алма-Ата,</w:t>
        <w:br/>
        <w:t>1985-1988 гг.) және «История диалектики» (Алматы, 2000 г.)</w:t>
        <w:br/>
        <w:t>ұжымдық монографияларының авторы. Гуманитарлық ғылымдар</w:t>
        <w:br/>
        <w:t>саласындағы үздік зерттеулерге берілетін Шоқан Уәлиханов</w:t>
        <w:br/>
        <w:t>атындағы сыйлықтың жүлдегері. Петровский (Қазақстандық</w:t>
        <w:br/>
        <w:t>бөлім) ғылым және өнер академиясының корреспондент-мүшесі.</w:t>
        <w:br/>
        <w:t>1996-1997 жылдары «Простор» журналының (Алматы, Қазақстан)</w:t>
        <w:br/>
        <w:t>«Евразия» рубрикасының жетекшісі болған. ҚР БҒМ ҒК Философия,</w:t>
        <w:br/>
        <w:t>саясаттану және дінтану институтының бас ғылыми қызметкері.</w:t>
      </w:r>
    </w:p>
    <w:p>
      <w:r>
        <w:t>28 Философиялық сұхбат мүйісі</w:t>
        <w:br/>
        <w:t>- Сіздің сұрағыңыздан өткір мысқылды сезіп тұрмын,</w:t>
        <w:br/>
        <w:t>бірақ ашық жауап беруге тырысайын. Ғылым - жарыссыз</w:t>
        <w:br/>
        <w:t>болмайды. Оның қандай да болмасын бағдары болуы керек.</w:t>
        <w:br/>
        <w:t>Тек кәсіби, материалдық қана емес, адамгершілік жағынан</w:t>
        <w:br/>
        <w:t>да. Біз «академик Сахаров», «академик Сәтпаев», «академик</w:t>
        <w:br/>
        <w:t>Лихачев», «академик Әуезов»» деп айтқанымызда, белгілі</w:t>
        <w:br/>
        <w:t>бір бейнені елестетеміз. Бұл тек ғылыми еңбектер емес,</w:t>
        <w:br/>
        <w:t>ойлау тәсілі, әлемді тану. Азаматтық ұстаным. Білгіңіз келсе,</w:t>
        <w:br/>
        <w:t>тіпті адами қасиет. Яғни, осындай адамдарға теңелгіңіз</w:t>
        <w:br/>
        <w:t>келеді, оларға еліктеп ұқсағыңыз келеді. Ал, «дәрежеге» ие</w:t>
        <w:br/>
        <w:t>болып, диплом алғысы келу, міне бұл бәсеке мен мансап</w:t>
        <w:br/>
        <w:t>құмарлық болып табылады. Бұл «өндіріс» шығындары. Біз</w:t>
        <w:br/>
        <w:t>әлем чемпионы атағын алуға ұмтылған спортшыны немесе</w:t>
        <w:br/>
        <w:t>Нобель сыйлығын алғысы келген жазушыны кінәламаймыз</w:t>
        <w:br/>
        <w:t>ғой. Ғылымда академиктен жоғары атақ жоқ. Маған Ұлттық</w:t>
        <w:br/>
        <w:t>ғылым академиясының төрағасы Мұрат Жұрыновтың жаңа</w:t>
        <w:br/>
        <w:t>ғана корреспондент-мүшесі болған бізге: «Қазір елімізде</w:t>
        <w:br/>
        <w:t>академиялар көп. Бірақ Ұлттық академия жалғыз. Сондық-</w:t>
        <w:br/>
        <w:t>тан, оның корреспондент-мүшесі деген атағына лайықты</w:t>
        <w:br/>
        <w:t>болыңдар», - деп ақжол тілеп айтқан сөзі есімде қалды.</w:t>
        <w:br/>
        <w:t>- Мен басқа жағынан келейін. Академик мырзалар «алға.</w:t>
        <w:br/>
        <w:t>ұмтаялуда», тек бұл «ұмпаялыс» басқаша қалыпта өтпек.</w:t>
        <w:br/>
        <w:t>Көпті көрген қариялар он жетінші сайлалуды жүргізуге немесе</w:t>
        <w:br/>
        <w:t>кезекті мерейтойди өткізуге жиналады. Ұлттық академияны.</w:t>
        <w:br/>
        <w:t>үш жүзге дейін, тіпті бес жүзге дейін кеңейтуге болады. Бірақ</w:t>
        <w:br/>
        <w:t>ерте ме кеш не, елдің басшылары тарапынан: құрметті</w:t>
        <w:br/>
        <w:t>мырзалар, неге сендердің араларында Нобель сыйлығының бір</w:t>
        <w:br/>
        <w:t>де лауреаты жоқ деген сұрақ тпляндамай ма...</w:t>
        <w:br/>
        <w:t>- Ұзақ жылдар бойы белгілі себептер бойынша,ғылымды</w:t>
        <w:br/>
        <w:t>өркендетуге еліміздің мүмкіндігі болмады. Мұндай жағдай</w:t>
        <w:br/>
        <w:t>кейінгі кеңестік мемлекеттердің бәрінде де болды.</w:t>
        <w:br/>
        <w:t>Жер шары дәуірлер алмасуын 39</w:t>
        <w:br/>
        <w:t>басынан өткізуде (сұхбат)</w:t>
        <w:br/>
        <w:t>Философия адамзаттың тарихи қозғалысының логика-</w:t>
        <w:br/>
        <w:t>дық негізін, адамның даму ақиқатын ұғынуға арналған.</w:t>
        <w:br/>
        <w:t>Сонымен бірге әлемнің біртұтастық бейнесі адам үшін</w:t>
        <w:br/>
        <w:t>оның ойы мен әрекетінің алғышарты болуы керек. Әлем</w:t>
        <w:br/>
        <w:t>жаратылысы мен өмір мәні жайлы сұрақтың жауабынан</w:t>
        <w:br/>
        <w:t>қорытынды шығармай, шынайы даму, таза адамдық</w:t>
        <w:br/>
        <w:t>қатынастарды қалыптастыру мүмкін емес. Өйткені, бұл</w:t>
        <w:br/>
        <w:t>жағдайда Жер бетінде, қоғамда, отбасында Адам үшін тірек</w:t>
        <w:br/>
        <w:t>болатын өзіміздің негізімізді табу мүмкін емес.</w:t>
        <w:br/>
        <w:t>Әрине, философия біртекті емес және өзінің жоғарғы</w:t>
        <w:br/>
        <w:t>міндетіне әрдайым жауап бере алмайды. Бүгінде оның</w:t>
        <w:br/>
        <w:t>рөлі төмендетілген, ол ресми белгілерге бағынуға мәжбүр.</w:t>
        <w:br/>
        <w:t>Негізінде, мұны шешуге болады, бірақ мәселені шешу</w:t>
        <w:br/>
        <w:t>нарықтық жағдаятқа байланысты қиындау.</w:t>
        <w:br/>
        <w:t>- Мүмкін, сіздер жеткілікті дәрежеде жарық берін,</w:t>
        <w:br/>
        <w:t>жарқырап тұрған жоқ інмгарсыздар, мүмкін халляқ сіздердің</w:t>
        <w:br/>
        <w:t>дабылаңызға мән бермейтін эшяғар, бірақ, біз адам пейілінің</w:t>
        <w:br/>
        <w:t>қатты өзгеріп бара жатқанын білеміз. Әсіресе, бұл 1993</w:t>
      </w:r>
    </w:p>
    <w:p>
      <w:r>
        <w:t>жылдан бастап - бәрінің барлығына қарсы нринцинін</w:t>
        <w:br/>
        <w:t>ұстанған жаңа азаматтық соғыстың елесі тауралы. ашпа</w:t>
        <w:br/>
        <w:t>бастаған Қазақстанмен көрші елден көрінеді. Бізде де қоғамда.</w:t>
        <w:br/>
        <w:t>алауыздық таудыріаны. әрекеттер көрініс беріп келеді.</w:t>
        <w:br/>
        <w:t>Жаңаөзендегі жараның орны. жақын арада бітпе қоймас. Егер</w:t>
        <w:br/>
        <w:t>бұған философиялық көзқараспен қарасақ -неге бұлай болуда?</w:t>
        <w:br/>
        <w:t>Ғылым мұның жолын табуға көмектесе ала ма?</w:t>
        <w:br/>
        <w:t>- Сұрағыңыз өте терең, ғаламдық. Жер шары дәуірлер</w:t>
        <w:br/>
        <w:t>алмасуын басынан өткізуде. Кеңес Одағының құлауы,</w:t>
        <w:br/>
        <w:t>халықаралық терроризмнің пайда болуы, әлемдік қаржы</w:t>
        <w:br/>
        <w:t>жүйесі мәселесі, ауа-райының өзгеруі...Барлығы адамзат іс-</w:t>
        <w:br/>
        <w:t>әрекетінің барлық аумағын зақымдаған дағдарыс белгілері.</w:t>
        <w:br/>
        <w:t>Біздің құжаттама 33</w:t>
        <w:br/>
        <w:t>философия және саясаттану факультетінің деканы қызметін</w:t>
        <w:br/>
        <w:t>атқарды. 2010-2011 жылдары Қазақстан Республикасы Президенті</w:t>
        <w:br/>
        <w:t>жанындағы Қазақстандық стратегиялық зерттеулер институтында</w:t>
        <w:br/>
        <w:t>директордың ғылым жөніндегі орынбасары болып жұмыс істеген.</w:t>
        <w:br/>
        <w:t>2011 жылдың қыркүйегінде ҚР БҒМ Философия және саясаттану</w:t>
        <w:br/>
        <w:t>институтының (қазіргі кезде Философия, саясаттану және дінтану</w:t>
        <w:br/>
        <w:t>институты) директоры болып тағайындалды.</w:t>
        <w:br/>
        <w:t>Профессор, әлеуметтану ғылымдарының докторы. 130</w:t>
        <w:br/>
        <w:t>дан астам ғылыми және әдістемелік еңбектердің, оның ішінде</w:t>
        <w:br/>
        <w:t>«Заманауи кезеңіндегі Қазақстан дамуының идеологиялық</w:t>
        <w:br/>
        <w:t>концепті» (2010 ж.) және «Қазақстан Республикасындағы</w:t>
        <w:br/>
        <w:t>идеологиялық конструкциялау» (2012 ж.) еңбектері де бар. Түркі</w:t>
        <w:br/>
        <w:t>тілдес елдердің әлеуметтік гуманитарлық бағытындағы ғалымдар</w:t>
        <w:br/>
        <w:t>мен әлеуметтанушыларды біріктіретін басылым, «Әлеуметтану-</w:t>
        <w:br/>
        <w:t>босіоіоеу» еларалық ғылыми-талдау журналының бас редакторы.</w:t>
        <w:br/>
        <w:t>Қазақстан Республикасының Еңбек сіңірген қайраткері.</w:t>
        <w:br/>
        <w:t>2007 және 2011 жылдары Қазақстан Президенті Нұрсұлтан</w:t>
        <w:br/>
        <w:t>Назарбаевтан алғыс хаттар алды. «Астананың 10 жылдығы»,</w:t>
        <w:br/>
        <w:t>«Қазақстан Тәуелсіздігіннң 20 жылдығы» медальдарымен,</w:t>
        <w:br/>
        <w:t>Қазақстан Республикасы Білім және ғылым министрлігінің</w:t>
        <w:br/>
        <w:t>«Қазақстан Республикасында ғылым дамуындағы үлесі үшін»</w:t>
        <w:br/>
        <w:t>(2003 ж.), «Ы. Алтынсарин» (2009 ж.) белгілерімен марапатталды.</w:t>
        <w:br/>
        <w:t>Еліміздіңғылымыныңдамуына көрнектіүлесқосқан, ғалымдармен</w:t>
        <w:br/>
        <w:t>мамандар үшін белгіленген мемлекеттік ғылыми стипендияның</w:t>
        <w:br/>
        <w:t>иегері (2008-2010 ж. ж.). 2002 жылдан бастап осы кезге дейін</w:t>
        <w:br/>
        <w:t>«Қазақстан социологтар ассоциациясы» қоғамдық бірлестігінің</w:t>
        <w:br/>
        <w:t>орындаушы директоры (ҚСА).</w:t>
        <w:br/>
        <w:t>Қазақстан Республикасы Президенті жанындағы әйелдер</w:t>
        <w:br/>
        <w:t>істері және отбасы-демографиялық саясат жөніндегі Ұлттық</w:t>
        <w:br/>
        <w:t>комиссияның мүшесі. Қазақстан халық Ассамблеясы сараптау</w:t>
        <w:br/>
        <w:t>кеңесінің мүшесі.</w:t>
        <w:br/>
        <w:t>2012 жылдың маусым айында Қазақстан Республикасы Ұлттық</w:t>
        <w:br/>
        <w:t>ғылым академиясының корреспондент-мүшесі болып сайланды.</w:t>
        <w:br/>
        <w:t>24 Философиялық сұхбат мүйісі</w:t>
        <w:br/>
        <w:t>қиын, театр әртістері мені түсінеді деп ойлаймын. Себебі</w:t>
      </w:r>
    </w:p>
    <w:p>
      <w:r>
        <w:t>барлық күш-қуаты премьераға кетеді. Бәрі де анплагтан</w:t>
        <w:br/>
        <w:t>кейінгі сәтсіздіктен қатты қорқады. Менің көзқарасымша,</w:t>
        <w:br/>
        <w:t>Астанадағы кездесуді ұйымдастырушылар осы тәріздес</w:t>
        <w:br/>
        <w:t>жағымсыз күшті, әсерді болдырмауға бар күшін салған.</w:t>
        <w:br/>
        <w:t>Қатысушылардың пікірі мен жарияланымдары бойынша</w:t>
        <w:br/>
        <w:t>екінші және үшінші сьездер, сонымен қатар өзім қатысқан</w:t>
        <w:br/>
        <w:t>төртіншісі деқалыптыіскерлікжағдайдаөтті.Әрине,бәріміз</w:t>
        <w:br/>
        <w:t>тосын сыйды күтеміз. Барлығы бір кереметті армандайды.</w:t>
        <w:br/>
        <w:t>Адамның табиғатының өзі осындай. Бірақ нақты өмір сүру</w:t>
        <w:br/>
        <w:t>арманнан алыста жатыр. Мен сұхбаттың маңызды екенін</w:t>
        <w:br/>
        <w:t>айтқым келеді, әрине сынсыз ештеңе жоқ. Көптеген сьезге</w:t>
        <w:br/>
        <w:t>қатысушылар пікірталасқа, діни көшбасшылардың сөзіне</w:t>
        <w:br/>
        <w:t>түсіндірмелер беруге көп көңіл, уақыт бөлу керек деген</w:t>
        <w:br/>
        <w:t>пікір айтты. «Дауыстап оқу» форматы қазіргі жағдайда</w:t>
        <w:br/>
        <w:t>зеріктіріп жібереді, мен тіпті мылжыңдық деп айтар едім.</w:t>
        <w:br/>
        <w:t>Бесінші форумдағы кездесуде қажетті түзетулер енгізіледі</w:t>
        <w:br/>
        <w:t>деп ойлаймын. Мүмкін, шіркеу қызметкерлерінің беделін</w:t>
        <w:br/>
        <w:t>құрметтей отырып, оларды теологиялық сұхбатқа тартуға</w:t>
        <w:br/>
        <w:t>тырыспай, тек журналистер мен сарапшылар үшін пікір-</w:t>
        <w:br/>
        <w:t>сайыс алаңдарын ұйымдастырған пайдалы болар ма еді.</w:t>
        <w:br/>
        <w:t>- Мағантұтас әлемде, кейінгі кеңестік кеңістікте түрлі</w:t>
        <w:br/>
        <w:t>дін өкілдерінің белсенділігімен қатар, оларға деген іитей.</w:t>
        <w:br/>
        <w:t>сақтық үдей түсін, діни ұстаяндарды. күшпен енгізу бар</w:t>
        <w:br/>
        <w:t>сияқты. Осылардың қатарына Патриархтиян сағатына</w:t>
        <w:br/>
        <w:t>байланысты. жағдай, Құтқаруиая Христос Храмындағы.</w:t>
        <w:br/>
        <w:t>жанжал жатады. Сонымен бірге, қоғам исламнан қорқудан</w:t>
        <w:br/>
        <w:t>зардап зиегуде. Бұл үшін себептер баршыляқ. Мәскеу</w:t>
        <w:br/>
        <w:t>метросының вагоняна үлкен тпор дорбася бар, хиджап</w:t>
        <w:br/>
        <w:t>ҡиген әйелдің кіргенін еш ұмыта алмаймын. Бүкіл вагон</w:t>
        <w:br/>
        <w:t>қорқынышпен қарады, барлығының зейіні әйелге, оның</w:t>
        <w:br/>
        <w:t>сөмкесіне ауды. Мен бұл туралы. неге айтын отырмын?</w:t>
        <w:br/>
        <w:t>50 Философиялық сұхбат мүйісі</w:t>
        <w:br/>
        <w:t>екі жариялымдармен оны шешу қиын. Бірақ, оған көшу</w:t>
        <w:br/>
        <w:t>қажетекеніне мен сенімдімін</w:t>
        <w:br/>
        <w:t>ПАРАДИГМА</w:t>
        <w:br/>
        <w:t>Парадигма грек тілінде рагайеіртпа - мысал, үлгі дегенді</w:t>
        <w:br/>
        <w:t>білдіреді. Бұл термин философия мен социологияда</w:t>
        <w:br/>
        <w:t>қолданылады. Екі мағынасы бар. Бір жағынан, ақиқаттың</w:t>
        <w:br/>
        <w:t>маңызды келбетін көрсететін ұғым жүйесінде іске</w:t>
        <w:br/>
        <w:t>асырылғанғылыми күрделі теория. Екінші жағынан ғылыми</w:t>
        <w:br/>
        <w:t>қауымдастықта нақты тарихиағымда үстемдік ететін зерттеу</w:t>
        <w:br/>
        <w:t>әдісі, мәселелерді шеу үлгісі, бастапқы мәнді жүйе.</w:t>
        <w:br/>
        <w:t>Жер шары дәуірлер алмасуын 43</w:t>
        <w:br/>
        <w:t>басынан өткізуде (сұхбат)</w:t>
        <w:br/>
        <w:t>тырысу. Міне осы сезімдер бізде өкінішке қарай, екінші</w:t>
        <w:br/>
        <w:t>орынға ысырылған. Ал оларды бала кезден тәрбиелеу керек.</w:t>
        <w:br/>
        <w:t>Бұл бізді қоршаған ортаға жағымды әсер берер еді. Ғалым</w:t>
        <w:br/>
        <w:t>суық қанды, қатыгездікпен жұмыс жасап, өз пайдасын</w:t>
        <w:br/>
        <w:t>ойлап кетсе, ол басқа нәрсе. Егер, ол әлемге жаңа бір</w:t>
        <w:br/>
        <w:t>үйлесімділіктің, сұлулықтың жаңа реңін әкелгісі келсе, онда</w:t>
      </w:r>
    </w:p>
    <w:p>
      <w:r>
        <w:t>ол басқа.Салыстырып қараңыз: бір әуесқой гүлді кесіп алып,</w:t>
        <w:br/>
        <w:t>кептіріп,химиялық құрамын тексерді. Ал басқа біреуі- жаңа</w:t>
        <w:br/>
        <w:t>сорт ойлап тапты, түс пен иістің түрлеріне қол жеткізді. Бұл</w:t>
        <w:br/>
        <w:t>әр түрлі сападағы білім екеніне келісерсіз.</w:t>
        <w:br/>
        <w:t>- Егер бұлайпайямдайтын болсақ, бізде епқашанлаттерді</w:t>
        <w:br/>
        <w:t>есенсіз сойған профессор Павлов болмас еді. Физиология, қан</w:t>
        <w:br/>
        <w:t>айналымы мен асқорыту еңбектері жарық көрмес еді. Бұл</w:t>
        <w:br/>
        <w:t>тілсіз және белгісіз ғылым сарбаздары - иттер қаншама адам</w:t>
        <w:br/>
        <w:t>өмірін сақтап қалды...</w:t>
        <w:br/>
        <w:t>- Жануарларға тәжірибе жасау - тарихи ауысып</w:t>
        <w:br/>
        <w:t>отыратын шарасыздық деп ойлаймын. Адам эволюция</w:t>
        <w:br/>
        <w:t>жолымен дамиды. Сондықтан, хирургиялық құралданбасқа,</w:t>
        <w:br/>
        <w:t>танымның басқа тәсілдері де пайда болады. Менің физиолог</w:t>
        <w:br/>
        <w:t>танысым, тышқандарға тәжірибе жасап жүріп, бір күні</w:t>
        <w:br/>
        <w:t>қалай болса да тірі жәндік емеспе деп, өзінің «сұмдық іспен»</w:t>
        <w:br/>
        <w:t>айналысып жүргенін түсініпті. Шындығында, адамға тән</w:t>
        <w:br/>
        <w:t>және болмыстың үйлесімділігіне негізделген жаңа тәсілдер</w:t>
        <w:br/>
        <w:t>ойлап табу туралы ойлану керек сияқты.</w:t>
        <w:br/>
        <w:t>- Осы жақында теледидардан «На грани» атты</w:t>
        <w:br/>
        <w:t>американдық фильмді көрдім. Жеңіл ұшақ тауда апатқа.</w:t>
        <w:br/>
        <w:t>ұшырайды. Әрине, оларданекомпьютер,не мобилді байланыс</w:t>
        <w:br/>
        <w:t>жоқ. Үш жігіт. қиын жағдайға тпап болады, өздерінің өмірін</w:t>
        <w:br/>
        <w:t>сақтап қалу) және адам болып қалу) керек. Үшеуінің ішіндегі</w:t>
        <w:br/>
        <w:t>Жер шары дәуірлер алмасуын 47</w:t>
        <w:br/>
        <w:t>басынан өткізуде (сұхбат)</w:t>
        <w:br/>
        <w:t>өмірсүреді.Олар көбінесеіріғылымимектептерге басшылық</w:t>
        <w:br/>
        <w:t>етеді, ғылыми өмірді қоғамдық және мемлекеттік өмірмен</w:t>
        <w:br/>
        <w:t>бірге атқарады. Сірә, екі нәрсені бірге алып жүру деген,</w:t>
        <w:br/>
        <w:t>әсіресе гуманитарлық сала ғалымдары үшін өте маңызды.</w:t>
        <w:br/>
        <w:t>Кейбір зерттеушілер өздерініңізденістерінен басқа ештеңені</w:t>
        <w:br/>
        <w:t>білгісі келмейді. Олар қоғамдық және сыртқы әлеуметтік</w:t>
        <w:br/>
        <w:t>прогрестің ішкі қажеттілігіне тәуелділіктен тыс өмір сүруге</w:t>
        <w:br/>
        <w:t>тырысады. Олардың өмірлік жоспары өздерінің қайталанбас</w:t>
        <w:br/>
        <w:t>қабілеттерініске асыру болып табылады. Осындай тұлғаның</w:t>
        <w:br/>
        <w:t>жарқын мысалы, Нобельдік сыйлықтан бас тартқан адам -</w:t>
        <w:br/>
        <w:t>математик Перельман.</w:t>
        <w:br/>
        <w:t>Ғалымдардың екі типі де керек деп ойлаймын. Әрқайсы-</w:t>
        <w:br/>
        <w:t>сының жақсы жағы да, жаман жағы да бар. Біріншісін</w:t>
        <w:br/>
        <w:t>ғылымныңайнасы, екіншісін жаны деп салыстыруға тәуекел</w:t>
        <w:br/>
        <w:t>етемін.</w:t>
        <w:br/>
        <w:t>- Сіз ғаламдардың достастығы мен ынтиямақтастаы-</w:t>
        <w:br/>
        <w:t>ғына қалай қарайсыз? Ол мүмкін бе? Әлде, ғалымдар</w:t>
        <w:br/>
        <w:t>«жапандағы жалғыз қасқыр» сияқтая ма?</w:t>
        <w:br/>
        <w:t>- Нағыз ғылыми шығармашылық байланыстан,</w:t>
        <w:br/>
        <w:t>талқылаудан, пікірсайыстан туындайды. Ғылым жеке</w:t>
        <w:br/>
        <w:t>ақиқатқа емес, ортақ мәнді ақиқатқа тырысады. Сондықтан</w:t>
        <w:br/>
        <w:t>да, ғылымдағы жалғыздар басқа ғалымдармен өзара</w:t>
        <w:br/>
        <w:t>ынтымақтастықта қалыптасып дамиды. Осыған байланысты,</w:t>
        <w:br/>
        <w:t>мынаны еске түсірейікші, 60-80 жылдары біздің институтта</w:t>
        <w:br/>
        <w:t>диалектикалық логиканың қазақстандық мектебі жемісті</w:t>
        <w:br/>
        <w:t>жұмыс істеді. Ол кезде біздер Философия және құқық</w:t>
        <w:br/>
        <w:t>институты болдық. Заңгер-ғалымдармен бірге ғылыми</w:t>
      </w:r>
    </w:p>
    <w:p>
      <w:r>
        <w:t>проблемаларды талқылап, пікірталас тудырып, әбден</w:t>
        <w:br/>
        <w:t>сенімді теориялық шешімдерді табуға тырыстық. 90-шы</w:t>
        <w:br/>
        <w:t>жылдардың басында бізді бөліп тастағанда, философтар</w:t>
        <w:br/>
        <w:t>48 Философиялық сұхбат мүйісі</w:t>
        <w:br/>
        <w:t>үшін де, заңгерлер үшін де бір сәтсіздік болды. Кейіннен, і</w:t>
        <w:br/>
        <w:t>философтарға саясаттанушылар қосылды, ал жақында</w:t>
        <w:br/>
        <w:t>институттың атауы тағы да өзгертілді. Енді Философия,</w:t>
        <w:br/>
        <w:t>саясаттану және дінтану институты деп аталады. Мұндай</w:t>
        <w:br/>
        <w:t>қайта ұйымдастыру қажеттілігі түсінікті әрі айқын. Қазіргі</w:t>
        <w:br/>
        <w:t>мазасыз уақыттың талабына еліміз жауап беруге тырысуда.</w:t>
        <w:br/>
        <w:t>Мен институттағы барлық мамандардың бірлескен күшімен</w:t>
        <w:br/>
        <w:t>үшбірліктің жетістігіне сенемін.</w:t>
        <w:br/>
        <w:t>- Философияны сәл қоя тұрын, басқа тақырынқа</w:t>
        <w:br/>
        <w:t>ауыссақ деймін. Менің білуімше сіз ән, өлең, нроза жазасыз.</w:t>
        <w:br/>
        <w:t>Бұл шығармашылықтың бір түрінен басқа түріне ауысу</w:t>
        <w:br/>
        <w:t>әдісі ме, әлде одан да кеңірек пе?</w:t>
        <w:br/>
        <w:t>- Әрине бұл басқа шығармашылықпен айналысудың</w:t>
        <w:br/>
        <w:t>ғажайып әдісі. Бірақ, бұл мен үшін хобби емес, менің</w:t>
        <w:br/>
        <w:t>өмірімнің мүлде ажырамас бөлігі. Гете айтқан екен:</w:t>
        <w:br/>
        <w:t>«Философия менің поэзиямды жояды» деп. Ұлы ойшыл-</w:t>
        <w:br/>
        <w:t>ақынмен дауласуға тәуекел етпеймін, бірақ, мұнда қатаң</w:t>
        <w:br/>
        <w:t>ереже жоқ. Басқаша болуы да мүмкін: философия бірде</w:t>
        <w:br/>
        <w:t>менің бұл өнерімнің алдына шығады, бірде өнерім алдыға</w:t>
        <w:br/>
        <w:t>шығады. Мен ешқашан алдын-ала, бүгін өлең жазамын</w:t>
        <w:br/>
        <w:t>немесе ертең өлең шығарамын, журналға үш бетті кезекті</w:t>
        <w:br/>
        <w:t>ғылыми мақаланы арғы күні беремін деп болжамаймын.</w:t>
        <w:br/>
        <w:t>Барлығы өз-өзінен шығады. Шығармашылықтың бір түрі</w:t>
        <w:br/>
        <w:t>екіншісіне ауыса береді. Мен ешқашан қайсысы бітіп, келе-</w:t>
        <w:br/>
        <w:t>сісі қай жерде басталатынын біле бермеймін. Мүмкін, менің</w:t>
        <w:br/>
        <w:t>тәжірибем онша ерекше емес шығар. Біздің барлығымыз</w:t>
        <w:br/>
        <w:t>ғаламдық синтездер дәуірінде тұрамыз, дегенмен, мәдениет</w:t>
        <w:br/>
        <w:t>салаларының қатаң бөлінуінен біртіндеп бас тартуымыз</w:t>
        <w:br/>
        <w:t>керек. «Философияны, ғылымды, өнерді» үтір арқылы</w:t>
        <w:br/>
        <w:t>бөлуді қою керек.</w:t>
        <w:br/>
        <w:t>44 Философиялық сұхбат мүйісі</w:t>
        <w:br/>
        <w:t>біреуі ғана осы. қиындықтарға тиөзе біледі. Мұндай қиян кезде |</w:t>
        <w:br/>
        <w:t>жұлдыздарға қарап бағыт. жасай білу, Жер магниттік полюсі</w:t>
        <w:br/>
        <w:t>жайиянда білу, адам жегін қоңыр аю сияқты көне ғылым</w:t>
        <w:br/>
        <w:t>артық болмас еді. ХХІ ғасырдың адамы табиғаттың заңын</w:t>
        <w:br/>
        <w:t>білмей, она жиі бұзады, міне - фильмнің негізгі ойыл осы.</w:t>
        <w:br/>
        <w:t>- Мен жақында арамыздан кеткен американдық</w:t>
        <w:br/>
        <w:t>жазушы Рей Бредберидің әңгімесін есіме түсіріп отырмын.</w:t>
        <w:br/>
        <w:t>Ірі фантаст бола тұра, техникалық жаңалықтарды онша</w:t>
        <w:br/>
        <w:t>жарата қоймайтын. Кеңестік энциклопедияда оның ғылыми</w:t>
        <w:br/>
        <w:t>прогрестен адамзат баласының трагедиялық артта қалу</w:t>
        <w:br/>
        <w:t>болмысымен «есеюіне» алғаш рет көңіл бөлгені туралы</w:t>
        <w:br/>
        <w:t>жазылған. Бірақ, менің ойымша, бұл одан да күрделірек.</w:t>
        <w:br/>
        <w:t>Бредберди адамның ақылды машиналарға тәуелділігін</w:t>
        <w:br/>
        <w:t>болжады. Оның «Убийца» деген әңгімесінде, адам барлық</w:t>
        <w:br/>
        <w:t>телефондарды, теледидарды және қажетті заттарды</w:t>
        <w:br/>
        <w:t>құртады. Нәтижесінде, ақыл-есінен айырылады. Бұл жерде</w:t>
      </w:r>
    </w:p>
    <w:p>
      <w:r>
        <w:t>шектен шықпау керек деп айтқым келеді. Сондықтан,</w:t>
        <w:br/>
        <w:t>біздің жобада ғалым-зерттеушінің өзара қатынасы мен</w:t>
        <w:br/>
        <w:t>оның электрлік және механикалық «көмекшілеріне» көңіл</w:t>
        <w:br/>
        <w:t>бөлеміз. Бірақ, менің ойым мынандай. Егер біз ештеңені</w:t>
        <w:br/>
        <w:t>өзгертпей, тек «рахаттануды» іздеуді тоқтатпасақ, ерте ме</w:t>
        <w:br/>
        <w:t>кеш пе тығырыққа тірелеміз. Әлемде өркениет игілігінен бас</w:t>
        <w:br/>
        <w:t>тарту қозғалысы күшеюде, бұл кездейсоқтық емес. Адамдар</w:t>
        <w:br/>
        <w:t>орманға, тауға, тайгаға кетіп жатыр. Өздеріне ыңғайлы және</w:t>
        <w:br/>
        <w:t>қолайлы заттарсыз күн көреді. Өркениеттен кетіп, табиғатқа</w:t>
        <w:br/>
        <w:t>орнығуға ұмтылу - бұл құрғақ қиял дегенді жиі естимін.</w:t>
        <w:br/>
        <w:t>Ал, қазір өркениет қалай жүрсе, солай өмір сүру, әрдайым</w:t>
        <w:br/>
        <w:t>осылай болады деген үміт құрғақ қиял емес пе? Көлік</w:t>
        <w:br/>
        <w:t>«кептелісінде» тұру, жаман газдарды жұту, кішкентай үңгір-</w:t>
        <w:br/>
        <w:t>пәтерде тұру сияқты...</w:t>
        <w:br/>
        <w:t>46 Философиялық сұхбат мүйісі</w:t>
        <w:br/>
        <w:t>ақыл-кеңестер мен ұсыныстар береді. Кей «инстанциялар»</w:t>
        <w:br/>
        <w:t>үшін баяндаухаттар жазады. Осының қайсысы. Сізге жақын?</w:t>
        <w:br/>
        <w:t>Мемлекеттіктансырыста ҡонлжонктура белгілері жоқ на?</w:t>
        <w:br/>
        <w:t>- Мүмкін, онсыз болмайды ғой. Әйтсе де мен</w:t>
        <w:br/>
        <w:t>«коньюнктура» сөзіне тек жағымсыз мән бермеймін.</w:t>
        <w:br/>
        <w:t>Анығында, кез-келген ел, қоғам өз бейнесінің жақсы</w:t>
        <w:br/>
        <w:t>болғанын қалайды, өз табыстары мен мүмкіндіктерін</w:t>
        <w:br/>
        <w:t>барынша жоғары ұстауға тырысады. Бұл екі жүзділік емес:</w:t>
        <w:br/>
        <w:t>бір күндік ірі өтініш, бағдарлама болуы мүмкін. Әлі қол</w:t>
        <w:br/>
        <w:t>жетпеген мұрат, соған талпыныс деп айтсам болады.</w:t>
        <w:br/>
        <w:t>Ғылым мен биліктің өзара қатынасында маған</w:t>
        <w:br/>
        <w:t>қайсысы жақын? Егер философияға келетін болсақ,</w:t>
        <w:br/>
        <w:t>(мен нағыз философияны айтып тұрмын), ол емдеуге</w:t>
        <w:br/>
        <w:t>жақын. Сондықтан, әлеуметтік «кемшілік философ пен</w:t>
        <w:br/>
        <w:t>гуманитарлық ғалымдардың құқығы мен міндеті. Ал</w:t>
        <w:br/>
        <w:t>мемлекет осы ұсыныстарға қарап, «емдеуді» бастау керек.</w:t>
        <w:br/>
        <w:t>Осы айтылған талаптарға төменнен дабыл күтпей-ақ, билік</w:t>
        <w:br/>
        <w:t>осындай жағдайда біз неістеуіміз керек- деген сұрақ қоюы</w:t>
        <w:br/>
        <w:t>керек.</w:t>
        <w:br/>
        <w:t>Кеңес өкіметі кезін еске түсірсек, ғалымдар беделі өте</w:t>
        <w:br/>
        <w:t>жоғары болды. Ғалымдар өздері өзекті жоба ұсынып,</w:t>
        <w:br/>
        <w:t>соны зерттеумен айналысты. Ғалымдар қауымдастығының</w:t>
        <w:br/>
        <w:t>мүддесін қарайтын қуатты мемлекеттік ғылым академиясы</w:t>
        <w:br/>
        <w:t>болды (бүгінгі таңда, бұл қоғамдық мекеме). Одақ тарағаннан</w:t>
        <w:br/>
        <w:t>кейін, билік едәуір уақытқа дейін ғалымдар туралы ұмытып</w:t>
        <w:br/>
        <w:t>кетті. Бірақ, мен бүгінгі таңда, жақсылыққа апарар нақты</w:t>
        <w:br/>
        <w:t>өзгерістерді байқадым. Мемлекетгуманитарлық зерттеулерді</w:t>
        <w:br/>
        <w:t>шын ниетімен қаржыландыруда, ғылымға жасғалымдар келе</w:t>
        <w:br/>
        <w:t>бастады, олардың әзірше аз болса да, нәтижесі бар...</w:t>
        <w:br/>
        <w:t>Ғалымдардың екі типіне келер болсақ. Шындығында,</w:t>
        <w:br/>
        <w:t>біреулері атақ даңқтан бойын аулақ ұстап, ел мүддесімен</w:t>
        <w:br/>
        <w:t>42 Философиялық сұхбат мүйісі</w:t>
        <w:br/>
        <w:t>өз құралынсыз ешкім емес. Компьютерлік техника, |</w:t>
        <w:br/>
        <w:t>нанотехнологиялар, қуатты орбиталық телескоптар, гендік</w:t>
        <w:br/>
        <w:t>инженерия...</w:t>
      </w:r>
    </w:p>
    <w:p>
      <w:r>
        <w:t>Бұл технологиялану салдарынан ғылым шындықтың</w:t>
        <w:br/>
        <w:t>көрінбейтін аймағына енеді, сондықтан, зерттеудің</w:t>
        <w:br/>
        <w:t>нәтижелерінің өзі виртуалды болады. Сондықтан да</w:t>
        <w:br/>
        <w:t>ғылымды қанша құрастырса да, сонша ақиқатын ашпайды</w:t>
        <w:br/>
        <w:t>деп айтады.</w:t>
        <w:br/>
        <w:t>Біздің өмірімізді барынша жақсарту үшін ғылымды</w:t>
        <w:br/>
        <w:t>қалай қалыптастырады? Ол адамның рухы мен зердесін</w:t>
        <w:br/>
        <w:t>басып тастайды. Әр ай сайын бізге жаңа құралдардың</w:t>
        <w:br/>
        <w:t>көмегімен өмір сүруді ұсынады. Ал таза адами қабілет</w:t>
        <w:br/>
        <w:t>дамымайды. Мен, телефонсыз, көліксіз, компьютерсіз</w:t>
        <w:br/>
        <w:t>индивидуум ретінде кіммін? Бұл жерде өз рахаты үшін</w:t>
        <w:br/>
        <w:t>қоғамды жаһандық дағдарысқа апарған деп ғылымды</w:t>
        <w:br/>
        <w:t>кінәлайтындар да бар. Оның үстіне қазіргі технократиялық</w:t>
        <w:br/>
        <w:t>және плюралистік өркениет жағдайында ғылыми зерттеулер</w:t>
        <w:br/>
        <w:t>ең алдымен әскери өнеркәсіп қажетіне кетеді.</w:t>
        <w:br/>
        <w:t>- Бұданшығар жол қайда?</w:t>
        <w:br/>
        <w:t>- Гуманитарлық ғылым сияқты шынайы-техникалық</w:t>
        <w:br/>
        <w:t>ғылымда даруханилық, яғни сезім тәрбиесі қажет.</w:t>
        <w:br/>
        <w:t>Менің не айтқым келеді? Классикалық философияда</w:t>
        <w:br/>
        <w:t>сезім ережеге сай, таным процесінің алғашқы баспалдағы</w:t>
        <w:br/>
        <w:t>ғана болды және адам құрылымының төменгі деңгейінде</w:t>
        <w:br/>
        <w:t>еді. Бастысы - сана болды. Мен адамда -бір емес екі сезімдік</w:t>
        <w:br/>
        <w:t>әлем бар деп атап айтқым келеді. Көру, түйсіну, иіскеу</w:t>
        <w:br/>
        <w:t>тек бірінші ақпаратты ғана береді. Бұл табиғи сезімдер.</w:t>
        <w:br/>
        <w:t>Бірақ басқа рухани сезімдер бар - тек адамға ғана тән</w:t>
        <w:br/>
        <w:t>жоғарғы көрініс: жақынға деген махаббат, сұлулық пайымы,</w:t>
        <w:br/>
        <w:t>қасиеттілік сезімі, қатерге ұшырағандарға көмектесуге</w:t>
        <w:br/>
        <w:t>БІЗДІҢ ҚҰЖАТТАМА</w:t>
        <w:br/>
        <w:t>СЕРІК ЕСЕНТАЙҰЛЫ</w:t>
        <w:br/>
        <w:t>НҰРМҰРАТОВ</w:t>
        <w:br/>
        <w:t>1958 жылы 5 қазан күні</w:t>
        <w:br/>
        <w:t>Қызылорда облысында туған.</w:t>
        <w:br/>
        <w:t>1975 жылы орта мектепті алтын</w:t>
        <w:br/>
        <w:t>медальмен бітіріп, 1981 жылы</w:t>
        <w:br/>
        <w:t>С.М. Киров атындағы Қазақ</w:t>
        <w:br/>
        <w:t>мемлекеттік университетінің фи-</w:t>
        <w:br/>
        <w:t>лософия-экономика факультетіне</w:t>
        <w:br/>
        <w:t>оқуға түседі. Жоғары оқу орнын бітірген соң, Шымкент</w:t>
        <w:br/>
        <w:t>қаласындағы Қазақ химия-технологиялық институтында оқытушы</w:t>
        <w:br/>
        <w:t>болып жұмыс атқарады. Абай атындағы Қазақ педагогикалық</w:t>
        <w:br/>
        <w:t>институты аясындағы аспирантураны бітірген. 1989 жылы</w:t>
        <w:br/>
        <w:t>кандидаттық диссертациясын, кейін «Рухани құндылықтардың</w:t>
        <w:br/>
        <w:t>қалыптасуы мен дамуы: әлеуметтік-философиялық талдау»</w:t>
        <w:br/>
        <w:t>атты тақырыбына докторлық диссертация қорғаған болатын.</w:t>
        <w:br/>
        <w:t>Соңғы он жыл барысында «Тәуелсіздік үшін күрес кезеңіндегі</w:t>
        <w:br/>
        <w:t>қазақ философиялық ойы», «ХХ жүзжылдықтағы Қазақстандағы</w:t>
        <w:br/>
        <w:t>философияның дамуы», «Қазақ халқының діни философиясы:</w:t>
        <w:br/>
        <w:t>тарихы мен қазіргі жағдайы», «Ұлттық идея мен қазақ</w:t>
        <w:br/>
        <w:t>философиясы», «Қазақ халқы руханиятының қалыптасуы мен</w:t>
        <w:br/>
        <w:t>дамуының тарихи-философиялық және этномәдени негіздері»</w:t>
        <w:br/>
        <w:t>атты ғылыми-зерттеу жобаларына жетекшілік етті. Ғалым 180</w:t>
        <w:br/>
        <w:t>ғылыми жұмыс пен екі жеке монографияның авторы: «Ұлттық</w:t>
        <w:br/>
        <w:t>болмыс пен ұлттық сана» және «Рухани құндылықтардың әлемі:</w:t>
      </w:r>
    </w:p>
    <w:p>
      <w:r>
        <w:t>әлеуметтік-философиялық талдау». 25 ұжымдық монографияны</w:t>
        <w:br/>
        <w:t>орындауға қатысқан. «Ұлттық тәуелсіздік пен қазақ философиясы»</w:t>
        <w:br/>
        <w:t>атты оқу құралы авторларының бірі болып табылады. «Мәдени</w:t>
        <w:br/>
        <w:t>54 Философиялық сұхбат мүйісі</w:t>
        <w:br/>
        <w:t>ғана керек ететін тинэйджерлердің үлесінде екеніне тез-ақ көніп 1</w:t>
        <w:br/>
        <w:t>қалды. Социологтар кинозалды көңілден тыс қалдырып келеді.</w:t>
        <w:br/>
        <w:t>Отыз, қырық, елу жастағы адамдар қандай кино көргісі келеді?</w:t>
        <w:br/>
        <w:t>Ешкім білмейді. Қазақстандық мемлекет шиеленіскен әлеуметтік</w:t>
        <w:br/>
        <w:t>қақтығыстарды бастан кешірді Жаңаөзендегі оқиғалар,</w:t>
        <w:br/>
        <w:t>«Арқанкерген» шекара бекетіндегі қан-төгіс баспасөзден тек</w:t>
        <w:br/>
        <w:t>обьективті ақпаратты ғана қажет етіп қоймайды, оның көркем</w:t>
        <w:br/>
        <w:t>суреттемесін де қажет етеді. Менің досым Ермек Тұрсынов бір</w:t>
        <w:br/>
        <w:t>кезде «Қатардағы Челахтың ісі» деген психологиялық триллер</w:t>
        <w:br/>
        <w:t>түсіргім келеді деген еді. Бірақ ол үшін жараның аузы әлі жазыла</w:t>
        <w:br/>
        <w:t>қойған жоқ. Өткенді түсіну үшін он жыл, тіпті бір ғасыр күту керек</w:t>
        <w:br/>
        <w:t>пе? Оған сенгіміз келмейді. Тіпті 25 жыл бұрынғы оқиға - 1986</w:t>
        <w:br/>
        <w:t>жылғы желтоқсан айындағы қазақ жастарының демонстрациясын</w:t>
        <w:br/>
        <w:t>басып-жаншыған кез қазақ киноматографиясы тарихында</w:t>
        <w:br/>
        <w:t>ақтаңдақ болып отыр. Шындығында, режиссер Талғат Теменов</w:t>
        <w:br/>
        <w:t>«Қиын нысана»деген фильм түсірді, ол тек алғашқы талпыныс</w:t>
        <w:br/>
        <w:t>қана. Сонымен қатар, ойдағыдай емес. Ал Еуропада болса,</w:t>
        <w:br/>
        <w:t>елдер, халық тарихындағы елеулі оқиғаларға қайтадан оралып</w:t>
        <w:br/>
        <w:t>отырады. Германияны алыңыз, қанша жыл өтсе де нацизм және</w:t>
        <w:br/>
        <w:t>холокост, «екі Германия» тақырыбына әр түрлі қырынан қайта-</w:t>
        <w:br/>
        <w:t>қайта оралып отырады. Немістер кинозалдарды да толтырады,</w:t>
        <w:br/>
        <w:t>кино да көреді, көздеріне де жас алады. Трагедияны ұжым болып</w:t>
        <w:br/>
        <w:t>қайта бастарынан кешіреді. Міне, осылай ең жақсы сезімдер</w:t>
        <w:br/>
        <w:t>білінеді, руханилық оянады. Әр жаңа ұрпақ «бұл не?» деген өз</w:t>
        <w:br/>
        <w:t>сұрақтарын қояды.</w:t>
        <w:br/>
        <w:t>Компьютеріңізді өшіріңіз!</w:t>
        <w:br/>
        <w:t>Жоқ, мен экран шеберлерін баррикадаға шақырмаймын.</w:t>
        <w:br/>
        <w:t>Құдай сақтасын! Бірақ рақымшылық, ұят, ар-ұждан сияқты тамаша</w:t>
        <w:br/>
        <w:t>сезімдерді оятатын біреу болу керек қой. Режиссер атақ, даңқ емес,</w:t>
        <w:br/>
        <w:t>өмірдің мәнін іздеуі керек. Біз неге әрқашан Ермек Тұрсыновқа</w:t>
        <w:br/>
        <w:t>және оның «Шал» фильміне қайта-қайта орала береміз. Өйткені ол</w:t>
        <w:br/>
        <w:t>ұлттық мінез-құлықты, оның жанын дөп тапты. Шал мен қасқырдың</w:t>
        <w:br/>
        <w:t>Туған елге қарай ұзақ жол. 61</w:t>
        <w:br/>
        <w:t>Оны бірлесе өтейік! (сұхбат)</w:t>
        <w:br/>
        <w:t>деген көзқарасын білдіреді. «Диаспорадағы болмысты тек</w:t>
        <w:br/>
        <w:t>ұлттық трагедия ретінде бағалап қоймай, сонымен қатар</w:t>
        <w:br/>
        <w:t>қазақ халқының басқа да аймақтарға еніп, сіңісе отырып,</w:t>
        <w:br/>
        <w:t>сол жерлерде өздерінің менталитеті мен ұлттық мәдениетін</w:t>
        <w:br/>
        <w:t>қалыптастырудың мүмкіндігі деп қарастыруға болады».</w:t>
        <w:br/>
        <w:t>Менің ойымша, мәселені осы байыпта қарастыру өз</w:t>
        <w:br/>
        <w:t>кезегінде жаһандану үдерістері мен интернетке арқа сүйеген</w:t>
        <w:br/>
        <w:t>заманауи өміріміздің рухына сай келеді. Тоқсаныншы</w:t>
        <w:br/>
        <w:t>жылдары жиі кездесетін «Барлық қазақтар тек Қазақстанда</w:t>
        <w:br/>
        <w:t>тұруы тиіс» деген ұранның бастапқы романтизмі біртіндеп</w:t>
        <w:br/>
        <w:t>мемлекетіміздің орнықты, рационалды саясатына қарай</w:t>
        <w:br/>
        <w:t>ауысты. Оған қоса, көптеген қазақтардың мемлекетімізді</w:t>
        <w:br/>
        <w:t>шетелдерде өздерін танытып үлгергенін ескеру қажет.</w:t>
      </w:r>
    </w:p>
    <w:p>
      <w:r>
        <w:t>Күллі әлемнің көрермендері Марат Бисенғалиев пен апалы-</w:t>
        <w:br/>
        <w:t>сіңілі Нақыпбековаларға қошеметтерін аямайды. Тимур</w:t>
        <w:br/>
        <w:t>Бекмамбетов болса өз кезегінде Голливудтың назарына</w:t>
        <w:br/>
        <w:t>ілінді. Ал біздің ескі танысымыз, шығыс философиясының</w:t>
        <w:br/>
        <w:t>құпиясын жете меңгерген, ғылым докторы Нұр Серікұлы</w:t>
        <w:br/>
        <w:t>Қирабаев Ресей Ғылым Академиясы ауқымында өз елінің</w:t>
        <w:br/>
        <w:t>бетке ұстары болып табылады. Оларға «өз елдеріне қарай</w:t>
        <w:br/>
        <w:t>жолды ұмытты» деген кінәратты тағуға болады ма? Әрине,</w:t>
        <w:br/>
        <w:t>олай деуге болмайды. Олар - әлемдік деңгейдегі тұлғалар.</w:t>
        <w:br/>
        <w:t>Олар Қазақстанның атын шығара отырып, еңбек етуде. Олар</w:t>
        <w:br/>
        <w:t>Қазақстанның брэнді.</w:t>
        <w:br/>
        <w:t>Диаспор а және ирредента</w:t>
        <w:br/>
        <w:t>- Біз үшін осы мәселеге қатысты сіздің көзқарасыңызды.</w:t>
        <w:br/>
        <w:t>білу) өте маңызды, өйткені, диаспора тарихына қатысты.</w:t>
        <w:br/>
        <w:t>әртүрлі көзқарастар қалыттасқан.</w:t>
        <w:br/>
        <w:t>- Профессор Гүлнар Меңдіқұлова қазақтардың барлық</w:t>
        <w:br/>
        <w:t>этникалық топтары «диаспора» анықтамасына сай келе</w:t>
        <w:br/>
        <w:t>бермейді деген тұжырымға көңіл аударады. Бұл жағдайда</w:t>
        <w:br/>
        <w:t>ТҮСІНІКТЕМЕ</w:t>
        <w:br/>
        <w:t>ОЛЕГ БОРЕЦКИЙ, «Цезарь» кинотеатрындағы</w:t>
        <w:br/>
        <w:t>алматылық киноклуб президенті және СТВ каналының</w:t>
        <w:br/>
        <w:t>бағдарлама жүргізушісі, әл-Фараби атындағы</w:t>
        <w:br/>
        <w:t>Қазақ ұлтттық университетінің доценті, философия</w:t>
        <w:br/>
        <w:t>ғылымдарының кандидаты</w:t>
        <w:br/>
        <w:t>РУХАНИЛЫҚ ЖЫЛУЫНАН НӘР АЛҒАН</w:t>
        <w:br/>
        <w:t>Сергей Колчигин, философ және ақын, сирек кездесетін</w:t>
        <w:br/>
        <w:t>дарын иесі. Күрделі мәселелер жайлы ол сендіріп қана емес, өте</w:t>
        <w:br/>
        <w:t>қарапайым сөздермен айта біледі. Бұл ең қиыны. Ал, ең бастысы,</w:t>
        <w:br/>
        <w:t>Сергей Юрьевич байланыстар тудыра отырып, өз жұмысың, өз</w:t>
        <w:br/>
        <w:t>тағдырың жайлы ойлануға мәжбүрлейді.</w:t>
        <w:br/>
        <w:t>Бірнеше ұрпақтар бұрын</w:t>
        <w:br/>
        <w:t>Ұзын-сонар дәйексөзім үшін кешірім сұраймын, бірақ ол менің</w:t>
        <w:br/>
        <w:t>пайымдауларымның кілті.</w:t>
        <w:br/>
        <w:t>«Гуманитарлық ғылымдармен қатар, жаратылыстанулық-</w:t>
        <w:br/>
        <w:t>техникалық ғылымдар үшін руханилық, яғни, сезімдер тәрбиелеу</w:t>
        <w:br/>
        <w:t>маңызды. Бұл жерде не айтқым келеді? Классикалық философияда</w:t>
        <w:br/>
        <w:t>сезімдер таным процесінің алғашқы сатысы және адам болмысының</w:t>
        <w:br/>
        <w:t>құрылымындағы төменгі деңгейі ғана болып есептеліп келді.</w:t>
        <w:br/>
        <w:t>Ал, ең бастысы зерде болды. Мен адамның бір емес, екі сезімдік</w:t>
        <w:br/>
        <w:t>әлемі бар екендігін баса айтқым келеді. Көру, түсіну, иіскеу шын</w:t>
        <w:br/>
        <w:t>мәнінде алғашқы ақпаратты береді. Бұл табиғи сезімдер. Сонымен</w:t>
        <w:br/>
        <w:t>қатар, басқа да сезімділік бар, ол - рухани сезім. Ол тек адамға</w:t>
        <w:br/>
        <w:t>ғана тән. Жақындарға деген махаббат. Әдемілікті рахымдықпен</w:t>
        <w:br/>
        <w:t>Жер шары дәуірлер алмасуын 45</w:t>
        <w:br/>
        <w:t>басынан өткізуде (сұхбат)</w:t>
      </w:r>
    </w:p>
    <w:p>
      <w:r>
        <w:t>- Өркеннеттің даму логикасына сүйене отырып,</w:t>
        <w:br/>
        <w:t>тығырықтан шыгу үшін ғылым қандай жолды. ұсынады?</w:t>
        <w:br/>
        <w:t>- Ғылым қазіргі таңда ғаламшардағы ғаламдық-сыни</w:t>
        <w:br/>
        <w:t>жағдайларды жеңілдетуге тырысуда. Мысалға, үлкен</w:t>
        <w:br/>
        <w:t>бункерлер Жердің өсімдік әлемінің жұмсалмайтын қоры,</w:t>
        <w:br/>
        <w:t>қыруар жаңалықтар мен дәстүрлі электр көздері және т. б.</w:t>
        <w:br/>
        <w:t>құрылды.</w:t>
        <w:br/>
        <w:t>Ғаламшардың биосферасындағы жаңа игерудің</w:t>
        <w:br/>
        <w:t>басталуы өте маңызды; рухани-экологиялық қоныстар,</w:t>
        <w:br/>
        <w:t>экополис-қалашықтар пайда болуда. Адамдар табиғатпен</w:t>
        <w:br/>
        <w:t>үйлесімдікте өмір сүруі керек. Бір-бірімен тату-тәтті өмір</w:t>
        <w:br/>
        <w:t>сүру одан да маңызды, руханилық ежелден адамшылықтың</w:t>
        <w:br/>
        <w:t>бастамасы. Бір-бірімен және қоршаған табиғатпен сенімді</w:t>
        <w:br/>
        <w:t>және өзара дәлелді қатынастар құру үшін оншақты немесе</w:t>
        <w:br/>
        <w:t>жүздеген пікірлестер біріккенде, шынайы адамгершіліктің</w:t>
        <w:br/>
        <w:t>қалыптасуы болады.</w:t>
        <w:br/>
        <w:t>Мұндай қоғам - ақиқат болады. Қазіргі таңда, бұл</w:t>
        <w:br/>
        <w:t>Ресей, Үндістан және Еуропа мен Американың әртүрлі</w:t>
        <w:br/>
        <w:t>аудандарында байқалады. Бұл мыңдаған көп ұлттық</w:t>
        <w:br/>
        <w:t>адамдардың тұрақ нысаны - жаңа тарихи қауымдасудың,</w:t>
        <w:br/>
        <w:t>адами бірыңғай отбасының келешектегі үлгісі.</w:t>
        <w:br/>
        <w:t>Мұрат туралы айтатын болсақ...</w:t>
        <w:br/>
        <w:t>- Сіздің жобаңыздың тақырыбына оралсақ. Таным мен</w:t>
        <w:br/>
        <w:t>тұтас ғылам мәселесінде екі ҡөзқарас бар. Ғалымдардың</w:t>
        <w:br/>
        <w:t>бір бөлігі - мақалалар мен кітаптар жазын, ғылыми</w:t>
        <w:br/>
        <w:t>конференцияларға қатлясу өз міндеттері деп есептейді. Бұл</w:t>
        <w:br/>
        <w:t>зерттеулер қоғам мен билікті қызықтыра ма, онда шаруасы.</w:t>
        <w:br/>
        <w:t>жоқ. Ал, екінші бөлігі қоғам мен билікпен келісе отырып,</w:t>
        <w:br/>
        <w:t>әлеуметтік сараптамалар мен мониторингтар жүргізіп,</w:t>
        <w:br/>
        <w:t>Руханилық жылуынан нәр алған (түсініктеме) 53</w:t>
        <w:br/>
        <w:t>киноматографистер үшін кино өмірдің мәніне емес, бизнеске</w:t>
        <w:br/>
        <w:t>айналған. Әрине, барлығы сценарийден басталады. Ал бұл</w:t>
        <w:br/>
        <w:t>әрқашан мәселе тудырады. Ешкім тәуекелге барғысы келмейді. Ал</w:t>
        <w:br/>
        <w:t>тәуекелсіз ол қандай кино? Руханилықты іздеуге капиталистің де,</w:t>
        <w:br/>
        <w:t>мемлекеттің де ақшасы жоқ. Бірақ! Міне өте бай да емес мемлекет</w:t>
        <w:br/>
        <w:t>- Испанияны алайық. Евроның дағдарысы, ереуілдер, сепаратизм</w:t>
        <w:br/>
        <w:t>және тағы басқалар. Алехандро Аменандро деген жас режиссердің</w:t>
        <w:br/>
        <w:t>«Агора» деген ежелгі Египет туралы, ғалым Гипатия туралы фильмі</w:t>
        <w:br/>
        <w:t>оған жұмсалған 60 миллион долларды қайтара алмады. Бірақ ол</w:t>
        <w:br/>
        <w:t>туралы бір жыл ғана айтылып қоя салынған жоқ. Ол ұзақ уақыт</w:t>
        <w:br/>
        <w:t>есте қалады. Ал біз «Көшпенділер» туралы қазірдің өзінде ұмытып</w:t>
        <w:br/>
        <w:t>кеттік. Қазақстанның тарихы өздігінше қызықты деп ойлаймын. Ол</w:t>
        <w:br/>
        <w:t>тіпті Ежелгі Египеттің тарихымен бәсекеге түсе алады. Өте үлкен</w:t>
        <w:br/>
        <w:t>философиялық мұрасы бар. Мәдениет және дін. Тәңіршілдік әлі</w:t>
        <w:br/>
        <w:t>күнге дейін өзінің зерттеушісін күтеді. Күткеніне жете ме? Немесе</w:t>
        <w:br/>
        <w:t>ислам. Оның Орталық Азиядағы қиын-қыстау жолы. Неліктен ол,</w:t>
        <w:br/>
        <w:t>ақырында, тәңіршілдікті ығыстырып, қатал азиялық күн астында</w:t>
        <w:br/>
        <w:t>өзінің орнын жеңіп алды? Сұрақтар, сұрақтар...</w:t>
        <w:br/>
        <w:t>Өкіншке орай, қазақстандық режиссерлердің үлкен және кіші</w:t>
        <w:br/>
        <w:t>буынының өкілдері тез арада, өзінің 16 миллион ғана тұрғыны</w:t>
        <w:br/>
        <w:t>бар, кішкене республикасында «классик» бола қалды (Оңтүстік-</w:t>
        <w:br/>
        <w:t>Шығыс Азия өлшемімен қарасақ - бір мегаполис болады). Олардан</w:t>
        <w:br/>
        <w:t>ерекше нәрсе талап ету - мүмкін, мағынасыз шығар. Сондықтан</w:t>
      </w:r>
    </w:p>
    <w:p>
      <w:r>
        <w:t>да киноөндірушілер дәстүрлі құндылықтарға сүйіспеншілік</w:t>
        <w:br/>
        <w:t>білдіргенмен, жалықтыратын ленталар түсіреді. (Кинотанушы</w:t>
        <w:br/>
        <w:t>Гульнар Әбикееваның анықтамасы бойынша- «Нафталинді кино»).</w:t>
        <w:br/>
        <w:t>Өмірдің мағынасы неде?</w:t>
        <w:br/>
        <w:t>Бұл көрермені жоқ кино. «Жетімдер» сияқты қарапайым</w:t>
        <w:br/>
        <w:t>ғана, бюджеті аз кино шыққан кезде ол - бір құбылыс болып, тіпті</w:t>
        <w:br/>
        <w:t>таңқалдырады. Өйткені онда, үнділік фильмдерге еліктеу болса</w:t>
        <w:br/>
        <w:t>да, шынайы өмір мен таныс кейіпкерлер бар. Бірақ бұл, қайталап</w:t>
        <w:br/>
        <w:t>айтам, ережеден тыс. Қоғам кино голливудтық мәнсіз нәрсені</w:t>
        <w:br/>
        <w:t>Жер шары дәуірлер алмасуын 49</w:t>
        <w:br/>
        <w:t>басынан өткізуде (сұхбат)</w:t>
        <w:br/>
        <w:t>- Жарайды, онда қорытияндылайық. Өз жобаңызды.</w:t>
        <w:br/>
        <w:t>аяқтағаннан кейін, 2015 жылая қандай нәтижеге келесіз?</w:t>
        <w:br/>
        <w:t>- Мен екі негізгі жайтты бөліп көрсетер едім.</w:t>
        <w:br/>
        <w:t>Біріншіден, өз кемшіліктері бар нақты ғылым бар екенін</w:t>
        <w:br/>
        <w:t>және мәнді мүмкіндіктері бар ғылым бар екенін дәлелдеп</w:t>
        <w:br/>
        <w:t>көрсетуіміз керек. ХХІ ғасырдың танымдық стратегиялары</w:t>
        <w:br/>
        <w:t>- бұл технологизм, бұл виртуалды білім мен таным, демек,</w:t>
        <w:br/>
        <w:t>сол мезеттегі еркін сындарлы (соның ішінде әлеуметтік)</w:t>
        <w:br/>
        <w:t>шындық. Қазіргі обьективті ғылыми таным - ауқымды</w:t>
        <w:br/>
        <w:t>синтездерді (бүтіндік) талап етеді; демек, оның адамгершілік</w:t>
        <w:br/>
        <w:t>міндеттелген мәні - біртұтас шынайы дүниетанымдық</w:t>
        <w:br/>
        <w:t>және философиялық жинақтау. Міне, осыны өте маңызды</w:t>
        <w:br/>
        <w:t>етіп астын сызып қоюымыз керек. Егер, Әлем біреу</w:t>
        <w:br/>
        <w:t>болса, онда Ақиқат та біреу. Бұл жерде міндетті түрде</w:t>
        <w:br/>
        <w:t>қайтадан философияның негізін ойлап, түрлі жолдармен</w:t>
        <w:br/>
        <w:t>салыстырмалы талдаулар жасап, философияның жүйелерін</w:t>
        <w:br/>
        <w:t>өзара және негізгі жоғарғы құндылықтармен салыстыру</w:t>
        <w:br/>
        <w:t>қажет. Өйткені олар, дүниетанымның сапалылығы мен</w:t>
        <w:br/>
        <w:t>өміршеңдегі. Сондықтан, екіншіден, біздің жобамыз</w:t>
        <w:br/>
        <w:t>қазіргі ғалымдардың зерттеуіндегі рухани өрлеудің айқын</w:t>
        <w:br/>
        <w:t>көзқарасын сипаттауды ниет еткен. Бұл ғылыми қоғам мен</w:t>
        <w:br/>
        <w:t>толық қоғамға арналған үндеу және манифест. Міндетті</w:t>
        <w:br/>
        <w:t>түрде тәрбие беру мен білім берудің жаңа тәсілдерін және</w:t>
        <w:br/>
        <w:t>бағытын көру, адамдар арасындағы қағидалар мен жаңа</w:t>
        <w:br/>
        <w:t>негіздерін дәлелдеу қажет.</w:t>
        <w:br/>
        <w:t>Рухани бастаудың қалыптасуы адамды таным мен</w:t>
        <w:br/>
        <w:t>шығармашылыққа жетелейді. Себебі, таным ақиқаты</w:t>
        <w:br/>
        <w:t>жоғары және үйлесімді құндылықтан жоғары өлшем, тәсіл,</w:t>
        <w:br/>
        <w:t>дүниетанымдық негіз ретінде көрінеді.</w:t>
        <w:br/>
        <w:t>Әрине, бұл сұрақтар, көбінесе пікірсайыстар тудырады,</w:t>
        <w:br/>
        <w:t>ал деңгейі мен түпкі ойына байланысты жұмыс өте көп. Бір-</w:t>
        <w:br/>
        <w:t>ТУҒАН ЕЛГЕ ҚАРАЙ ҰЗАҚ ЖОЛ.</w:t>
        <w:br/>
        <w:t>ОНЫ БІРЛЕСЕ ӨТЕЙІК!</w:t>
        <w:br/>
        <w:t>Шетел қазақтары өздерінің туған елдерінен тыс</w:t>
        <w:br/>
        <w:t>аймақтарға алуан түрлі себептерге байланысты тап</w:t>
        <w:br/>
        <w:t>болды. Біреулері көтерілістің шарпыған жалынынан өзге</w:t>
        <w:br/>
        <w:t>елдерде бас сауғаласа, екіншілері Филипп Голошекин</w:t>
      </w:r>
    </w:p>
    <w:p>
      <w:r>
        <w:t>басқарған жылдардағы тарихта орын алған аштықтан</w:t>
        <w:br/>
        <w:t>қашқан еді. Ауыр дерттер мен зорықтыратын еңбектен</w:t>
        <w:br/>
        <w:t>олардың қатары сиреп кеткен еді. Қазақтар өздерінің</w:t>
        <w:br/>
        <w:t>еркіндігі үшін күресіп, жат жұртта көз жұмып жатты.</w:t>
        <w:br/>
        <w:t>Қазіргі таңда олардың балалары мен немерелері</w:t>
        <w:br/>
        <w:t>күллі әлемге тарап кеткен. Олардың бір қатары өзге</w:t>
        <w:br/>
        <w:t>жұртқа сіңісіп кетіп, тарихи Отандарына оралуға тілек</w:t>
        <w:br/>
        <w:t>білдірмейді. Кейбіреулері аталарының аманаттарын</w:t>
        <w:br/>
        <w:t>орындауға тиістіміз деп ойлайды. Туған елге қарай</w:t>
        <w:br/>
        <w:t>жолға жиналады. Ол соқпақты ұзақ жол. Институт</w:t>
        <w:br/>
        <w:t>директорының орынбасары, философия ғылымдарының</w:t>
        <w:br/>
        <w:t>докторы, профессор Серін Нұрмцратов қазақ</w:t>
        <w:br/>
        <w:t>диаспорасының қиын тағдыры жөнінде сөз толғайды.</w:t>
        <w:br/>
        <w:t>? (0, 3 ЗАҚТАРЫНЫҢ</w:t>
        <w:br/>
        <w:t>АШ Т</w:t>
        <w:br/>
        <w:t>60 Философиялық сұхбат мүйісі</w:t>
        <w:br/>
        <w:t>жақсы. Екінші: тұрған жерлерінде қала берсін деген ҡөзқарас. |</w:t>
        <w:br/>
        <w:t>Тек оларды. моральді және материалды. тұрғыдан барынша</w:t>
        <w:br/>
        <w:t>қолдап отыруҡкерек. Сондағана,бұлқандастарымызтұраниян</w:t>
        <w:br/>
        <w:t>елдерге экономикаляқ және саяси тараптан әсер етудің</w:t>
        <w:br/>
        <w:t>«илаңдармы» бола алады. Осы. мағынада Израиль жоғарыда.</w:t>
        <w:br/>
        <w:t>келтірілген бірінші кестеге сәйкес өз саясаниян жүргізін отыр.</w:t>
        <w:br/>
        <w:t>Тінтен басқаша, бірақ барынша сянталая әрекеттерімен</w:t>
        <w:br/>
        <w:t>Қытай да көзге түсін жатыр. Қандастар мүдделерін қорғау,</w:t>
        <w:br/>
        <w:t>яғни хуацяо ҡонценциясы - мемлекеттік саясат деңгейіне</w:t>
        <w:br/>
        <w:t>дейін көтерілген. Әсіресе, осы. саясат Оңтүстік-Шығыс Азия</w:t>
        <w:br/>
        <w:t>елдерінің (Сингапур, Малайзия, Индонезия) саясатынан айқын</w:t>
        <w:br/>
        <w:t>көрінеді. Қазақстан мен Ресей бұл бағытта енді ғана өзінің</w:t>
        <w:br/>
        <w:t>бағдарларын анықтауда...</w:t>
        <w:br/>
        <w:t>- Сізбен толық келісуге болады. Біз бұл саясатты</w:t>
        <w:br/>
        <w:t>жүргізудеасашектеншығудықаламаймыз,мәселенішешудің</w:t>
        <w:br/>
        <w:t>қолайлы нұсқасын табуға тырысудамыз. Бір жағынан, қоныс</w:t>
        <w:br/>
        <w:t>аударушыларды шақыра отырып (ол туралы мен толығырақ</w:t>
        <w:br/>
        <w:t>айтармын), елімізден тыс тұратын ағайындарымызды</w:t>
        <w:br/>
        <w:t>қолдап, олармен байланыс орнатуға тырысамыз. Көптеген</w:t>
        <w:br/>
        <w:t>қазақтар шетелдерде миллиондаған қазақ диаспорасының</w:t>
        <w:br/>
        <w:t>тұрғанын ұлттық трагедия ретінде қабылдайды. Диаспора</w:t>
        <w:br/>
        <w:t>мәселесімен айналысатын менің әріптесім, Грета Соловьева</w:t>
        <w:br/>
        <w:t>осының мысалы ретінде қайғылы өлеңді келтіреді. Оны</w:t>
        <w:br/>
        <w:t>(таң қалдыратын жағдай) әлемнің түрлі мемлекеттеріндегі</w:t>
        <w:br/>
        <w:t>отандастар біледі және айтып та жүреді. «Қайт қазақ,</w:t>
        <w:br/>
        <w:t>еліңе!» әні Америкадан Австралияға, Қытайдан Германияға</w:t>
        <w:br/>
        <w:t>дейінгі кеңістікті қамтиды. Бұл өлең бертінде жарыққа</w:t>
        <w:br/>
        <w:t>шыққанменен, өзінің мазмұндылығымен күллі жер шарына</w:t>
        <w:br/>
        <w:t>жедел тарап кетті. Мүмкін,оның сөздері мен образы екі ғасыр</w:t>
        <w:br/>
        <w:t>бұрын дүниеге келген «Елім-ай» өлеңіне ұқсас болғандықтан</w:t>
        <w:br/>
        <w:t>әрбір қазақтың жүрегінен берік орын ала білді. Г. Соловьева</w:t>
        <w:br/>
        <w:t>ханым өз кезегінде «Қазақ халқы бірлесуге тырысады және</w:t>
        <w:br/>
        <w:t>үкімет осыған қатысты сәйкес шараларды қолданып жатыр»</w:t>
        <w:br/>
        <w:t>52 Философиялық сұхбат мүйісі</w:t>
        <w:br/>
        <w:t>сезіну. Қасиеттілер алдында бас ию. Қиындыққа кездескендерге 1</w:t>
      </w:r>
    </w:p>
    <w:p>
      <w:r>
        <w:t>көмектесу. Міне, осы сезімдер бізде, өкінішке орай, кейінге</w:t>
        <w:br/>
        <w:t>қалдырылған».</w:t>
        <w:br/>
        <w:t>Сергей Колчигин өз пайымдауларын ғалым ретінде көрсетеді.</w:t>
        <w:br/>
        <w:t>Ал кино әлемін талдай бастасақ, қазіргі киноға руханилық ауадай</w:t>
        <w:br/>
        <w:t>қажет екендігін айту керек. Көрермен-тұтынушы кинозалға</w:t>
        <w:br/>
        <w:t>«демалуға» және попкорнды қытырлатып жеуге келеді. Триллерлер</w:t>
        <w:br/>
        <w:t>мен «қорқынышты киноларды» көре отырып, уайымдауды қажет</w:t>
        <w:br/>
        <w:t>етпейді, адамдар ойлаудан қалды. Әрқашан бұлай болған жоқ</w:t>
        <w:br/>
        <w:t>қой. Екі данышпан итальяндық - Микеланджело Антониони</w:t>
        <w:br/>
        <w:t>(«Қызыл шөл дала», «Тұтылу», «Забриски-пойнт») және Федерико</w:t>
        <w:br/>
        <w:t>Феллини («Кабирия түндері», «Тәтті өмір», «Амаркорд»), тамаша</w:t>
        <w:br/>
        <w:t>поляк Кшиштоф Кеслевский («Декалог», «Үш түс»), біздің</w:t>
        <w:br/>
        <w:t>Андрей Тарковский өзінің «Сталкерімен», «Солярисімен» және</w:t>
        <w:br/>
        <w:t>«Айнасымен», тағы да басқа он шақты аттарды айтуға болады,</w:t>
        <w:br/>
        <w:t>олар бірнеше ұрпақтар үшін, алдыңғы қатарлы шеберлер үшін қол</w:t>
        <w:br/>
        <w:t>жетпес биіктерде қала береді. Неліктен? Өйткені олар адамның</w:t>
        <w:br/>
        <w:t>жаны мен жалпы қоғамды түсінуге тырысты. Руханилық деректі</w:t>
        <w:br/>
        <w:t>фильмдер үшін де маңызды. Ішкі руханилықпен жылынған, нақты</w:t>
        <w:br/>
        <w:t>азаматтық позициямен берілген фильм өзінің түсіндірушілерін</w:t>
        <w:br/>
        <w:t>ғасырлар бойына ұмыттырмайды. Бүгінгі өмірдің шындығына</w:t>
        <w:br/>
        <w:t>негізделген немесе ғасырлар тұңғиығына алып ұшатын деректі</w:t>
        <w:br/>
        <w:t>фильм бе, әлде көркем фильм бе, ол маңызды емес.</w:t>
        <w:br/>
        <w:t>Тәңірліктің тұңғиығына бату</w:t>
        <w:br/>
        <w:t>Сергей Колчигин дұрыс айтады: бүгінде жер дәуірлердің</w:t>
        <w:br/>
        <w:t>алмасуын басынан кешіріп отыр. Біз бір формацияның бұзылып,</w:t>
        <w:br/>
        <w:t>екіншісінің басталуының куәгері болып отырмыз. Сонда ұрпақтарға</w:t>
        <w:br/>
        <w:t>не қалады? Деректі кино қазір жеке кәсіпкерлердің құзырына</w:t>
        <w:br/>
        <w:t>берілген. Оларды тәуелсіз студиялар деп атайды. Жеке кәсіпкер</w:t>
        <w:br/>
        <w:t>жұмсалған ақшасын қалай қайтарсам, Голливуд бұзып жіберген</w:t>
        <w:br/>
        <w:t>көрерменнің талғамына ма, әлде, тапсырыс берушінің көңіліне</w:t>
        <w:br/>
        <w:t>сай жұмыс істесем бе деп ойлайды. Өкінішке орай, біздің көптеген</w:t>
        <w:br/>
        <w:t>Туған елге қарай ұзақ жол. 59</w:t>
        <w:br/>
        <w:t>Оны бірлесе өтейік! (сұхбат)</w:t>
        <w:br/>
        <w:t>Бірақ, біз әзірше оның ғылыми және әдеби құндылақтарын</w:t>
        <w:br/>
        <w:t>қозғамаймыз. Мен сіздің осы. мәселенің масштабын белгілен.</w:t>
        <w:br/>
        <w:t>беругіңізді сұраймын.</w:t>
        <w:br/>
        <w:t>- Жеті жыл ішінде ерекше өзгерістер орын алған жоқ.</w:t>
        <w:br/>
        <w:t>Күллі әлемде қазақтардың саны 15 миллионды құрайды.</w:t>
        <w:br/>
        <w:t>Он миллионы елімізде тұрса, 4,5 миллионы Қазақстан</w:t>
        <w:br/>
        <w:t>Республикасынан тыс жерлерде тұрады.</w:t>
        <w:br/>
        <w:t>- Кейбір жалны. үрдістерді айқындауға бола ма? Біздің</w:t>
        <w:br/>
        <w:t>отандастарымыз тарихи Отандарына оралғысы келеді ме</w:t>
        <w:br/>
        <w:t>немесе сіңісіп кеткен және жақындары ментплястары жатқан</w:t>
        <w:br/>
        <w:t>зираттары бар орталарда қалғылары келеді ме?</w:t>
        <w:br/>
        <w:t>- Рұқсат болса, бірнеше жалпы тезистарды келтіріп</w:t>
        <w:br/>
        <w:t>өтейін. Диаспора-әәдеттедрамаға толы күрделі оқиғалардың</w:t>
        <w:br/>
        <w:t>шиелініскен жері. Ол классик жазушының қылқаламына</w:t>
        <w:br/>
        <w:t>тұрарлық сюжеттер. Ол - табыстарынан төрі, жоғалтулары</w:t>
        <w:br/>
        <w:t>көп тағдырлар тәлкегі. Әрине, біз бұл жерде қазақтар</w:t>
        <w:br/>
        <w:t>туралы айтып қана қоймай, сонымен қатар шекаралармен,</w:t>
        <w:br/>
        <w:t>кедендермен және арақашықтықтармен ажыратылған</w:t>
        <w:br/>
        <w:t>басқа да халықтардың тағдырларын әңгіме етеміз. Әр</w:t>
      </w:r>
    </w:p>
    <w:p>
      <w:r>
        <w:t>мемлекеттің осы мәселені шешуде өз амал-әрекетері</w:t>
        <w:br/>
        <w:t>болады. Израиль, Германия, Полыпа және кейбір басқа</w:t>
        <w:br/>
        <w:t>да мемлекеттер осы мәселеге қатысты өз стратегиялары</w:t>
        <w:br/>
        <w:t>мен тактикаларын жасап үлгерген. Қазақстан өз кезегінде</w:t>
        <w:br/>
        <w:t>тәуелсіздікке қол жеткізгеннен кейін әртүрлі себептерге</w:t>
        <w:br/>
        <w:t>байланысты шетелдерде қалып қойған қандастарымызға</w:t>
        <w:br/>
        <w:t>қатысты «басты бағытты» қалыптастыруға талаптануда.</w:t>
        <w:br/>
        <w:t>- Ося мәселені чэнешудің әр қиля әдіс-тәсілдері</w:t>
        <w:br/>
        <w:t>болғанымен қоғамда екі ҡереғар ҡөзқарас қалыптасқан.</w:t>
        <w:br/>
        <w:t>Біріншісі: діні, ттарихя, тілі ортақ адамдардың өздерінің</w:t>
        <w:br/>
        <w:t>атамекендеріне жиналуы. Негұрлям ҡөп болса, соғұрлым</w:t>
        <w:br/>
        <w:t>Руханилық жылуынан нәр алған (түсініктеме) 55</w:t>
        <w:br/>
        <w:t>жекпе-жегі - отызыншы жылдардағы аштықты, ұжымдастыруды,</w:t>
        <w:br/>
        <w:t>ГУЛАГ-ты басынан кешірген халық тарихындағы эпикалық бейне.</w:t>
        <w:br/>
        <w:t>Ерболат Тоғызақов - Ермектің тамаша жаңалығы. Киностудия</w:t>
        <w:br/>
        <w:t>павильонындағы жұмысшы жай ғана қарапайым жұмыскер болып</w:t>
        <w:br/>
        <w:t>қала беретін еді. Ал ол белгілі, соңғы уақыттағы ең тамаша актер</w:t>
        <w:br/>
        <w:t>болып отыр. Ермек Қазақстандағы шын мәніндегі «уақыт рухын»</w:t>
        <w:br/>
        <w:t>дәл тауып отырған жалғыз режиссер. Ол адам жанын мазалайтын</w:t>
        <w:br/>
        <w:t>тақырыптарды бөледі. Қазақстанда тамаша режиссерлар бар, бірақ</w:t>
        <w:br/>
        <w:t>режиссерлер легі жоқ. Қазақстандық киноның жалғыз қасқыры</w:t>
        <w:br/>
        <w:t>бар, бірақ тобы жоқ...</w:t>
        <w:br/>
        <w:t>Міне, философия мен киноның қаншалықты қиылысатын</w:t>
        <w:br/>
        <w:t>тұстары бар. Тағы бір нәрсе туралы айтсам. Сергей Колчигинмен</w:t>
        <w:br/>
        <w:t>әңгімелессең жаңа ой да тудырады, сонымен қатар, дау да</w:t>
        <w:br/>
        <w:t>тудырады. Мына тұжырым қалай: «Адамдардың қайғысы үшін</w:t>
        <w:br/>
        <w:t>ғылымды кінәлайтындардікі бір жағынан дұрыс. Ол адамның жаны</w:t>
        <w:br/>
        <w:t>мен зердесін басып тастайды. Әр ай сайын бізге жаңа «балдақпен»</w:t>
        <w:br/>
        <w:t>жүруді ұсынады. «Телефонсыз және компьютерсіз мен ИНДИвиДУум</w:t>
        <w:br/>
        <w:t>ретінде неге тұрам?» - деп ғалым күйіне сұрақ қояды. Мен бұл</w:t>
        <w:br/>
        <w:t>қазақстандықтардың өмірін улайтын ең шиеленіскен мәселе деп</w:t>
        <w:br/>
        <w:t>ойламаймын. Сонымен қатар, телефонмен де, компьютермен де</w:t>
        <w:br/>
        <w:t>жеке тұлға болып, Иосиф Бродский айтқандай, «ортақ бет әлпеті»</w:t>
        <w:br/>
        <w:t>бар жекелікті сақтап қалуға болады, оның шешімі де оп-оңай.</w:t>
        <w:br/>
        <w:t>Компьютеріңізді өшіріңіз, үйде ұялы телефоныңызды қалдырыңыз.</w:t>
        <w:br/>
        <w:t>Содан соң жаяу біздің киноклубқа келіңіз. Жаңа кино көреміз.</w:t>
        <w:br/>
        <w:t>Талдаймыз. Дауласамыз.</w:t>
        <w:br/>
        <w:t>58 Философиялық сұхбат мүйісі</w:t>
        <w:br/>
        <w:t>мұра» атты мемлекеттік бағдарламасын орындауға қатысқан. |</w:t>
        <w:br/>
        <w:t>«Орта ғасырлық түркі ойшылдары», «ХХ ғасыр басындағы қазақ</w:t>
        <w:br/>
        <w:t>философиясы», «Тәуелсіз Қазақстан философиясы», «Орыс</w:t>
        <w:br/>
        <w:t>философиясы», «Ашық қоғам философиясы» деген бес томның</w:t>
        <w:br/>
        <w:t>құрастырушысы және аудармашысы. Сеул қаласында өткен</w:t>
        <w:br/>
        <w:t>Бүкіләлемдік философиялық конгресске, Иран, Түркменстан,</w:t>
        <w:br/>
        <w:t>Өзбекстан, Ресейде ұйымдастырылған халықаралық ғылыми</w:t>
        <w:br/>
        <w:t>конференцияларға қатысты. 100-ден астамғылыми республикалық</w:t>
        <w:br/>
        <w:t>және халықаралық конференциялардың қатысушысы. «Қазақ-</w:t>
        <w:br/>
        <w:t>стан Республикасы ғылымын дамытуға сіңірген еңбегі үшін»</w:t>
        <w:br/>
        <w:t>төс белгісімен, ҚР Білім және ғылым Министрлігінің және</w:t>
        <w:br/>
        <w:t>Қазақстан Республикасының Ұлттық Ғылым Академиясының</w:t>
        <w:br/>
        <w:t>Құрмет грамоталарымен марапатталған. Қазақстан техникасы</w:t>
        <w:br/>
        <w:t>мен ғылымын дамытуға орасан зор үлес қосқан мамандар мен</w:t>
      </w:r>
    </w:p>
    <w:p>
      <w:r>
        <w:t>ғалымдарға арналған Мемлекеттік ғылыми стипендияның иегері.</w:t>
        <w:br/>
        <w:t>Философия мен саясаттану мамандықтары бойынша сәтті қорғал-</w:t>
        <w:br/>
        <w:t>ған бес кандидаттық және екі докторлық диссертациялардың</w:t>
        <w:br/>
        <w:t>ғылыми жетекшісі. Қазіргі таңда Қазақстан Республикасының</w:t>
        <w:br/>
        <w:t>Білім және ғылым министрлігі Ғылым комитетінің Философия,</w:t>
        <w:br/>
        <w:t>саясаттану және дінтану институты директорының орынбасары.</w:t>
        <w:br/>
        <w:t>Басты бағытты іздейміз</w:t>
        <w:br/>
        <w:t>- Серік Есентайұля! Әңгімемізді бастамас бұрын,</w:t>
        <w:br/>
        <w:t>сіздің әріптестеріңізбен бірлесе отлярын, жеті жыл бұрын</w:t>
        <w:br/>
        <w:t>шығарған кітабыңызды. атап өткім келеді. Ол «Қазақ</w:t>
        <w:br/>
        <w:t>диаспорасы: қазіргі жағдай. мен болашағы» деп аталады. Сіз</w:t>
        <w:br/>
        <w:t>оның құрастыруишясы және жауапты редакторы қызметін</w:t>
        <w:br/>
        <w:t>атқардыңыз. Кітап Астана қаласында, «Елорда» баспасында.</w:t>
        <w:br/>
        <w:t>салыстырмалая кізпігірім тиражбен, яғни 2000 дана көлемінде</w:t>
        <w:br/>
        <w:t>шыққан болатын. Дегенмен, оняң ҡөнптеген беттері</w:t>
        <w:br/>
        <w:t>детектив, ипятиярман оқиғалы роман, Отаннан айырлялған</w:t>
        <w:br/>
        <w:t>халық тағдыры жайлы. қайғылы. новесть болып оқылады.</w:t>
        <w:br/>
        <w:t>62 Философиялық сұхбат мүйісі</w:t>
        <w:br/>
        <w:t>оларды «белгілі бір салт-дәстүрлерді ұстанатын, бірақ басқа |</w:t>
        <w:br/>
        <w:t>мемлекетке көшіп кеткен бір ұлт пен дін өкілдері» деп</w:t>
        <w:br/>
        <w:t>анықтайды. «Шетелде тұрып жатқан қазақтардың 800 мыңы</w:t>
        <w:br/>
        <w:t>немесе 18% диаспора немесе «этникалық азшылықтың</w:t>
        <w:br/>
        <w:t>тобы» болып табылады». Профессор Меңдіқұлованың</w:t>
        <w:br/>
        <w:t>пайымдауынша, қалған 3,7 миллион қазақ «ирредента»</w:t>
        <w:br/>
        <w:t>болып табылады. Біздің отандастар белгілі бір тарихи</w:t>
        <w:br/>
        <w:t>оқиғаларға байланысты көршілес мемлекеттердің құрамына</w:t>
        <w:br/>
        <w:t>кіретін Қазақстанмен шектес жатқан территорияларда</w:t>
        <w:br/>
        <w:t>тұрады.</w:t>
        <w:br/>
        <w:t>- Өзге елді тастап кету бір басқа да, ата-бабаларының</w:t>
        <w:br/>
        <w:t>бірнеше ұрпағы өсіп-өнген жерлерден көшіп кетлу - екінші</w:t>
        <w:br/>
        <w:t>нәрсе...</w:t>
        <w:br/>
        <w:t>- Шыныменен де солай.</w:t>
        <w:br/>
        <w:t>- Терминдердің мән-мазмұнын анықтап болғаннан</w:t>
        <w:br/>
        <w:t>кейін, енді карта бойынша, яғни Қазақстан Республикасының</w:t>
        <w:br/>
        <w:t>периметрі бойянша жүріп өтейік. Шекаралас жатқан</w:t>
        <w:br/>
        <w:t>мемлекеттерде біздің қазақтар қалай тұрыт жатыр екен?</w:t>
        <w:br/>
        <w:t>- Қандастарымыздың көбісі Қытайда тұрады, олардың</w:t>
        <w:br/>
        <w:t>саны 1,5 миллионнан асады. Өзбекстанда да миллионнан</w:t>
        <w:br/>
        <w:t>астам қазақ тұрады. 800 мыңнан астам қазақ Ресейде</w:t>
        <w:br/>
        <w:t>тұрады. 150 мың қазақ Моңғолияда тұрады. Бесінші орында</w:t>
        <w:br/>
        <w:t>Түркіменстан- 100мың қазақ.Кейінгі орындарда Қырғызстан</w:t>
        <w:br/>
        <w:t>(50 мың), Ауғанстан (25 мың), Түркия (20 мың), Иран(15 мың),</w:t>
        <w:br/>
        <w:t>АҚШ(10мың), Германия (7 мың) және басқа да мемлекеттер</w:t>
        <w:br/>
        <w:t>бір қатарды құрайды. Еуропада өз кезегінде қазақ ұлтының</w:t>
        <w:br/>
        <w:t>даму серпілісі байқалып жатыр, мысалға, бертінде Данияда</w:t>
        <w:br/>
        <w:t>күллі еуропалық құрылтай ұйымдастырылған болатын.</w:t>
        <w:br/>
        <w:t>Басты мәселе - қазақтар өздерінің бірегейлігін сақтай алды</w:t>
        <w:br/>
        <w:t>ма немесе ассимиляцияға ұшырады ма? Екінші нұсқа орын</w:t>
        <w:br/>
        <w:t>ҚАЗАҚТАР? ӘЛДЕ ҚАЗАҚСТАНДЫҚТАР?</w:t>
      </w:r>
    </w:p>
    <w:p>
      <w:r>
        <w:t>Неге қазақ зиялылары «қазақстандық ұлт» ұранына</w:t>
        <w:br/>
        <w:t>қарсы шықты? Ұлтшыл-патриоттар қазақ тілін қалай</w:t>
        <w:br/>
        <w:t>қорғамақшы? Неге Қазақстандағы орыстар қазақ тілін</w:t>
        <w:br/>
        <w:t>үйренгісі келмейді? Оларды қандай болашақ күтіп</w:t>
        <w:br/>
        <w:t>тұр? Осы күрделі сұрақтар төңірегінде Қазақстан</w:t>
        <w:br/>
        <w:t>Республикасы Білім және Жылым министрлігі</w:t>
        <w:br/>
        <w:t>Философия, саясаттану және дінтану институтының</w:t>
        <w:br/>
        <w:t>бас ғылыми қызметкері, философия ғылымдарының</w:t>
        <w:br/>
        <w:t>докторы, профессор Рустем Қадыржанов ой толғайды.</w:t>
        <w:br/>
        <w:t>ТҮСІНІКТЕМЕ</w:t>
        <w:br/>
        <w:t>ЕРЕНГАЙЫП ШАЙХУТДИНОВ, ҚР ҰҒА академигі,</w:t>
        <w:br/>
        <w:t>«Қазақстан Республикасы ардагерлер ұйымы» қоғамдық</w:t>
        <w:br/>
        <w:t>қауымдастығы Алматы филиалының төрағасы, химия</w:t>
        <w:br/>
        <w:t>ғылымдарының докторы, профессор</w:t>
        <w:br/>
        <w:t>ЕГЕР АШЫҒЫН АЙТАТЫН БОЛСАҚ ...</w:t>
        <w:br/>
        <w:t>Мен философия ғылымдарының докторы Серік Нұрмұратов</w:t>
        <w:br/>
        <w:t>берген сұхбатпен қызыға отырып танысып шықтым. Бұл сұхбаттың</w:t>
        <w:br/>
        <w:t>астарында ғалымның ерекше қабілеттері мен үлкен еңбегі көрініп</w:t>
        <w:br/>
        <w:t>тұрғанын ешқандай күмәнсіз айтуға болады. Шынымен де,</w:t>
        <w:br/>
        <w:t>егер картаға көз жібертсеңіз, онда еріксіз ойланасыз: қатыгез</w:t>
        <w:br/>
        <w:t>жиырмасыншы ғасырда біздерді, яғни қазақтарды қайда баруға</w:t>
        <w:br/>
        <w:t>тағдыр жазбады? Олар Ресей, Өзбекстан және Түркия жеріне дейін</w:t>
        <w:br/>
        <w:t>қоныс аударды. Біздің көп отандастарымыз Қытай мен Моңғолия</w:t>
        <w:br/>
        <w:t>сияқты елдерде өмір сүруде.</w:t>
        <w:br/>
        <w:t>Мен Отаныма не беремін?</w:t>
        <w:br/>
        <w:t>Мен олардың тарихи отанына қайтып оралуға деген ұмтылысын</w:t>
        <w:br/>
        <w:t>қолдаймын ба? Әрине. Бірақ бұл жерде жауапкершіліктің екіжақты</w:t>
        <w:br/>
        <w:t>екенін түсіну керек. Мемлекеттік ұйымдар жағынан да, елге қайтып</w:t>
        <w:br/>
        <w:t>оралған отандастарымыз жағынан да бірдей деңгейде болуы</w:t>
        <w:br/>
        <w:t>тиіс. Өйткені, әрбір елдің, әрбір халықтың өз менталитеті бар.</w:t>
        <w:br/>
        <w:t>Соған сәйкес қазақтар да өзгеріп отырғаны белгілі. Біз бейімделу</w:t>
        <w:br/>
        <w:t>кезеңінің өзіндік ауыртпалығы бар екенін де ескеруіміз керек.</w:t>
        <w:br/>
        <w:t>Мен ашығырақ болғым келеді, өйткені менің жаңа жерлестерім</w:t>
        <w:br/>
        <w:t>тек таза және ашық әңгімеге лайықты. Дегенмен, барлығы</w:t>
        <w:br/>
        <w:t>болмағанымен де араларындағы кейбіреулері бір нәрсе алсам деген</w:t>
        <w:br/>
        <w:t>68 Философиялық сұхбат мүйісі</w:t>
        <w:br/>
        <w:t>әлемін зерттеу - осының барлығы республиканың Білім |</w:t>
        <w:br/>
        <w:t>және Ғылым министрлігінің қолдауымен Қазақ руханиятын</w:t>
        <w:br/>
        <w:t>зерттеу орталығы (бұл Институттың қазіргі кезеңдегі</w:t>
        <w:br/>
        <w:t>қажеттіліктерін ескере отырып құрылған жаңа бөлімі)</w:t>
        <w:br/>
        <w:t>қызметкерлерінің күшімен атқарылатын ғылыми жобаның</w:t>
        <w:br/>
        <w:t>маңызды міндеттері. Академик Ә. Нысанбаев мырза</w:t>
        <w:br/>
        <w:t>екеуміз бұл жобаның жетекшілері болып тағайындалдық.</w:t>
        <w:br/>
        <w:t>Осы мәселеге қатысты, Түркия жайында бірер сөз айтып</w:t>
        <w:br/>
        <w:t>өткім келеді. Өйткені, дәл осы мемлекетте біздің көптеген</w:t>
        <w:br/>
        <w:t>қандастарымыз қиын кезеңдерде пана тапқан болатұғын.</w:t>
        <w:br/>
        <w:t>Қытайға қарсы көтерілестерде жеңіліс тауып, олар Қытай,</w:t>
      </w:r>
    </w:p>
    <w:p>
      <w:r>
        <w:t>Тибет және Британдық Үндістан, яғни Гималайдың тау</w:t>
        <w:br/>
        <w:t>асуларынан және Лоб-Нор, Такла-Макан шөл далалары</w:t>
        <w:br/>
        <w:t>арқылы қысым көрсетушілердің қол астынан еркіндік іздеп</w:t>
        <w:br/>
        <w:t>қашқан еді.Түріктер қазақтарды діндестер ретінде қарсы ала</w:t>
        <w:br/>
        <w:t>отырып, олардың осы мемлекетте қолайлықта тұруларына</w:t>
        <w:br/>
        <w:t>барлық жағдай жасап, қоғамда өзара теңдікте болуды</w:t>
        <w:br/>
        <w:t>қамтамасыз етті.</w:t>
        <w:br/>
        <w:t>- Түріктер Ататүріктің қалау бойнша латини-</w:t>
        <w:br/>
        <w:t>аға көшкен еді. Қазақтар түрік қолбасшының осындай</w:t>
        <w:br/>
        <w:t>жігерлі әрекетін қайталаса, қалай болар еді? Кейде</w:t>
        <w:br/>
        <w:t>қазақ зиялылар осы сұраққа назар аударып, талқалан</w:t>
        <w:br/>
        <w:t>жатқанын байқаймыз ...</w:t>
        <w:br/>
        <w:t>- Осы өзгеріст тиімді деп табатын Тіл білімі</w:t>
        <w:br/>
        <w:t>Институтындағы әріптестерім мені осы әрекетім үшін сынға</w:t>
        <w:br/>
        <w:t>алуы да мүмкін. Мен латын графикасы мен Ататүрікті</w:t>
        <w:br/>
        <w:t>сыйлағаныммен, осы өзгерісті тым асығыстық деп</w:t>
        <w:br/>
        <w:t>қабылдаймын. Неліктен? Біз Ресейден алшақтап кетпеуіміз</w:t>
        <w:br/>
        <w:t>керек, өйткені, ол біздің мемлекетіміздің даму логикасына</w:t>
        <w:br/>
        <w:t>қайшы келеді. Біз үлкен мәдени мұрадан айырылып</w:t>
        <w:br/>
        <w:t>қаламыз.Соныңесебінен,мемлекеттік,жалпыгуманитарлық,</w:t>
        <w:br/>
        <w:t>адамзаттық деңгейдеқалыпты жәнеүйреншікті байланыстар</w:t>
        <w:br/>
        <w:t>Туған елге қарай ұзақ жол. 67</w:t>
        <w:br/>
        <w:t>Оны бірлесе өтейік! (сұхбат)</w:t>
        <w:br/>
        <w:t>әңгімелестік. Сіз философ болғандықтан, философия сияқты.</w:t>
        <w:br/>
        <w:t>ғылым мен қоғамдық қызметтің ерекіне саласын атап өтпеу</w:t>
        <w:br/>
        <w:t>әділетсіздік болар еді...</w:t>
        <w:br/>
        <w:t>- Қазақ философиясының ерекшелігі - оның халықтың</w:t>
        <w:br/>
        <w:t>ауыз әдебиетімен, музыка өнерімен тығыз байланыста</w:t>
        <w:br/>
        <w:t>болғанында. Ол Гегель мен Шопэнгауэр шығармалары</w:t>
        <w:br/>
        <w:t>іспеттес философиялық классика емес. Ақын мен жыраулар</w:t>
        <w:br/>
        <w:t>өздерінің үздік шығармаларында терең философиялық</w:t>
        <w:br/>
        <w:t>ойлар қозғайды, сондықтан халықтың сүйікті ұлдары</w:t>
        <w:br/>
        <w:t>мен қыздарына айналған. Мысал ретінде Абай мен</w:t>
        <w:br/>
        <w:t>Шәкәрімнің шығармашылықтарын келтіруге болады.</w:t>
        <w:br/>
        <w:t>Олардың туындылары философиялық тұрғыдан өте терең.</w:t>
        <w:br/>
        <w:t>Осы мағынада қазақ философиясы - қуатты біріктіруші,</w:t>
        <w:br/>
        <w:t>топтастырушы күш. Сол себептен, философиялық</w:t>
        <w:br/>
        <w:t>ойлардың үздік үлгілерінің зерттелуі бізге, яғни Азия,</w:t>
        <w:br/>
        <w:t>Еуропа және Америка қазақтарына өзімізді бірлігі жарасқан</w:t>
        <w:br/>
        <w:t>ұлт болып сезінуімізге көмектеседі. Әлемнің қырықтай</w:t>
        <w:br/>
        <w:t>еліндегі қазақтар бірі-бірімен қазақ тілінде сұхбаттасуға,</w:t>
        <w:br/>
        <w:t>қарым-қатынас жасауға мұмкіндіктер алғанын қалаймыз.</w:t>
        <w:br/>
        <w:t>Жақында біз мемлекеттік «Мәдени мұра» бағдарламасының</w:t>
        <w:br/>
        <w:t>ауқымында 20 томдық кітаптар шығардық. Олар - ежелгі</w:t>
        <w:br/>
        <w:t>дәуірлерден бастап қазіргі уақытқа дейінгі қазақ халқы</w:t>
        <w:br/>
        <w:t>тарихының бетке ұстарлары болған қазақ ойшылдарының</w:t>
        <w:br/>
        <w:t>шығармалары. Бірақ, әлі күнге дейін шетелде тұратын</w:t>
        <w:br/>
        <w:t>қазақтардың философиялықеңбектерінеаса зейін қойылмай</w:t>
        <w:br/>
        <w:t>жатыр. Олар өз кезегінде Қытайда, Өзбекстанда және</w:t>
        <w:br/>
        <w:t>Ресейде жарыққа шыққан. Осындай әдебиет Түркияда үлкен</w:t>
        <w:br/>
        <w:t>көлемде шығарылған. Біздің мемлекетіміздің заманауи</w:t>
        <w:br/>
        <w:t>оқырмандарына бұл еңбектер таныс емес. Бұл кемшіліктерді</w:t>
        <w:br/>
        <w:t>неғұрлым ертерек жойсақ, соғұрлым жақсы болар еді.</w:t>
        <w:br/>
        <w:t>Әртүрлі мемлекеттерде және өзге авторлармен жарияланған</w:t>
        <w:br/>
        <w:t>шығармаларды жүйелендіру, оларды баспаға дайындап,</w:t>
        <w:br/>
        <w:t>жаһандану жағдайында шетел қазақтарының құндылықты</w:t>
      </w:r>
    </w:p>
    <w:p>
      <w:r>
        <w:t>Қазақтар? Әлде қазақстандықтар? (сұхбат) 81</w:t>
        <w:br/>
        <w:t>ешкімнің тарапынан қарсылық тудырмайды. Ел Президенті</w:t>
        <w:br/>
        <w:t>қазақстандық ұлттың қалыттпасуының пайдасы тпуралая.</w:t>
        <w:br/>
        <w:t>айтқанда, бұл тезис жаппай іитей қарсылық тудырды. Ал</w:t>
        <w:br/>
        <w:t>бұған атақта ақын және ұлтиаял-патриоттар ҡөшбаситасы.</w:t>
        <w:br/>
        <w:t>Мұхтар Шаханов аштық жариялайтияндығы тауралы 1уәде</w:t>
        <w:br/>
        <w:t>берген болатын. Ақырында ұлттияқ бірлік доктринасына.</w:t>
        <w:br/>
        <w:t>түзетулер енгізілді. Бәрі татулықпен аяқталды. Дегенмен</w:t>
        <w:br/>
        <w:t>түсініксіз сұрақтар қалды. Жалпы, мен үшін «халық» және</w:t>
        <w:br/>
        <w:t>«ұлт» түсінігі бірегей. Әлде олай емес не?</w:t>
        <w:br/>
        <w:t>- Айырмашылық бар, дегенмен бұлар бізде синоним</w:t>
        <w:br/>
        <w:t>ретінде қолданылады. «Халық» сөзі кеңестік уақыттан бері</w:t>
        <w:br/>
        <w:t>келе жатқан сөз. «Халық пен партия - біртұтас» деген ұран</w:t>
        <w:br/>
        <w:t>есіңізде ме? Қазір бұл ұран тек күлкі келтіреді. Ал «ұлт»</w:t>
        <w:br/>
        <w:t>сөзі ұзақ уақыттан бері құпия болды. Қазіргі таңда «ұлт»</w:t>
        <w:br/>
        <w:t>(«нация») сөзі қазақ үшін ту секілді. Ғылымда да негізінен</w:t>
        <w:br/>
        <w:t>«ұлт» сөзі қолданылады.Халық сөзі әлдеқайда аз қолданыста.</w:t>
        <w:br/>
        <w:t>Дегенмен, жасырмаймын,ғылым әлемінде «ұлт» сөзіне түрлі</w:t>
        <w:br/>
        <w:t>түсінік беру кездеседі. Бұл әрқашан пікірталасты ушықтыра</w:t>
        <w:br/>
        <w:t>түседі.</w:t>
        <w:br/>
        <w:t>- Бәрінен бұрын терминдер туралы. келісіп алғанымыз</w:t>
        <w:br/>
        <w:t>жөн ашығар. Әйтпесе, біздің екеуара әңгімеміз, басталмай</w:t>
        <w:br/>
        <w:t>жатып алға жылжымайды...</w:t>
        <w:br/>
        <w:t>- Мен ең алдымен құрамына философия ғылымы кіретін</w:t>
        <w:br/>
        <w:t>әлеуметтік-гуманитарлық ғылымдар блогын қорғау туралы</w:t>
        <w:br/>
        <w:t>бірнеше сөз айтқым келеді. Сіз осындай парадокс туралы</w:t>
        <w:br/>
        <w:t>ойландыңыз ба? Жаратылыстану ғылымдарының пайдасы</w:t>
        <w:br/>
        <w:t>мен қажеттілігі ешкімге күмән тудырмайды. Ғылыми-</w:t>
        <w:br/>
        <w:t>техникалық прогресс, инновация, жаңа технологиялар және</w:t>
        <w:br/>
        <w:t>тағы да басқалар. Ал әлеуметтік ғылымдарға қатысты пікір</w:t>
        <w:br/>
        <w:t>бір арнаға тоғыспайды.</w:t>
        <w:br/>
        <w:t>72 Философиялық сұхбат мүйісі</w:t>
        <w:br/>
        <w:t>қандастарымыздың қалғанын ескеру қажет. Әрине, олардың |</w:t>
        <w:br/>
        <w:t>барлығы көшіп-қонуға бел байлай бермейді. Дегенмен,</w:t>
        <w:br/>
        <w:t>бұл үдеріс басталып кетті. Оны енді тоқтату мүмкін</w:t>
        <w:br/>
        <w:t>емес. Бірақ, мен израильдік мекемеге қарағанда, біздің</w:t>
        <w:br/>
        <w:t>министрлік алдына келесі екі міндет қояр едім: шетелдердегі</w:t>
        <w:br/>
        <w:t>қандастарымызды қолдау және оларды туған жерде аса</w:t>
        <w:br/>
        <w:t>құрметпен қарсы алу.</w:t>
        <w:br/>
        <w:t>- Біздің сұхбанаямыз қызақ тақырыннен жалғасатын</w:t>
        <w:br/>
        <w:t>сияқпия: қазіргі таңда мемлекет өзінің отандастырымен.</w:t>
        <w:br/>
        <w:t>қандай байланыста? Менің ойымша, қазіргі таңда чнет</w:t>
        <w:br/>
        <w:t>елдегі қандастармен тпек энтузиазмге толы, яннталы, бірақ</w:t>
        <w:br/>
        <w:t>қатары сирек адамдар ғана байланыс орнатыян жатқандай.</w:t>
        <w:br/>
        <w:t>Жазушя Мұрат Әуезов өзінің Монголияға, яғни қазақтар</w:t>
        <w:br/>
        <w:t>ұйысын тұрын жатқан Баян-Өлгей аймағына автокеруен</w:t>
        <w:br/>
        <w:t>жинағаны жайлал айтады. Ондаҡітаптар, сүйікті әншілердің</w:t>
        <w:br/>
        <w:t>ән жинақтары мен дәрі-дәрмектерді апарыпты. Осындай</w:t>
        <w:br/>
        <w:t>қарапайым сыйға дала қазақтар ашын жүректен қуанышты.</w:t>
        <w:br/>
        <w:t>Бірақ, меніңіне, кез келген жанкештілік жүйеленуді жоққа</w:t>
      </w:r>
    </w:p>
    <w:p>
      <w:r>
        <w:t>тимғармауля керек...</w:t>
        <w:br/>
        <w:t>- Сөздің шыны керек, осындай Жүйелену жетіспей</w:t>
        <w:br/>
        <w:t>жатады. Менің ойымша, мемлекеттік бюджетті құру</w:t>
        <w:br/>
        <w:t>барысында қазақ диаспорасымен мәдениетаралық</w:t>
        <w:br/>
        <w:t>қатынастарды ескеріп отыру қажет. Осының барлығы</w:t>
        <w:br/>
        <w:t>айқын және нақтылы түрде көрсетіліп отырылуы тиіс.</w:t>
        <w:br/>
        <w:t>Менің пайымдауымша, осындай бағыттағы шығындарды</w:t>
        <w:br/>
        <w:t>Қазақстанның көпұлтты өкілдері бар халқы қолдамаса,қарсы</w:t>
        <w:br/>
        <w:t>шықпайды. Әрине, бұл жобалар қандастарымыз тұрып</w:t>
        <w:br/>
        <w:t>жатқан мемлекеттердің билік органдарымен келісілуі тиіс.</w:t>
        <w:br/>
        <w:t>Дегенмен, осындай жағдайлар белгілі бір қиыншылықтарды</w:t>
        <w:br/>
        <w:t>туындатады. Шетелдердегі отандастарымыз үшін кітаптар</w:t>
        <w:br/>
        <w:t>жинағын дайындайтын болсақ, онда түрік, азербайжан және</w:t>
        <w:br/>
        <w:t>өзбек қазақтарының латын тілінде жазып-оқитынын, қытай</w:t>
        <w:br/>
        <w:t>64 Философиялық сұхбат мүйісі</w:t>
        <w:br/>
        <w:t>мен емханалары бар. Екіншілері қоршаған ортаға барын- і</w:t>
        <w:br/>
        <w:t>ша кірігуге тырысқанмен, бірақ өздерінің тілдері мен</w:t>
        <w:br/>
        <w:t>мәдениеттерін сақтап қалады. Ал кәрістер болса өз кезегінде</w:t>
        <w:br/>
        <w:t>толық ассимиляциялануға бейім тұрады. Ал қазақтар ше?</w:t>
        <w:br/>
        <w:t>Түрлі мемлекеттерде олардың жағдайы әр қилы болып</w:t>
        <w:br/>
        <w:t>келеді. Ұлттық-мәдени автономиялардың болғанына</w:t>
        <w:br/>
        <w:t>қарамастан, ресейлік қазақтар ассимиляциялануға жақын</w:t>
        <w:br/>
        <w:t>тұрады. Олардың көбі ата-бабалардың тілдерін ұмытқан,</w:t>
        <w:br/>
        <w:t>тек орыс тілін пайдалануды жөн санайды. Тек Таулы</w:t>
        <w:br/>
        <w:t>Алтайдың ауылдарында ғана қазақ тұрғындарының сандық</w:t>
        <w:br/>
        <w:t>үлесі басымырақ болып келеді. Ескерте кететін тағы бір</w:t>
        <w:br/>
        <w:t>жайт: мұнда күллі Ресей бойынша алғандағы жалғыз екі</w:t>
        <w:br/>
        <w:t>қазақ мектебі жұмыс істейді. Қалған облыстарда қазақ</w:t>
        <w:br/>
        <w:t>тілінде тек бастапқы білім алуға болады. Осыған орай,</w:t>
        <w:br/>
        <w:t>келесі сұрақ туындайды: неліктен біз Кеден одағы мен</w:t>
        <w:br/>
        <w:t>Бірыңғай экономикалық кеңістіктің келісімділігі арқасында</w:t>
        <w:br/>
        <w:t>ұлттық-мәдени орталықтарға, мектептерге, баспасөздерге</w:t>
        <w:br/>
        <w:t>қолдау көрсетпейміз? Кеден одағы мен БЭК ұлттық-</w:t>
        <w:br/>
        <w:t>патриоттық қауымдастық тарапынан сынға түседі. Егер</w:t>
        <w:br/>
        <w:t>отандастарымызды гуманитарлық тұрғыдан қолдау беруді</w:t>
        <w:br/>
        <w:t>осы келісім-шарттар ауқымында көбірек ескеретін болсақ,</w:t>
        <w:br/>
        <w:t>онда сыни пайымдаулардың өткірлік танытқан тұстарын</w:t>
        <w:br/>
        <w:t>төмендетер едік.</w:t>
        <w:br/>
        <w:t>- Қытайға, яғни Шыңжанға барған ақырға сапарым</w:t>
        <w:br/>
        <w:t>есімде. Ондағя жергілікті үкімет ірі қазақ руының</w:t>
        <w:br/>
        <w:t>ақсақалдарымен жерді 99 жылға жалға аллу келісім-шартына</w:t>
        <w:br/>
        <w:t>отаярған еді. Ауыл әдемі көлдің айналасында орналасқан.</w:t>
        <w:br/>
        <w:t>Жергілікті қолөнершілер шапандар мен тондар тігін,</w:t>
        <w:br/>
        <w:t>ұлттаяқ асханалық мейрамхана ашқан. Келген қонақтардың,</w:t>
        <w:br/>
        <w:t>бәрін дәстүрлі ет тпағамымен қарсы. алады. Туристер ағылып.</w:t>
        <w:br/>
        <w:t>келіп жатыр. Әрине, бізге «көрмелік нұсқаны» көрсеткенін</w:t>
        <w:br/>
        <w:t>мойындауға болады, бірақ дегенмен ...</w:t>
        <w:br/>
        <w:t>Туған елге қарай ұзақ жол. 65</w:t>
        <w:br/>
        <w:t>Оны бірлесе өтейік! (сұхбат)</w:t>
        <w:br/>
        <w:t>- Қытай үкіметі бір уақытта жергілікті қазақтарға қол</w:t>
        <w:br/>
        <w:t>ұшын беріп, ұлттық кәсіпшілікті, оның ішінде дәстүрлі</w:t>
        <w:br/>
        <w:t>мал шаруашылығын қолдап отырды. Соңғы жылдары</w:t>
      </w:r>
    </w:p>
    <w:p>
      <w:r>
        <w:t>билік ортандары Қытайдың ішкі аудандарынан Шыңжанға</w:t>
        <w:br/>
        <w:t>ханьдарды мақсаттылытүрдекөшіре бастады. Бұл мақсаттың</w:t>
        <w:br/>
        <w:t>діттегені Пекиннің көңіліне жақпайтын сепаратистердің</w:t>
        <w:br/>
        <w:t>қызметін әлсірету екені түсінікті. Оған қоса, террористік</w:t>
        <w:br/>
        <w:t>ұйымдардыңқалыптасуынаүлес қосатын адами ресурстарды</w:t>
        <w:br/>
        <w:t>қысқартып, қаржылық базаны әлсірету. Ал қазақтарға болса</w:t>
        <w:br/>
        <w:t>таяқтың бір ұшы тиіп жатады. Олар оңайлықпен шетел</w:t>
        <w:br/>
        <w:t>капиталы бар ірі өндіріс кәсіпорындарына қызметкерлер</w:t>
        <w:br/>
        <w:t>болып жалдана алмайды. Оларға тек киіз үй, жайлау, оған</w:t>
        <w:br/>
        <w:t>қосасауда-саттықбұйырған. Алайда,аса дарындыотандастар</w:t>
        <w:br/>
        <w:t>оқытушы не әртіс бола алады. Сонымен қатар, олар</w:t>
        <w:br/>
        <w:t>жергілікті билік органдарына өкілдік етеді. Дегенмен, Қытай</w:t>
        <w:br/>
        <w:t>азаматтылығынан шығу көп уақыт пен шыдамдылықты</w:t>
        <w:br/>
        <w:t>талап етеді.</w:t>
        <w:br/>
        <w:t>Кемшіліктер мен артықшылықтар...</w:t>
        <w:br/>
        <w:t>- Біздің әңгімеміз ең өзекті және іинеленісті тақырып-</w:t>
        <w:br/>
        <w:t>тардың біріне жалғасын жатқан сияқты. Қандай елдің</w:t>
        <w:br/>
        <w:t>мигранттары елімізге қарай белсенді көші-қон үдерісімен</w:t>
        <w:br/>
        <w:t>ерекшелінеді?</w:t>
        <w:br/>
        <w:t>- Оның жауабы - Өзбекстан екені айдан анық. 20</w:t>
        <w:br/>
        <w:t>жылдық тәуелсіздікішінде квотабойынша көптеген шетелдік</w:t>
        <w:br/>
        <w:t>мемлекеттерден 850 мың адам көшіп келді. Мұның негізгі</w:t>
        <w:br/>
        <w:t>себебі: олар өз бірегейлігін сақтап қалғысы келеді, қазақ</w:t>
        <w:br/>
        <w:t>болып қалуды ойлайды. Мен бұл жайында жоғарыда айтып</w:t>
        <w:br/>
        <w:t>өткен болатынмын. Ескеретін бір жайт: қазақтар ешбір</w:t>
        <w:br/>
        <w:t>мемлекетте өздерінің билік өкілдеріне қиындықтар тудырып</w:t>
        <w:br/>
        <w:t>отырған жоқ. Олар заңды құрметтейтін азаматтар ретінде</w:t>
        <w:br/>
        <w:t>танылады. Мысалға, қазақтар мен ұйғырлардың ежелгі</w:t>
        <w:br/>
        <w:t>Туған елге қарай ұзақ жол. 63</w:t>
        <w:br/>
        <w:t>Оны бірлесе өтейік! (сұхбат)</w:t>
        <w:br/>
        <w:t>алса, онда қай түрінде: ішінара немесе жалпылай ма? Бұл</w:t>
        <w:br/>
        <w:t>әдетте «қожайын» мемлекетке көп байланысты болады.</w:t>
        <w:br/>
        <w:t>Ресейде,мысалға,ондаған қазақұлттық-мәдениорталықтары</w:t>
        <w:br/>
        <w:t>белсенді жұмыс істейді. Мәскеуде аймақтық ұлттық-</w:t>
        <w:br/>
        <w:t>мәдени бірлестік, Санкт-Петербургте «Атамекен» қазақ</w:t>
        <w:br/>
        <w:t>қауымдастығы, Омбыдағы «Мөлдір» атты облыстық мәдени</w:t>
        <w:br/>
        <w:t>орталық,Түменқаласында«Достық»сияқтықауымдастықтар</w:t>
        <w:br/>
        <w:t>жұмыс істейді. Қазақ диаспорасының өкілдері (немесе -</w:t>
        <w:br/>
        <w:t>ирреденталар) жергілікті билік органдарына депутаттар</w:t>
        <w:br/>
        <w:t>болып сайланады. Ресейдің көптеген қалаларында қазақ</w:t>
        <w:br/>
        <w:t>тілінде үнқағаздар бастырылып, ұлттық мектептер жұмыс</w:t>
        <w:br/>
        <w:t>істейді. Ал Өзбекстаннан осы мәселеге қатысты жағымды</w:t>
        <w:br/>
        <w:t>ақпараттар легі сирек түсіп отырады. Ұлттық мектептердің</w:t>
        <w:br/>
        <w:t>саны азаюда. Кейбір шенеуніктер жергілікті қазақтарды</w:t>
        <w:br/>
        <w:t>өзбек деп жазуға тырысып бағуда. Бұл жоғарыдан түскен</w:t>
        <w:br/>
        <w:t>бұйрық деп ойламаймын. Дегенмен, мұндай үрдістер</w:t>
        <w:br/>
        <w:t>көрініс беруде. Мен қазақтардың бұл мемлекетте ұлттық</w:t>
        <w:br/>
        <w:t>және тілдік көрсеткіштер бойынша дискриминацияға</w:t>
        <w:br/>
        <w:t>ұшырайтындарына меңзеп тұрған жоқпын. Өзбекстан -</w:t>
        <w:br/>
        <w:t>ЕҚЫҰ мүшесі, сол себептен біздің арамызда болып тұратын</w:t>
        <w:br/>
        <w:t>дау-дамайларды жоғары деңгейде реттестіруге болады.</w:t>
        <w:br/>
        <w:t>Дегенмен, қазақтардың осы көршілес мемлекетте өмір сүру</w:t>
        <w:br/>
        <w:t>ерекшеліктері менің көңілімнен шықпайды.</w:t>
        <w:br/>
        <w:t>- «Жат» ортада өмір сүріп жатқан өзге ұлттардың</w:t>
        <w:br/>
        <w:t>қалайша өмір сүретіндері қызыгушылық танытады?</w:t>
      </w:r>
    </w:p>
    <w:p>
      <w:r>
        <w:t>- Осыдан бірер уақыт бұрын менің көзіме қызықты</w:t>
        <w:br/>
        <w:t>зерттеу жұмысы ілінген еді. Автор үш ағайынды халық</w:t>
        <w:br/>
        <w:t>өкілдерінің, яғни қытайлар, жапондықтар және оңтүстік</w:t>
        <w:br/>
        <w:t>кәрістердің мінез-құлықтарын салыстырған болатын.</w:t>
        <w:br/>
        <w:t>Біріншілері қоршаған ортадан шектеуленіп, оқшауланған</w:t>
        <w:br/>
        <w:t>жүйелерді құруға тырысады. Танымал «чайнатаундар»</w:t>
        <w:br/>
        <w:t>барлық әлемге белгілі. Олардың өз банкілері, мектептері</w:t>
        <w:br/>
        <w:t>Туған елге қарай ұзақ жол. 69</w:t>
        <w:br/>
        <w:t>Оны бірлесе өтейік! (сұхбат)</w:t>
        <w:br/>
        <w:t>құлдырай бастайды. Бұл жайт қазақтардың көп бөлігінің</w:t>
        <w:br/>
        <w:t>психологиясына зақымын тигізеді. Ал, ең бастысы, Ресеймен</w:t>
        <w:br/>
        <w:t>достықты сақтауды уағыздап кеткен Абайдың осы өсиетін</w:t>
        <w:br/>
        <w:t>орындамауымыз мүмкін. Пушкин орыстарға қандай болса,</w:t>
        <w:br/>
        <w:t>Абай да сондай қазақтардың төл тарихының құрамдас</w:t>
        <w:br/>
        <w:t>бөлігі, рухани байлығы болып қабылданып, қарастырылады.</w:t>
        <w:br/>
        <w:t>Менің ойымша, орыс тілі мен кириллица шетелде басқа</w:t>
        <w:br/>
        <w:t>рәміздердің көмегімен әріп қолданатын қандастарымызбен</w:t>
        <w:br/>
        <w:t>байланыс орнатуға кедергі келтірмейді.</w:t>
        <w:br/>
        <w:t>- Мемлекет пен оралмандардың өзара қарым-қатынасы.</w:t>
        <w:br/>
        <w:t>қандай?</w:t>
        <w:br/>
        <w:t>- Мемлекет болашақ қазақстандықтарға квота бере</w:t>
        <w:br/>
        <w:t>отырып, өздерінің экономикалық мәселелерін де шешкісі</w:t>
        <w:br/>
        <w:t>келгені түсінікті. Атап айтқанда, ол білікті мамандары басқа</w:t>
        <w:br/>
        <w:t>елдерге көшіп кеткен солтүстік облыстарда өндірісті сақтап,</w:t>
        <w:br/>
        <w:t>ондағы ұлттық құрамды барынша толықтырғысы келді.</w:t>
        <w:br/>
        <w:t>Дегенмен, мұндай ұсыныстарды көшіп келгендер қалыпты</w:t>
        <w:br/>
        <w:t>тұрғыдан қабылдай қоймады. Олар, әдеттегідей, Астана</w:t>
        <w:br/>
        <w:t>және Алматы қалаларын мекендегілері келді. Өйткені, ірі</w:t>
        <w:br/>
        <w:t>қалаларда жұмыс табу жеңілірек. Сол себептен, Петропавл</w:t>
        <w:br/>
        <w:t>немесе Қостанай сияқты қалалардан үй ала отырып, олар</w:t>
        <w:br/>
        <w:t>еш кідіргісіз оңтүстікке немесе мемлекет астанасына қарай</w:t>
        <w:br/>
        <w:t>бағыт алып, онда тағы жәрдемақылардың бөлінуін талап</w:t>
        <w:br/>
        <w:t>ететін. Екінші мәселе - психологиялық. Моңғолиядан</w:t>
        <w:br/>
        <w:t>немесе Қарақалпақстаннан келген адамды «моңғол» немесе</w:t>
        <w:br/>
        <w:t>«қарақалпақ» деп атайды. Дегенмен, менің ойымша, жалпы</w:t>
        <w:br/>
        <w:t>көші-қон қарым-қатынастары орныға алды. Бұл үрдістің</w:t>
        <w:br/>
        <w:t>жағымсыз жағына қарағанда, жағымдысы көбірек.</w:t>
        <w:br/>
        <w:t>66 Философиялық сұхбат мүйісі</w:t>
        <w:br/>
        <w:t>түркілік шығу тегі ортақ болғанымен олардың Қытайдың</w:t>
        <w:br/>
        <w:t>өзінде үкіметке қарсы шығуы қазіргі кезеңде жоқтың қасы.</w:t>
        <w:br/>
        <w:t>- Енді өз еліміз жөнінде сөз қозғап көрелік. Тәуелсіздік</w:t>
        <w:br/>
        <w:t>алғаннан кейін Қазақстанның алдында келесі маңызды.</w:t>
        <w:br/>
        <w:t>сұрақ туындады: біздің мемлекетімізді тұрақтая мекен</w:t>
        <w:br/>
        <w:t>етуді таңдаған адамдарды қалай қолдай аламыз? Басқаша</w:t>
        <w:br/>
        <w:t>айтқанда, өзінің ата-бабаларының жеріне оралған</w:t>
        <w:br/>
        <w:t>қандастариымыздықалай қолдаймыз? Риза еместердің де сана</w:t>
        <w:br/>
        <w:t>аз емес. Олтпуралы сіздердің кінантарыңызда да жазылған...</w:t>
        <w:br/>
        <w:t>- Бастапқыда қоныс аударушылар («оралмандар»)</w:t>
        <w:br/>
        <w:t>квота бойынша келетін. Оларға үй немесе пәтер сатып алу</w:t>
      </w:r>
    </w:p>
    <w:p>
      <w:r>
        <w:t>үшін мемлекет тарапынан қаржы бөлінетін. Республиканың</w:t>
        <w:br/>
        <w:t>облысына қарай, кейбіреулері бірнеше миллион теңгеге</w:t>
        <w:br/>
        <w:t>дейін жететін. Оларға, әдетте, тегін немесе арзан бағамен жер</w:t>
        <w:br/>
        <w:t>бөлініп берілетін немесе сатылатын. Кейбір жағдайларда</w:t>
        <w:br/>
        <w:t>дайын үйлер де салынып берілетін. Дегенмен, бірер уақыттан</w:t>
        <w:br/>
        <w:t>кейін қоныс аударушылардың саны лезде ұлғайып кетті, сол</w:t>
        <w:br/>
        <w:t>себептен үш жылға (2015 жылға дейін) квота тоқтатылған</w:t>
        <w:br/>
        <w:t>болатын. Себебі түсінікті: жеткілікті қаражат жоқ. Енді әзірге</w:t>
        <w:br/>
        <w:t>Қазақстанға қаржылай қамтамасыз етілген адам ғана көшіп</w:t>
        <w:br/>
        <w:t>келе алады. Әрине, ондай адамдардың саны көп емес. 20 жыл</w:t>
        <w:br/>
        <w:t>ішінде Қазақстанға 1 миллионнан астам адам көшіп келді,</w:t>
        <w:br/>
        <w:t>олардың басым бөлігі - этникалық қазақтар. Осы уақыт</w:t>
        <w:br/>
        <w:t>ішінде 3,5 миллион адам көшіп кеткен болатын. Олардың</w:t>
        <w:br/>
        <w:t>басым бөлігі - орыстар, немістер, басқа ұлт өкілдері. Таза</w:t>
        <w:br/>
        <w:t>жоғалтқандарымыз-2,5миллионадам. Басқаша айтқанда,бұл</w:t>
        <w:br/>
        <w:t>қазақтардың жаппай көшіп келуінің, еліміздегі миграциялық</w:t>
        <w:br/>
        <w:t>көңіл-күйдің екінші қыры. Кез-келген әлеуметтік үдерістің</w:t>
        <w:br/>
        <w:t>кемшіліктері мен артықшылықтары болады.</w:t>
        <w:br/>
        <w:t>- Біз мемлекеттік зиекараларға қарамастан, халақтаы</w:t>
        <w:br/>
        <w:t>біріктіретін шіл, мәдениет және дәстүрлер жайлы. көп</w:t>
        <w:br/>
        <w:t>Туған елге қарай ұзақ жол. 73</w:t>
        <w:br/>
        <w:t>Оны бірлесе өтейік! (сұхбат)</w:t>
        <w:br/>
        <w:t>қазақтары арабтың өрме жазуынпайдаланатынын, Ресейлік,</w:t>
        <w:br/>
        <w:t>Қазақстандық және Моңғолия қазақтарының киррилицаны</w:t>
        <w:br/>
        <w:t>қолданатынын ескеруіміз керек. Менің ойымша, мұндай</w:t>
        <w:br/>
        <w:t>қиыншылықтарға төтеп беруге болады. 20 жыл ішінде біз</w:t>
        <w:br/>
        <w:t>аудармашылар, оқытушылар мен ғалым-лингвистердің</w:t>
        <w:br/>
        <w:t>жеткілікті қатарын даярлап шықтық. Бұл тәжірибені</w:t>
        <w:br/>
        <w:t>алдымен Ресей қазақтарынан бастап, осы модельді көрші</w:t>
        <w:br/>
        <w:t>мемлекеттесынап көру керек. Кейіноныбасқа мемлекеттерде</w:t>
        <w:br/>
        <w:t>пайдаланып көруге болады. Неліктен, Ресей? Өйткені, біздің</w:t>
        <w:br/>
        <w:t>менталитетіміз ұқсас және тілдік тосқауылдар жоқ. Оған</w:t>
        <w:br/>
        <w:t>қоса, жақында Астанада Нұрсұлтан Назарбаев пен Владимир</w:t>
        <w:br/>
        <w:t>Путин қол қойған ынтымақтастық және өзара көмек туралы</w:t>
        <w:br/>
        <w:t>жаңа Келісім өз кезегінде осындай іспетті қызметтерге үлкен</w:t>
        <w:br/>
        <w:t>жол ашады. Қазіргі кезде Еуропада көптеген саясаткерлер</w:t>
        <w:br/>
        <w:t>мультикультурализмнен бас тартуда. Ал біз өзіміздің төл</w:t>
        <w:br/>
        <w:t>еуразиялық жолымызды таңдаймыз. Туған жерге қарай жол</w:t>
        <w:br/>
        <w:t>қиын және соқпақты. Оны бірлесе жүріп өтейік!</w:t>
        <w:br/>
        <w:t>82 Философиялық сұхбат мүйісі</w:t>
        <w:br/>
        <w:t>- Владимир Висоцкий | былай тұжырымдаған: |</w:t>
        <w:br/>
        <w:t>«Ғалым-азаматтар, өздеріңіздің қырағылықтарыңызды</w:t>
        <w:br/>
        <w:t>тастаңыздар»...</w:t>
        <w:br/>
        <w:t>- Міне-міне. Бірақ қазіргі әлемде онсыз ештеңе істей</w:t>
        <w:br/>
        <w:t>алмайтын барлық түсініктер, тек әлеуметтік ғылымдардан</w:t>
        <w:br/>
        <w:t>келген.«Ұлт»,«ұлттыққауіпсіздік», «идеология»,«мемлекет».</w:t>
        <w:br/>
        <w:t>Біздің «ұлт» туралы әңгімемізге қандай мәселе басты арқау</w:t>
        <w:br/>
        <w:t>бола алады. Оның екі негізгі түсінігі бар: азаматтық және</w:t>
        <w:br/>
        <w:t>этникалық мәні. Ұлт - бір мемлекеттің азаматтары. Оған</w:t>
        <w:br/>
        <w:t>бірнеше этникалық топтар кіреді. Сондай-ақ, бұл мәнге -</w:t>
        <w:br/>
        <w:t>американдық ұлтты мысал қылуға болады. Ирландықтар,</w:t>
        <w:br/>
        <w:t>африкандықтар, үндістер, мексикандықтардың ұрпақтары -</w:t>
      </w:r>
    </w:p>
    <w:p>
      <w:r>
        <w:t>олардың барлығыамерикандықтар. Олар саяси институттар,</w:t>
        <w:br/>
        <w:t>құқық, мәдениет, жалпы жер көлемдері мен шекаралары</w:t>
        <w:br/>
        <w:t>арқылы бірігеді. Этникалық мәндегі ұлт - бұл арғы әкелері</w:t>
        <w:br/>
        <w:t>мен шешелері бір ұрпақтан тараған белгілі бір адамдардың</w:t>
        <w:br/>
        <w:t>этникалық топтары. Сондықтан бір-бірімен қандас</w:t>
        <w:br/>
        <w:t>байланыстары бар. Бұл адамдар бір-бірімен бір тілмен,</w:t>
        <w:br/>
        <w:t>бір сеніммен, тарихпен, салт-дәстүрмен, мәдениетпен</w:t>
        <w:br/>
        <w:t>жақындасады. Міндетті түрде туған тілің мен мәдениетіңнің</w:t>
        <w:br/>
        <w:t>тірегі болатын «өзіңнің» ұлттық мемлекетің болуы тиіс.</w:t>
        <w:br/>
        <w:t>Дегенмен, кей кездері бір ұлттың өкілдері тарихи қарама-</w:t>
        <w:br/>
        <w:t>қайшылық негізінде әр түрлі елдерде өмір сүріп жатуы</w:t>
        <w:br/>
        <w:t>мүмкін. Қазақтар - Қытайда, Иранда, Монғолияда тұрады,</w:t>
        <w:br/>
        <w:t>бірақ олар бәрібір қазақ болып қалады.</w:t>
        <w:br/>
        <w:t>- Сонымен, терминдер ғаламдық мәнде анықталды делік.</w:t>
        <w:br/>
        <w:t>Енді туған елге оралсақ.</w:t>
        <w:br/>
        <w:t>- Қазақстанда екі тұжырым арасында өзара күрес</w:t>
        <w:br/>
        <w:t>жүріп жатыр. Олар екі термин арасында - «Қазақ ұлты»</w:t>
        <w:br/>
        <w:t>және «қазақстандық ұлт». Бірінші терминнің жақтастарын</w:t>
        <w:br/>
        <w:t>баспасөзде «ұлттық-патриоттар» немесе кейде тіпті кемсіту</w:t>
        <w:br/>
        <w:t>Егер ашығын айтатын болсақ... (сұхбат) 75</w:t>
        <w:br/>
        <w:t>тілегін байқатып отырды. Мәселен, пәтер, жұмыс, айлық. Оны</w:t>
        <w:br/>
        <w:t>түсінуге де болады. Бірақ, дегенмен «мен өз Отаныма не беремін?»</w:t>
        <w:br/>
        <w:t>деген басқа көңіл-күймен келгені абзал еді. Осы орайда мен атақты</w:t>
        <w:br/>
        <w:t>Аркадий Райкиннің сөздерін еске түсіремін. Кеңес кезеңінде сынды</w:t>
        <w:br/>
        <w:t>онша жаратпайтын. Дегенмен, сахнаның ұлы шебері адамдарға</w:t>
        <w:br/>
        <w:t>сол уақытта адамдарды не толқытты, не толғандырды, соны</w:t>
        <w:br/>
        <w:t>астарлап жеткізіп отырды. «Араның ұстанымымен өмір сүретін</w:t>
        <w:br/>
        <w:t>адамдар болады. Өзіңе қарай тарттың, өзгеге қарай жібердің. Бір-</w:t>
        <w:br/>
        <w:t>екі. Ал кейбіреулер тек өзіне қарай тартуға ғана қабілетті. Ондай</w:t>
        <w:br/>
        <w:t>жағдайда ара орнында тұрып қалады, кеспейді». Соншама жыл</w:t>
        <w:br/>
        <w:t>өтсе осы сөздер қандай өзекті! Әрине, ол тек оралмандарға ғана</w:t>
        <w:br/>
        <w:t>қатысты сөз емес. Ғалым-философтың сұхбатын оқып шыққаннан</w:t>
        <w:br/>
        <w:t>соң мен алдымен билікті де, жаңа отандастарымды да өзара түсінісу</w:t>
        <w:br/>
        <w:t>мен өзара сыйласуға шақырар едім. Бұл жерде ұсақ-түйек жоқ.</w:t>
        <w:br/>
        <w:t>Климаттық жағдайды алып қараңыз. Егер отандастарымыз жылы</w:t>
        <w:br/>
        <w:t>оңтүстікке үйренген болса, оларды республиканың солтүстігіне</w:t>
        <w:br/>
        <w:t>жіберудің қажеті қанша, одан ешқандай жақсы нәрсе шықпайды.</w:t>
        <w:br/>
        <w:t>Олар біздің қақаған аязымызды көтере алмауы мүмкін. Сондықтан</w:t>
        <w:br/>
        <w:t>олардың кейбіреулері Қазақстанға қоныс аударғанға дейінгі</w:t>
        <w:br/>
        <w:t>жерлеріне қайтып оралғысы келеді.</w:t>
        <w:br/>
        <w:t>Өмір прозасы</w:t>
        <w:br/>
        <w:t>Әрбір қоныс аударушыға арнайы жеке-дара тәсіл керек</w:t>
        <w:br/>
        <w:t>дегім келеді. Климаттық жағдай - «сәтті тіршілік етіп кетудің»</w:t>
        <w:br/>
        <w:t>басты шарты, дегенмен ол оның бірегейі емес. Отанмен кездесуді</w:t>
        <w:br/>
        <w:t>Германия мен Түркиядан келген біздің отандастарымыз жеңілірек</w:t>
        <w:br/>
        <w:t>көтереді. Бұл елдерде нарықтық қатынастар дамыған, сондықтан</w:t>
        <w:br/>
        <w:t>олар біздің ортамызға, біздің «капиталистік тіршілігімізге» тезірек</w:t>
        <w:br/>
        <w:t>үйренуде. Ал, енді Моңғолия мен Қытайдағы әріптестер мемлекеттің</w:t>
        <w:br/>
        <w:t>қолдауына біршамаүйренгендіктен оларға қиынырақ болуы мүмкін.</w:t>
        <w:br/>
        <w:t>Оған да түсіністікпен қарау керек. Тіпті, адамдардың айналысатын</w:t>
        <w:br/>
        <w:t>кәсібінің өзін ескеру керек. Өзіңіз көзге елестетіп көріңіз: өзінің</w:t>
        <w:br/>
        <w:t>саналы ғұмырының жартысын Моңғолияда өткізген адам мал</w:t>
      </w:r>
    </w:p>
    <w:p>
      <w:r>
        <w:t>70 Философиялық сұхбат мүйісі</w:t>
        <w:br/>
        <w:t>Отан - ана ма, әлде өгей шеше ме?</w:t>
        <w:br/>
        <w:t>- Ресейде де осындай жағдайлар жиі кездеседі. Менің ағам</w:t>
        <w:br/>
        <w:t>30 жыл бойы. Ташкентте таұрды. Өзінің тариха Отаны, яғни.</w:t>
        <w:br/>
        <w:t>Ресейге көшіп барды. Менің толястарымды барлық көршілері</w:t>
        <w:br/>
        <w:t>«өзбектер» деп атайды екен ...</w:t>
        <w:br/>
        <w:t>- Міне, мәселе осында. Қоныс аударушылардың</w:t>
        <w:br/>
        <w:t>жауаптарын талдағанда, келесі дерекке аңдамай назар</w:t>
        <w:br/>
        <w:t>аударасың: адамның тарихи Отанына келгенде алдымен</w:t>
        <w:br/>
        <w:t>күтетін нәрселер қандай екендігі маңызды рөл атқарады.</w:t>
        <w:br/>
        <w:t>Біреулері өздерінің материалдық жағдайларын жақсартуға</w:t>
        <w:br/>
        <w:t>талаптанса, екіншілері тұлға ретінде өзін паш еткісі келеді.</w:t>
        <w:br/>
        <w:t>Мысалға, менің әріптесім, ғалым Зардыхан Қинаятұлы</w:t>
        <w:br/>
        <w:t>жаңа әлеуметтік-мәдени кеңістікке салыстырмалы түрде</w:t>
        <w:br/>
        <w:t>тез үйренісіп кетті. Ол Моңғолиядан келіп, докторлық</w:t>
        <w:br/>
        <w:t>диссертациясын қорғап алды. Моңғолия жөнінде жеңіл</w:t>
        <w:br/>
        <w:t>және тез оқылатын кітап жазды. Қытай елінен келген</w:t>
        <w:br/>
        <w:t>Набижан Мұхаметханұлы Қазақ Ұлттық университетінде</w:t>
        <w:br/>
        <w:t>сабақ береді. Болашақ қытайтанушылар үшін оның білімі</w:t>
        <w:br/>
        <w:t>мен өмірлік тәжірибесінің алар орны ерекше. Осындай</w:t>
        <w:br/>
        <w:t>жағдайларды ескере отырып, қазақ жері дарынды</w:t>
        <w:br/>
        <w:t>жазушылар, ақындар мен қолөнершілерге қол жеткізгеніне</w:t>
        <w:br/>
        <w:t>дән ризамыз. Менің ойымша, біз отандастарымыздың елге</w:t>
        <w:br/>
        <w:t>оралу үдерісі - бұл обьективті және өте жағымды құбылыс.</w:t>
        <w:br/>
        <w:t>Бұл жерде еліміздің Президенті басқаратын Дүниежүзілік</w:t>
        <w:br/>
        <w:t>қазақтар қауымдастығының маңызды рөлін атап өткен</w:t>
        <w:br/>
        <w:t>жөн. Ол қоғамдық ұйым болғанына қарамастан, ерен</w:t>
        <w:br/>
        <w:t>жұмыстар атқарады. Ал құрылтайлардың нәтижелері</w:t>
        <w:br/>
        <w:t>бойынша маңызды шешімдер қабылданады. Мысалға,</w:t>
        <w:br/>
        <w:t>жақында мемлекет парламенті қазақ репатрианттарының</w:t>
        <w:br/>
        <w:t>азаматтықтыалуүдерісін жеңілдететін түзетпелерді бекіткен</w:t>
        <w:br/>
        <w:t>болатын. Дегенмен, мұнда да ақтандықтардың саны аз емес.</w:t>
        <w:br/>
        <w:t>Азаматтықты алу үдерісі кейде бір жарым жылға дейін</w:t>
        <w:br/>
        <w:t>76 Философиялық сұхбат мүйісі</w:t>
        <w:br/>
        <w:t>шаруашылығына жағдай қарастырылмаған бидай егетін ауылға |</w:t>
        <w:br/>
        <w:t>кенеттен қоныс тебетін болса не болады. Оның өмірін мұқатудың</w:t>
        <w:br/>
        <w:t>қажеті қанша? Оның орнына кәсіби қабілеттері мен мүмкіндіктерін</w:t>
        <w:br/>
        <w:t>сауатты қолданған дұрыс емес пе? Менің айтарым: отандастарды</w:t>
        <w:br/>
        <w:t>орналастырумен айналысатын адамдар осылардың барлығын</w:t>
        <w:br/>
        <w:t>алдын ала ескергені жөн. Әсіресе қарт кісілердің жағдайын ойлау</w:t>
        <w:br/>
        <w:t>керек. Носталыгия - түсінікті және өте керемет сезім. Бірақ одан</w:t>
        <w:br/>
        <w:t>басқа өмір прозасы бар.</w:t>
        <w:br/>
        <w:t>Жиі кезедесетін жағдай: Қазақстанға қартайған ата-анасы</w:t>
        <w:br/>
        <w:t>көшіп келгенмен, олардың ересек балалары шетелдерде қалып</w:t>
        <w:br/>
        <w:t>қояды. Бұл дұрыс па? Шағын ғана зейнетақыға өмір сүру қиындау</w:t>
        <w:br/>
        <w:t>болары анық. Сондықтан өз отандастарымыздың «қиналып</w:t>
        <w:br/>
        <w:t>қалмауы үшін үлкен отбасы болып түгелдей қоныс аударған</w:t>
        <w:br/>
        <w:t>абзал» екенін алдын ала ескертіп отырған жөн. Бұл жерде барлық</w:t>
        <w:br/>
        <w:t>жауапкершілікті мемлекеттік органдарға ғана аударып қойған</w:t>
        <w:br/>
        <w:t>орынды емес. Газеттер, радио мен телевизия бұл мәселеге үнемі</w:t>
        <w:br/>
        <w:t>қайта оралып отыруы керек. Отандастарымызды елімізде күтіп</w:t>
        <w:br/>
        <w:t>тұрған қиындықтар жайлы ешнәрсені жасырмауымыз керек.</w:t>
        <w:br/>
        <w:t>«Көшіп келіңіздер, қалғанын сосын келгеннен кейін көреміз»,-</w:t>
        <w:br/>
        <w:t>деген үстірт көңіл-күйлер істі насырға шаптырып жіберуі де мүмкін.</w:t>
      </w:r>
    </w:p>
    <w:p>
      <w:r>
        <w:t>Мен Жаңаөзендегі трагедия туралы қиналыспен ойға шомдым.</w:t>
        <w:br/>
        <w:t>Сырттан келген қандастарымыз біздің елдегі бюрократизм мен</w:t>
        <w:br/>
        <w:t>шенеуніктердің төменгі саяси мәдениетінің құрбаны болды деген</w:t>
        <w:br/>
        <w:t>қорытындығы келдім.</w:t>
        <w:br/>
        <w:t>Шынымен де, бір жерге біздің елдегі нақты жағдайлармен таныс</w:t>
        <w:br/>
        <w:t>емес соншама қоныс аударушыларды отанымызға жинап алудың,</w:t>
        <w:br/>
        <w:t>Қазақстан жерінде өздерінің өмірлік тәжірибесін қарапайымданған</w:t>
        <w:br/>
        <w:t>түрде жүзеге асырудың қандай қажеттігі бар? Оның есесіне, қоныс</w:t>
        <w:br/>
        <w:t>аударушылардың республикамыздың барлық түкпір-түкпірлеріне</w:t>
        <w:br/>
        <w:t>барып жайғасудың жолдарын анықтап, олардың екі жылдың</w:t>
        <w:br/>
        <w:t>ауқымында үйренісіп, бейімделіп кетуіне барынша мүмкіндіктер</w:t>
        <w:br/>
        <w:t>жасау керек. Міне, содан кейін ғана олардың өзі жұмысты да,</w:t>
        <w:br/>
        <w:t>тұратын жерлерін де таңдауға шамалары толық жетеді.</w:t>
        <w:br/>
        <w:t>Туған елге қарай ұзақ жол. 71</w:t>
        <w:br/>
        <w:t>Оны бірлесе өтейік! (сұхбат)</w:t>
        <w:br/>
        <w:t>да созылуы мүмкін. Осындай «белгісіз» күйде өмір сүріп</w:t>
        <w:br/>
        <w:t>жүрген адам не сезінуі тиіс? Отан-анам қарсы алады деп</w:t>
        <w:br/>
        <w:t>келген оралман кейде өгей шешеге ұрынып қалып отыр...</w:t>
        <w:br/>
        <w:t>Бұл-нағызбюрократизм.Оныбасқаша даатайалмайсың.</w:t>
        <w:br/>
        <w:t>Менің ойымша, бұл - 20 жыл бойы репатрианттарға</w:t>
        <w:br/>
        <w:t>жетекші болып жүрген құрылымдардың толассыз өзгеріп</w:t>
        <w:br/>
        <w:t>отыруының кесірінен қалыптасқан жағдай. Біресе Ішкі</w:t>
        <w:br/>
        <w:t>Істер министрлігі, біресе Әділет министрлігі. Бір кездері</w:t>
        <w:br/>
        <w:t>бұл үдеріске Еңбек және әлеуметтік қорғау министрлігі</w:t>
        <w:br/>
        <w:t>жетекшілік еткен болатын. Бүгін оны қайтадан полицейлік</w:t>
        <w:br/>
        <w:t>мекеме жауапкершілігіне жүктеп отыр. Менің ойымша,</w:t>
        <w:br/>
        <w:t>бұл дұрыс шешім емес. Бұл үдерістің ерекшелігін біліп,</w:t>
        <w:br/>
        <w:t>түсінетін арнайы министрлік қызмет етуі тиіс. Бұл құрылым</w:t>
        <w:br/>
        <w:t>әдетте әскери емес, азаматтық сипатта қолданыста болуы</w:t>
        <w:br/>
        <w:t>керек. Мүмкін, біздің мемлекетімізге отандастармен</w:t>
        <w:br/>
        <w:t>жұмыс бойынша Министрлік қажет шығар? Менің</w:t>
        <w:br/>
        <w:t>ойымша, Қазақстан халқы Ассамблеясының жасаған кейбір</w:t>
        <w:br/>
        <w:t>қалыптарын қолдануға болады. Шынтуайтына келгенде,</w:t>
        <w:br/>
        <w:t>бізге осы бағытта жұмыс істейтін жалпы Мемлекеттік</w:t>
        <w:br/>
        <w:t>бағдарлама қажет. Кез келген адамда Қазақстанға келу, не</w:t>
        <w:br/>
        <w:t>өзге елде қалуды таңдау құқығы болуы тиіс. Дегенмен, бұл</w:t>
        <w:br/>
        <w:t>жерде ескерілетін жайт: ол әрдайым өз Отанының қолдауын</w:t>
        <w:br/>
        <w:t>сезінуі керек. Кез-келген халықаралық келісім-шартқа</w:t>
        <w:br/>
        <w:t>туманитарлық құрамдасты жазып отыру керек және де бұл</w:t>
        <w:br/>
        <w:t>заң шығарушыларға қатысты айтылған ұсыныс.</w:t>
        <w:br/>
        <w:t>- Изранльда жаңадан келген репатрианттар жұмысы-</w:t>
        <w:br/>
        <w:t>мен абсорбция Министрлігі айналысады. Онда азаматтық-</w:t>
        <w:br/>
        <w:t>ты рәсімдеуге санаулы. күндер кетеді. Бірақ, ең бастисы</w:t>
        <w:br/>
        <w:t>- олар Бен-Гурион аэропортына ҡеллу сәтінен бастап, еврей.</w:t>
        <w:br/>
        <w:t>халқының берік достық қатынасын сезінеді.</w:t>
        <w:br/>
        <w:t>- Израильдік тәжірибе бізге жақсы үлгі екеніне</w:t>
        <w:br/>
        <w:t>сенімдімін. Оған қоса, шетелдерде біздің бірнеше миллион</w:t>
        <w:br/>
        <w:t>3</w:t>
        <w:br/>
        <w:t>БІЗДІҢ ҚҰЖАТТАМА</w:t>
      </w:r>
    </w:p>
    <w:p>
      <w:r>
        <w:t>РҮСТЕМ ҚАЗАҚБАЙҰЛЫ</w:t>
        <w:br/>
        <w:t>ҚАДЫРЖАНОВ</w:t>
        <w:br/>
        <w:t>1950 жылы 18 шілдеде</w:t>
        <w:br/>
        <w:t>Қарағанды қаласында (Қазақ</w:t>
        <w:br/>
        <w:t>КСР) туды. Мо 63 орта мектебін</w:t>
        <w:br/>
        <w:t>тәмамдағаннан кейін 1967 жы-</w:t>
        <w:br/>
        <w:t>лы М.В. Ломоносов атындағы</w:t>
        <w:br/>
        <w:t>ММУ-дің механика-математика</w:t>
        <w:br/>
        <w:t>факультетіне түсті. С. М. Киров</w:t>
        <w:br/>
        <w:t>атындағы Қазақ мемлекеттік университетінің механика-мате-</w:t>
        <w:br/>
        <w:t>матика факультетіне ауысып, оны 1972 жылы аяқтады. Қаз МУ-</w:t>
        <w:br/>
        <w:t>дың аспирантурасында оқыды. 1975 жылдың желтоқсан айынан</w:t>
        <w:br/>
        <w:t>бастап Қазақ КСРО Ғылым Академиясының Философия және</w:t>
        <w:br/>
        <w:t>құқық институтында кіші ғылыми қызметкер болып жұмысқа</w:t>
        <w:br/>
        <w:t>орналасты. 1983 жылы кандидаттық диссертациясын қорғап,</w:t>
        <w:br/>
        <w:t>философия ғылымдарының кандидаты, 1992 жылы докторлық</w:t>
        <w:br/>
        <w:t>диссертациясын қорғап, философия ғылымдарының докторы</w:t>
        <w:br/>
        <w:t>деген ғылыми дәрежесін алды. Қазақстан Республикасы</w:t>
        <w:br/>
        <w:t>Білім және ғылым министрлігі, Ғылым комитеті Философия,</w:t>
        <w:br/>
        <w:t>саясаттану және дінтану институтының Қазақстанның ұлттық</w:t>
        <w:br/>
        <w:t>үрдістері және этносаяси мәселесі бойынша зерттеу тобының</w:t>
        <w:br/>
        <w:t>жетекшісі. 150 ғылымИ еңбектің, оған қоса жеке және ұжымдық</w:t>
        <w:br/>
        <w:t>монографиялардың, брошюралардың, ғылыми мақалалардың,</w:t>
        <w:br/>
        <w:t>оқулықтар мен оқу құралдарының, Қазақстанның журналдары мен</w:t>
        <w:br/>
        <w:t>бұқаралық ақпарат құралдарындағы мақалалардың авторы. Оның</w:t>
        <w:br/>
        <w:t>ғылыми еңбектері АҚШ, Ұлыбритания, Германия, Қытай, Ресей,</w:t>
        <w:br/>
        <w:t>Польша, Словакия және т. 6. елдерде жарық көрген. Бүкіл әлемдік</w:t>
        <w:br/>
        <w:t>философтар конгресі жұмысында Москвада (1993 ж.), Стамбулда</w:t>
        <w:br/>
        <w:t>цІ</w:t>
        <w:br/>
        <w:t>Қазақтар? Әлде қазақстандықтар? (сұхбат) 83</w:t>
        <w:br/>
        <w:t>үшіноларды «нацпаты» деп атап жүр. Ал мен«қазақ элитасы»</w:t>
        <w:br/>
        <w:t>деген терминді жөн санаймын. Олардың талқылауының</w:t>
        <w:br/>
        <w:t>мәні мынада: Қазақстанда тек бір ұлт бар, ол - қазақтар.</w:t>
        <w:br/>
        <w:t>Қалғандарының барлығы диаспоралар. Оның ішінде орыстар</w:t>
        <w:br/>
        <w:t>да бар, өйткені олардың өз елі - Ресей бар. Украиндықтар да</w:t>
        <w:br/>
        <w:t>диаспоралар, өйткені Украина мемлекеті бар.</w:t>
        <w:br/>
        <w:t>Бұдан мынадай қорытынды шығаруға болады, егерде</w:t>
        <w:br/>
        <w:t>кім-де-кім бір ұлттың өкілі болса, ол диаспораның өкіліне</w:t>
        <w:br/>
        <w:t>қарағанда жоғары әлеуметтік және қоғамдық мәртебеге</w:t>
        <w:br/>
        <w:t>ие болады. Сонымен мынадай сұрақ туады: Қазақстан</w:t>
        <w:br/>
        <w:t>Республикасы кімге тиесілі? Осы жерде ғасырлар бойы</w:t>
        <w:br/>
        <w:t>мекендеген қазақ ұлтына ма, әлде ел басшысының бүгін</w:t>
        <w:br/>
        <w:t>ғана кейбір саяси жағдайдың пайдасы үшін жариялаған</w:t>
        <w:br/>
        <w:t>«қазақстандық ұлтқа» ма? Қазақ элитасы үшін бұл сұрақтың</w:t>
        <w:br/>
        <w:t>тек бір ғана жауабы бар. Қандай жауап екендігін сіз білесіз.</w:t>
        <w:br/>
        <w:t>«Аға да» немесе «іні де» емес.</w:t>
        <w:br/>
        <w:t>Біз - тек бауырлармыз.</w:t>
        <w:br/>
        <w:t>- Кейбір қайраткерлер кеңестік үкіметі кезінде «үлкен</w:t>
        <w:br/>
        <w:t>бауыр» - орыс халқы болды деп ойлайды. (дегенмен мен бұған</w:t>
        <w:br/>
        <w:t>ҡүмәнмен қараймын). Ал қазір «үлкен бауыр» - қазақтар,</w:t>
        <w:br/>
        <w:t>қалған барлық халық - «кіші»...</w:t>
        <w:br/>
        <w:t>- Мысалға былай. Енді екінші тұжырымдаманы</w:t>
      </w:r>
    </w:p>
    <w:p>
      <w:r>
        <w:t>қарастырайық. Бұл тұжырымдама бойынша ұлт - елімізде</w:t>
        <w:br/>
        <w:t>тұратын барлық этностардан құралады. Барлығы әр</w:t>
        <w:br/>
        <w:t>түрлі этникалық топқа жататынына қарамастан мемлекет</w:t>
        <w:br/>
        <w:t>алдында бірдей құқық пен міндетті иеленеді. Елімізде</w:t>
        <w:br/>
        <w:t>барлық азаматтар тең. «Біз, Қазақстан халқымыз». Екі</w:t>
        <w:br/>
        <w:t>тұжырымдаманың күресі әзірше виртуалды кеңістікте,</w:t>
        <w:br/>
        <w:t>қоғамдық дискурс саласында жүріп жатыр. Жалпы</w:t>
        <w:br/>
        <w:t>пікірталас мәдениетті түрде жалғасын табуда, бірақ</w:t>
        <w:br/>
        <w:t>қоғамдық ой шашыраңқы. Сондай-ақ, айтыс-тартыс әдеттен</w:t>
        <w:br/>
        <w:t>Егер ашығын айтатын болсақ... (сұхбат) 77</w:t>
        <w:br/>
        <w:t>Сірә, біздегі социологиялық қызметтердің шамасы әлсіз</w:t>
        <w:br/>
        <w:t>деңгейде болар. Ал, енді сауалнаманы қоныс аударушылар келіп</w:t>
        <w:br/>
        <w:t>қойғаннан кейін емес, олардың арасында көшіп келердің алдында</w:t>
        <w:br/>
        <w:t>жүргізген орынды. Отандастарды қабылдаудың өзін бір жүйеге</w:t>
        <w:br/>
        <w:t>келтірген абзал. Әрине, жоғарыда айтылғандарды жүзеге асыру</w:t>
        <w:br/>
        <w:t>үшін мемлекеттік бюджеттен қомақты қаржылар бөлінуі тиіс. Егер</w:t>
        <w:br/>
        <w:t>біз әлеуметтік апаттардың алдын алғымыз келсе, онда мәселені</w:t>
        <w:br/>
        <w:t>басқаша түрде жеңіл қарастыруға болмайды.</w:t>
        <w:br/>
        <w:t>Қоныс аударушы үшін шағын қала</w:t>
        <w:br/>
        <w:t>Басқа не айтуға болады? Германия, Норвегия және Еуропа</w:t>
        <w:br/>
        <w:t>елдерінде қоныс аударушылар үшін арнайы шағын қалалар</w:t>
        <w:br/>
        <w:t>салынуда. Олар осы жерлерде өмір сүреді, тілдерді үйренеді,</w:t>
        <w:br/>
        <w:t>кейбір кәсіби сипаттағы тағылымдарын жинақтайды. Әрине, бізге</w:t>
        <w:br/>
        <w:t>осы тәжірибені жергілікті жерлердің жағдайларына сәйкестендіре</w:t>
        <w:br/>
        <w:t>отырып қолдануымызға болады деп есептеймін. Біз осы өнімді</w:t>
        <w:br/>
        <w:t>әрекеттеріміз арқылы қарым-қатынас мәселелесін шешеміз.</w:t>
        <w:br/>
        <w:t>Ал, енді Батыста адамдар егер жұмыспен немесе оқумен</w:t>
        <w:br/>
        <w:t>байланысты болмаса бір-бірімен қарым-қатынас жасауға құмар</w:t>
        <w:br/>
        <w:t>емес. Компьютер мен станокты өшірген бойда сен тек өзіңмен өзің</w:t>
        <w:br/>
        <w:t>боласың. Ал Шығыста адамдар өмірді өзара қарым-қатынассыз</w:t>
        <w:br/>
        <w:t>көзге елестете алмайды. Бұл жағдай тек қазақтарға ғана қатысты</w:t>
        <w:br/>
        <w:t>емес. Мен Германияға қоныс аударған қазақстандық немістермен</w:t>
        <w:br/>
        <w:t>кездескен едім және олардың өзара қарым-қатынастың</w:t>
        <w:br/>
        <w:t>жұтаңдығынан қиналыс тауып жүргендігінің куәсі болдым. Өйткені,</w:t>
        <w:br/>
        <w:t>олар бұл мәселе үлкен маңыздылыққа ие болған Қазақстанда</w:t>
        <w:br/>
        <w:t>туып-өскенін атап өткен жөн. Міне, сондықтан мен айтып өткен</w:t>
        <w:br/>
        <w:t>шағын қалалар уақытша тұратын қоныстар болып қана қоймай,</w:t>
        <w:br/>
        <w:t>олар біздің қоғамдық ұйымдар қамқорлық жасап отыратын өзіндік</w:t>
        <w:br/>
        <w:t>ұлттық-мәдени орталықтарға айналғаны абзал.</w:t>
        <w:br/>
        <w:t>Сонымен қатар мемлекет де бұл мәселелердің тиімді шешімін</w:t>
        <w:br/>
        <w:t>табудан жалтармауы тиіс. Жоғарыдағы пайдалы және құнды</w:t>
        <w:br/>
        <w:t>жарияланым мені осындай орнықты ойларға жетеледі.</w:t>
        <w:br/>
        <w:t>80 Философиялық сұхбат мүйісі</w:t>
        <w:br/>
        <w:t>і (2003 ж.), Сеулде (2008 ж.), ірі халықаралық конференцияларда |</w:t>
        <w:br/>
        <w:t>АҚШ, Канадада, Қытайда, Словакияда, Ресей мен Қазақстанда</w:t>
        <w:br/>
        <w:t>болды. Вудро Вильсон атындағы Халықаралық ғылыми орталық</w:t>
        <w:br/>
        <w:t>(Вашигтон, АҚШ, май-қыркүйек 1999 ж.) бағдарламасының</w:t>
        <w:br/>
        <w:t>грантын, Фулбрайт бағдарламасын (АҚШ, Блумингтон, Индинана</w:t>
        <w:br/>
        <w:t>университеті 2004-2005 жж.), ОБААП неміс бағдарламалары</w:t>
        <w:br/>
        <w:t>(Германия үкіметі жанындағы халықаралық қарым-қатынас және</w:t>
      </w:r>
    </w:p>
    <w:p>
      <w:r>
        <w:t>қауіпсіздік институты 2009 ж.) бойынша гранттардың иегері,</w:t>
        <w:br/>
        <w:t>ЮНЕСКО бағдарламаларына қатысты (2001-2002 жж.). Кеннан</w:t>
        <w:br/>
        <w:t>институтында (Вашингтон, 1999 ж.), Хуажон технология және</w:t>
        <w:br/>
        <w:t>ғылым университеті (Ухань, ҚХР, 2004 ж.), Колумбия университеті</w:t>
        <w:br/>
        <w:t>(Нью-Йорк, 2005 ж.), Беркли университеті (Калифорния, 2005</w:t>
        <w:br/>
        <w:t>ж.), Индиана университеті (АҚШ, 2005 ж.), шығыстық және</w:t>
        <w:br/>
        <w:t>африкандық зерттеу мектептерінде (Лондон университеті,</w:t>
        <w:br/>
        <w:t>Ұлыбритания, 2008 ж.), Германия үкіметі жанындағы халықаралық</w:t>
        <w:br/>
        <w:t>қарым-қатынас және қауіпсіздік институтында дәрістер оқыды.</w:t>
        <w:br/>
        <w:t>Қазақстан Республикасы Білім және ғылым министрлігінің</w:t>
        <w:br/>
        <w:t>«Ғылымды дамытуға қосқан үлесі үшін» төс белгісімен, ҚР БҒМ</w:t>
        <w:br/>
        <w:t>және Ұлттық Ғылым академиясының құрмет қағаздарымен</w:t>
        <w:br/>
        <w:t>марапатталды, сондай-ақ 2007 жылы «ЖОО үздік оқытушысы»</w:t>
        <w:br/>
        <w:t>гранты тағайындалды. 2010 жылғы Қазақстанның техникасы мен</w:t>
        <w:br/>
        <w:t>ғылымын дамытуға қосқан үлесі үшін ғалымдар мен мамандарға</w:t>
        <w:br/>
        <w:t>арналған ғылымистипендияның иегері. 2011 жылы «Қазақстанның</w:t>
        <w:br/>
        <w:t>тәуелсіздігіне 20 жыл» мерейтойлық медальмен марапатталды.</w:t>
        <w:br/>
        <w:t>Терминдер туралы келісейік</w:t>
        <w:br/>
        <w:t>- Рүстем Қазақбайұлы, мен сізбен қазіргі Қазақстанның</w:t>
        <w:br/>
        <w:t>этникалық саясаты мен ұлттық құрылысы мәселелерін</w:t>
        <w:br/>
        <w:t>талқылағым келіп тұр. Бірақ, бәрінен бұрын, сізге жақында</w:t>
        <w:br/>
        <w:t>ғана қоғамды дүр сілкіндірген пікірталасты есіңізге салып.</w:t>
        <w:br/>
        <w:t>өтсем. Қазірі мемлекетіміздің Конституцияся «Біз,</w:t>
        <w:br/>
        <w:t>Қазақстан халқымыз» деген сөзден басталу, алады. Бұл</w:t>
        <w:br/>
        <w:t>ТҮСІНІКТЕМЕ</w:t>
        <w:br/>
        <w:t>Леся КАРАТАЕВА, Қазақстан Республикасы Президенті</w:t>
        <w:br/>
        <w:t>жанындағы Қазақстанның стратегиялық зерттеулер</w:t>
        <w:br/>
        <w:t>институтының ғылыми жұмыс бойынша орынбасары,</w:t>
        <w:br/>
        <w:t>тарих ғылымдарының докторы</w:t>
        <w:br/>
        <w:t>СЫҢАРЖАҚТЫ ТҮСІНІКТЕРДІҢ КҮЙРЕУІ</w:t>
        <w:br/>
        <w:t>Рустем Кадыржанов, нағыз ғалым ретінде әрқашан өткір</w:t>
        <w:br/>
        <w:t>тақырыптардың бел ортасында жүреді. Бүгінгі күннің мысалы,</w:t>
        <w:br/>
        <w:t>кеңестік кезеңдегідей оларды тек өз ортамызда ғана емес,</w:t>
        <w:br/>
        <w:t>керісінше, қоғаммен ғалымдардың ашық сұхбатында айтамыз.</w:t>
        <w:br/>
        <w:t>Бұл жиі және қызу талқыланатын тақырыптар. Қашан барлық</w:t>
        <w:br/>
        <w:t>Қазақстан азаматтары мемлекеттік тілде сөйлейді? Елімізде орыс</w:t>
        <w:br/>
        <w:t>тұрғындарының азаюы жалғаса бере ме? Егер солай болса, онда</w:t>
        <w:br/>
        <w:t>шегі қалай болмақ? Бұл көріністі қалай қабылдауға болады -</w:t>
        <w:br/>
        <w:t>өкінішпен бе, әлде қуанышпен ба?</w:t>
        <w:br/>
        <w:t>«Партиялық сана» құрсауында</w:t>
        <w:br/>
        <w:t>Иә, расында, соңғы жылдары Қазақстанның демографиялық</w:t>
        <w:br/>
        <w:t>даму динамикасы жалпы және пайыздық көрсеткіш бойынша қазақ</w:t>
        <w:br/>
        <w:t>халқының үлес салмағының басқа этностармен салыстырғанда</w:t>
        <w:br/>
        <w:t>әлдеқайда өсу үстінде екенін дәлелдейді. Бұл елімізде абсолютті</w:t>
        <w:br/>
        <w:t>деңгейде қазақ емес этностардың саны күрт төмендейді</w:t>
        <w:br/>
        <w:t>дегенді білдірмейді. Қазақ қоғамының этнодемографиялық</w:t>
        <w:br/>
        <w:t>құрылымының өзгеру үрдісіне бірнеше факторлардың әсері</w:t>
        <w:br/>
        <w:t>Қазақтар? Әлде қазақстандықтар? (сұхбат) 97</w:t>
      </w:r>
    </w:p>
    <w:p>
      <w:r>
        <w:t>Израилға көшті. Украиндықтар мен беларустар тек поляк</w:t>
        <w:br/>
        <w:t>тілінүйренуге емес, сонымен бірге ассимиляцияға ұшырауға</w:t>
        <w:br/>
        <w:t>мәжбүр болды. Көбісіне поляк аты-жөндерін иеленуге тура</w:t>
        <w:br/>
        <w:t>келді. Мен Қазақстандағы жағдай осылай жалғасын табады</w:t>
        <w:br/>
        <w:t>деп айтпаймын. Бірақ солай ойлауға себеп бар, онымен</w:t>
        <w:br/>
        <w:t>келісесіз деп ойлаймын.</w:t>
        <w:br/>
        <w:t>- Болашақ мені қуантады деп айта алмаймын. КСРО-</w:t>
        <w:br/>
        <w:t>дағы. біртұтас елді сақтай алмаған «халяқтар достияғы»</w:t>
        <w:br/>
        <w:t>және «интернационализм» сияқты. жаляндаған жалған ұранға</w:t>
        <w:br/>
        <w:t>қарағанда, аиянайы және ашық сұхбат дұрыс деп ойлаймын.</w:t>
        <w:br/>
        <w:t>Менің ойымша, келешекте экономика саясаттияң алдына.</w:t>
        <w:br/>
        <w:t>ашығады. Интеграциялық үрдістер ұлттық өзімшілдіктің</w:t>
        <w:br/>
        <w:t>орнын басады. Ғалямдар ойланбаған бірден-бір қызық</w:t>
        <w:br/>
        <w:t>жайт: Қазақстанда ресейлік-қазақстандық кәсіпорындар</w:t>
        <w:br/>
        <w:t>саны ҡүрт өсті. Бизнес өкілдерін құрайтын орта тап</w:t>
        <w:br/>
        <w:t>өкілдері бәрінен бұрын ұлттық иектеушілік нен болжалды.</w:t>
        <w:br/>
        <w:t>түрде орыстардың ассимиляциясына қарағанда, бәрінен</w:t>
        <w:br/>
        <w:t>бұрын, Ресеймен бірге ортақ нарықты. қалайды. Әлбетте,</w:t>
        <w:br/>
        <w:t>лингвистикалық өзгерістер емес. Шекаралық одақ және</w:t>
        <w:br/>
        <w:t>Біртұтасэкономикалықкеңістікотансүйгіш ұлтшылдардың</w:t>
        <w:br/>
        <w:t>жоспарына өзгеріс ендіртуі мүмкін. Маған солай көрінеді. Бірақ</w:t>
        <w:br/>
        <w:t>бәрібір сіздің көзқарасыңыз маған адал, ипянайя және назар</w:t>
        <w:br/>
        <w:t>аударарлықтай көрінді.</w:t>
        <w:br/>
        <w:t>92 Философиялық сұхбат мүйісі</w:t>
        <w:br/>
        <w:t>- Мисалиңыз сәтсіз, себебі ел ұдайы толқуда...</w:t>
        <w:br/>
        <w:t>- Бұл әлеуметтік саясаттан емес. Ливанда, Израилмен,</w:t>
        <w:br/>
        <w:t>палестиндықтармен басқа да күрделі мәселелер жетерлік.</w:t>
        <w:br/>
        <w:t>Сонымен қатар Қазақстанға қатысты саяси элементтер бізде</w:t>
        <w:br/>
        <w:t>де жетерлік. Мысалы, мәжілістегі жеті депутат ҚХА-нан.</w:t>
        <w:br/>
        <w:t>Ұлттық тұрғыдағы партиялар бізде тыйым салынған, бірақ</w:t>
        <w:br/>
        <w:t>этникалық өкілдік құқық қорғау билігінде баршылық.</w:t>
        <w:br/>
        <w:t>Орыстар - төртінші жүз</w:t>
        <w:br/>
        <w:t>- Мен сіздің «орыстардың империялық санасы» деген.</w:t>
        <w:br/>
        <w:t>тезисіңізге қайта оралғым келеді. Расында бұл мүмкін емес</w:t>
        <w:br/>
        <w:t>нәрсе. Әттеген-ай, 1917 жылы, кейін 1991 жылы бұл саясат.</w:t>
        <w:br/>
        <w:t>күйреуге ұншярады. Дегенмен қазақтар орыстардың қателігін</w:t>
        <w:br/>
        <w:t>қайталамай ма? Неге олар қазақ тіліне байланысты, жалт.</w:t>
        <w:br/>
        <w:t>«қазақтандыру» саясаты түсініспетшілікке алып келетінін</w:t>
        <w:br/>
        <w:t>түсінбейді? Әрине, Қазақстанның орыс азаматтары қаттая</w:t>
        <w:br/>
        <w:t>ренжулі. Себебі, әкімшілікке кірсеңіз, ондағы тақталарда</w:t>
        <w:br/>
        <w:t>тек қазақ тілінде жазылған. Бұл дегеніміз негізгі заңымыздың</w:t>
        <w:br/>
        <w:t>жетінші бабында жазылған: «Мемлекеттік ұйымдар мен</w:t>
        <w:br/>
        <w:t>жергілікті басқару органдарында орыс тілі қазақ тілі-мен</w:t>
        <w:br/>
        <w:t>қатар қолданылады» деген талапты. бұзушылық. Сонда</w:t>
        <w:br/>
        <w:t>«қатар» деген сөз қайда? Сіздер Конституцияны ауысты-</w:t>
        <w:br/>
        <w:t>рыңыздар немесе тақтаға орясша жазыңыздар! Екінші кезең</w:t>
        <w:br/>
        <w:t>- әлеуметтік сатылар. Елімізде бірде-бір орыс әкімі жоқ, тек</w:t>
        <w:br/>
        <w:t>бір ғана министр бар. Ал орыстар - еліміздің әрбір төртінші</w:t>
        <w:br/>
        <w:t>тұрғыны. Орыс ұлтының көптеген жастары: «Біздің туған</w:t>
        <w:br/>
        <w:t>елімізде мүмкіндіктер аз» деп члналямданады. Жақында</w:t>
        <w:br/>
        <w:t>ғана жергілікті бір газетте профессор Бейімбет Ирмұханов</w:t>
        <w:br/>
        <w:t>«Қазақстанның болашағы қазақтар мен орыстардың қарым-</w:t>
        <w:br/>
        <w:t>қатынасына байланыстая» деп өз пікірін білдірді, яғни билікті</w:t>
        <w:br/>
        <w:t>«русофобия» мен «этноцентризм» үшін кінәлады. Байқасаңыз,</w:t>
        <w:br/>
        <w:t>оны айтқан оряяс журналисі, мен емеспін...</w:t>
      </w:r>
    </w:p>
    <w:p>
      <w:r>
        <w:t>94 Философиялық сұхбат мүйісі</w:t>
        <w:br/>
        <w:t>- Бұл ой әзірше ауада қалықтап тұр. Жоққа да шығаруға |</w:t>
        <w:br/>
        <w:t>болмайды, бірақ бір күні ол да болуы мүмкін.</w:t>
        <w:br/>
        <w:t>- Олай болса «қазақстандық ұлт» құрылысын ақша</w:t>
        <w:br/>
        <w:t>аямай қаржыландыру керек шығар. Бәрінен бұрын қазақ,</w:t>
        <w:br/>
        <w:t>орыс, ағялшын тілдерінде сабақ беретін қазіргі мектептер</w:t>
        <w:br/>
        <w:t>мен балабақшалардың дамуына ақша салу, керек. Қашан</w:t>
        <w:br/>
        <w:t>барлығы. үш тпілде сөйлей бастаса, сол кезде «қазақстандық»</w:t>
        <w:br/>
        <w:t>және «қазақстандық ұлт» туралы талас-тартыс өздігінен.</w:t>
        <w:br/>
        <w:t>жойылады деп ойлаймын. Қазіргі таңда мемлекет осындай</w:t>
        <w:br/>
        <w:t>бағдарламаларға қаржыны өте аз құяды...</w:t>
        <w:br/>
        <w:t>- Мен мұнымен келіспес едім. Әрине, мемлекет тілдің</w:t>
        <w:br/>
        <w:t>дамуын қаржыландырады. Сонымен қатар мектептер</w:t>
        <w:br/>
        <w:t>мен балабақшалардағы қазақ тілі сабағын, оқулықтар</w:t>
        <w:br/>
        <w:t>мен кітаптарды шығаруға ақша бөледі. Бірақ барлығы</w:t>
        <w:br/>
        <w:t>мемлекетке байланысты емес Қоғам бөлінген қаражатты</w:t>
        <w:br/>
        <w:t>қалай қабылдайтындығы үлкен мәселе. Ия, қазақ және</w:t>
        <w:br/>
        <w:t>орыс балалары да қазақ тілін оқып жатыр. Бірақ орыс тілді</w:t>
        <w:br/>
        <w:t>әлемде өмір сүріп жатырмыз. Бұған көшеге шығып оңай көз</w:t>
        <w:br/>
        <w:t>жеткізуге болады. Қоршаған орта үлкен рөл ойнайды.</w:t>
        <w:br/>
        <w:t>- Мұндай жағдайда бәрінен бұрын өзіміздің өмірімізді</w:t>
        <w:br/>
        <w:t>жеке мысалға алляп қарауға болатынлшығар...</w:t>
        <w:br/>
        <w:t>- Әрине, мысалға, менің өзім орысша сөйлейтін</w:t>
        <w:br/>
        <w:t>қазақпын. Дегенмен, туған тілімді жақсы білемін. Өзімнің</w:t>
        <w:br/>
        <w:t>үлкен қызымды Хо 12 қазақ мектебіне оқуға бердім. Кеңес</w:t>
        <w:br/>
        <w:t>үкіметі тұсында Алматыда ол бірден-бір ана тілінде сабақ</w:t>
        <w:br/>
        <w:t>беретін мекеме болды. Қызым бұл пәнді тәп-тәуір оқыды.</w:t>
        <w:br/>
        <w:t>Шығарма жаза алды, қазақ тілін түсініп, әрі тез жауап бере</w:t>
        <w:br/>
        <w:t>алды. Ол қазақ тілін оқудың тілі ретінде қабылдады. 11</w:t>
        <w:br/>
        <w:t>жылдық мектепті алтын белгімен тәмамдады. Бірақ үйде</w:t>
        <w:br/>
        <w:t>ол орыс тілінде, достарымен орыс тілінде қатынас жасады.</w:t>
        <w:br/>
        <w:t>86 Философиялық сұхбат мүйісі</w:t>
        <w:br/>
        <w:t>пролетариат мүддесін қорғаштайтын алдыңғы қатарлы |</w:t>
        <w:br/>
        <w:t>партияға қосылуға міндетті деп есептеді. Сонымен қатар</w:t>
        <w:br/>
        <w:t>сенімді болыпевик ретінде болашақта ғылыми зерттеу</w:t>
        <w:br/>
        <w:t>жұмыстарымен айналысуға болатын еді. Кім ақиқатты</w:t>
        <w:br/>
        <w:t>иеленсе, сол алдыңғы қатарлы шепте тұрады десті. Басқаша</w:t>
        <w:br/>
        <w:t>айтқанда, партиялық қағида философия мен әдебиетте</w:t>
        <w:br/>
        <w:t>болды. Біз енді бұл жолдың ешқайда алып бармайтынын</w:t>
        <w:br/>
        <w:t>білеміз. Қазіргі таңда «философтардың» ішінде «таптық</w:t>
        <w:br/>
        <w:t>күрес» пен «пролетариаттық интернационализм» қағидасын</w:t>
        <w:br/>
        <w:t>ұстанып қалған кімнің есінде бар? Қазіргі кездегі қоғамдағы</w:t>
        <w:br/>
        <w:t>шиеленістер, тәртіп бойынша мүлдем басқа арнамен жүріп</w:t>
        <w:br/>
        <w:t>жатыр...</w:t>
        <w:br/>
        <w:t>Қарағанды бізді неге үйретті</w:t>
        <w:br/>
        <w:t>- Сонымен, сіздің көзқарасыңыз далусыз болмаса да анық.</w:t>
        <w:br/>
        <w:t>Біз ғалым»тпуралая айтқанымызда «сарапшы» есімізге түседі.</w:t>
        <w:br/>
        <w:t>Ал саратшылар әдеттегідей көпшілікке (басқару элитасына.</w:t>
      </w:r>
    </w:p>
    <w:p>
      <w:r>
        <w:t>міндетті емес) өз ойларын, жорамалдарын ұсынады, ал</w:t>
        <w:br/>
        <w:t>кейде ұсыныстар жасайды. Бірақ сіздің өміріңіздің және</w:t>
        <w:br/>
        <w:t>жұмысыңыздың қағидасы барлық жағдайда құрметтеуге</w:t>
        <w:br/>
        <w:t>лайықтая, өйткені сіз ол туралы ашық айтасыз және</w:t>
        <w:br/>
        <w:t>оны. қорғаштайсыз. Онда, біз әнгімеміздің негізгі желісіне</w:t>
        <w:br/>
        <w:t>оралсақ. Біздің ұлташыл-радикалдардың жеке басын түсінуге</w:t>
        <w:br/>
        <w:t>тырысайық. Сіз де, мен де Қарағанды. қаласындағы Хо 63</w:t>
        <w:br/>
        <w:t>мектепте оқядық. Бізге біліктігі мұғалімдер сабақ берді,олардың,</w:t>
        <w:br/>
        <w:t>кейбіреулерібұрынғы айдауда болғандар. Біз бір оқуляқпен және</w:t>
        <w:br/>
        <w:t>бірдей кітаптарды. оқыдық. Мен орыс халқын «үлкен аға» деп.</w:t>
        <w:br/>
        <w:t>айтқанынбілмеймін. Бірақ,тарих және әдебиет сабақтарында.</w:t>
        <w:br/>
        <w:t>тіпті бізге ол тауралаһ сұрақ қойылмаған боланиян. Менің</w:t>
        <w:br/>
        <w:t>достарым Болат Рахямбеков нен Рүстем Атығаевтарға «кізні.</w:t>
        <w:br/>
        <w:t>інілерім» деп қаралу туралы ой. басыма мүлдем келген емес.</w:t>
        <w:br/>
        <w:t>Ия, уақыта өзгерді, бірақ соншаляқты «аға» және «іні» деп.</w:t>
        <w:br/>
        <w:t>қайта бөлінетіндей жағдайда емес қой. Шындығында бұған</w:t>
        <w:br/>
        <w:t>84 Философиялық сұхбат мүйісі</w:t>
        <w:br/>
        <w:t>тыс, қазақтардың көпшілігі екі тілде, ал орыстар текбір тілде і</w:t>
        <w:br/>
        <w:t>сөйлейді. Бірінші тұжырымдаманың жақтастары өздерінің</w:t>
        <w:br/>
        <w:t>көзқарастарын қазақ тілді көпшілік ақпарат құралдарында</w:t>
        <w:br/>
        <w:t>білдіреді, ал бұл дегеніміз басымдылық танытатын көпшілік</w:t>
        <w:br/>
        <w:t>орыс азаматтарына мүлдем беймәлім. Онда өздерінің үгіт-</w:t>
        <w:br/>
        <w:t>насихаттары және қоғамдық жұмылдырулары жүргізіледі.</w:t>
        <w:br/>
        <w:t>«Қазақстандық ұлт» жақтастары елімізде көбірек танымал</w:t>
        <w:br/>
        <w:t>орыс тілді басылым беттерінде өз пікірлерін білдіреді.</w:t>
        <w:br/>
        <w:t>Сонымен бірге олардың сезімін «қымыздық» деп атайтын</w:t>
        <w:br/>
        <w:t>жалған патриоттықпен айналысады. Бұл көрші елдердегі</w:t>
        <w:br/>
        <w:t>«квастық» сезімге ұқсас.</w:t>
        <w:br/>
        <w:t>«Нацпаттар», расында өкпелі. Олар да қарсыластарын</w:t>
        <w:br/>
        <w:t>шовинистер, «шовиктер» деп атап жүргенін орыс тілді</w:t>
        <w:br/>
        <w:t>сарапшылар мен журналистер кей кездері білмейтін де.</w:t>
        <w:br/>
        <w:t>Тоқсаныншы жылдардағы «чемодан-вокзал-Россия» қатаң</w:t>
        <w:br/>
        <w:t>сөз тіркесі қолданысқ енуі мүмкін емес. Мүмкін бір жағынан</w:t>
        <w:br/>
        <w:t>мемлекеттік билік басындағылардың «қазақстандық ұлт»</w:t>
        <w:br/>
        <w:t>тұжырымдамасын ашық қолдағанынан да болар.</w:t>
        <w:br/>
        <w:t>- Сірә, ғаламдардың мақсаты - тек қоғамдағы әр түрлі</w:t>
        <w:br/>
        <w:t>ҡөзқарастарды белгілеп көрсету) ғана болмалля тиіс, сонымен</w:t>
        <w:br/>
        <w:t>қатар ұсыныстар жасан отыру керек. Қайда бағытталу</w:t>
        <w:br/>
        <w:t>керек, немен қарулану керек, өзін қалай ұстау керек деген</w:t>
        <w:br/>
        <w:t>сияқпия. Дегенмен, сіз мемлекетттпен қаржыланатын ғылым</w:t>
        <w:br/>
        <w:t>адамысыз гой...</w:t>
        <w:br/>
        <w:t>- Менің басты міндетім - кез келген мәселеге барынша</w:t>
        <w:br/>
        <w:t>обьективті және шынайы талдау жасау. Біз үнемі ұсыныстар</w:t>
        <w:br/>
        <w:t>жасап тұрамыз, бірақ менің ойымша қоғамда біздің еңбекті</w:t>
        <w:br/>
        <w:t>кім ықыласпен оқыса, солардың ішіндегі ең құндысы сол</w:t>
        <w:br/>
        <w:t>болмақ. Міне, менің айтып отырғаным: еліміздің ұлттық</w:t>
        <w:br/>
        <w:t>аясында екі партия өмір сүріп жатыр. Партиялар тура</w:t>
        <w:br/>
        <w:t>мағынасында айтылған сөз, ал шартты мағынасында ұлттық</w:t>
        <w:br/>
        <w:t>нышандағы партиялар Конституциямен тыйым салынған.</w:t>
        <w:br/>
        <w:t>88 Философиялық сұхбат мүйісі</w:t>
      </w:r>
    </w:p>
    <w:p>
      <w:r>
        <w:t>орыстардың партаға отыруға құлқы болмады. Сондықтан |</w:t>
        <w:br/>
        <w:t>Президент сөзіне еш күдікпен қарамай-ақ, мен байқап</w:t>
        <w:br/>
        <w:t>отырмын: тілді үйрену - бұл революциялық емес, бәрінен</w:t>
        <w:br/>
        <w:t>бұрын инерциялық құбылыс? Сонымен бірге бұл жерде</w:t>
        <w:br/>
        <w:t>нақты мерзімді белгілеу тіптен қауіпті. Сондықтан қоғамға</w:t>
        <w:br/>
        <w:t>мемлекеттік тілді ендіруді арттыра отырып, эволюциялық</w:t>
        <w:br/>
        <w:t>жолға сенім артамыз. Жалпы алғанда, қазақтандыру -</w:t>
        <w:br/>
        <w:t>ұрпаққа артылатын жүк. Қазақстанның болашағы -балалар,</w:t>
        <w:br/>
        <w:t>жеткіншектер, бозбалалар мен бойжеткендер. Шынайы</w:t>
        <w:br/>
        <w:t>саяси және әлеуметтік жағдай оларды мемлекеттің негізгі</w:t>
        <w:br/>
        <w:t>тілін оқуға итермелейді.</w:t>
        <w:br/>
        <w:t>Анна Иоанновна туралы ұмытпайық</w:t>
        <w:br/>
        <w:t>- Қазақстан - азияляқ мемлекет. Бірақ ол кейбір</w:t>
        <w:br/>
        <w:t>еуропалық мемлекетлперге адам құқығын қорғау бойшянша</w:t>
        <w:br/>
        <w:t>өзінің толықтай басымдығын таныттая. Кеңес үкіметі</w:t>
        <w:br/>
        <w:t>құлаған кезде, Қазақстан Республикасының барлық тұрғыны.</w:t>
        <w:br/>
        <w:t>азаматтаяқ алған боланиян. Ал Балтия елдерінің үштен</w:t>
        <w:br/>
        <w:t>бір бөлігі лиеттеп қалды. Орыстарға эрзац-құжаттарын</w:t>
        <w:br/>
        <w:t>берді, дегенмен барлығы азаматтық құқығынан айралған</w:t>
        <w:br/>
        <w:t>болатын, Ашығын айтқанда, бұл нағыз мәжбүрлеу ғой.</w:t>
        <w:br/>
        <w:t>Кезіндегі Оңтүстік Африкадағыдайтпекқанатперісінің түсіне</w:t>
        <w:br/>
        <w:t>қарап емес, тілдік белгісіне де қарау. Бұл жолды. өркениеті.</w:t>
        <w:br/>
        <w:t>тұрғысына жатады деу маған өте қиян. Посткеңестік</w:t>
        <w:br/>
        <w:t>елдердегі кезекті сайла), кезінде қарсылық білдіретін</w:t>
        <w:br/>
        <w:t>еуропалық құқық қорғаушылар - аллаздарына су толтырып</w:t>
        <w:br/>
        <w:t>алғандай үнсіз қалды. Яғни, Қазақстан орыс халқына дұрыс</w:t>
        <w:br/>
        <w:t>қарым-қатынаста болды. Сонда да, сіз ойландыңыз ба, неге</w:t>
        <w:br/>
        <w:t>Қазақстанда орыстар қазақтаілін оқуғақұлқаы жоқ? Әлбетте,</w:t>
        <w:br/>
        <w:t>кейбір адамдарда лингивистикалық қабілет мүлде жоқ. Ал</w:t>
        <w:br/>
        <w:t>кейбіреулері «кал ҡалай?» және «жаҡсы!» деген сөздерден ары</w:t>
        <w:br/>
        <w:t>қарай бармайды. Бірақ, мұнымен барлығы бізпнейді. Орыстар</w:t>
        <w:br/>
        <w:t>қарсылық танытын митингіге де лшяқпайды, ОБСЕ-ге ланагям</w:t>
        <w:br/>
        <w:t>90 Философиялық сұхбат мүйісі</w:t>
        <w:br/>
        <w:t>- Қазіргі кезде Әбілхайыр ханның Анна Иоанновнадан |</w:t>
        <w:br/>
        <w:t>қамқорлық сұрағанын ешкім еске алғасы келмейтін</w:t>
        <w:br/>
        <w:t>сияқная. Сонымен бірге қатал да жауынгер жоңғарлардан</w:t>
        <w:br/>
        <w:t>құтқарғандығы белгілі. Патшайым Қазақ хандығына соғыс</w:t>
        <w:br/>
        <w:t>ашпады. және күшпен басын та алмады. Ол қазақтарды.</w:t>
        <w:br/>
        <w:t>барлық күшімен және Ресей мемлекетінің айбынымен қорғады.</w:t>
        <w:br/>
        <w:t>еместе...</w:t>
        <w:br/>
        <w:t>- Мен,тіпті Қазақстан мен Ресей арасындағы ұзақ қарым-</w:t>
        <w:br/>
        <w:t>қатынас кезінде, қазақ пен орыс арасында бәрі де болды деп</w:t>
        <w:br/>
        <w:t>есептеймін. Ұлттық жараның бетінтырнау -ақымақтық және</w:t>
        <w:br/>
        <w:t>өнімсіз. Бірақ қазір басқа нәрсе айтқым келеді. Мемлекеттік</w:t>
        <w:br/>
        <w:t>тілді оқығысы келмеудің себебі қайда жатыр? Империялық</w:t>
        <w:br/>
        <w:t>сана өзіне нені қорек етеді? Міне екі этнос қатар өмір сүріп</w:t>
        <w:br/>
        <w:t>жатыр. Екі тілде сөйлейді. Орыс тілі әлдеқайда дамыған. Ол</w:t>
        <w:br/>
        <w:t>жиі қолданылады, кең таралған, БҰҰ тілі болып табылады.</w:t>
        <w:br/>
        <w:t>Қазақ тілінде тек қазақтар ғана сөйлейді. Ал олардың әлемде</w:t>
        <w:br/>
        <w:t>бар-жоғы тек 12 миллион ғана. Сондықтан да біздің орыс</w:t>
        <w:br/>
        <w:t>азаматтар қазақ тілін оқудың керегі жоқ деп түсінеді. Олар</w:t>
        <w:br/>
        <w:t>ерікті түрде де, еріксіз түрде де қатты қателеседі. Бірақ, мен,</w:t>
        <w:br/>
        <w:t>уақыт барлығын өз орнына қояды деп есептеймін. Еліміздің</w:t>
        <w:br/>
        <w:t>азаматының мемлекеттік тілді білмеуі - бұл жөнсіздік!</w:t>
        <w:br/>
        <w:t>- Енді тіл мәселесінен біраз шегініс жасайық, өйткені біз</w:t>
      </w:r>
    </w:p>
    <w:p>
      <w:r>
        <w:t>сізбен біраз талқыладық. Қазақстан Халқы. Ассамблеясы.</w:t>
        <w:br/>
        <w:t>сияқтия қазіргі эпносаясаттынң қызяқтия құралдары тпуралая</w:t>
        <w:br/>
        <w:t>айтсақ. Қазақстан Халқы Ассамблеясы деп бұрыннан атала.</w:t>
        <w:br/>
        <w:t>ма, әлде келесі кезекте тағы өзгерттпексіздер ме? Қазақ тілді</w:t>
        <w:br/>
        <w:t>Бақ-та үнемі айтиялатын ҚХАлпуралая сіздің ойыңыз қалай?</w:t>
        <w:br/>
        <w:t>- Мен, Философия, саясаттану және дінтану институтын-</w:t>
        <w:br/>
        <w:t>да үш жыл бойы жүргізілетін ұлттық саясат саласындағы</w:t>
        <w:br/>
        <w:t>жобаға жетекшілік етемін. Ассамблеяға біз терең көңіл</w:t>
        <w:br/>
        <w:t>бөлеміз. Көп ұлтты мемлекетке ол сөзсіз керек. Сіз</w:t>
        <w:br/>
        <w:t>Сыңаржақты түсініктердің күйреуі (түсініктеме) 101</w:t>
        <w:br/>
        <w:t>еліміздің ішінде терминологиялық шиеленіс өршіп тұр. Егер бір</w:t>
        <w:br/>
        <w:t>жақты эмоцияға берілмей және мәселеге саналы ой тұрғысынан</w:t>
        <w:br/>
        <w:t>қарайтын болсақ, қордаланған мәселелер таңқалдырады. Еліміз</w:t>
        <w:br/>
        <w:t>бар, онда әр түрлі адамдар өмір сүріп жатыр, дегенмен барлығы</w:t>
        <w:br/>
        <w:t>сол елде тұрып жатқандықтан, бәрібір оларды қалай да атау</w:t>
        <w:br/>
        <w:t>керек қой. «Қазақстандық» сөзі, кез-келген этносқа, соның</w:t>
        <w:br/>
        <w:t>ішінде мемлекет құрушы қазақтарға да ешқандай қауіп-қатер</w:t>
        <w:br/>
        <w:t>тудырмайтынына сенімдімін. Менің ойымша, негізгі заңымыздың</w:t>
        <w:br/>
        <w:t>бірінші бетінде-ақ былай деп жазылып қойылған: «Біз, Қазақстан</w:t>
        <w:br/>
        <w:t>халқы, ортақ тарихи тағдырымызбен біріге отырып, ежелгі қазақ</w:t>
        <w:br/>
        <w:t>жеріне мемлекет құрдық...». Еліміздің басқа азаматтарының</w:t>
        <w:br/>
        <w:t>жоғарғы әлеуметтік және қоғамдық дәрежесін, тек мемлекет</w:t>
        <w:br/>
        <w:t>құраушы ұлттың негізінде талап ету - қолдайтын іс. Халықтың</w:t>
        <w:br/>
        <w:t>айбыны әкімшілік тәртіппен асқақтамайды, ол мүлдем басқа да</w:t>
        <w:br/>
        <w:t>категориялармен өлшенеді. Сондай-ақ қазақтарға мақтануға</w:t>
        <w:br/>
        <w:t>тұрарлық нәрселер бар.</w:t>
        <w:br/>
        <w:t>Осыған қарамастан, біз бәсекелесеміз. Неге? Мүмкін, біз,</w:t>
        <w:br/>
        <w:t>біршама мәселеге механикалық тұрғыдан қарайтын шығармыз.</w:t>
        <w:br/>
        <w:t>Не үшін тікелей қазақ тілінен орыс тіліне немесе керісінше</w:t>
        <w:br/>
        <w:t>аударма жасаймыз? Әрбір тіл өзіне тән ерекшеліктерімен, өзінің</w:t>
        <w:br/>
        <w:t>символикалық және коннотациялық терминдерімен өзгешеленеді.</w:t>
        <w:br/>
        <w:t>Міне, қатенің нақты мысалы механикалық тәсілдің негізінде</w:t>
        <w:br/>
        <w:t>туындайды, «казахстанец» сөзі қазақ Тілінде «қазақстандық»</w:t>
        <w:br/>
        <w:t>болып аударылады, керісінше аударсақ «казахстанский» деген</w:t>
        <w:br/>
        <w:t>мағынаны береді, бұл дегеніміз қазақ тілінің ерекшелігіне сәйкес</w:t>
        <w:br/>
        <w:t>«қазақстандық өнім» дегенді білдіреді. Біздің сарапшылар «қазақ</w:t>
        <w:br/>
        <w:t>елі» түсінігі өз мағынасына жақын келеді деп жорамалдайды.</w:t>
        <w:br/>
        <w:t>Басқа мысал «ұлт» терминінің түрліше мағына беруі. Кеңестік</w:t>
        <w:br/>
        <w:t>кезеңде «ұлт» және «этнос» түсінігін біршама ауыстырып қолдану</w:t>
        <w:br/>
        <w:t>орын алған және бізде әлі күнге дейін «нация» және «ұлт» түсінігі</w:t>
        <w:br/>
        <w:t>деңгейіне сай біркелкі ретке қойылмаған. Басқа да негізгі аспект</w:t>
        <w:br/>
        <w:t>болып саналатын айырмашылық мәселенің теориялық-әдіснамалық</w:t>
        <w:br/>
        <w:t>Қазақтар? Әлде қазақстандықтар? (сұхбат) 93</w:t>
        <w:br/>
        <w:t>- Мемлекет тұрғындар арасындағы қазақ емес бөлігін</w:t>
        <w:br/>
        <w:t>қолдау мен қазақ этникалық ұлттар арасындағы саяси</w:t>
        <w:br/>
        <w:t>балансты сақтауды жүргізуде. Сіз дұрыс айтасыз, мүмкін,</w:t>
        <w:br/>
        <w:t>бұл әрқашан сенімді болмауында. Бірақ сіз дұрыс түсінуіңіз</w:t>
        <w:br/>
        <w:t>керек, мемлекеттің өзі - этникалық ұлттың өнімі. Одақ</w:t>
        <w:br/>
        <w:t>ыдыраған кезде барлық 15 мемлекетте, Ресейді қоса алғанда,</w:t>
        <w:br/>
        <w:t>жауынгерлік отансүйгіштік пен ашық ұлтшылдық басым</w:t>
        <w:br/>
        <w:t>болды. Мемлекет өз міндетін жақсы біле тұра, ұлттық</w:t>
        <w:br/>
        <w:t>элиталардың ойымен санаспайды. Басқа қырынан алып</w:t>
      </w:r>
    </w:p>
    <w:p>
      <w:r>
        <w:t>қарағанда, билік этникалық ұлтшылдыққа қарай мойын</w:t>
        <w:br/>
        <w:t>бұрушылық өте қауіпті екенін және бұл көші-қонның тез</w:t>
        <w:br/>
        <w:t>өсуіне алып келетінін жақсы түсінеді. Өз кезегінде қоғамның</w:t>
        <w:br/>
        <w:t>тұрақсыздануы еліміздің басшылығына қажетемес.Тұрақсыз</w:t>
        <w:br/>
        <w:t>республикаға кімнің қаржылай инвестиция құйғысы келеді?</w:t>
        <w:br/>
        <w:t>Барлығы жақсы түсінеді. Бірақ қай жағынан алып қарасаңыз</w:t>
        <w:br/>
        <w:t>да көңілі толмайтындар жетерлік. Қазақтар өз тілінің</w:t>
        <w:br/>
        <w:t>мемлекеттік деңгейге шынайы иеленбеуіне көңілі толмайды.</w:t>
        <w:br/>
        <w:t>Орыстар мемлекеттік қызметке сирек шақыратындығын</w:t>
        <w:br/>
        <w:t>айтады. Бұл мені ғалым ретінде және азамат ретінде жиі</w:t>
        <w:br/>
        <w:t>мазалайды. Кадрлық саясаттек этноұлтшылды жағынанғана</w:t>
        <w:br/>
        <w:t>емес, сондай-ақ трайбалистік амал тұрғысынан да қауіпті.</w:t>
        <w:br/>
        <w:t>Әрбірірі шенеунікайналасына «өзінің» адамдарын,әсіресе өз</w:t>
        <w:br/>
        <w:t>ағайынынан, болмаса өз жүзінен туыстарын топтастырады.</w:t>
        <w:br/>
        <w:t>Ол кімге сөзсіз сенім артса соған адал болады. Ал қазақ тілі</w:t>
        <w:br/>
        <w:t>үш жүздің барлығына бірдей тиесілі, бұл - өзіндік сенім</w:t>
        <w:br/>
        <w:t>шарты. Өкініштісі іскерлік сапа екінші, тіпті оныншы</w:t>
        <w:br/>
        <w:t>орынға түсіп кетеді. Кеңестік кезеңде кадрлық саясат КОКП</w:t>
        <w:br/>
        <w:t>ОК және Қазақстан секторы тарапынан қатаң бақылауда</w:t>
        <w:br/>
        <w:t>болды. Менің ойымша қазіргі таңда ескі тәжірибені ескеру</w:t>
        <w:br/>
        <w:t>ұмытылып бара жатқан сияқты.</w:t>
        <w:br/>
        <w:t>- Мүмкін, Қазақстандағы орыстарды өзініне «төртінші</w:t>
        <w:br/>
        <w:t>жүз» деп атау керекзнығар. Билік мықния болу) үшін, олармен</w:t>
        <w:br/>
        <w:t>де бөлісу керек сияқты...</w:t>
        <w:br/>
        <w:t>Қазақтар? Әлде қазақстандықтар? (сұхбат) 85</w:t>
        <w:br/>
        <w:t>Дегенмен, өмір - көп қырлы, қиқыметі мол дүние.</w:t>
        <w:br/>
        <w:t>Әрқашан әділ және мінсіз заңмен жазылып қойылмаған.</w:t>
        <w:br/>
        <w:t>Шын мәнінде қазақ ұлтшылдары мен көптеген орыс</w:t>
        <w:br/>
        <w:t>ұйымдары саяси салада бір-бірімен ұдайы бақталасады.</w:t>
        <w:br/>
        <w:t>Өйткені, ұлттық мәселе бұл - саясаттың пәні. Менің</w:t>
        <w:br/>
        <w:t>ғалым ретіндегі міндетім - партия мен саясаттан тыс болу.</w:t>
        <w:br/>
        <w:t>Сондықтан, мемлекеттің өзі де өзгеше бір партия. Ия, бұл</w:t>
        <w:br/>
        <w:t>«партия» маған жалақы төлейді. Егер де мен «не қалайсыз?»</w:t>
        <w:br/>
        <w:t>деген қағидамен жұмыс жасайтын болсам, онда менің</w:t>
        <w:br/>
        <w:t>зерттеген жұмысымның көк тиындық құны болмайды.</w:t>
        <w:br/>
        <w:t>Мемлекет - «ақылды партия» ретінде мұны жақсы</w:t>
        <w:br/>
        <w:t>түсінеді. Осы қырынан Қазақстан Республикасы Кеңестік</w:t>
        <w:br/>
        <w:t>Социалистік Республикалар Одағынан ерекшеленеді.</w:t>
        <w:br/>
        <w:t>Қайталап айтамын, менің ғалым ретіндегі құндылығым</w:t>
        <w:br/>
        <w:t>- нақты жағдайға обьективті түрде талдау жасау. Қазіргі</w:t>
        <w:br/>
        <w:t>қоғамның, ғалымдардың, сарапшылардың, журналистердің</w:t>
        <w:br/>
        <w:t>осал тұсы неде? Партиялық түсінікте. Міне, сіз партиялық</w:t>
        <w:br/>
        <w:t>журналистке тән қате жібересіз. Бірақ сізді қуантатыным:</w:t>
        <w:br/>
        <w:t>сіз жалғыз емессіз. Кейде мынандай жағдайлар орын алады.</w:t>
        <w:br/>
        <w:t>Ғылыми конференцияларға қатысып қандайда болмасын бір</w:t>
        <w:br/>
        <w:t>мәселеге өз ойымды айтамын. Содан кейін маған «Сонымен</w:t>
        <w:br/>
        <w:t>сіз кім жағындасыз?» - деп сұрақ қояды.</w:t>
        <w:br/>
        <w:t>- Сіз не ден жауап қайтарасыз?</w:t>
        <w:br/>
        <w:t>- Мен жай ғана күлемін де, оларға айтыс пен тартыстың</w:t>
        <w:br/>
        <w:t>үстінде тұрамын деймін. Бұл - менің берік ұстанымым.</w:t>
        <w:br/>
        <w:t>Дениндік мұра бізді жеңімізден ұстап, болашаққа қоя</w:t>
        <w:br/>
        <w:t>бермейді. Сізді «Партиялық ұйым мен партиялық әдебиет»</w:t>
        <w:br/>
        <w:t>жібермейді. Шәкәрімнің өлімі, Шолоховтың трагедиясы</w:t>
        <w:br/>
        <w:t>және Фадеевтың өзін-өзін өлтіруі - барлығы осыдан шығады.</w:t>
        <w:br/>
        <w:t>Ал мен маркстік-лениндік философияны оқып</w:t>
      </w:r>
    </w:p>
    <w:p>
      <w:r>
        <w:t>үйрендім, сіз қалай ойлайсыз, оның барлығы із-түссіз</w:t>
        <w:br/>
        <w:t>жоғалып кетуі мүмкін бе? Ленин ғалым-философтар</w:t>
        <w:br/>
        <w:t>Қазақтар? Әлде қазақстандықтар? (сұхбат) 89</w:t>
        <w:br/>
        <w:t>жазбайды. Олар тек көшін кетеді, не ...қазақ тілін оқымайды.</w:t>
        <w:br/>
        <w:t>Сіз ғальім ретінде осы. феноменді түсіндіре аласыз ба?</w:t>
        <w:br/>
        <w:t>- Онда ашығын айтайық. Мен бұл туралы көп ойландым.</w:t>
        <w:br/>
        <w:t>Кейде орыс таныстарым мен достарымнан олардың селқос</w:t>
        <w:br/>
        <w:t>«қарсылығының» себебін сұрасам, олар: «Маған қазақ тілі не</w:t>
        <w:br/>
        <w:t>керек, сіздер, өздеріңіз, қазақтар орыс тілінде сөйлейсіздер</w:t>
        <w:br/>
        <w:t>ғой?» - деп жауап қайырады. Бұдан шығатын қорытынды:</w:t>
        <w:br/>
        <w:t>қазақ тіліне бәрінен бұрын, біз, қазақтар өзіміз көшуіміз</w:t>
        <w:br/>
        <w:t>керек. Ауылдықтар, қалалықтар, Қазақстанда туылғандар</w:t>
        <w:br/>
        <w:t>немесе шетелден келгені маңызды емес. Сонымен бірге орыс</w:t>
        <w:br/>
        <w:t>тілді қазақтарды қазақ тілді БАҚ өкілдерінің кейде кемсітуі</w:t>
        <w:br/>
        <w:t>және намысына тиюі орыналады,бұл әринеорынсыз. Оларды</w:t>
        <w:br/>
        <w:t>кеңестік орыстандыру саясатынының құрбаны деп түсіну</w:t>
        <w:br/>
        <w:t>керек.Империялық саясаттың желісі-мәдениэкспансионизм.</w:t>
        <w:br/>
        <w:t>Орыстар көшпелі халықтың мәдениеті мен салт-дәстүрін</w:t>
        <w:br/>
        <w:t>ығыстырып шығару арқылы өз тілі мен мәдениетін барынша,</w:t>
        <w:br/>
        <w:t>шамасы жеткенше алға жылжытты. Олар Даланы өздерінің</w:t>
        <w:br/>
        <w:t>мәденипровинциясына айналдырмақболды жәнеайналдырды</w:t>
        <w:br/>
        <w:t>да. Қазақстандық орыстарда күшті империялық сана басым.</w:t>
        <w:br/>
        <w:t>Ал бұл жар жағасында тұрғандай, яғни инерциялық сфера.</w:t>
        <w:br/>
        <w:t>Екі онжылдық барысында сананы өзгерту мүмкін емес. Кеңес</w:t>
        <w:br/>
        <w:t>Одағы олар үшін үлкен Ресей сияқты болды. Олар қалаған</w:t>
        <w:br/>
        <w:t>жерлерінде өмір сүрді. Оларға еңді ескі «ойын ережесіне»</w:t>
        <w:br/>
        <w:t>қайта оралудың болмайтынын түсіну керек. Ал жаңа</w:t>
        <w:br/>
        <w:t>жағдайда олар моральдық және психологиялық тұрғыдан да</w:t>
        <w:br/>
        <w:t>дайын емес. ...Балтық елдеріне қатысты жағдайды түсіндіргім</w:t>
        <w:br/>
        <w:t>келеді. Олар 1940 жылдан 1991 жылға дейінгі аралықты өз</w:t>
        <w:br/>
        <w:t>елдерін отарлау кезеңі деп қарастырады. Бүгінгі мемлекеттер</w:t>
        <w:br/>
        <w:t>- Сталин мен Гитлердің қыспағында болған тәуелсіз балтық</w:t>
        <w:br/>
        <w:t>жағалауы елдерінің мұрагерлері. Бұл жерге осы жарты ғасыр</w:t>
        <w:br/>
        <w:t>бойында келгендер -басқыншылар немесе олардың балалары</w:t>
        <w:br/>
        <w:t>мен немерелері. Сонда, олар - ол елдің азаматтары болмай</w:t>
        <w:br/>
        <w:t>шығады. Ал Қазақстанда тарих басқаша өрбіді...</w:t>
        <w:br/>
        <w:t>100 Философиялық сұхбат мүйісі</w:t>
        <w:br/>
        <w:t>көретініміз, оның өзіндікерекше даралығы. Расында, көп мәселенің 1</w:t>
        <w:br/>
        <w:t>тамыры, оның өзі айтқандай «партиялық санада» жатыр, яғни</w:t>
        <w:br/>
        <w:t>адамның бойындағы жеке құндылығы мен идеологиялық сенімі</w:t>
        <w:br/>
        <w:t>әрқашан тиімді және дұрыс шешім шығаруға кедергі келтіретіні</w:t>
        <w:br/>
        <w:t>анық.</w:t>
        <w:br/>
        <w:t>Эмоцияға берілуге болмайды</w:t>
        <w:br/>
        <w:t>Рүстем Қадыржанов ұлт сөзінің ұғымында екі тәсілді ерекше</w:t>
        <w:br/>
        <w:t>атап көрсетеді. Біреулер елімізде тек бірақ ұлт болу керек, ол</w:t>
        <w:br/>
        <w:t>- қазақтар, қалғандары тек диаспора дейді. Ал біреулер - жоқ,</w:t>
        <w:br/>
        <w:t>қазақтар мен орыстар, ұйғырлар мен өзбектер, украиндар мен</w:t>
        <w:br/>
        <w:t>беларустар, бәріміз - қазақстандық ұлтпыз, біртұтас халықпыз</w:t>
        <w:br/>
        <w:t>дейді. Маған ұнағаны, тақырып адамды соншалықты көңіл-күймен</w:t>
        <w:br/>
        <w:t>баурап алса да, ғалым өзінің рецептісін беруге асықпайды. Сонымен</w:t>
        <w:br/>
        <w:t>бірге «ұлт», «халық» сияқты түсініктер жуық арада ымыраға келе</w:t>
      </w:r>
    </w:p>
    <w:p>
      <w:r>
        <w:t>қоятын тақырып емес екені бәрімізге белгілі.</w:t>
        <w:br/>
        <w:t>Рүстем Қазақбайұлымен толықтай келісемін, өйткені бізде</w:t>
        <w:br/>
        <w:t>терминологияда қателесу байқалады. Мысал келтірсем: «өзбектер</w:t>
        <w:br/>
        <w:t>оңтүстік кореялық технология бойынша машина шығарады»</w:t>
        <w:br/>
        <w:t>деп айтқанда, зауыт цехтарында тек этникалық өзбектер ғана</w:t>
        <w:br/>
        <w:t>жұмыс істейді дегенді білдірмесе керек. Болмаса, «қырғыздар</w:t>
        <w:br/>
        <w:t>жоғарғы Нарын сарқырамасында СЭС салады» дегенде де.</w:t>
        <w:br/>
        <w:t>Яғни, біз өзбектер мен қырғыздар туралы саяси ұлт ретінде</w:t>
        <w:br/>
        <w:t>айтамыз. Сонымен қатар біз осы мемлекеттерде өмір сүретін</w:t>
        <w:br/>
        <w:t>басқа этностардың мәдениетіне тіл тигізгіміз келмейді. Бұған</w:t>
        <w:br/>
        <w:t>«Маяк» радиосын қоса отырып, біздің еститініміз: «қазақтар</w:t>
        <w:br/>
        <w:t>заң қабылдады», «қазақтар ЭКСПО-2017 өткізуді конкурста</w:t>
        <w:br/>
        <w:t>жеңіп алды». Осындай сөз тіркестерін Қазақстанның барлық</w:t>
        <w:br/>
        <w:t>тұрғындары жеткілікті түрде салқын қандылықпен қабылдайды,</w:t>
        <w:br/>
        <w:t>сондай-ақ олар біз туралы, қазақстандықтар туралы айтып</w:t>
        <w:br/>
        <w:t>жатыр деп түсінеді. Бірақ, бұл көзқарас сырттай әрекет, ал</w:t>
        <w:br/>
        <w:t>102 Философиялық сұхбат мүйісі</w:t>
        <w:br/>
        <w:t>тұрғыда түсіндірілмеуі. Сөзсіз, кез-келген мәселені шешу ғылыми 1</w:t>
        <w:br/>
        <w:t>тәсілді талап етеді, бірақ ғылым да гомогендік құрылым болып</w:t>
        <w:br/>
        <w:t>табылмайды. Ұлттық құрылыс мәселесі, тек конструктивизм және</w:t>
        <w:br/>
        <w:t>примордиализм методологиясы шеңберінде ғана қарастырылады.</w:t>
        <w:br/>
        <w:t>Сонымен бірге әдіснаманың ішінде де түрлі бағыттар кездеседі.</w:t>
        <w:br/>
        <w:t>Жалпы бәріміз барлығына ыңғайлы болғанын қалаймыз.</w:t>
        <w:br/>
        <w:t>Өмірдің сапасы - бірінші жоспарда</w:t>
        <w:br/>
        <w:t>Сөзсіз, бірегейлікті қалыптастыру мәселесі өте маңызды,</w:t>
        <w:br/>
        <w:t>дегенмен, қазіргі кезде менің ойымша бірінші жоспарға Қазақстан</w:t>
        <w:br/>
        <w:t>азаматтарының өмір сапасын лайықты деңгейде қамтамасыз ету</w:t>
        <w:br/>
        <w:t>мәселесі шығады. Шындығында қолжетімді баспана, жұмыс және</w:t>
        <w:br/>
        <w:t>жалақы,сапалы тамақтанумендемалыс,сондай-ақ әрбір отбасында</w:t>
        <w:br/>
        <w:t>өзінің жекетиімді капиталжинақтау немесе жинаутүрінде «тұрақты</w:t>
        <w:br/>
        <w:t>қорын» құру. Жоғарғы жалақы алу үшін - жоғары білім болу керек.</w:t>
        <w:br/>
        <w:t>Денсаулық сақтау дегеніміз - диспансерлеу ғана емес, ақырына</w:t>
        <w:br/>
        <w:t>дейін емделу. Азаматтардың денсаулығын сақтаудың саналы</w:t>
        <w:br/>
        <w:t>және дұрыс жүйесі, ол - аурудың алдын алу. Еңбекке орналасу</w:t>
        <w:br/>
        <w:t>туралы мәселені мысалға алып, оны біздің тақырып шеңберінде</w:t>
        <w:br/>
        <w:t>қарастырайық. Қазіргі таңда кадрлық саясатқа көңіл толмаушылық</w:t>
        <w:br/>
        <w:t>байқалады, айтатындары: «барлық мемлекеттік қызметтің басқару</w:t>
        <w:br/>
        <w:t>орындарында қазақ ұлтының өкілдері отыр». Қордаланған жағдай</w:t>
        <w:br/>
        <w:t>тек этникалық саламен емес, тілмен де байланысты екенін түсіну</w:t>
        <w:br/>
        <w:t>керек. Біз көріп тұрғандай, елімізде мемлекеттік тілдің маңызы</w:t>
        <w:br/>
        <w:t>артып келеді. Осы сияқты өсу динамикасын көрсететін тіл әлемде</w:t>
        <w:br/>
        <w:t>аз шығар. Оны қолданудың аясы орасан зор жылдамдықпен</w:t>
        <w:br/>
        <w:t>артып келеді. Мемлекеттік қызметте істейтін адамдар мемлекеттік</w:t>
        <w:br/>
        <w:t>тілді білуге міндетті. Әрине, қандайда бір мемлекеттік мекемеде</w:t>
        <w:br/>
        <w:t>жас қызметкер әдейі орыс кемпірімен орыс тілінде сөйлесуден</w:t>
        <w:br/>
        <w:t>бас тартса, бұл - дұрыс емес. Бұл мемлекеттің солақай саясаты</w:t>
        <w:br/>
        <w:t>емес жас қызметкердің жеке басының мәдениетіне тікелей</w:t>
        <w:br/>
        <w:t>Қазақтар? Әлде қазақстандықтар? (сұхбат) 87</w:t>
        <w:br/>
        <w:t>бізді Шаханов пен оның серіктестері итермелеп жатыр.</w:t>
        <w:br/>
        <w:t>Қалайша, сіз, партияға кірмеген философ ретінде этнократия.</w:t>
        <w:br/>
        <w:t>-қазіргі Қазақстанның жағдайында тұйыққа алып баратыян</w:t>
      </w:r>
    </w:p>
    <w:p>
      <w:r>
        <w:t>жол екенін түсінбейсіз. Жарайды, біз «пролетарлық</w:t>
        <w:br/>
        <w:t>интернационализмды» артқа қалдырдық, бірақ қазіргі</w:t>
        <w:br/>
        <w:t>қарапайым интернационализм қазаққа қай жағынан ұнамай</w:t>
        <w:br/>
        <w:t>қалды? Қазіргі кезде елімізде 40 пайыз басқа ұлттаяң өкілдері</w:t>
        <w:br/>
        <w:t>тұрады. Егер біз оларды. жалпы. қазақстандық ұлтқұқығынан</w:t>
        <w:br/>
        <w:t>айырсақ, ондаҡүшті мемлекетқұртлямыз екіталай. Ия,бүгінгі</w:t>
        <w:br/>
        <w:t>таңда билік Шахановқа жол берді. Бармағын дұрыс істеген де</w:t>
        <w:br/>
        <w:t>янығар. Неге өз қолымен ұлт мүддесі үшін жана тиеккендерге</w:t>
        <w:br/>
        <w:t>кейіс білдіреді? Ал біз, орыстар, не істеуіміз керек?</w:t>
        <w:br/>
        <w:t>- Бұдан шығатын жол- қазақтандыру. «Қазақ партиясы»</w:t>
        <w:br/>
        <w:t>осылай деп есептейді. Яғни, мәдени түрде ассимиляциялану</w:t>
        <w:br/>
        <w:t>керек. Қазақ тілін үйреніп, қазақтың тарихын білу керек</w:t>
        <w:br/>
        <w:t>немесе өз еріктеріңізбен өздеріңізге қолайлы елге көшу</w:t>
        <w:br/>
        <w:t>керек. Сіздерді ешкім күштеп қуып шықпайды. Отанын</w:t>
        <w:br/>
        <w:t>сүйетін ұлтшылдар «қазақтандыру» қарқынына көңілдері</w:t>
        <w:br/>
        <w:t>толмайтындықтан қазақ тілін жеткілікті деңгейде</w:t>
        <w:br/>
        <w:t>қолдамағаны үшін билікті сынайды. Бірақ, мемлекет</w:t>
        <w:br/>
        <w:t>басшылары, бәрінен бұрын Президенттің өзі оларға қарсы.</w:t>
        <w:br/>
        <w:t>Дегенмен, еліміздің әрбір азаматы өз ана тілінде оқуға және</w:t>
        <w:br/>
        <w:t>өзінің төл мәдениетімен сусындауға құқылы. Ал қазақ тілін</w:t>
        <w:br/>
        <w:t>оқу «стахановшылар» тәрізді әдіспен жүзеге асырылмауы</w:t>
        <w:br/>
        <w:t>керек. Президент 2020 жылға дейін 95 пайыз еліміздің</w:t>
        <w:br/>
        <w:t>тұрғындары қазақ тілінде сөйлеуге міндетті деп көрсетті.</w:t>
        <w:br/>
        <w:t>Себебі, бұдан бұрынғы қазақ тілін дамыту бойынша</w:t>
        <w:br/>
        <w:t>бағдарламалар орындалмады. Қазіргі кезде ешкімнің</w:t>
        <w:br/>
        <w:t>есінде жоқ шығар, ең алғашқы қазақ тіліне көшу бойынша</w:t>
        <w:br/>
        <w:t>бағдарлама кеңестік билік кезінде 1990 жылы қолға алынған.</w:t>
        <w:br/>
        <w:t>Осы бағдарламаға орай Солтүстік Қазақстан облысы 1995</w:t>
        <w:br/>
        <w:t>жылы қазақ тіліне көшу керек болатын. Бірақ, іске аспады.</w:t>
        <w:br/>
        <w:t>Оқулықтар, білікті мұғалімдер жетіспеді. Бір жағынан</w:t>
        <w:br/>
        <w:t>Сыңаржақты түсініктердің күйреуі (түсініктеме) 103</w:t>
        <w:br/>
        <w:t>байланысты. Жұмыс беруші тең дәрежеде ұлтына қарамай екі</w:t>
        <w:br/>
        <w:t>тілділерге ықылас танытады, ал егер ол - үштілді болса сұраныс</w:t>
        <w:br/>
        <w:t>жоғары. Клиенттермен жұмыс істесең - ізетті бол, оларға ұнай</w:t>
        <w:br/>
        <w:t>біл және олардың тілінде тура және ауыспалы мағынада айта біл.</w:t>
        <w:br/>
        <w:t>Тіл - іскерлік ортада бірінші кезекте тұратын құзірет. Меніңше,</w:t>
        <w:br/>
        <w:t>бұл мәселені соншалықты артық драмалаудың қажеті шамалы</w:t>
        <w:br/>
        <w:t>деп ойлаймын. Дегенмен қырық-елу шамасындағы адамдар жас</w:t>
        <w:br/>
        <w:t>шағында әр түрлі себептермен қазақ тілін игермеген. Қазіргі кезде</w:t>
        <w:br/>
        <w:t>оларға партаға отырып, қазақ тілін оқу оңайға соқпайды. Оған</w:t>
        <w:br/>
        <w:t>күш те, уақыт та жете бермейді. Өмір сүру сарыны өзгерді. Қазір</w:t>
        <w:br/>
        <w:t>ешкім «Служебный роман» фильміндегідей жұмысқа барғанда «ол</w:t>
        <w:br/>
        <w:t>мені төбесіне көтереді» деген оймен жұмыс істемейді. Тоғыздан</w:t>
        <w:br/>
        <w:t>онға дейін «тамаша роза» мен «тартымды югославиялық етікті»</w:t>
        <w:br/>
        <w:t>талқыламайды. Ары қарай Высоцкий әніндегідей «Үйге келсең -</w:t>
        <w:br/>
        <w:t>сол жерде отырасың» сияқты емес. Тек кешкі тамақпен, тазалау,</w:t>
        <w:br/>
        <w:t>шеге қағумен бірге баланың сабағын орындаумен айналысасың.</w:t>
        <w:br/>
        <w:t>Бірақ, мен, бұл мәселе уақыт өте келе өздігінен шешіледі деп</w:t>
        <w:br/>
        <w:t>ойлаймын. Осыған байланысты қазіргі таңда мектептер мен</w:t>
        <w:br/>
        <w:t>балабақшаларда қазақ тілі оқытылатынына мемлекеттің және</w:t>
        <w:br/>
        <w:t>қоғамның қырағы назарын аударғым келеді. Мұнда, біраз мәселені</w:t>
        <w:br/>
        <w:t>күрделендіріп жіберген сияқтымын. Сондықтан біз әлі талай</w:t>
        <w:br/>
        <w:t>қазақша, орысша нашар сөйлейтін ұрпақ өкілдеріне ораламыз.</w:t>
        <w:br/>
        <w:t>Өйткені тоқсаныншы жылдары қазақ тілін оқытудың методикасы</w:t>
        <w:br/>
        <w:t>болмады, ал әдеби орыс тілін игерудің сағаттар саны жедел</w:t>
        <w:br/>
        <w:t>қысқарды. Барлығын бастан өткеру керек, еліміздің тағдыры үшін</w:t>
        <w:br/>
        <w:t>лайықты жауапкершілікпен өткеруге тиістіміз. Қазіргі кезде бізде</w:t>
        <w:br/>
        <w:t>«байқұс» қазақ тілінің тағдыры үшін көптеген қамқорлықтар бар.</w:t>
      </w:r>
    </w:p>
    <w:p>
      <w:r>
        <w:t>Үкіметке өтініш-тілектер жазылып жатыр, шуылдаған жиындар</w:t>
        <w:br/>
        <w:t>ұйымдастырылады. Міне, осы энергиялар бейбіт мақсатқа</w:t>
        <w:br/>
        <w:t>бағытталса ғой. Көптеген пайдалы істер тындырған болар</w:t>
        <w:br/>
        <w:t>едік. Мәселен, балалардың ойын барысында оқитын көркем,</w:t>
        <w:br/>
        <w:t>әдемі оқулықтарын шығару, мультиктер, интернет ойындар</w:t>
        <w:br/>
        <w:t>96 Философиялық сұхбат мүйісі</w:t>
        <w:br/>
        <w:t>ғана емес және басқа ұлттың өкілдері де өмір сүретін болады. і</w:t>
        <w:br/>
        <w:t>Бірақ барлығы қай жағынан алып қарасаңызда қазақ тілін</w:t>
        <w:br/>
        <w:t>білетін болады. Әзірге біздің өмірімізде орыс тілі өз орнын</w:t>
        <w:br/>
        <w:t>нық алып тұр. Дегенмен болашақтағы қоғамда оған орын</w:t>
        <w:br/>
        <w:t>жоқ. Бәрінен бұрын жалпы қазақтар саны тұрақты өсіп</w:t>
        <w:br/>
        <w:t>келеді, ал орыстардың үлесі азайып барады. Осыған орай</w:t>
        <w:br/>
        <w:t>Ресейде орыс отандастарды қоныстандыру бағдарламасы</w:t>
        <w:br/>
        <w:t>жүріп жатқандықтан, орыс халқының қайтуы жалғаса береді.</w:t>
        <w:br/>
        <w:t>Қазақ халқы өзара орыс тілін білмейтін оралмандармен</w:t>
        <w:br/>
        <w:t>толығады. Бұған қоса қазақ отбасылары да көп балалы. Яғни,</w:t>
        <w:br/>
        <w:t>демографиялық өзгеріс қазақтардың пайдасына шешіледі.</w:t>
        <w:br/>
        <w:t>Кейбір зерттеуші ғалымдар бүгінгі күнгі жиырма бес пайыз</w:t>
        <w:br/>
        <w:t>орысхалқыныңкейін10пайызболатынынайтып жүр.Тарихи</w:t>
        <w:br/>
        <w:t>контексте бұл соншалықты алшақтау көзге түсетін көрініс</w:t>
        <w:br/>
        <w:t>емес. Бұл үрдістер қазіргі таңда тек біздің еліміздеғана жүріп</w:t>
        <w:br/>
        <w:t>жатыр, ал басқа бұрынғы КСРО «кеңестік социалистік»</w:t>
        <w:br/>
        <w:t>республикаларда тәжірибе жүзінде толықтай аяқталды</w:t>
        <w:br/>
        <w:t>(Балтық елдері, Өзбекстан, Тәжікстан, Түркменстан). Орыс</w:t>
        <w:br/>
        <w:t>халқы бұрынғы қоғамдық жағдаймен салыстырғанда қазірге</w:t>
        <w:br/>
        <w:t>кезде төменгі деңгейге дейін қысқарды. Ал Қазақстанда</w:t>
        <w:br/>
        <w:t>кеңестік кезеңде қазақтарды «ұлтсыздандыру» қатты жүрді.</w:t>
        <w:br/>
        <w:t>Сондай-ақ өз тіліне, тегіне және дәстүріне, тарихына оралу</w:t>
        <w:br/>
        <w:t>үрдісібаяу жүріп жатыр. Бірақ,бәрінен бұрын, ХХІғасырдың</w:t>
        <w:br/>
        <w:t>соңына қарай Қазақстан Республикасы кейбір ұлттық</w:t>
        <w:br/>
        <w:t>диаспоралармен бірге этникалық біртектес мемлекетке</w:t>
        <w:br/>
        <w:t>айналады. Қазақ емес этностарды ассимиляциялау күшпен</w:t>
        <w:br/>
        <w:t>емес, керісінше жұмсақ түрде жүргізілу керек. Сондықтан</w:t>
        <w:br/>
        <w:t>«түбегейлі өзгеріс» (Петр Столыпиннің атақты сөз тіркесі)</w:t>
        <w:br/>
        <w:t>тек Ресейге ғана емес, Қазақстан үшін де қажет емес. Осы</w:t>
        <w:br/>
        <w:t>сияқты үрдіс Шығыс Еуропада да жүріп жатыр. Польшаға</w:t>
        <w:br/>
        <w:t>қараңыз. Ол жақта Екінші дүниежүзілік соғысқа дейін</w:t>
        <w:br/>
        <w:t>поляктармен қатар немістер, еврейлер, батыстық украиндар</w:t>
        <w:br/>
        <w:t>мен беларустар өмір сүрді. Соғыстан кейін немістерді жер</w:t>
        <w:br/>
        <w:t>аударды, еврейлердің біразын ұлтшылдар атты, біразы</w:t>
        <w:br/>
        <w:t>Қазақтар? Әлде қазақстандықтар? (сұхбат) 95</w:t>
        <w:br/>
        <w:t>Ал содан кейін Америкаға оқуға кетті де, сонда қалды.</w:t>
        <w:br/>
        <w:t>Қазір оның қазақ тілі төмен деңгейде. Менің сұрақтарымды</w:t>
        <w:br/>
        <w:t>түсінеді, бірақ жауап бере алмайды. Міне, ұлтшылдар осы</w:t>
        <w:br/>
        <w:t>себепті қазақ тілінің әлеуметтік ортада басымдыққа ие</w:t>
        <w:br/>
        <w:t>болуын қалайды. Тілді үйренудің екі жолы бар, бәрінен</w:t>
        <w:br/>
        <w:t>бұрын неміс тілін оқығандар жақсы біледі. Немістерде</w:t>
        <w:br/>
        <w:t>бір-біріне жақын, бірақ, әр түрлі екі етістік бар. Біріншісі</w:t>
        <w:br/>
        <w:t>- вішШегеп (оқу, зерттеу, бір нәрсені оқу, қандайда бір</w:t>
        <w:br/>
        <w:t>университетте оқу) ал екіншісі - Іегпеп (оқу, жаттап алу,</w:t>
        <w:br/>
        <w:t>үйреніп алу). Қандай айырмашылық бар? Бірінші жағдайда,</w:t>
        <w:br/>
        <w:t>сіз мұғаліммен жұмыс істейсіз, сынақтар мен емтихандар</w:t>
        <w:br/>
        <w:t>тапсырасыз, мәтіндер аударасыз. Ал басқасында сіз тікелей</w:t>
        <w:br/>
        <w:t>қарым-қатынас жасайсыз. Неге екені белгісіз, ғалымдар бір</w:t>
      </w:r>
    </w:p>
    <w:p>
      <w:r>
        <w:t>феноменді зерттеумен айналыспаған, ол оралмандар мен</w:t>
        <w:br/>
        <w:t>қазақы ауыл тұрғындарына байланысты жағдай. Олар үлкен</w:t>
        <w:br/>
        <w:t>қалаға келеді де, ұсақ-түйек саудамен айналысады. Сатып</w:t>
        <w:br/>
        <w:t>алушылармен және өздерінің әріптестерімен жеңіл бизнес</w:t>
        <w:br/>
        <w:t>бойынша араласады. Жарты жылдан кейін, ары кетсе бір</w:t>
        <w:br/>
        <w:t>жылдан кейін олар орысша еркін сөйлей бастайды. Әлбетте,</w:t>
        <w:br/>
        <w:t>бұл Пушкин мен Чеховтың тілі емес, бірақ өздерінің орыс</w:t>
        <w:br/>
        <w:t>сатып алушыларымен аудармашысыз сөйлесу, «полиглот»</w:t>
        <w:br/>
        <w:t>тілі деуге болады. Әрине бұл қуанышты жағдай.</w:t>
        <w:br/>
        <w:t>Бізді қандай болашақ күтіп тұр</w:t>
        <w:br/>
        <w:t>- Қане онда, қорытынды жасайық. Өзіңіздің еліңізде</w:t>
        <w:br/>
        <w:t>жақын 10-20 жылда қандай этникалық саясат басым болады.</w:t>
        <w:br/>
        <w:t>деп ойлайсыз? «Американдық арман» деген тұрақты сөз</w:t>
        <w:br/>
        <w:t>тіркесі бар ғой. Ал қазақстандық арман қандай боллуы керек?</w:t>
        <w:br/>
        <w:t>- Армандау - бұл қиялға берілудің бір түрі. Ал мен</w:t>
        <w:br/>
        <w:t>ғалыммын.Тіпті болжам жасағанда да даусыз фактілерге мен</w:t>
        <w:br/>
        <w:t>толықтай белгілі тұжырымдарға жүгінгенді жөн санаймын.</w:t>
        <w:br/>
        <w:t>Қазақстанда тағы екі он жылдықтан кейін де тек қазақтар</w:t>
        <w:br/>
        <w:t>Қазақтар? Әлде қазақстандықтар? (сұхбат) 91</w:t>
        <w:br/>
        <w:t>неге «атын ауыстыру» дедіңіз? Менімше, атауын негізгі</w:t>
        <w:br/>
        <w:t>Заңмен сәйкестендіргісі келген болар. Біз сізбен оның «Біз,</w:t>
        <w:br/>
        <w:t>Қазақстан, халқымыз» деп басталатындығын жоғарыда</w:t>
        <w:br/>
        <w:t>айтқан болатынбыз. Сынға қатысты айтсақ. Ассамблеяны</w:t>
        <w:br/>
        <w:t>билікке өте жақын болғандықтан сынады. Тәуелсіздіктің</w:t>
        <w:br/>
        <w:t>алғашқы жылдары бұл өзін-өзі ақтаған, ал қазір бұл қағида</w:t>
        <w:br/>
        <w:t>күмән тудырады. ҚХА «Жоғарғы билікке» жалтақтаумен өте</w:t>
        <w:br/>
        <w:t>баяу және жасқанып әрекет етеді. Маловодный ауылындағы</w:t>
        <w:br/>
        <w:t>қазақтар мен шешендер арасындағы ұлтаралық шиеленісті</w:t>
        <w:br/>
        <w:t>алыңыз.Ісөзін-өзі соттауғадейінбарды.Тұрғындар жергілікті</w:t>
        <w:br/>
        <w:t>жемқор билікке сенбеді. Содан кейін екі жақ та барлық жерге</w:t>
        <w:br/>
        <w:t>барған және арызданған, бірақ тек Ассамблеяға бармаған.</w:t>
        <w:br/>
        <w:t>- Ассамблея басииясы - Ел нрезиденті деп сізге қарсылаяқ</w:t>
        <w:br/>
        <w:t>білдіруі мүмкін...</w:t>
        <w:br/>
        <w:t>- Біз Президенттің басқа да толып жатқан мемлекеттік</w:t>
        <w:br/>
        <w:t>шаруалары жетерлік екенін түсінеміз. Оларды шындығында</w:t>
        <w:br/>
        <w:t>ешкім сайламаған қызметкерлер басқарады. Оларды жай</w:t>
        <w:br/>
        <w:t>тағайындаған. Ал, жалпы, бастама төменнен басталу керек.</w:t>
        <w:br/>
        <w:t>Айтқандай, интернетте болған сол кикілжіңге орай: «Бізге</w:t>
        <w:br/>
        <w:t>еш көмегі жоқ Қазақстан халықтар Ассамблеясы неге</w:t>
        <w:br/>
        <w:t>керек?» - деген сияқты түрлі пікірлер шықты. Өйткені олар</w:t>
        <w:br/>
        <w:t>бұл жағдайдың алдын-алуы керек еді ғой. Маловодныйдағы</w:t>
        <w:br/>
        <w:t>қарсылық бір күннің, тіпті бір жылдың да жемісі емес. Бұл</w:t>
        <w:br/>
        <w:t>жердегі шиеленіс қордаланған мәселеден туындаған. Бірақ,</w:t>
        <w:br/>
        <w:t>мен сіздің дұрыс түсінгеніңізді қалаймын: Ассамблея қажет.</w:t>
        <w:br/>
        <w:t>Міндетті түрде! Тек өзгерген түрде. Біздің ел- көп этникалық</w:t>
        <w:br/>
        <w:t>қоғам. Яғни жалғыз емес, мұндай мемлекеттер әлемде көп.</w:t>
        <w:br/>
        <w:t>Осы сияқты елдердің тұрақтылық негізі - бірдей әлеуметтік</w:t>
        <w:br/>
        <w:t>саясат. Яғни, біркелкі этникалық өкілдік, билік органдарында</w:t>
        <w:br/>
        <w:t>және басқа әлеуметтік саладағы үлестіру. Ливандағыдай,</w:t>
        <w:br/>
        <w:t>президент, үкімет өкілі және парламент басшысы әр түрлі</w:t>
        <w:br/>
        <w:t>конфессиядан емес пе...</w:t>
      </w:r>
    </w:p>
    <w:p>
      <w:r>
        <w:t>Сыңаржақты түсініктердің күйреуі (түсініктеме) | 99</w:t>
        <w:br/>
        <w:t>бар. Біріншіден, елімізде «Нұрлы көш» бағдарламасының іске</w:t>
        <w:br/>
        <w:t>асырылу барысында жүздеген мың этникалық қазақтардың</w:t>
        <w:br/>
        <w:t>өздерінің тарихи отанына қайта оралуы. Екіншіден, этникалық</w:t>
        <w:br/>
        <w:t>қазақтардың көбеюі дәстүрлі түрде қазақ отбасында жоғарғы</w:t>
        <w:br/>
        <w:t>туу көрсеткішін береді, әсіресе ауылды жерлерде. Урбанизация -</w:t>
        <w:br/>
        <w:t>қазақ халқының табиғи өсу үрдісін азайтты, алайда қазіргі кезде</w:t>
        <w:br/>
        <w:t>қаланың өзінде де көп балалы отбасылар көбеюде. Мысалға</w:t>
        <w:br/>
        <w:t>менің көршімнің отбасында алты бала өсіп келеді. Шындығына</w:t>
        <w:br/>
        <w:t>келсек, отбасында балалардың көбеюі тек қазақ халқына ғана</w:t>
        <w:br/>
        <w:t>тән емес, сондай-ақ басқа да Қазақстанда өмір сүретін шығыстық</w:t>
        <w:br/>
        <w:t>этностардың отбасында да байқалады. Бұл соншалықты</w:t>
        <w:br/>
        <w:t>этникалық емес, керісінше әлеуметтік мәселе. Жұрт ертеңгі күні</w:t>
        <w:br/>
        <w:t>тек өздерінің балаларын асырай алатынына ғана сенімді емес,</w:t>
        <w:br/>
        <w:t>сондай-ақ олардың өздеріне лайықты жақсы өмірмен қамтамасыз</w:t>
        <w:br/>
        <w:t>ете алатынына да сенімді бола бастады. Сонымен қатар қазіргі</w:t>
        <w:br/>
        <w:t>кезде тәжірибе жүзінде ешкім еске алмайтын бір фактор бар. Ол</w:t>
        <w:br/>
        <w:t>- Ресей және Белоруссиямен біртұтас экономикалық кеңістіктің</w:t>
        <w:br/>
        <w:t>құрылуымен байланысты. Бұдан басқа, тәжірибе көрсеткендей</w:t>
        <w:br/>
        <w:t>ішкі еңбек миграциясының ағымы өсіп келеді. Бұл, әрине, менің</w:t>
        <w:br/>
        <w:t>ойымша бүгінгі күннің немесе ертеңгі күннің мәселесі емес,</w:t>
        <w:br/>
        <w:t>бірақ келешекте ұзақ мерзімді еңбек миграциясының үрдістері</w:t>
        <w:br/>
        <w:t>Қазақстанның этнодемографиялық бейнесіне әсер ететін болады.</w:t>
        <w:br/>
        <w:t>Сарапшылардың пі</w:t>
        <w:br/>
        <w:t>проценттік өзгерісіне әсер ететін факторлардың тізіміне басқа</w:t>
        <w:br/>
        <w:t>ұлттардың арасындағы «чемодандық көңіл-күй» кіреді, олардың</w:t>
        <w:br/>
        <w:t>көбі бір жағынан отандастарды Ресейге қайтаруды іске асыратын</w:t>
        <w:br/>
        <w:t>ресейлік бағдарламаларға иек артады. Дегенмен, бұл үрдістің</w:t>
        <w:br/>
        <w:t>өзіндік орны болар, бірақ, менімше бұл фактор Қазақстандағы</w:t>
        <w:br/>
        <w:t>басқа ұлттардың кеміп кетуіне айтарлықтай көлемде әсер етеді</w:t>
        <w:br/>
        <w:t>деп ойламаймын. Шындығында Рүстем Қадыржанов бұл жағдайға</w:t>
        <w:br/>
        <w:t>нше, біздің елдегі этностардың</w:t>
        <w:br/>
        <w:t>толықтай обьективті және шынайы түрде талдау жасаған.</w:t>
        <w:br/>
        <w:t>Талқыланған мәселеден Рүстем Қазақбайұлының көзқарасынан</w:t>
        <w:br/>
        <w:t>ге--------------------------Гееее--ееееекеек еке е кекке еее. еее. еее. еее еее кек ке е еекекекекекке еке еке кеке кеі</w:t>
        <w:br/>
        <w:t>Сыңаржақты түсініктердің күйреуі (түсініктеме) 105</w:t>
        <w:br/>
        <w:t>бірі жоққа шығаратын үрдістер. Менің ойымша, «жеті рет өлшеп,</w:t>
        <w:br/>
        <w:t>бір рет кес» деген мақал нақ біздің жағдайымызға айтылғандай.</w:t>
        <w:br/>
        <w:t>Қазақстан қоғамына, мемлекетке бар болғаны жиырма бір жыл.</w:t>
        <w:br/>
        <w:t>Уақыт - жетілудің көрінісі, жауапты және саналы шешімнің жемісі.</w:t>
        <w:br/>
        <w:t>Сонымен қатар біздің «барлық өміріміз әлі алда».</w:t>
        <w:br/>
        <w:t>М-----........ыаЕ</w:t>
        <w:br/>
        <w:t>ДІН ЖӘНЕ ӘЛЕМДІК МӘДЕНИЕТ</w:t>
        <w:br/>
        <w:t>Неліктен дінге байланысты жанжалдар жиі</w:t>
        <w:br/>
        <w:t>туындайды? Дін негіздерін оқушыларға оқыту керек</w:t>
        <w:br/>
        <w:t>пе? Православтық шіркеу айналасындағы жанжал</w:t>
        <w:br/>
        <w:t>неден? Осы және де басқа сұрақтарға Қазақстан</w:t>
      </w:r>
    </w:p>
    <w:p>
      <w:r>
        <w:t>Республикасы Білім және ғылым министрлігінің ЕК</w:t>
        <w:br/>
        <w:t>Философия, саясаттану және дінтану институтының</w:t>
        <w:br/>
        <w:t>бас ғылыми қызметкері, философия ғылымдарының</w:t>
        <w:br/>
        <w:t>докторы, профессор Анатолий Косиченко жауап береді.</w:t>
        <w:br/>
        <w:t>БІЗДІҢ ҚҰЖАТТАМА</w:t>
        <w:br/>
        <w:t>АНАТОЛИЙ ГРИГОРЬЕВИЧ</w:t>
        <w:br/>
        <w:t>КОСИЧЕНКО</w:t>
        <w:br/>
        <w:t>1947 жылдың 4 қарашасында</w:t>
        <w:br/>
        <w:t>Орша қаласында (Витебск облысы,</w:t>
        <w:br/>
        <w:t>Беларус КСР) дүниеге келген.</w:t>
        <w:br/>
        <w:t>С.М. Киров атындағы Қазақ</w:t>
        <w:br/>
        <w:t>университетін физик-теоретик</w:t>
        <w:br/>
        <w:t>мамандығы бойынша бітірген. Екі</w:t>
        <w:br/>
        <w:t>жыл мамандық бойынша жұмыс</w:t>
        <w:br/>
        <w:t>істеді, содан кейін Философия институтына кіші ғылыми қызметкер</w:t>
        <w:br/>
        <w:t>болып қабылданды. 1984 жылы философиядан «Пәндік іс-әрекет</w:t>
        <w:br/>
        <w:t>негізіндегі уақыт проблемасы» тақырыбында кандидаттық</w:t>
        <w:br/>
        <w:t>диссертация қорғады. 1992 жылы «Ғылыми шығармашылықтың</w:t>
        <w:br/>
        <w:t>логикалық-гносеологиялық және әлеуметтік-мәдени мәселесі»</w:t>
        <w:br/>
        <w:t>тақырыбында докторлық диссертация қорғады. 250 мақаланың,</w:t>
        <w:br/>
        <w:t>15 ұжымдық жинақтың авторы. Көптеген елдерде (Австрия,</w:t>
        <w:br/>
        <w:t>Германия, Үндістан, Польша, Ресей, Франция және т. 6) ғылыми</w:t>
        <w:br/>
        <w:t>конференцияларға қатысқан. Қазақстан Республикасының Білім</w:t>
        <w:br/>
        <w:t>және ғылым министрінің «Құрмет белгісімен», «Ғылымда жасаған</w:t>
        <w:br/>
        <w:t>ерен еңбегі үшін» төс белгісімен марапатталған. «Қазақстан</w:t>
        <w:br/>
        <w:t>Республикасы Тәуелсіздігінің» 20 жылдық мерейтойына арналған</w:t>
        <w:br/>
        <w:t>мерейтойлық медальмен марапатталған.</w:t>
        <w:br/>
        <w:t>іиипишиимылыпииимылышиылылыпыииынаинилылыпииимыпнимылыпыпыилыпнимылыпыпиииыпцимылыпыпыиныпиимылыпыпыыныпыимылыпыпиыныпиинылыпыпиыныпыинылышы сі</w:t>
        <w:br/>
        <w:t>104 Философиялық сұхбат мүйісі</w:t>
        <w:br/>
        <w:t>құрастыру т. 6. Ақырында көршінің баласының өзін қазақ тіліне 1</w:t>
        <w:br/>
        <w:t>үйретуге болар еді. Өкінішке орай, көптеген қайраткерлерге тек</w:t>
        <w:br/>
        <w:t>жиындарда ғана төбе көрсету жеңіл әрі оңайырақ. Тым болмаса</w:t>
        <w:br/>
        <w:t>алға жылжушылық пен қайырымдылықтың үлгісі болар еді.</w:t>
        <w:br/>
        <w:t>Менің ескі досым, әдеби қазақ тілін еркін меңгерген және оны</w:t>
        <w:br/>
        <w:t>өзінің отандастарын үйретуге талпынатын Анар Фазылжанованы</w:t>
        <w:br/>
        <w:t>әрқашан мақтан тұтамын. Осы үшін ол барлық мүмкіндіктерді</w:t>
        <w:br/>
        <w:t>қолданады.</w:t>
        <w:br/>
        <w:t>Рүстем Қазақбайұлы не туралы айтса да, жалпы бұған жоғарғы</w:t>
        <w:br/>
        <w:t>деңгейдегі әдептілік пен шыдамдылық қажет. Міне, сондықтан</w:t>
        <w:br/>
        <w:t>«қызу» тақырыптарды талқылаудан қорқудың қажеті жоқ. Сонда</w:t>
        <w:br/>
        <w:t>ғана сыңаржақ түсініктер қирап, күлі көкке ұшады.</w:t>
        <w:br/>
        <w:t>Жиырма жыл - тым қысқа мерзім</w:t>
        <w:br/>
        <w:t>Тағы бір сәт, Қазақстандағы ұлттық құрылыс мәселесі</w:t>
        <w:br/>
        <w:t>бойынша пікірталас барысында әлемдік тәжірибеге сілтеме</w:t>
        <w:br/>
        <w:t>жасау жиі кездеседі. «Міне, Америкада бұлай», «а еуропалық</w:t>
        <w:br/>
        <w:t>елдер», «былайша айтқанда Ресейде де солай» деген сияқты.</w:t>
      </w:r>
    </w:p>
    <w:p>
      <w:r>
        <w:t>Ешқандай салыстыру мақсатқа сәйкес келмейді деп ойлаймын.</w:t>
        <w:br/>
        <w:t>Ресейлік ұлттық саясатқа қатысты айтар болсақ, ол эталон болып</w:t>
        <w:br/>
        <w:t>табылмайды, ал қолданыста жүргендер әрқашан нақты бола</w:t>
        <w:br/>
        <w:t>бермейді. Ресей де солай жасады деп қайталау - дұрыс емес.</w:t>
        <w:br/>
        <w:t>Онымен қоса батыс елдерінде өздерінің титулды этностарын</w:t>
        <w:br/>
        <w:t>қалыптастырды, ал ақырында саяси ұлттары мүлдем басқа болып</w:t>
        <w:br/>
        <w:t>шықты. Өмір ағысы соншалықты тез аққан жоқ, ал жеке адам</w:t>
        <w:br/>
        <w:t>өмірінің құндылығы да ұлы емес, дегенмен әлем сондай кішкентай</w:t>
        <w:br/>
        <w:t>болған жоқ. Қазақстан барлық кезеңді мүлдем басқа ақиқатпен</w:t>
        <w:br/>
        <w:t>өткерді. Жаһандану, этникалық және діни ренесанс үрдістері,</w:t>
        <w:br/>
        <w:t>саяси ұлтты құрау, әлеуметтік-экономикалық модернизация және</w:t>
        <w:br/>
        <w:t>тағы басқа да «...циилар». Осының барлығымен біз бір мезетте</w:t>
        <w:br/>
        <w:t>кездесіп жатырмыз. Ал бұл қарама-қайшылық және көбінесе бірін-</w:t>
        <w:br/>
        <w:t>116 Философиялық сұхбат мүйісі</w:t>
        <w:br/>
        <w:t>құрмет - бұл әлбетте Ресейде орын алған. Бірақ бұдан |</w:t>
        <w:br/>
        <w:t>жеткіліксіз, керағарлық туындады. Ресей қоғамының</w:t>
        <w:br/>
        <w:t>антиклерикалық бөлігінде қарама-қайшылық пайда болды.</w:t>
        <w:br/>
        <w:t>- Алтарыьда билеген жүрген қыздар төңірегіндегі</w:t>
        <w:br/>
        <w:t>пікірсайысты. алайықшы. Менің ойымша, тиіркеу айламен</w:t>
        <w:br/>
        <w:t>құрылған тпорға түсіп қалған тәрізді. Елдегі ешқандай оқиға</w:t>
        <w:br/>
        <w:t>осындай қызығушылық танытпағантшяғар...</w:t>
        <w:br/>
        <w:t>- Әрине, шіркеу бұл мәселеге мүлдем жауап қайтармаса</w:t>
        <w:br/>
        <w:t>болмайтын еді. Бірақ, олардың қорлаушылық сипаттағы</w:t>
        <w:br/>
        <w:t>қылықтарына байланысты бір ғана ресми түрдегі өтініші</w:t>
        <w:br/>
        <w:t>жеткілікті болар еді. Басқалары құқықтық шеңберде болды,</w:t>
        <w:br/>
        <w:t>бұдан не шықты? Ақымақ үш бойжеткеннен батыр жасады.</w:t>
        <w:br/>
        <w:t>Шіркеу пікірталасқа араласып, түрлі көзқарастар туындады.</w:t>
        <w:br/>
        <w:t>Қыздардың биінің сыртында шіркеу мен ресейдің дұшпан-</w:t>
        <w:br/>
        <w:t>дары тұр - бұл сөзсіз. Сондықтан, тағы да қайталаймын</w:t>
        <w:br/>
        <w:t>шіркеу қорлаушылыққа төзе алмады, бірақ шіркеуге саяси</w:t>
        <w:br/>
        <w:t>мәселедеәлі де«жұмысо»істеуі керек. Қазір қыздарды кешіруді</w:t>
        <w:br/>
        <w:t>шіркеуден талап етіп жатыр. Бірақ олар қателіктерін түсінген</w:t>
        <w:br/>
        <w:t>жоқ. Кешірім сұрамағанды қалай кешіруге болады?</w:t>
        <w:br/>
        <w:t>Шындық қайда?</w:t>
        <w:br/>
        <w:t>- Сұрақты кеңірек қояйық. Бұл, егер де қыздарға балалық</w:t>
        <w:br/>
        <w:t>шағында кейбір аняндықтая құлақтарына құйғанда әйгілі</w:t>
        <w:br/>
        <w:t>«концертке» байланысты болған жағдай мүмкін болмаста еді?</w:t>
        <w:br/>
        <w:t>Ресейде, Қазақстанда да бұл мәселе, мектепте православия</w:t>
        <w:br/>
        <w:t>негіздерін, сондай-ақ исламды, буддизмді де оқыта) жөнінде</w:t>
        <w:br/>
        <w:t>пікірталас тудырған. Ал, егерде оқытатын болса, онда</w:t>
        <w:br/>
        <w:t>нешінші сыныптан бастау керек? Сабақпая мұғалім бе, әлде</w:t>
        <w:br/>
        <w:t>шіркеу қызметкері оқытля тишіс не? Мұның бәрі оңайлнешіле</w:t>
        <w:br/>
        <w:t>салатын проблема емес.</w:t>
        <w:br/>
        <w:t>110 Философиялық сұхбат мүйісі</w:t>
        <w:br/>
        <w:t>Әр мұсылман әйел өзіне не ұнайды соны кисін - ол өз еркі. |</w:t>
        <w:br/>
        <w:t>Менің ойямша, Николя Саркози мұсылман қоғамының басым</w:t>
        <w:br/>
        <w:t>даусын ескермегендігінен көп нәрседен ұтлялды.</w:t>
        <w:br/>
        <w:t>- Саркози әуел баста өзін әбден есті және ұғымды шешім</w:t>
        <w:br/>
        <w:t>қабылдайтын саясаткер ретінде көрсетті. Ішкі істер министрі</w:t>
      </w:r>
    </w:p>
    <w:p>
      <w:r>
        <w:t>бола жүріп ол Франциядағы мұсылман ұйымдарының</w:t>
        <w:br/>
        <w:t>одағын құрды. Осындай беделді ұйымның дауысына бүкіл</w:t>
        <w:br/>
        <w:t>Франция, сонымен қатар саяси зиялы қауымдар да құлақ</w:t>
        <w:br/>
        <w:t>асты. Бірақ содан кейін Франциядағы мұсылмандардың</w:t>
        <w:br/>
        <w:t>мәдени және саяси жүйесіне байланысты керағар жағдайлар</w:t>
        <w:br/>
        <w:t>үдей бастады. Мұсылман әйелдері өздерінің қоғамдық</w:t>
        <w:br/>
        <w:t>жерлерде хиджабпен жүріп тұру құқықтарын қатты талап</w:t>
        <w:br/>
        <w:t>етті. Өздерінің қалауы ма, әлде күйеулерінің бе, әлде</w:t>
        <w:br/>
        <w:t>қоғамның тәртібі бойынша ма маңызды емес. Ал Франция-</w:t>
        <w:br/>
        <w:t>ның зайырлы қоғамы, мұны әйелдердің ар-намысын кемсіту</w:t>
        <w:br/>
        <w:t>деп түсініп қалды. Менің ойымша, бұл дегеніміз әйелдер</w:t>
        <w:br/>
        <w:t>құқығы мен еркіндігін абстракті түсіну. Алайда, француз</w:t>
        <w:br/>
        <w:t>заң шығарушылары міндетті түрде қоғамдық орындарда</w:t>
        <w:br/>
        <w:t>хиджаб киіп жүруге тыйым салуды жөн деп білді.</w:t>
        <w:br/>
        <w:t>- Беті қайтпайтын феминизм тағы да бір рет өзінің</w:t>
        <w:br/>
        <w:t>бет әлпетін көрсетті, оньң сүйкімсіз екені байқалып қалды.</w:t>
        <w:br/>
        <w:t>Бірақ та қазіргі шияндыққа көз жүгіртейікші. Айталық,</w:t>
        <w:br/>
        <w:t>Тәжікстанда соңға уақытта ерекше бір лнартты неке</w:t>
        <w:br/>
        <w:t>танымал жайылян отыр. Күйеуі мен әйелі үш, бес, он</w:t>
        <w:br/>
        <w:t>жылға дейін бірге тұруға анарттасады. Бұл апарт мешіт.</w:t>
        <w:br/>
        <w:t>қабырғасында дәріптеледі. Кейбір араб елдерінде осындай ерлі-</w:t>
        <w:br/>
        <w:t>зайыптыяқарым-қатынастардың бұлтпүрі ерекшетпаралғаны.</w:t>
        <w:br/>
        <w:t>айтылып жатыр. Осындай некелерге рухани дінбасыларымен</w:t>
        <w:br/>
        <w:t>қатар,зайярлы өкімет басшылары дақарсы. Мүмкін осындай.</w:t>
        <w:br/>
        <w:t>жағдайларға байланыста отбасыляқ қатынасқа араласпау</w:t>
        <w:br/>
        <w:t>кҡерекаиыгар?</w:t>
        <w:br/>
        <w:t>Дін және әлемдік мәдениет (сұхбат) 117</w:t>
        <w:br/>
        <w:t>- Сіз маңызды мәселелерді қозғап отырсыз. Қазақстан</w:t>
        <w:br/>
        <w:t>және Ресей зайырлы елдер. Жалпы білім діни білімнен</w:t>
        <w:br/>
        <w:t>бөлектенген. Бірақ ең алдымен мынаны анықтауымыз керек:</w:t>
        <w:br/>
        <w:t>біз зайырлы дегенді қалай түсінеміз?</w:t>
        <w:br/>
        <w:t>Екі түсінік бар. Біреулері бойынша, мемлекет</w:t>
        <w:br/>
        <w:t>оқушыларды зайырлы бағдарламамен оқытуда, мұнда</w:t>
        <w:br/>
        <w:t>ешқандай дін оқытылмауы керек. Атеизмге ұқсас, толық</w:t>
        <w:br/>
        <w:t>зайырлылық. Әйтпесе, Інжілдің талабына бола, Дарвиннің</w:t>
        <w:br/>
        <w:t>теориясын өзгерту керек болады. Екінші жағынан, мектеп</w:t>
        <w:br/>
        <w:t>өміріне діннің терең енуін қалағандар. Бұл көзқарасқа</w:t>
        <w:br/>
        <w:t>сай, оқушыларға дінге байланысты рухани құндылықтар</w:t>
        <w:br/>
        <w:t>үйретілу керек. Бұл мәселедегі ақиқат қайда? Менің</w:t>
        <w:br/>
        <w:t>ойымша, ол әрқашан оның ортасында. Еуропада мысалға,</w:t>
        <w:br/>
        <w:t>мектептерде әлдеқашан дін негіздерін оқытады. Оқушылар</w:t>
        <w:br/>
        <w:t>католиктердің кім екенін және олардың протестанттардан</w:t>
        <w:br/>
        <w:t>айырмашылығын біледі. Қалаларда неліктен мешіттер мен</w:t>
        <w:br/>
        <w:t>мұнаралардың пайда болғанын түсіндіреді. Еуропада түрлі</w:t>
        <w:br/>
        <w:t>дінді оқып үйрену адамды төзімділікке үйретеді. Ресей өз</w:t>
        <w:br/>
        <w:t>жолымен кетті. Оларда төрт діннің - христиандық, ислам,</w:t>
        <w:br/>
        <w:t>буддизм және иудаизм негіздерін оқытады. Оқушылар</w:t>
        <w:br/>
        <w:t>мен олардың ата-аналары өздеріне қай бағыт жақын,</w:t>
        <w:br/>
        <w:t>соны таңдауға құқықтары бар. Қазіргі зайырлы бағытқа</w:t>
        <w:br/>
        <w:t>бейімделген ата-аналар мен балаларына зайырлы этиканы</w:t>
        <w:br/>
        <w:t>оқыту көзделген. Қазақстанда балаларды конфессионалдық</w:t>
        <w:br/>
        <w:t>белгісі бойынша бағып-қақпау үшін, осы уақытқа дейін</w:t>
        <w:br/>
        <w:t>барлық дінді оқып-үйрету негізге алынған еді.</w:t>
        <w:br/>
        <w:t>- Маған осы тәсіл әбден дұрысырақ сияқты...</w:t>
        <w:br/>
        <w:t>- Бұл оқыту процесінде әлі де болса «ақтаңдақтар» жетіп</w:t>
      </w:r>
    </w:p>
    <w:p>
      <w:r>
        <w:t>жатыр. Бірақ діни білімді үйрету керек, бұл менің өмірлік</w:t>
        <w:br/>
        <w:t>ұстанымым. Бұл терроризм мен экстремизмге қарсы жақсы</w:t>
        <w:br/>
        <w:t>ем болып табылады. Діни білімсіздік қайғылы зардаптарға</w:t>
        <w:br/>
        <w:t>122 Философиялық сұхбат мүйісі</w:t>
        <w:br/>
        <w:t>- Өкінішке орай, тек бұл ғана емес. Сондықтан, заң |</w:t>
        <w:br/>
        <w:t>жүйесін реформалау туралы мәселе көкейтесті болды.</w:t>
        <w:br/>
        <w:t>Биліктегілер заң негізіне қоғамға қарсы және мемлекетке</w:t>
        <w:br/>
        <w:t>қарсы кейбір діни қоғамдардан келетін импульстерді</w:t>
        <w:br/>
        <w:t>осы арқылы тоқтатуға мүмкіндік беретін практикалық</w:t>
        <w:br/>
        <w:t>механизмді құру керек болды. Бұдан бөлек, заңда өздерін</w:t>
        <w:br/>
        <w:t>мемлекеттарихында жақсы қырынан көрсете білген дәстүрлі</w:t>
        <w:br/>
        <w:t>діндерге басымдылық берілді...</w:t>
        <w:br/>
        <w:t>- Кейбір сарапшиялар, «дәстүрлі діндер» сөз тіркестері</w:t>
        <w:br/>
        <w:t>ғылыми емес және тіпті ғылымға қарсы деп санауда...</w:t>
        <w:br/>
        <w:t>- Бірақ ол біздің қолданысымызға берік еніп кетті! Менің</w:t>
        <w:br/>
        <w:t>ойымша, бұл ұғым ғылыми емес, бірақ кейбір қатынаста</w:t>
        <w:br/>
        <w:t>қабылдауға әбден болады. Жаңа діннің нашарлығынан</w:t>
        <w:br/>
        <w:t>емес, жай ғана олар республикамыздың әлеуметтік және</w:t>
        <w:br/>
        <w:t>қоғамдық өмірінде өздерін әлі жақсы көрсете білген жоқ.</w:t>
        <w:br/>
        <w:t>Міне, сондықтан бұл принцип заң жүйесінде осы тіркес</w:t>
        <w:br/>
        <w:t>көмегімен бекітілмеді. Қазір енді маңызды критерийлердің</w:t>
        <w:br/>
        <w:t>біріосыдінменбасқа дінніңізбасарларының саны. Бізбәріміз</w:t>
        <w:br/>
        <w:t>түсінеміз, исламның, православияның, католицизмнің,</w:t>
        <w:br/>
        <w:t>жаңа мекемелер мен қоғамдарға қарағанда жағдайлары</w:t>
        <w:br/>
        <w:t>мен мүмкіндіктері анағұрлым көбірек. Маған либеральды</w:t>
        <w:br/>
        <w:t>бағыттағы саясаткерлер мен саясаттанушылар, сөз еркіндігі,</w:t>
        <w:br/>
        <w:t>адамдардың дін ұстау және құқының абстрактылы көзқарас-</w:t>
        <w:br/>
        <w:t>та қарайтын принципіне, аза бойы қаза тұрады. Сонымен</w:t>
        <w:br/>
        <w:t>қатар, сарапшылар заң дінге сенушілерге дін тұту еркіндігін</w:t>
        <w:br/>
        <w:t>қамтамасыз етеді, ал биліктегілерге өздерінің ұлттық</w:t>
        <w:br/>
        <w:t>қауіпсіздік қызметін жүзеге асыруға мүмкіндік береді деп</w:t>
        <w:br/>
        <w:t>ойлайды. Мемлекетті, дінді еш себептен-себепсіз қыспаққа</w:t>
        <w:br/>
        <w:t>алатын монстр ретінде көрсету - бұл әділетсіздік болар еді.</w:t>
        <w:br/>
        <w:t>Дін және әлемдік мәдениет (сұхбат) 115</w:t>
        <w:br/>
        <w:t>фотошоптың ебедейсіз әрекеті, пәтер жөндеу, одан әрі сот,</w:t>
        <w:br/>
        <w:t>жоғарғы билікпен жақын және достық байланыстары -</w:t>
        <w:br/>
        <w:t>мұныңбарлығытшпебер түрде көрсетіледі, көпірте айтып және</w:t>
        <w:br/>
        <w:t>сенсация сияқты ұсынылады. Бұл жерде арандатушылық</w:t>
        <w:br/>
        <w:t>реңкі барлығы анық.</w:t>
        <w:br/>
        <w:t>- Олигархқа кешірілген нәрсе, монахқа лайяқты емес пе?</w:t>
        <w:br/>
        <w:t>- Соған ұқсас. Бірақ мәскеулік және күллі Ресей</w:t>
        <w:br/>
        <w:t>Патриархы Кирилл дүниежүзіндегі ең қуатты діни бірлес-</w:t>
        <w:br/>
        <w:t>тікті басқарады. Түрлі конфессия өкілдерімен кездескенде</w:t>
        <w:br/>
        <w:t>әр ұсақ-түйектің өзіндік мәні болады. Қымбат сағат</w:t>
        <w:br/>
        <w:t>сияқтының өзі де. Кирилл өзінің қоғамдағыправославияның</w:t>
        <w:br/>
        <w:t>әлемде алар орнын көрсетуде. Еңді оған қарапайым киіну</w:t>
        <w:br/>
        <w:t>керек пе? Бүгінде кедейлік ұтылыс ретінде қабылданады</w:t>
        <w:br/>
        <w:t>және де бұл тек сыртқы жағы. Зайырлы ресейлік мемлекет</w:t>
        <w:br/>
        <w:t>(барлық кезеңдерде) тек православияға сүйенеді деп</w:t>
        <w:br/>
        <w:t>Патриарх Кирилл дұрыс айтады. Ал Ресейді қиратқысы</w:t>
      </w:r>
    </w:p>
    <w:p>
      <w:r>
        <w:t>келгендер (ал ондай күштер өмірде бар, олар әлі де</w:t>
        <w:br/>
        <w:t>болса жеткілікті) православие шіркеуін аяғынан шалатын</w:t>
        <w:br/>
        <w:t>адамдар. Төленген пиар мен православияның жүйелік</w:t>
        <w:br/>
        <w:t>беделіне дақ түсіруді, обьективті сарапшы обьективті</w:t>
        <w:br/>
        <w:t>сынның қайда екенін айыра алады.</w:t>
        <w:br/>
        <w:t>Православие шіркеуі - Ресейді ыдыраудан сақтап тұрған</w:t>
        <w:br/>
        <w:t>байланыс бөлімі. Ресей БАҚ-да РПИХ-ді қатаң сынға алды.</w:t>
        <w:br/>
        <w:t>Шіркеу қатты сынға дайын емес еді, бірақ одан қорытынды</w:t>
        <w:br/>
        <w:t>шығарады. Сіз айтқандай кейін мұндайға «ұрынбауға»</w:t>
        <w:br/>
        <w:t>тырысады. Егер де шіркеу, дінге сенушілермен орындалатын</w:t>
        <w:br/>
        <w:t>ырым-салттарымен шіркеуден тыс шықпағанда, оған ешкім</w:t>
        <w:br/>
        <w:t>де тиіспейтін еді. Бірақ православия шіркеуі үндемей қала</w:t>
        <w:br/>
        <w:t>алмайды. Ол әлеуметтік және саяси проблемаларға жай</w:t>
        <w:br/>
        <w:t>қарай алмайды, ол қоғам алдында жүруге міндетті, ал</w:t>
        <w:br/>
        <w:t>саясатта, экономикада басқа заңдар бар. Шіркеуге деген</w:t>
        <w:br/>
        <w:t>118 Философиялық сұхбат мүйісі</w:t>
        <w:br/>
        <w:t>ұшыратады. Сонымен қатар, білім беру процесінде і</w:t>
        <w:br/>
        <w:t>атеистерге басымдылық беруге болмайды. Таңдау құқығы</w:t>
        <w:br/>
        <w:t>қайда? Демократия қайда? Осыдан шығатын қорытынды</w:t>
        <w:br/>
        <w:t>- дін негіздерін үйрету керек. Оқушылар мынаны түсіну</w:t>
        <w:br/>
        <w:t>керек: кез келген дін - бұл әлемдік мәдениеттің бір бөлігі.</w:t>
        <w:br/>
        <w:t>Осыдан шығатын қорытынды, мұндай сабақтардың ең басты</w:t>
        <w:br/>
        <w:t>ұстанымының бірі-мемлекеттің ұлттық қауіпсіздігі. Барлық</w:t>
        <w:br/>
        <w:t>қазақстандық балалар әлемдік дін негіздерін білуі тиіс.</w:t>
        <w:br/>
        <w:t>Сыныпта қашан арнайы курсты бастау керек деген талас</w:t>
        <w:br/>
        <w:t>туындайды? Төртінші сыныптан ба? Жетінші сыныптан ба?</w:t>
        <w:br/>
        <w:t>Мүмкін, оныншы сыныптан ба? Оныншысыныпта адам тұлға</w:t>
        <w:br/>
        <w:t>болып қалыптасады, бұл уақытта ер жетіп және бойжетіп</w:t>
        <w:br/>
        <w:t>келе жатқан жеткіншектерге жаңа білім үйрету кеш болады.</w:t>
        <w:br/>
        <w:t>Менің ойымша, мұндай білімді 4-5 сыныптан үйрету керек.</w:t>
        <w:br/>
        <w:t>- Сіздің белгілеп қойған ойыңызға қайтадан оралғым келіп.</w:t>
        <w:br/>
        <w:t>тұр. Адамдар дін тауралы көбірек білулері керек, тек діни</w:t>
        <w:br/>
        <w:t>уағыздардан ғана емес. Ия, храмға бару рухани тазартады.</w:t>
        <w:br/>
        <w:t>Бірақ біз қазір ақпараттық технология ғасырында өмір</w:t>
        <w:br/>
        <w:t>сүрудеміз. Қанана жерден өзгеше болса да, көңіл-күйді іскерлік</w:t>
        <w:br/>
        <w:t>ақпаратпен қатар атқару жаман емес. Менің ойымша,</w:t>
        <w:br/>
        <w:t>православия чиіркеуінің әлсіз жағы - бұл білімді тиарлық</w:t>
        <w:br/>
        <w:t>қызметтің болмазля. Сондықтан, долбарлап айта) ұят.</w:t>
        <w:br/>
        <w:t>Мысалы, Алматиядан алыс емес бір ауылда Софроний әке</w:t>
        <w:br/>
        <w:t>қызмет етеді. Тангажайын тағдыр иесі. Спецназдың бұрынғы.</w:t>
        <w:br/>
        <w:t>подполковнигі, еш. қатерге міз бақпаған, қызметтен кеткен</w:t>
        <w:br/>
        <w:t>соң руханиляққа бет бұрған. Храмның жанынан храмға</w:t>
        <w:br/>
        <w:t>келушілермен бірге ол қарттар үйі мен балалар үйін салады.</w:t>
        <w:br/>
        <w:t>Балалар мен қарттар бір-біріне қамқорлық жасап және</w:t>
        <w:br/>
        <w:t>сонымен қатар бір-бірін тәрбиелеуде. Бұл тәжірибеден,</w:t>
        <w:br/>
        <w:t>пайымдау мен ойланып, түсінуді көреміз. Елімізде қаншама</w:t>
        <w:br/>
        <w:t>тастанды. балалар, қаншама жалғызілікті қарттар бар.</w:t>
        <w:br/>
        <w:t>Тағы бір мысал. Түрген ауылындағы шіркеудің Александр</w:t>
        <w:br/>
        <w:t>114 Философиялық сұхбат мүйісі</w:t>
        <w:br/>
        <w:t>негіздерінүйрету аса маңызды, сөйтіп өзіндік сауатсыздықты і</w:t>
        <w:br/>
        <w:t>жоюды жүргізу керек. Бірақ одан да маңыздысы - сенімнің</w:t>
        <w:br/>
        <w:t>позитивтілігін көру маңыздырақ. Діннің күші неде? Діншіл</w:t>
      </w:r>
    </w:p>
    <w:p>
      <w:r>
        <w:t>адам Құдайға бағдар артады, ал бұл дегеніміз, оның өзінің де</w:t>
        <w:br/>
        <w:t>жақындай түсуі. Адамгершілік және рухани тұрғыдан өседі.</w:t>
        <w:br/>
        <w:t>Әлеуметтік топтар мен басқа да тұтас қоғамдар туралы да</w:t>
        <w:br/>
        <w:t>осыны айтуға болады.</w:t>
        <w:br/>
        <w:t>- Православие тауралы. сөйлесейік. Мүмкін, бұл да</w:t>
        <w:br/>
        <w:t>жақсы знығар, сіз кикілжіңді алястан, Алматыдан бақылап.</w:t>
        <w:br/>
        <w:t>тұрғандайсыз. Шынайылаяққа мүмкіндігіңіз көбірек. Ресейде</w:t>
        <w:br/>
        <w:t>орын алған жағдаят туралы. не айта аласыз? Мен соңая</w:t>
        <w:br/>
        <w:t>кезде мәскеулік және күллі Ресей Патриарх Кириллдің ізіне</w:t>
        <w:br/>
        <w:t>түсіп жүрген жанжал таураля айтып отырмын. Бұл жерде</w:t>
        <w:br/>
        <w:t>не басымырақ, дінге қарсы пиар ма, шіркеудің есептен</w:t>
        <w:br/>
        <w:t>жаңылистля ма?</w:t>
        <w:br/>
        <w:t>- Бұл жағдайды түсіндіретін бірнеше факторлар бар.</w:t>
        <w:br/>
        <w:t>Ресейдің 75% тұрғындары православия дінін ұстанады</w:t>
        <w:br/>
        <w:t>деп саналған. Бірақ зерттеушілер тереңірек қазбалағанда,</w:t>
        <w:br/>
        <w:t>шынайы шіркеуленгендіі мен кейбір ырымдардың</w:t>
        <w:br/>
        <w:t>орындауына қарап, олар бұл санды 10% қысқарту керек</w:t>
        <w:br/>
        <w:t>деген қорытындыға келді.</w:t>
        <w:br/>
        <w:t>Өзін діншілмін деп санайтын әрбір адам дін жолымен</w:t>
        <w:br/>
        <w:t>жүрмейді. Ал православтық дін басы Ресей қоғамынан</w:t>
        <w:br/>
        <w:t>рухани құндылықтардың жаппай іске асырылуын талап</w:t>
        <w:br/>
        <w:t>етуге болады деп осы уақытқа дейін ойлап келді. Бірақ бұл</w:t>
        <w:br/>
        <w:t>құндылықтар әлі де болса қоғамда тамыр жая қойған жоқ.</w:t>
        <w:br/>
        <w:t>Сондықтан да либералды, атеисті көңіл-күйге бағытталған</w:t>
        <w:br/>
        <w:t>кейбір ресейлік қоғамның бір бөлігі православие шпіркеуі</w:t>
        <w:br/>
        <w:t>мен оның дін басыларына қарсы шықты. Мәскеулік және</w:t>
        <w:br/>
        <w:t>күллі Ресей Патриархы Кириллге көрсетілген дәлелдерді</w:t>
        <w:br/>
        <w:t>әртүрлі қабылдап бағалауға болады. Қымбат сағат және</w:t>
        <w:br/>
        <w:t>108 Философиялық сұхбат мүйісі</w:t>
        <w:br/>
        <w:t>Хиджаб төңірегіндегі дау-дамай</w:t>
        <w:br/>
        <w:t>- Анатолий Григорьевич! Бұл сұрақтая біз бұрын да сіздің</w:t>
        <w:br/>
        <w:t>әріптестеріңізбентталқылаған болатынбыз, алайда, өкінішке</w:t>
        <w:br/>
        <w:t>орай, бұл сұрақ әлі деболса өзінің өзектілігін жоғалтанады. Мен</w:t>
        <w:br/>
        <w:t>не жайында айтып тұрғанымды айта кетейін. Сіз әлемдік</w:t>
        <w:br/>
        <w:t>дінбасшыларының ТУ сьезіне қанпаястыңыз. Мен бұл оқиғаны.</w:t>
        <w:br/>
        <w:t>теледидардан тамашаладым. Екеуміздің бұл жайында алған</w:t>
        <w:br/>
        <w:t>әсеріміз бірдей ипяғар деп ойлаймын. Барлық дүниежүзі</w:t>
        <w:br/>
        <w:t>елдерінен Астанаға түрлі діндердің құрметті және рухани</w:t>
        <w:br/>
        <w:t>дінбасылары, жоғары еархтары жиналды. Барлықіс-шаралар</w:t>
        <w:br/>
        <w:t>өз деңгейінде салмақты да игілікті өтті. Бірақ, соңында</w:t>
        <w:br/>
        <w:t>дінге сенушілердің оларды тияңдағылары да келмейтіні</w:t>
        <w:br/>
        <w:t>анық аңғарылып қалды. Әсіресе бұл радикалды. исламдық</w:t>
        <w:br/>
        <w:t>топтарға байланысты. Жер бетінде әлеуметтік және саяси.</w:t>
        <w:br/>
        <w:t>жанжалдардың басымкөтшілігі мұсылман дініне байланысты.</w:t>
        <w:br/>
        <w:t>тәрізді. Збигнев Бжезинский айтқан тұрақсыздық иінінің</w:t>
        <w:br/>
        <w:t>исламмен байланысы. бар. Бейбіт және қарапайым имамдар</w:t>
        <w:br/>
        <w:t>бұл «атақтан» бас тартады. Бірақ жағрафияға қарсы. дәлел</w:t>
        <w:br/>
        <w:t>айту) қиян. «Аль-Канданың» жақтастары Ливиядан, Мысыр,</w:t>
        <w:br/>
        <w:t>Таяу Шығыс, Солтүстік Кавказ, Орталық Азия және Капімир</w:t>
        <w:br/>
        <w:t>арқылы, сонал, Индонезия мен Филипнин аралдарына дейін</w:t>
        <w:br/>
        <w:t>барлық жерде билікке таласу. Барлық жерде «нағыз» ислам</w:t>
        <w:br/>
        <w:t>деген сылталмен согяс жүріп жатыр...</w:t>
        <w:br/>
        <w:t>- Ғалымдар, осы сұрақтар жайында әрине, ойлану</w:t>
        <w:br/>
        <w:t>үстінде. Бұл проблемаға көзжұмбайлықпен қарау</w:t>
      </w:r>
    </w:p>
    <w:p>
      <w:r>
        <w:t>ақымақтық болар еді. Бірақ біз әлемді стереотиптер</w:t>
        <w:br/>
        <w:t>басқаратынын түсінуіміз керек. Қазірдің өзінде олар</w:t>
        <w:br/>
        <w:t>барлық елдердің геосаяси мүдделеріне байланысты арнайы</w:t>
        <w:br/>
        <w:t>құрылуда. Қазіргі әлемде діни шиеленіс орын алуда. Осыған</w:t>
        <w:br/>
        <w:t>исламның қатысы да бар. Неге деген сұрақ туындайды?</w:t>
        <w:br/>
        <w:t>Мүмкін ол әуел баста агрессиялық сипатта болған шығар.</w:t>
        <w:br/>
        <w:t>Дін және әлемдік мәдениет (сұхбат) 111</w:t>
        <w:br/>
        <w:t>- Менің пікірімше, араласпау - бұл әмбебап құрал емес.</w:t>
        <w:br/>
        <w:t>Дәстүрлі діндер, қағида бойынша қалыпты отбасыларының</w:t>
        <w:br/>
        <w:t>мықты негіздерін берік ұстанады. Үш жылдық неке дегеніміз</w:t>
        <w:br/>
        <w:t>не? Бала дүниеге келеді, ал содан соң неке шарты бітеді.</w:t>
        <w:br/>
        <w:t>Бұл жерде сәбидің мәртебесі түсініксіз. Тұрақсыз отбасы -</w:t>
        <w:br/>
        <w:t>тұрақсыз қоғам.Отбасылық қарым-қатынастар адамгершілік</w:t>
        <w:br/>
        <w:t>қасиеттер мен кісіліктен тұрады, онсыз болмайды. Белгілі бір</w:t>
        <w:br/>
        <w:t>уақытқажасалған шарт-бұлбелгілібір елдің екіұштылығына</w:t>
        <w:br/>
        <w:t>бағытталған қадам. Ал біздің зайырлы әлемде тұрақсыздық</w:t>
        <w:br/>
        <w:t>онсызда жетіп артылады.</w:t>
        <w:br/>
        <w:t>Пікірсайыс болмай қоймайды. Бірақ...</w:t>
        <w:br/>
        <w:t>- Сөез тақырыбына ден қояйық. Көптеген тәуелсіз</w:t>
        <w:br/>
        <w:t>сарапшылардың ойынша, қоғамға оның әсері зор емес.</w:t>
        <w:br/>
        <w:t>Оның бір себебі: ұйымдастырушиялар бұл тпікірсайыстан</w:t>
        <w:br/>
        <w:t>қашқақтауға тоярысная. Мүмкін, бұл дұрыс емес шығар?</w:t>
        <w:br/>
        <w:t>Мәселенің анындығына келер болсақ, әрбір шіркеу қызметкері</w:t>
        <w:br/>
        <w:t>өзінің өмірге деген ҡөзқарасын ұсынды. Сьезд оны сыпайя</w:t>
        <w:br/>
        <w:t>түрде таяңдады.</w:t>
        <w:br/>
        <w:t>- Сіз пікірсайыстан қашпау керек еді дейсіз бе? Әрине</w:t>
        <w:br/>
        <w:t>бұл да орынды. Әрбір сөз сөйлегендер бейбітшілік жолын</w:t>
        <w:br/>
        <w:t>қуушылар екендігіне сендірді. Пікір білдірді де, содан</w:t>
        <w:br/>
        <w:t>соң тарап кетті. Сонымен қатар пікірталас жақтастары</w:t>
        <w:br/>
        <w:t>шынайы әлемде дінге байланысты өмірдің проблемалары</w:t>
        <w:br/>
        <w:t>мен қарама-қайшылықтары сақталғанын айтты. Бірақ</w:t>
        <w:br/>
        <w:t>талқылайтын баяндамалардың кеңістігін кеңейтсек, онда біз</w:t>
        <w:br/>
        <w:t>тым тереңдеп кетуіміз мүмкінжәне деортадаабыржушылық</w:t>
        <w:br/>
        <w:t>туғызады. Мысалға, АҚШ-тағы протестандық қоғамның</w:t>
        <w:br/>
        <w:t>көшбасшысының бірі сьезде бір жынысты некелерге оң</w:t>
        <w:br/>
        <w:t>көзқарасы бар екенін айтқан еді. Католик дін қызметкері бұл</w:t>
        <w:br/>
        <w:t>ойғамүлдемқарсылықтанытты.Өзісінжетікбілгенмодератор</w:t>
        <w:br/>
        <w:t>Дін және әлемдік мәдениет (сұхбат) 109</w:t>
        <w:br/>
        <w:t>Жоқ! Ислам (христиандық конфессия мен деноминацияға</w:t>
        <w:br/>
        <w:t>қарағанда) артынан ерушілер өз принциптерінің сақталуын</w:t>
        <w:br/>
        <w:t>қалайды. Ислам дінінің тәртіптері - бұл өмір тәртібі.</w:t>
        <w:br/>
        <w:t>Мұсылмандар қазіргі таңда Құран және Сүннет заңымен</w:t>
        <w:br/>
        <w:t>өмір сүруге міндетті. Бірақ ол әлемде дінсіздікпен бетпе-</w:t>
        <w:br/>
        <w:t>бет кездесуде. Зайырлы елдерде әсіресе, еуропа елдерінде</w:t>
        <w:br/>
        <w:t>мемлекеттік және қоғамдық өмірдің түкпірінде, дін</w:t>
        <w:br/>
        <w:t>социумнан тыс ығыстырылуда. Ислам өзін сақтап және</w:t>
        <w:br/>
        <w:t>белсенді қорғануда. Өзінің дінсіздігін жоғалтып жатқанда,</w:t>
        <w:br/>
        <w:t>радикалды топ басшылары мұны өз пайдаларына асыруда.</w:t>
        <w:br/>
        <w:t>Конфессияаралық сұхбат пен бейбіт келісім орнына</w:t>
        <w:br/>
        <w:t>біз лаңкестік мен экстремизммен күресудеміз. Менің</w:t>
        <w:br/>
        <w:t>ойымша, дінаралық татулықтың және басқа діндегілерге</w:t>
      </w:r>
    </w:p>
    <w:p>
      <w:r>
        <w:t>шыдамдылықтың болмауы, басқа дін өкілдерін түсінбеу</w:t>
        <w:br/>
        <w:t>- бұл ешқайда апармайтын жол. Мысалы, зайырлы заңда</w:t>
        <w:br/>
        <w:t>шариғат үкімдерін қолдануға рұқсат беруін Еуропадағы</w:t>
        <w:br/>
        <w:t>мұсылмандар талап етуде. Отбасылық құқық, мұрагерлікті</w:t>
        <w:br/>
        <w:t>заңдастыру, діни сауаттылық және т. с. с. Әрине, мәселе</w:t>
        <w:br/>
        <w:t>ортағасырлық дәуір жөнінде емес. Опасыз әйелдерін</w:t>
        <w:br/>
        <w:t>таспен ату, ұрылардың қолдарын шабу, әрине мүмкін емес.</w:t>
        <w:br/>
        <w:t>Шариғат үкімдері әлдеқайда ойлы, әділетті шешімдер,</w:t>
        <w:br/>
        <w:t>еуропалық елдердің заң шығарушылары осы проблемаға</w:t>
        <w:br/>
        <w:t>үңіле келе, шариғат нормаларының қазіргі заманауи</w:t>
        <w:br/>
        <w:t>заңға қарама-қайшылығы жоқ екеніне көзі жетті. Кейбір</w:t>
        <w:br/>
        <w:t>еуропалық христиан дінбасшылары, мысалы, Архиепископ</w:t>
        <w:br/>
        <w:t>Кентерберилік Роуэн Уильямс зайырлы заңмен шариғат</w:t>
        <w:br/>
        <w:t>нормаларын біріктіру туралы ой айтқан еді (әділеттік үшін,</w:t>
        <w:br/>
        <w:t>осы ойы үшін ағылшын қоғамында наразылық толқынын</w:t>
        <w:br/>
        <w:t>тудырды).</w:t>
        <w:br/>
        <w:t>- Бірақ біз қарама-қайшы мисалдарды. да көрудеміз.</w:t>
        <w:br/>
        <w:t>Хиджаб мәселесі төңірегіндеі Франция парламенті мен</w:t>
        <w:br/>
        <w:t>көшелерінде қандай пікірталастартлғанын еске түсірейікші.</w:t>
        <w:br/>
        <w:t>Дін және әлемдік мәдениет (сұхбат) 123</w:t>
        <w:br/>
        <w:t>- Сіздің діннің мүмкіндіктері таураля/ жұмысыңызға</w:t>
        <w:br/>
        <w:t>оралсақ. Бұл жобамен жұмыс істеу кезінде уақыттың</w:t>
        <w:br/>
        <w:t>тез өтіп кететіні түсінікті. Сіз қандай практикалық</w:t>
        <w:br/>
        <w:t>нәтижелерді алғыңыз келеді? Сіздің жұмысыңыздан қоғам не</w:t>
        <w:br/>
        <w:t>ұтады? «Қоғамда өмір сүріп және қоғамнан еркін бола) мүмкін.</w:t>
        <w:br/>
        <w:t>емес» - деген әлемдік пролетариат көсемі қателескен жоқ</w:t>
        <w:br/>
        <w:t>- Бұл жұмыс терең концептуалды зерттеулерді талап</w:t>
        <w:br/>
        <w:t>етеді, бірақ практикаға бағытталған. Абстрактылы түрде</w:t>
        <w:br/>
        <w:t>кез келген дін Құдаймен сұхбатқа бағытталғанын біз</w:t>
        <w:br/>
        <w:t>барлығымыз да түсінеміз. Адамдарда жарқын және биік</w:t>
        <w:br/>
        <w:t>адамгершілік сезімді ояту бар. Бірақ бұл процесс қалай</w:t>
        <w:br/>
        <w:t>басталады, қалай жүзеге асады, оның қандай зардаптары</w:t>
        <w:br/>
        <w:t>бар? Біздің бірінші мақсатымыз, ең алдымен, қоғамдық</w:t>
        <w:br/>
        <w:t>көзқарас тұрғысынан дін қоғамда жақсы ықпал танытатын</w:t>
        <w:br/>
        <w:t>кейбір салаларды көрсету керек. Бұл қандай салалар</w:t>
        <w:br/>
        <w:t>дейсіз ғой? Ең алдымен, түрлі әлеуметтік топтардың</w:t>
        <w:br/>
        <w:t>көпконфессионалды діни қоғамдар арасындағы қатынас.</w:t>
        <w:br/>
        <w:t>Сөзсіз, барлық діндер бір адамгершіліктің дәнін біріктіреді.</w:t>
        <w:br/>
        <w:t>Бірақ сонымен қатар діндер арасында өз ерекшеліктері</w:t>
        <w:br/>
        <w:t>бар. Құдайды олар бірдей түсінеді. Сондықтан, діндерді</w:t>
        <w:br/>
        <w:t>негізінен не біріктіретінін түсіну маңызды. Бұл жерде, мен</w:t>
        <w:br/>
        <w:t>ең алдымен, көпшілік қолдаған дәстүрлі діндер жайлы</w:t>
        <w:br/>
        <w:t>айтып отырмын. Біз әлемнің кейбір конфессияаралық</w:t>
        <w:br/>
        <w:t>формуласын шығаруға тырысамыз. Қазақстандағы</w:t>
        <w:br/>
        <w:t>қоғамның шоғырлануына барлық діндер жұмыс істеу үшін</w:t>
        <w:br/>
        <w:t>не керек? Екінші міндет, егер Қазақстан бүкіл әлемге жаңа</w:t>
        <w:br/>
        <w:t>халықаралық принциптерді, халықаралық қатынастарды</w:t>
        <w:br/>
        <w:t>ұсынса, жаман болмас еді. Дін ол кезде маңызды элементке</w:t>
        <w:br/>
        <w:t>ие болар еді. Кейбір атқарылған жұмыстар да бар. Біз мына</w:t>
        <w:br/>
        <w:t>сұраққа жауап беріп көрдік: әлемдік саясатта агрессияны</w:t>
        <w:br/>
        <w:t>қалай жеңілдетуге болады? Үшінші міндет: жастар және</w:t>
        <w:br/>
        <w:t>120 Философиялық сұхбат мүйісі</w:t>
      </w:r>
    </w:p>
    <w:p>
      <w:r>
        <w:t>елде бұл құптарлық іс емес». Мұндай позиция менің |</w:t>
        <w:br/>
        <w:t>ойымша даусыз нәрсе. Қайырымды істер ешқашан түрлі</w:t>
        <w:br/>
        <w:t>Ұлт өкілдері мен әртүрлі дін өкілдерін араздастырмайды.</w:t>
        <w:br/>
        <w:t>Неліктен Ресейдің осы бір тәжірибесіне көңіл қоймасқа?</w:t>
        <w:br/>
        <w:t>Мәскеулік Патриархатта пресса қызметі, сонымен қатар</w:t>
        <w:br/>
        <w:t>Синодалдық ақпараттық бөлім құрылған. Оған профессор,</w:t>
        <w:br/>
        <w:t>халықаралық-журналист Владимир Легойда басшылық етті.</w:t>
        <w:br/>
        <w:t>Бөлім қызметкерлері жұртшылықпен жүйелі және мақсатқа</w:t>
        <w:br/>
        <w:t>бағыныңқы байланыстармен айналысып келеді. Олар</w:t>
        <w:br/>
        <w:t>православия тақырыбындағы барлық жарияланымдарға</w:t>
        <w:br/>
        <w:t>тақуалықпен қарап отырады. Ол жағымды және жағымсыз</w:t>
        <w:br/>
        <w:t>болуы мүмкін. Олар түрлі түсініктемелермен, бұқаралық</w:t>
        <w:br/>
        <w:t>ақпарат құралдарымен байланыс жасайды. Теледидардағы</w:t>
        <w:br/>
        <w:t>түрлі ток-шоуларға қатысады. Менің ойымша, уақыт өте</w:t>
        <w:br/>
        <w:t>келе біз мұның тамаша жетістігін көретін боламыз.</w:t>
        <w:br/>
        <w:t>Исламға келетін болсақ, кедейлерге қамқорлық көрсету</w:t>
        <w:br/>
        <w:t>- бұл сенімнің ең басты қағидаттардың бірі. Бұл әрбір</w:t>
        <w:br/>
        <w:t>мұсылманның парызы. Мүмкін осыдан болар, ислам түрлі</w:t>
        <w:br/>
        <w:t>әлеуметтік мәселелерге қатты назар аударады. Исламның</w:t>
        <w:br/>
        <w:t>христиандықтан айырмашылығы - «кейінге қалдыратын</w:t>
        <w:br/>
        <w:t>шындық» жоқ. Оған қазір және қазіргі уақытта қол жеткізу</w:t>
        <w:br/>
        <w:t>керек. Бірақ бұл проблема барлық діндерде бар. Біз шіркеу</w:t>
        <w:br/>
        <w:t>қызметшілерінің жақсы істері туралы тым сирек оқимыз.</w:t>
        <w:br/>
        <w:t>Көбінесе, «сары прессаның» қуантпайтын сыбайлас</w:t>
        <w:br/>
        <w:t>жемқорлық фактілерін, мәдени қызметкерлер арасындағы</w:t>
        <w:br/>
        <w:t>алауыздықты хабарлайтындығы ұнамайды. Негізінде</w:t>
        <w:br/>
        <w:t>мұндай жағдайлар жиі кездесе бермейді. Бірақ олар мұндай</w:t>
        <w:br/>
        <w:t>мәселелерді дұрыс жеткізбей тым өсіртіп көрсетеді және</w:t>
        <w:br/>
        <w:t>адамдар арасында дінтуралы дұрыс емесұғымдар қалыптаса</w:t>
        <w:br/>
        <w:t>бастайды.</w:t>
        <w:br/>
        <w:t>Дін және әлемдік мәдениет (сұхбат) 113</w:t>
        <w:br/>
        <w:t>асыра алмай жатқан сияқты. Бұл әлеуетті өрістетіп және оны</w:t>
        <w:br/>
        <w:t>ұтымдырақ ету қажет. Бүгінде дін адамдарға алаңдаушылық</w:t>
        <w:br/>
        <w:t>тудырып, тіпті әлемге қауіп туғызды деген әрекеттер</w:t>
        <w:br/>
        <w:t>жасалуда. Сонымен діни және либералдық құндылықтар</w:t>
        <w:br/>
        <w:t>қарама-қарсы қойылуда. Танымал адамдардың көптеген</w:t>
        <w:br/>
        <w:t>жарияланымдары менпікірлері бойынша дін схоластикалық</w:t>
        <w:br/>
        <w:t>және догматикалық тұрғыдан прогресске кедергі келтіріп,</w:t>
        <w:br/>
        <w:t>адамзатты кері тартады. Ислам терроризмнің негізі деген</w:t>
        <w:br/>
        <w:t>пікір кеңінен таралған. Шындығына келер болсақ әлі де</w:t>
        <w:br/>
        <w:t>аяғына дейін зерделенбеген, дін позитивті қуат береді.</w:t>
        <w:br/>
        <w:t>Руханилық элементін саясатқа, әлеуметке енгізу керек.</w:t>
        <w:br/>
        <w:t>Бұл туралы сьезде біздің Президентіміз Н.Ә. Назарбаев</w:t>
        <w:br/>
        <w:t>жақсы айтқан болатын. Мақсатымыз оңай емес, оның</w:t>
        <w:br/>
        <w:t>практикалық механизмдерін іске асыруды әлі де болса</w:t>
        <w:br/>
        <w:t>толықтыра түсуіміз керек. Сондықтан да біздің институтта</w:t>
        <w:br/>
        <w:t>«Діннің қазіргі заманға тигізер қаупі мен талабын төмендету</w:t>
        <w:br/>
        <w:t>мүмкіндіктері» деген тақырыпта жұмыстар жасалуда. Көріп</w:t>
        <w:br/>
        <w:t>тұрғанымыздай, мәселеде тікелей ешқандай екіұштылық</w:t>
        <w:br/>
        <w:t>жоқ. Біз саясатты, ішкі қоғамдық қарым-қатынасты қалай</w:t>
        <w:br/>
        <w:t>сауықтыру керек екендігімізді түсінуге әрекеттенеміз.</w:t>
        <w:br/>
        <w:t>- Сіз соңғя кезде өрши түскен ҡлерикализмге қарсы</w:t>
        <w:br/>
        <w:t>үгіт турала. айтқан едіңіз. Діннің адами құндылық нен</w:t>
        <w:br/>
        <w:t>руханилықты әкелетіндігін әлдеқайда көбірек естліміз.</w:t>
        <w:br/>
        <w:t>- Өкінішке орай, діннің жоғары өнегелілігі мен</w:t>
      </w:r>
    </w:p>
    <w:p>
      <w:r>
        <w:t>руханилығы туралы ой кейде тиісінше ойланбай</w:t>
        <w:br/>
        <w:t>қайталанады. Руханилық қалай көрініс табады? Тек қана</w:t>
        <w:br/>
        <w:t>уағыздар кезінде ғана емес қой? Және тек қана діншілдер</w:t>
        <w:br/>
        <w:t>арасында ғана емес шығар. Діндарлар сенім мұратын</w:t>
        <w:br/>
        <w:t>әдеттегі күнделікті өмірде іске асыруы керек. Бірақ мұндай</w:t>
        <w:br/>
        <w:t>нәрсе жиі кездесе бермейді. Діншіл адам өзін атеистен де</w:t>
        <w:br/>
        <w:t>жаман ұстайтыны жиі кездеседі. Адамдарға барлық діннің</w:t>
        <w:br/>
        <w:t>1024 Философиялық сұхбат мүйісі</w:t>
        <w:br/>
        <w:t>дін. Қанша көлемде, қанша жастарға діни білімді үйретуіміз і</w:t>
        <w:br/>
        <w:t>керек, осыны анықтап алуымыз керек, сонда басқа дін</w:t>
        <w:br/>
        <w:t>өкілдеріне қатысты агрессияны болдырмаймыз. Барлық</w:t>
        <w:br/>
        <w:t>зерттелінетін мәселелер спектріне біздің тұжырымдарымыз</w:t>
        <w:br/>
        <w:t>бен ұсыныстарымыз түсінікті және іс жүзінде жүргізілуге</w:t>
        <w:br/>
        <w:t>тиіс.</w:t>
        <w:br/>
        <w:t>Папа Патриархпен кездесе ме?</w:t>
        <w:br/>
        <w:t>- Саясаткер, гуманитар-ғалымм үшін қиын мәселе екен</w:t>
        <w:br/>
        <w:t>білемін. Сіздердің кеңестеріңізге биліктегілер құлақ аса ма?</w:t>
        <w:br/>
        <w:t>- Президент әкімшілігінің, Үкіметтің және басқа да</w:t>
        <w:br/>
        <w:t>мемлекеттік құрылымдардың тапсырысы бойынша соңғы</w:t>
        <w:br/>
        <w:t>екі-үш жылда мен аналитикалық жазбалар жазып жүрмін</w:t>
        <w:br/>
        <w:t>және де менің кеңесіме (тағы да басқа сарапшылар) ден</w:t>
        <w:br/>
        <w:t>қойып жүргенін көріп жүрмін. Ұсыныстарды анықтайды,</w:t>
        <w:br/>
        <w:t>ескертулер жасайды, бірақ құлақ асады. Бұл қуантарлық</w:t>
        <w:br/>
        <w:t>жәйт.</w:t>
        <w:br/>
        <w:t>- Прозелитизм (дінге жаңа кірген адам) жайлая сұрамасам</w:t>
        <w:br/>
        <w:t>болмайды. Шығыстық келбеттегі ұқсас адам православ</w:t>
        <w:br/>
        <w:t>шіркеуіне кірін келген кезде, оған баршаның назары ауады. Ал</w:t>
        <w:br/>
        <w:t>енді орыстар исламды қабылдаса, қоғам мұны. ерекше ыінта-</w:t>
        <w:br/>
        <w:t>ықылассыз қабылдайды. Негізінде, дінді таңдалу) - әркімнің</w:t>
        <w:br/>
        <w:t>жеке ісі, бұл мәселеге Сіздің көзқарасыңыз қандай?</w:t>
        <w:br/>
        <w:t>- Бір жағынан адам дін таңдауда ерікті. Бұл</w:t>
        <w:br/>
        <w:t>аксиома. Бірақ дінді қабылдауда этникалық және ұлттық</w:t>
        <w:br/>
        <w:t>ерекшеліктер бар. Сайып келгенде, белгілі бір дәстүрлер</w:t>
        <w:br/>
        <w:t>бар. Мысалға, түрік этносы- бұл мұсылмандар. Славяндар -</w:t>
        <w:br/>
        <w:t>олар христиандар. Дәстүрді қабылдау мен дәстүр жолымен</w:t>
        <w:br/>
        <w:t>жүруді ұмытуға болмайды. Ата-баба дінінің ұлы екені рас.</w:t>
        <w:br/>
        <w:t>112 Философиялық сұхбат мүйісі</w:t>
        <w:br/>
        <w:t>тез арада бұл кикілжіңнің туындап келе жатқан шоғын тез |</w:t>
        <w:br/>
        <w:t>өшірді. Бәрі тамаша, бірақ проблема бәрібір сол қалпында</w:t>
        <w:br/>
        <w:t>қалды. Бәлкім өмірлік жарды таңдау жайында емес, одан да</w:t>
        <w:br/>
        <w:t>өзекті өмірдің қандай екендігі жөнінде тақырыпты алайық.</w:t>
        <w:br/>
        <w:t>Пәкістанда ислам дінінен христиан дініне ауысу мемлекеттік</w:t>
        <w:br/>
        <w:t>сатқындықпен тең келеді. Дін ұстау бостандығы қайда? Бұл</w:t>
        <w:br/>
        <w:t>сұрақ әрине, пікірсайыста талқыланбады. Міне сондықтан</w:t>
        <w:br/>
        <w:t>аналитиктерді көптен күткен сьезге байланысты әлемдік</w:t>
        <w:br/>
        <w:t>дінбасылары және ұқсас іс-шаралардан сақтандырдым.</w:t>
        <w:br/>
        <w:t>Менің ойымша, әлем халықтарының діни әлеуеті кеми</w:t>
        <w:br/>
        <w:t>түсуде. Егерде біз бәріміз шынайы сенуші болғанымызда,</w:t>
        <w:br/>
        <w:t>діни алауыздықтар әлдеқайда аз болушы еді.</w:t>
      </w:r>
    </w:p>
    <w:p>
      <w:r>
        <w:t>Бұл өмірде бәрі диалектіге байланысты. Сһезде қазіргі</w:t>
        <w:br/>
        <w:t>зәру тақырыптар жөнінде пікірсайыстар болуы керек еді.</w:t>
        <w:br/>
        <w:t>Алайда, саясибиязылық пен төзімділік шеңберінде біз</w:t>
        <w:br/>
        <w:t>қатысушыларды ұстай алар ма едік? Қалай айтсақ та, бұл</w:t>
        <w:br/>
        <w:t>үлкен мәселе. Сонымен қатар, негізінде Астанадағы кездесуді</w:t>
        <w:br/>
        <w:t>ұйымдастырушыларәлемдіктәжірибенінегізгеалғансияқты.</w:t>
        <w:br/>
        <w:t>Бұл сьезд осындай түрдегі жалғыз іс-шара емес. Әлемдік</w:t>
        <w:br/>
        <w:t>дінбасшыларының саммиті негізінде «үлкен сегіздіктің»</w:t>
        <w:br/>
        <w:t>кездесуі алдында өтеді. Осы саммиттерде ұсыныстар</w:t>
        <w:br/>
        <w:t>дайындалады. Ереже бойынша, саяси «ауырсалмақтыларға»</w:t>
        <w:br/>
        <w:t>қатысты үндеу дайындалады, бірақ кейінгілері бұл үндеуге</w:t>
        <w:br/>
        <w:t>аса сирек мән береді.</w:t>
        <w:br/>
        <w:t>Дін әлемдік саясатқа адами құндылықтар тұрғысынан</w:t>
        <w:br/>
        <w:t>өзінің ықпалын тигізгісі келеді. Астанадағы әлемдік және</w:t>
        <w:br/>
        <w:t>дәстүрлідінөкілдерініңсьезіндедүниежүзілікжұртшылыққа</w:t>
        <w:br/>
        <w:t>үндеу қабылданды. Бұл үндеу өз кезегінде практикалық</w:t>
        <w:br/>
        <w:t>бағыттан тұратын бірнеше тармақтардан құралған болатын.</w:t>
        <w:br/>
        <w:t>Мысалға, бұл үндеуде бүгінгі күні толық шамада</w:t>
        <w:br/>
        <w:t>пайдаланбай келе жатқан, діннің зор бітімгершілік</w:t>
        <w:br/>
        <w:t>әлеуетті бар екені арқау болып өтеді. Діндегі бейбітшілік</w:t>
        <w:br/>
        <w:t>тұрғысындағы потенциалы қазіргі таңда барлық көлемдеіске</w:t>
        <w:br/>
        <w:t>Дін және әлемдік мәдениет (сұхбат) 119</w:t>
        <w:br/>
        <w:t>әкейі орыстың ескіден қалған бұйямдарынан мұражай ашты.</w:t>
        <w:br/>
        <w:t>бінағаш, балалардың төсегі, жіниіргіштер). Мұражайда</w:t>
        <w:br/>
        <w:t>көптеген ескі фотосуреттер, хаттар бар. Ресейдің орталяқ</w:t>
        <w:br/>
        <w:t>аудандарынан қоныс аударғандар бұл жерге он тоғызыншы.</w:t>
        <w:br/>
        <w:t>ғасырдың аяғы. мен жиярмасынаны ғасырдың басында келген.</w:t>
        <w:br/>
        <w:t>Сол жердің тұрғындарыментату-тпәттіөмірсүріпкелді,бірге</w:t>
        <w:br/>
        <w:t>жұмыс істеді, мұсылмандық және христиандық мерекелерді</w:t>
        <w:br/>
        <w:t>бірге атапкелді. Бірге үйлену) тойларын атқарды. Осындайды.</w:t>
        <w:br/>
        <w:t>ұмыту мүмкін бе? Александр әкей тағы да балалар театрын</w:t>
        <w:br/>
        <w:t>құрды, ол жерде Інжіл қойылаямдара ойналды. Бұл турала</w:t>
        <w:br/>
        <w:t>естіп біллшілер аз емес шығар...</w:t>
        <w:br/>
        <w:t>- Сонымен шіркеу өмірімен қатар поптар, имамдар,</w:t>
        <w:br/>
        <w:t>ксендздер және басқа конфессия өкілдері қайырымдылық-</w:t>
        <w:br/>
        <w:t>пен айналысты. Сонымен қатар, мұны әлеуметтік</w:t>
        <w:br/>
        <w:t>серіктестік деп атады. Олар қамаудағылармен жиі кездесіп</w:t>
        <w:br/>
        <w:t>тұрады. Олармен қамқорлық жайлы әңгімелерін жүргізіп</w:t>
        <w:br/>
        <w:t>отырады. Ресейде шіркеу қызметшілерін армияға алуға</w:t>
        <w:br/>
        <w:t>рұқсат берілген. Сонымен бірге, әлеуметтік полярлану</w:t>
        <w:br/>
        <w:t>күшімен қоғамда (бұл Қазақстан мен Ресейге қатысты) дін</w:t>
        <w:br/>
        <w:t>құралдары арқылы туындап отырған әлеуметтік шиеленісті</w:t>
        <w:br/>
        <w:t>төмендетті. Сізге бір деректі жағдайды айта кетсем.</w:t>
        <w:br/>
        <w:t>Краснодар облысында қайғылы жағдай болды. Шіркеу</w:t>
        <w:br/>
        <w:t>зардап шегушілерге түрлі заттар мен азық-түлік, ақша</w:t>
        <w:br/>
        <w:t>қайырымдылық есебінде жинай бастады. Осылайша бұл</w:t>
        <w:br/>
        <w:t>жағдайға аз да болса көмектескісі келді және ол жаман да</w:t>
        <w:br/>
        <w:t>болмады. Пиарға қатысты, айтсақ. Бұл сұрақ мені барынша</w:t>
        <w:br/>
        <w:t>қызықтырды. Шіркеу қызметшілеріне осы мәселені</w:t>
        <w:br/>
        <w:t>түсіндіріп беріңізші деп сұрағанымда, ол былайша жауап</w:t>
        <w:br/>
        <w:t>берді: «Ия, біз көп нәрсе істеудеміз. Бірақ оны жариялауға</w:t>
        <w:br/>
        <w:t>біздің дәтіміз бармайды. Бізді кейбір миссионерлікпен</w:t>
        <w:br/>
        <w:t>айыптамауларын, елдегі қоғамдық көзқарасқа қысым</w:t>
        <w:br/>
        <w:t>көрсетті деп кінәламағанын қаламаймыз. Көпконфессиялы</w:t>
      </w:r>
    </w:p>
    <w:p>
      <w:r>
        <w:t>Дін және әлемдік мәдениет (сұхбат) 121</w:t>
        <w:br/>
        <w:t>Қазақстанға халифат керек емес</w:t>
        <w:br/>
        <w:t>- Анатолий Григорьевич, «Дін туралы» заң қоғамда тпүрлі</w:t>
        <w:br/>
        <w:t>реакциялар туғызды. Оны лнетелдегі «достарымыз» ұнатпай</w:t>
        <w:br/>
        <w:t>отыр. Тағя да ар бостандығына қысымдық көрсетеміз</w:t>
        <w:br/>
        <w:t>дегендей. Сіздердің араларыңызда, осы құжаттля әзірлеушілер</w:t>
        <w:br/>
        <w:t>болды ма?</w:t>
        <w:br/>
        <w:t>- Жоқ, шынымен болмады. Мен теоретикпін, дінтанушы</w:t>
        <w:br/>
        <w:t>және мәдениеттанушымын. Ал, заң жобасына негізінде</w:t>
        <w:br/>
        <w:t>заңгерлер тартылған, мұнысы дұрыс. Бірден айта кететін</w:t>
        <w:br/>
        <w:t>болсам, мен жаңа заңның тұғырнамасы мен стратегиясын</w:t>
        <w:br/>
        <w:t>құптаймын. Бұған дейін біз 1992 жылғы заң шығару актісін</w:t>
        <w:br/>
        <w:t>басшылыққа алдық. Одан бері көп нәрсе өзгерді. Барлық</w:t>
        <w:br/>
        <w:t>қателік біздің 1992 жылдан бері біздің діни өмірімізде,</w:t>
        <w:br/>
        <w:t>еркін дін ұстану жағдайында біздің діни тәжірибеміздің</w:t>
        <w:br/>
        <w:t>болмауы. Міне сондықтан, біз жай ғана шетелдік үлгілерді</w:t>
        <w:br/>
        <w:t>алып пайдаландық. Бізде мемлекеттік қатынас пен діни</w:t>
        <w:br/>
        <w:t>бірлестіктерді реттейтін либеральды заң пайда болды.</w:t>
        <w:br/>
        <w:t>Бірақ жағдай бірмәнді емес, күрделі еді. Кез-келген дін</w:t>
        <w:br/>
        <w:t>сөзсіз жақсылық әкеліп, сенім ұялататынын негізге алды.</w:t>
        <w:br/>
        <w:t>Бірақ тәжірибе көрсеткендей, кейбір діни бірлестіктерден</w:t>
        <w:br/>
        <w:t>адамгершілік, рухани және ақпараттық түрдегі қауіп төнеді.</w:t>
        <w:br/>
        <w:t>Турасын айтсақ, көп қоғамдар өздерінің сенушілеріне</w:t>
        <w:br/>
        <w:t>патриотизм сезімі сияқты тәрбиелік мәні бар нәрселерге аса</w:t>
        <w:br/>
        <w:t>көңіл бөле бермейді.</w:t>
        <w:br/>
        <w:t>-Таға да бір мисал:танымал болған діни ұйым «Хизб-ут-</w:t>
        <w:br/>
        <w:t>Тахрир»өздерініңеңбірінші мақсаттары«исламдықхалифат»</w:t>
        <w:br/>
        <w:t>құру екенін тұспалдамайлаура айтты. Егемен Қазақстан бұл</w:t>
        <w:br/>
        <w:t>ұйым басшыларының есебінде болмайлнықты...</w:t>
        <w:br/>
        <w:t>Жұмаққа жақын қоғам құру 135</w:t>
        <w:br/>
        <w:t>(түсініктеме)</w:t>
        <w:br/>
        <w:t>тұрғысынан, Шіркеудің әулие апостолдары мен әкейлерінің</w:t>
        <w:br/>
        <w:t>көзімен қарауға үйренуіміз керек. Шіркеудің мәселелерін таза</w:t>
        <w:br/>
        <w:t>талдау, ұғынып-түсінуге тырысу қашанда маңызды екендігіне</w:t>
        <w:br/>
        <w:t>сенімім кәміл. Бүгінгі күні біздің барлығымызға қоғамдық ғылымдар</w:t>
        <w:br/>
        <w:t>қомақты көмек бере алады.</w:t>
        <w:br/>
        <w:t>ТҮСІНІКТЕМЕ</w:t>
        <w:br/>
        <w:t>Қазақстан Православие Шіркеуі істерін басқарушы</w:t>
        <w:br/>
        <w:t>епископ Каскеленский ГЕННАДИЙ</w:t>
        <w:br/>
        <w:t>ЖҰМАҚҚА ЖАҚЫН ҚОҒАМ ҚҰРУ</w:t>
        <w:br/>
        <w:t>Дінбасылар пенделік өмірден қашқақтайды деген қалыптасқан</w:t>
        <w:br/>
        <w:t>пайым бар. Баспасөзбен жолыққылары келмейді. Тек руханилық</w:t>
        <w:br/>
        <w:t>туралы ғана айтқанды жөн көреді. Құдайдың сөзі туралы, шіркеу</w:t>
        <w:br/>
        <w:t>істері, діндарлармен қарым-қатынастар жөнінде әңгімелегенді</w:t>
      </w:r>
    </w:p>
    <w:p>
      <w:r>
        <w:t>дұрыс көреді. Бүгінгі күні мұның барлығының ақиқаттан алшақтығы</w:t>
        <w:br/>
        <w:t>аңғарылады. Орыс Православие Шіркеуінің дінбасылары осы</w:t>
        <w:br/>
        <w:t>заманның өзекті мәселелері жайлы пікір айтуға тырысады. Оның</w:t>
        <w:br/>
        <w:t>үстіне, біздің күнделікті тыныс-тіршілігіміз туралы білімді де</w:t>
        <w:br/>
        <w:t>тәжірибелі кісі сөз қозғағанда үнсіз қалу жарамас. Бұл кісі философия</w:t>
        <w:br/>
        <w:t>ғылымдарының докторы, профессор Анатолий Косиченко.</w:t>
        <w:br/>
        <w:t>Анархияға жол жоқ!</w:t>
        <w:br/>
        <w:t>Қоғамда православие негіздері, ислам тарихы және басқа</w:t>
        <w:br/>
        <w:t>діндерді мектепте оқыту мәселесі өткір көтерілуде. Идея, жалпы</w:t>
        <w:br/>
        <w:t>алғанда, түсінікті. Бірақ оны қалай жүзеге асыруға болады? Біреулер</w:t>
        <w:br/>
        <w:t>кезінде Құдай Заңы оқытылған революцияға дейінгі жаңалықтарды</w:t>
        <w:br/>
        <w:t>ескере отырып, Ресейдің тәжірибесіне қайта оралу қажет дейді.</w:t>
        <w:br/>
        <w:t>Басқалары бірнеше үстем конфессиялардың діни ілімі мен тарихы</w:t>
        <w:br/>
        <w:t>бойынша бірден жалпы білім беру жеткілікті деп есептейді. Ғалым-</w:t>
        <w:br/>
        <w:t>дінтанушылар не дейді? «Діни білімді оқыту керек. Бұл менің нық</w:t>
        <w:br/>
        <w:t>көзқарасым. Бұлтерроризммен экстремизмнің алдын алудың жақсы</w:t>
        <w:br/>
        <w:t>Дін және әлемдік мәдениет (сұхбат) 127</w:t>
        <w:br/>
        <w:t>білдірді, бұл өз кезегінде демократиялық қоғам арасында</w:t>
        <w:br/>
        <w:t>сын-пікірлер толқынын туғызды. Екінші оқулықтың,</w:t>
        <w:br/>
        <w:t>құрастырушылары сопылыққа ғана бағытталған, ал бұл</w:t>
        <w:br/>
        <w:t>исламдағы көп бағыттың бірі екенін бәріміз білеміз. Өз</w:t>
        <w:br/>
        <w:t>ойымды айта кетейін. Жалпы оқулық шығару әлі ертерек</w:t>
        <w:br/>
        <w:t>сияқты. Дінге қатысты, сондай-ақ исламдағы, көптеген</w:t>
        <w:br/>
        <w:t>сегменттер дау-дамайлар туғызуда. Менің ойымша,</w:t>
        <w:br/>
        <w:t>студенттерді оқыту кезінде әзірге монографиялар мен діни</w:t>
        <w:br/>
        <w:t>тақырыптарға байланысты оқулықтарды пайдаланумен</w:t>
        <w:br/>
        <w:t>шектелген дұрыс шығар. Бұл бірақ, менің жеке пікірім.</w:t>
        <w:br/>
        <w:t>Халықаралық байланыстарға байланысты маған бір</w:t>
        <w:br/>
        <w:t>емес бірнеше шетелдік орталықтардан ынтымақтастық</w:t>
        <w:br/>
        <w:t>туралы ұсыныстар түсті. Орталық Азия діннен келетін қауіп-</w:t>
        <w:br/>
        <w:t>қатер ошағының көзі болуда. Сондықтан, Қазақстандағы</w:t>
        <w:br/>
        <w:t>Дінтанушылар әріптестер назарынан тыс қалмады, кей</w:t>
        <w:br/>
        <w:t>мәселелергебайланыстыалдын-ала жауап берукерекболады.</w:t>
        <w:br/>
        <w:t>Бұл мен үшін мүмкін емес сияқты. Кейбір мәселелерге</w:t>
        <w:br/>
        <w:t>байланысты ағаттықты көріпотырмын.Ресейменменің тығыз</w:t>
        <w:br/>
        <w:t>шығармашылық байланысым бар, бірақ рәсімделмеген.</w:t>
        <w:br/>
        <w:t>Кейбір зерттеулерді біз ресейлік әріптестерімізбен</w:t>
        <w:br/>
        <w:t>синхронды жүргіздік, бізді де, оларды да «Діннің қоғамға</w:t>
        <w:br/>
        <w:t>жағымды әсері», «Дін және зайырлы мемлекет: шектесу</w:t>
        <w:br/>
        <w:t>нүктелері», «Ғылым және дін» және т. 6. тақырыптары</w:t>
        <w:br/>
        <w:t>қызығушылық тудырды. Ресеймен бірлесе отырып жасалған</w:t>
        <w:br/>
        <w:t>форумдарға, Рождестволық мәнерлеп оқуға қатыстым. 2012</w:t>
        <w:br/>
        <w:t>жылдың қаңтарында мәскеулік Патриарх ұйымдастырып,</w:t>
        <w:br/>
        <w:t>ОПО басшысы Патриарх Кирилл ашқан. Бұл іс-шара 4 күн</w:t>
        <w:br/>
        <w:t>бойы өткізілді, көптеген қызғылықты пікірлер, Қазақстан</w:t>
        <w:br/>
        <w:t>үшін көкейкесті мәселелер талқыланды.</w:t>
        <w:br/>
        <w:t>126 Философиялық сұхбат мүйісі</w:t>
        <w:br/>
        <w:t>Кейбір аналитиктердің ойынша, ерте ме кеш не ислам</w:t>
        <w:br/>
        <w:t>христиандықтая лясырып тпастайды.....</w:t>
        <w:br/>
        <w:t>- Менің көзқарасым басқа. Менің ойымша, олар бір-</w:t>
      </w:r>
    </w:p>
    <w:p>
      <w:r>
        <w:t>бірімен жақсы қызметтес болып, бейбіт қатар өмір сүре</w:t>
        <w:br/>
        <w:t>алады.</w:t>
        <w:br/>
        <w:t>- Қазақстан мектептеріндегі дінтану жайла әңгімеге</w:t>
        <w:br/>
        <w:t>тоқталсақ. Сіздің инститлтияңыздың атаумның өзгеруі</w:t>
        <w:br/>
        <w:t>үміт күтерлік? Сіздің арнайя «саладағы» халықаралық</w:t>
        <w:br/>
        <w:t>байланыс жайлы ойяңызды білгім келеді...</w:t>
        <w:br/>
        <w:t>- Республикада бірнеше зерттеу орталықтары жұмыс</w:t>
        <w:br/>
        <w:t>істеп тұр. Осы орталықтардан қоғамға күші келіп тұр.</w:t>
        <w:br/>
        <w:t>Біріншіден, біздің институт, сіз айтқандай - дінтанушы деген</w:t>
        <w:br/>
        <w:t>«түбірсөзді» өзіне қосты. Бұл біздің еңбегіміздің жемісі, бізге</w:t>
        <w:br/>
        <w:t>берілген үміт болды. Дін істері жөніндегі Агенттік де қызу</w:t>
        <w:br/>
        <w:t>жұмыс істеуде. Бұл Агенттік қарамағында дін мәселесіне</w:t>
        <w:br/>
        <w:t>байланысты Ғылыми-зерттеу және аналитикалық орталық</w:t>
        <w:br/>
        <w:t>жұмыс істейді. Л.Н. Гумилев атындағы Еуразия Ұлттық</w:t>
        <w:br/>
        <w:t>университетінде бұл тақырыпқа байланысты өздерінің</w:t>
        <w:br/>
        <w:t>меншіктісарапшылар тобын құру әрекеттерііскеасырылуда.</w:t>
        <w:br/>
        <w:t>Еліміздің білікті ғалымдары әл-Фараби атындағы Қазақ</w:t>
        <w:br/>
        <w:t>ұлттық университетінде жиналған. Бұл Ғарифолла Есімнің</w:t>
        <w:br/>
        <w:t>философия факультетінің деканы қызметін атқарған,</w:t>
        <w:br/>
        <w:t>осындай білікті мамандар даярлап шығарудағы ерен</w:t>
        <w:br/>
        <w:t>еңбегі. Сенатор қылып сайланғаннан кейін, оның жұмысын</w:t>
        <w:br/>
        <w:t>әрі қарай әріптес-ғалымдары жалғастырды. Ол жерде</w:t>
        <w:br/>
        <w:t>өте жақсы дінтанушы мамандар даярланады. Сонымен</w:t>
        <w:br/>
        <w:t>қатар, оқу процесіне байланысты кейбір проблемаларды</w:t>
        <w:br/>
        <w:t>да жасырмауымыз керек. Дінтанушылардың көзқарасын</w:t>
        <w:br/>
        <w:t>екі жаққа бөліп жіберген екі оқулық шықты. Біреуінде</w:t>
        <w:br/>
        <w:t>автор жаңадан шыққан діни ағымдарға қатысты сыни пікір</w:t>
        <w:br/>
        <w:t>138 Философиялық сұхбат мүйісі</w:t>
        <w:br/>
        <w:t>философии» (2005 ж.); «Аль-Фараби иисламская духовность» |</w:t>
        <w:br/>
        <w:t>(2005 ж.); «Мир ценностей аль-Фараби и акциология ХХІ века»</w:t>
        <w:br/>
        <w:t>екі кітапта (2006 ж.); «Наследие аль-Фараби и современная</w:t>
        <w:br/>
        <w:t>философия взаимопонимания» (2001 ж.) және т. 6. 2012 жылдың</w:t>
        <w:br/>
        <w:t>маусым айында ҚР ҰҒА корреспондент-мүшесі болып сайланды.</w:t>
        <w:br/>
        <w:t>Бассам Тиби нені біріктіргісі келді</w:t>
        <w:br/>
        <w:t>- Наталья Львовна, зиялы қауямға да, қарапайым</w:t>
        <w:br/>
        <w:t>адамдарға да маза бермеген түйткілді мәселе төңірегінде ой</w:t>
        <w:br/>
        <w:t>толған көрсеңіз. Жақында әлемдік және дәстүрлі діндердің</w:t>
        <w:br/>
        <w:t>сьезі өтті. Осы. қатал заманда жалпы адам нейілін мінез-</w:t>
        <w:br/>
        <w:t>құлықты жұмсартл) үшін, өркениеттер арасында сұхбат</w:t>
        <w:br/>
        <w:t>орнату үшін біздің еліміз үлкен ҡүш-жігер жұмсап отыр.</w:t>
        <w:br/>
        <w:t>Бірқатар жетістіктер де жетерлік. Дегенмен, көптеген</w:t>
        <w:br/>
        <w:t>сарапшылардың айтуынша дінбасыларының, имамдардың,</w:t>
        <w:br/>
        <w:t>ҡсендздердің және басқаларының бірлескен шараларына</w:t>
        <w:br/>
        <w:t>қарамастан бүгінгі дүниеде бұрынғысынша екі чслам қатар</w:t>
        <w:br/>
        <w:t>өмір сүрін онаярғандай. Оның бірінде муэдзин (азанияя) азан</w:t>
        <w:br/>
        <w:t>айтып, намазға анақырысымен тпақуа мүміндер бар назарын</w:t>
        <w:br/>
        <w:t>Аллаға аударып, жайма-шуақ кейіппен ғибадат жасауға бет.</w:t>
        <w:br/>
        <w:t>бұрады. Ал екіншісінде Тулуза қаласынан шияққан қияли</w:t>
        <w:br/>
        <w:t>фанат салқынқандылықнен еврей балаларын нысанаға алып,</w:t>
        <w:br/>
        <w:t>атып өлтіреді. Мәскеу әуежайында адамдар өрт пен түтінге</w:t>
        <w:br/>
        <w:t>ораныптұншықты. Тіпті алаяс Африкада, Нигерияда адамдар</w:t>
        <w:br/>
        <w:t>аууяз бекіткен кездері христиан чиіркеуінің маңында машина.</w:t>
      </w:r>
    </w:p>
    <w:p>
      <w:r>
        <w:t>жарылды. Теріске ишяғаруға келмейтін осындай айғақтардың</w:t>
        <w:br/>
        <w:t>көптігімен келісерсіз деп ойлаймын. Философиялық танымға.</w:t>
        <w:br/>
        <w:t>таңылмаған адамдар басындағы осындайлпашыраңқылияқная.</w:t>
        <w:br/>
        <w:t>қалай реттеуге болады?</w:t>
        <w:br/>
        <w:t>142 Философиялық сұхбат мүйісі</w:t>
        <w:br/>
        <w:t>керек. Тіпті керек десеңіз, исламға жариялылық пен і</w:t>
        <w:br/>
        <w:t>ашықтық ауадай қажет. Кезінде орыс философтары</w:t>
        <w:br/>
        <w:t>Владимир Соловьев пен Николай Бердяевтің «ашық</w:t>
        <w:br/>
        <w:t>христиандық» туралы жазғандарын есімізге алайық. Қазір</w:t>
        <w:br/>
        <w:t>мұндайғалымдар ислам әлемінде де бар. Олардың қатарына</w:t>
        <w:br/>
        <w:t>жиырмасыншы ғасырдың соңында «еуроислам» терминін</w:t>
        <w:br/>
        <w:t>ғылыми айналымға енгізген Геттинген университетінің</w:t>
        <w:br/>
        <w:t>профессоры Бассам Тибиді жатқызуға болады.</w:t>
        <w:br/>
        <w:t>Оның тұжырымдамаы - бұл миллиондаған</w:t>
        <w:br/>
        <w:t>мұсылмандар тұратын Батыс Еуропа елдерінің бүгінгі</w:t>
        <w:br/>
        <w:t>болмысын исламдық дәстүрлермен біріктіруге тырысатын</w:t>
        <w:br/>
        <w:t>неопостмодернистік нұсқа деп айтуға келетін жорамал.</w:t>
        <w:br/>
        <w:t>Тиби исламның өз ішкі әлемінде ғылымға, жаңашылдыққа,</w:t>
        <w:br/>
        <w:t>сұхбатқа ашық екендігіне назар аударады. Оның беделіне</w:t>
        <w:br/>
        <w:t>нұқсан келтіретін барлық жарамсыздықтарды алып тастауға</w:t>
        <w:br/>
        <w:t>және кернеуді бәсеңдетуге көңіл бөледі. «Ислам контексті»</w:t>
        <w:br/>
        <w:t>көпшіліккеқарсыласу дискурсыболып көрінуі мүмкін,алайда</w:t>
        <w:br/>
        <w:t>бұл тұстағы мәселе тек мәдени және діни бірегейлікті сақтап</w:t>
        <w:br/>
        <w:t>қалуда ғана болып отыр. Біздің Институтта еуроисламдық</w:t>
        <w:br/>
        <w:t>сұхбат бойынша ғылыми-зерттеу жобасы іске асырылуда.</w:t>
        <w:br/>
        <w:t>Елдің келешегі жолында</w:t>
        <w:br/>
        <w:t>- Христиандық нен исламның қарсылығы ғасырлар</w:t>
        <w:br/>
        <w:t>қойнауынан бастау алады. Бірақ, қазіргі заманға</w:t>
        <w:br/>
        <w:t>зияля адамдар бұрынғы қаһарлы янычарлар мен</w:t>
        <w:br/>
        <w:t>ҡресап ұстанушылардан өзгеше болуля тініс емес не.</w:t>
        <w:br/>
        <w:t>Айырмашылықтарын айияп көрсеткеннен гөрі, адамдарды.</w:t>
        <w:br/>
        <w:t>біріктіру) жолын іздеген дұрыс сияқты.</w:t>
        <w:br/>
        <w:t>- Кез-келген мәтінді дайындау барысында белгілі бір</w:t>
        <w:br/>
        <w:t>оқиғаны түсіндіруде дәл осындай көзқарас тұрғысынан келу</w:t>
        <w:br/>
        <w:t>Еуропа. Ислам. Қазақстан. 139</w:t>
        <w:br/>
        <w:t>Сенім мен үміттің үштағаны (сұхбат)</w:t>
        <w:br/>
        <w:t>- Сіз қазіргі заманның адамның тылсым дүниесіне, руха-</w:t>
        <w:br/>
        <w:t>ни салаға қатысты аса күрделі мәселесін қозғадыңыз. Әдетте</w:t>
        <w:br/>
        <w:t>бұл мәселеге бірін бірі теріске шығаратын әрі қайшылықты</w:t>
        <w:br/>
        <w:t>мейлінше әр алуан пікірлер айтылып, баға беріліп немесе</w:t>
        <w:br/>
        <w:t>айыпталып жатады. Соңғы кездері «ағартушы ислам»</w:t>
        <w:br/>
        <w:t>туралы көп айтылып жүргенінен хабардар боларсыз. Бірақ</w:t>
        <w:br/>
        <w:t>бұлтермин схоластикалық түсінікті емес, дұрыстүсіндірмені</w:t>
      </w:r>
    </w:p>
    <w:p>
      <w:r>
        <w:t>қажет етеді, өйткені кейбіреулер «ағартылған исламмен»</w:t>
        <w:br/>
        <w:t>қатар «ағартушы ислам» да бар екен деген ой түюі мүмкін.</w:t>
        <w:br/>
        <w:t>Осыдан барып біз «екі ислам» туралы жалған теорияның</w:t>
        <w:br/>
        <w:t>қармағына түсеміз. Біздің қоғамның алдында тұрған ең</w:t>
        <w:br/>
        <w:t>маңызды міндеттердің бірі - осы мәселенің шешімін табуда</w:t>
        <w:br/>
        <w:t>адамдарға көмектесу, сіздің тілмен айтқанда, оларды бастағы</w:t>
        <w:br/>
        <w:t>шашыраңқылықтан арылту. Өйткені исламда ағартушылық</w:t>
        <w:br/>
        <w:t>идеялары әуел бастан бар. Тіпті «Құран» сөзінің өзі «қара”а»</w:t>
        <w:br/>
        <w:t>- мәнерлеп оқы дегеннен шығады. Сондай-ақ, «Білім алуға</w:t>
        <w:br/>
        <w:t>ұмтылу - әрбір мұсылман ері мен әйелінің міндеті», -</w:t>
        <w:br/>
        <w:t>пайғамбардың қалдырған өсиеттерінің бірі</w:t>
        <w:br/>
        <w:t>- «Құран» сөзі мағынасының тпағы бір жорамалы бар, ол</w:t>
        <w:br/>
        <w:t>«құрған» - «оқу» дегенді білдіреді...</w:t>
        <w:br/>
        <w:t>- Бұл мағыналар, өзіңіз көріп отырғандай, бір біріне</w:t>
        <w:br/>
        <w:t>қайшы келмейді. Үнемі білім жетілдіру, даналық кітаптарын</w:t>
        <w:br/>
        <w:t>оқу мен әлемді тану - бұл исламның негізі. Әрбір мүмін</w:t>
        <w:br/>
        <w:t>мұсылманның міндеті - ағартушылық, білім алу, тану</w:t>
        <w:br/>
        <w:t>(мағрифат), ақырында қасиетті мәтінді түсіне білу және</w:t>
        <w:br/>
        <w:t>осы қасиетті мәтіннің көмегімен өз-өзіңді ұғыну. Атақты</w:t>
        <w:br/>
        <w:t>шығыстанушы, профессор Франц Роузентал бұл қасиетті</w:t>
        <w:br/>
        <w:t>кітаптағы «білу», «білім», «таным» сөздерінің көптігіне таң</w:t>
        <w:br/>
        <w:t>қалды. Ол тәфсіршілердің мәліметтеріне сүйене отырып,</w:t>
        <w:br/>
        <w:t>Құранда «білім» сөзінің 750 мәрте кездесетінін айтады.</w:t>
        <w:br/>
        <w:t>132 Философиялық сұхбат мүйісі</w:t>
        <w:br/>
        <w:t>ұжымның жазған тәп-тәуір оқулығы да басылып шықты. Біздің |</w:t>
        <w:br/>
        <w:t>Митропольелік округтың өкілдерін осы басылымның жұмысына</w:t>
        <w:br/>
        <w:t>шақырды. Бұл оқулықта мазмұндалған ақпарат обьективті әрі</w:t>
        <w:br/>
        <w:t>дәйекті. Бірақ бір кемшілік бар: өте күрделі тілмен жазылған және</w:t>
        <w:br/>
        <w:t>мектепте оқытуға жарамайды. Дегенмен, мемлекет әлі де болса,</w:t>
        <w:br/>
        <w:t>балаларға дін негіздерін үйретуді бастауға құлық танытпай отыр.</w:t>
        <w:br/>
        <w:t>Ондай бастамалар болса, біз естір едік. Бұл, әрине, өз басыма</w:t>
        <w:br/>
        <w:t>келер болсам, менің көңілімнен шықпады. Шындығында, ислам</w:t>
        <w:br/>
        <w:t>мен православие тәрізді дәстүрлі діндердің өзі қазақстандық</w:t>
        <w:br/>
        <w:t>мектептерден ығыстырылған. Бұл жақсы емес, өйткені діни</w:t>
        <w:br/>
        <w:t>білімге деген құштарлық әрбір жанға тән. Егер де жас кісі дәстүрлі</w:t>
        <w:br/>
        <w:t>руханилық туралы ақпаратты заңды жолмен алмаса, оның әрқилы</w:t>
        <w:br/>
        <w:t>экстремистік секталардың виртуалды уағызшыларының ықпалына</w:t>
        <w:br/>
        <w:t>түсіп кету қаупі бар.</w:t>
        <w:br/>
        <w:t>Жікке бөлу емес, біріктіру маңызды</w:t>
        <w:br/>
        <w:t>Егер балалардың бір бөлігі православиені оқып, қалғандары</w:t>
        <w:br/>
        <w:t>мұсылман дініне адалдық танытса (ал кейбіреулеріне католик дінін</w:t>
        <w:br/>
        <w:t>меңгерген маман іздеуге тура келеді), дін негіздерін осылай оқыту</w:t>
        <w:br/>
        <w:t>мектеп ұжымын ыдыратпай ма? деп кейде бізден сұрап жатады.</w:t>
        <w:br/>
        <w:t>Бұл тұста бізге Ресей таңдаған жол сәйкес келе қоймайды. Онда</w:t>
        <w:br/>
        <w:t>әртүрлі діндер бойынша арнайы курстар бөлінген. Қазақстанда</w:t>
        <w:br/>
        <w:t>толеранттылық пен діни төзімділік дәстүрлері анағұрлым мықты.</w:t>
        <w:br/>
        <w:t>Бұл дәстүр мыңдаған жылдар бойы бар. Біздің елімізде көпұлтты,</w:t>
        <w:br/>
        <w:t>көпдінді таңғажайып халық өмір сүреді. Міне, сондықтан, балалар</w:t>
        <w:br/>
        <w:t>мен ата-аналар да, мұсылмандар мен православтар да бірін бірі</w:t>
        <w:br/>
        <w:t>жақсы тануы үшін, ислам негіздері де, православие негіздері</w:t>
        <w:br/>
        <w:t>де баяндалатын дінтанудың жалпы оқулығы болғаны дұрыс.</w:t>
        <w:br/>
        <w:t>Қазақстанда дін негіздерін оқыту өзара танысу мен өзара құрметке</w:t>
        <w:br/>
        <w:t>ықпал ететіндей етіп жазылуы тиіс. Сыныпты конфессиялық</w:t>
        <w:br/>
        <w:t>белгісіне қарап ыдыратуға жол бермейтіндей болуы керек. Біз</w:t>
      </w:r>
    </w:p>
    <w:p>
      <w:r>
        <w:t>Еуропа. Ислам. Қазақстан. 143</w:t>
        <w:br/>
        <w:t>Сенім мен үміттің үштағаны (сұхбат)</w:t>
        <w:br/>
        <w:t>керек. Мейлінше беделді ресейлік шығыстанушылардың бірі</w:t>
        <w:br/>
        <w:t>Виталий Наумкин осы туралы тамаша жазады. «Бөтендер»</w:t>
        <w:br/>
        <w:t>мен «басқаларды» жек көру, жирену - қауіпті нәрсе және</w:t>
        <w:br/>
        <w:t>ол кері нәтижесін береді. Сондықтан қазір мұсылман емес</w:t>
        <w:br/>
        <w:t>әлеммен сұхбат құруға ұмтылатын ислам көшбасшылары</w:t>
        <w:br/>
        <w:t>тарихи сахнаға шығып отыр. Өйткені қанша айырмашылық</w:t>
        <w:br/>
        <w:t>бар дегенмен, ортақ іргелі және әмбебап ұстындардың</w:t>
        <w:br/>
        <w:t>да болатыны белгілі. Мысалы үшін айтар болсақ, Иран</w:t>
        <w:br/>
        <w:t>президенті Мохаммад Хатами өз уақытында «Өркениеттер</w:t>
        <w:br/>
        <w:t>сұхбаты» тұжырымдамасын жариялады...</w:t>
        <w:br/>
        <w:t>- .соның салдарынан радикалды көңіл-күйдегі діндес</w:t>
        <w:br/>
        <w:t>бауырларының күшімен аяусыз биліктен тайдырылды.</w:t>
        <w:br/>
        <w:t>- Өркениет дамуы - бұл тікелей біртегіс жол емес,</w:t>
        <w:br/>
        <w:t>кейде жарыққа, ақиқатқа жетудің жолы мейлінше бұралаң.</w:t>
        <w:br/>
        <w:t>Христиандар мен мұсылмандардың арасындағы қатынас</w:t>
        <w:br/>
        <w:t>- бұл белгілі бір стратегия. Ол әлі аяқталған жоқ. Оны</w:t>
        <w:br/>
        <w:t>тарих және адамдар жазады. Екеуара сұхбат қарсы отырған</w:t>
        <w:br/>
        <w:t>әңгемелесушінің өз көзқарасына деген құқығын мойындай</w:t>
        <w:br/>
        <w:t>отырып, абсолютті теңдік пен өзара құрмет жағдайына</w:t>
        <w:br/>
        <w:t>негізделуі тиіс. Сұхбат діни және мәдени егемендікке сүйенуі</w:t>
        <w:br/>
        <w:t>керек. Осы тұрғыдан алғанда еуроислам - бұл, сөз жоқ,</w:t>
        <w:br/>
        <w:t>дұрыс бағыттағы қадам.</w:t>
        <w:br/>
        <w:t>- Буропаның жедел исламданын бара жатқаны ешкімге</w:t>
        <w:br/>
        <w:t>құпия емес. Францияда, егер жаңылмасам, 10 миллиондай</w:t>
        <w:br/>
        <w:t>мұсылман тұрады. Германияда орасан зор түрік диаспорасы</w:t>
        <w:br/>
        <w:t>бар, ол ҡөн жағдайда елдің қоғамдық өмірін айқындап отыр.</w:t>
        <w:br/>
        <w:t>Бұл қауымның жылы қабағын өзіне тарту үшін оңшыл</w:t>
        <w:br/>
        <w:t>хриспиан-демократтар да, социал-демократтар бастаған</w:t>
        <w:br/>
        <w:t>қоғамның солшиял аногыры да күрес жүргізуде. Ұлы(брита-</w:t>
        <w:br/>
        <w:t>140 Философиялық сұхбат мүйісі</w:t>
        <w:br/>
        <w:t>Сондықтан мына мәселенің басын дәл ашып алу керек. |</w:t>
        <w:br/>
        <w:t>Исламның ағартылған түсінігі туралы айту қажет. Бұл -</w:t>
        <w:br/>
        <w:t>мұсылмандарға да, христиандарға да, буддистерге де, бір</w:t>
        <w:br/>
        <w:t>сөзбен айтқанда, мейлі ол азиялық, еуропалық немесе</w:t>
        <w:br/>
        <w:t>африкалық болсын, бұл барлық конфессия өкілдерінің</w:t>
        <w:br/>
        <w:t>бәріне қатысты.</w:t>
        <w:br/>
        <w:t>- Олай болса, түсіндіріңізіні, әлемнің әр алуан елдерінде</w:t>
        <w:br/>
        <w:t>содырлар автомат, гранатомет және жараялғыш заттармен</w:t>
        <w:br/>
        <w:t>қатар қолдарына Құран тәрізді Қасиетті Кітапты қару</w:t>
        <w:br/>
        <w:t>ретінде неге алады?</w:t>
        <w:br/>
        <w:t>- Менің ойымша, жауапкершіліктің біршама қомақты</w:t>
        <w:br/>
        <w:t>жүгі бұқаралық ақпарат құралдарына тиесілі тәрізді.</w:t>
        <w:br/>
        <w:t>Қылмыстың әлеуметтік, экономикалық және тіпті</w:t>
        <w:br/>
        <w:t>психологиялық себептерін зерттеудің орнына олар ең оңай</w:t>
        <w:br/>
        <w:t>жолмен жүргенді жөн көреді. Қылмыскерлердің ұлты</w:t>
        <w:br/>
        <w:t>мен ұстанатын сенімін жариялап шыға келеді. Осылайша</w:t>
        <w:br/>
        <w:t>«ислам терроризмі» деген сияқты жабысқақ ат пайда</w:t>
        <w:br/>
        <w:t>болады. Ал «Брейвиктің ісін» қайда жібереміз? Игілігі</w:t>
      </w:r>
    </w:p>
    <w:p>
      <w:r>
        <w:t>жарасқан Норвегияда 69 баланы аспай-саспай атып өлтіріп,</w:t>
        <w:br/>
        <w:t>сонысымен масаттанған Брейвик деген біреу табылыпты.</w:t>
        <w:br/>
        <w:t>Бірақ, неге екені белгісіз, ешкім «христиан терроризмі»</w:t>
        <w:br/>
        <w:t>туралы айтпайды.</w:t>
        <w:br/>
        <w:t>- Мәселе содырлық актілердің санында болып отыр.</w:t>
        <w:br/>
        <w:t>Брейвик - жалғыз-жарым жүрген садист. Ал «ағартылған»</w:t>
        <w:br/>
        <w:t>немесе басқа да чсламды. ұстанатын террористер жартая</w:t>
        <w:br/>
        <w:t>әлемді қорқыныш пен үрейде ұстап отар...</w:t>
        <w:br/>
        <w:t>- Иә, бір қарағанда солай көрінуі мүмкін. Бірақ біз</w:t>
        <w:br/>
        <w:t>мұндай қорқыныштар мен фобиялардың тұтқынында</w:t>
        <w:br/>
        <w:t>Дін және әлемдік мәдениет (сұхбат) 125</w:t>
        <w:br/>
        <w:t>Бұлтуралыәрқашанестеұстауымызкерек.Дінқызметкерінің</w:t>
        <w:br/>
        <w:t>парызы - өз дінінде ақиқатты айту. Бірақ, дінбасылары</w:t>
        <w:br/>
        <w:t>өздерінің борыштары мен прозелитизм арасындағы шекара</w:t>
        <w:br/>
        <w:t>бар екенін түсінуі керек. Бұл шекара өте нәзік, бірақ ол</w:t>
        <w:br/>
        <w:t>бар. Көпконфессиялы қоғамда бұл шекараны бұзу қауіпті.</w:t>
        <w:br/>
        <w:t>Православия мен католицизм арасындағы даудың келе</w:t>
        <w:br/>
        <w:t>жатқанына міне, бір ғасырдан астам уақыт болғанын сіз</w:t>
        <w:br/>
        <w:t>білесіз ғой. Христиандықтың екі тармағы бір-бірімен қатаң</w:t>
        <w:br/>
        <w:t>бәсекелес үстінде. Бұл даудың бітпейтін түрі бар сияқты.</w:t>
        <w:br/>
        <w:t>Уақыт өте келе, жоғары орыстың православия иеархиялары,</w:t>
        <w:br/>
        <w:t>мысалы Патриарх Кирилл мен митрополит Илларион</w:t>
        <w:br/>
        <w:t>Патриарх ОПО басшыларының Рим папасы Бэнедикт</w:t>
        <w:br/>
        <w:t>ХУІ кездесуі мүмкін екенін айтуда. Ең қызықтысы, олар</w:t>
        <w:br/>
        <w:t>2007 жылы кездескен болатын. Бэнедикт ХУІ Папа болып</w:t>
        <w:br/>
        <w:t>сайланған, ал Кирилл Смоленскийдің және Калининградтің</w:t>
        <w:br/>
        <w:t>митрополиті, олар Мәскеулік Патриархаттағы сыртқы</w:t>
        <w:br/>
        <w:t>шіркеулік байланыстарды басқарды. Жаңа кездесу енді қай</w:t>
        <w:br/>
        <w:t>кезде болады, оны әлі ешкім білмейді...</w:t>
        <w:br/>
        <w:t>Дінді қабылдау дәстүрімен бірге, әлемдік діннің нақты</w:t>
        <w:br/>
        <w:t>этностар өкілдеріне ғана емес, жер бетіндегі барлық</w:t>
        <w:br/>
        <w:t>адамдарға үндеуі негіз болып табылады, осыдан әлем</w:t>
        <w:br/>
        <w:t>дінінің негізгі көпұлттық сипаты көрініс табады. Сондықтан,</w:t>
        <w:br/>
        <w:t>адамдардың дінді ауыстыруы- діни дәлелдерге байланысты</w:t>
        <w:br/>
        <w:t>обэһективті құбылыс. Көбісі Францияда 300 мың этникалық</w:t>
        <w:br/>
        <w:t>француздар ислам дінін ұстанатындығын, ал Германияда</w:t>
        <w:br/>
        <w:t>-150 мыңға жуық этникалық немістер ислам қабылдағанын</w:t>
        <w:br/>
        <w:t>біле бермейді. Мүмкін Еуропадағы мұсылмандар өз</w:t>
        <w:br/>
        <w:t>сенімінің жүйелілігін көрсететін шығар. Менің ойымша, бұл</w:t>
        <w:br/>
        <w:t>фактор Ескі христиандықтың түпкі тамыры қайда екенін</w:t>
        <w:br/>
        <w:t>есіне түсіруіне көмегін тигізуі мүмкін.</w:t>
        <w:br/>
        <w:t>- Шынын айтқанда, логиканы көріп тұрған жоқпын.</w:t>
        <w:br/>
        <w:t>Ислам - жас, ҡонсолидарлыяқ, белсенді діннің білім көзі.</w:t>
        <w:br/>
        <w:t>144 Философиялық сұхбат мүйісі</w:t>
        <w:br/>
        <w:t>ниядағы. билік «мұсылмандардың сезімін аяқ асты. етпеу» |</w:t>
        <w:br/>
        <w:t>үшін медицина мейірбикелеріне крест. тағуға тыйым салып,</w:t>
        <w:br/>
        <w:t>теңдессіз қадамға барды. Бірақ мұсылмандардың өздері әрқа-</w:t>
        <w:br/>
        <w:t>шан толеранттылық нен діни тпөзімділік көрсете бермейді.</w:t>
        <w:br/>
        <w:t>Хиджаб мәселесіне қарай Франция екіге жарылды. деп айтуға.</w:t>
        <w:br/>
        <w:t>болады. Швейцарияда мешіттердің саны лнектен асын ҡет-</w:t>
      </w:r>
    </w:p>
    <w:p>
      <w:r>
        <w:t>ті, соның салдарынан билік кейбір ҡантондарда олардың</w:t>
        <w:br/>
        <w:t>құрылысынарұқсатбермейқойды. Батысеуропалық демокра-</w:t>
        <w:br/>
        <w:t>тияның көшбасшылары «мультимәдени сұхбат іске аспады»</w:t>
        <w:br/>
        <w:t>деп байбалам салуда. Қалай ойлайсыз, неге бұлай болды?</w:t>
        <w:br/>
        <w:t>- Мұндай байбаламдарға байсалды қарау керек сияқты.</w:t>
        <w:br/>
        <w:t>Жүрілуі тиіс жол, егер оны әлемдік өркениеттің тарихымен</w:t>
        <w:br/>
        <w:t>сәйкестендірер болсақ, сәл ұзындау болып шықты. Бассам</w:t>
        <w:br/>
        <w:t>Тибиге қайта оралғым келіп тұр,ол мынадай өкініш білдіріп</w:t>
        <w:br/>
        <w:t>еді: «Еуропада мұсылмандармен терезесі тең қарым-қатынас</w:t>
        <w:br/>
        <w:t>жасаумәдениетіжоқ».Олсондай-ақеуропалықтардың қандай</w:t>
        <w:br/>
        <w:t>да бір мұсылмандық тақырыпқа ден қоюындағы қиындықты</w:t>
        <w:br/>
        <w:t>атап көрсетеді. Олар өздерін дұрыс түсінбеуі мүмкін деп,</w:t>
        <w:br/>
        <w:t>айтқан сөздерін толерантты емес мағынада ұғынады деп</w:t>
        <w:br/>
        <w:t>қауіптенеді. Ал мәдени-діни қатар өмір сүру еуроисламдық</w:t>
        <w:br/>
        <w:t>сұхбат аясында ғана мүмкін болады. Бұл сұхбат тұрғылықты</w:t>
        <w:br/>
        <w:t>халықтың мигрант-гастарбайтерлермен ұрыс-керісі түрінде</w:t>
        <w:br/>
        <w:t>емес, елдің келешегі жолында тең ынтымақтастықты</w:t>
        <w:br/>
        <w:t>білдіретін әңгіме ретінде болуы тиіс. Батысеуропалық</w:t>
        <w:br/>
        <w:t>елдердің жетекшілері өздерін шарасыз сезініп, қолдарын</w:t>
        <w:br/>
        <w:t>түсірмеуі керек деп ойлаймын. Әсіресе, мені өзім бірнеше</w:t>
        <w:br/>
        <w:t>мәрте болған Германия әжептәуір ренжітті. Бұл елді өте</w:t>
        <w:br/>
        <w:t>жақсы көремін. Ұлтшылдық күйретілгеннен кейін қоғамдық</w:t>
        <w:br/>
        <w:t>көңіл-күйдің қайта бағалануы жүзеге асты, ксенофобия</w:t>
        <w:br/>
        <w:t>мен ұлтшылдық жұқпалы ауру сияқты көрінетін болды.</w:t>
        <w:br/>
        <w:t>Германия концлагерь тұтқындарына орасан зор сомада</w:t>
        <w:br/>
        <w:t>130 Философиялық сұхбат мүйісі</w:t>
        <w:br/>
        <w:t>таралуына байланысты қоғам мен биліктің алаңдаушылығын |</w:t>
        <w:br/>
        <w:t>түсінеміз. Өз балаларымыздың денсаулығы мен қауіпсіздігі үшін</w:t>
        <w:br/>
        <w:t>еркіндігіміздің бір бөлігінен айырылуға дайынбыз. Мұнан қашып</w:t>
        <w:br/>
        <w:t>құтыла алмайсың. Мемлекет дін жөнінде жаңа заң қабылдаса,</w:t>
        <w:br/>
        <w:t>демек оны түсінуге тырысу керек. Жауапты шенеуніктердің</w:t>
        <w:br/>
        <w:t>әрекетін сырттан сынаған оңай, әрине. Бірақ олардың орнына</w:t>
        <w:br/>
        <w:t>өзіңді қойып көрсең, басқаша қимылдаудың мүмкін еместігіне</w:t>
        <w:br/>
        <w:t>көзің жетеді. Лаңкестік қауіптің таралып отырғаны рас. Өткен</w:t>
        <w:br/>
        <w:t>жылы бізді Батыс Қазақстандағы жендеттердің жүргізген әрекеті</w:t>
        <w:br/>
        <w:t>теңселтіп тастады. 2012 жылдың тамызында менің өзім және</w:t>
        <w:br/>
        <w:t>басқа да көптеген дін қызметкерлері өлім қаупін бастан өткердік.</w:t>
        <w:br/>
        <w:t>11 тамыз түнінде біз Ақсай шатқалындағы оңаша үйлердің бірінде</w:t>
        <w:br/>
        <w:t>діни ғибадаттарымызды атқарғанбыз. Келесі түні қанды қырғын</w:t>
        <w:br/>
        <w:t>орын алды. Біздің діндарларымыз тәу етушілердің арасына кіруге</w:t>
        <w:br/>
        <w:t>тырысқан сақалдыларды байқапты. Бірақ олар бізге шабуылдауға</w:t>
        <w:br/>
        <w:t>батпаған тәрізді. Адамдардың қарасы көп болатын. Олар қарусыз</w:t>
        <w:br/>
        <w:t>болса да, тойтарыс бере алар еді. Бұл жағдай бір ақиқаттың басын</w:t>
        <w:br/>
        <w:t>ашады: мемлекеттің заңнамашыл әрекеті қолданбалы мақсатқа ие.</w:t>
        <w:br/>
        <w:t>Билік құрылымдарының міндеті қоғамның тозақ тұңғиығына қарай</w:t>
        <w:br/>
        <w:t>құлауына жол бермеу. Лаңкестіктің етек алуына жол бермеу.</w:t>
        <w:br/>
        <w:t>Ал Шіркеудің міндеті - біздің қоғамның өмірін толыққанды ету,</w:t>
        <w:br/>
        <w:t>елдің азаматтарының Қазақстанда жайлы өмір сүру жағдайын</w:t>
        <w:br/>
        <w:t>жасау. Жұмаққа жақындататындай қоғам қалыптастыру. Біз</w:t>
        <w:br/>
        <w:t>бүкіл өмірімізді рухани, адамгершілік мазмұнмен толықтыруымыз</w:t>
        <w:br/>
        <w:t>керек. Философтар айтқандай, ХХ ғасыр - бұл «Құдайдың қайта</w:t>
        <w:br/>
        <w:t>оралу» ғасыры. Бұл үрдіс жаңа ғасырда да жалғасын табуда. Басқа</w:t>
        <w:br/>
        <w:t>жолды көріп те тұрған жоқпын, дәстүрлі рухани өмірді жаңғырту</w:t>
        <w:br/>
        <w:t>қажет. Мұны мектеп қабырғасынан бастау керек. Дінді оқыту,</w:t>
        <w:br/>
        <w:t>православиелік христиандықпен, дәстүрлі исламмен танысуды</w:t>
        <w:br/>
        <w:t>балаусакезден,мектептің өзінен бастау керек. Қоғамдағы салауатты</w:t>
        <w:br/>
        <w:t>күштердің өкілдері де осы мүддені бөліседі деп ойлаймын.</w:t>
      </w:r>
    </w:p>
    <w:p>
      <w:r>
        <w:t>ЕУРОПА. ИСЛАМ. ҚАЗАҚСТАН.</w:t>
        <w:br/>
        <w:t>СЕНІМ МЕН ҮМІТТІҢ ҮШТАҒАНЫ</w:t>
        <w:br/>
        <w:t>2012 жылдың 80-81 мамыр айында Астанада</w:t>
        <w:br/>
        <w:t>әлемдік және дәстүрлі діндер көшбасшыларының ІУ</w:t>
        <w:br/>
        <w:t>сьезі өтті. Оған дінбасылар ғана емес, зиялы қауым</w:t>
        <w:br/>
        <w:t>мәдениеттанушылар, саясаттанушылар, исламтану-</w:t>
        <w:br/>
        <w:t>шылар да қатысты. Көптеген сарапшылардың пікірінше,</w:t>
        <w:br/>
        <w:t>өзге діндермен салыстырғанда исламда пікірталас өте</w:t>
        <w:br/>
        <w:t>көп. Ондағы жарқын рухани бастау бұл діннің бүкіл</w:t>
        <w:br/>
        <w:t>әлемге - Мароккодан Индонезияға дейін, Еуропадан</w:t>
        <w:br/>
        <w:t>Австралияға дейін таралуына үлкен ықпал етті. Алайда</w:t>
        <w:br/>
        <w:t>шаһидтер Пайғамбардың атын ауызға алып өлімге бас</w:t>
        <w:br/>
        <w:t>тігуде, жойқын жарылыстар салдарынан адамдар өлімі</w:t>
        <w:br/>
        <w:t>орын алуда. Бұл қайшылықтың шешімі бар ма? Бұл</w:t>
        <w:br/>
        <w:t>жайында сьезд делегаты Ұлттық ғылым академиясының</w:t>
        <w:br/>
        <w:t>корреспондент-мүшесі, философия. ғылымдарының</w:t>
        <w:br/>
        <w:t>докторы, профессор Наталья Сейтахметова жауап</w:t>
        <w:br/>
        <w:t>табуға тырысады.</w:t>
        <w:br/>
        <w:t>134 Философиялық сұхбат мүйісі</w:t>
        <w:br/>
        <w:t>болды. Біз қайта тіркеудің күрделі үдерісін ешқандай шығынсыз 1</w:t>
        <w:br/>
        <w:t>бітірдік. Қазір республикада 261 православие қауымы бар. Ал</w:t>
        <w:br/>
        <w:t>тұтастай алғанда, республика бойынша жергілікті діни бірлестіктер</w:t>
        <w:br/>
        <w:t>санының үштен бірі қысқарып кетті. Ресейдегі шіркеуге қарсы</w:t>
        <w:br/>
        <w:t>сынның либералды толқынына келер болсақ, мен мұны шіркеулік-</w:t>
        <w:br/>
        <w:t>қоғамдық қатынастар дамуының қалыпты диалектикалық сәті</w:t>
        <w:br/>
        <w:t>ретінде қабылдаймын. Ізгі Хабардың сөздерін еске алайықшы:</w:t>
        <w:br/>
        <w:t>«Сонда Жаратушы Ие айтты: бұл адамдардың тобын кіммен</w:t>
        <w:br/>
        <w:t>салыстырамын? Олар кімге ұқсайды? Олар көшеде отырып алып,</w:t>
        <w:br/>
        <w:t>бір-біріне былай деп айқайлап айтатын балаларға ұқсайды:</w:t>
        <w:br/>
        <w:t>біз сендерге сыбызғыда ойнадық, ал сендер билемедіңдер; біз</w:t>
        <w:br/>
        <w:t>сендерге қайғылы өлең айттық, ал сендер жыламадыңдар. Иоанн</w:t>
        <w:br/>
        <w:t>Креститель келді: нан да жемейді, шарап та ішпейді; сендер онда</w:t>
        <w:br/>
        <w:t>жын бар дедіңдер. Адамзаттың Ұлы келді: жейді де, ішеді де;</w:t>
        <w:br/>
        <w:t>сендер бұл жеу мен шарап ішуді ұнататын адам, бойкүйездер мен</w:t>
        <w:br/>
        <w:t>күнәһарлардың досы дедіңдер. Оның даналығын олардың барлық</w:t>
        <w:br/>
        <w:t>үрім-бұтағы ақтайды». (Лк 7: 31-35). Менің айтайын дегенім: Ізгі</w:t>
        <w:br/>
        <w:t>Хабарды қабылдауға дайын емес, Шіркеуге қарсы тұратын адамдар,</w:t>
        <w:br/>
        <w:t>қашанда оны қатаң сынға алады. Бұған дайын болу керек. Шіркеу</w:t>
        <w:br/>
        <w:t>үндемеген тұста, олардың пікірінше, қоғамның өзекті мәселелеріне</w:t>
        <w:br/>
        <w:t>араласпаған кезде де, олар шіркеуді қаралады. Алайда Әулие</w:t>
        <w:br/>
        <w:t>Патриарх Кирилл және басқа жоғары дінбасылар көпшілікке</w:t>
        <w:br/>
        <w:t>жағымсыз бірқатар қоғамдық мәселелерге қатысты пікірін білдірген</w:t>
        <w:br/>
        <w:t>бүгінгі күні Орыс Православие Шіркеуін кінәлаушылар тіпті көбейе</w:t>
        <w:br/>
        <w:t>түсті. «Бұл даналық та олардың үрім-бұтағымен ақталады». Көп</w:t>
        <w:br/>
        <w:t>жағдайда, оппоненттер өздерінің бұрын айтқан дәлелдерін басқа</w:t>
        <w:br/>
        <w:t>дәлелдермен теріске шығарып отыр. Әрине, шіркеу адамдарына</w:t>
        <w:br/>
        <w:t>пікір айтқанда мұқияттылық пен сақтық керек, журналистиканың</w:t>
        <w:br/>
        <w:t>ойын ережелерін қабылдамай, сенсация қуалаудан аулақ болуы</w:t>
        <w:br/>
        <w:t>керек, ғайбаттаудан алшақ болуы тиіс. Біздің Ізгі Хабар ақиқатын</w:t>
        <w:br/>
        <w:t>қазіргі заманның кішігірім мәселелеріне қатысты айтылған</w:t>
        <w:br/>
        <w:t>айқайларға айырбастамауымыз қажет. Барлығына мәңгілік</w:t>
      </w:r>
    </w:p>
    <w:p>
      <w:r>
        <w:t>Жұмаққа жақын қоғам құру 133</w:t>
        <w:br/>
        <w:t>(түсініктеме)</w:t>
        <w:br/>
        <w:t>Дінбасылар мен имамдардың жолын жауып қойғанын түсінеміз. Дін</w:t>
        <w:br/>
        <w:t>туралы заң қабылданғанға дейін мектептерге діни бірлестік атын</w:t>
        <w:br/>
        <w:t>жамылған әрқилы секталар кіріп кетті. Құдайға шүкір, сатанистерге</w:t>
        <w:br/>
        <w:t>(сайтаншылдарға) дейін жеткен жоқ, бірақ көптеген миссионерлер</w:t>
        <w:br/>
        <w:t>мен олардың насихаты мейлінше күмән тудырарлықтай еді. Тозаққа</w:t>
        <w:br/>
        <w:t>апаратын жол ізгі пиғылдармен бүркемеленді. Дана Конфуцийдің</w:t>
        <w:br/>
        <w:t>мынадай бір сөзі бар: «Иілту үшін, бүгу керек». Сондықтан ел</w:t>
        <w:br/>
        <w:t>дамуының белгілі бір кезеңінде шенеуніктердің ұмтылысын ақтауға</w:t>
        <w:br/>
        <w:t>болады. Бірақ мәселе бұл «кезеңнің» қаншаға созылатынында</w:t>
        <w:br/>
        <w:t>болып тұр. Мен дінді мектепте оқытуға, дінбасылар мен имамдардың</w:t>
        <w:br/>
        <w:t>әскерлер мен түрмелерде уағыз жүргізуіне біртіндеп келетінімізге</w:t>
        <w:br/>
        <w:t>сенімдімін. Бұл уақыттың талабы. Әрине, өткен тоталитарлық</w:t>
        <w:br/>
        <w:t>ойлаумен, кеңестік идеологиямен қоштасу оңай емес. Бірақ не</w:t>
        <w:br/>
        <w:t>десек те, бейбітшіл, дәстүрлі дінсіз біздің болашағымыз жоқ. Кеңес</w:t>
        <w:br/>
        <w:t>уақытында адамның адамгершілік тәрбиешісі ұжым болатын.</w:t>
        <w:br/>
        <w:t>Таусылмайтын комсомол, кәсіподақ және партия жиналыстары</w:t>
        <w:br/>
        <w:t>бәріміздің есімізде. Ал кеңестік жүйе құлаған кезде әркім өз-өзімен</w:t>
        <w:br/>
        <w:t>қалды, қоғамдағы маңызды дәнекер күйреді. Дін осы мағынада</w:t>
        <w:br/>
        <w:t>қоғамға да, мемлекетке де көмек бере алады. Дін бүкіл қоғамды</w:t>
        <w:br/>
        <w:t>біріктіре алатын жалғыз қуатты күш болып қала береді.</w:t>
        <w:br/>
        <w:t>Қазақстанда «пуссекті» аңғармапты</w:t>
        <w:br/>
        <w:t>«Рив&lt;у Һіо:» тобының «панк-концертіне» қатысты ой бөліскім</w:t>
        <w:br/>
        <w:t>келеді, оның үстіне дінтанушы Анатолий Косиченконың сұхбатында</w:t>
        <w:br/>
        <w:t>бұған біршама орын беріліпті. Бұл оқиға Ресейді либералды және</w:t>
        <w:br/>
        <w:t>православиелік-державалық, патриоттық екі жікке бөлді. Жазда</w:t>
        <w:br/>
        <w:t>мен Ресейде болдым. Онда бақытсыз қыздар туралы сұрақтың</w:t>
        <w:br/>
        <w:t>астына алып, дамыл бермеді. Бірақ Қазақстанда бұл жағдай</w:t>
        <w:br/>
        <w:t>онша ешкімді қызықтырмайды. Біздің еліміздегі қарапайым адам</w:t>
        <w:br/>
        <w:t>өмірі, ресейлік құмарлықтардан алыс тәрізді. Шіркеу қауымдарын</w:t>
        <w:br/>
        <w:t>қайта тіркеуге, түрме храмдарын жабуға қатысты сұрақтар да көп</w:t>
        <w:br/>
        <w:t>Еуропа. Ислам. Қазақстан. 141</w:t>
        <w:br/>
        <w:t>Сенім мен үміттің үштағаны (сұхбат)</w:t>
        <w:br/>
        <w:t>қала берер болсақ, тығырықтан шыға алмаймыз. Мен</w:t>
        <w:br/>
        <w:t>бүгінгі күні психикасы бұзылған адамдарды «өндіріп</w:t>
        <w:br/>
        <w:t>шығаратын» қоғамдағы білім беру факторын, экономиканы,</w:t>
        <w:br/>
        <w:t>әлеуметтік мәселелерді зерттеу қажет деп есептеймін.</w:t>
        <w:br/>
        <w:t>Психикасы қалыпты адам өзі сияқты адамды өлтірмейді.</w:t>
        <w:br/>
        <w:t>Оның үстіне христиан және мұсылман өркениеттерінің</w:t>
        <w:br/>
        <w:t>өзара қатынастары аудиторияларда, сарапшылар қауым-</w:t>
        <w:br/>
        <w:t>дастықтарында талқылануы тиіс. Осындай шара таяуда</w:t>
        <w:br/>
        <w:t>Астанадаөтті.Бұл жолысьездсаясатпендін, мультимәдениет</w:t>
        <w:br/>
        <w:t>пен дін деген мәдениетаралық өркениеттер арасындағы</w:t>
        <w:br/>
        <w:t>маңызды мәселелерді қарастырды. Өкінішке орай, бұл</w:t>
        <w:br/>
        <w:t>тақырып көбіне шектен тыс саясаттандырылып кетеді.</w:t>
        <w:br/>
        <w:t>Алайда ең қауіптісі - кейбір шекаралас мемлекеттерден</w:t>
        <w:br/>
        <w:t>байқап отырғанғандай митингілерге, алаңдарға шығару.</w:t>
        <w:br/>
        <w:t>Сондықтан, «ағартылмаған ислам» болмайтынына мен</w:t>
        <w:br/>
        <w:t>сенімдемін. Исламдағы ағартушылық қисынын бұрмалауға</w:t>
        <w:br/>
        <w:t>тырысатынсауатсызтүсіндірмелерғанабар.Дінніңкөмегімен</w:t>
        <w:br/>
        <w:t>өздерінің саяси немесе тіпті жеке мәселелерін шешуге</w:t>
        <w:br/>
        <w:t>тырысатын адамдар да табылып жатады. Бірақ Құран,</w:t>
        <w:br/>
        <w:t>мұсылмандардың қасиетті кітабы, Мұхаммед пайғамбардың</w:t>
        <w:br/>
        <w:t>Мекке мен Мәдинеде жеткізген адамгершілік әңгімелері</w:t>
      </w:r>
    </w:p>
    <w:p>
      <w:r>
        <w:t>мен өсиеттерінің, рухани қағидаларының, ғұрыптық және</w:t>
        <w:br/>
        <w:t>құқықтық қондырғыларының, құлшылық дұғаларының</w:t>
        <w:br/>
        <w:t>жиынтығы (Сунна) әлемге рухани-адамгершілік дәстүр</w:t>
        <w:br/>
        <w:t>таратады және біздің қатал заманымызда болып жатқан</w:t>
        <w:br/>
        <w:t>нәрселерге олар кінәлі емес. Діннің өзі де бұған кінәлі емес.</w:t>
        <w:br/>
        <w:t>Бірқатар сыншылар исламның кейде элитарлық сипат</w:t>
        <w:br/>
        <w:t>алатынына меңзейді. Оның жабықтығы туралы жалған</w:t>
        <w:br/>
        <w:t>пікір қалыптасады. Міне сондықтан қазіргі кезде заманның</w:t>
        <w:br/>
        <w:t>демократиялық құндылықтарына қайшы келмейтін ең жас</w:t>
        <w:br/>
        <w:t>діннің құндылықтық парадигмасын танытудың айқын және</w:t>
        <w:br/>
        <w:t>көпшіліккежетімді анағұрлым ашық, жаңатұжырымдамасы</w:t>
        <w:br/>
        <w:t>ГЛ.)</w:t>
        <w:br/>
        <w:t>-4</w:t>
        <w:br/>
        <w:t>БІЗДІҢ ҚҰЖАТТАМА</w:t>
        <w:br/>
        <w:t>НАТАЛЬЯ ЛЬВОВНА</w:t>
        <w:br/>
        <w:t>СЕЙТАХМЕТОВА</w:t>
        <w:br/>
        <w:t>Қарағандыда туған. Отба-</w:t>
        <w:br/>
        <w:t>сымен Өзбекстанға көшіп</w:t>
        <w:br/>
        <w:t>келген. Орта мектепті алтын</w:t>
        <w:br/>
        <w:t>медальмен бітіріп, С. М. Киров</w:t>
        <w:br/>
        <w:t>атындағы Қазақ мемлекеттік</w:t>
        <w:br/>
        <w:t>университетінің философия</w:t>
        <w:br/>
        <w:t>факультетін тамам-даған. Қазақ</w:t>
        <w:br/>
        <w:t>КСР Ғылым акаде-миясы, Философия және құқық институтының</w:t>
        <w:br/>
        <w:t>аясында аспирантурада оқыған. Кандидаттық диссертациясын,</w:t>
        <w:br/>
        <w:t>кейін докторлық диссертациясын қорғаған. Докторлық</w:t>
        <w:br/>
        <w:t>диссертацияның тақырыбы - «Ортағасырлық Мұсылман</w:t>
        <w:br/>
        <w:t>мәдениетіндегі адам философиясы». Философия ғылымдарының</w:t>
        <w:br/>
        <w:t>докторы, профессор. Қазақстан Республикасы Білім және ғылым</w:t>
        <w:br/>
        <w:t>министрлігі Ғылым комитеті Философия, саясаттану және дінтану</w:t>
        <w:br/>
        <w:t>институтының бас ғылыми қызметкері. Германия Федеративтік</w:t>
        <w:br/>
        <w:t>Республика ОААП бағыты бойынша халықаралық гранттың және</w:t>
        <w:br/>
        <w:t>Қазақстан Республикасы білім және ғылым министірлігінің «ЖОО</w:t>
        <w:br/>
        <w:t>Үздік оқытушы» грантының иегері. «Мәдени мұра» мемлекеттік</w:t>
        <w:br/>
        <w:t>бағдарламасы бойынша әл-Фараби шығармаларының жиынтығын</w:t>
        <w:br/>
        <w:t>қазақтілінде басып шығарылуына өзүлесін қосқан.Философиялық-</w:t>
        <w:br/>
        <w:t>саясаттанулық және рухани-танымдық «Әл-Фараби» журналының</w:t>
        <w:br/>
        <w:t>біріншіорынбасары. Жеке монографиялары: «Концепция человека</w:t>
        <w:br/>
        <w:t>в духовных исканиях Мусульманского Средневековья» (1999 ж.);</w:t>
        <w:br/>
        <w:t>«Мусульманская средневековая философия» (2009 ж.); «Фило-</w:t>
        <w:br/>
        <w:t>софия исламского образования: история и современность».</w:t>
        <w:br/>
        <w:t>Ұжымдық монографиялары: «Аль-Фараби и развитие восточной</w:t>
        <w:br/>
        <w:t>кин нин нн нн нин ник нн нн ЕЕЕЕНИЯ |</w:t>
        <w:br/>
        <w:t>І</w:t>
        <w:br/>
        <w:t>Б!</w:t>
        <w:br/>
        <w:t>Жұмаққа жақын қоғам құру 129</w:t>
        <w:br/>
        <w:t>(түсініктеме)</w:t>
        <w:br/>
        <w:t>жолы. Мектеп оқушылары мен олардың ата-аналары өздеріне</w:t>
        <w:br/>
        <w:t>ұнаған арнайы курсты таңдай алады. Діни сауатсыздық қиын</w:t>
      </w:r>
    </w:p>
    <w:p>
      <w:r>
        <w:t>салдарларға әкеліп соғады», - деп жазады Философия, саясаттану</w:t>
        <w:br/>
        <w:t>және дінтану институтының жетекші қызметкерлерінің бірі</w:t>
        <w:br/>
        <w:t>Анатолий Косиченко. Дін негіздерін оқушыларға үйрету идеясының</w:t>
        <w:br/>
        <w:t>қоғамға барған сайын дендеп енуіне мен де қуаныштымын. Бірақ,</w:t>
        <w:br/>
        <w:t>мен алдымен, біздің еліміздің қоғамдық өміріндегі ахуал туралы</w:t>
        <w:br/>
        <w:t>бір-екі ауыз сөз айтқым келеді. Осыдан бір жыл бұрын «Діни</w:t>
        <w:br/>
        <w:t>қызмет және діни бірлестіктер туралы» жаңа заң қабылданды. Ол</w:t>
        <w:br/>
        <w:t>мемлекет пен діни конфессиялар арасындағы жаңа қатынастарға</w:t>
        <w:br/>
        <w:t>серпін берді. Бұл саладағы бассыздықтар аяқталды деп айтуға</w:t>
        <w:br/>
        <w:t>толық негіз бар. Осымен егемен Қазақстанның тарихындағы</w:t>
        <w:br/>
        <w:t>жаңа кезең басталды. Мемлекет тұңғыш рет бұл қатынастарды</w:t>
        <w:br/>
        <w:t>реттеудің ұстындарын айқын жариялады. Православиелік шіркеу</w:t>
        <w:br/>
        <w:t>де басқа конфессия өкілдерімен бірге бірқатар еркіндіктерінен</w:t>
        <w:br/>
        <w:t>айрылды. Мысалы үшін айтар болсақ, жаңа заң барлық мемлекеттік</w:t>
        <w:br/>
        <w:t>ұйымдар мен мекемелерде миссионерлік қызметтер мен діни</w:t>
        <w:br/>
        <w:t>ғұрыптарды атқаруға тыйым салады. Оның ішінде, түрмелерде</w:t>
        <w:br/>
        <w:t>сыйыну бөлмелері мен храмдарды жабуға тура келгенде біз үлкен</w:t>
        <w:br/>
        <w:t>мәселемен бетпе-бет келдік. Қарттар үйіндегі сыйыну бөлмелерін</w:t>
        <w:br/>
        <w:t>жабу - бұл, біздің пікірімізше, шаш ал десе, бас алу. Қазіргі кезде</w:t>
        <w:br/>
        <w:t>біз дінбасылардың қарттармен және қамаудағылармен кездесіп,</w:t>
        <w:br/>
        <w:t>олардың діни мұқтаждықтарын қанағаттандыруы жөнінде</w:t>
        <w:br/>
        <w:t>мемлекеттік органдармен келісімге келдік. Аталмыш заңның</w:t>
        <w:br/>
        <w:t>жетінші бабында көрсетілген құқықтардың жүзеге асырылу тәртібін</w:t>
        <w:br/>
        <w:t>тәжірибеде қарастыру қажет. Біз түрмелер мен қамау орындарына</w:t>
        <w:br/>
        <w:t>барудың кестесін жасап әкімшілікпен келісуіміз қажет.</w:t>
        <w:br/>
        <w:t>Біз еркіндігіміздің бір бөлігін құрбан еттік</w:t>
        <w:br/>
        <w:t>Мұндай қатаң қағидаларға біз ұстамдылықпен қараймыз.</w:t>
        <w:br/>
        <w:t>Өйткені заңның пайда болу себептері ме, діни экстремизмнің</w:t>
        <w:br/>
        <w:t>Еуропа. Ислам. Қазақстан. 145</w:t>
        <w:br/>
        <w:t>Сенім мен үміттің үштағаны (сұхбат)</w:t>
        <w:br/>
        <w:t>шығын төледі. Маған таныс профессорлардың бірі менің</w:t>
        <w:br/>
        <w:t>құлағыма сыбырлап: «Біздер, немістер, өзіміз жасамаған</w:t>
        <w:br/>
        <w:t>қылмыс үшін өкінуден құтылу үшін қанша ұрпақ буыны</w:t>
        <w:br/>
        <w:t>алмасуы керек?!» деді. Осы тұста мына нәрсені ескермесек,</w:t>
        <w:br/>
        <w:t>әділетсіздік болады: тіпті фашистік Германияның өзінде</w:t>
        <w:br/>
        <w:t>ислам философиясын зерттеу тоқталған жоқ, ал мұсылман</w:t>
        <w:br/>
        <w:t>қорымдары үлгі күйінде күтіп ұсталды. Осыдан жиырма</w:t>
        <w:br/>
        <w:t>жыл бұрын біріккен жаңа, демократиялық Германияда</w:t>
        <w:br/>
        <w:t>исламға деген қатынас барынша қадірлі деңгейде. Бұл жерде</w:t>
        <w:br/>
        <w:t>ең жоғары ғылыми дәрежедегі тамаша шығыстанушылар</w:t>
        <w:br/>
        <w:t>жұмыс істейді. Неміс тілінде «Ислам энциклопедиясы»</w:t>
        <w:br/>
        <w:t>шығып тұрады. Оның үстіне, дәл осы Германияда ғалымдар</w:t>
        <w:br/>
        <w:t>өздерінің салмақтылығымен және конструктивтілігімен</w:t>
        <w:br/>
        <w:t>ерекшеленеді. Мұнда мұсылман ғалымдарының зерттеу-</w:t>
        <w:br/>
        <w:t>деріне ерекше құрметпен қарайды, ал олардың өздері</w:t>
        <w:br/>
        <w:t>де философияның нәрін тату үшін Германияға қуана-</w:t>
        <w:br/>
        <w:t>қуана келеді. Германия Федеративті Республикасы -</w:t>
        <w:br/>
        <w:t>сұхбат тәжірибесі жинақталған ең интеллектуалды және</w:t>
        <w:br/>
        <w:t>ең толерантты еуропалық елдердің бірі. Мұнда осындай</w:t>
        <w:br/>
        <w:t>обһективті болмыс қалыптасты, сондықтан «еуроислам»</w:t>
        <w:br/>
        <w:t>термині де осында пайда болды. Әрине, кейде кері сипаттағы</w:t>
        <w:br/>
        <w:t>жұмыстар да жарияланады. Оларда шығыстық мәдениет</w:t>
        <w:br/>
        <w:t>іргелі еуропалық құндылықтарға төнетін қауіп ретінде</w:t>
        <w:br/>
        <w:t>қарастырылады. «Еуроцентризм», «шығыс центризмі» - бұл</w:t>
        <w:br/>
        <w:t>екі ілім де бірдей деңгейдегі кемтар ілімдер, өйткені барлық</w:t>
        <w:br/>
        <w:t>оқиғаларды олар формалды түрде және біржақты логика</w:t>
        <w:br/>
        <w:t>тұрғысынан қарастырады.</w:t>
      </w:r>
    </w:p>
    <w:p>
      <w:r>
        <w:t>Еуропа - гуманитарлық дәстүрі қалың қабат</w:t>
        <w:br/>
        <w:t>- Біздің көптеген сарапшыларымыз үшін еуропалық</w:t>
        <w:br/>
        <w:t>ҡөшбасшылардың бұл дабылая күтпеген жағдай болды...</w:t>
        <w:br/>
        <w:t>Жұмаққа жақын қоғам құру 131</w:t>
        <w:br/>
        <w:t>(түсініктеме)</w:t>
        <w:br/>
        <w:t>Өмірді оқулықтан үйренбейміз</w:t>
        <w:br/>
        <w:t>Негізінде, әрбір сыныпта бүлдіршін дін туралы жаңа нәрсені</w:t>
        <w:br/>
        <w:t>білуі тиіс. Бұл шындығында да солай. Мәселе басқада. Ұл немесе</w:t>
        <w:br/>
        <w:t>қыз бала Інжіл мен Ізгі Хабардан (Евангелий) алынған негізгі</w:t>
        <w:br/>
        <w:t>сюжеттерді кімнен естіп, қай қырынан таниды. Олардың мұндай</w:t>
        <w:br/>
        <w:t>жағымсыз ақпаратты кезіндегі тар кеңестік, атеистік тәрбие алған</w:t>
        <w:br/>
        <w:t>адамдар жазған тарихи оқулықтарынан алуы әбден мүмкін ғой.</w:t>
        <w:br/>
        <w:t>Мұндай оқулықтар аңғал атеистік мифологияға толы болып келеді.</w:t>
        <w:br/>
        <w:t>Оларда, мысалы үшін, дін мен ғылым қарама қарсы қойылады. Мен</w:t>
        <w:br/>
        <w:t>мектепте дінді оқытуды үш сатыға бөлуді ұсынар едім. Бірінші саты</w:t>
        <w:br/>
        <w:t>- үшінші сыныптан жетінші сыныпқа дейін. (Бұл тұста біз оқытуды</w:t>
        <w:br/>
        <w:t>төртінші сыныптан бастауды ұсынған Косиченко мырзамен толық</w:t>
        <w:br/>
        <w:t>келісеміз). Жетіншіден тоғызыншы сыныпқа дейін анағұрлым</w:t>
        <w:br/>
        <w:t>тереңдетілген білім беруге болады. Ал үшінші саты - бұл оныншы,</w:t>
        <w:br/>
        <w:t>он бірінші сыныптар, мектеп бітірушілер. Осымен мектепте білім</w:t>
        <w:br/>
        <w:t>беруді аяқтауға болады. Бірақ жалпы дінді өмір бойы үйрену</w:t>
        <w:br/>
        <w:t>керек. Дін негіздерін кім оқытуы тиіс? Дінбасылар ма әлде мектеп</w:t>
        <w:br/>
        <w:t>мұғалімдері ме? деген сұрақ туындайды. Өз көзқарасымды</w:t>
        <w:br/>
        <w:t>білдірейін. Бұл курсты арнайы білім алып, салмақты дайындықтан</w:t>
        <w:br/>
        <w:t>өткен кәсіби педагогтар, мұғалімдер жүргізуі қажет. Адам жақсы</w:t>
        <w:br/>
        <w:t>Дінбасы болуы мүмкін, бірақ мұғалімдігі орташа болуы ықтимал.</w:t>
        <w:br/>
        <w:t>Егер ол дінтанушының немесе кәсби педагогтың екінші кәсібін</w:t>
        <w:br/>
        <w:t>алып, жоғары оқу орнының дипломын иеленсе, қалаған жағдайда</w:t>
        <w:br/>
        <w:t>сабақ бере алады. Әрине, мен бұл тұста, тек православиелік дін</w:t>
        <w:br/>
        <w:t>басылар туралы ғана емес, өзге конфессия өкілдері туралы да</w:t>
        <w:br/>
        <w:t>айтып отырмын. Бірақ, барлығы қазір әңгіме деңгейінде қалып</w:t>
        <w:br/>
        <w:t>отыр. Ешқандай курстың оқулықсыз болмайтыны анық емес пе!?</w:t>
        <w:br/>
        <w:t>Осыдан үш жыл бұрын оны жазудың мүмкіндігі болды. Бірақ ол</w:t>
        <w:br/>
        <w:t>оқу құралы мейлінше сәтсіз шықты, ол туралы мен Дін істері</w:t>
        <w:br/>
        <w:t>агенттігіне сәйкес сараптамалық хат жаздым. Белгілі философ</w:t>
        <w:br/>
        <w:t>әрі қоғам қайраткері Ғарифолла Есімнің жетекшілігімен авторлық</w:t>
        <w:br/>
        <w:t>146 Философиялық сұхбат мүйісі</w:t>
        <w:br/>
        <w:t>- Маған мультикультурализм саясаты біржақты сипат- |</w:t>
        <w:br/>
        <w:t>та болып көрінеді. Ұлттық дәстүрлерді құрметтейсің бе, ана</w:t>
        <w:br/>
        <w:t>тіліңді үйренесің бе - мархабат, ешкім тыйым салмайды.</w:t>
        <w:br/>
        <w:t>Алайда әңгіме танымал мамандық пен жұмыс таңдауға</w:t>
        <w:br/>
        <w:t>келгенде, билік органдарына қатысуға келгенде көзге</w:t>
        <w:br/>
        <w:t>көрінбейтін шектеулер пайда болады. Осыған орай сұрақ</w:t>
        <w:br/>
        <w:t>туындайды: еуропалық елдердегі мультикультурализм</w:t>
        <w:br/>
        <w:t>саясаты қандай өзі? Шынайы, жауапкершіл,жалпыхалықтық</w:t>
        <w:br/>
        <w:t>па, әлде формалды, жасанды, абстрактылы ма? Мен өз</w:t>
        <w:br/>
        <w:t>басыма келсем, екінші нұсқасына қарай бүйрегім бұрады.</w:t>
        <w:br/>
        <w:t>Қоғамның орнықты экономикалық және әлеуметтік</w:t>
        <w:br/>
        <w:t>интеграциясы қажет. «Сен неміс немесе француз, ағылшын</w:t>
        <w:br/>
        <w:t>немесе итальян болуың мүмкін, бірақ оның барысында</w:t>
        <w:br/>
        <w:t>сен мұсылман болып қалуың керек», - деп атап көрсетеді</w:t>
      </w:r>
    </w:p>
    <w:p>
      <w:r>
        <w:t>«еуроислам» теориясының жақтастары. Яғни елдің әрбір</w:t>
        <w:br/>
        <w:t>азаматы өз елін мақтан тұтып, қоғаммен біте қайнасуы</w:t>
        <w:br/>
        <w:t>керек. Әркім жалпы мемлекеттің игілігі үшін өзінің мәдени</w:t>
        <w:br/>
        <w:t>тәжірибесінүлесретінде қоса білуі тиіс. Айтпақшы, ресейлік</w:t>
        <w:br/>
        <w:t>ғалым әрі саясаткер Рафаэль Хакимов те өзінің еуроислам</w:t>
        <w:br/>
        <w:t>манифестінде еуропалық құндылықтармен исламның</w:t>
        <w:br/>
        <w:t>сұхбаттасуы идеясын ашып көрсетеді. Қазір Швейцарияда</w:t>
        <w:br/>
        <w:t>тұратын араб Тарик Рамадан еуропалық ислам - бұл Көне</w:t>
        <w:br/>
        <w:t>дүниеде еуропалық әлемнің құрамдас бөлігіне айналған</w:t>
        <w:br/>
        <w:t>исламның бір түрі деп есептейді. Оның тарихи түбірі</w:t>
        <w:br/>
        <w:t>тереңде. Ол ислами құндылықтардың таралуын жағымды</w:t>
        <w:br/>
        <w:t>бағалайды, өйткені осылайша исламдық және батыстық</w:t>
        <w:br/>
        <w:t>мәдениеттердің жақындасуы жүзеге асады. Бүгінгі күні</w:t>
        <w:br/>
        <w:t>ислам дәстүрлеріне үйретудің адамгершілікке тәрбиелеу</w:t>
        <w:br/>
        <w:t>екендігін түсіну қажет. Ізгілікті болу, гуманды болу сынды</w:t>
        <w:br/>
        <w:t>исламдық ұстындар батыстық қоғамға қайшы келмектүгілі,</w:t>
        <w:br/>
        <w:t>өзінің өзекті екендігімен көзгетүседі. Әсіресебұл бүгінгі күні</w:t>
        <w:br/>
        <w:t>Еуропаның ағартушылық гуманизмді негізгі міндеті санап</w:t>
        <w:br/>
        <w:t>келген университеттерінде көкейтестілігімен сипатталады.</w:t>
        <w:br/>
        <w:t>ТҮСІНІКТЕМЕ</w:t>
        <w:br/>
        <w:t>НАҒИМА БӘЙТЕНОВА, әл-Фараби атындағы Қазақ</w:t>
        <w:br/>
        <w:t>ұлттық университетінің профессоры, философия</w:t>
        <w:br/>
        <w:t>ғылымдарының докторы</w:t>
        <w:br/>
        <w:t>ИСЛАМ: КЕШЕ, БҮГІН ЖӘНЕ ЕРТЕҢ</w:t>
        <w:br/>
        <w:t>Мен өзімнің әріптесім Наталья Сейтахметованың «Весь мир»</w:t>
        <w:br/>
        <w:t>газетіне берген терең әрі мазмұнды сұхбатын аса қызығушылықпен</w:t>
        <w:br/>
        <w:t>оқып шықтым. Мен де дінтанумен айналысатындықтан, мақала</w:t>
        <w:br/>
        <w:t>менің қызығушылығымды тудырды. Тек ғылыми тұрғыда емес,</w:t>
        <w:br/>
        <w:t>сонымен қатар - студент, магистранттар және РҺО докторанттарға</w:t>
        <w:br/>
        <w:t>осы тақырып аясында дәріс оқимын.</w:t>
        <w:br/>
        <w:t>Қасиетті Құранның бірде-бір сөздерін</w:t>
        <w:br/>
        <w:t>өзгертуге болмайды</w:t>
        <w:br/>
        <w:t>Біздің студенттер - білімге құмар, әуесқой қауым. Сондықтан,</w:t>
        <w:br/>
        <w:t>барлық жағынан алғанда оқуға тұрарлық бұл жұмыспен танысу,</w:t>
        <w:br/>
        <w:t>олар үшін өте пайдалы. Оның үстіне еуроислам бойынша</w:t>
        <w:br/>
        <w:t>зерттеулер бізде жоқтың қасы, әрі бұл дінтанудағы қызықты әрі</w:t>
        <w:br/>
        <w:t>жаңа бағыттардың бірі. Соңғы кездері, ислам сөз бостандығы, адам</w:t>
        <w:br/>
        <w:t>құқығы, төзімділік және дінге еріктік сияқты кейбір еуропалық</w:t>
        <w:br/>
        <w:t>құндылықтармен байланыстырылып жүр. Еуроисламның</w:t>
        <w:br/>
        <w:t>қазіргі заман теоретиктері шығу тегі араб Тарик Рамадан,</w:t>
        <w:br/>
        <w:t>Бассам Тиби сияқты еуропалық ғалымдар. Әсіресе, Бассам</w:t>
        <w:br/>
        <w:t>Тиби еуропалықтардың исламға деген қатынасы күрделі деп</w:t>
        <w:br/>
        <w:t>тұжырымдайды. Дегенмен де, исламды нақты бір территорияға,</w:t>
        <w:br/>
        <w:t>150 Философиялық сұхбат мүйісі</w:t>
        <w:br/>
        <w:t>орнықтырған «жақсы мақсатқа жетудің барлық құралдарын |</w:t>
        <w:br/>
        <w:t>ақтауға болады» деген ұстанымы әлі қолданылатыны белгілі.</w:t>
        <w:br/>
        <w:t>Соның салдарынан болатын қиялдағы қитұрқылықтар</w:t>
        <w:br/>
        <w:t>этносаралық қақтығыстар мен жаппай тәртіпсіздіктерге</w:t>
        <w:br/>
        <w:t>ұласады. Бұл тұста қандай кеңес беруге болады? Бұл кеңес</w:t>
        <w:br/>
        <w:t>қарапайым әрі ол христиандық доктринадан да, исламдық</w:t>
      </w:r>
    </w:p>
    <w:p>
      <w:r>
        <w:t>тұжырымнан да туындайды. Өзіңе қаламағанды өзгеге тілеме.</w:t>
        <w:br/>
        <w:t>Айтпас бұрын ойлан. Тыңдай біл. Жаратушының адамға екі</w:t>
        <w:br/>
        <w:t>құлақ, бір ауыз бергені тегін емес шығар. Ұлтына, дініне және</w:t>
        <w:br/>
        <w:t>саясикөзқарастарынақарамастан,барлықөзотандастарыңмен</w:t>
        <w:br/>
        <w:t>сұхбат құра біл. Мен кейбір сарапшылардан естігенім бар,</w:t>
        <w:br/>
        <w:t>өркениетаралық сұхбатта мән жоқ, өйткені әркім бәрібір өз</w:t>
        <w:br/>
        <w:t>пікірінде қалады деген уәж бар. Мен бұған сенбеймін. Адам</w:t>
        <w:br/>
        <w:t>- ақылды, зерделі жан. Ал егер оның ақылы болса, демек</w:t>
        <w:br/>
        <w:t>ол рухани адамгершіл дейді неміс философтары және бұл</w:t>
        <w:br/>
        <w:t>идеялар ислам философиясымен үндес. Ал адамгершілік,</w:t>
        <w:br/>
        <w:t>руханилық деген не? Бұл терең ұшталған отбасыңның</w:t>
        <w:br/>
        <w:t>алдындағы, жұмыстағы әріптестеріңнің алдындағы жауапкер-</w:t>
        <w:br/>
        <w:t>шілік сезімі. Сондай-ақ Отаныңның алдындағы. Міне</w:t>
        <w:br/>
        <w:t>сондықтан әрбір адам өз шамасы мен қабілеттеріне қарай,</w:t>
        <w:br/>
        <w:t>осындай сұхбат қалыптастыруға міндетті.</w:t>
        <w:br/>
        <w:t>- Философиялық білімі жоқ қарапайым адамдардан біз</w:t>
        <w:br/>
        <w:t>ҡөп нәрсе күтіп ониярған жоқпаяз ба?</w:t>
        <w:br/>
        <w:t>- Меніңше, бұл көп нәрсе емес. Толеранттылық, бөтен</w:t>
        <w:br/>
        <w:t>пікірге деген төзімділік, қарсыласыңды тыңдай білу - бұл</w:t>
        <w:br/>
        <w:t>қасиеттер тек халықаралық симпозиумдар мен саммиттерде</w:t>
        <w:br/>
        <w:t>ғана емес, күнделікті өмірде де қажет. Бірақ, әрине, зиялы</w:t>
        <w:br/>
        <w:t>қауым өкілдеріне, елдің ертеңі болып табылатын, 15-20</w:t>
        <w:br/>
        <w:t>жылдан кейін билікке араласатын студент жастарға ерекше</w:t>
        <w:br/>
        <w:t>жауапкершілік жүктеледі. Мынадай мысал келтірейін.</w:t>
        <w:br/>
        <w:t>148 Философиялық сұхбат мүйісі</w:t>
        <w:br/>
        <w:t>отыр. Ол ғалымдардың лексиконына «коммуникативті |</w:t>
        <w:br/>
        <w:t>рационалдылық» деп аталатын жаңа ұғым енгізді, ол діни</w:t>
        <w:br/>
        <w:t>және діни емес сұхбаттың тамаша үлгісін білдіреді. Шындап</w:t>
        <w:br/>
        <w:t>келгенде, ислам тек рухани ғана емес, сонымен қатар,</w:t>
        <w:br/>
        <w:t>рационалды және өзінше логикалық дін. Оның үстіне,</w:t>
        <w:br/>
        <w:t>егер үңіліп қарасаңыз, ислам либералды құндылықтарды</w:t>
        <w:br/>
        <w:t>бөтенсімейді, бұл туралы демократия мен либерализмнің</w:t>
        <w:br/>
        <w:t>кейбір еуропалық жақтастарының айтып жүрген теріс пікірі</w:t>
        <w:br/>
        <w:t>қате. Құранның екінші сүресі 256-аятында айтылғандай,</w:t>
        <w:br/>
        <w:t>шынайы дінде «зорлық жоқ». Ал негізгі еуропалық</w:t>
        <w:br/>
        <w:t>құндылықтардың бірі - сенім бостандығы емес пе?!</w:t>
        <w:br/>
        <w:t>Исламда жағымды да, пайдалы да нәрселер көп. Мысал</w:t>
        <w:br/>
        <w:t>үшін, Еуропаның әрбір тұрғыны үшін таныс, қазіргі тілмен</w:t>
        <w:br/>
        <w:t>айтқандағы «әлеуметтік пакет» ұғымын алайық. Ал исламда</w:t>
        <w:br/>
        <w:t>мұқтаж кедей-кепшік пен міскіндерге қауымның (умманың)</w:t>
        <w:br/>
        <w:t>көмек қолын созатын зекет ұстыны дамытылған. Өкінішке</w:t>
        <w:br/>
        <w:t>орай, Құранды тұтас қарастырмай, өзіне тиімді тұстарды</w:t>
        <w:br/>
        <w:t>жалпы контекстен жұлып алып сілтеме жасап, бұл қасиетті</w:t>
        <w:br/>
        <w:t>кітапты жағымсыз қырынан көрсетуге тырысатын арсыз</w:t>
        <w:br/>
        <w:t>зерттеушілер де кездеседі. «Құмарлықты қоздырудың»</w:t>
        <w:br/>
        <w:t>осындай түріне салар болсақ, Інжілді де, Христостың өзін де</w:t>
        <w:br/>
        <w:t>кінәлауға болады...</w:t>
        <w:br/>
        <w:t>- Мисаля?</w:t>
        <w:br/>
        <w:t>- Иисус (исламда Иса пайғамбар) айтты делінетін</w:t>
        <w:br/>
        <w:t>мынадай сөз белгілі: «Сіздерге бейбітшілік емес, қылыш</w:t>
        <w:br/>
        <w:t>әкелдім». Оны бір милитаристік үндеу деп түсіндіруге</w:t>
        <w:br/>
        <w:t>болады. Бірақ ол түбірімен дұрыс болмайды. Қылыш</w:t>
        <w:br/>
        <w:t>бұл жалғанға тән күйкі тіршілікті шорт кесу үшін қажет.</w:t>
        <w:br/>
        <w:t>Құдай мен адам арасындағы байланысты қалдыру керек.</w:t>
        <w:br/>
        <w:t>Сондай-ақ Құранмен таныс емес адамдарды «жихад» сөзі</w:t>
      </w:r>
    </w:p>
    <w:p>
      <w:r>
        <w:t>Еуропа. Ислам. Қазақстан. 149</w:t>
        <w:br/>
        <w:t>Сенім мен үміттің үштағаны (сұхбат)</w:t>
        <w:br/>
        <w:t>үркітеді. Әсіресе «Біз кіші жихадтан оралдық, енді ұлы</w:t>
        <w:br/>
        <w:t>жихадқа кірісеміз» деген хадис белгілі. Бұл жерде ешқандай</w:t>
        <w:br/>
        <w:t>да қауіп-қатер жоқ. Мәселе тек адамның рухани жетілуге</w:t>
        <w:br/>
        <w:t>ұмтылуындағана болып отыр. «Қылыштың жихады» туралы</w:t>
        <w:br/>
        <w:t>да алып-қашпа әңгіме көп. Бұл тіркестің де жаугершілік</w:t>
        <w:br/>
        <w:t>мағынасы асыра көрсетіледі. Бұл жау шабуылы тұсындағы</w:t>
        <w:br/>
        <w:t>агрессияға берілетін жауап қана. Құранның «әл-Анфал»</w:t>
        <w:br/>
        <w:t>(«Олжа») аталатын сегізінші сүресінің 61-аятында жихадтың</w:t>
        <w:br/>
        <w:t>туманистік мәні баяндалады: «Егер дінсіздер соғыстан бас</w:t>
        <w:br/>
        <w:t>тартып, бейбітшілікке келетін болса, онда сен де бітімге кел</w:t>
        <w:br/>
        <w:t>(О Пайғамбар!). Өйткені сен үшін соғыс - мақсат емес. Сен</w:t>
        <w:br/>
        <w:t>өзіңді және діндарларды шабуылға шыққан жаудан қорғау</w:t>
        <w:br/>
        <w:t>үшін шайқасқа түсесің. Бітімге кел де, Аллаға тәуекел ет».</w:t>
        <w:br/>
        <w:t>Міне сондықтан, кезінде француздың атақты діни теоретигі</w:t>
        <w:br/>
        <w:t>Поль Рикер жазғандай, Құранды зерттеу барысында</w:t>
        <w:br/>
        <w:t>түсіндірмелердің қақтығысына жол бермеу керек.</w:t>
        <w:br/>
        <w:t>- Мен, сізді саяси аияндыққа қайта әкелгім келеді.</w:t>
        <w:br/>
        <w:t>Заңсыз көші-қон, «өзіміз» бен «өзгелер» деп жіктелу,</w:t>
        <w:br/>
        <w:t>мультикультурализмнің күйреуі тақырыбы, сөз жоқ,</w:t>
        <w:br/>
        <w:t>Буропаның қоғамдық санасына одан ары ене береді.</w:t>
        <w:br/>
        <w:t>Алжирден келген иммигрант баласының яһуди мектебінде</w:t>
        <w:br/>
        <w:t>қан төккенінен (бұл тпрагедия туралля біз айнаян өттік)</w:t>
        <w:br/>
        <w:t>кейін, француздардың әлеуметтанулық қызметі Ұлттаяқ</w:t>
        <w:br/>
        <w:t>майданды басқаратын мадам ле Пеннің беделінің артқанын</w:t>
        <w:br/>
        <w:t>көрсетті. Ол Франциядағы ең алғазиқы әйел-нрезидент болады.</w:t>
        <w:br/>
        <w:t>деп ойламаймын, дегенмен бұл көрсеткіштер ҡөп нәрсені</w:t>
        <w:br/>
        <w:t>аңғартып тұрғандай...</w:t>
        <w:br/>
        <w:t>- «Дін», «азаматтық», «көші-қон» деген ұғымдармен</w:t>
        <w:br/>
        <w:t>ойнау қауіпті. Саясаткер үшін де, сайлаушылар үшін де және</w:t>
        <w:br/>
        <w:t>тұтастай алғандағы бүкіл ел үшін де. Саясатта Макиавеллидің</w:t>
        <w:br/>
        <w:t>Еуропа. Ислам. Қазақстан. 147</w:t>
        <w:br/>
        <w:t>Сенім мен үміттің үштағаны (сұхбат)</w:t>
        <w:br/>
        <w:t>- Отанымызға қайта оралайық. Қазақстан мульти</w:t>
        <w:br/>
        <w:t>мәдениетті қоғам емес не. Осы бір ақылдым сөзді білмесе де,</w:t>
        <w:br/>
        <w:t>ғасырлар бойія бұл жерде қазақтар мен орыстар, татарлар</w:t>
        <w:br/>
        <w:t>мен өзбектер татл-тәттіі келісіммен өмір сүрді. Соғыстың</w:t>
        <w:br/>
        <w:t>қилы. дәуірі республиканяң ұлттаяқ палитрасына жаңа</w:t>
        <w:br/>
        <w:t>бояулар қоста. Мұндатоляктар мен немістер,ҡавҡаздықтар</w:t>
        <w:br/>
        <w:t>пайда болды. Мультикулотурализмнен көңілі қалған кәрі</w:t>
        <w:br/>
        <w:t>Буронадан біз не үйрене аламыз?</w:t>
        <w:br/>
        <w:t>- Иә, қазіргі әлемдегі қазақстандық үлгіні, біздің өзіндік</w:t>
        <w:br/>
        <w:t>жолды көп қырынан алғанда ерекше деп бағалауға болады.</w:t>
        <w:br/>
        <w:t>Шығыс пен Батыстың аралас қосындысы бар. Христиандық</w:t>
        <w:br/>
        <w:t>және мұсылмандық дәстүрлер өзара қиюласқандай.</w:t>
        <w:br/>
        <w:t>Бірақ тәжірибе алмасудың артықтығы жоқ. Мәселеге</w:t>
        <w:br/>
        <w:t>тек бас пайда тұрғысынан қарау, меніңше, дұрыс емес.</w:t>
        <w:br/>
        <w:t>Ұлттық өз-өзіне ғашық болудың да шегі бар. Еуропа -</w:t>
        <w:br/>
        <w:t>бұл гуманитарлық дәстүрі қалың қабат. Дүниенің бұл</w:t>
      </w:r>
    </w:p>
    <w:p>
      <w:r>
        <w:t>бөлігінде жинақталған техникалық болсын, гуманитарлық</w:t>
        <w:br/>
        <w:t>болсын білім мөлшерін бүкіл әлем игілігіне жаратуда</w:t>
        <w:br/>
        <w:t>және жаратуы тиіс те. Оның ішінде білім беру саласындағы</w:t>
        <w:br/>
        <w:t>еуропалық стандарттарды «импорттауға» болады. Тұтастай</w:t>
        <w:br/>
        <w:t>алғандағы Еуроодақ пен ондағы әртүрлі мемлекеттердің</w:t>
        <w:br/>
        <w:t>құқықтық және институционалдық өзгешеліктерін терең</w:t>
        <w:br/>
        <w:t>зерттеген жөн. Бұл туралы өзінің «Еуропаға жол» атты</w:t>
        <w:br/>
        <w:t>бағдарламасында Президент Назарбаев айтып өтіп еді.</w:t>
        <w:br/>
        <w:t>Көпшілік еуропалықтардың шектен тыс рационализмі</w:t>
        <w:br/>
        <w:t>мен прагматизмін жиі сынап жатады. Бірақ бұл тұста да</w:t>
        <w:br/>
        <w:t>өзіндік түйткілдер бар. Қоғамның жалпы діндар бөлігімен,</w:t>
        <w:br/>
        <w:t>оның ішінде мұсылмандар қауымымен сұхбат құру - бұл</w:t>
        <w:br/>
        <w:t>рационалды. Бұл тақырыпқа қатысты осындай күтпеген</w:t>
        <w:br/>
        <w:t>бұрылысты немістің қазіргі: ұлы философы, атақты</w:t>
        <w:br/>
        <w:t>«франкфурт мектебінің» өкілі Юрген Хабермас жасап</w:t>
        <w:br/>
        <w:t>158 Философиялық сұхбат мүйісі</w:t>
        <w:br/>
        <w:t>қандай дабір ұлттық дәстүрлермен, тілменжәне мәдениетпен</w:t>
        <w:br/>
        <w:t>сәйкестендіретін болса, оған кедергі келтірудің не жөні бар?</w:t>
        <w:br/>
        <w:t>- Дұрыс ашпасыз. Бұл піктлпаласта болашақ ұрпақтың</w:t>
        <w:br/>
        <w:t>еншісіне қалдыру керек. Мен өз басым 30-40 жалдан кейін бұл</w:t>
        <w:br/>
        <w:t>мәселенің өзектілігін жоятынына сенімдімін. Жасы ұлғайған</w:t>
        <w:br/>
        <w:t>орыс қазақстандықтармен салястоарғанда, қазақша еркін</w:t>
        <w:br/>
        <w:t>сөйлесе алатын орыс қаяз-жігіттерінің бууяны өсіп тияғада.</w:t>
        <w:br/>
        <w:t>Ұлтаралық некенің сана артады. Сөйшпіп бәріөзорнянакеледі.</w:t>
        <w:br/>
        <w:t>Адамзат болмысының ең сезімтал белгілерінің бірі - ұмптаяқ</w:t>
        <w:br/>
        <w:t>сана-сезімге бола ренаитен ҡүмәнға оран қалмайды. Өкінішке</w:t>
        <w:br/>
        <w:t>орай, біз екі онжаялдық бойя көп көпірдік, Мемлекеттпікттілді</w:t>
        <w:br/>
        <w:t>қорғап алаңға иияғудың орнына, ініл үйренем деген бармяқ</w:t>
        <w:br/>
        <w:t>қалауиаяларды. мемлекетінің есебінен оқыту) керек еді.</w:t>
        <w:br/>
        <w:t>- Жеке менің өзім үшін бұл тұста үлкен мәселе жоқ.</w:t>
        <w:br/>
        <w:t>«Қазақстан ұлты» сөз тіркесін мен «азаматтық» сөзінің ба-</w:t>
        <w:br/>
        <w:t>дамасы ретінде қабылдаймын. Өзімді тек қазақстандық</w:t>
        <w:br/>
        <w:t>бірегейлік аясында ғана сәйкестендіре аламын. Тілге кел-</w:t>
        <w:br/>
        <w:t>сек мен сізбен келісе қоймаймын. Оқыту жүргізілді және</w:t>
        <w:br/>
        <w:t>әлі жүріп жатыр. Бірақ ашық мойындау керек: орыс тілінде</w:t>
        <w:br/>
        <w:t>сөйлейтін қазақстандықтар бұрыңғы үдемелі қалпын</w:t>
        <w:br/>
        <w:t>сақтауда. Қазақ тілін үйренбеу үшін мыңдаған сылтау таба-</w:t>
        <w:br/>
        <w:t>ды. Ал қазақ тілі әлемдегі ең диалогиялық, полифониялық</w:t>
        <w:br/>
        <w:t>тілдердің бірі емес пе?!</w:t>
        <w:br/>
        <w:t>- Олай болса, біздің еліміздің агілігі үшін бір-бірімізге</w:t>
        <w:br/>
        <w:t>еңбек және сындарлая сұхбатп пиілейік, Шаяаястың дәстүрінше,</w:t>
        <w:br/>
        <w:t>иншалла! Лайаям солай болсын!</w:t>
        <w:br/>
        <w:t>154 Философиялық сұхбат мүйісі</w:t>
        <w:br/>
        <w:t>еуропалықтардың діни және мәдени бірегейлігінің, тіпті |</w:t>
      </w:r>
    </w:p>
    <w:p>
      <w:r>
        <w:t>олардың онтологиялық (болмыстық) өзегінің жойылу</w:t>
        <w:br/>
        <w:t>мүмкіндігі туралы айтып жүр. Онтология - философияның</w:t>
        <w:br/>
        <w:t>бөліг, болмыс туралы ілім. Батыста танымның бұл</w:t>
        <w:br/>
        <w:t>түріне үлкен көңіл бөледі. Бірақ, екінші жағынан, бұл</w:t>
        <w:br/>
        <w:t>адамдар Еуропаға шақырылмаған қонақ ретінде келген</w:t>
        <w:br/>
        <w:t>жоқ. Бастапқыда мыңдаған, сонсоң он мыңдаған, жүз</w:t>
        <w:br/>
        <w:t>мыңдаған түріктер Германияның бомбыланған қалаларын</w:t>
        <w:br/>
        <w:t>тазартты, зауыттар мен фабрикалар тұрғызды, кейінен ғана</w:t>
        <w:br/>
        <w:t>конвейерге тұрды. Осыдан кейін оларды еуропалық деп</w:t>
        <w:br/>
        <w:t>аталу құқығынан қалай айыруға болады? Міне сондықтан,</w:t>
        <w:br/>
        <w:t>меніңше, еуроислам Мұсылмандық Шығыс пен Батыстың</w:t>
        <w:br/>
        <w:t>интеллектуал-либералдарының арасында кеңінен танымал</w:t>
        <w:br/>
        <w:t>ағымға айналды. Бұл еуропалық өркениеттің игіліктерін</w:t>
        <w:br/>
        <w:t>пайдаланып, батыстық қоғамға кірігуге тырысатын,</w:t>
        <w:br/>
        <w:t>сонымен бір мезгілде ата-бабаларынан қалған сенімнің</w:t>
        <w:br/>
        <w:t>негізгі ұстындарын сақтауға ұмтылатын мигранттар үшін</w:t>
        <w:br/>
        <w:t>онтологиялық «тірек» болып отыр. Бай адамдарда мәселе</w:t>
        <w:br/>
        <w:t>туындай қоймайды, оларды капиталымен кез келген ел</w:t>
        <w:br/>
        <w:t>қабылдайды, дінұстанумен, білім алумен байланысты оларда</w:t>
        <w:br/>
        <w:t>мәселе туындамайды, өйткені олар экономикаға инвестиция</w:t>
        <w:br/>
        <w:t>әкеледі. Ал қарапайым адамдарға жаңа орынға бейімделіп</w:t>
        <w:br/>
        <w:t>кету оңай емес, әрбір ел мұндай жағдайдан шығудың өзіндік</w:t>
        <w:br/>
        <w:t>амалын қарастырады. Жапонияда, мысалы, жұмысты кімнің</w:t>
        <w:br/>
        <w:t>атқарғанына, жергілікті жапон болсын немесе басқа, қытай</w:t>
        <w:br/>
        <w:t>әлде кәріс болсын, оған қарамастан жұмыс беруші бірдей</w:t>
        <w:br/>
        <w:t>жасалған іс үшін бірдей жалақы төлейді.</w:t>
        <w:br/>
        <w:t>«Сусымалы қасиет»</w:t>
        <w:br/>
        <w:t>- Білесіз бе, «Брейвик ісі» маған маза бермей-ақ қойды.</w:t>
        <w:br/>
        <w:t>Оңбаған, әрине. Сот қанша уақыта кессе де, бәрібір аз. Бірақ</w:t>
        <w:br/>
        <w:t>152 Философиялық сұхбат мүйісі</w:t>
        <w:br/>
        <w:t>қақтығыстарда исламға деген «кестелі қосымшалар» бар. |</w:t>
        <w:br/>
        <w:t>Үлкен саясат, мұнай, саяси көшбасшылардың менмендігі -</w:t>
        <w:br/>
        <w:t>міне, осының барлығы, бірақ тек ислам емес. Бірақ мұның</w:t>
        <w:br/>
        <w:t>барысында ислам өкілдеріне, дінбасыларына, ғалым-</w:t>
        <w:br/>
        <w:t>исламтанушыларға, сондай-ақ жалпы қарапайым өнегелі</w:t>
        <w:br/>
        <w:t>мұсылмандарға біздің «ислам экстремизміне» ешқандай</w:t>
        <w:br/>
        <w:t>қатысымыз жоқ деп үнемі ақталуға тура келеді. Міне 14</w:t>
        <w:br/>
        <w:t>ғасыр бойы исламның толеранттылығын дәлелдеуге тура</w:t>
        <w:br/>
        <w:t>келетіні мені таң қалдырады. Құранның мәтіндерін, хадис-</w:t>
        <w:br/>
        <w:t>терді, ортағасырлық христиандық және мұсылмандық</w:t>
        <w:br/>
        <w:t>дереккөздерді оқу керек емес пе?! «Ілік іздестіру» емес,</w:t>
        <w:br/>
        <w:t>мұқият оқу керек. Тек осылай ғана! Біз ессіздікке қарсы тұра</w:t>
        <w:br/>
        <w:t>аламыз ба? Иә, қарсы тұра аламыз. Әркім өз саласында. Мен</w:t>
        <w:br/>
        <w:t>өз зерттеулерімді жалғастыратын боламын. Сіз сұхбатқа</w:t>
        <w:br/>
        <w:t>бейімі бар адамдарды тауып, қолдау көрсету арқылы. Бүкіл</w:t>
        <w:br/>
        <w:t>саясат сұхбатқа құрылуы тиіс, мен осыны қадап айтқым</w:t>
        <w:br/>
        <w:t>келеді. Ал оны бастау үшін саяси тұрғыда сыпайы терминдер</w:t>
        <w:br/>
        <w:t>туралы келісіп алуымыз қажет. Олар сарапшының адами</w:t>
        <w:br/>
        <w:t>абыройына тимеуі, оның ұлттық және діни «меніне» нұқсан</w:t>
        <w:br/>
        <w:t>келтірмеуітиіс. Алуантүрлі,көп қырлымәдениәлемтекөзара</w:t>
        <w:br/>
        <w:t>сұхбаттастық жасампаздықта ғана өмір сүре алады, ал кез</w:t>
        <w:br/>
        <w:t>келгеназаматтық қауымдастық Батыс және Шығыс деп жіктеу</w:t>
        <w:br/>
        <w:t>емес, «алуан түрліліктегі бірлік» ұстыны қызмет еткенде</w:t>
        <w:br/>
        <w:t>ғана топтаса алады. Құранның мына аяттары осыны айтпай</w:t>
        <w:br/>
        <w:t>ма: «Оның бар екенінің белгісі аспан мен жерді жаратуы,</w:t>
        <w:br/>
        <w:t>сендердің тілдерің мен тәндеріңнің түс айырмашылығында.</w:t>
        <w:br/>
        <w:t>Мұнда білушілер үшін белгі бар»; «Шығыс та, Батыс та</w:t>
      </w:r>
    </w:p>
    <w:p>
      <w:r>
        <w:t>Құдайдың алдында: қайда қарасаң да Құдайдың келбеті...».</w:t>
        <w:br/>
        <w:t>- Тайя да Қазақстан тураля. Біз шнартта түрде</w:t>
        <w:br/>
        <w:t>«сұхбаттық» деп атаған саясатта бірқатар жақсы</w:t>
        <w:br/>
        <w:t>нәтижелерге жеткеніміз турала айттаяқ. Қандай ірі шара</w:t>
        <w:br/>
        <w:t>Еуропа. Ислам. Қазақстан. 151</w:t>
        <w:br/>
        <w:t>Сенім мен үміттің үштағаны (сұхбат)</w:t>
        <w:br/>
        <w:t>Осыдан екі жыл бұрын БҰҰ Бас хатшысы Пан Ги Мун</w:t>
        <w:br/>
        <w:t>әлемнің ірі жоғары оқу орындары үшін бағдарлама</w:t>
        <w:br/>
        <w:t>жариялады. Ол «Академиялық ықпал» деп аталды және</w:t>
        <w:br/>
        <w:t>оның мазмұны саясаткерлер,ғылыми қауымдастық өкілдері,</w:t>
        <w:br/>
        <w:t>шығармашыл зиялылар ұстануы тиіс 10 іргелі ұстыңдардан</w:t>
        <w:br/>
        <w:t>құралды. Соның бір бабы терең, жүйелі білім беру арқылы</w:t>
        <w:br/>
        <w:t>мәдениетаралық өркениеттік сұхбат орнықтыруға ықпал</w:t>
        <w:br/>
        <w:t>етумен сипатталады. Дәл осы білім беру мен ағартушылық</w:t>
        <w:br/>
        <w:t>арқылы біз толеранттылыққа үйреніп, өз еліміздің орнықты</w:t>
        <w:br/>
        <w:t>дамуына әсер ете аламыз. Бұл тамаша идея. Өйткені мұнда</w:t>
        <w:br/>
        <w:t>бірнеше буын келер ұрпақтың қамы алдын ала ескерілген.</w:t>
        <w:br/>
        <w:t>Ессіздікке қалай қарсы тұруға болады</w:t>
        <w:br/>
        <w:t>- Наталья Львовна, өкінінке орай, әлем әдемі ғылыми</w:t>
        <w:br/>
        <w:t>кестелерден аляс дамуда. Сіздер, ғалымдар өз әлемдеріңізде,</w:t>
        <w:br/>
        <w:t>қарапайым халық мүлдем басқа өлшемде өмір сүреді. Сіз</w:t>
        <w:br/>
        <w:t>маған ислам тпуралля көп жаңа әрі қызық нәрселер айттыңыз.</w:t>
        <w:br/>
        <w:t>Бірақ нақтая өмірде не болын жатқанына ҡөз салыңызшы.</w:t>
        <w:br/>
        <w:t>Дивияда Діндес бауырлар бір-бірін құштарлана қырып</w:t>
        <w:br/>
        <w:t>жаттая. Жиналған халықтың ҡкөзініне ұрандатын, елдің</w:t>
        <w:br/>
        <w:t>бұрыңғы. басшысын құлашын, масқаралап өлтірді. Бұл</w:t>
        <w:br/>
        <w:t>«көтерілісшілер» мен олардың күресіне деген ян тартуды</w:t>
        <w:br/>
        <w:t>туғыза қойған жоқ. Осындай жағдай Сирияда да қайталаналя</w:t>
        <w:br/>
        <w:t>мүмкін. Иранға тек АҚШ ғана емес, араб монархиялары да.</w:t>
        <w:br/>
        <w:t>қарсы. тұруда. Яғни бір мұсылман екіншісіне қару кезенуге</w:t>
        <w:br/>
        <w:t>дайын. Және мұның ақыры көрінбейді. Сіз секілді ғалямдар</w:t>
        <w:br/>
        <w:t>мен біз сияқты. журналистер осындай ессіздікке қарсы тұра.</w:t>
        <w:br/>
        <w:t>аламыз деп ойлайсыз ба?</w:t>
        <w:br/>
        <w:t>- Бұл көпке таныс айғақтар. Егер формальды тұрғыдан</w:t>
        <w:br/>
        <w:t>келер болсақ, бәрі солай көрінеді. Бірақ барлық бұл</w:t>
        <w:br/>
        <w:t>Еуропа. Ислам. Қазақстан. 157</w:t>
        <w:br/>
        <w:t>Сенім мен үміттің үштағаны (сұхбат)</w:t>
        <w:br/>
        <w:t>1:</w:t>
        <w:br/>
        <w:t>қиян. Бірақ «қайнату қазаны» деп аталатиян тпеориянвың,</w:t>
        <w:br/>
        <w:t>бар екені белгілі. Онсыз Ұлы. американдық арман әрбір АҚШ</w:t>
        <w:br/>
        <w:t>азаматия үшін мүмкін болмас еді...</w:t>
        <w:br/>
        <w:t>- Мен бұл жерде сізбен келіспеймін. «Қайнату қазаны»</w:t>
        <w:br/>
        <w:t>теориясын бүгінгі күні көптеген ғалымдар, оның ішінде</w:t>
        <w:br/>
        <w:t>американдық ғалымдар теріске шығарып отыр. Оның ор-</w:t>
        <w:br/>
        <w:t>нына «мәдени мозаика» туралы, «бір тәрелкедегі әртүрлі</w:t>
        <w:br/>
        <w:t>салат» туралы көбірек айтылады. Яғни ұлттың тұтастығы</w:t>
        <w:br/>
        <w:t>оны құрайтын халықтардың әр алуандығымен сипатталады.</w:t>
        <w:br/>
        <w:t>Айта кететіні, Қазақстан халқы ассамблеясы жұмысының</w:t>
      </w:r>
    </w:p>
    <w:p>
      <w:r>
        <w:t>негізіне де осы ұстын қойылған. Біртұтас ұлт үшін руха-</w:t>
        <w:br/>
        <w:t>ни егемендіктің шекараларын өшіру, адамдардың мәдени</w:t>
        <w:br/>
        <w:t>бірегейлігін жоқ қылу - бұл идеялар іске аспай қалды. Бұл</w:t>
        <w:br/>
        <w:t>КСРО-да да, АҚШ-да да жүзегеаспады. Бірақ Кеңестер Одағы</w:t>
        <w:br/>
        <w:t>үшін бұл эксперимент күрделі аяқталды. Ол 15 «кесіндіге»</w:t>
        <w:br/>
        <w:t>ыдырап кетті. Біздің бұрынғы орасан алып елімізде оның</w:t>
        <w:br/>
        <w:t>жетекшілерінің «кеңес халқы» деп аталатын қауым құрамыз</w:t>
        <w:br/>
        <w:t>дейтіні есіңізде болар. Енді қазір қайда бұл теория?!</w:t>
        <w:br/>
        <w:t>- Мәселені лпағы да. Қазақстанмен байланястырғым келіп.</w:t>
        <w:br/>
        <w:t>тұр. Бір қарағанда бәрілпүсініктті сияқты. Елдің Констипу-</w:t>
        <w:br/>
        <w:t>циясы «Біз, Қазақстан халқы» деген сөзден басталады. Алайда.</w:t>
        <w:br/>
        <w:t>«қазақстан ұлты» деген термині бар Ұлттық доктринаның</w:t>
        <w:br/>
        <w:t>алғашқа нұсқасы. жарияланғанда қазақ зияля қауямының</w:t>
        <w:br/>
        <w:t>ҡөтпеген өкілдері бірден қарса наяқта. Олар «біз - қазақтяз,</w:t>
        <w:br/>
        <w:t>қазақстандық емеспіз» деп жар салды...</w:t>
        <w:br/>
        <w:t>- Бұл ұлттық өзіндік сана-сезімнің сезімтал пернелерімен</w:t>
        <w:br/>
        <w:t>ойнауға болмайтындығы. Бұл да дін сияқты өте нәзік сала.</w:t>
        <w:br/>
        <w:t>Бұл тақырыпқа қатысты қандай да бір құжат дайындау үшін</w:t>
        <w:br/>
        <w:t>жеті рет емес, жетпіс жеті рет өлшеу керек. Егер адам өзін</w:t>
        <w:br/>
        <w:t>сезеекекеекееккее кен е ыы ыы...</w:t>
        <w:br/>
        <w:t>156 Философиялық сұхбат мүйісі</w:t>
        <w:br/>
        <w:t>өзінен, өз балаларынан бастауы керек. Олардың бойына</w:t>
        <w:br/>
        <w:t>әлемді ізгі қабылдау қасиетін егу керек. Біз сізбен әңгімені</w:t>
        <w:br/>
        <w:t>әлемдік діндер сьезінен бастап едік. Бұл рәміздік белгіге ие</w:t>
        <w:br/>
        <w:t>шара. Өйткені қоғамда әулие әкейлер соғыс пен зорлықты</w:t>
        <w:br/>
        <w:t>тоқтата алмайды деген тұрақты таптауырын бар. Олар өзге</w:t>
        <w:br/>
        <w:t>діндегілерге деген өшпенділікті жоя алмайды деген көзқарас</w:t>
        <w:br/>
        <w:t>бар. Бірақ бұл қате пікір. Мысалға айтар болсақ, өткен</w:t>
        <w:br/>
        <w:t>ғасырдың жетпісінші жылдары Ватикан арнайы циркуляр</w:t>
        <w:br/>
        <w:t>шығарды, онда мұсылмандармен, өзге христиандық ілім</w:t>
        <w:br/>
        <w:t>өкілдерімен өзара қарым-қатынасты қалай құру керектігі</w:t>
        <w:br/>
        <w:t>жөніндегі мәселелер кеңінен жазылған. Осы құжаттың</w:t>
        <w:br/>
        <w:t>шығуымен барлық католиктердің исламға деген қатынасы</w:t>
        <w:br/>
        <w:t>бірден өзгеріп сала берді деп айта алмаймын. Бірақ дұрыс</w:t>
        <w:br/>
        <w:t>бағытта қадам жасалғаны айдан анық және бүгінгі күні</w:t>
        <w:br/>
        <w:t>Ватиканның сұхбаттық саясатының әсері мол.</w:t>
        <w:br/>
        <w:t>- Сөзіңіз аузыңызда, чапа Бенедикт ХУІ өзінің бір сәтсіз</w:t>
        <w:br/>
        <w:t>уағызынан кейін мұсылмандардан кешірім сұрауды жөн деп</w:t>
        <w:br/>
        <w:t>лпанты. Бұл оның тнек діндар ғана емес, тпөзімді адам екенін</w:t>
        <w:br/>
        <w:t>де байқатады.</w:t>
        <w:br/>
        <w:t>- Дұрыс айтасыз. Өз діндес бауырларын төзімділікке,</w:t>
        <w:br/>
        <w:t>сұхбатқа шақырып православиелік епархияның өкілдері</w:t>
        <w:br/>
        <w:t>де, мұсылман діни басқармасының жетекшілері де жиі-</w:t>
        <w:br/>
        <w:t>жиі сөйлеп тұрады. Жұрттың барлығының оларды</w:t>
        <w:br/>
        <w:t>тыңдамайтыны басқа әңгіме. Кейбіреулер тыңдамағандай</w:t>
        <w:br/>
        <w:t>түр көрсетеді.</w:t>
        <w:br/>
        <w:t>- Бурона көшбасипяларының дабылына қарамастан,</w:t>
        <w:br/>
        <w:t>мульытикульытурализмді көміп тпастау әлі ерте, Өйткені егер</w:t>
        <w:br/>
        <w:t>олай болған жағдайда бір ұлттың ғана үстемдік етті орын</w:t>
        <w:br/>
        <w:t>алатын болады. Ал қазіргі Еуропада мұны көзге елестету</w:t>
      </w:r>
    </w:p>
    <w:p>
      <w:r>
        <w:t>ОТАН ИГІЛІГІ ҮШІН</w:t>
        <w:br/>
        <w:t>БІРГЕ ҚЫЗМЕТ ЕТЕМІЗ!</w:t>
        <w:br/>
        <w:t>Бүгінгі біздің сұхбат ерекше тақырыпқа - Елбасы</w:t>
        <w:br/>
        <w:t>Нұрсұлтан Әбішұлы Назарбаевтың халыққа жолдаған</w:t>
        <w:br/>
        <w:t>хатына арналып отыр. Құжаттың тақырыбы:</w:t>
        <w:br/>
        <w:t>«Қазақстанның әлеуметтік жаңаруы: Жалпыға Ортақ</w:t>
        <w:br/>
        <w:t>Еңбек Қоғамына қарай жиырма қадам» деп аталады. Ел</w:t>
        <w:br/>
        <w:t>басы көтерген мәселелердің көбісі гуманитар-ғалымдар</w:t>
        <w:br/>
        <w:t>жасаған ғылыми ізденістермен тығыз байланысты</w:t>
        <w:br/>
        <w:t>болды. Қазақстан Республикасының Білім және ғылым</w:t>
        <w:br/>
        <w:t>министрлігінің Философия, саясаттану және дінтану</w:t>
        <w:br/>
        <w:t>институтының бас ғылыми қызметкері, философия</w:t>
        <w:br/>
        <w:t>ғылымдарының докторы, профессор Мұхтар Изотов</w:t>
        <w:br/>
        <w:t>өз ойымен бөліседі.</w:t>
        <w:br/>
        <w:t>Еуропа. Ислам. Қазақстан. 153</w:t>
        <w:br/>
        <w:t>Сенім мен үміттің үштағаны (сұхбат)</w:t>
        <w:br/>
        <w:t>болмасын, онда қашанда православиелік әкей имаммен, басқа.</w:t>
        <w:br/>
        <w:t>да конфессия өкілдерімен қатар отаярады...</w:t>
        <w:br/>
        <w:t>- Бұл тек ресми қатар отыру емес. Бұл өзіндік рәміз</w:t>
        <w:br/>
        <w:t>(символ). Бұл ішкі қажеттілік. Керек десеңіз, бұл Президент</w:t>
        <w:br/>
        <w:t>Назарбаевтың саясаты. Әртүрлі дін өкілдерінің ізгі қарым-</w:t>
        <w:br/>
        <w:t>қатынасы мен серіктестігін қарапайым қазақстандықтар</w:t>
        <w:br/>
        <w:t>көрген кезде, олар өздерін басқа елдерді жегідей жеген</w:t>
        <w:br/>
        <w:t>күдік-күмәннен, жалған пиардан,ұлтшылдық өзімшілдіктен</w:t>
        <w:br/>
        <w:t>қорғаныста сезінеді. Біз, қазақстандықтар, бір бірімізді</w:t>
        <w:br/>
        <w:t>құрметтеп үйренгенбіз. Бізде ортақ ұлттық мүдделер бар.</w:t>
        <w:br/>
        <w:t>Егер Еуропада мультикультурализмнің күйреуі туралы</w:t>
        <w:br/>
        <w:t>айтылса, бізде ол толыққанды қызмет етуде. Бір айта</w:t>
        <w:br/>
        <w:t>кететіні, толеранттылықтың қазақстандық тәжірибесінің</w:t>
        <w:br/>
        <w:t>бастауын біздің ұлттық мақтанышымыз саналатын әл-</w:t>
        <w:br/>
        <w:t>Фарабидің мәдени-интеллектуалдық мұрасынан аңғаруға</w:t>
        <w:br/>
        <w:t>болады. Оның философиясы - антикалық әлем мен</w:t>
        <w:br/>
        <w:t>ортағасырлықтың, христиандық әлем мен исламның,ғылым</w:t>
        <w:br/>
        <w:t>мен діннің, сенім мен білімнің сұхбаты. Дәл осы себепті оның</w:t>
        <w:br/>
        <w:t>шығармашылығы ұлттықтан тыс, ол бүкіл адамзатқа тиесілі.</w:t>
        <w:br/>
        <w:t>Еуроислам ауқымында оның мұрасы мейлінше өзекті.</w:t>
        <w:br/>
        <w:t>- Бірақ бізге оңай болғанын мойындалу) қажет. Қазақстар,</w:t>
        <w:br/>
        <w:t>орыстар мен өзге этностар екі жарым ғасыр бойна біргетұрды.</w:t>
        <w:br/>
        <w:t>Бір біріне үйренді, ұлттық мінез-құляқтары жақындасты,</w:t>
        <w:br/>
        <w:t>тіпті бір біріне ұқсап та кетті. Ал Бурона жаппай кҡөші-</w:t>
        <w:br/>
        <w:t>қон мәселесімен таяуда ғана ұшырасты. Жарты ғасыр - бұл</w:t>
        <w:br/>
        <w:t>сонша ұзақ мерзім де емес...</w:t>
        <w:br/>
        <w:t>- Миграциялық үдерістер, әрине, Көне дүниеде</w:t>
        <w:br/>
        <w:t>әрқилы қабылдануда. Еуропалық қауымдастық та, ислам</w:t>
        <w:br/>
        <w:t>үмбеті тәрізді алаңдап отыр. Көптеген зерттеушілер</w:t>
      </w:r>
    </w:p>
    <w:p>
      <w:r>
        <w:t>160 Философиялық сұхбат мүйісі</w:t>
        <w:br/>
        <w:t>яғни, Еуропаға бейімдеудің кезі келген сияқты. Менің түсінігімше, 1</w:t>
        <w:br/>
        <w:t>мәселе аталған ілімді жаңарту яғни, модернизациялау туралы</w:t>
        <w:br/>
        <w:t>емес. Себебі, мұсылман дінінің идеологиясы және мәдениетінің</w:t>
        <w:br/>
        <w:t>негізі болып табылатын Құранның бірде-бір сөзін, үтір, нүктесін</w:t>
        <w:br/>
        <w:t>де өзгертуге болмайды. Қазіргі таңда Еуропа толығымен</w:t>
        <w:br/>
        <w:t>исламдануда: минареттер салынып, жаңа мешіттер ашылды.</w:t>
        <w:br/>
        <w:t>«Комсомольская правда» газеті 2012 жылдың 14- желтоқсанында</w:t>
        <w:br/>
        <w:t>шыққан санында қызықты мәліметтерді келтірді. Ұлыбритания</w:t>
        <w:br/>
        <w:t>басылымы өткен жылдағы халық санағының нәтижесін жариялап,</w:t>
        <w:br/>
        <w:t>Англия мен Уэльстегі мигранттардың саны 13-20 пайызға өскен. Ал</w:t>
        <w:br/>
        <w:t>Лондондағы мигранттардың саны халықтың 37 пайызын құрады.</w:t>
        <w:br/>
        <w:t>Елде христиандардың саны азайып, атеистер мен мұсылмандардың</w:t>
        <w:br/>
        <w:t>саны артуда. Ғалымдардың болжамы бойынша, жарты ғасырдан</w:t>
        <w:br/>
        <w:t>кейін Еуропаның тең жартысы мұсылман тұрғындарына айналмақ.</w:t>
        <w:br/>
        <w:t>Қазіргі күннің өзінде Еуропадағы ислам - бұл шындық. Сондықтан,</w:t>
        <w:br/>
        <w:t>бұл жағдайды есепке алған жөн. Біреулер исламды қауіп ретінде</w:t>
        <w:br/>
        <w:t>көрсе, басқалары жаңа дүние ретінде қабылдайды. Жалпы</w:t>
        <w:br/>
        <w:t>исламға көзқарастың басым бөлігі біржақты және көбіне бойынан</w:t>
        <w:br/>
        <w:t>тек жағымсыздық көруге тырысады. Еуропада қалыптасқан</w:t>
        <w:br/>
        <w:t>жағдайларды ондағы исламмен өзара сабақтастыра отырып,</w:t>
        <w:br/>
        <w:t>саралау аясында, адамдардың бейбіт және өзара тиімді өмір сүру</w:t>
        <w:br/>
        <w:t>шарттарын ойластырған жөн. Бүгінгі күні, еуроислам жақтастары</w:t>
        <w:br/>
        <w:t>батыста тұратын мұсылмандарды батыс қоғамының ықпалына түсіп,</w:t>
        <w:br/>
        <w:t>өз сенімдерінен таймауға шақырады. Еуропалықтар ислам мен</w:t>
        <w:br/>
        <w:t>мұсылмандар туралы толығымен ақпараттанған. Бұл орайда олар</w:t>
        <w:br/>
        <w:t>мұсылмандардан отбасы құндылықтары, жас ұрпақтың үлкенге</w:t>
        <w:br/>
        <w:t>деген құрметі сияқты кейбір тәрбиелік тұстарын үйрене алады.</w:t>
        <w:br/>
        <w:t>Ортағасырларда араб тілді мұсылман мәдениеті Еуропа мәдениетіне</w:t>
        <w:br/>
        <w:t>үлкен әсерін тигізгені белгілі. Испанияны жаулап алғанға дейін</w:t>
        <w:br/>
        <w:t>араб мәдениеті жергілікті испан-рим мәдениетіне қарағанда төмен</w:t>
        <w:br/>
        <w:t>болса, ІХ-Х ғғ. мәдениет пен ғылымның дамуы нәтижесінде араб</w:t>
        <w:br/>
        <w:t>мәдениеті маңызды рөлге ие болып, мұсылмандық Шығыс үшін ғана</w:t>
        <w:br/>
        <w:t>162 Философиялық сұхбат мүйісі</w:t>
        <w:br/>
        <w:t>жатар. Бүкіл ел алдында өртке оранған Құран туралы не деуге.</w:t>
        <w:br/>
        <w:t>болады? Тіпті, ең артта қалған ислам елдерінде де бірде-бір</w:t>
        <w:br/>
        <w:t>мұсылманның қолы Библия мен Евангелиеге тиген емес. Мүмкін</w:t>
        <w:br/>
        <w:t>кейбіреулер, келеңсіз жолмен діндарлардың сенімін өзге бағытқа</w:t>
        <w:br/>
        <w:t>бұруға әрекеттенген болар, бұл мәселе де ертеңгі күні айқындалып</w:t>
        <w:br/>
        <w:t>жатар. Наразылық шаралары өркениеттілікке мүлдем сай емес.</w:t>
        <w:br/>
        <w:t>Мүмкін себеп, мұсылман жастардың білімсіздігінде болар, өйткені</w:t>
        <w:br/>
        <w:t>олардың жағдайы батыстағы қатарластарынан анағұрлым төмен.</w:t>
        <w:br/>
        <w:t>Көптеген сарапшылардың пікірінше, Батыста орын алған келеңсіз</w:t>
        <w:br/>
        <w:t>жағдайларға себепкер, Еуропа билігінің де кінәсі бар екенін атап</w:t>
        <w:br/>
        <w:t>өтті. Еуропа билігінің басшылары мұсылман халқына, әсіресе,</w:t>
        <w:br/>
        <w:t>аталған наразылық шаралардың басты кейіпкерлері болып жүрген</w:t>
        <w:br/>
        <w:t>жас буынға қатысты мәселелерді шешуге мүлдем араласпайды.</w:t>
        <w:br/>
        <w:t>Мұсылмандарды ығыстыру арқылы, саясаткерлер мұсылмандар,</w:t>
        <w:br/>
        <w:t>радикалды исламистер тарапынан көрсетілетін наразылықтан</w:t>
        <w:br/>
        <w:t>өзге ешқандай нәтижеге ие бола алмайды. Олар қазіргі</w:t>
        <w:br/>
        <w:t>таңдағы Еуропадағы өз жағдайларына қанағаттанбай отырған</w:t>
        <w:br/>
        <w:t>мұсылмандардың санасын билеп отыр. 2009 жылғы Интерполдың</w:t>
        <w:br/>
        <w:t>көрсеткіші бойынша Еуропада тіркелген 300 террористік актілердің</w:t>
        <w:br/>
        <w:t>тек біреуі ғанаисламистер тобымен іске асырылған. Исламофобияға</w:t>
        <w:br/>
        <w:t>қатысты мәселелер көлемінің ұлғайғаны соншалық, «Эмнести</w:t>
      </w:r>
    </w:p>
    <w:p>
      <w:r>
        <w:t>интернейшенл» ұйымы мұсылмандардың наразылық шаралары</w:t>
        <w:br/>
        <w:t>қудаланатынын ескертіп, мәлімдеді. Бұл жағдайды мұсылман</w:t>
        <w:br/>
        <w:t>жастары исламға қарсы әрекет ретінде қабылдап, міндетті түрде,</w:t>
        <w:br/>
        <w:t>олардың тарапынан көрсетілетін наразылық шараларға әкеледі.</w:t>
        <w:br/>
        <w:t>Бұл жағдайлардың бәрі мұсылман диаспорасы мен жергілікті халық</w:t>
        <w:br/>
        <w:t>арасындағы шиеленіске де әкеп соғатынына да аса назар аударғым</w:t>
        <w:br/>
        <w:t>келеді. Наталья Сейтахметова, мәселелердің себебін анықтаудан</w:t>
        <w:br/>
        <w:t>бұрын, бірінші кезекте қайғылы жағдайға кінәлілердің ұлты, сеніміне</w:t>
        <w:br/>
        <w:t>назар аударылатынын дұрыс атап өтті. Бұл тек мұсылмандарға</w:t>
        <w:br/>
        <w:t>қатысты. Дәл осындай жағдайлар керісінше де сипатталып жүр.</w:t>
        <w:br/>
        <w:t>Тулуздан шыққан қанішер (тегі алжир, мұсылман) еврей балаларын</w:t>
        <w:br/>
        <w:t>Ислам: кеше,бүгін, ертең (түсініктеме) 165</w:t>
        <w:br/>
        <w:t>магистр немесе РҺО доктор дәрежесі бар. Тек, дін қызметкерлерінің</w:t>
        <w:br/>
        <w:t>25 пайызының өзінде бакалавр дәрежесіне ие болғандар. Бұл</w:t>
        <w:br/>
        <w:t>бағытта да бізде еш шара қолданып жатқан жоқ деуге болмайды.</w:t>
        <w:br/>
        <w:t>Қазақ-египеттік «Нұр» университетінде (бұрынғы «Нұр-Мүбарак» )</w:t>
        <w:br/>
        <w:t>имамдардың қазіргі заманға сай деңгейде дайындығы жүргізіледі,</w:t>
        <w:br/>
        <w:t>соның өзінде тек тар теологиялық бағытта. Ал менің ойымша,</w:t>
        <w:br/>
        <w:t>болашақ діни қызметкерлеріне толыққанды университеттік білім</w:t>
        <w:br/>
        <w:t>беру қажет. Имам ұялы телефонды ұстап, шетел маркасындағы</w:t>
        <w:br/>
        <w:t>көлікті мінгеннен бұрын, нағыз терең білімді, қазіргі заман тұлғасы</w:t>
        <w:br/>
        <w:t>болуы шарт.</w:t>
        <w:br/>
        <w:t>Соңғы айтарым, түрлі конфессия өкілдері үнемі келісімде</w:t>
        <w:br/>
        <w:t>болғаны абзал, Иә, әлемдік діндер сьезінде барлық</w:t>
        <w:br/>
        <w:t>конфессиялардың өкілдері қатысады және проваславиелік</w:t>
        <w:br/>
        <w:t>әкейдің имаммен бір үстел басында ортақ мәселелерді талқылап</w:t>
        <w:br/>
        <w:t>отырғанын байқаймыз. Мысалы, белгілі бір ауылдық жердегі дінге</w:t>
        <w:br/>
        <w:t>сенушілерді дұрыс бағытқа бұру, көпір, балабақша, мектеп салуға</w:t>
        <w:br/>
        <w:t>жәрдемдесу жайлы. Бірақ, бұдан өзге мәселе қозғалмайды. Ислам</w:t>
        <w:br/>
        <w:t>мен проваславиенің ортақ оппоненттері мен қарсыластары бар -</w:t>
        <w:br/>
        <w:t>дәстүрлі емес діндер мен секталардың, нақтырақ жалған діни білім</w:t>
        <w:br/>
        <w:t>алғандардың өкілдері. Проваславтық қызметкерлер мен имамдар</w:t>
        <w:br/>
        <w:t>үгіт-насихат жүргізуде тәжірибемен алмасса, теледидардан</w:t>
        <w:br/>
        <w:t>сөз сөйлеп, бірлесе ғылыми-тәжірбиелік конференциялар</w:t>
        <w:br/>
        <w:t>ұйымдастырса екен деген тілектемін. Ең ауқымдысы -мүмкіндігі</w:t>
        <w:br/>
        <w:t>шектеулі балаларға, қатты науқастарға, соғыс және еңбек</w:t>
        <w:br/>
        <w:t>ардагерлеріне арналған республикалық деңгейде қайырымдылық</w:t>
        <w:br/>
        <w:t>шараларын жүргізу болар еді. «Весь мир» газетіндегі мақала мені</w:t>
        <w:br/>
        <w:t>осындай ой толғанысына әкелді.</w:t>
        <w:br/>
        <w:t>Ислам: кеше,бүгін, ертең (түсініктеме) 161</w:t>
        <w:br/>
        <w:t>емес, христиандық Еуропа үшін де мәдени орталыққа айналды.</w:t>
        <w:br/>
        <w:t>Ортағасырлық авторлардың мәлімдеуінше, еуропалықтардың</w:t>
        <w:br/>
        <w:t>өзі үлкен құлшыныспен араб тілін үйренген, арнайы кітаптарға</w:t>
        <w:br/>
        <w:t>тапсырыс беріп отырған. Қазіргі Испанияның территориясында,</w:t>
        <w:br/>
        <w:t>дәлірек Андалусияда, әлі күнге дейін, ислам мәдениетінің, яғни,</w:t>
        <w:br/>
        <w:t>Кордова халифатының ескерткіштері сақталып тұр.</w:t>
        <w:br/>
        <w:t>Арандатушылыққа ермеу керек!</w:t>
        <w:br/>
        <w:t>Қазіргі таңда, әлемдегі екі ірі діннің ара-қатынасы шиеленісті</w:t>
        <w:br/>
        <w:t>болып келеді. Әсіресе, Дания баспасында Мұхаммед пайғамбардың</w:t>
        <w:br/>
        <w:t>келемеж суреті, яғни, карикатурасы жарияланғаннан кейін,</w:t>
        <w:br/>
        <w:t>Алжирден Индонезияғадейін шиеленістер толқыны жүріп өтті. АҚШ-</w:t>
      </w:r>
    </w:p>
    <w:p>
      <w:r>
        <w:t>та түсірілген «Мұсылмандардың күнәсіздігі» фильмі де исламды</w:t>
        <w:br/>
        <w:t>жағымсыз жағынан танытты. Әрине, бұл мәселеге мұсылмандардың</w:t>
        <w:br/>
        <w:t>әрекеті де қатаң болды. Жауап ретінде көтерілістер, наразылық</w:t>
        <w:br/>
        <w:t>шаралары бой көтерді, шетел дипломатиялық миссиялары өртеніп,</w:t>
        <w:br/>
        <w:t>нәтижесінде Бенгазиде американ елшісі қаза тапты. Өкініштісі,</w:t>
        <w:br/>
        <w:t>бұл жағдай Ливия көтерлісшілерінің Каддафиге қарсы жүргізілген</w:t>
        <w:br/>
        <w:t>күресті жеңуге айтарлықтай әсер етті. Иә, саяси күрестің өзіндік</w:t>
        <w:br/>
        <w:t>логикасы бар. Тек, бейбіт исламмен бұл жағдай мүлдем үйлеспейді.</w:t>
        <w:br/>
        <w:t>Осытұрғыда мынадай сұрақ туындайды: имам, мүфти және шейхтар</w:t>
        <w:br/>
        <w:t>осы жағдайда шырмауға түскендерін түсінбей ме? Бір жағынан,</w:t>
        <w:br/>
        <w:t>мұсылмандардың ой тазалығы мен рухани сезімінің терең дамығанын</w:t>
        <w:br/>
        <w:t>да ескеру қажет, сондықтан, Қасиетті Құран мен мұсылман дініне</w:t>
        <w:br/>
        <w:t>қатысты кез-келген сатира мен келемежге олар жол бермейді.</w:t>
        <w:br/>
        <w:t>Өкінішке орай, исламды саясаттандыру әрекетін жүргізетін күштің</w:t>
        <w:br/>
        <w:t>де бар екені рас. Бұл бірнеше батыс мемлекеттерінің жүргізіліп</w:t>
        <w:br/>
        <w:t>отырған геосаяси мүдделері болуы мүмкін немесе белгісіз біреулер</w:t>
        <w:br/>
        <w:t>Дінге сенушілердің сезімін деструктивті бағытқа бұруды көздеуі</w:t>
        <w:br/>
        <w:t>де мүмкін. Уақыт өте келе ақиқатқа көз жеткізетініміз анық. Сол</w:t>
        <w:br/>
        <w:t>кезде бүкіл ислам әлемін келемеждегендердің есімі де анықталып</w:t>
        <w:br/>
        <w:t>164 Философиялық сұхбат мүйісі</w:t>
        <w:br/>
        <w:t>мазхабындағы ислам және православие келісімімен әрекет ету.</w:t>
        <w:br/>
        <w:t>керек. Себебі, радикалды ислам (ваххабиттер) және протестанттық</w:t>
        <w:br/>
        <w:t>бағыттағы жаңа ағымдар мемлекетімізге залалын тигізуі мүмкін.</w:t>
        <w:br/>
        <w:t>Осы тұста, Қазан қаласының тәжірбиесін мысалға келтіргім</w:t>
        <w:br/>
        <w:t>келеді. Дін қызметкерлері жұма намазы, уағыз айту барысында</w:t>
        <w:br/>
        <w:t>«өзге бағыттағы исламның» жеке адамға да, мемлекетке де қауіп</w:t>
        <w:br/>
        <w:t>төндіретінін, жалған уағызшылардың Татарстанға қайдан келгенін,</w:t>
        <w:br/>
        <w:t>кімнің өкілдері, мақсаттары не екендігін айтып, ағарту жұмыстарын</w:t>
        <w:br/>
        <w:t>жүргізеді.</w:t>
        <w:br/>
        <w:t>Имам - қазіргі заман адамы</w:t>
        <w:br/>
        <w:t>Бізде мұндай тәжірбие әлі жоқ. Дін басқармасы да құр</w:t>
        <w:br/>
        <w:t>алақан отыр деуге болмайды. Имамдар үнемі темір тордың</w:t>
        <w:br/>
        <w:t>ар жағындағылармен де, студент жастармен де кездесулер</w:t>
        <w:br/>
        <w:t>ұйымдастырып отырады. Оларды дұрыс бағытқа салуды көздейді.</w:t>
        <w:br/>
        <w:t>Тек мұндай жұмысты, әлдеқайда ертерек бастау керек. Рас, жаңа</w:t>
        <w:br/>
        <w:t>дін туралы заңға сәйкес түрме, қарттар үйіндегі мешітер мен</w:t>
        <w:br/>
        <w:t>намазханаларды жабуға тура келді. Менің ойымша заң догма</w:t>
        <w:br/>
        <w:t>емес. Оның қалай жұмыс жасайтынын бақылап, кейін өзгертулер</w:t>
        <w:br/>
        <w:t>енгізуге болар. Өмір өзі-бәрін ретке қояды. Менің имамдармен</w:t>
        <w:br/>
        <w:t>жиі кездесуіме тура келеді. Мені алаңдататыны, олардың білімінің</w:t>
        <w:br/>
        <w:t>көп жағдайда схоластикалық сипатта болуы. Құранның сүрелерін</w:t>
        <w:br/>
        <w:t>жаттап алған, ал дін жолында жүргендерге қажет кең ой-өріс</w:t>
        <w:br/>
        <w:t>кемдеу. Түркияда, егер имамныңуниверситеттік білімі болмаса, оған</w:t>
        <w:br/>
        <w:t>лицензия берілмейді. Болашақ дін басы, психология, философия,</w:t>
        <w:br/>
        <w:t>әлеуметтануды меңгеруі керек және аздап саяси білмнен де хабары</w:t>
        <w:br/>
        <w:t>болу керек. Түркия университеттерінің біріндегі, теологиялық</w:t>
        <w:br/>
        <w:t>факультеттің профессоры маған, имам өз діндарларынан бір</w:t>
        <w:br/>
        <w:t>бас жоғары тұру керектігін атап өтті. Сондықтан, білімі де</w:t>
        <w:br/>
        <w:t>сәйкес деңгейде жоғары болуы қажет. Еуропа мемлекеттерінде,</w:t>
        <w:br/>
        <w:t>католиктердің арасында, дін қызметшілерінің төрттен үш бөлігінің</w:t>
        <w:br/>
        <w:t>Еуропа. Ислам. Қазақстан. 155</w:t>
        <w:br/>
        <w:t>Сенім мен үміттің үштағаны (сұхбат)</w:t>
      </w:r>
    </w:p>
    <w:p>
      <w:r>
        <w:t>маған «тиіп кеткен» бір нәрсе бар. Ұсталятп жауап беріп.</w:t>
        <w:br/>
        <w:t>жатқан тұста ол: «Осылай істемегенде мені енікім естімес</w:t>
        <w:br/>
        <w:t>еді» деп тұрып алды. Мен мынаны айтқым келеді: қаранашям</w:t>
        <w:br/>
        <w:t>еуропалық адам тпаңдау құқығынан айрылған. Буропаның</w:t>
        <w:br/>
        <w:t>мультимәдени дамуына қарсы болатяндар саяси қателікке</w:t>
        <w:br/>
        <w:t>бой алдырудан сескеніп, өздерінің қорқынынппара (фобия)</w:t>
        <w:br/>
        <w:t>турала. анпяқ айта алмайды. Бұл агрессияның осындай</w:t>
        <w:br/>
        <w:t>тұрпайы тпүріне әкеліп соғады. Менің ошямна, қолға қарт)</w:t>
        <w:br/>
        <w:t>алғаннан төрі, елде жүргізіліп отырған саясатпен өзінің</w:t>
        <w:br/>
        <w:t>келіспейтіндігі жөнінде не болса да анпяқ айтқан дұрыс</w:t>
        <w:br/>
        <w:t>тәрізді. Сұхбат - қаншама қиян әрі тпөзімділікті қажет</w:t>
        <w:br/>
        <w:t>ететін болса да атаялған оқтан жақсы емес пе?</w:t>
        <w:br/>
        <w:t>- Мені Норвегиядағы, Францияның Тулуза қаласындағы</w:t>
        <w:br/>
        <w:t>трагедия қатты толғандырды. Бейкүнә балаларды атып өшін</w:t>
        <w:br/>
        <w:t>алмақ болған бұл екі қаныпезердің (адам деп айтуға аузым</w:t>
        <w:br/>
        <w:t>бармайды) өз идеяларын ашық айтуға (заң шеңберінде,</w:t>
        <w:br/>
        <w:t>әрине) мүмкіндіктері болмады деп айта алмаймын.</w:t>
        <w:br/>
        <w:t>Бұл жердегі мәселе басқада. Олардың екеуі де кембағал</w:t>
        <w:br/>
        <w:t>отбасынан шыққан. Брейвик әкесіз өскен. Мохаммедтің, яғни</w:t>
        <w:br/>
        <w:t>«тулузалық атқыштың» ата-аналары Алжирден көшіп келіп,</w:t>
        <w:br/>
        <w:t>күндерін зорға көріп жүрген, бала тәрбиесімен айналысуға</w:t>
        <w:br/>
        <w:t>мүмкіндік болмаған тәрізді. Менің нық сенімім бойынша,</w:t>
        <w:br/>
        <w:t>толеранттылықтың алғашқы сабақтарын бала отбасынан</w:t>
        <w:br/>
        <w:t>алып, оны кейін мектепте «бекітуі» керек және ақырында</w:t>
        <w:br/>
        <w:t>оны ересек шағында қоғамдық өмірде дамытуы керек.</w:t>
        <w:br/>
        <w:t>Өкінішке орай, кезінде белгілі израилдік ғалым Дэвид Хейд</w:t>
        <w:br/>
        <w:t>қайғыра айтқандай, «толеранттылық сусымалы қасиетке</w:t>
        <w:br/>
        <w:t>айналып барады». Бірақ ұнжырғаны түсіруге болмайды.</w:t>
        <w:br/>
        <w:t>«Өзге» (дұрысы, «Басқа») азаматтарға деген қатынастағы</w:t>
        <w:br/>
        <w:t>агрессия мен ксенофобия үрдіске айналып кетті дегенге</w:t>
        <w:br/>
        <w:t>мен сенбеймін, бірақ оның алдын алу үшін адам тәрбиені</w:t>
        <w:br/>
        <w:t>Ислам: кеше,бүгін, ертең (түсініктеме) 163</w:t>
        <w:br/>
        <w:t>еш аямастан, қырып салды. Бұл жағдай «ислам терроризмі» ретінде</w:t>
        <w:br/>
        <w:t>сипатталды. Ал, Брейвик немесе оған ұқсас санасыздардың істеген</w:t>
        <w:br/>
        <w:t>қылмыстары «христиан терроризмі» ретінде тіркелмеді. Брейвик</w:t>
        <w:br/>
        <w:t>секілді қанішерлер жалғыз емес. Бүкіл Америка, нәтижесінде 27</w:t>
        <w:br/>
        <w:t>адам өлген, Кентукки штатындағы болған қайғылы жағдайдан әлі</w:t>
        <w:br/>
        <w:t>де айыға алмай отыр. Ал, егер осы қылмысты жасаған араб немесе</w:t>
        <w:br/>
        <w:t>мұсылман болғанда, мемлекеттегі жағдай не болатынын елестетіп</w:t>
        <w:br/>
        <w:t>көріңіз. Дегенмен де, мұсылман елдері мұндай арандатуға берілмеу</w:t>
        <w:br/>
        <w:t>керек, осы тұрғыда профессор Сейтахметовамен толығымен</w:t>
        <w:br/>
        <w:t>келісемін. Ал енді, Еуропада «Мұсылмандардың күнәсіздігі»</w:t>
        <w:br/>
        <w:t>фильмінің интернетте жарияланған кейінгі наразылықтарды дін</w:t>
        <w:br/>
        <w:t>қызметкерлерінің сабырға шақыруының арқасында басылғанын да</w:t>
        <w:br/>
        <w:t>атап кетейік. Париж, Лондон, Берлин және тағы да басқа Еуропа</w:t>
        <w:br/>
        <w:t>астаналарында имамдар наразылық шараларын бейбіт түрде</w:t>
        <w:br/>
        <w:t>шешуге шақырды және бұл әрекет іске асты деуге болады. Яғни,</w:t>
        <w:br/>
        <w:t>бұл бастапқыда атап өткендей, еуроисламның Еуропаны жаулауы.</w:t>
        <w:br/>
        <w:t>Осы орайда, исламға да, исламофобияға да қатысты мұндай</w:t>
        <w:br/>
        <w:t>болмыстың біздің елде орын алуы мүмкін емес екендігін де атап</w:t>
        <w:br/>
        <w:t>өту жөн. Әрине, бұл түсінікті де. Әр түрлі көрсеткіштер бойынша</w:t>
        <w:br/>
        <w:t>Қазақстан Республикасының 75%-ға жуық тұрғындары өздерін</w:t>
        <w:br/>
        <w:t>мұсылман санайды. Дегенмен де, халықаралық қауіп-қатерлер</w:t>
        <w:br/>
        <w:t>біздің де мемлекетті айналып өтіп жатқан жоқ. Экстремистердің</w:t>
        <w:br/>
        <w:t>қолына тек бомба, автомат емес, исламды да алып жатқаны құпия</w:t>
      </w:r>
    </w:p>
    <w:p>
      <w:r>
        <w:t>емес. Ғылыми-тәжірбиелік конференцияларда сарапшыларды</w:t>
        <w:br/>
        <w:t>«Қазақстандағы мұсылмандардың діни басқармасы қандай шара</w:t>
        <w:br/>
        <w:t>қолдана алады?» деген сұрақтар көп мазалайды. Террористермен</w:t>
        <w:br/>
        <w:t>пікір таластыра алмаймыз ғой?! Мәселені адамның қолына қару</w:t>
        <w:br/>
        <w:t>алмай тұрып қарастыра бастау керек. Егер ол дінсіздерді аямай</w:t>
        <w:br/>
        <w:t>қыруға дайын болып тұрса, онда Құранның сүрелерін оқу еш</w:t>
        <w:br/>
        <w:t>нәтиже бермейді. Осы тұрғыда, мен мұсылман қоғамының</w:t>
        <w:br/>
        <w:t>жетекшілері қажетті белсенді көзқарасты ұстанып отырған</w:t>
        <w:br/>
        <w:t>жоқ, деп есептеймін. Қазақстан үшін дәстүрлі діндер ханафит</w:t>
        <w:br/>
        <w:t>ТҮСІНІКТЕМЕ</w:t>
        <w:br/>
        <w:t>ЖАБАЙХАН ӘБДІЛДИН, Л.Н.Гумилев атындағы Еуразия</w:t>
        <w:br/>
        <w:t>ұлттық университетінің жетекші профессоры, философия</w:t>
        <w:br/>
        <w:t>ғылымдарының докторы, Қазақстан Республикасы Ұлттық</w:t>
        <w:br/>
        <w:t>ғылым академиясының академигі</w:t>
        <w:br/>
        <w:t>ҮМІТ ПЕН ЖАРЫҚ СӘУЛЕСІ</w:t>
        <w:br/>
        <w:t>Ұлы Сократ айтқандай философия өмір сүруге үйретеді. Осы</w:t>
        <w:br/>
        <w:t>ойды ары қарай Карл Маркс философия мәдениеттің рухани жоғары</w:t>
        <w:br/>
        <w:t>шыңы, ал мен үшін философия үміт пен түсініктің жарық сәулесі</w:t>
        <w:br/>
        <w:t>деп өрбітеді. Бұл менің өмірім. Философия ойлауға, адам өмірінің</w:t>
        <w:br/>
        <w:t>мәнін ашуға, адам болуға және әдемілікті сезінуге, болмыстың</w:t>
        <w:br/>
        <w:t>тылсымын тануға жалпылыққа негізделеді. Философия байлық пен</w:t>
        <w:br/>
        <w:t>билікті жоғары қоймауға, өлімнен қорықпауға, еркіндікке үйретеді.</w:t>
        <w:br/>
        <w:t>55 жыл бұрын Қазақ КСР Ғылым академиясының құрамында</w:t>
        <w:br/>
        <w:t>Философия және құқық институты құрылды. Осы елеулі оқиға</w:t>
        <w:br/>
        <w:t>қазақ халқының білімі мен ғылымы, мәдениеті дамуының жоғары</w:t>
        <w:br/>
        <w:t>деңгейіне жеткендігін көрсетті.</w:t>
        <w:br/>
        <w:t>Отан тағдыры - менің тағдырым</w:t>
        <w:br/>
        <w:t>Республика тарихындағы осы елеулі оқиғаның тарихи</w:t>
        <w:br/>
        <w:t>жағдайын елестетіп көрейікші. Геология саласында металлогендік</w:t>
        <w:br/>
        <w:t>картаны жүзеге асырғандары үшін Қаныш Сәтбаев пен бір топ</w:t>
        <w:br/>
        <w:t>қазақстан ғалымдары Лениндік сыйлық алады. «Абай жолы»</w:t>
        <w:br/>
        <w:t>романы үшін жазушы Мұхтар Әуезов осындай сылыққа ие болады.</w:t>
        <w:br/>
        <w:t>Осы үдерістің логикалық жалғасы ретінде қазақ халқының ғылымы</w:t>
        <w:br/>
        <w:t>мен мәдениеті қарқынды дамыды. Осы кезде Алматыда Философия</w:t>
        <w:br/>
        <w:t>және құқық институты ашылады.</w:t>
        <w:br/>
        <w:t>ИНСТИТУТ ТАРИХЫ:</w:t>
        <w:br/>
        <w:t>НЕГІЗГІ ОҚИҒАЛАР ХРОНИКАСЫ</w:t>
        <w:br/>
        <w:t>ҚАЗАҚ ССР ПОСТАНОВЛЕНИЕ</w:t>
        <w:br/>
        <w:t>ҒАЛЫМ АКАДЕМИЯСЫ ПРЕЗИДИУМА</w:t>
        <w:br/>
        <w:t>ПРЕЗИДИУМЫНЫҢ АКАДЕМИЙ НАУК</w:t>
        <w:br/>
        <w:t>ҚАУЛЫСЫ КАЗАХСКОЙ ССР</w:t>
        <w:br/>
        <w:t>1..Алма-Ата МӘйШгіЗ жари 1958 ішда</w:t>
        <w:br/>
        <w:t>Об организации Институга философии и права</w:t>
        <w:br/>
        <w:t>АН Казахекой ССР</w:t>
        <w:br/>
        <w:t>8 соотпетстіні е распоряженшем Сонета Мішиетров Қазахгкой ССР от 8</w:t>
        <w:br/>
        <w:t>жітаря 1958 года Х</w:t>
        <w:br/>
        <w:t>Президиум Академии шау Казахской ССР ПОСТАНОБЛЯКІ:</w:t>
      </w:r>
    </w:p>
    <w:p>
      <w:r>
        <w:t>1. Оранизовать на базе Сектора философии и права научшо-</w:t>
        <w:br/>
        <w:t>уссделовапсльсхиіі Институт философин и праяа АН КазССР.</w:t>
        <w:br/>
        <w:t>2. Уттердить структуру и штат миститута в количестік 51 единицы.</w:t>
        <w:br/>
        <w:t>3. Утвердить стора Институтй философии и права кандидата:</w:t>
        <w:br/>
        <w:t>боридических нзук Зиманова Салықа Зиминовича. с шраном первой шәдшисн</w:t>
        <w:br/>
        <w:t>на өсех бапковских и денежных документах</w:t>
        <w:br/>
        <w:t>4. Утвердить ученым секретарем Института филесофин и права</w:t>
        <w:br/>
        <w:t>қандидата һорилических наук Сапарғалиева Г.</w:t>
        <w:br/>
        <w:t>Баше-трешилегі</w:t>
        <w:br/>
        <w:t>Авэлемен нлуе Көзккей ССР</w:t>
        <w:br/>
        <w:t>Экдлемнк АЙ Казелеой ССР САП, Цазасуш/</w:t>
        <w:br/>
        <w:t>Тламтый ученый кекрелары.</w:t>
        <w:br/>
        <w:t>Преаканума долдемнан</w:t>
        <w:br/>
        <w:t>1955</w:t>
        <w:br/>
        <w:t>Қазақ КСР Ғылым академиясының жүйесінде ҚазКСР ҒА</w:t>
        <w:br/>
        <w:t>Философия және құқық секторы құрылды.</w:t>
        <w:br/>
        <w:t>1956-1957</w:t>
        <w:br/>
        <w:t>ҚазКСР ҒА Философия және құқық секторының жетекшісі</w:t>
        <w:br/>
        <w:t>философия ғылымдарының кандидаты, профессор Қ.Б. Бей-</w:t>
        <w:br/>
        <w:t>сембиевтң «Мировоззрения Абая Кунанбаева. атты</w:t>
        <w:br/>
        <w:t>монографиясы жарық көрді. Қ.Б. Бейсембиевтің жетекшілігімен</w:t>
        <w:br/>
        <w:t>«ХІХ ғасырдың екінші жартысындағы Қазақстандағы қоғамдық</w:t>
        <w:br/>
        <w:t>ойдың тарихы» кітабы басылып шықты.</w:t>
        <w:br/>
        <w:t>Үміт пен жарық сәулесі (сұхбат) 185</w:t>
        <w:br/>
        <w:t>болса да экономикалық қатынастардың нарықтық жүйесі құрылды.</w:t>
        <w:br/>
        <w:t>Мемлекет басшысы «алдымен экономика, содан соң саясат»</w:t>
        <w:br/>
        <w:t>деп бірнеше рет баса назар аударған еді. Тұтастай алғанда бұл</w:t>
        <w:br/>
        <w:t>дұрыс концепция еді. Алайда қазір экономикамен қатар саяси</w:t>
        <w:br/>
        <w:t>жаңғырулардың уақыты келді. Қазақстан қоғамының алдында ары</w:t>
        <w:br/>
        <w:t>қарай демократиялану мақсаты тұр.</w:t>
        <w:br/>
        <w:t>Мен туған отбасымдай ыстық ұжымыма байланысты маңызды</w:t>
        <w:br/>
        <w:t>оқиғаларды назардан тыс қалдырмай мұқият қадағалаймын.</w:t>
        <w:br/>
        <w:t>Мені қуандыратыны онда - жолдастық ынтымақтастық, жас</w:t>
        <w:br/>
        <w:t>таланттарды қолдау, шығармашылық ізденіс және еркі, ойлау</w:t>
        <w:br/>
        <w:t>рухы сақталып қалған. Бүгінде институттың философ-ғалымдары</w:t>
        <w:br/>
        <w:t>қоғамдық дамудың алдыңғы легінде. Оларсыз мен философиялық</w:t>
        <w:br/>
        <w:t>ғылымның болашағын, қоғамдағы ауқымды өзгерістерді көзіме</w:t>
        <w:br/>
        <w:t>елестете алмаймын.</w:t>
        <w:br/>
        <w:t>Отан игілігі үшін бірге қызмет етеміз! 169</w:t>
        <w:br/>
        <w:t>(сұхбат)</w:t>
        <w:br/>
        <w:t>кезінде «еңбек ресурсы» деген ұғым ҡең қолданылған. Әрине,</w:t>
        <w:br/>
        <w:t>жақсы. естілмегенімен сол уақыттағы кеңестік құрылым</w:t>
        <w:br/>
        <w:t>мен билік басындағылар адамдар бойянан біріншіден БАМ</w:t>
        <w:br/>
        <w:t>құрылысшалары мен таяң игерудің алғашқа майдангерлерін</w:t>
      </w:r>
    </w:p>
    <w:p>
      <w:r>
        <w:t>көрді. Ал қазір уақыта өзгерді.</w:t>
        <w:br/>
        <w:t>- Әрине, бұл сөз тіркесі онша сәтті емес, өйткені бұл</w:t>
        <w:br/>
        <w:t>ағылшын тілінен тікелей аударма. Бірақ, «адам капиталы»</w:t>
        <w:br/>
        <w:t>ұғымының ештеңесі жоқ. Оны алғаш рет американдық</w:t>
        <w:br/>
        <w:t>макроэкономистер Теодор Шульц пен Гарри Беккер қолда-</w:t>
        <w:br/>
        <w:t>нып, кейін «адам капиталы» деген теорияны зерттегені үшін</w:t>
        <w:br/>
        <w:t>жиырмасыншы ғасырдың сексенінші жылдардың ортасын-</w:t>
        <w:br/>
        <w:t>да Нобель сыйлығын алған болатын. Заманауи марксистер</w:t>
        <w:br/>
        <w:t>бұл теорияны қолдамайды, себебі Карл Маркс «адам» және</w:t>
        <w:br/>
        <w:t>«капитал» ұғымдарының бірге қолдануына қарсы шыққан</w:t>
        <w:br/>
        <w:t>еді. Осылайша, бұл қарама-қайшылықты пікірталастар қазір</w:t>
        <w:br/>
        <w:t>деөзөзектілігін жоғалтпай отыр. Алайда, менің өзімнің жеке</w:t>
        <w:br/>
        <w:t>пікірім: бұл ұғым ғалым - әлеуметтанушылар мен әлемнің</w:t>
        <w:br/>
        <w:t>саясаткерлерінің лексиконына еніп кеткендіктен, бұл ұғымға</w:t>
        <w:br/>
        <w:t>қарсы шығудың қажеті жоқ. Сонымен қатар ғылымда</w:t>
        <w:br/>
        <w:t>көптеген метафоралар кездесіп тұрады. Мысалы, физиканы</w:t>
        <w:br/>
        <w:t>алсақ, онда «әртүсті кваркелді» немесе «бауланған кварктар»</w:t>
        <w:br/>
        <w:t>осындай сөз тіркестері метафоралар жаратылыстану мен</w:t>
        <w:br/>
        <w:t>техникалық ғылымдарда кеңінен қолданылуда. Сонымен</w:t>
        <w:br/>
        <w:t>қатар метафоралар қоғамдықғылымдарда жиі қолданылады,</w:t>
        <w:br/>
        <w:t>түйіндеп айтсақ: «адам капиталы» - бұл әлеуметтік</w:t>
        <w:br/>
        <w:t>ғылымдарда қолданылатын метафора.</w:t>
        <w:br/>
        <w:t>Адам капиталын тереңірек түсіндіріп кетсек, ол</w:t>
        <w:br/>
        <w:t>- адамның жиналған жалпы не арнайы білімі, кәсіби</w:t>
        <w:br/>
        <w:t>біліктілігі мен өндістік тәжірибе арқылы жинақталған</w:t>
        <w:br/>
        <w:t>білімі, оның шеберлігін білдіретін ұғым. Г. Беккердің</w:t>
        <w:br/>
        <w:t>пайымдауынша, адам капиталдың бір формасы, себебі ол</w:t>
        <w:br/>
        <w:t>болашақ табыс пен болашақ қажетті құштарлықтарының</w:t>
        <w:br/>
        <w:t>немесе екеуінің біріккен көзі. Ол адами, себебі ол адамның</w:t>
        <w:br/>
        <w:t>170 Философиялық сұхбат мүйісі</w:t>
        <w:br/>
        <w:t>негізгі құрылымдық бөлігі, яғни ол адамға тиесілі. Т. Шульц- і</w:t>
        <w:br/>
        <w:t>тің пікірінше, білім алу, жұмыс орнында оқытылатын</w:t>
        <w:br/>
        <w:t>оқулар, адамның денсаулығын нығайту - осының бәрі адам</w:t>
        <w:br/>
        <w:t>каптиалын дамытатын қызметтің бір түрі болып табылады.</w:t>
        <w:br/>
        <w:t>Қазақстанның алдына қойылған ендігі мақсаттарының</w:t>
        <w:br/>
        <w:t>бірі - расымен де әлем нарығының тауарлары, қызмет</w:t>
        <w:br/>
        <w:t>түрлері, еңбек ресурстары, капитал, заманауи ойлар</w:t>
        <w:br/>
        <w:t>мен технологияларының ажырамас және динамикалық</w:t>
        <w:br/>
        <w:t>бөлігі болу. Осы мақсатқа жету үшін заманауи оқу мен</w:t>
        <w:br/>
        <w:t>кәсіби мамандарды, кадрларды қайта оқыту, «ақылды</w:t>
        <w:br/>
        <w:t>экономика» негізінде мамандарын даярлап шығу, жаңа</w:t>
        <w:br/>
        <w:t>технологияларды, идеялар мен соған жету жолдарын</w:t>
        <w:br/>
        <w:t>қолдану, инновациялық экономиканы дамыту. Ал оны іске</w:t>
        <w:br/>
        <w:t>асыруүшінөзіндікадам капиталындамыту керек.Сондықтан</w:t>
        <w:br/>
        <w:t>ел басымыз Н.Ә. Назарбаев: «Адам капиталына демеушілік</w:t>
        <w:br/>
        <w:t>жасамай ешқандай экономика табысқа жете алмайды» деп</w:t>
        <w:br/>
        <w:t>ерекше атап көрсеткен болатын. Адам капиталы білімді,</w:t>
        <w:br/>
        <w:t>біліктілікт, рухани интеллектуалды белсенділік пен</w:t>
        <w:br/>
        <w:t>тәжірбиелік білімді жинақтап, интеллектуалды, рухани</w:t>
        <w:br/>
        <w:t>және мәдени бағдарланған адам қабілетін іске асырып, жаңа</w:t>
        <w:br/>
        <w:t>бұрын соңды болмаған білімннің пайда болуына әкеледі.</w:t>
        <w:br/>
        <w:t>- Сұхбаниямызды ара қарай өрбітсек, сіздің жетекшілі-</w:t>
        <w:br/>
        <w:t>гіңізбен үш. жыл бойы. жұмыс істейін деп жатқан жоба жайлая.</w:t>
        <w:br/>
        <w:t>айтын береңізші. Қандай мақсатпен іске асырылады? Бұл</w:t>
        <w:br/>
        <w:t>зерттеу жұмыстарының тәжірибелік маңызы. қандай?</w:t>
      </w:r>
    </w:p>
    <w:p>
      <w:r>
        <w:t>-Бұлжобаныңмақсатыадамкапиталынқалыптастырушы</w:t>
        <w:br/>
        <w:t>индустриалды-инновациялық, әлеуметтік-экономикалық</w:t>
        <w:br/>
        <w:t>және туманитарлы-рухани салаларды қамтитын кешенді-</w:t>
        <w:br/>
        <w:t>жүйелі зерттеу инновациялық жұмыстарын жүргізу, үрдіс-</w:t>
        <w:br/>
        <w:t>тегі қазақстандық әлеумет мәдениетінің және қазақстандық</w:t>
        <w:br/>
        <w:t>тұтас жаңару негізінде жеке тұлғаның қалыптасуына</w:t>
        <w:br/>
        <w:t>оңтайлы ықпал етуін зерттеу болып табылады. Қазақстанда</w:t>
        <w:br/>
        <w:t>178 Философиялық сұхбат мүйісі</w:t>
        <w:br/>
        <w:t>заманында Ғылым Академиясының жұмыскерлерінде |</w:t>
        <w:br/>
        <w:t>арнайы санаторий-сауықтыру, Ыстық-Көлде демалыс</w:t>
        <w:br/>
        <w:t>аймағы, қызметкерлердің балаларына арналған балабақша</w:t>
        <w:br/>
        <w:t>болатын. Ал қазір ол тоқсаныншы жылдардан кейін жұмыс</w:t>
        <w:br/>
        <w:t>істемей келе жатқан салалардың бірі. Адам өз құқығын заң</w:t>
        <w:br/>
        <w:t>қабырғасында сақтау керек. Мемлекетке алғыр кәсіподақтар</w:t>
        <w:br/>
        <w:t>қажет. Мен ғалымдардың үнсіз келісімін ескере отырып</w:t>
        <w:br/>
        <w:t>- өз сыни пікірім бойынша айтып отырмын. Сондықтан</w:t>
        <w:br/>
        <w:t>жанашыр көкеміздің келіп жағдайымыздың жақсартуын</w:t>
        <w:br/>
        <w:t>күтудің қажеті жоқ. Өз құқығынды табандылықпен қорғауға</w:t>
        <w:br/>
        <w:t>үйренуің қажет, әрине заң аясында. Бір ой айтайын деп</w:t>
        <w:br/>
        <w:t>отырмын, алайда онымен бәрі келісе қоймас. Мемлекет</w:t>
        <w:br/>
        <w:t>үшін «азулы» кәсіподақ тиімді. Мұндай жағдайда қарсылық</w:t>
        <w:br/>
        <w:t>қозғалыстары өркениеттік шеңберден аспайтын болады.</w:t>
        <w:br/>
        <w:t>Ал қоғамдағы құбылыстар митингіге алып келетін әр түрлі</w:t>
        <w:br/>
        <w:t>салдарлы кикілжіндерге алып келмейді.</w:t>
        <w:br/>
        <w:t>Зейнеткерлікке шықтым.</w:t>
        <w:br/>
        <w:t>Дегенмен, жұмыс істегім келеді!</w:t>
        <w:br/>
        <w:t>- Сіздің тікелей қарапайым-технократиялы. «адам</w:t>
        <w:br/>
        <w:t>ҡапиталаы» деген сөз тіркесіне қайтын тоқталғым келіп</w:t>
        <w:br/>
        <w:t>отыр. Осылай Ұлттаяқ Банктің төрағасы Г. А. Марченко</w:t>
        <w:br/>
        <w:t>мырза таға да әйел жасының зейнеткерлік жасын 63 жасқа</w:t>
        <w:br/>
        <w:t>көтерілуі жайлая сөз қозғады. Григорий Александровтч. бұл</w:t>
        <w:br/>
        <w:t>мәлімдемесімен ҡөншілік арасында үлкен тікір-талас</w:t>
        <w:br/>
        <w:t>тудырды. Алайда Еңбек және әлеуметтік қорғану министрлігі</w:t>
        <w:br/>
        <w:t>ол сұрақты әлі зерттпеп жатыр. Бұл қазақстандық баспасөз,</w:t>
        <w:br/>
        <w:t>«бұл мәселе әйелге деген адамгершілік қатынас жағынан ғана.</w:t>
        <w:br/>
        <w:t>қаралмау керек» деп жазады...</w:t>
        <w:br/>
        <w:t>- Адам капиталының негізгі құрамдас бөлігінің бірі</w:t>
        <w:br/>
        <w:t>- қоғамның рухани болмысы. Сонымен қатар, үлкен</w:t>
        <w:br/>
        <w:t>адамдарға деген сыйластық. Әрине экономика кейде өзінің</w:t>
        <w:br/>
        <w:t>кесене нен енен сетте сетте тет тете -.т т --т тт. -т--тт---тт---т.-----.ц</w:t>
        <w:br/>
        <w:t>!</w:t>
        <w:br/>
        <w:t>ый</w:t>
        <w:br/>
        <w:t>БІЗДІҢ ҚҰЖАТТАМА |</w:t>
        <w:br/>
        <w:t>МҰХТАР ЗИЯДАҰЛЫ</w:t>
        <w:br/>
        <w:t>ИЗОТОВ</w:t>
        <w:br/>
        <w:t>Философ,ғалымжәнекөрнекті</w:t>
        <w:br/>
        <w:t>тұлға М.З. Изотов 1952 жылы</w:t>
      </w:r>
    </w:p>
    <w:p>
      <w:r>
        <w:t>Алматы қаласында дүниеге келіп,</w:t>
        <w:br/>
        <w:t>Мо 25 орта мектебін алтын белгімен</w:t>
        <w:br/>
        <w:t>бітірді. С. М. Киров атындағы Қазақ</w:t>
        <w:br/>
        <w:t>мемлекеттік университетінің физика факультетіне түсіп, оқуын</w:t>
        <w:br/>
        <w:t>аяқтағаннан кейін сол университетте инженер қызметін атқарады.</w:t>
        <w:br/>
        <w:t>1980 жылы КазМУ-дың философия-экономикалық факультетіне</w:t>
        <w:br/>
        <w:t>күндізгі аспирантура бөліміне түседі. 1983 жылы университетте</w:t>
        <w:br/>
        <w:t>жаратылыстану және ғылым дамуының философиялық мәселелері</w:t>
        <w:br/>
        <w:t>бойынша кандидаттық диссертациясын қорғайды. Қазақ ССР</w:t>
        <w:br/>
        <w:t>Ғылым Академиясының философия кафедрасының Президиумына</w:t>
        <w:br/>
        <w:t>шақырылады. Докторлық диссертациясын 1994 жылы Қазақстан</w:t>
        <w:br/>
        <w:t>Республикасының академиялық философия Институтында қорғай-</w:t>
        <w:br/>
        <w:t>ды. Қорғау барысында «Қазіргі ғылымның әлеуметтік-мәдени және</w:t>
        <w:br/>
        <w:t>логико-гносеологиялық интеграциясы мәселелері» тақырыбында</w:t>
        <w:br/>
        <w:t>ғылыми зерттеу жұмыстарын жүргізді. 1995-1997 жж. аралығында</w:t>
        <w:br/>
        <w:t>Қазақстан Республикасының Мемлекеттік аттестациялық комитетін-</w:t>
        <w:br/>
        <w:t>де әлеуметтік-гуманитарлық ғылымдар бөлімінің меңгерушісі</w:t>
        <w:br/>
        <w:t>қызметін атқарады. Кейін философия Институтына қайта оралып,</w:t>
        <w:br/>
        <w:t>онда ғылым жөніндегі директордың орынбасары, әлеуметтік</w:t>
        <w:br/>
        <w:t>философия бөлімінің меңгерушісі болып қызмет атқарып, қазір</w:t>
        <w:br/>
        <w:t>Қазақстан Республикасының Білім және ғылым министрлігі</w:t>
        <w:br/>
        <w:t>Ғылым комитетінде Философия, саясаттану және дінтану институты-</w:t>
        <w:br/>
        <w:t>ның бас ғылыми қызметкері болып жұмыс істейді. 130-дан астам</w:t>
        <w:br/>
        <w:t>ғылыми мақалалар мен монографиялардың авторы. Ғылыми</w:t>
        <w:br/>
        <w:t>-пипициыпышиимылыпынмылыпиимылыпыниылыпцинылыпыпиылыпыинылыпыииыпыпцимылыпыпиыныпыимылыпыпыииыпнимылыпыпыииыпниминмыпыпыниынншмынылышыныы</w:t>
        <w:br/>
        <w:t>1</w:t>
        <w:br/>
        <w:t>Б!</w:t>
        <w:br/>
        <w:t>Үміт пен жарық сәулесі (сұхбат) 183</w:t>
        <w:br/>
        <w:t>ашты. Көрнекті орыс философы Эвальд Ильенков өз пікірінде</w:t>
        <w:br/>
        <w:t>былай жазды: «Бұл жұмыс жоспарын асыра айтамын деп қорық-</w:t>
        <w:br/>
        <w:t>пастан, логика жайлы жазатын ешбір автор аттап кете алмайтын</w:t>
        <w:br/>
        <w:t>диалектикалық логиканы зерттеуге қосылған қомақты үлес деп</w:t>
        <w:br/>
        <w:t>бағалауға болады. Мұнда, расында да, бұл мәселеге байланысты</w:t>
        <w:br/>
        <w:t>біздің әдебиетімізде қол жеткізген жетістіктердің бір түйірін де</w:t>
        <w:br/>
        <w:t>жоғалтпастан пайдаланған, сонымен қатар, осыған дейінгілермен</w:t>
        <w:br/>
        <w:t>салыстырғанда ілгері қадам жасалған». Белгілі ғалымның сөзі бізді</w:t>
        <w:br/>
        <w:t>шын мәнінде қанаттандырып, жұмысқа жаңа серпін берді. Біз бір</w:t>
        <w:br/>
        <w:t>орында тұрып қалмастан, талпынып, одан әрі дамыдық. Біздің</w:t>
        <w:br/>
        <w:t>тобымыздан ғылыми бөлімдер өсіп шықты. Өз идеяларымызбен біз</w:t>
        <w:br/>
        <w:t>бүкіл ғалымдар ұжымына дем бере алдық. Институт қабырғасында</w:t>
        <w:br/>
        <w:t>бірінші атақты жұмыстың артынан диалектикалық логика, таным</w:t>
        <w:br/>
        <w:t>теориясы мәселелері, заманауи жаратылыстану әдіснамасы</w:t>
        <w:br/>
        <w:t>бойынша ондаған қызықты еңбектер жазылды. Төрт томдық</w:t>
        <w:br/>
        <w:t>жинақ жарыққа шығып, КСРО және басқа елдердің философтары</w:t>
        <w:br/>
        <w:t>тарапынан оң бағасын алды. 1984 жылы Философия және құқық</w:t>
        <w:br/>
        <w:t>институты ұжымы - диалектика мәселелерін зерттегені үшін Қазақ</w:t>
        <w:br/>
        <w:t>КСР-інің Мемлекеттік сыйлығын иеленді. Біз КСРО ҒА әр саладағы</w:t>
        <w:br/>
        <w:t>450 академиялық институттарының ішіндегі жарыста бірінші орын</w:t>
        <w:br/>
        <w:t>алдық. Қазақстанда мұндай жетістіктерге үш академиялық ұжым</w:t>
        <w:br/>
        <w:t>- Геология институты, Металлургия және кен байыту институты,</w:t>
        <w:br/>
        <w:t>Философия және құқық институты ғана қол жеткізе алды.</w:t>
        <w:br/>
        <w:t>Философия және құқық институтының шығармашылық негізін</w:t>
        <w:br/>
        <w:t>көптеген талантты ғалымдар: Қажымұрат Әбішев, Әбдімәлік</w:t>
        <w:br/>
        <w:t>Нысанбаев, Мұрат Сәбитов, Александр Хамидов, Грета Соловьева,</w:t>
        <w:br/>
        <w:t>Нұрлан Сейтахметов, Ізбасар Ерғалиев, Сергей Колчигин, Мұхтар</w:t>
        <w:br/>
        <w:t>Изотов және басқалар құрады. Бұлар жоғары маманданған білікті</w:t>
      </w:r>
    </w:p>
    <w:p>
      <w:r>
        <w:t>мамандар шоғыры, ғылымға барынша берілген адамдар. Олар</w:t>
        <w:br/>
        <w:t>қандай қиын кезеңдерде де институтты тастап кетпеген, ғылымның</w:t>
        <w:br/>
        <w:t>қаржыландырылуы нашарлап, айлар бойы еңбекақы кешіктірілген</w:t>
        <w:br/>
        <w:t>кездерде де кәсіптеріне адал бола білген азаматтар.</w:t>
        <w:br/>
        <w:t>172 Философиялық сұхбат мүйісі</w:t>
        <w:br/>
        <w:t>әлемдік қаржылық дағдарысқа төтеп бере ала ма? Еліміздің і</w:t>
        <w:br/>
        <w:t>инновациялық даму жағдайында өндірістік және қоғамдық</w:t>
        <w:br/>
        <w:t>үрдістерді қаншалықты басқара алатынын анықтау керек.</w:t>
        <w:br/>
        <w:t>- Ғлбасымыздың кезекті еңбегі осы адам ҡапшпалына.</w:t>
        <w:br/>
        <w:t>арналған. Әрине осы жиырма жыл бойы өткен оңтайлы.</w:t>
        <w:br/>
        <w:t>өзгерістер турала айтпай-ақ қояйын, ол туралы. Елбасы. 2012</w:t>
        <w:br/>
        <w:t>жылғы. Жолдауында айтып кеткен болатян. Әлі лнешілмеген</w:t>
        <w:br/>
        <w:t>сұрақтарға назар аударатын болсақ. Елбасымыз «Мен өз</w:t>
        <w:br/>
        <w:t>Жолдауымның іске асырылу қадамдары мен сапасымен</w:t>
        <w:br/>
        <w:t>қанағаттанбай ониярмын» деп іненеуіктер қызметін нашар</w:t>
        <w:br/>
        <w:t>бағалаған болатын. Менің нікірімше, ұлт көшбасшысы.</w:t>
        <w:br/>
        <w:t>ұятты мәселеге қатты көңіл бөлін отырған сияқтая. Қоғамда.</w:t>
        <w:br/>
        <w:t>жалқаулық қатты. дамыған. «Мемлекет. інексіз донор емес,</w:t>
        <w:br/>
        <w:t>ол азаматтардың жағдайын жақсартуға жұмыс істейтін</w:t>
        <w:br/>
        <w:t>серіктес» -деп Қазақстан Республикасының Елбасы ойтүйген</w:t>
        <w:br/>
        <w:t>болатын. Мемлекет. бізге мынаны бөлд) керек, ол міндетті</w:t>
        <w:br/>
        <w:t>деген сөздерді жиі естиміз. Біз осы. біреуге тәуелді болуды.</w:t>
        <w:br/>
        <w:t>қашан қоямыз, ол ауруды. емдеу үшін не істеуіміз керек?</w:t>
        <w:br/>
        <w:t>Мүмкін оны уақыт емдейтін шағар. КСРО құлағаннан кейін</w:t>
        <w:br/>
        <w:t>қалыптасқан болашақ жастар тіптен басқаша болады...</w:t>
        <w:br/>
        <w:t>- Бұл мәселе өздігінен шешілмейді. Барлығын уақытқа</w:t>
        <w:br/>
        <w:t>тіреп қоюымыз да қателік болар. Бізге қоғам дамуының</w:t>
        <w:br/>
        <w:t>нақты жолдарын анықтауға итермелейтін идеология қажет.</w:t>
        <w:br/>
        <w:t>Адам капиталы жиынтығының негізінде инновациялық</w:t>
        <w:br/>
        <w:t>мәдениетті жасау керек. Ол саналы және заңды бұзбайтын</w:t>
        <w:br/>
        <w:t>әр азаматқа жақсы жағдайды жасауға тырысатын болуы</w:t>
        <w:br/>
        <w:t>қажет. Ол дербес жұмыс істеп не өзінің ықтиярын бідіруіне</w:t>
        <w:br/>
        <w:t>құқығын алу керек. Біріншіден, барлық жағдайда «барлық</w:t>
        <w:br/>
        <w:t>ықтиярлық - жазаланады» деген ұғым қолдана беруі де</w:t>
        <w:br/>
        <w:t>дұрыс емес. Кеңес Үкіметінде осы мақал пайда болды, алайда</w:t>
        <w:br/>
        <w:t>өз мәнін әлі де жоғалтпай отыр. Екіншіден, қазақстандық</w:t>
        <w:br/>
        <w:t>қоғамның инновациялық жетілуі оның секторлары</w:t>
        <w:br/>
        <w:t>176 Философиялық сұхбат мүйісі</w:t>
        <w:br/>
        <w:t>- Елбасы екі ұшты қылмай өзі қай жақты жақтап |</w:t>
        <w:br/>
        <w:t>отырғанын білдірді. «Отандық сондай-ақ, шетелден келген</w:t>
        <w:br/>
        <w:t>кәсіпкерлердің әлеуметтік стандарттың орындалуына</w:t>
        <w:br/>
        <w:t>жауапкершіліктерін жоғарылату керек.. Кәсіптің жеке</w:t>
        <w:br/>
        <w:t>меншік түрі өзінің заңдарын шығаруға құқық берген</w:t>
        <w:br/>
        <w:t>жоқ. Берілген стандарттарға сай келмесе, соған жауапты</w:t>
        <w:br/>
        <w:t>лауазымды қызметкерлердің жұмыс берушілердің</w:t>
        <w:br/>
        <w:t>заң бойынша жауапкершілігін анықтап беруі қажет».</w:t>
        <w:br/>
        <w:t>Жалға алынған жұмысшылар біздің елімізде әлі де</w:t>
        <w:br/>
        <w:t>болса қолданылып келеді. Сондықтан жалға алынған</w:t>
        <w:br/>
        <w:t>жұмысшылардың жеке бас құқығының сақталуы бұзылу</w:t>
        <w:br/>
        <w:t>жағдайында қорғалуын қамтамасыз ету керек. Алайда, еңбек</w:t>
        <w:br/>
        <w:t>қайшылықтарын митинг арқылы емес, сотта шешкен жөн,</w:t>
        <w:br/>
        <w:t>мысалы Жаңаөзендегі оқиғаның қирату мен тонаушылыққа</w:t>
      </w:r>
    </w:p>
    <w:p>
      <w:r>
        <w:t>ұласқанын айтуға болады, ондай шаралар ұрыс-керіспен</w:t>
        <w:br/>
        <w:t>қатар ұрлыққа да апарады. Екінші жағынан қарасақ,</w:t>
        <w:br/>
        <w:t>жергілікті билік және мұнай өзектерінің қожайындары</w:t>
        <w:br/>
        <w:t>қарапайым халықтың қажеттіліктеріне көңіл аудармады.</w:t>
        <w:br/>
        <w:t>Сонда олар үшін ең маңыздысы мұнайды көптеп тартып</w:t>
        <w:br/>
        <w:t>алу болып тұр. Ең бастысы - адамдар, одан кейін табыс болу</w:t>
        <w:br/>
        <w:t>керек. Сіздің «әлеуметтік қақтығыстардың өршуі» жайлы</w:t>
        <w:br/>
        <w:t>пайымдауыңызды түсіндім. Обьективті журналист өзінің</w:t>
        <w:br/>
        <w:t>кәсіби борышын өтеу кезінде көтерілісшіден сұхбат алса,</w:t>
        <w:br/>
        <w:t>оны заң бойынша соттап жіберуге болады. Бұл жерде біздің</w:t>
        <w:br/>
        <w:t>заң шығарушылар кейін қателіктер болмас үшін жақсылап</w:t>
        <w:br/>
        <w:t>жұмыс жасау қажет. Осы жөнінде Жоғарғы Сот түсіндіріп</w:t>
        <w:br/>
        <w:t>кетуі керек. Мен үшін олигархтар да Қазақстан тұрғындары.</w:t>
        <w:br/>
        <w:t>Олар да мемлекет заңдарына бағыну керек. Менің де осы</w:t>
        <w:br/>
        <w:t>мағынада азаматтық қоғамның күшеюіне деген үлкен үмітім</w:t>
        <w:br/>
        <w:t>бар. Байлар да кедейлер де, жұмыс берушілер де жалдамалы</w:t>
        <w:br/>
        <w:t>жұмыскерлер де - ешкім заңнан жоғары тұрмау керек.</w:t>
        <w:br/>
        <w:t>Сондықтан Елбасы мақаласы - орталықтағы және жергілікті</w:t>
        <w:br/>
        <w:t>елді мекендегі олигархтар үшін арналған ескертпе..</w:t>
        <w:br/>
        <w:t>Отан игілігі үшін бірге қызмет етеміз! 171</w:t>
        <w:br/>
        <w:t>(сұхбат)</w:t>
        <w:br/>
        <w:t>заманауи деңгейде инновациялық қоғамның қалыптасуы</w:t>
        <w:br/>
        <w:t>адамкапиталын қалыптастырмай білім жүйесі, кадрлардың</w:t>
        <w:br/>
        <w:t>даярлануы және қайта даярлануынсыз іске асыру</w:t>
        <w:br/>
        <w:t>мүмкін емес. Сонымен қатар стратегиялық мақсатты да</w:t>
        <w:br/>
        <w:t>естен шығармауымыз керек: Қазақстан индустриалды-</w:t>
        <w:br/>
        <w:t>инновациялық дамуының бірінші кезеңінен өткен соң, екінші</w:t>
        <w:br/>
        <w:t>кезеңіне өту керек, яғни инновацияны тек қана экономикада</w:t>
        <w:br/>
        <w:t>ғана емес, барлық салаларда да қолдана білу қажет. Адам</w:t>
        <w:br/>
        <w:t>жаңа жағдайларға бейімделіп, өмір сүруге үйрену керек.</w:t>
        <w:br/>
        <w:t>Бұл ой елбасының «Қазақстанның әлеуметтік жаңғыруы:</w:t>
        <w:br/>
        <w:t>Жалпыға Ортақ Еңбек Қоғамына қарай жиырма қадам» атты</w:t>
        <w:br/>
        <w:t>мақаласының негізгі түйіні. Осы мәселенің шешімін кейінге</w:t>
        <w:br/>
        <w:t>қалдырмай қазір іске асыру қажет. Біз алған білімімізді</w:t>
        <w:br/>
        <w:t>жүйелендіріп, оны өз отбасымыз, өндіріс және туған еліміздің</w:t>
        <w:br/>
        <w:t>нығаюына жұмсауға үйренуіміз қажет. Азаматтық көзқарас</w:t>
        <w:br/>
        <w:t>жағынан қарамасақ, адам капиталы - білім құны ғана болып</w:t>
        <w:br/>
        <w:t>қалады. Өз көзқарасымызда табандылық танытып, әлеуметтік</w:t>
        <w:br/>
        <w:t>жауапкершілікке үйрену керек.</w:t>
        <w:br/>
        <w:t>Енді нәтижелерге келсек, отандастарымыздың іс-</w:t>
        <w:br/>
        <w:t>әрекет үлгісін - теориялық және әдіснамалық деңгейде</w:t>
        <w:br/>
        <w:t>құрастыруды жоспарлап отырмыз. Қазақстандық ЖОО-</w:t>
        <w:br/>
        <w:t>дары мен колледждерде қаншалықты болашақ жас</w:t>
        <w:br/>
        <w:t>мамандарды даярлайтынын анықтағымыз келеді. Осы</w:t>
        <w:br/>
        <w:t>даярлық ұлт лидерінің қойып отырған деңгейіне сай келе</w:t>
        <w:br/>
        <w:t>ме? Жастар жаңашыл және креативті ойлай ала ма? Алайда,</w:t>
        <w:br/>
        <w:t>біз тек осы қиын жолдың басында ғана келе жатқанымызды</w:t>
        <w:br/>
        <w:t>айтуға тура келеді. Ең көп тараған қателік (ал оны жиі</w:t>
        <w:br/>
        <w:t>технократтар жасайды) - адам капиталында білім алу мен</w:t>
        <w:br/>
        <w:t>білім құны жиналуына ғана көңіл аударуда. Адам капиталы</w:t>
        <w:br/>
        <w:t>- ол ең алдымен, мәдениет, сонымен қатар өзін-өзі ұстау</w:t>
        <w:br/>
        <w:t>мәдениеті. Сондықтан біздің алға қойған мақсатымыз:</w:t>
        <w:br/>
        <w:t>қиын да тез өзгеріп тұратын заман мен ғылыми терең</w:t>
        <w:br/>
        <w:t>технологиялар жағдайында қоғамдағы адамзаттың өз-</w:t>
        <w:br/>
        <w:t>өзін ұстауы қаншалықты деңгейде болатынын анықтау. Ол</w:t>
      </w:r>
    </w:p>
    <w:p>
      <w:r>
        <w:t>Отан игілігі үшін бірге қызмет етеміз! 175</w:t>
        <w:br/>
        <w:t>(сұхбат)</w:t>
        <w:br/>
        <w:t>жайлы да ұмытпауымыз керек. Жаңаөзен секілді кішкене</w:t>
        <w:br/>
        <w:t>қалаларда болған оқиға, урбанизциялық миграцияның</w:t>
        <w:br/>
        <w:t>өз-өзімен жоғалуына жол бермеу керек. Жанаөзен секілді</w:t>
        <w:br/>
        <w:t>кішкене қалаларда жұмыссыздық деңгейін өлшеп тұру</w:t>
        <w:br/>
        <w:t>керек, оны қауіпті деңгейге түскенге дейін жібермеу</w:t>
        <w:br/>
        <w:t>керек. Кіші және орта кәсіпкерлікке жеңілдіктер жасалу</w:t>
        <w:br/>
        <w:t>қажет. Сонымен қатар, осындай мәселелер: адамдардың</w:t>
        <w:br/>
        <w:t>өздігімен орын ауыстыруынан емес, қылмыстың «бірге</w:t>
        <w:br/>
        <w:t>жүріп жатқандығынан» да екенін естен шығармаған жөн.</w:t>
        <w:br/>
        <w:t>Заңға қарсы шықпайтын азаматтармен қосылып, олардың</w:t>
        <w:br/>
        <w:t>арасында ортақтасуға тырысатын қылмыс элементтерін</w:t>
        <w:br/>
        <w:t>әрқашан бақылап, оны өз пайдамызға жұмсауымыз керек.</w:t>
        <w:br/>
        <w:t>Мен басқа мемлекеттерде кең қолданылатын демократиялы</w:t>
        <w:br/>
        <w:t>және дамыған заманауи ғылыми-техникалық жобалардың</w:t>
        <w:br/>
        <w:t>бізде қолдануын қолдаймын. Бұл микрочиптер, кейбір өз</w:t>
        <w:br/>
        <w:t>жазасын өтеген адамдарға электронды «браслеттер» тағуға</w:t>
        <w:br/>
        <w:t>қарсы емеспін. Бұндай әдістер басқа азаматтарға тыныштық</w:t>
        <w:br/>
        <w:t>пен қауіпсіздікті қамтамасыз етеді.</w:t>
        <w:br/>
        <w:t>Жеке кәсіпкер заң алдында жауапты емес пе?</w:t>
        <w:br/>
        <w:t>-Елбасы «Жалпыға ортақ Еңбек Қоғамына»лнақыру кезін-</w:t>
        <w:br/>
        <w:t>де, бәріне белгілі тезистерін қайта айтаян кеткен болатын.</w:t>
        <w:br/>
        <w:t>Тінті жиырмасынийя ғасырдың басында да ҡоммунистер</w:t>
        <w:br/>
        <w:t>«Әлемнің билеушісі еңбек» болатаянын айтқан еді. Бұдан</w:t>
        <w:br/>
        <w:t>не аныққаны. бәрімізге белгілі. Барлық мәселе құжаттая</w:t>
        <w:br/>
        <w:t>нақты толтарулянда. Осы мағынада қоғам әлеуметтік</w:t>
        <w:br/>
        <w:t>қақтығыстарға алып келетін, заңның ишягуяна қатаясты әр</w:t>
        <w:br/>
        <w:t>түрлі пікір айтады. Бұл мәселеде «зауыт, анахпа, параход»</w:t>
        <w:br/>
        <w:t>басқарушыларына да қатыста айпаялын отыр. Қарапайям</w:t>
        <w:br/>
        <w:t>халяқ олардың «бәрін» ониярғызуға болады. деген ойдан</w:t>
        <w:br/>
        <w:t>ажырағысы келмейді, ол жөнінде кейде Елбасы да еске түсіріп.</w:t>
        <w:br/>
        <w:t>отырады...</w:t>
        <w:br/>
        <w:t>174 Философиялық сұхбат мүйісі</w:t>
        <w:br/>
        <w:t>дипломаттардан құрала алмайды ғой. Біреу жерді егу керек, |</w:t>
        <w:br/>
        <w:t>нан пісіру, үй және зауыт құрылысымен айналысу қажет.</w:t>
        <w:br/>
        <w:t>Осы жерде елбасымыздың жастарды сергек және белсенді</w:t>
        <w:br/>
        <w:t>болуға шақыруы өте дұрыс. «Мемлекеттік жастар саясаты</w:t>
        <w:br/>
        <w:t>заңын қайта қарастырып, оны жаңашылдандыру керек.</w:t>
        <w:br/>
        <w:t>Жас мамандарды кейін жұмысқа орналастыратын еңбек</w:t>
        <w:br/>
        <w:t>шарты мен әлеуметтік пакеттер және жастардың тәжірибе</w:t>
        <w:br/>
        <w:t>жасау үшін қол жетімді ету керек», - деп Елбасы баса</w:t>
        <w:br/>
        <w:t>айтты. Сонымен қатар, азаматтар белсенділігінің олардың</w:t>
        <w:br/>
        <w:t>ақпараттандыруымен құрылуы керек. Қазақстанда жас</w:t>
        <w:br/>
        <w:t>мамандар өз күшін, білімін және белсенділігін жұмсайтын</w:t>
        <w:br/>
        <w:t>жерлер де аз емес. Өкіншке орай біздің бұқаралық ақпарат</w:t>
        <w:br/>
        <w:t>құралдары осындай оңтайлы ақпараттардан гөрі теріс және</w:t>
        <w:br/>
        <w:t>сенсацияларды қудалауға құмар. Сонымен қатар ең үлкен</w:t>
        <w:br/>
        <w:t>деген іскерлер өз өндірісін жарнамалауға тырыспайды.</w:t>
        <w:br/>
        <w:t>Бізді онсыз да бәрі біледі деп ойлайды. Бірақ ол өз-өзін</w:t>
        <w:br/>
        <w:t>алдау. Күйзелісті территорияларды алатын болсақ, олар</w:t>
        <w:br/>
        <w:t>Қазақстанда бар және олардың әрқайсысына бөлек кіші не</w:t>
        <w:br/>
        <w:t>орта бизнес құрылуы керек. Себебі, кедейлік - терроризм</w:t>
        <w:br/>
        <w:t>мен экстремизмнің азығы.</w:t>
      </w:r>
    </w:p>
    <w:p>
      <w:r>
        <w:t>- Соған қарамастан ішкі болсын, сыртқя болсын</w:t>
        <w:br/>
        <w:t>миграцияня үнемі бақылан отыру керек. Мені жазба</w:t>
        <w:br/>
        <w:t>либералдары сынайтын эняғар, бірақ сізден сұрағым келгені:</w:t>
        <w:br/>
        <w:t>мүмкін бізге бұрынғы «қайырымды» дәстүрге қайтып оралу</w:t>
        <w:br/>
        <w:t>керектігіне қалай қарайсыз? Миясалая адам оқуға келді, жұмыс</w:t>
        <w:br/>
        <w:t>тапты, бәрі жақсы. Бірақ меганолис іиетінде және соның</w:t>
        <w:br/>
        <w:t>аясында ол үшін «кедейлік чиеңберін» жасау тіптен дұрыс</w:t>
        <w:br/>
        <w:t>емес деп ойлаймын...</w:t>
        <w:br/>
        <w:t>- Осындай өрескел әдістер, түрлі тыйым салулар</w:t>
        <w:br/>
        <w:t>және шеттеу пайда әкелмейді. Біз демократиялы қоғам</w:t>
        <w:br/>
        <w:t>құрап жатқанымызды ұмытпайық. Азаматтардың өз</w:t>
        <w:br/>
        <w:t>бетімен орын ауыстыруы оның негізгі постулаты. Осы</w:t>
        <w:br/>
        <w:t>Отан игілігі үшін бірге қызмет етеміз! 173</w:t>
        <w:br/>
        <w:t>(сұхбат)</w:t>
        <w:br/>
        <w:t>қамтамасыздандыруы математикалық тілмен айтқанда -</w:t>
        <w:br/>
        <w:t>континуумдары не микроқоғамдастықтары толық болуды</w:t>
        <w:br/>
        <w:t>да көздейді. Бұл қала, аудан орталығы, тіпті ауыл болуы</w:t>
        <w:br/>
        <w:t>да мүмкін. Олар көптеген сұрақтарды мемлекет көмегіне</w:t>
        <w:br/>
        <w:t>жүгінбей өз мәселелелерін шеше білуі қажет.</w:t>
        <w:br/>
        <w:t>Елбасы нұсқаулары</w:t>
        <w:br/>
        <w:t>- Америка Құрама Штаты. әлемнің барлық жерінің</w:t>
        <w:br/>
        <w:t>түкпір-түкпірінен жиналған белсенді адамдардан құралған.</w:t>
        <w:br/>
        <w:t>Сонымен қатар, олардың әрқайсысы. тпабис көзіне жетеміз</w:t>
        <w:br/>
        <w:t>деп армандады. Онда «әр ыққтиярлық - жазаланады» деген</w:t>
        <w:br/>
        <w:t>мақал тіптен пайда боллля. мүмкін емес еді. Ал бұл тұрғыда.</w:t>
        <w:br/>
        <w:t>Қазақстан өзгеше дамыды. Басында Ресей үкіметінің іиеткі</w:t>
        <w:br/>
        <w:t>бөлігі,кейін кеңесимнериясының бөлігі болды. Сондықтан біз-</w:t>
        <w:br/>
        <w:t>де бәрі ерекшелене бастады. Біздің қазіргі адам психологиясын</w:t>
        <w:br/>
        <w:t>қалай өзгертеміз? Онымен әрине ешкім нікір-таласқа</w:t>
        <w:br/>
        <w:t>түспейтін шияғар. Алайда оны. тәжірбиеде қалай қолдану</w:t>
        <w:br/>
        <w:t>керек? Н.Ә.Назарбаев оняңнұсқауынбылайҡкөрсетті: «жұмыс</w:t>
        <w:br/>
        <w:t>бар жерге тұруға тырысу керек». Бұл пікірге байланыст,</w:t>
        <w:br/>
        <w:t>оппозициялық топтар ізикі миграцияның өсуіне байланыстая:</w:t>
        <w:br/>
        <w:t>жалғыз Алманияда миллионнан астам мигранттар бар және</w:t>
        <w:br/>
        <w:t>олар баспанасыз және жұмыссыз болғандықтан өмір сүру</w:t>
        <w:br/>
        <w:t>жағдайы күрделенудде деп жар салуда. Мұның лнешімі қандай?</w:t>
        <w:br/>
        <w:t>- Жүйелі жұмыс істеу керек. Нақты жоспар жүргізу</w:t>
        <w:br/>
        <w:t>қажет. Осы түсінікте мемлекет өз тарапынан аз жұмыстар</w:t>
        <w:br/>
        <w:t>жасадыдепайтаалмаймыз. Қазақстанда өндірістіккүштердің</w:t>
        <w:br/>
        <w:t>орналасуы мен дамуы үшін Жол картасы жасалынып, ол</w:t>
        <w:br/>
        <w:t>қатты бақылауға алынып отыр. Кадрлардың жылжымалы</w:t>
        <w:br/>
        <w:t>болуы - осы құжаттың негізгі бөлігі. Сондықтан да қазір</w:t>
        <w:br/>
        <w:t>бұрын Кеңес Үкіметінен кейін құлдыраған техникалық-</w:t>
        <w:br/>
        <w:t>мамандандырылған училиіцелер қайта құрылып жатыр.</w:t>
        <w:br/>
        <w:t>Әрине барлық мемлекет тек қана заңгер, экономист және</w:t>
        <w:br/>
        <w:t>180 Философиялық сұхбат мүйісі</w:t>
        <w:br/>
        <w:t>Мектепте Олимпиадалар ұйымдастырылады, бірақ ол өте |</w:t>
        <w:br/>
        <w:t>аз. Мен ерекше дарынды балаларға арналған мектептердің</w:t>
        <w:br/>
        <w:t>ашылуын қолдаймын. Болашақ интелллектуалды элитаға</w:t>
        <w:br/>
        <w:t>арналған мектептер - өзіндік барлық білім жүйесін алға</w:t>
      </w:r>
    </w:p>
    <w:p>
      <w:r>
        <w:t>сүйрейтін локомотив. Дарындыларды тауып, олардың ары</w:t>
        <w:br/>
        <w:t>қарай дамуына жол ашу керек. Осындай шығындар өз-өзін</w:t>
        <w:br/>
        <w:t>өтейді, жемісін береді деп ойлаймын. Ол адам капиталы</w:t>
        <w:br/>
        <w:t>деген теориямен тығыз байланысты. Сонымен қатар ерекше</w:t>
        <w:br/>
        <w:t>дарыны жоқ, бірақ үлкен адами потенциалы бар жастар</w:t>
        <w:br/>
        <w:t>туралы да ұмытпауымыз қажет. Өз кезегінде аталған қоғам</w:t>
        <w:br/>
        <w:t>азаматтары да өз қабілеттерін ашады. Білім берудің жалпыға</w:t>
        <w:br/>
        <w:t>ортақ қолжетімділігін мемлекеттік қызметкерлер бірінші</w:t>
        <w:br/>
        <w:t>орынға қою керек.</w:t>
        <w:br/>
        <w:t>- Сіздің жобаңыз үш жылға жоспарланған. Алайда, бол-</w:t>
        <w:br/>
        <w:t>жам жасайтын болсақ, Қазақстан 2015 жылға немен келеді?</w:t>
        <w:br/>
        <w:t>- Көпшілікке белгілі, болжам жасау - абыройсыз іс-</w:t>
        <w:br/>
        <w:t>әрекет қатарына жатады. Соған қарамастан әрекет жасап</w:t>
        <w:br/>
        <w:t>көрейін. Алайда мен философияның оптимистік бағытын</w:t>
        <w:br/>
        <w:t>ұстанатындықтан, төмендегідей болжамдар жасаймын.</w:t>
        <w:br/>
        <w:t>Индустриалды-инновациялық дамудың жылдамдатылған</w:t>
        <w:br/>
        <w:t>бағдарламасы, Кедендік одақ шеңберінде бәсекеге қабілетті,</w:t>
        <w:br/>
        <w:t>өндіріс құрылысына ене отырып өнім шығарады. Соған</w:t>
        <w:br/>
        <w:t>сәйкес жұмыссыздық қысқарады. Жастарға бағытталған</w:t>
        <w:br/>
        <w:t>«2020 - Интеллекуалды ұлт» бағдарламасы алғашқы нәти-</w:t>
        <w:br/>
        <w:t>желерінен көрініс табатын болады. Алатау ауылындағы</w:t>
        <w:br/>
        <w:t>инновациялық паркі және Курчатовтағы ядролық техноло-</w:t>
        <w:br/>
        <w:t>гия Паркі бар қуатымен іске кіресетін болады. Ал ең</w:t>
        <w:br/>
        <w:t>бастысы Интеллектуалды қоғам құру және жалпыға ортақ</w:t>
        <w:br/>
        <w:t>еңбек идеясы біздің көп ұлтты халқымыздың басым бөлігін</w:t>
        <w:br/>
        <w:t>қамтитын болады деп сенемін. Ең бастысы бәріміз бірге білек</w:t>
        <w:br/>
        <w:t>түре отырып, Отан мен әрбір қазақстандықтың игілігі үшін</w:t>
        <w:br/>
        <w:t>жұмыс жасайтын боламыз.</w:t>
        <w:br/>
        <w:t>Отан игілігі үшін бірге қызмет етеміз! 177</w:t>
        <w:br/>
        <w:t>(сұхбат)</w:t>
        <w:br/>
        <w:t>- Ося мағынада құқықтық қателіктер айдан анық</w:t>
        <w:br/>
        <w:t>байқалады. Не Еңбек, не Әкімшілік кодекстерінде жұмыс</w:t>
        <w:br/>
        <w:t>берушілер, қызметкер және тп. б. тұлғалар жағынан еңбек</w:t>
        <w:br/>
        <w:t>қақтығастарян қоздырғана үшін жауанкершілікке</w:t>
        <w:br/>
        <w:t>тағылатыны. жайлы бірде-бір бап жоқ. Мен Елбасы ол жайла</w:t>
        <w:br/>
        <w:t>енді ғана сөз қозғағанын түсінбедім. Әділет министрлігі,</w:t>
        <w:br/>
        <w:t>Жоғарғы Сот, еңбек және әлеуметтік қорғаныс министрлігі</w:t>
        <w:br/>
        <w:t>осы. жайлая білмейді ме?</w:t>
        <w:br/>
        <w:t>- Шамасы қызметкерлер арасында басқалардың қалтасы</w:t>
        <w:br/>
        <w:t>арқылы өмір сүруге үйреніп қалған адамдар көп сияқты.</w:t>
        <w:br/>
        <w:t>Лауазым берді ме - соған рахмет. Мен қазір Елбасы берген</w:t>
        <w:br/>
        <w:t>әдіснамалық Жолдауды ешбір ойланбай, талдаусыз орындай</w:t>
        <w:br/>
        <w:t>ма деген ой қатты уайымдатады. Біз, ғалымдар осындай</w:t>
        <w:br/>
        <w:t>жағдай туындамас үшін, дүниетанымдық және әдіснамалық</w:t>
        <w:br/>
        <w:t>талдау негізінде көмектесуге бар күшімізді саламыз. Біздің</w:t>
        <w:br/>
        <w:t>зерттеулеріміз билік басындағыларға бара ма - бұл енді</w:t>
        <w:br/>
        <w:t>басқа мәселе.</w:t>
        <w:br/>
        <w:t>- Жаңаөзендегі болған қақнияғыс көптеген себептерден</w:t>
        <w:br/>
        <w:t>пайда болды. Мен біреуін атап көрсетсем: кәсіподақтардың</w:t>
        <w:br/>
        <w:t>дұрыс бағыттая жұмыс жасамауға. Билік басындағылар да.</w:t>
        <w:br/>
        <w:t>оппозияция да бір далляспен, кәсіподақ өз күшін жойғанын</w:t>
        <w:br/>
        <w:t>айтады. Олар адам мүддесін, еңбегін қорғай алмайды. Егер</w:t>
        <w:br/>
        <w:t>кәсінодақ өз ісімен айналяспаса, наразылық көшеге шығады...</w:t>
        <w:br/>
        <w:t>- Адам капиталы өзінің еңбек және азаматтық құқықта-</w:t>
      </w:r>
    </w:p>
    <w:p>
      <w:r>
        <w:t>рын қорғай алуы болып табылады. Оларды азаматтық қоғам</w:t>
        <w:br/>
        <w:t>қалыптастыру аясында жаңғырту керек. Мұнымен кімнің</w:t>
        <w:br/>
        <w:t>айналысатыны белгісіз. Осыдан қазақстандық кәсіподақ-</w:t>
        <w:br/>
        <w:t>тардың көлеңкеге кетіп қалғаны өкінішті-ақ. Алайда бізге</w:t>
        <w:br/>
        <w:t>кәсіподақтар ауадай керек. Ол тек қана жұмысшы-мұнай-</w:t>
        <w:br/>
        <w:t>шыларға еңбекақысын жоғарылату үшінғана емес, біз сияқты</w:t>
        <w:br/>
        <w:t>интеллектуалды білім тасымалдаушыларына да қажет. Кеңес</w:t>
        <w:br/>
        <w:t>182 Философиялық сұхбат мүйісі</w:t>
        <w:br/>
        <w:t>Отанымның тағдыры менің жеке өмірбаянымның бақытты |</w:t>
        <w:br/>
        <w:t>кезеңдерімен қатар өрілді. 1958 жылы М.В. Ломоносов атындағы</w:t>
        <w:br/>
        <w:t>Мәскеу мемлекеттік университетінің аспирантурасын бітіріп,</w:t>
        <w:br/>
        <w:t>кандидаттық диссертациямды қорғап, Қазақ КСР Ғылым</w:t>
        <w:br/>
        <w:t>академиясының Философия және құқық институтының кіші</w:t>
        <w:br/>
        <w:t>ғылыми қызметкері болдым. Ол кездері институтты менің ғылыми</w:t>
        <w:br/>
        <w:t>бастамаларыма әрқашан қолдау көрсеткені үшін шексіз алғысымды</w:t>
        <w:br/>
        <w:t>айтып жүретін, академик Салық Зиманов басқарды. Зимановтан</w:t>
        <w:br/>
        <w:t>кейін институттың екінші директоры бұған дейін Қазақстан</w:t>
        <w:br/>
        <w:t>Компартиясы ОК ғылым бөлімінің меңгерушісі болып қызмет</w:t>
        <w:br/>
        <w:t>атқарған Тоқтағали Жангелдин болды. 1973 жылы Философия</w:t>
        <w:br/>
        <w:t>және құқық институтын мен басқардым. Осылайша 15 жылда</w:t>
        <w:br/>
        <w:t>кіші ғылыми қызметкерден бастап, институт жетекшісі, Ғылым</w:t>
        <w:br/>
        <w:t>академиясының вице-президенті жолынан өттім.</w:t>
        <w:br/>
        <w:t>Менің өмірім сәтті болды деп айта аламын. Атақты ғалымдар,</w:t>
        <w:br/>
        <w:t>әріптестерім әрқашан баға жетпес көмектерін көрсетіп, сенім</w:t>
        <w:br/>
        <w:t>білдірді. Бір жылдан кейін Мәскеуден оралған соң диалектикалық</w:t>
        <w:br/>
        <w:t>логика бойынша топтың жетекшілігіне тағайындалдым, ол</w:t>
        <w:br/>
        <w:t>кезде небәрі 26 жаста ғана едім. Біздерге - жас ғалымдарға</w:t>
        <w:br/>
        <w:t>қазіргі жаратылыстанудың, философия тарихының мәселелері,</w:t>
        <w:br/>
        <w:t>таным теориясының маңызды мәселелерімен айналысуға сенім</w:t>
        <w:br/>
        <w:t>білдірілді. Сол жылдары Қазақстанда жас философтарды білімге</w:t>
        <w:br/>
        <w:t>деген құштарлық, жоғары шығармашылық алға сүйреді. Біздің</w:t>
        <w:br/>
        <w:t>тобымызда Лев Науменко, Мамия Баканидзе, Ағын Қасымжанов</w:t>
        <w:br/>
        <w:t>сынды бірыңғай талантты ғалымдар жиналған еді. Біздің кейбір</w:t>
        <w:br/>
        <w:t>жұмыстарымыз әлемдік деңгейде мойындалып, өзіміз КСРО-ның</w:t>
        <w:br/>
        <w:t>ғылыми ортасында өте аз уақыт ішінде танымал бола бастадық.</w:t>
        <w:br/>
        <w:t>Біздің топтың Философия және құқық институтының өзегіне</w:t>
        <w:br/>
        <w:t>айналуына Зиманов Салық Зиманұлының әкелік қамқорлығы үлкен</w:t>
        <w:br/>
        <w:t>әсер етті.</w:t>
        <w:br/>
        <w:t>Бүгінде мақтан етуге тұрарлық бірінші іргелі еңбек бұл</w:t>
        <w:br/>
        <w:t>- «Логика және таным диалектикасы мәселесі». Кітап менің</w:t>
        <w:br/>
        <w:t>жалпы жетекшілігіммен 1963 жылы жарыққа шықты. Ол бүкіл</w:t>
        <w:br/>
        <w:t>қазақстандық диалектика мен логикаға, таным теориясына жол</w:t>
        <w:br/>
        <w:t>168 Философиялық сұхбат мүйісі</w:t>
        <w:br/>
        <w:t>і ізденістернінің негізгі бағыттары: ғылым мен техника философиясы, |</w:t>
        <w:br/>
        <w:t>әлеуметтік философия, философиялық антропология және мәдениет</w:t>
        <w:br/>
        <w:t>философиясы. М.З. Изотовтың ұйымдастыруымен және белсенді</w:t>
        <w:br/>
        <w:t>араласуымен көптеген мемлекеттік және халықаралық ұйымдар</w:t>
        <w:br/>
        <w:t>гранттары мен тапсырыстары бойынша ғылыми-зерттеу жұмыстары</w:t>
        <w:br/>
        <w:t>табысты аяқталды. Оның арасында ерекше атап көрсететін іргелі</w:t>
        <w:br/>
        <w:t>зерттеу жұмыстары «Қазақстан халқының мәдени бірлігі» (1997-</w:t>
        <w:br/>
        <w:t>1999 жж.), «Ежелгі заманнан қазірге дейінгі Қазақстан ғылымының</w:t>
        <w:br/>
        <w:t>қалыптасуы мен дамуы». Екі томдық: 1 том (2003-2005 жж.); 2 том</w:t>
      </w:r>
    </w:p>
    <w:p>
      <w:r>
        <w:t>(2006-2008 жж.); ҚР Президенті әкімшілігінің мемлекеттік тапсырысы</w:t>
        <w:br/>
        <w:t>бойынша - «Қазақстан жаһандық даму трендінде» (2005 ж.);</w:t>
        <w:br/>
        <w:t>«Қазақстандағы ЖОО-дағы және оқушы жастарды ұлтжандылыққа</w:t>
        <w:br/>
        <w:t>тәрбиелеу жүйесін қалыптастыру Қазақстаннның тұрақты даму</w:t>
        <w:br/>
        <w:t>қағидаттары ретінде (әлеуметтік-философиялық талдау)» қолданбалы</w:t>
        <w:br/>
        <w:t>зерттеу жұмыстары (2007-2009 жж.); «Адамзат капиталының өсуі</w:t>
        <w:br/>
        <w:t>жаһандану кезіндегі Қазақстанның ұлттық басымдылығы ретінде»</w:t>
        <w:br/>
        <w:t>іргелізерттеужұмыстары(2009-2011жж.).«Мәденимұра»мемлекеттік</w:t>
        <w:br/>
        <w:t>бағдарламасына белсенді түрде атсалысты. «Қазақстан Республикасы</w:t>
        <w:br/>
        <w:t>ғылымының дамуында қосқан үлесі үшін» кеуде белгісімен және</w:t>
        <w:br/>
        <w:t>Қазақстан Республикасы ғылым министрлігінің алғыс хаттарымен</w:t>
        <w:br/>
        <w:t>марапаттталды. Ұстаздық жолында бір ғылым докторы мен он бес</w:t>
        <w:br/>
        <w:t>философия ғылымының кандидаттарын дайындады.</w:t>
        <w:br/>
        <w:t>Қазіргі таңда М.З. Изотов «Адамзат қоры қазақстандық</w:t>
        <w:br/>
        <w:t>қоғамының инновациялық мәдениетінің негізі ретінде» (2012-</w:t>
        <w:br/>
        <w:t>2014 жж.)- іргелі ғылыми-зерттеу жобасының ғылыми жетекшісі.</w:t>
        <w:br/>
        <w:t>Істі ертеңге қалдырмау керек</w:t>
        <w:br/>
        <w:t>- Мұхтар Зиядаұлы, Сіз өзіңіздің жұмыстарыңызда</w:t>
        <w:br/>
        <w:t>«адам ҡапиталы» деген сөз тіркесін жиі қолданасыз. Бұл</w:t>
        <w:br/>
        <w:t>ұқсастық сізге өрескел естілмей ме? «Капитал» - бұл</w:t>
        <w:br/>
        <w:t>экономикалық ұғым, ал «адам - ол мақтанышпен айтылады.</w:t>
        <w:br/>
        <w:t>деп атақта пролетар жазуиая айтқан еді. Кеңес Үкіметі</w:t>
        <w:br/>
        <w:t>Отан игілігі үшін бірге қызмет етеміз! 179</w:t>
        <w:br/>
        <w:t>(сұхбат)</w:t>
        <w:br/>
        <w:t>қатал талаптарын қойып отырады, осы мағынада біздің</w:t>
        <w:br/>
        <w:t>зейнетақы жүйесі мінсіз деп айта алмаймыз, сондықтан да</w:t>
        <w:br/>
        <w:t>оны жаңашылдандыру керек. Жұмыс істейтін зейнеткердің</w:t>
        <w:br/>
        <w:t>зейнетақысынан да, еңбекақысынан да ұстап қалады. Зейнет</w:t>
        <w:br/>
        <w:t>жасына келген адамды зейнеткерлікке шығарып салмайды,</w:t>
        <w:br/>
        <w:t>оларды шығарып жібереді, соған мәжбүрлейді. Сондықтан</w:t>
        <w:br/>
        <w:t>да бір ғана шешім бар - отбасылық бір шағын шаруашылық</w:t>
        <w:br/>
        <w:t>ашып алу керек, сонда сізді ешкім шығарып жібермейді.</w:t>
        <w:br/>
        <w:t>Жеке басының шағын шаруасы - ол бала бағу, оқушыларды</w:t>
        <w:br/>
        <w:t>емтиханға дайындау, өзінің жеке бас капиталымен өзіне</w:t>
        <w:br/>
        <w:t>не жанұясына көмектесуге болады. Ал Ұлттық Банктың</w:t>
        <w:br/>
        <w:t>төрағасы айтқан мәселеге тоқталсақ егер ол зейнеткерлер</w:t>
        <w:br/>
        <w:t>жасын ұлғайтатын болса, онда орта жас мөлшерін де</w:t>
        <w:br/>
        <w:t>Ұлғайтсын, бірақ 5 жасқа ұзарту деген өте көп...</w:t>
        <w:br/>
        <w:t>- Қазіргі таңда «шынайы экономика» жайла көптеген</w:t>
        <w:br/>
        <w:t>пайымдаулар бар: зауыт, фабрика және құрылыстар жайлы,</w:t>
        <w:br/>
        <w:t>алайда есімізге түсірсек, 20 жыл бұрын біз жеңіл өндірісті</w:t>
        <w:br/>
        <w:t>жоғалттық деп айтқан болатын. Біз түрік және қытай</w:t>
        <w:br/>
        <w:t>киімдеріне де үйренінқалдық. Алтпігіншілер өздеріне өзге жұмыс</w:t>
        <w:br/>
        <w:t>тапты. Әрине өндірістен жайғана бастарта алмайсын, бірақ</w:t>
        <w:br/>
        <w:t>Қазақстанды. дамылту) үшін не істеуіміз қажет? Қалайша біз</w:t>
        <w:br/>
        <w:t>мұнайлшикізатін табулны және мұнайды өндірушия державаға.</w:t>
        <w:br/>
        <w:t>айнала аламыз? Не еуразиялық «Силиконды даланы» жасауға</w:t>
        <w:br/>
        <w:t>тырысу қажет не?</w:t>
        <w:br/>
        <w:t>- Екінші сұрағыңыз ақылға қонымдырақ деуге болады.</w:t>
        <w:br/>
        <w:t>Сіздің қойған бұл сұрағыңыз тікелей біздің зерттеулерімізге</w:t>
        <w:br/>
        <w:t>қатысты. Иә біз көптеген технологиялардан қалып қойдық,</w:t>
        <w:br/>
        <w:t>жаңа компьютер шығара алмаймыз. Алайда, елімізде жаңа-</w:t>
      </w:r>
    </w:p>
    <w:p>
      <w:r>
        <w:t>шылидеяларыбарадамдараземес.Бұрынпионерсарайында</w:t>
        <w:br/>
        <w:t>көптеген пионер секциялары, үйірмелері бар еді, ал қазір</w:t>
        <w:br/>
        <w:t>ондай үйірмелер санаулы. Осындай жағдайдың барлығы</w:t>
        <w:br/>
        <w:t>- балалардың қабілеттілігінің арттыруына жұмсалған еді.</w:t>
        <w:br/>
        <w:t>184 Философиялық сұхбат мүйісі</w:t>
        <w:br/>
        <w:t>Арқа сүйеуге болатын адам</w:t>
        <w:br/>
        <w:t>Мен 41 кандидат және 16 ғылым докторларын дайындап,</w:t>
        <w:br/>
        <w:t>көптеген жас ғалымдардың шығармашылық жолдарында көмек</w:t>
        <w:br/>
        <w:t>бердім. Солардыңішінен өз оқушым жәнеәріптесім Мұхтар Зиядаұлы</w:t>
        <w:br/>
        <w:t>Изотовты ерекше атап өткім келеді. Оның «Отан игілігі үшін бірге</w:t>
        <w:br/>
        <w:t>қызмет етеміз» деген есте қаларлық атпен берілген сұхбатымен</w:t>
        <w:br/>
        <w:t>бар ықыласыммен таныстып шықтым. Бұл біздің өміріміздің</w:t>
        <w:br/>
        <w:t>көптеген мәселелерін қамтыған маңызды жұмыс. Мұхтар Изотов</w:t>
        <w:br/>
        <w:t>- Философия, саясаттану және дінтану институтының талантты</w:t>
        <w:br/>
        <w:t>қызметкерлерінің бірі. Біздің достығымыз ерекше басталды: мен</w:t>
        <w:br/>
        <w:t>оның кандидаттық диссертациясының оппоненті болдым. Жұмыс</w:t>
        <w:br/>
        <w:t>маған қатты ұнады. Мен ең қиын ғылыми мәселелерді жетілдіруге</w:t>
        <w:br/>
        <w:t>қабілетті, ойлы философты көрдім. Оның шығармашылық өсужолын</w:t>
        <w:br/>
        <w:t>отыз жылдың көлемінде бақылап келемін, менің үмітім ақталды.</w:t>
        <w:br/>
        <w:t>Мұхтар Зиядаұлы көптеген қызықты монографиялардың авторы.</w:t>
        <w:br/>
        <w:t>Сонымен бірге оның адами қасиетін де айта кеткім келеді, оны</w:t>
        <w:br/>
        <w:t>табиғи біртұтас деп айтуға болады. Қазіргі кезеңде өкінішке қарай</w:t>
        <w:br/>
        <w:t>қарапайымдылық, адамгершіліктік, инабаттылық сияқты ерекше</w:t>
        <w:br/>
        <w:t>мінездер азайып барады. Ол көзтартарлық өтініштерге жоламай,</w:t>
        <w:br/>
        <w:t>шулы жиындардан аулақ жүреді. Бірақ оны жақсы білетін адамдар</w:t>
        <w:br/>
        <w:t>қиын кезеңде оның көмекке келетінін жақсы біледі. Мен өз өмірімде</w:t>
        <w:br/>
        <w:t>көптеген адамдармен, оның ішінде өте жағымды - шенеуніктермен</w:t>
        <w:br/>
        <w:t>де, жоғары қызметтегі бюрократтармен де кездестім. Бірақ жылдар</w:t>
        <w:br/>
        <w:t>өте келе адам қызметінен босайды. Сонымен бітті бәрі жоқ. Мұхтар</w:t>
        <w:br/>
        <w:t>болса ешбір регалия мен атақтан тыс, өзімен-өзі қызықты, өз</w:t>
        <w:br/>
        <w:t>идеясы, ойы, ісі бар жан.</w:t>
        <w:br/>
        <w:t>Ілгері басқан жүйелі қадам</w:t>
        <w:br/>
        <w:t>Қоғамдағы жаңғырулардың қажеттілігі жайлы Президент</w:t>
        <w:br/>
        <w:t>Нұрсұлтан Назарбаев «Қазақстанның әлеуметтік жаңғыруы:</w:t>
        <w:br/>
        <w:t>жалпыға ортақ еңбек қоғамына жиырма қадам» мақаласында</w:t>
        <w:br/>
        <w:t>жазған еді. Біз бұл жолдың бастауында тұрмыз. Кейбір кемшіліктері</w:t>
        <w:br/>
        <w:t>188 Философиялық сұхбат мүйісі</w:t>
        <w:br/>
        <w:t>Диалектикалық логика бойынша 1968 ж. І Бүкілодақтық |</w:t>
        <w:br/>
        <w:t>симпозиум (Алматы қ.) өткізілді. Алматыда бұл форумның өтуі</w:t>
        <w:br/>
        <w:t>диалектикалық логика бойынша қазақстандық мектептің үлкен</w:t>
        <w:br/>
        <w:t>жетістіктерін мойындаудың белгісі еді.</w:t>
        <w:br/>
        <w:t>Философия және құқық</w:t>
        <w:br/>
        <w:t>институтының директоры болып</w:t>
        <w:br/>
        <w:t>партия жетекшісі, философия</w:t>
        <w:br/>
        <w:t>ғылымдарының кандидаты</w:t>
        <w:br/>
        <w:t>Т. Жангелдин (1970 ж.) тағайын-</w:t>
        <w:br/>
        <w:t>далды.</w:t>
        <w:br/>
        <w:t>«Материалистическая диа-</w:t>
      </w:r>
    </w:p>
    <w:p>
      <w:r>
        <w:t>лектика как методология» атты</w:t>
        <w:br/>
        <w:t>ұжымдық монография жарық</w:t>
        <w:br/>
        <w:t>көрді. Авторлар ұжымы -</w:t>
        <w:br/>
        <w:t>Ж.М. Әбділдин, Ю.В. Сачков,</w:t>
        <w:br/>
        <w:t>В.В. Шеляг, Ә.Н. Нысанбаев.</w:t>
        <w:br/>
        <w:t>1971-1974</w:t>
        <w:br/>
        <w:t>Алғаш рет Институттың шығармашылық ұжымы әл-Фарабидің</w:t>
        <w:br/>
        <w:t>«Философиялық трактаттарын» (аудармашылар - Б.Я. Ошерович,</w:t>
        <w:br/>
        <w:t>АВ. Сагадеев, А.С. Иванов, И.О. Мохаммед, ЕД. Харенко),</w:t>
        <w:br/>
        <w:t>«Әлеуметтік-этикалық трактат-</w:t>
        <w:br/>
        <w:t>тарды» орысшаға (аударма</w:t>
        <w:br/>
        <w:t>БЯ. Ошеровичтік, редактор</w:t>
        <w:br/>
        <w:t>АВ. Сагадеев) және қазақшаға</w:t>
        <w:br/>
        <w:t>(аудармашылар - Қ. Сағындықов,</w:t>
        <w:br/>
        <w:t>Г. Жанғалин, М. Ишмухамедов)</w:t>
        <w:br/>
        <w:t>аударып, басып шығарды.</w:t>
        <w:br/>
        <w:t>Философия ғылымдарының</w:t>
        <w:br/>
        <w:t>докторы, профессор Ж.М. Ә6-</w:t>
        <w:br/>
        <w:t>ділдин Қазақ КСР ҒА Философия</w:t>
        <w:br/>
        <w:t>және құқық институтының</w:t>
        <w:br/>
        <w:t>(1974 ж) директоры болып</w:t>
        <w:br/>
        <w:t>тағайындалды.</w:t>
        <w:br/>
        <w:t>тек</w:t>
        <w:br/>
        <w:t>Институт тарихы: 189</w:t>
        <w:br/>
        <w:t>негізгі оқиғалар хроникасы</w:t>
        <w:br/>
        <w:t>Ж.М. Әбділдин мен Ә.Н. Нысанбаев «Диалектико-логические</w:t>
        <w:br/>
        <w:t>принципы построения теории» атты монографиясы үшін Ш.Ш. Уә-</w:t>
        <w:br/>
        <w:t>лиханов атындағы қоғамдық және географиялық ғылымдар</w:t>
        <w:br/>
        <w:t>саласындағы бірінші академиялық сыйлықпен марапатталды.</w:t>
        <w:br/>
        <w:t>1975-1976</w:t>
        <w:br/>
        <w:t>Әл-Фарабидің «Логикалық трактаттары» мен «Математи-</w:t>
        <w:br/>
        <w:t>калық трактаттары» (аудармашылар - К. Сағындықов, Г. Жанға-</w:t>
        <w:br/>
        <w:t>лин, М. Ишмухамедов) аударылып, жарияланды.</w:t>
        <w:br/>
        <w:t>Авторлар ұжымы Ж.М. Әбділдин, ТХ. Рысқалиев, Н.К. Мұқи-</w:t>
        <w:br/>
        <w:t>танов, А.А. Ивакин және басқалар дайындаған «Роль принципа</w:t>
        <w:br/>
        <w:t>конкретности в современной науке» атты кітап жарық көрді.</w:t>
        <w:br/>
        <w:t>Г.Г. Соловьеваның «О роли сомнения в познании»</w:t>
        <w:br/>
        <w:t>монографиясы жарық көрді.</w:t>
        <w:br/>
        <w:t>«Принцип противоречия в современной науке» - атты</w:t>
        <w:br/>
        <w:t>ұжымдық монография жарық көрді. Авторлары - Ж.М. Әбділдин,</w:t>
        <w:br/>
        <w:t>ӘН. Нысанбаев, М.И. Баканидзе, М.С. Сәбитов және т.б.</w:t>
        <w:br/>
        <w:t>1977</w:t>
        <w:br/>
        <w:t>КСРО ғалымдары мен шетелдік қонақтар қатынасқан</w:t>
        <w:br/>
        <w:t>диалектикалық логика бойынша П Бүкілодақтық симпозиум</w:t>
        <w:br/>
        <w:t>өткізілді.</w:t>
        <w:br/>
        <w:t>1978-1980</w:t>
      </w:r>
    </w:p>
    <w:p>
      <w:r>
        <w:t>Ж.М. Әбділдин мен А.С. Балғымбаевтың «Диалектика</w:t>
        <w:br/>
        <w:t>активности субьекта в научном познании» атты кітабы шықты.</w:t>
        <w:br/>
        <w:t>«Соотношение формального и содержательного в научном</w:t>
        <w:br/>
        <w:t>познании» атты (Ж.М. Әбділдин, М.С.Орынбеков, Ә.Н. Нысанбаев,</w:t>
        <w:br/>
        <w:t>АА. Хамидов және т.б.) ұжымдық монография жарық көрді.</w:t>
        <w:br/>
        <w:t>«Роль категории «идея» в научном познании» атты ұжымдық</w:t>
        <w:br/>
        <w:t>монография жарық көрді. Авторлары - Ж.М. Әбділдин, И.Е. Ерға-</w:t>
        <w:br/>
        <w:t>лиев, Г.Г. Соловьева, М.С. Орынбеков, М.С. Сәбитов.</w:t>
        <w:br/>
        <w:t>194 Философиялық сұхбат мүйісі</w:t>
        <w:br/>
        <w:t>ӘН. Нысанбаев пен ТЫ. Әбжановтың «Адамға қарай |</w:t>
        <w:br/>
        <w:t>бетбұрыс» атты оқулығы жарық көрді.</w:t>
        <w:br/>
        <w:t>ММ. Сужиковтың «Напряженность или гармонизация?</w:t>
        <w:br/>
        <w:t>(развитие межнациональных отношений в Казахстане)» атты</w:t>
        <w:br/>
        <w:t>еңбегі жарияланды.</w:t>
        <w:br/>
        <w:t>А.А. Хамидовтың «Категории и культура» атты кітабы</w:t>
        <w:br/>
        <w:t>басылып шықты.</w:t>
        <w:br/>
        <w:t>1993</w:t>
        <w:br/>
        <w:t>Әл-Фараби атындағы Қазақ ұлттық университетімен бірге</w:t>
        <w:br/>
        <w:t>«Шығыс-Батыс: мәдениеттер сұхбаты» атты І Халықаралық</w:t>
        <w:br/>
        <w:t>симпозиум өткізілді.</w:t>
        <w:br/>
        <w:t>Мәскеуде өткен ХІХ Бүкіләлемдік философиялық конгресте</w:t>
        <w:br/>
        <w:t>Ж.М. Әбділдин, Ә.Н. Нысанбаев, А.Б. Қапышев, А.А. Хамидов</w:t>
        <w:br/>
        <w:t>және тб. ғылыми баяндамалар жасады.</w:t>
        <w:br/>
        <w:t>Ә.Н. Нысанбаев, Т.Ы. Әбжанов қазақ тілінде «Ақыл. Парасат.</w:t>
        <w:br/>
        <w:t>Адамгершілік» атты оқу құралын шығарды.</w:t>
        <w:br/>
        <w:t>Екі бөлімнен тұратын «Социокультурные и мировоззренчес-</w:t>
        <w:br/>
        <w:t>кие основания развития современной науки» (Ә.Н. Нысанбаев,</w:t>
        <w:br/>
        <w:t>РқҚ. Қадыржанов және т. 6.) атты кітап баспадан шықты.</w:t>
        <w:br/>
        <w:t>Әл-Фарабидің «Музыка мен поэзия жайындағы трактаттары»</w:t>
        <w:br/>
        <w:t>жарияланды.</w:t>
        <w:br/>
        <w:t>«Жеке тұлға дамуындағы мән және бүтіндік категориялары-</w:t>
        <w:br/>
        <w:t>ның қалыптасуы». (Қ.Ә. Әбішев, Е.А. Әубәкіров, В.И. Ротницкий,</w:t>
        <w:br/>
        <w:t>Т.М. Туманова, А.А. Хамидов) атты авторлар ұжымының кітабы</w:t>
        <w:br/>
        <w:t>жарық көрді.</w:t>
        <w:br/>
        <w:t>С.Н. Ақатайдың «Мировоззренческий синкретизм казахов»</w:t>
        <w:br/>
        <w:t>атты кітабы шықты.</w:t>
        <w:br/>
        <w:t>С.Ю. Колчигиннің «Логика целостного мировоззрения»</w:t>
        <w:br/>
        <w:t>монографиясы жарияланды.</w:t>
        <w:br/>
        <w:t>Н.Қ. Сейтахметовтың «Личностный смысл философской</w:t>
        <w:br/>
        <w:t>культуры» атты кітабы жарық көрді.</w:t>
        <w:br/>
        <w:t>М.М. Сужиковтың «Межнациональные отношения в Казах-</w:t>
        <w:br/>
        <w:t>стане: теория и практика регулирования» атты еңбегі шықты.</w:t>
      </w:r>
    </w:p>
    <w:p>
      <w:r>
        <w:t>190 Философиялық сұхбат мүйісі</w:t>
        <w:br/>
        <w:t>Ж.М. Әбділдин мен Қ.Ә. Әбішевтің «Формирование</w:t>
        <w:br/>
        <w:t>логического строя мышления в процессе практической деятель-</w:t>
        <w:br/>
        <w:t>ности» атты кітабы басылып шықты.</w:t>
        <w:br/>
        <w:t>1981</w:t>
        <w:br/>
        <w:t>Институтқа социалистік жарыста жеңіске жеткені үшін КСРО</w:t>
        <w:br/>
        <w:t>ҒА және Кәсіподақтардың ОК ауыспалы Қызыл туы табыс етілді.</w:t>
        <w:br/>
        <w:t>1982-1985</w:t>
        <w:br/>
        <w:t>«Принцип противоречия в социальном познании» атты</w:t>
        <w:br/>
        <w:t>ұжымдық монография басылып шықты. Авторлар ұжымы -</w:t>
        <w:br/>
        <w:t>М.М. Баканидзе, А.А. Хамидов, В.И. Ротницкий және басқалар.</w:t>
        <w:br/>
        <w:t>«О логическом учении аль-Фараби» (М.С. Бурабаев,</w:t>
        <w:br/>
        <w:t>Ғ.Қ. Құрманғалиева және басқалар) аттыұжымдық монографиясы</w:t>
        <w:br/>
        <w:t>жарыққа шықты.</w:t>
        <w:br/>
        <w:t>Ж.М. Әбділдин Қаз КСР Ғылым академиясының академигі</w:t>
        <w:br/>
        <w:t>болып сайланды (1983 ж).</w:t>
        <w:br/>
        <w:t>Авторлар ұжымына: Ж.М. Әбділдинге - жоба жетекшісі,</w:t>
        <w:br/>
        <w:t>М.И. Баканидзеге, А.А. Ивакинге, Л.К. Науменкоға, Ә.Н. Нысан-</w:t>
        <w:br/>
        <w:t>баевқа және М.С. Сәбитовке «Исследование основных принципов</w:t>
        <w:br/>
        <w:t>материалистической диалектики и их роли в научном познании»</w:t>
        <w:br/>
        <w:t>атты монографиялық топтамасы үшін (1967-1982 жж.) ғылым мен</w:t>
        <w:br/>
        <w:t>Институт тарихы: 187</w:t>
        <w:br/>
        <w:t>негізгі оқиғалар хроникасы</w:t>
        <w:br/>
        <w:t>1958</w:t>
        <w:br/>
        <w:t>Философия және құқық секторы</w:t>
        <w:br/>
        <w:t>Қазақ КСР Ғылым академиясының</w:t>
        <w:br/>
        <w:t>Философия және құқық ғылыми-</w:t>
        <w:br/>
        <w:t>зерттеу институты болып қайта</w:t>
        <w:br/>
        <w:t>құрылды. ҚазКСР ҒА Философия</w:t>
        <w:br/>
        <w:t>және құқық институтының Бірінші</w:t>
        <w:br/>
        <w:t>директоры - отандық заң ғылым-</w:t>
        <w:br/>
        <w:t>дарының патриархы, академик</w:t>
        <w:br/>
        <w:t>С3. Зиманов болды.</w:t>
        <w:br/>
        <w:t>1959-1963</w:t>
        <w:br/>
        <w:t>Бұл кездері көрнекті қазақстандық философ Ж.М. Әбділ-</w:t>
        <w:br/>
        <w:t>диннің басқаруымен институтта диалектикалық логика бойынша</w:t>
        <w:br/>
        <w:t>ірі философиялық мектеп қалыптасты.</w:t>
        <w:br/>
        <w:t>Г.А. Югайдың «Проблемы целостности организма (фило-</w:t>
        <w:br/>
        <w:t>софский анализ)» және «О категориях части и целого» атты</w:t>
        <w:br/>
        <w:t>еңбектері шықты.</w:t>
        <w:br/>
        <w:t>«Проблемы логики и диалектики познания» атты ұжымдық</w:t>
        <w:br/>
        <w:t>монография (Ж.М. Әбділдин, А.Х. Қасымжанов, Л.К. Науменко,</w:t>
      </w:r>
    </w:p>
    <w:p>
      <w:r>
        <w:t>М.М. Баканидзе) жарық көрді.</w:t>
        <w:br/>
        <w:t>1964-1966</w:t>
        <w:br/>
        <w:t>Қазіргі кезеңдегі жаратылыстанудың әдістемелік мәселелері</w:t>
        <w:br/>
        <w:t>бойынша І Бүкілодақтық Конференция өтті. Жаратылыстанудың</w:t>
        <w:br/>
        <w:t>философиялық мәселелері белсенді түрде зерттеле бастады. «Воп-</w:t>
        <w:br/>
        <w:t>росы философии» журналында Ә.Н. Нысанбаевтың «Математика и</w:t>
        <w:br/>
        <w:t>принцип соответствия» атты мақаласы жарияланды.</w:t>
        <w:br/>
        <w:t>1967-1970</w:t>
        <w:br/>
        <w:t>Ж.М.Әбділдиннің «Проблема начала втеоретическом познании»,</w:t>
        <w:br/>
        <w:t>Г.А. Югай мен Л.К. Науменконың ««Капитал» К. Маркса и мето-</w:t>
        <w:br/>
        <w:t>дология научного исследования»» атты кітаптары басылып шықты.</w:t>
        <w:br/>
        <w:t>Институт тарихы: 197</w:t>
        <w:br/>
        <w:t>негізгі оқиғалар хроникасы</w:t>
        <w:br/>
        <w:t>Институтта «Адам әлемі - Мир человека» журнал шыға</w:t>
        <w:br/>
        <w:t>бастады.</w:t>
        <w:br/>
        <w:t>ӘНЕ. Нысанбаевтың түрік тіліндегі «Кагак %ішКіегіпі</w:t>
        <w:br/>
        <w:t>Аусіпіаһапіага МізапБаеуіп ВаКісі». Нагіпауап Ргоі. Ог. басіК Тига!</w:t>
        <w:br/>
        <w:t>атты кітабы шықты.</w:t>
        <w:br/>
        <w:t>Р.Қ. Қадыржановтың ағылшын тіліндегі «Тһе Меу/ ҒІНе іп Ро5і-</w:t>
        <w:br/>
        <w:t>Когптитісі ҒавТегп Ешоре» (Есійогв У. 5іарепіоКкһ, СҺ.Уапдегроосі</w:t>
        <w:br/>
        <w:t>апа В.БоКЮогоу, Техаз А.М. Мпіуеге йу Ргезе) монографияда «Тһе</w:t>
        <w:br/>
        <w:t>Ешіпо ҒІйе о” КагаКкһап іп 1һе Тгапв!Шоп Регіосі»атты мақаласы</w:t>
        <w:br/>
        <w:t>жарияланды.</w:t>
        <w:br/>
        <w:t>Астанада «Идеи и реальность евразийства» (авторлар</w:t>
        <w:br/>
        <w:t>- С.Ю. Колчигин, Г.Г. Соловьева, Ә.Н. Нысанбаев және т. 6.)</w:t>
        <w:br/>
        <w:t>ұжымдық монографиясы басылып шықты.</w:t>
        <w:br/>
        <w:t>А.Б. Қапышев пен С.Ю. Колчигиннің «Философия Грядушего»</w:t>
        <w:br/>
        <w:t>атты кітабы жарық көрді.</w:t>
        <w:br/>
        <w:t>2000-2001</w:t>
        <w:br/>
        <w:t>«История диалектики» атты (Ж.М. Әбділдин. С.Ю. Колчигин,</w:t>
        <w:br/>
        <w:t>Г.Г. Соловьева және т.б.) екі томдық жарық көрді.</w:t>
        <w:br/>
        <w:t>«Әл-Фараби мұрасы және әлемдік мәдениет» атты</w:t>
        <w:br/>
        <w:t>Халықаралық конгресс өткізілді.</w:t>
        <w:br/>
        <w:t>С.Е. Нұрмұратовтың «Рухани құндылықтар әлемі: әлеуметтік-</w:t>
        <w:br/>
        <w:t>философиялық талдау» атты кітабы шықты.</w:t>
        <w:br/>
        <w:t>кекекенкекекккеккекемнкекекекенкекекекекекекенкекекекеккекекекекекекенкекекекекеекекеекекекекенкекееекекекекекекекеекеееее кекке кекке кеееееекекек кекке кекке кек</w:t>
        <w:br/>
        <w:t>цІ</w:t>
        <w:br/>
        <w:t>Институт тарихы: 191</w:t>
        <w:br/>
        <w:t>негізгі оқиғалар хроникасы</w:t>
        <w:br/>
        <w:t>техника саласындағы ҚазКСР-ның</w:t>
      </w:r>
    </w:p>
    <w:p>
      <w:r>
        <w:t>Мемлекеттік сыйлығы берілді.</w:t>
        <w:br/>
        <w:t>Философия институтының</w:t>
        <w:br/>
        <w:t>директоры болып Қазақ КСР ҒА</w:t>
        <w:br/>
        <w:t>академигі, заң ғылымдарының</w:t>
        <w:br/>
        <w:t>докторы, профессор М.Т: Байма-</w:t>
        <w:br/>
        <w:t>ханов (1985 ж.) тағайындалды.</w:t>
        <w:br/>
        <w:t>М.М. Сужиковтың « Вымыслы</w:t>
        <w:br/>
        <w:t>и действительность» атты жұмысы</w:t>
        <w:br/>
        <w:t>жарық көрді.</w:t>
        <w:br/>
        <w:t>«Диалектическая логика»</w:t>
        <w:br/>
        <w:t>(1985-1987 жж.) атты тәрт том-</w:t>
        <w:br/>
        <w:t>дық ұжымдық монография дайын-</w:t>
        <w:br/>
        <w:t>далып, баспадан шықты. (Авторлар ұжымы - Ж.М. Әбділдин,</w:t>
        <w:br/>
        <w:t>ӘН. Нысанбаев, М.И. Баканидзе, А.А. Хамидов, РҚ. Қадыржанов,</w:t>
        <w:br/>
        <w:t>АГ. Косиченко, М.С. Орынбеков, Қ.Ә. Әбішев, Г.Г. Соловьева,</w:t>
        <w:br/>
        <w:t>ІК Ерғалиев, С.Ю. Колчигин, А.А. Ивакин, Н.К. Мұқитанов және</w:t>
        <w:br/>
        <w:t>басқалар).</w:t>
        <w:br/>
        <w:t>«Әл-Фарабидің тарихи-философиялық трактаттары» (аудар-</w:t>
        <w:br/>
        <w:t>машылар- К.Х. Тәжікова, Н. Караев) аударылып, баспадан шықты.</w:t>
        <w:br/>
        <w:t>«Методологические проблемы развития научного</w:t>
        <w:br/>
        <w:t>познания» (Ж.М. Әбділдин, С.Ю. Колчигин, М.С. Сәбитов және</w:t>
        <w:br/>
        <w:t>басқалар) атты ұжымдық монография жарық көрді.</w:t>
        <w:br/>
        <w:t>«Диалектика и этика» атты кітап шықты. Авторлар ұжымы</w:t>
        <w:br/>
        <w:t>- А.А. Хамидов, А.Б. Қапышев, Ғ.Ғ. Ақмамбетов, Л.М. Вайсберг,</w:t>
        <w:br/>
        <w:t>Г.С. Батишев, Н.Ж. Жәнділдин және т.б.</w:t>
        <w:br/>
        <w:t>1986-1987</w:t>
        <w:br/>
        <w:t>«Современные методологические проблемы теории</w:t>
        <w:br/>
        <w:t>относительности и гравитации» атты кітап басылып шықты.</w:t>
        <w:br/>
        <w:t>Авторлар ұжымы - Ә.Н. Нысанбаев, А.Г. Косиченко және т.б.</w:t>
        <w:br/>
        <w:t>«Философско-методологические проблемы науки» атты</w:t>
        <w:br/>
        <w:t>ұжымдық монографиясы жарық көрді. Авторларұжымы- Ә.Н. Ны-</w:t>
        <w:br/>
        <w:t>санбаев, А.Г. Косиченко, Л.М. Чечин, Р.Қ. Қадыржанов және т.б.</w:t>
        <w:br/>
        <w:t>Т І</w:t>
        <w:br/>
        <w:t>іиипишиимылыпииимылышиылылыпыииынаинилылыпииимыпнимылыпыпыилыпнимылыпыпиииыпцимылыпыпыиныпиимылыпыпыыныпыимылыпыпиыныпиинылыпыпиыныпыинылышы сі</w:t>
        <w:br/>
        <w:t>1</w:t>
        <w:br/>
        <w:t>ы</w:t>
        <w:br/>
        <w:t>Институт тарихы: 199</w:t>
        <w:br/>
        <w:t>негізгі оқиғалар хроникасы</w:t>
        <w:br/>
        <w:t>«Перспективы формирования гражданского обшества в</w:t>
        <w:br/>
        <w:t>Казахстане» және «Модель межэтнического и межкультурного</w:t>
        <w:br/>
        <w:t>взаимодействия в современном Казахстане» атты ғылыми-</w:t>
        <w:br/>
        <w:t>практикалық конференция өткізілді.</w:t>
        <w:br/>
        <w:t>«Проблемы формирования гражданского обшества в</w:t>
        <w:br/>
        <w:t>Казахстане» мен «Мультикультурное обшество в Казахстане:</w:t>
        <w:br/>
        <w:t>модели, проблемы, перспективы» атты конференция</w:t>
      </w:r>
    </w:p>
    <w:p>
      <w:r>
        <w:t>материалдары бойынша кітап басылып шықты.</w:t>
        <w:br/>
        <w:t>Тегеранда (ЕСО Сиһша! іпеіішіе, Теһгап, 2002) Ә.Н. Нысан-</w:t>
        <w:br/>
        <w:t>баевтың «Қазақ философиясы» кітабы жарық көрді.</w:t>
        <w:br/>
        <w:t>А. Сағиқызы М.О. Әуезов атындағы жас ғалымдар</w:t>
        <w:br/>
        <w:t>сыйлығының лауреаты атанды.</w:t>
        <w:br/>
        <w:t>2003</w:t>
        <w:br/>
        <w:t>«Әл-Фараби» қоғамдық- ға? «ФАРА</w:t>
        <w:br/>
        <w:t>саяси журналы шыға бастады. Й ттАНДЫНАА ШАШЫ Аи</w:t>
        <w:br/>
        <w:t>Институт «Мәдени мұра»</w:t>
        <w:br/>
        <w:t>(2004-2009 жж.) Мемлекеттік</w:t>
        <w:br/>
        <w:t>бағдарламасының ұйымдас-</w:t>
        <w:br/>
        <w:t>тырушысы және орындаушысы</w:t>
        <w:br/>
        <w:t>болды. Бағдарлама аясында</w:t>
        <w:br/>
        <w:t>«Әлемдік философиялық</w:t>
        <w:br/>
        <w:t>мұра» сериясымен 20 том,</w:t>
        <w:br/>
        <w:t>«Ежелгі дәуірден қазіргі</w:t>
        <w:br/>
        <w:t>кезеңге дейінгі қазақтың</w:t>
        <w:br/>
        <w:t>философиялық мұрасы»</w:t>
        <w:br/>
        <w:t>сериясынан 20 том, «Әл-Фа-</w:t>
        <w:br/>
        <w:t>раби» еңбектері бойыша 10</w:t>
        <w:br/>
        <w:t>том, «Әлемдік психологиялық мұра» еңбектері бойынша 10 том</w:t>
        <w:br/>
        <w:t>шықты. Томдарды құрастырушылар мен аудармашылар:</w:t>
        <w:br/>
        <w:t>Ә.Н. Нысанбаев, Қ.Ұ. Әлжан, Қ.Ә. Әбішев, Н.Ж. Бәйтенова,</w:t>
        <w:br/>
        <w:t>Т.Х. Ғабитов, Ж.Ж. Молдабеков, Ғ.Қ. Құрманғалиева, Н.Л. Сей-</w:t>
        <w:br/>
        <w:t>тахметова, Ж. Сандыбаев, Д.Т. Кенжетаев, С.Ю. Колчигин, А.Г. Ко-</w:t>
        <w:br/>
        <w:t>сиченко, АЛ. Құлсариева, Ж.М. Мүтәліпов, А.Д. Құрманалиева,</w:t>
        <w:br/>
        <w:t>198 Философиялық сұхбат мүйісі</w:t>
        <w:br/>
        <w:t>Венгрияда «Ешоре: Ехресіайопе апсі Кегійу. Тһе Сһаһепде |</w:t>
        <w:br/>
        <w:t>іог һе 5осіа! 5сіепсев. Тһе 5есопсі Ешореап 5осіа! 5сіепсес</w:t>
        <w:br/>
        <w:t>Сопіегепсе у/аз вирропеаі Бу ИМЕ5СО Рагі, 1999» жинағында</w:t>
        <w:br/>
        <w:t>РҚ. Қадыржановтың «ЕИһпопайопа!втп апа ргоМегпі оҒ пайоп-</w:t>
        <w:br/>
        <w:t>Бшісіпа іп %гапвШопа! &lt;осісПес: “һе сазе оҒ КагаКһе«бап» атты</w:t>
        <w:br/>
        <w:t>мақаласы жарияланды.</w:t>
        <w:br/>
        <w:t>Сәбетқазы Ақатайдың «Древние культы и традиционная</w:t>
        <w:br/>
        <w:t>культура казахского народа» атты кітабы шықты.</w:t>
        <w:br/>
        <w:t>«Қазақ даласының ойшылдары», екінші кітап (ХШ-ХУ ғғ)</w:t>
        <w:br/>
        <w:t>және үшінші кітап (ХУІ-ХУШ ғғ). (ГЕ. Ергалиев, Г.Ғ. Барлыбаева,</w:t>
        <w:br/>
        <w:t>Қ.Ұ. Әлжан, Ж.Б. Ошақбаева, К.М. Қоңырбаева, Қ.Ш. Нұрланова,</w:t>
        <w:br/>
        <w:t>С.Е. Нұрмұратов жәнет.б.) ұжымдық монография басылып шықты.</w:t>
        <w:br/>
        <w:t>Ә.Н. Нысанбаевтың «Философия взаимопонимания» атты</w:t>
        <w:br/>
        <w:t>жеке монографиясы шықты.</w:t>
        <w:br/>
        <w:t>Анкарада түрік тілінде «КагаКізапаа беде КогКий» (уау. На.:</w:t>
        <w:br/>
        <w:t>АБдітайК МівапБаеу. АпКага: ДҮК АғаҒйгК Кйікіг МегКегі ВазКапіді,</w:t>
        <w:br/>
        <w:t>2000). атты кітап шықты.</w:t>
        <w:br/>
        <w:t>Б.С. Жүсіпов М.О. Әуезов атындағы жас ғалымдар</w:t>
        <w:br/>
        <w:t>сыйлығының лауреаты атанды.</w:t>
        <w:br/>
        <w:t>2002</w:t>
      </w:r>
    </w:p>
    <w:p>
      <w:r>
        <w:t>«Жаһандану және Орталық Азия елдеріндегі конфессия-</w:t>
        <w:br/>
        <w:t>аралық сұхбат» атты Халықаралық конференция өтті. Конферен-</w:t>
        <w:br/>
        <w:t>ция материалдары бойынша осы атпен кітап жарық көрді.</w:t>
        <w:br/>
        <w:t>«Отчуждение и проблемы экологии (на материалах</w:t>
        <w:br/>
        <w:t>Казахстана)» атты монография жарық көрді.</w:t>
        <w:br/>
        <w:t>Ә.Н. Нысанбаев, Г.В. Малинин, В.Ю. Дунаев, В.Д. Курган-</w:t>
        <w:br/>
        <w:t>скаяның «Теория и практика межкультурного взаимодействия в</w:t>
        <w:br/>
        <w:t>современном Казахстане» атты оқу құралы жарияланды.</w:t>
        <w:br/>
        <w:t>Г.Г. Соловьеваның «Современная западная философия: от</w:t>
        <w:br/>
        <w:t>Серена Кьеркегора до Жака Деррида» атты жеке монографиясы</w:t>
        <w:br/>
        <w:t>шықты.</w:t>
        <w:br/>
        <w:t>Б.М. Сатершиновтің «Қазақстан мәдениетінің тарихы мен</w:t>
        <w:br/>
        <w:t>теориясының кейбір мәселелері» атты кітабы шықты.</w:t>
        <w:br/>
        <w:t>204 Философиялық сұхбат мүйісі</w:t>
        <w:br/>
        <w:t>Астанада «Әлемдік философияны дамытудың келелі мәселе- 1</w:t>
        <w:br/>
        <w:t>лері» атты Халықаралық ғылыми-теориялық конференция өтті.</w:t>
        <w:br/>
        <w:t>Мемлекеттік «Мәдени мұра» (2004-2009 жж.) бағдарлама</w:t>
        <w:br/>
        <w:t>бойынша 20-томдық «Қазақ халқының ежелгі заманнан</w:t>
        <w:br/>
        <w:t>бүгінгі күнге дейінгі философиялық мұрасы» және 20-томдық</w:t>
        <w:br/>
        <w:t>«Әлемдік философиялық мұра» топтамасы бойынша институт</w:t>
        <w:br/>
        <w:t>кітаптарының тұсаукесері өтті.</w:t>
        <w:br/>
        <w:t>«Мәдени мұра» Мемлекеттік бағдарламасы бойынша әл-</w:t>
        <w:br/>
        <w:t>Фараби шығармаларының 10 томдығы шықты.</w:t>
        <w:br/>
        <w:t>ХХІ Бүкіләлемдік философиялық конгреске Институт</w:t>
        <w:br/>
        <w:t>қызметкерлерінің «ХХІ Всемирный философский конгресс.</w:t>
        <w:br/>
        <w:t>Доклады казахстанской делегации» (Сеул, Корей Республикасы)</w:t>
        <w:br/>
        <w:t>және Институттың 50-жылдығына арналған «Проблемы</w:t>
        <w:br/>
        <w:t>современнойфилософиииполитологиивконтексте национальной</w:t>
        <w:br/>
        <w:t>идеи Казахстана» атты ғылыми еңбектер жинағы басылып шықты.</w:t>
        <w:br/>
        <w:t>«Философия және саясаттану институтына - 50 жыл. Идеялары,</w:t>
        <w:br/>
        <w:t>тұғыры, тағдыры» атты мерекелік басылым жарық көрді.</w:t>
        <w:br/>
        <w:t>2009</w:t>
        <w:br/>
        <w:t>Ұжымдық және жеке монографиялар жарияланды:</w:t>
        <w:br/>
        <w:t>1. Евразийство в ХХІ веке: проблемы и перспективы.</w:t>
        <w:br/>
        <w:t>2. Формирование толерантного сознания в современном</w:t>
        <w:br/>
        <w:t>казахстанском обшестве.</w:t>
        <w:br/>
        <w:t>3. Философия в контексте глобализации.</w:t>
        <w:br/>
        <w:t>4. Фетхуллах Гюлен и современный мир: толерантность,</w:t>
        <w:br/>
        <w:t>диалог, взаимопонимание.</w:t>
        <w:br/>
        <w:t>5. Сарсенбаева З.Н. Этнос и ценности.</w:t>
        <w:br/>
        <w:t>6. Изотов М.З. Сарсенбаева З.Н. Наука в Казахстане: история</w:t>
        <w:br/>
        <w:t>и современность (философское исследование в двух книгах).</w:t>
      </w:r>
    </w:p>
    <w:p>
      <w:r>
        <w:t>7. Наследие аль-Фараби и проблемы современного</w:t>
        <w:br/>
        <w:t>межкультурного диалога.</w:t>
        <w:br/>
        <w:t>8. Бурабаев М.С. Аль-Фараби в Казахстане.</w:t>
        <w:br/>
        <w:t>9. Соловьева Г.Г. Гендерная политика Республики Казахстан:</w:t>
        <w:br/>
        <w:t>международный опыт и национальная модель.</w:t>
        <w:br/>
        <w:t>200 Философиялық сұхбат мүйісі</w:t>
        <w:br/>
        <w:t>С.Е. Нұрмұратов, Г.Ж. Нұрышева, Д.С. Раев, Б.М. Сатершинов, |</w:t>
        <w:br/>
        <w:t>А.С. Сағиқызы, Г.Г. Соловьева, Ж.Б. Ошақбаева, К. Затов, Л. Асқар,</w:t>
        <w:br/>
        <w:t>К.М. Қоңырбаева және т.б.</w:t>
        <w:br/>
        <w:t>«Академик Ж.М. Әбділдиннің еңбектерінің шетелдерде</w:t>
        <w:br/>
        <w:t>бағалануы» атты кітап шықты.</w:t>
        <w:br/>
        <w:t>«Философия в духовном развитии человека» (В.Ю. Дунаев,</w:t>
        <w:br/>
        <w:t>С.Ю. Колчигин, А.Г. Косиченко, А.А. Хамидов және т.б.) атты</w:t>
        <w:br/>
        <w:t>ұжымдық монография жарық көрді.</w:t>
        <w:br/>
        <w:t>ІЕ Ерғалидың «Философия как духовная деятельность» атты</w:t>
        <w:br/>
        <w:t>монографиясы жарық көрді.</w:t>
        <w:br/>
        <w:t>Институт ғалымдарының Ыстамбұл қаласында өткен ХХІ</w:t>
        <w:br/>
        <w:t>Бүкіләлемдік философиялық конгреске арналған ұжымдық</w:t>
        <w:br/>
        <w:t>монографиясы шықты. Конгресте Ә.Н. Нысанбаев, Қ.Ә. Әбішев,</w:t>
        <w:br/>
        <w:t>РҚ. Қадыржанов Қ.Ұ.Әлжан ғылыми баяндамалар жасады.</w:t>
        <w:br/>
        <w:t>Г.К. Шалабаева, Г.Ә. Нарбекова және Р.С. Сартаевалардың</w:t>
        <w:br/>
        <w:t>«Культура Казахстана в мировом культурном пространстве» атты</w:t>
        <w:br/>
        <w:t>кітабы шықты.</w:t>
        <w:br/>
        <w:t>2003-2005 жж. «Жалпыұлттық идея қазіргі Қазақстанның</w:t>
        <w:br/>
        <w:t>тұрақты дамуының теориясы мен практикасының негізі</w:t>
        <w:br/>
        <w:t>ретінде» негізгі іргелі зерттеулер бойынша «Жаһандану</w:t>
        <w:br/>
        <w:t>кезеңіндегі Қазақстанның қайта құру жүйесінің философиялық-</w:t>
        <w:br/>
        <w:t>саясаттанулық негізі» іргелі зерттеудің бағдарламасы орындалды.</w:t>
        <w:br/>
        <w:t>Барлығы - 11 ғылыми-зерттеу жобалары.</w:t>
        <w:br/>
        <w:t>2004</w:t>
        <w:br/>
        <w:t>«Қазақ даласының ойшылдары» (ХУШ-ХІХ ғғ) атты</w:t>
        <w:br/>
        <w:t>(С.Е. Нұрмұратов, Қ.Ұ. Әлжан, Г.Г. Барлыбаева, Ж.Б. Ошақбаева,</w:t>
        <w:br/>
        <w:t>К.М. Қоңырбаева, Қ.Ш. Нұрланова, А.Д. Мейірманов және т. 6.)</w:t>
        <w:br/>
        <w:t>ұжымдық монографиясының төртінші кітабы шықты.</w:t>
        <w:br/>
        <w:t>Ә.Н. Нысанбавтың «Глобализация и проблемы межкуль-</w:t>
        <w:br/>
        <w:t>турного диалога» атты екі томдық монографиясы жарық көрді.</w:t>
        <w:br/>
        <w:t>Мәскеудегі Ильенков оқуларына Институт ғалымдары</w:t>
        <w:br/>
        <w:t>дайындаған «Феномен Э.В. Ильенкова: взгляд из современности»</w:t>
        <w:br/>
        <w:t>атты ұжымдық монография шықты.</w:t>
        <w:br/>
        <w:t>Институт тарихы: 193</w:t>
        <w:br/>
        <w:t>негізгі оқиғалар хроникасы</w:t>
      </w:r>
    </w:p>
    <w:p>
      <w:r>
        <w:t>гносеологический анализ науки»,</w:t>
        <w:br/>
        <w:t>«Генезис категориального аппарата</w:t>
        <w:br/>
        <w:t>науки» және «Математизация науки:</w:t>
        <w:br/>
        <w:t>социокультурные Ии методологи-</w:t>
        <w:br/>
        <w:t>ческие проблемы» кітаптары басы-</w:t>
        <w:br/>
        <w:t>ЛЫП Шықты.</w:t>
        <w:br/>
        <w:t>Қаз КСР ҰҒА корреспондент-</w:t>
        <w:br/>
        <w:t>мүшесі, философия ғылымдары-</w:t>
        <w:br/>
        <w:t>ның докторы, профессор Ә.Н. Ны-</w:t>
        <w:br/>
        <w:t>санбаев (1990 ж.) Философия және</w:t>
        <w:br/>
        <w:t>құқық институтының директоры</w:t>
        <w:br/>
        <w:t>болып тағайындалды. Академик</w:t>
        <w:br/>
        <w:t>ӘН. Нысанбаев Институтты 21 жыл</w:t>
        <w:br/>
        <w:t>(1990-2011 жж.) басқарды.</w:t>
        <w:br/>
        <w:t>1991-1992</w:t>
        <w:br/>
        <w:t>Философия және құқық инстиутының негізінде Қазақ КСР</w:t>
        <w:br/>
        <w:t>Философия институты құрылды ( Қаз КСР ҒА Президиумының</w:t>
        <w:br/>
        <w:t>1991 жылғы 28 қарашадағы ІС 680 қаулысы ).</w:t>
        <w:br/>
        <w:t>Қазақ тілінде алғашқы «Философия» оқулығы басылып шық-</w:t>
        <w:br/>
        <w:t>ты. (Ж.М. Әбділдин, Қ.Ә. Әбішев, Ә.Н. Нысанбаев, ІЕ. Ерғалиев,</w:t>
        <w:br/>
        <w:t>А.К. Қасабек, Д.К. Кішібеков және т.б.)</w:t>
        <w:br/>
        <w:t>Е.А. Бөкетов атындағы Қарағанды мемлекеттік университеті-</w:t>
        <w:br/>
        <w:t>мен бірге көрнекті неміс философы И. Канттың туғанына 250 жыл</w:t>
        <w:br/>
        <w:t>толуына орай Халықаралық ғылыми-теориялық конференция</w:t>
        <w:br/>
        <w:t>өткізілді.</w:t>
        <w:br/>
        <w:t>«Әлем мәдениет арқылы» қазақстандық қауымдастықпен</w:t>
        <w:br/>
        <w:t>бірге рухани келісім жайында бірінші Бүкіләлемдік конгресс</w:t>
        <w:br/>
        <w:t>ұйымдастырылды.</w:t>
        <w:br/>
        <w:t>РҚ. Қадыржановтың «Проблемы социально-культурной</w:t>
        <w:br/>
        <w:t>природы математического познания» атты кітабы жарық көрді.</w:t>
        <w:br/>
        <w:t>А.Г. Косиченконың «Научное творчество» атты жеке</w:t>
        <w:br/>
        <w:t>монографиясы жарық көрді.</w:t>
        <w:br/>
        <w:t>Институт тарихы: 203</w:t>
        <w:br/>
        <w:t>негізгі оқиғалар хроникасы</w:t>
        <w:br/>
        <w:t>жетілдіру» бағдарламасының негізгі басымдылық бойынша:</w:t>
        <w:br/>
        <w:t>«Қазіргі Қазақстанның тұрақты дамуының тұғыры жалпыұлттық</w:t>
        <w:br/>
        <w:t>идеяның ғылыми-әдістемелік негізін дамыту» приоритеті</w:t>
        <w:br/>
        <w:t>бойынша 18 ғылыми-зерттеу жобасымен жұмыс істеді.</w:t>
        <w:br/>
        <w:t>2007</w:t>
        <w:br/>
        <w:t>Ә.Н. Нысанбаевтың «Тәуелсіздік. Демократия. Гуманизм»</w:t>
        <w:br/>
        <w:t>атты кітабы шықты.</w:t>
        <w:br/>
        <w:t>ҚР ҰҒА академик Ә.Н. Нысанбаевтың 70-жылдығына</w:t>
        <w:br/>
        <w:t>арналған «Жаһандану жағдайындағы Қазақстанның тұрақты</w:t>
        <w:br/>
        <w:t>дамуы: зерттеу тәжірибелері, мәселелері мен болашағы»</w:t>
        <w:br/>
        <w:t>атты Халықаралық ғылыми-теориялық конференция өткізілді.</w:t>
        <w:br/>
        <w:t>Конференцияның материалдары бойынша «Тұлға. Таным.</w:t>
        <w:br/>
        <w:t>Шығармашылық» атты жинақ шығарылды.</w:t>
      </w:r>
    </w:p>
    <w:p>
      <w:r>
        <w:t>С.Ю. Колчигин мен А.Б. Қапышев Ш. Уәлиханов атындағы</w:t>
        <w:br/>
        <w:t>сыйлықтың лауреаттары атанды.</w:t>
        <w:br/>
        <w:t>А.С. Мансұрова М. Әуезов атындағы жас ғалымдар</w:t>
        <w:br/>
        <w:t>сыйлығының лауреаты атанды.</w:t>
        <w:br/>
        <w:t>В.Ю. Дунаевтың «Онтологические основания социогумани-</w:t>
        <w:br/>
        <w:t>тарной рефлексии» атты монографиясы жарияланды.</w:t>
        <w:br/>
        <w:t>«Власть как ценность и власть ценностей» атты ұжымдық</w:t>
        <w:br/>
        <w:t>монография жарық көрді.</w:t>
        <w:br/>
        <w:t>«Еуразиялық интеграция және қазақ диаспорасы» атты</w:t>
        <w:br/>
        <w:t>ұжымдық монография жарық көрді.</w:t>
        <w:br/>
        <w:t>2008</w:t>
        <w:br/>
        <w:t>«Академик Ж.М. Абдильдин и мировая философия» атты</w:t>
        <w:br/>
        <w:t>кітап басылып шықты.</w:t>
        <w:br/>
        <w:t>«Содержание и мобилизуюций потенциал обшенациональ-</w:t>
        <w:br/>
        <w:t>ной идей». (А.Г. Косиченко, Ә.Н. Нысанбаев, С.Ю. Колчигин,</w:t>
        <w:br/>
        <w:t>С.Е. Нұрмұратов, А.А. Хамидов жәнет. 6.), «Актуальные проблемы</w:t>
        <w:br/>
        <w:t>межэтнических отношений в современном Казахстане» атты</w:t>
        <w:br/>
        <w:t>жинақтар шықты.</w:t>
        <w:br/>
        <w:t>Институт тарихы: 205</w:t>
        <w:br/>
        <w:t>негізгі оқиғалар хроникасы</w:t>
        <w:br/>
        <w:t>10. Әл-Фараби ғылымы.</w:t>
        <w:br/>
        <w:t>11. Қадыржанов РҚ. Децентрализация государственного</w:t>
        <w:br/>
        <w:t>управления в различных регионах мира. Ағылшын тіліндегі</w:t>
        <w:br/>
        <w:t>хрестоматиялық оқу құралы.</w:t>
        <w:br/>
        <w:t>2009-2011 жж. Институттың ғылыми қызметкерлері «Ға-</w:t>
        <w:br/>
        <w:t>ламдық әлемдегі қазақстандық даму жолы: философиялық-дүние-</w:t>
        <w:br/>
        <w:t>танымдық және әлеуметтік-саяси мәселелері» іргелі зерттеулер</w:t>
        <w:br/>
        <w:t>бағдарламасын орындады. Бағдарлама 11 жобадан тұрады.</w:t>
        <w:br/>
        <w:t>2010</w:t>
        <w:br/>
        <w:t>«Республика Казахстан: опытгосударственногостроительства</w:t>
        <w:br/>
        <w:t>и перспективы социально-политической модернизации» атты</w:t>
        <w:br/>
        <w:t>Халықаралық ғылыми-әдіснамалық конференция өткізілді.</w:t>
        <w:br/>
        <w:t>«Творчество Нурлана Сейтахметова: философские дискурсы</w:t>
        <w:br/>
        <w:t>Запада и Востока» атты Халықаралық ғылыми-теориялық</w:t>
        <w:br/>
        <w:t>конференция өткізілді.</w:t>
        <w:br/>
        <w:t>ҚР БҒМ ҒК Философия және саясаттану институты ҚР</w:t>
        <w:br/>
        <w:t>Президенті жанындағы Қазақстанның стратегиялық зерттеулер</w:t>
        <w:br/>
        <w:t>институтымен (ҚСЗИ) «Саммит ОБСЕ в Астане: расширение</w:t>
        <w:br/>
        <w:t>гуманитарного сотрудничества» атты дөңгелек үстел өткізді.</w:t>
        <w:br/>
        <w:t>З.Н. Сәрсенбаева Ш.Ш. Уәлиханов атындағы сыйлықтың</w:t>
        <w:br/>
        <w:t>лауреаты атанды.</w:t>
        <w:br/>
        <w:t>С.А. Ермаханова М.О. Әуезов атындағы сыйлықтың лауреаты</w:t>
        <w:br/>
        <w:t>атанды.</w:t>
      </w:r>
    </w:p>
    <w:p>
      <w:r>
        <w:t>Р.Қ. Қадыржанов пен С.Е. Нұрмұратовқа Қазақстан ғылымын</w:t>
        <w:br/>
        <w:t>дамытуға қосқан үлесі үшін стипендиясы тағайындалды.</w:t>
        <w:br/>
        <w:t>Келесі монографиялар, ғылыми конференциялар жинағы</w:t>
        <w:br/>
        <w:t>мен оқу құралдары баспадан шықты:</w:t>
        <w:br/>
        <w:t>1. Евразийская доктрина Нурсултана Назарбаева.</w:t>
        <w:br/>
        <w:t>2.Республика Казахстан: опытгосударственногостроительства</w:t>
        <w:br/>
        <w:t>и перспективы социально-политической модернизации.</w:t>
        <w:br/>
        <w:t>3. Наследие Ходжи Ахмеда Ясави и современная исламская</w:t>
        <w:br/>
        <w:t>Духовность.</w:t>
        <w:br/>
        <w:t>4. Ұлттық идея және қазақ философиясы.</w:t>
        <w:br/>
        <w:t>Институт тарихы: 195</w:t>
        <w:br/>
        <w:t>негізгі оқиғалар хроникасы</w:t>
        <w:br/>
        <w:t>1994-1995</w:t>
        <w:br/>
        <w:t>Ә.Н. Нысанбаев пен ТЫ. Әбжановтың «Ойлау тарихының</w:t>
        <w:br/>
        <w:t>белестері» атты оқу құралы шықты.</w:t>
        <w:br/>
        <w:t>Ж.М. Әбділдинге Президенттік бейбітшілік және рухани</w:t>
        <w:br/>
        <w:t>келісім сыйлығы берілді.</w:t>
        <w:br/>
        <w:t>Әл-Фарабидің «Таңдаулы трактаттары» басылып шықты.</w:t>
        <w:br/>
        <w:t>Философия институуы Әл-Фараби атындағы Қазақ</w:t>
        <w:br/>
        <w:t>мемлекеттік ұлттық университетімен бірігіп «Шығыс-Батыс:</w:t>
        <w:br/>
        <w:t>мәдениеттер сұхбаты» атты П Халықаралық симпозиум өткізді.</w:t>
        <w:br/>
        <w:t>Философия институты Әдебиет және өнер институтымен</w:t>
        <w:br/>
        <w:t>бірге «ХХІ ғасыр қарсаңындағы Абайдың рухани мұрасы» атты</w:t>
        <w:br/>
        <w:t>ғылыми-теориялық конференция өткізді.</w:t>
        <w:br/>
        <w:t>«Қазақ даласының ойшылдары» сериясы бойынша «ІХ-</w:t>
        <w:br/>
        <w:t>ХІ ғасырлардағы Қазақстандағы қоғамдық ой» (бірінші кітап)</w:t>
        <w:br/>
        <w:t>(М.С. Орынбеков, Ж.А. Алтаев, Ә. Нысанбаев, А. Мейірманов</w:t>
        <w:br/>
        <w:t>және т. 6.) басылып шықты.</w:t>
        <w:br/>
        <w:t>ҚР ҰҒА Философия институты Дүниежүзі қазақтарының</w:t>
        <w:br/>
        <w:t>қауымдастығымен және Х.А. Ясауи атындағы Халықаралық</w:t>
        <w:br/>
        <w:t>университетімен бірге «Қазақ диаспорасы: мәселелері мен</w:t>
        <w:br/>
        <w:t>болашағы» атты Халықаралық симпозум өткізді.</w:t>
        <w:br/>
        <w:t>«Человек в мире отчуждения» атты ұжымдық монография</w:t>
        <w:br/>
        <w:t>жарық көрді. Авторлар ұжымы - Қ.Ә. Әбішев, А.А. Хамидов,</w:t>
        <w:br/>
        <w:t>А.З. Камалиденова және т.б.</w:t>
        <w:br/>
        <w:t>Ә.Н. Нысанбаев, А.Г. Косиченко, Р.Қ. Қадыржановтардың</w:t>
        <w:br/>
        <w:t>«Философский анализ науки в контексте социокультурной</w:t>
        <w:br/>
        <w:t>трансформации обшества» монографиясы жарық көрді.</w:t>
        <w:br/>
        <w:t>М.С. Орынбековтің «Ежелгі қазақтардың дүниетанымы»,</w:t>
        <w:br/>
        <w:t>«Абайдың философиялық көзқарастары» мен «Философия және</w:t>
        <w:br/>
        <w:t>Абай дүниетанымы» ұжымдық монографиялары жарық көрді.</w:t>
        <w:br/>
        <w:t>1996-1998</w:t>
      </w:r>
    </w:p>
    <w:p>
      <w:r>
        <w:t>Ә.Н. Нысанбаев, Е.М. Арынов, Б.Ж. Есекеевтердің «Новый</w:t>
        <w:br/>
        <w:t>Казахстан: 5 лет независимого развития» (орыс және ағылшын</w:t>
        <w:br/>
        <w:t>тілдерінде) монографиясы шықты.</w:t>
        <w:br/>
        <w:t>196 Философиялық сұхбат мүйісі</w:t>
        <w:br/>
        <w:t>Қазақстанның даму институтымен және Қазақстанның |</w:t>
        <w:br/>
        <w:t>әлеуметтік ғылымдар академиясымен бірге «Устойчивое развитие</w:t>
        <w:br/>
        <w:t>Казахстана: проблемы и перспективы» атты Халықаралық</w:t>
        <w:br/>
        <w:t>семинар өткізілді.</w:t>
        <w:br/>
        <w:t>«Восточная философия/ история и современность»</w:t>
        <w:br/>
        <w:t>Республикалық ғылыми-теориялық конференциясы өткізілді.</w:t>
        <w:br/>
        <w:t>«Философия. Қоғам. Ғылым» атты ғылыми-теориялық</w:t>
        <w:br/>
        <w:t>конференция өткізіліп, соның қорытындысы бойынша</w:t>
        <w:br/>
        <w:t>«Философия. Қоғам. Ғылым» атты кітап жарияланды.</w:t>
        <w:br/>
        <w:t>Ә.Н. Нысанбаев пен АЛ. Тайжановтың «М.О. Әуезовтің</w:t>
        <w:br/>
        <w:t>рухани мұрасындағы этномәдени дәстүрлер» атты кітабы шықты.</w:t>
        <w:br/>
        <w:t>Г.В. Малининнің «Межнациональное согласие в Казахстане:</w:t>
        <w:br/>
        <w:t>проблемы, противоречия, перспективы» атты монографиясы</w:t>
        <w:br/>
        <w:t>жарық көрді.</w:t>
        <w:br/>
        <w:t>«Методология науки в контексте взаимодействия восточной</w:t>
        <w:br/>
        <w:t>и западной культур» (Ә.Н. Нысанбаев. М.З. Изотов және т.б.) атты</w:t>
        <w:br/>
        <w:t>ұжымдық монография шықты.</w:t>
        <w:br/>
        <w:t>«Философия Абу Насра аль-Фараби» (Құрманғалиева Ғ.Қ.,</w:t>
        <w:br/>
        <w:t>Бурабаев М.С., Кенесарин А.М., Қоянбаева Г.Р, Жолмұхамедова</w:t>
        <w:br/>
        <w:t>Н.Х. және т.б.) атты монография жарияланды.</w:t>
        <w:br/>
        <w:t>«Қазақстан Республикасы-</w:t>
        <w:br/>
        <w:t>ның Еуразиялық интеграция-</w:t>
        <w:br/>
        <w:t>лық саясаты: мәселелері мен</w:t>
        <w:br/>
        <w:t>болашағы», «Қазіргі Қазақстан-</w:t>
        <w:br/>
        <w:t>дағы саяси көшбасшылық:</w:t>
        <w:br/>
        <w:t>әдістемелік, әдіскерлік және</w:t>
        <w:br/>
        <w:t>теориялық қырлары» атты</w:t>
        <w:br/>
        <w:t>ғылыми-қолданбалы зерттеуле-</w:t>
        <w:br/>
        <w:t>рі жүргізілді.</w:t>
        <w:br/>
        <w:t>1999</w:t>
        <w:br/>
        <w:t>Институт ҚР ҰМ-ҒА</w:t>
        <w:br/>
        <w:t>Философия және саясаттану</w:t>
        <w:br/>
        <w:t>институты болып өзгерілді.</w:t>
        <w:br/>
        <w:t>Филоеодня жөн</w:t>
        <w:br/>
        <w:t>Институт тарихы: 201</w:t>
        <w:br/>
        <w:t>негізгі оқиғалар хроникасы</w:t>
        <w:br/>
        <w:t>«Религия в политике и культуре современного Казахстана»</w:t>
        <w:br/>
        <w:t>(Астана: Елорда). Авторлары - Ә.Н. Нысанбаев, В.Ю. Дунаев,</w:t>
      </w:r>
    </w:p>
    <w:p>
      <w:r>
        <w:t>С.Ю. Колчигин, А.Г. Косиченко, А.А. Хамидов және т.б.</w:t>
        <w:br/>
        <w:t>Шанхайда профессор Дж. Маклиннің қатысуымен «Мәдени</w:t>
        <w:br/>
        <w:t>мұра және әлеуметтік прогресс» (Вашингтон, құндылықтар мен</w:t>
        <w:br/>
        <w:t>философияны зерттейтін Халықаралық Кеңес) атты Халықаралық</w:t>
        <w:br/>
        <w:t>конференция өтті.</w:t>
        <w:br/>
        <w:t>2004.6.28---.-7.1</w:t>
        <w:br/>
        <w:t>|Участиики Международной кнкференцин “Кульгурйбе наследие и социалысый прогресс”</w:t>
        <w:br/>
        <w:t>Е Шанхай, 28 июоия 2004 г.</w:t>
        <w:br/>
        <w:t>| Віцентре - профессор Вицишгтонского университета Дж. Маклин</w:t>
        <w:br/>
        <w:t>М акадсмик А.Н.Нысанбаен.</w:t>
        <w:br/>
        <w:t>Ә.Н. Нысанбаевтың ағылшын тілінде «КагакһвҒат Сиһша!</w:t>
        <w:br/>
        <w:t>Іпһегйапсе апа 5осіа! Тгапвіогтпайоп» (США, Вашингтон, 2004 г.)</w:t>
        <w:br/>
        <w:t>атты монографиясы жарық көрді.</w:t>
        <w:br/>
        <w:t>2005</w:t>
        <w:br/>
        <w:t>Ә.Н. Нысанбаев пен Г.В. Малининнің «Нурсултан Назарбаев:</w:t>
        <w:br/>
        <w:t>Казахстан - территория мира и согласия» монографиясы жарық</w:t>
        <w:br/>
        <w:t>көрді.</w:t>
        <w:br/>
        <w:t>«Аль-Фараби и развитие восточной философии»,</w:t>
        <w:br/>
        <w:t>«Философия аль-Фараби и исламская духовность» атты ұжымдық</w:t>
        <w:br/>
        <w:t>монографиялар шықты.</w:t>
        <w:br/>
        <w:t>202 Философиялық сұхбат мүйісі</w:t>
        <w:br/>
        <w:t>А.Б. Қапышев пен С.Ю. Колчигиннің «Онтология Духа» атты 1</w:t>
        <w:br/>
        <w:t>кітабы жарық көрді.</w:t>
        <w:br/>
        <w:t>«Философия и будушее цивилизации» атты ІУ Бүкілресейлік</w:t>
        <w:br/>
        <w:t>философиялық конгресте (Мәскеу қ.) Ә.Н. Нысанбаев, С.Е. Нұр-</w:t>
        <w:br/>
        <w:t>мұратов, А.Г. Косиченко, Қ.Ұ. Әлжан т.б. баяндамалар жасады.</w:t>
        <w:br/>
        <w:t>Новосибирскіде Ә.Н. Нысанбаев пен О.В. Нечипоренконың</w:t>
        <w:br/>
        <w:t>«Россия и Казахстан в ХХІ веке: опыт модернизационных</w:t>
        <w:br/>
        <w:t>реформ» атты монографиясы жарияланды.</w:t>
        <w:br/>
        <w:t>Қ.Ұ.Әлжанның «Қашқарикеңістігіжәне оныңдүниетан ымдық</w:t>
        <w:br/>
        <w:t>бағдарлары» атты кітабы жарық көрді.</w:t>
        <w:br/>
        <w:t>«Қазақ диаспорасы: бүгіні мен ертеңі». Қазахская диаспора:</w:t>
        <w:br/>
        <w:t>настояцее и будушее» атты ұжымдық монография шықты.</w:t>
        <w:br/>
        <w:t>2006</w:t>
        <w:br/>
        <w:t>Ә.Н. Нысанбаевтың «15 лет независимости Казахстана: ста-</w:t>
        <w:br/>
        <w:t>новление нового обшественного сознания» атты монографиясы</w:t>
        <w:br/>
        <w:t>басылып шықты.</w:t>
        <w:br/>
        <w:t>«Человек и мир в казахской философии ХУШ-ХІХ веков»</w:t>
        <w:br/>
        <w:t>(Қ.Ұ. Әлжан) атты кітап жарық көрді.</w:t>
        <w:br/>
        <w:t>«Мир ценностей аль-Фараби и аксиология ХХІ века»,</w:t>
        <w:br/>
        <w:t>«Казахстан в условиях глобализации: философско-полито-</w:t>
        <w:br/>
        <w:t>логический анализ», «Обшенациональная идея Казахстана:</w:t>
        <w:br/>
        <w:t>опыт философско-политологического анализа» атты ұжымдық</w:t>
      </w:r>
    </w:p>
    <w:p>
      <w:r>
        <w:t>монографиялар жарық көрді.</w:t>
        <w:br/>
        <w:t>Ә.Н. Нысанбаев, Н.Г. Аюпов, Т.Х. Ғабитовтердің «Тюркская</w:t>
        <w:br/>
        <w:t>философия: десять вопросов и ответов» атты кітабы шықты.</w:t>
        <w:br/>
        <w:t>М.З. Изотов, В.А. Фидирко және М.С. Шайкемелевтердің</w:t>
        <w:br/>
        <w:t>«Наука в Казахстане: история и современность» (бірінші кітап)</w:t>
        <w:br/>
        <w:t>атты монографиясы жарық көрді.</w:t>
        <w:br/>
        <w:t>2006-2008 жж. Институт ғалымдары «Қазіргі жаһандану</w:t>
        <w:br/>
        <w:t>жағдайы аясындағы Қазақстанның жедел жаңғыруының</w:t>
        <w:br/>
        <w:t>ғылыми-әдістемелік стратегиясын дамыту, Қазақстанның еркін</w:t>
        <w:br/>
        <w:t>демократиялық қоғамға өтуінің әлеуметтік-экономикалық, саяси</w:t>
        <w:br/>
        <w:t>және мәдени-тарихи үлгілері мен тетіктерін жүйелі негіздеу мен</w:t>
        <w:br/>
        <w:t>206 Философиялық сұхбат мүйісі</w:t>
        <w:br/>
        <w:t>5. Имидж политического лидера Ии электоральные |</w:t>
        <w:br/>
        <w:t>предпочтения граждан современного Казахстана.</w:t>
        <w:br/>
        <w:t>6. Роль СМИ в консолидации современного казахстанского</w:t>
        <w:br/>
        <w:t>обшества.</w:t>
        <w:br/>
        <w:t>7. Дунаев В.Ю., Курганская В.Д. Логическая структура и</w:t>
        <w:br/>
        <w:t>экзистенциальный смысл философской онтологии. В двух книгах.</w:t>
        <w:br/>
        <w:t>8. Батыс философиясы. Оқу құралы</w:t>
        <w:br/>
        <w:t>9. Шығыс философиясы. Оқу құралы.</w:t>
        <w:br/>
        <w:t>10. Әбішев Қ. Философия: Студенттер мен аспиранттарға</w:t>
        <w:br/>
        <w:t>арналған оқулық.</w:t>
        <w:br/>
        <w:t>11.Байдаров ЕУ. Философия: учебное пособие для студентов</w:t>
        <w:br/>
        <w:t>экономических специальностей.</w:t>
        <w:br/>
        <w:t>2011</w:t>
        <w:br/>
        <w:t>ҚР БҒМ Ғылым комитетінің</w:t>
        <w:br/>
        <w:t>Философия және саясаттану институ-</w:t>
        <w:br/>
        <w:t>тының директоры болып әлеуметтану</w:t>
        <w:br/>
        <w:t>ғылымдарының докторы, профессор</w:t>
        <w:br/>
        <w:t>3.К. Шәукенова тағайындалды.</w:t>
        <w:br/>
        <w:t>2009-2011 жж. іргелі зерттеулер</w:t>
        <w:br/>
        <w:t>бағдарламасы бойынша: «Казахстан</w:t>
        <w:br/>
        <w:t>в глобальном мире: вызовы И сох-</w:t>
        <w:br/>
        <w:t>ранение идентичности» және «Форми-</w:t>
        <w:br/>
        <w:t>рование человеческого капитала в</w:t>
        <w:br/>
        <w:t>независимом Казахстане: социально-</w:t>
        <w:br/>
        <w:t>философский анализ» ұжымдық монографиялар жарияланды</w:t>
        <w:br/>
        <w:t>ҚР Президенті жанындағы Қазақстанның стратегиялық</w:t>
        <w:br/>
        <w:t>зерттеулер институтымен бірге (ҚСЗИ) дөңгелек үстел өткізіліп,</w:t>
        <w:br/>
        <w:t>нәтижесінде: «Социально-политическая стратификация</w:t>
        <w:br/>
        <w:t>казахстанского обшества (по результатам социологического</w:t>
        <w:br/>
        <w:t>исследования КИСИ и научно-исследовательского проекта</w:t>
        <w:br/>
        <w:t>ИФиП)» ғылыми брошюра шығарды.</w:t>
        <w:br/>
        <w:t>«Ғаламдық әлемдегі қазақстандық даму жолы: философия-</w:t>
        <w:br/>
        <w:t>лық-дүниетанымдық және әлеуметтік-саяси мәселелері» (2009-</w:t>
      </w:r>
    </w:p>
    <w:p>
      <w:r>
        <w:t>192 Философиялық сұхбат мүйісі</w:t>
        <w:br/>
        <w:t>Әл-Фарабидің «Жаратылыстанулық трактаттары» басылып |</w:t>
        <w:br/>
        <w:t>шықты.</w:t>
        <w:br/>
        <w:t>Қ.Ш. Нұрланованың «Эстетика художественной культуры</w:t>
        <w:br/>
        <w:t>казахского народа» атты кітабы жарық көрді.</w:t>
        <w:br/>
        <w:t>«Философия. Мировоззрение. Практика» ұжымдық</w:t>
        <w:br/>
        <w:t>монографиясы жарыққа шықты. Авторларұжымы-А.А. Хамидов,</w:t>
        <w:br/>
        <w:t>А.Б. Қапышев, ДК. Кішібеков, С.Ю. Колчигин, М.С. Әженов,</w:t>
        <w:br/>
        <w:t>А.Г. Косиченко, Ә.Н. Нысанбаев, Г.Г. Соловьева.</w:t>
        <w:br/>
        <w:t>1988-1989</w:t>
        <w:br/>
        <w:t>ҚазКСР ҒА Философия және құқық институтының</w:t>
        <w:br/>
        <w:t>құрамында ұлттық және ұлтаралық қатынастарды зерттеу</w:t>
        <w:br/>
        <w:t>Орталығы құрылды. Жетекшісі - философия ғылымдарының</w:t>
        <w:br/>
        <w:t>докторы, профессор М.М. Сужиков болды. Орталықта -</w:t>
        <w:br/>
        <w:t>А.К. Арғымбаев, А.К. Котов, Ғ. Есім, Г.В. Малинин, С.Е. Нұрмұратов,</w:t>
        <w:br/>
        <w:t>З.Н. Сәрсенбаева, И.П. Хан, Б.Х. Хасанов және т.б. жұмыс істеді.</w:t>
        <w:br/>
        <w:t>«Методологические проблемы взаимодействия наук при</w:t>
        <w:br/>
        <w:t>изучении земли» атты институтаралық конференция өткізілді.</w:t>
        <w:br/>
        <w:t>М.М. Сужиков пен Ғ.С. Сапарғалиевтің «Некоторые фило-</w:t>
        <w:br/>
        <w:t>софско-правовые проблемы совершенствования культуры меж-</w:t>
        <w:br/>
        <w:t>национальных отношений» атты еңбегі жарық көрді.</w:t>
        <w:br/>
        <w:t>«Диалектика свободы как творчества» кітабы шықты.</w:t>
        <w:br/>
        <w:t>Авторлар ұжымы - Ж.М. Әбділдин, Р.Ж. Әбділдина, Н.К. Сейтах-</w:t>
        <w:br/>
        <w:t>метов, А.Б. Қапышев.</w:t>
        <w:br/>
        <w:t>«Яи обшество» атты кітап жарыққа шықты, құрастырушылар</w:t>
        <w:br/>
        <w:t>- Ғ.Ғ. Ақмамбетов, А.А. Хамидов.</w:t>
        <w:br/>
        <w:t>1990</w:t>
        <w:br/>
        <w:t>Диалектикалық логика бойынша Ш Бүкілодақтық симпозиум</w:t>
        <w:br/>
        <w:t>өткізілді (Алматы қ.).</w:t>
        <w:br/>
        <w:t>ГГ. Соловьеваның «Негативная диалектика. Два образа</w:t>
        <w:br/>
        <w:t>критической теории Т.В. Адорно» атты монографиясы жарық көрді.</w:t>
        <w:br/>
        <w:t>Ж.М. Әбділдин, Ә.Н. Нысанбаев, М.С. Сәбитов, АГ. Коси-</w:t>
        <w:br/>
        <w:t>ченко, Р.Қ. Қадыржанов жәнет.б. авторлар ұжымының: «Ло-гико-</w:t>
        <w:br/>
        <w:t>Ғылыми-көпшілік басылым</w:t>
        <w:br/>
        <w:t>Зарема ШӘУКЕНОВА,</w:t>
        <w:br/>
        <w:t>Юрий КИРИНИЦИЯНОВ</w:t>
        <w:br/>
        <w:t>ФИЛОСОФИЯЛЫҚ СҰХБАТ МҮЙІСІ</w:t>
        <w:br/>
        <w:t>Редакторы Ж.Б. Ошақбаева</w:t>
        <w:br/>
        <w:t>Компьютерлік дизайны және беттеген Г.И. Нүсіпова</w:t>
      </w:r>
    </w:p>
    <w:p>
      <w:r>
        <w:t>Фото И.Г. Логвин, В.И. Алябьев</w:t>
        <w:br/>
        <w:t>«Ғылыми қазына» логотипінің идеясы - Ашан Б.Ғ, т.-.д., профессор</w:t>
        <w:br/>
        <w:t>«Ғылыми қазына» логотипінің дизайнын жасаған - Бекенова М.С, Нұрғожана Ж.Е.</w:t>
        <w:br/>
        <w:t>Басуға қол қойылды 20.12.2012 ж. Пішімі 60х84 М</w:t>
        <w:br/>
        <w:t>Шартты баспа табағы 13,68 б.т. Офсеттік басылым.</w:t>
        <w:br/>
        <w:t>Таралымы 500 дана.</w:t>
        <w:br/>
        <w:t>«378» ЖШС басылды.</w:t>
        <w:br/>
        <w:t>Алматы қаласы, Райымбек даңғ., 212/1 үй</w:t>
        <w:br/>
        <w:t>Институт тарихы: 213</w:t>
        <w:br/>
        <w:t>негізгі оқиғалар хроникасы</w:t>
        <w:br/>
        <w:t>қауымдастықтардың қатысуымен жұмыс барысындағы</w:t>
        <w:br/>
        <w:t>кездесулер мен сұхбат алаңын өткізді.</w:t>
        <w:br/>
        <w:t>З.К. Шәукенова мен Н.Л. Сейтахметова ҚР ҰҒА корреспон-</w:t>
        <w:br/>
        <w:t>дент-мүшесі болып сайланды</w:t>
        <w:br/>
        <w:t>Институтқа жұмысқа 10 жас маман қабылданды, олардың</w:t>
        <w:br/>
        <w:t>8-і РҺО докторанттары және 2-і Әл-Фараби атындағы ҚазҰУ</w:t>
        <w:br/>
        <w:t>магистрлері.</w:t>
        <w:br/>
        <w:t>Білім және ғылым министрлігі Институтқа мемлекеттік</w:t>
        <w:br/>
        <w:t>тапсырыспен РҺО докторантурасына, мына мамандықтар</w:t>
        <w:br/>
        <w:t>бойынша - саясаттану (Назарбетова Ә.К. - ғалым хатшы,</w:t>
        <w:br/>
        <w:t>Айтымбетов Н.И. - ғ.қ)), әлеуметтану (Биекенова Н.Ж. - ғқ),</w:t>
        <w:br/>
        <w:t>философия (Тұрғанбеков С.К. - ғ.қ.), дінтану (Шағырбаев А.Д. -</w:t>
        <w:br/>
        <w:t>ғ.қ.) бес мақсатты орын бөлді.</w:t>
        <w:br/>
        <w:t>Басқару аппараты және 3 бөлімнен тұратын Институттың</w:t>
        <w:br/>
        <w:t>жаңа құрылымы: Философия бөлімі, Саясаттану бөлімі, Дінтану</w:t>
        <w:br/>
        <w:t>бөлімі, сонымен қатар Материалдық-ақпараттық жабдықтау</w:t>
        <w:br/>
        <w:t>және редакциялық-баспа қызметі орталығы бекітілді.</w:t>
        <w:br/>
        <w:t>Халықаралық «ВЕСЬ МИР» газетімен (белгілі қазақстандық</w:t>
        <w:br/>
        <w:t>журналист, бас редактор, ұйымдастырушы Ю.И. Кириниция-</w:t>
        <w:br/>
        <w:t>новпен) біріккен «Философиялық сұхбат мүйісі» жобасы жүзеге</w:t>
        <w:br/>
        <w:t>асырылды.</w:t>
        <w:br/>
        <w:t>210 Философиялық сұхбат мүйісі</w:t>
        <w:br/>
        <w:t>Институтта алғаш рет «Қазіргі Қазақстанның идеологиялық</w:t>
        <w:br/>
        <w:t>тұжырымдамаларын құрастыру» бағытында жұмыс істейтін</w:t>
        <w:br/>
        <w:t>мақсатты қаржыландыру аясында пәнаралық ғылыми</w:t>
        <w:br/>
        <w:t>мақсаттағы «Ғылыми қазына» бағдарламасы басталды.</w:t>
        <w:br/>
        <w:t>ҚР Білім және ғылым министрі Б.Т. Жұмағұлов ҚР БҒМ ҒК</w:t>
        <w:br/>
        <w:t>Философия, саясаттану және дінтану институтында «Ғылым</w:t>
        <w:br/>
        <w:t>туралы» Заңның жүзеге асуы жайында ғылыми зерттеу</w:t>
        <w:br/>
        <w:t>институттарының директорларымен кеңес өткізді.</w:t>
        <w:br/>
        <w:t>Институт 17 авторлық және ұжымдық монографиялар,</w:t>
        <w:br/>
        <w:t>конференциялар мен дөңгелек үстелдер материалдарының</w:t>
        <w:br/>
        <w:t>жинақтарын шығарды.</w:t>
      </w:r>
    </w:p>
    <w:p>
      <w:r>
        <w:t>1. Шаукенова 3.К. Идеологическое конструирование в</w:t>
        <w:br/>
        <w:t>Республике Казахстан: монография.</w:t>
        <w:br/>
        <w:t>2. Сатершинов Б.М., Байдаров ЕУ., Бурова Е.Е.Косиченко</w:t>
        <w:br/>
        <w:t>АТ. Актуальные вопросы государственно-конфессиональных</w:t>
        <w:br/>
        <w:t>отношений в Республике Казахстан: сборник материалов.</w:t>
        <w:br/>
        <w:t>3. Сатершинов Б.М., Байдаров ЕУ., Бурова Е.Е., Косичен-</w:t>
        <w:br/>
        <w:t>ко АГ, Жандосова Ш.М. Қазақстан Республикасындағы</w:t>
        <w:br/>
        <w:t>мемлекеттік конфессионалдық қатынастардың өзекті мәселелері:</w:t>
        <w:br/>
        <w:t>- Материалдар жинағы.</w:t>
        <w:br/>
        <w:t>Институт тарихы: 207</w:t>
        <w:br/>
        <w:t>негізгі оқиғалар хроникасы</w:t>
        <w:br/>
        <w:t>2011 жж) іргелі зерттеулер</w:t>
        <w:br/>
        <w:t>бағдарламасының орындалу</w:t>
        <w:br/>
        <w:t>нәтижесі бойынша дөңгелек</w:t>
        <w:br/>
        <w:t>үстел өткізілді. «Адам әлемі -</w:t>
        <w:br/>
        <w:t>Мир человека» - журналының</w:t>
        <w:br/>
        <w:t>арнайы нөмірі шығарылды.</w:t>
        <w:br/>
        <w:t>Институттың жетекші ғылы-</w:t>
        <w:br/>
        <w:t>ми қызметкерлері мемлекеттік</w:t>
        <w:br/>
        <w:t>және ведомствалық сыйлықтар-</w:t>
        <w:br/>
        <w:t>мен марапатталды:</w:t>
        <w:br/>
        <w:t>«Қазақстан Республика-</w:t>
        <w:br/>
        <w:t>сының тәуелсіздігіне 20-жыл»</w:t>
        <w:br/>
        <w:t>мерекелік медалімен - Институт</w:t>
        <w:br/>
        <w:t>директоры - 3.К. Шаукенова,</w:t>
        <w:br/>
        <w:t>ҚР ҰҒА академигі Ә.Н. Нысанбаев, бас ғылыми қызметкерлер -</w:t>
        <w:br/>
        <w:t>Косиченко А.Г., Қадыржанов РҚ., Курганская В.Д., Дунаев В.Ю.</w:t>
        <w:br/>
        <w:t>Бурова Е.Е; ҚР БҒМ-ның «Ғылымды дамытудағы үлесі үшін» төс</w:t>
        <w:br/>
        <w:t>белгісімен Қ.Ә. Әбішев, М.З. Изотов, Г.Г. Соловьева марапатталды.</w:t>
        <w:br/>
        <w:t>Қазақстан Республикасының тәуелсіздігінің 20-жылдығына</w:t>
        <w:br/>
        <w:t>арналған «Тәуелсіз Қазақстанның халықаралық беделінің өсуі</w:t>
        <w:br/>
        <w:t>және жаһанданудың сын-қатерлері» атты Халықаралық ғылыми-</w:t>
        <w:br/>
        <w:t>«Экстремизм мен терроризмге</w:t>
        <w:br/>
        <w:t>217</w:t>
        <w:br/>
        <w:t>Издаются два журнала:«Адам әлемі- Мир Человека» (с 1999 года)</w:t>
        <w:br/>
        <w:t>и «Аль-Фараби» (с 2003 года). Институт располагает собственным</w:t>
        <w:br/>
        <w:t>сайтом на трех языках: казахском, русском и английском.</w:t>
        <w:br/>
        <w:t>Институт регулярно проводит международные научные</w:t>
        <w:br/>
        <w:t>конференции, круглые столы, семинары, дискуссионные</w:t>
        <w:br/>
        <w:t>плоцадки, в которых принимают участие казахстанские и</w:t>
        <w:br/>
        <w:t>зарубежные ученые. Институт тесно сотрудничает с научно-</w:t>
        <w:br/>
        <w:t>исследовательскими структурами России, Белоруссии,</w:t>
        <w:br/>
        <w:t>Азербайджана, Кыргызстана, Китая, Германии, США, Турции,</w:t>
        <w:br/>
        <w:t>Ирана, Узбекистана, Таджикистана и других стран.</w:t>
      </w:r>
    </w:p>
    <w:p>
      <w:r>
        <w:t>На базе Институтта философии, политологии и</w:t>
        <w:br/>
        <w:t>религиоведения проходят стажировку и преддипломную</w:t>
        <w:br/>
        <w:t>практику студенты, магистранты и РҺЮ-докторанты ведуших</w:t>
        <w:br/>
        <w:t>казахстанских высших учебных заведений, таких, как КазНУ им.</w:t>
        <w:br/>
        <w:t>аль-Фараби, КазНПУ им. Абая, КазУМОиМЯ им. Абылайхана,</w:t>
        <w:br/>
        <w:t>КазАТиСОи ар.</w:t>
        <w:br/>
        <w:t>В Институте созданы все необходимые условия ДЛЯ</w:t>
        <w:br/>
        <w:t>профессиональной работы и научного роста сотрудников.</w:t>
        <w:br/>
        <w:t>Более подробную информацию об Институте философии,</w:t>
        <w:br/>
        <w:t>политологии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“7(727) 272-59-10</w:t>
        <w:br/>
        <w:t>Факс.: %7(727) 272-59-10</w:t>
        <w:br/>
        <w:t>Е-тай:ірһФірҺ.К2</w:t>
        <w:br/>
        <w:t>Һир/лмууугірһ.К2</w:t>
        <w:br/>
        <w:t>215</w:t>
        <w:br/>
        <w:t>Институт екі журнал шығарады: «Адам әлемі - Мир Человека»</w:t>
        <w:br/>
        <w:t>(1999 жылдан бері) және «Әл-Фараби» (2003 жылдан бері). Қазақ,</w:t>
        <w:br/>
        <w:t>орыс және ағылшын тілдеріндегі Институттың өз сайты бар.</w:t>
        <w:br/>
        <w:t>Институг үнемі халықаралық ғылыми конференциялар,</w:t>
        <w:br/>
        <w:t>дөңгелек үстелдер, семинарлар, пікірталас алаңдарын өткізіп</w:t>
        <w:br/>
        <w:t>тұрады. Бұл іс-шараларға қазақстандық және шетелдік ғалымдар</w:t>
        <w:br/>
        <w:t>қатысады. Институт Ресейдің, Белорустің, Әзірбайжанның,</w:t>
        <w:br/>
        <w:t>Қырғызстанның, Қытайдың, Германияның, АҚШ-ң, Түркияның,</w:t>
        <w:br/>
        <w:t>Иранның, Өзбекстанның, Тәжікстанның және басқа да елдердің</w:t>
        <w:br/>
        <w:t>ғылыми-зерттеу. құрылымдарымен тығыз ынтымақтастық</w:t>
        <w:br/>
        <w:t>орнатқан.</w:t>
        <w:br/>
        <w:t>Философия, саясаттану және дінтану институтының</w:t>
        <w:br/>
        <w:t>базасында әл-Фараби атындағы ҚазҰУ, Абай атындағы ҚазҰПУ,</w:t>
        <w:br/>
        <w:t>Абылай хан атындағы ҚазХҚжӘТУ, ҚазКжҚҚА және т.б. тәрізді</w:t>
        <w:br/>
        <w:t>басты қазақстандық жоғары оқу орындарының студенттері,</w:t>
        <w:br/>
        <w:t>магистранттары және РҺО докторанттары тағылымдама мен</w:t>
        <w:br/>
        <w:t>диплом алдындағы практикасын өткізеді.</w:t>
        <w:br/>
        <w:t>Институтта қызметкерлердің кәсіби және ғылыми тұрғыда</w:t>
        <w:br/>
        <w:t>өсуі үшін барлық қажетті жағдайлар жасалған.</w:t>
        <w:br/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«7(727) 272-59-10</w:t>
        <w:br/>
        <w:t>Факс.: “7(727) 272-59-10</w:t>
        <w:br/>
        <w:t>Е-тпай: ірһФірҺ.К2</w:t>
        <w:br/>
        <w:t>Һиру/мугугірһ.К2</w:t>
      </w:r>
    </w:p>
    <w:p>
      <w:r>
        <w:t>208 Философиялық сұхбат мүйісі</w:t>
        <w:br/>
        <w:t>қарсы күресте дәстүрл</w:t>
        <w:br/>
        <w:t>Діндердің рөлі» атты</w:t>
        <w:br/>
        <w:t>ғылыми-практикалық</w:t>
        <w:br/>
        <w:t>конференция; «Ислам</w:t>
        <w:br/>
        <w:t>мәдениеті мен қазақ</w:t>
        <w:br/>
        <w:t>халқының дәстүрлері:</w:t>
        <w:br/>
        <w:t>қайшылықтары мен</w:t>
        <w:br/>
        <w:t>кірігу» атты дөңгелек</w:t>
        <w:br/>
        <w:t>үстел өткізілді.</w:t>
        <w:br/>
        <w:t>Жарияланған моно-</w:t>
        <w:br/>
        <w:t>5 графиялар, ғылыми</w:t>
        <w:br/>
        <w:t>конференциялар мате-риалдарының жинағы және оқу</w:t>
        <w:br/>
        <w:t>құралдары:</w:t>
        <w:br/>
        <w:t>1. Әбішев Қ.Ә., Жетпісбаева М.С., Қойгелдиев М.Қ. Мұстафа</w:t>
        <w:br/>
        <w:t>Шоқайдың әлеуметтік философиясы.</w:t>
        <w:br/>
        <w:t>2. Абишев К.А. Избранные и переводы.</w:t>
        <w:br/>
        <w:t>3. Барлыбаева Г.Г. Эволюция этических идей в казахской</w:t>
        <w:br/>
        <w:t>философии.</w:t>
        <w:br/>
        <w:t>4. Капышев А.Б., Колчигин С.Ю., Хамидов А.А. Философская</w:t>
        <w:br/>
        <w:t>антропология: от прошлого к будушему.</w:t>
        <w:br/>
        <w:t>5. Курмангалиева Г.К., Нысанбаев АН., Соловьева Г.Г,</w:t>
        <w:br/>
        <w:t>Сейтахметова Н.Л. Наследие аль-Фараби и современная</w:t>
        <w:br/>
        <w:t>философия взаимопонимания.</w:t>
        <w:br/>
        <w:t>6. Нысанбаев Ә. Тәуелсіз Қазақстанның құндылықтар әлемі.</w:t>
        <w:br/>
        <w:t>7. Нысанбаев Ә.Н., Әлжан Қ.Ұ., Ғабитов Т.Х., Нұрмұратов С.Е.</w:t>
        <w:br/>
        <w:t>Ұлттық тәуелсіздік және қазақ философиясы / Оқу құралы.</w:t>
        <w:br/>
        <w:t>8. Нысанбаев Ә.Н. Тәуелсіздік. Демократия. Гуманизм. 2-ші кітап.</w:t>
        <w:br/>
        <w:t>9. Ошақбаева Ж.Б. Жыраулар даналығы: Философиялық</w:t>
        <w:br/>
        <w:t>пайымдаулар.</w:t>
        <w:br/>
        <w:t>10.Сатершинов Б. М Тарихи сана - тәуелсіздіктің рухани тұғыры.</w:t>
        <w:br/>
        <w:t>11. Становление и развитие независимого Казахстана:</w:t>
        <w:br/>
        <w:t>социогуманитарный анализ: Коллективная монография.</w:t>
        <w:br/>
        <w:t>12. Творчество Нурлана Сейтахметова: философские</w:t>
        <w:br/>
        <w:t>дискурсы Запада и Востока.</w:t>
        <w:br/>
        <w:t>219</w:t>
        <w:br/>
        <w:t>| ошпе «И/оғій рһйоворікіса! һегЙаде», ікгепіу уоһшпе «Тһе рвШоворһіса!</w:t>
        <w:br/>
        <w:t>һекйае о) Іһе КазаКһ реоріе», ап4 обһег ВооКв угеге ріЬ1ізһейі Бу (һе</w:t>
        <w:br/>
        <w:t>Ініне.</w:t>
        <w:br/>
        <w:t>ІпөНініе рМ16һев імго тара?іпев: «Адат аіеті - Тһе У/оғій оу</w:t>
      </w:r>
    </w:p>
    <w:p>
      <w:r>
        <w:t>Мап» ала «АІ-Ғағаһі» (іп Епөвілп апа КазаКҺһ). Тһе ІпөНінше һа Ив</w:t>
        <w:br/>
        <w:t>оу угеһвйе іп Іһгее Іапрпарев: Ка?аКһ, Каввіап апа Епрі5һ.</w:t>
        <w:br/>
        <w:t>Іпвііше Жог РҺШоворһу, РоШяса! 5сіспсе ап4 Кеіріоп біле</w:t>
        <w:br/>
        <w:t>өсіспсе тершагу огвдапігез іпіегпайопаі өсіспіНс соп/егепсев,</w:t>
        <w:br/>
        <w:t>вегпіпагв, «гоппд іаМев», м/һеге пов опіу Іеадіпр Ка?аКһвіапі</w:t>
        <w:br/>
        <w:t>ро!ініса! өсіепіі5і5 апа рҺПозорһетз, Бллі а!зо Бу өсіспіібі Пот іогеірі</w:t>
        <w:br/>
        <w:t>соппігіев іаКе ріасе. ІпвНініе Һа сіозе соореганоп у/ Еһ өсіспіЕс-</w:t>
        <w:br/>
        <w:t>тезеагсһ ева М1ііппепів о: Елөзіа, Сһіпа, Сегтпапу, (һе 1/5А, ТигКеу,</w:t>
        <w:br/>
        <w:t>Ғғапсе, Вгіігіп, Ітап, АзегВаңап, 1/2һеКівіап, ТаЙКівіап, Кугфутвіап,</w:t>
        <w:br/>
        <w:t>Ве!агив апа ойһегв.</w:t>
        <w:br/>
        <w:t>ГПтлаегатадлате вілбепіз, Мавіег5 Аедгее апа Посіога:е вішдепів</w:t>
        <w:br/>
        <w:t>Жоп Ісадіпф Ка?аКҺ ипіуегвіНев, висһ А1-Ғатан Ка?2М1), АВаі</w:t>
        <w:br/>
        <w:t>Ка?2ҺМР/, АҺуізікһап Ка?1ЛЕ6: МЛ., Ка?АТ15О аге сопапсіпр Іһейг</w:t>
        <w:br/>
        <w:t>тезеагсһ угогК апа аге ігаіпес ай іһе Іп5ііне Ғог РҺПозорҺһу, РоННса!</w:t>
        <w:br/>
        <w:t>5сіепсе апа КеПШріоп 5іііев.</w:t>
        <w:br/>
        <w:t>Тһе Іпвіііше Һав сгеағей аП песевагу сопдінопв ог ргоГеввіопа!</w:t>
        <w:br/>
        <w:t>апа өсіеспіНс деуеіортпепі оҒ еппріоуеев.</w:t>
        <w:br/>
        <w:t>Моге ӘаегайЙейіліогтпаНоп оп Іһе Іпіііше ог Рһйоворһу, Ро1нса!</w:t>
        <w:br/>
        <w:t>5сіепсе апа КеНріоп 5іев сап Бе оппа аі:</w:t>
        <w:br/>
        <w:t>Тһе КеріМіс оҒ Ка?аКһвіап, 050010</w:t>
        <w:br/>
        <w:t>Аітпаіу,віг. Кагтпапра?у; 29 (3г4 Ноог)</w:t>
        <w:br/>
        <w:t>Те!.: «7(727) 272-59-10</w:t>
        <w:br/>
        <w:t>Бах.:-7 (727) 272-59-10</w:t>
        <w:br/>
        <w:t>Е-тай:ірһФірһ.К2</w:t>
        <w:br/>
        <w:t>Һар//мууугірһ.К2</w:t>
        <w:br/>
        <w:t>Институт тарихы: 211</w:t>
        <w:br/>
        <w:t>негізгі оқиғалар хроникасы</w:t>
        <w:br/>
        <w:t>4. Мансурова А/(С. Совершенствование человека:</w:t>
        <w:br/>
        <w:t>сравнительный анализ восточных учений. Монография.</w:t>
        <w:br/>
        <w:t>5. Нысанбаев А.Н., Әлжан Қ.Ұ., Колчигин С.Ю., Нурмура-</w:t>
        <w:br/>
        <w:t>тов С.Е., Сатершинов Б.М., Соловьева Г.Г. Евразийская концепция</w:t>
        <w:br/>
        <w:t>Льва Гумилева и современность: Монография.</w:t>
        <w:br/>
        <w:t>6. Соловьева Г.Г. Современная западная философия</w:t>
        <w:br/>
        <w:t>(компаративистские исследования). Монография в 2-хт.</w:t>
        <w:br/>
        <w:t>7. Хамидов А.А. Гуманизм как дискурс. Монография.</w:t>
        <w:br/>
        <w:t>8. Курмангалиева Г.К., Сейтахметова Н.Л., Жолмухамедо-</w:t>
        <w:br/>
        <w:t>ва Н.Х.,Таджикова К.Х., Коянбаева Г.Р, Мансурова А.С. Наследие</w:t>
        <w:br/>
        <w:t>аль-Фараби и формирование нового интегрального мировоз-</w:t>
        <w:br/>
        <w:t>зрения. Коллективная монография.</w:t>
        <w:br/>
        <w:t>9. Наследие Абу Насра аль-Фараби в трудах Института</w:t>
        <w:br/>
        <w:t>философии, политологии и религиоведения КН МОН РК.</w:t>
        <w:br/>
        <w:t>Библиографический справочник.</w:t>
        <w:br/>
        <w:t>10.КосиченкоА.Г. Религия: суцностьиактуальные проблемы.</w:t>
        <w:br/>
        <w:t>11. Сартаева РС. Экология человека, новая онтология и</w:t>
        <w:br/>
        <w:t>устойчивое развитие Казахстана. Монография.</w:t>
      </w:r>
    </w:p>
    <w:p>
      <w:r>
        <w:t>12. Колчигин С.Ю., Сагикызы А., Капышев А.Б., Дунаев В.Ю.</w:t>
        <w:br/>
        <w:t>Философия познания: век ХХІ. - Коллективная монография.</w:t>
        <w:br/>
        <w:t>13. Культура межнациональных отношений в современном</w:t>
        <w:br/>
        <w:t>казахстанском обшестве Материалы «круглого стола»,</w:t>
        <w:br/>
        <w:t>посвяшенного 80-летию проф. М.М. Сужикова (1932-1995 гг.).</w:t>
        <w:br/>
        <w:t>14. Устойчивость этнокультурных систем в контексте</w:t>
        <w:br/>
        <w:t>динамики тглобализации. Материалы городской научно-</w:t>
        <w:br/>
        <w:t>практической конференции Научно-экспертной группы АНК</w:t>
        <w:br/>
        <w:t>г. Алматы.</w:t>
        <w:br/>
        <w:t>15. Судьбы диалектики в современном мире. Материалы</w:t>
        <w:br/>
        <w:t>«круглого стола», посвяшенного 70-летию доктора философских</w:t>
        <w:br/>
        <w:t>наук, проф. А.А. Хамидова.</w:t>
        <w:br/>
        <w:t>16. Человек и наука в современном обшестве. Материалы</w:t>
        <w:br/>
        <w:t>Международной научно-практической конференции, посвя-</w:t>
        <w:br/>
        <w:t>шенной 60-летию доктора философских наук, профессора</w:t>
        <w:br/>
        <w:t>М.З. Изотова.</w:t>
        <w:br/>
        <w:t>Институт тарихы: 209</w:t>
        <w:br/>
        <w:t>негізгі оқиғалар хроникасы</w:t>
        <w:br/>
        <w:t>та”</w:t>
        <w:br/>
        <w:t>!</w:t>
        <w:br/>
        <w:t>2012</w:t>
        <w:br/>
        <w:t>ҚР Үкіметінің 2012 жылғы 31 мамыр 2 710 Қаулысымен</w:t>
        <w:br/>
        <w:t>Философия және саясаттану инстиуты РМҚК ҚР БҒМ ҰК</w:t>
        <w:br/>
        <w:t>«Философия, саясаттану және дінтану институты» болып өзгертілді.</w:t>
        <w:br/>
        <w:t>-</w:t>
        <w:br/>
        <w:t>-пипициыпышиимылыпынмылыпиимылыпыниылыпцинылыпыпиылыпыинылыпыииыпыпцимылыпыпиыныпыимылыпыпыииыпнимылыпыпыииыпниминмыпыпыниынншмынылышыныы</w:t>
        <w:br/>
        <w:t>ҚАЗАҚСТАН</w:t>
        <w:br/>
        <w:t>РЕСПУБЛИКАСЫ ПОСТАНОВЛЕНИЕ</w:t>
        <w:br/>
        <w:t>Үкіметінің 12 ЕСІНЕН</w:t>
        <w:br/>
        <w:t>ҚАУЛЫСЫ қ КАЗАХСТАН</w:t>
        <w:br/>
        <w:t>Племисемишшеті К.Мьмеве</w:t>
        <w:br/>
        <w:t>еутаосдах9</w:t>
        <w:br/>
        <w:t>Институт жұмыстарын қомақты қаржыландыруға, сонымен</w:t>
        <w:br/>
        <w:t>қатар ғылыми зерттеулер жүргізуге талаптарды күшейтуге</w:t>
        <w:br/>
        <w:t>бағытталған ҚР-ның «Ғылым туралы» жаңа Заңы күшіне енді.</w:t>
        <w:br/>
        <w:t>Институт Қазақстан Республикасы Білім және ғылым</w:t>
        <w:br/>
        <w:t>министрлігінің 2012-2014 жылдарға арналған ғылыми зерттеулерді</w:t>
        <w:br/>
        <w:t>гранттық қаржыландыру аясында негізгі «Еліміздің интелектуалдық</w:t>
        <w:br/>
        <w:t>әлеуеті» ғылыми бағыт бойынша 25 ғылыми-зерттеу жобасын</w:t>
        <w:br/>
        <w:t>жүзеге асырады. Бұл жобаларға Институттың 18 бас ғылыми</w:t>
        <w:br/>
        <w:t>қызметкерлері жетекшілік етеді (Әбішев Қ.Ә, Бурова Е.Е, Дунаев</w:t>
        <w:br/>
        <w:t>В.Ю, Ешпанова Д.Д., Изотов М.З, Қадыржанов РҚ., Колчигин С.Ю,</w:t>
        <w:br/>
        <w:t>Косиченко А.Г, Курганская В.Д, Құрманғалиева Ғ.Қ, Нұрмұратов</w:t>
        <w:br/>
        <w:t>СЕ, Нысанбаев Ә.Н, Сәрсенбаева З.Н, Сатершинов Б.М,</w:t>
      </w:r>
    </w:p>
    <w:p>
      <w:r>
        <w:t>Сейтахметова Н.Л., Соловьева Г.Г, Хамидов А.А., Шайкемелов М.С.).</w:t>
        <w:br/>
        <w:t>ге--------------------------Гееее--ееееекеек еке е кекке еее. еее. еее. еее еее кек ке е еекекекекекке еке еке кеке кеі</w:t>
        <w:br/>
        <w:t>ң</w:t>
        <w:br/>
        <w:t>2/1</w:t>
        <w:br/>
        <w:t>е -</w:t>
        <w:br/>
        <w:t>Қазақстан Республикасы Білім және ғылым министрлігі</w:t>
        <w:br/>
        <w:t>Ғылым комитетінің Философия, саясаттану және дінтану</w:t>
        <w:br/>
        <w:t>институты туралы мәлімет</w:t>
        <w:br/>
        <w:t>Философия және саясаттану институты 1999 жылдың ақпан</w:t>
        <w:br/>
        <w:t>айында 1958 жылы ашылған Философия және құқық институтының</w:t>
        <w:br/>
        <w:t>және 1991 жылғы Философия институтының негізінде құрылды. Ол</w:t>
        <w:br/>
        <w:t>2012 жылдыңмамырайында КРҮкіметініңқаулысыменФилософия,</w:t>
        <w:br/>
        <w:t>саясаттану және дінтану институты болып қайта аталды.</w:t>
        <w:br/>
        <w:t>Институттың мемлекеттік ғылыми-зерттеу мекеме ретіндегі</w:t>
        <w:br/>
        <w:t>негізгі міндеттері қазіргі қазақстандық қоғамның зияткерлік</w:t>
        <w:br/>
        <w:t>және рухани-адамгершілік әлеуетін дамытуға бағытталған</w:t>
        <w:br/>
        <w:t>философиялық-дүниетанымдық, философиялық-әдіснамалық,</w:t>
        <w:br/>
        <w:t>саясаттанулық, дінтанулық және әлеуметтанулық зерттеулер</w:t>
        <w:br/>
        <w:t>жүргізу болып табылады.</w:t>
        <w:br/>
        <w:t>БүгіндеФилософия, саясаттанужәнедінтануинституты жоғары</w:t>
        <w:br/>
        <w:t>кәсіби ғылыми-зерттеу орталығы болып табылады. Институт оның</w:t>
        <w:br/>
        <w:t>құрылымын айқындайтын үш басты бағыт бойынша жұмысістейді:</w:t>
        <w:br/>
        <w:t>философия, саясаттану және дінтану. Онда ҚР ҰҒА 1 академигі, 2</w:t>
        <w:br/>
        <w:t>корреспондент мүшесі, 21 ғылым докторы, 13 ғылым кандидаты, 9</w:t>
        <w:br/>
        <w:t>РАП докторанты ғылыми-зерттеу жұмыстарын жүргізеді. Институт</w:t>
        <w:br/>
        <w:t>2012-2014 жылдарға арналған гранттық қаржыландыру шеңберінде</w:t>
        <w:br/>
        <w:t>«Елдің зияткерлік әлеуеті» басым бағыты бойынша 25 ғылыми-</w:t>
        <w:br/>
        <w:t>зерттеу жобасын орындап, «Ғылыми қазына» салааралық ғылыми</w:t>
        <w:br/>
        <w:t>бағдарламасы аясында зерттеулер жүргізіп келеді.</w:t>
        <w:br/>
        <w:t>Институг қызметкерлері саясат, ғылым, білім беру,</w:t>
        <w:br/>
        <w:t>мәдениет, дін, қазақ және әлемдік философия мәселелері</w:t>
        <w:br/>
        <w:t>бойынша монографиялар мен мақалалар жариялайды. Институт</w:t>
        <w:br/>
        <w:t>қызметкерлерінің ғылыми жарияланымдары таяу және алыс</w:t>
        <w:br/>
        <w:t>шетелдердің ғылыми рейтингтік басылымдарында сұранысқа ие.</w:t>
        <w:br/>
        <w:t>Институг «Мәдени мұра» бағдарламасының шеңберінде</w:t>
        <w:br/>
        <w:t>«Шығыс Аристотелі» - әл-Фарабидің шығармалар жинағын (10</w:t>
        <w:br/>
        <w:t>том), «Әлемдік философиялық мұраны» (20 том), «Қазақ халқының</w:t>
        <w:br/>
        <w:t>философиялық мұрасын» (20 том) шығарды.</w:t>
        <w:br/>
        <w:t>212 Философиялық сұхбат мүйісі</w:t>
        <w:br/>
        <w:t>17. Творчество аль-Фараби в социокультурном измерении</w:t>
        <w:br/>
        <w:t>Востока иЗапада: к 10-летию журнала «Аль-Фараби». Материалы</w:t>
        <w:br/>
        <w:t>международного круглого стола.</w:t>
        <w:br/>
        <w:t>Институт қызметкерлерінің: Институт журналдарында</w:t>
        <w:br/>
        <w:t>шыққан мақалалары: «Адам әлемі - Мир человека» және «Әл-</w:t>
        <w:br/>
        <w:t>Фараби» - 100 мақала, конференциялары мен Институттың</w:t>
        <w:br/>
        <w:t>дөңгелек үстелдері жинақтары - 36 баяндама, шетелдік</w:t>
      </w:r>
    </w:p>
    <w:p>
      <w:r>
        <w:t>басылымдарда - 69 мақала, олардың ішінде 14 мақала ағылшын</w:t>
        <w:br/>
        <w:t>тілінде, 7-уі импакт-фактормен, сонымен қатар 18 мақала</w:t>
        <w:br/>
        <w:t>шетелдік басылымдарға жіберіліп, қабылданды, қазақстандық</w:t>
        <w:br/>
        <w:t>басыламдарда - 120 мақала, олардың 47-сі конференция</w:t>
        <w:br/>
        <w:t>жинақтарында жарияланды, 73-і ғылыми басылымдарда,</w:t>
        <w:br/>
        <w:t>БАҚ басылымдарында - 160 мақала мен коментарийлер,</w:t>
        <w:br/>
        <w:t>олардың ішінде Мемлекет басшысының жолдауы бойынша -</w:t>
        <w:br/>
        <w:t>18, «Қазақстанның әлеуметтік жаңғыртылуы: Жалпыға ортақ</w:t>
        <w:br/>
        <w:t>Еңбек Қоғамына қарай жиырма қадам» мақаласы бойынша -</w:t>
        <w:br/>
        <w:t>16; діни тақырыптарға - 37, сонымен қатар электрондық БАҚ-</w:t>
        <w:br/>
        <w:t>да 52 сөйленген сөздер: теледидар мен радиода - 30, интернет</w:t>
        <w:br/>
        <w:t>дереккөздерінде - 22.</w:t>
        <w:br/>
        <w:t>Институт ғалымдары: шетелдік конференцияларда -</w:t>
        <w:br/>
        <w:t>24, Қазақстанда өткен конференцияларда - 110, Институт</w:t>
        <w:br/>
        <w:t>конференцияларында - 44, баяндамалар жасады</w:t>
        <w:br/>
        <w:t>Институт қызметкерлері ғылыми іс-сапарлар мен</w:t>
        <w:br/>
        <w:t>тәжірибеден өтуге 34 рет шықты, оның 16-сы Қазақстаннан тыс</w:t>
        <w:br/>
        <w:t>жерлерде. Олардың ішінде УІ Ресей әлеуметтанушыларының</w:t>
        <w:br/>
        <w:t>конгресі, Еуропа, Азия, ТМД елдерінің Философия зерттеу</w:t>
        <w:br/>
        <w:t>институттарының Халықаралық қауымдастығының біріккен</w:t>
        <w:br/>
        <w:t>отырысы, ІУ Ресей философиялық конгресі, УІ Бүкілресейлік</w:t>
        <w:br/>
        <w:t>саясаттанушылар конгресі, ХХ Рождество оқулары, Ресей дін</w:t>
        <w:br/>
        <w:t>зерттеушілерінің І Конгресі.</w:t>
        <w:br/>
        <w:t>Институт: 20 конференциялар және дөңгелек үстелдер,</w:t>
        <w:br/>
        <w:t>оның ішінде 5-і халықаралық, сонымен қатар республикалық</w:t>
        <w:br/>
        <w:t>құрылымдар жетекшілері, шетелдік қонақтар мен Қазақстанның</w:t>
        <w:br/>
        <w:t>әртүрлі. конфессиялары көшбасшылары, сараптамалық</w:t>
        <w:br/>
        <w:t>Іпіоппаноп оп (һе Іпві1іше Ғог РҺПозорһу, РоШіса! 5сіепсе</w:t>
        <w:br/>
        <w:t>ап4 Кеібіоп 5іміев оҒ5сіспсе СоттіНее оҒГһе Міпізігу</w:t>
        <w:br/>
        <w:t>оҒЕйисайоп апа бсіепсе оҒ һе КеріБііс оҒКа?аКһвҒап</w:t>
        <w:br/>
        <w:t>Іпзінше Ғог РҺПоворһу апа РоПнса! 5сіепсе у/ав евіаМівһей</w:t>
        <w:br/>
        <w:t>іп Ееһгчагу 1999 оп Іһе Һаве о/ езіаМівһеді іп 1958 (һе Іпөііше Ғог</w:t>
        <w:br/>
        <w:t>Рһіоворһу апа 1.ауу, апа Іһе Іпіше Ғог Рһйоворһу іп 1991. Ву һе</w:t>
        <w:br/>
        <w:t>Бесгее оҒ Ка?аКһвіап Соуегпппепі іп 31 Мау, 2012, Іпөвііше маз</w:t>
        <w:br/>
        <w:t>те-патпей іо Іпііле ог РҺПозорһу, РоННса! 5сіепсе апа Кеіріоп</w:t>
        <w:br/>
        <w:t>біс1ев.</w:t>
        <w:br/>
        <w:t>Тһе шаіп оМеснуев оғ (һе ІпөНііе оҒ РҺПозорҺу апа РоНЫНса!</w:t>
        <w:br/>
        <w:t>5сіепсе аза риЬістевеагсһ іпвНішіоп аге сопдасіпф оҒрҺШоворһіса!-</w:t>
        <w:br/>
        <w:t>могіі олПоок, рҺШоворһіса!-тпеіһосіюіоріса), роПНса! вілідіев,</w:t>
        <w:br/>
        <w:t>тейріоп өішев апа восіоіовіса! іле аіппесі ағ восізі-сшіша! апб</w:t>
        <w:br/>
        <w:t>восізі-роПЫса! 4еуеіортпепі апа вігепріһепіпр Іһе іпдерепдепсе о</w:t>
        <w:br/>
        <w:t>ЕКерчһіс о” Кат?аКҺзіап, Әеуеіортпепі 14 іпіеПесіпа! апа өрігіндліі-</w:t>
        <w:br/>
        <w:t>тпога! рокепйіа1.</w:t>
        <w:br/>
        <w:t>Іпзііе ог РҺйоворҺһу, РоННса! 5сіепсе апа КеШіріоп біле</w:t>
        <w:br/>
        <w:t>із а ір һу 6КШейі өсіепііНс гезеагсһ сепіег. ІпвНіле Һһав а Іһгее Кеу</w:t>
        <w:br/>
        <w:t>Фігесіопв (һас 4еЕпе Ив вігісімге: рҺИоворһу, роННса! өсіепсе апа</w:t>
        <w:br/>
        <w:t>тейбіоп вііев. Сштепіу, 1 асадепісіап, 2 соггевропдепі тепһег</w:t>
        <w:br/>
        <w:t>оҒ Майопа! Асадегпу оҒ 5сіепсе оҒ ЕК, 21 досіогв оғ 5сіепсе, 13</w:t>
        <w:br/>
        <w:t>сапі4а:ев іп өсіепсе, 9 РАП даосіогаіе сапдійаіев аге сопдпсііпр</w:t>
        <w:br/>
        <w:t>тезеагсһ у/огКв. 25 өсіспіНіс-гезеагсһ рго(есіө мг МНіп һе Ғғаппеугогк</w:t>
        <w:br/>
        <w:t>оҒ фтапі Нпапсіпр Ғог 2012-2014 уеагв оп ргіюгігу оҒ «Гнейесінді</w:t>
        <w:br/>
        <w:t>робепііді о) һе соипіту» аге Беіпҙ сопдисіеді, а!во Іһе чгогкө м/ніп (һе</w:t>
        <w:br/>
        <w:t>Жаппеугогк оҒ іпіегдісірНпагу өсіепіЕс ргоргап «Сту Кашупа» аге</w:t>
        <w:br/>
        <w:t>Беіпр саптіедйі ош.</w:t>
      </w:r>
    </w:p>
    <w:p>
      <w:r>
        <w:t>Іпзііие епіріоуеев риБ1вһ іһе 4огеп оҒ БооКв ап4 һипдагесз</w:t>
        <w:br/>
        <w:t>оҒ өсһоһагу агНсіев оп іпрогіапі ізөпев оҒроПнНсв, өсіспсе, ейасаНоп,</w:t>
        <w:br/>
        <w:t>тейбіоп, сиііше, Ка?аКһ апа мгогіі рҺШозорҺу; еіс. Тһе алау оҒ</w:t>
        <w:br/>
        <w:t>всіспіНс раҺ1саНопв оҒ һе ІпвНілше і Әегегтпілейі Бу Іле 4еппапа Ғог</w:t>
        <w:br/>
        <w:t>всіспіЕс агНсіев іп |ошпа!5 оҒгайпр оҒпеаг апа Ғаг аБтоай.</w:t>
        <w:br/>
        <w:t>Плдег 1һе «Саһшга! НегИаде» бізбе ргоргат Теп-уоішппе</w:t>
        <w:br/>
        <w:t>соПесіоп оҒ мгогКө саПед «АғізіНе о) 1һе Баві - а!-Ғаға», імгепіу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 Республики Казахстан</w:t>
        <w:br/>
        <w:t>Институт философии и политологии был образованв феврале</w:t>
        <w:br/>
        <w:t>1999 г. на базе созданных в 1958 г. Института философии и права</w:t>
        <w:br/>
        <w:t>и в 1991 г. Институга философии. В мае 2012 г. постановлением</w:t>
        <w:br/>
        <w:t>Правительства он был переименован в Институт философии,</w:t>
        <w:br/>
        <w:t>политологии и религиоведения.</w:t>
        <w:br/>
        <w:t>Основной задачей Института как государственного</w:t>
        <w:br/>
        <w:t>научно-исследовательского учреждения является проведение</w:t>
        <w:br/>
        <w:t>философско-мировоззренческих, философско-методологических,</w:t>
        <w:br/>
        <w:t>политологических, религиоведческих и социологических иссле-</w:t>
        <w:br/>
        <w:t>дований, направленных на развитие интеллектуального и</w:t>
        <w:br/>
        <w:t>духовно-нравственного потенциала современного казахстанского</w:t>
        <w:br/>
        <w:t>обіцества.</w:t>
        <w:br/>
        <w:t>Сегодня Институт философии, политологии и религио-</w:t>
        <w:br/>
        <w:t>ведения является высокопрофессиональным научно-исследо-</w:t>
        <w:br/>
        <w:t>вательским центром. Институт работает по трем ключевым</w:t>
        <w:br/>
        <w:t>направлениям, определяюіцим его структуру: философия,</w:t>
        <w:br/>
        <w:t>политология и религиоведение. ЭӘдесь проводят научные</w:t>
        <w:br/>
        <w:t>исследования: 1 академик, 2 члена-корреспондента НАН РК,</w:t>
        <w:br/>
        <w:t>21 доктор и 13 кандидатов наук, 9 докторантов РҺР. В Институте</w:t>
        <w:br/>
        <w:t>выполняется 25 научно-исследовательских проектов в рамках</w:t>
        <w:br/>
        <w:t>грантового финансирования на 2012-2014 годы по приоритету</w:t>
        <w:br/>
        <w:t>«Интеллектуальный потенциал страны», ведется работа в рамках</w:t>
        <w:br/>
        <w:t>междисциплинарной научной программы «Ғылыми қазына».</w:t>
        <w:br/>
        <w:t>Сотрудниками издаются монографии и научные статьи по</w:t>
        <w:br/>
        <w:t>проблемам политики, науки, образования, культуры, религии,</w:t>
        <w:br/>
        <w:t>казаххкхой и мировой философии. Научные публикации</w:t>
        <w:br/>
        <w:t>сотрудников Института востребованы в научных рейтинговых</w:t>
        <w:br/>
        <w:t>изданиях ближнего и дальнего зарубежья.</w:t>
        <w:br/>
        <w:t>В рамках программы «Культурное наследие» Институтом</w:t>
        <w:br/>
        <w:t>изданы: собрание сочинений «Арисінотеля Востока» - аль-Фараби</w:t>
        <w:br/>
        <w:t>(10 томов), «Мировое философское наследие» (20 томов), а также</w:t>
        <w:br/>
        <w:t>исследование «Философское наследие казахского народа» (20 томов).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
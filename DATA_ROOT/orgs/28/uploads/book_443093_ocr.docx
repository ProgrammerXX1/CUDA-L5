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Айтқали НӘРІКОВ</w:t>
        <w:br/>
        <w:t>Б(59)2</w:t>
        <w:br/>
        <w:t>ид 7006</w:t>
        <w:br/>
        <w:t>(774-2004)</w:t>
        <w:br/>
        <w:t>5%0%4, 70%</w:t>
        <w:br/>
        <w:t>Е (55/3</w:t>
        <w:br/>
        <w:t>/ажқа« ФӘОР2ЖОӨВ.</w:t>
        <w:br/>
        <w:t>аз 6 е</w:t>
        <w:br/>
        <w:t>/адқама %ӘРОЯОВ,</w:t>
        <w:br/>
        <w:t>ТОРДАҒЫ МАЙМЫЛ</w:t>
        <w:br/>
        <w:t>Алақ-жұлақ қарайсың</w:t>
        <w:br/>
        <w:t>Темір тордың ішінен.</w:t>
        <w:br/>
        <w:t>Түр алдыңда талай “сын”,</w:t>
        <w:br/>
        <w:t>Халің мүшкіл, түсінем.</w:t>
        <w:br/>
        <w:t>Келіп жатыр көруге,</w:t>
        <w:br/>
        <w:t>Халық деген ағылып.</w:t>
        <w:br/>
        <w:t>Таяу тұрсың өлуге,</w:t>
        <w:br/>
        <w:t>Джунглиді сағынып.</w:t>
        <w:br/>
        <w:t>Кеудеңе анау өрт толып,</w:t>
        <w:br/>
        <w:t>Кемсеңдейсің ақырын.</w:t>
        <w:br/>
        <w:t>Екі көзің төрт болып,</w:t>
        <w:br/>
        <w:t>Отырсың ба, батырым?</w:t>
        <w:br/>
        <w:t>.«Шыға келдің бір сәтте,</w:t>
        <w:br/>
        <w:t>Танымастай өзгеріп.</w:t>
        <w:br/>
        <w:t>Енді қолға ұстап көр.</w:t>
        <w:br/>
        <w:t>Шыдамсыздық безбенін.</w:t>
        <w:br/>
        <w:t>Жасын сүрттің көзіңнің,</w:t>
        <w:br/>
        <w:t>Бар қайғыны ұмытып.</w:t>
        <w:br/>
        <w:t>Маймыл үшін сезімнің</w:t>
        <w:br/>
        <w:t>Жоқ екен ғой құны түк.</w:t>
        <w:br/>
        <w:t>Бір құлқың жоқ ұнаған,</w:t>
        <w:br/>
        <w:t>Мәз боласың несіне.</w:t>
        <w:br/>
        <w:t>жоба”</w:t>
      </w:r>
    </w:p>
    <w:p>
      <w:r>
        <w:t>Айтқали Нәріков. Қырық жыл - қырық жыр.</w:t>
        <w:br/>
        <w:t>Орал, 2004 ж. - 52 бет.</w:t>
        <w:br/>
        <w:t>Құрастырған және алғысөзін жазған</w:t>
        <w:br/>
        <w:t>Серікқали Шарабасов</w:t>
        <w:br/>
        <w:t>Жылдар өте келе, бозбаланың жігітағасы жасына жетпегі</w:t>
        <w:br/>
        <w:t>шарт, яғни, заңды қүбылыс бүл. Одан әрі ақсақалдықтың да</w:t>
        <w:br/>
        <w:t>төбесі қылаң береді. Ал осы жағдай шығармашылықпен</w:t>
        <w:br/>
        <w:t>айналысатын адамга байланысты айтылар болса, “ат аунаған</w:t>
        <w:br/>
        <w:t>жерде түк қалады, атан аунаған жерде жүк қаладыны” меңзесе</w:t>
        <w:br/>
        <w:t>керек.</w:t>
        <w:br/>
        <w:t>Ақ Жайық атырабына аты көптен жақсы таныс ақын</w:t>
        <w:br/>
        <w:t>Айтқали Нәріковтың бүл шағын кітабына қырық жылгы</w:t>
        <w:br/>
        <w:t>шығармашылық қызметінен хабардар ететін қырық өлеці</w:t>
        <w:br/>
        <w:t>енгізіліп отыр.</w:t>
        <w:br/>
        <w:t>ае е - 6е0е5 Же 5.</w:t>
        <w:br/>
        <w:t>Бара жатыр сарқылып бұлағым-ой,</w:t>
        <w:br/>
        <w:t>Бір зілдей жүк иыққа сұлады ғой.</w:t>
        <w:br/>
        <w:t>Әміршісі әлемнің Күн де мына</w:t>
        <w:br/>
        <w:t>Тәулігіне бір рет шығады ғой.</w:t>
        <w:br/>
        <w:t>.27%72 ға)</w:t>
        <w:br/>
        <w:t>Әсем қала! Еңселі үй тұрағымыз,</w:t>
        <w:br/>
        <w:t>Қатар маздар кеш болса шырағымыз.</w:t>
        <w:br/>
        <w:t>Кірбің түспей келеді көңілдерге,</w:t>
        <w:br/>
        <w:t>Бір шырқалып әрдайым жыр - әніміз.</w:t>
        <w:br/>
        <w:t>| КӨРШІЛЕР ЖЫРЫ</w:t>
        <w:br/>
        <w:t>|</w:t>
        <w:br/>
        <w:t>Жатырқамай, жатсынбай, қуыстанбай,</w:t>
        <w:br/>
        <w:t>Не жетеді қалтқысыз ұғысқанға.</w:t>
        <w:br/>
        <w:t>Қолда барды санаспай бөлісеміз,</w:t>
        <w:br/>
        <w:t>Бөлінбеген еншісі туыстардай.</w:t>
        <w:br/>
        <w:t>Жандардаймыз табысқан тілеп келіп,</w:t>
        <w:br/>
        <w:t>Арамызда сызат жоқ бір өкпелік.</w:t>
        <w:br/>
        <w:t>Бұл татулық жалғасып ұрпақтарға,</w:t>
        <w:br/>
        <w:t>Жүрсе екен бір-біріне тірек болып!</w:t>
        <w:br/>
        <w:t>775 ев.</w:t>
        <w:br/>
        <w:t>Ж саң</w:t>
        <w:br/>
        <w:t>ем 15</w:t>
        <w:br/>
        <w:t>Жақам ЖӘРОХОВ.</w:t>
        <w:br/>
        <w:t>...Қаламымның қасиеті артады,</w:t>
        <w:br/>
        <w:t>Қатар қойсам таяғымен шопанның.</w:t>
        <w:br/>
        <w:t>7975 теаға.</w:t>
      </w:r>
    </w:p>
    <w:p>
      <w:r>
        <w:t>АРМАН ТУРАЛЫ</w:t>
        <w:br/>
        <w:t>Екі келмес, бір-ақ келер өмір бұл,</w:t>
        <w:br/>
        <w:t>Солмасын тек, солмасыншы көңіл-гүл.</w:t>
        <w:br/>
        <w:t>Жанарымыз жұмылып бір кеткенше,</w:t>
        <w:br/>
        <w:t>Жетелейді арман - сағым көгілдір.</w:t>
        <w:br/>
        <w:t>Түссектағы күніне сан “жарысқа”,</w:t>
        <w:br/>
        <w:t>Жүреміз біз ойда - арманды дара үстап.</w:t>
        <w:br/>
        <w:t>Уысқа кеп түсті - ау деген сәтте ол,</w:t>
        <w:br/>
        <w:t>Бір жалт беріп, кете барар алыстап.</w:t>
        <w:br/>
        <w:t>Шаршап ұйықтап, оянамыз әлденіп,</w:t>
        <w:br/>
        <w:t>Жолға тағы шақырады таң келіп.</w:t>
        <w:br/>
        <w:t>Арман шіркін кетіп бара жатады,</w:t>
        <w:br/>
        <w:t>“Менмұндалап”, әрбір жерден шаң беріп.</w:t>
        <w:br/>
        <w:t>Болсын, тіпті, қаншама ол табанды,</w:t>
        <w:br/>
        <w:t>Кезін, мейлі, қалам менен даламды,</w:t>
        <w:br/>
        <w:t>Осы жасқа келгенімше көргем жоқ</w:t>
        <w:br/>
        <w:t>Арманыма жеттім деген адамды.</w:t>
        <w:br/>
        <w:t>Тағдырымыз етпесе де іштарлық,</w:t>
        <w:br/>
        <w:t>Тірлікте бұл бітпейді екен іс барлық.</w:t>
        <w:br/>
        <w:t>Фаз 18</w:t>
        <w:br/>
        <w:t>Жай 244 - қөйаб 746 2)</w:t>
        <w:br/>
        <w:t>Өзіңе ұқсас бір адам</w:t>
        <w:br/>
        <w:t>Түсті менің есіме...</w:t>
        <w:br/>
        <w:t>7774 оғ.</w:t>
        <w:br/>
        <w:t>ШОПАН</w:t>
        <w:br/>
        <w:t>Ата кәсіп ту алыстан бас алған,</w:t>
        <w:br/>
        <w:t>Бұл күнде оның түр-мазмұны жасарған.</w:t>
        <w:br/>
        <w:t>Шопан болып жүрген құрбы - құрдасқа</w:t>
        <w:br/>
        <w:t>Мен құрметпен қарап келем қашаннан.</w:t>
        <w:br/>
        <w:t>Жасыл жайлау қиялымды тербейсің,</w:t>
        <w:br/>
        <w:t>Көңіліме бір тыныштық бермейсің.</w:t>
        <w:br/>
        <w:t>Қайда барсам, қой өргізген жас жігіт,</w:t>
        <w:br/>
        <w:t>Ақсақалды аталарды көрмейсің.</w:t>
        <w:br/>
        <w:t>Ақыныңды шопан “көзге ілмеген”,</w:t>
        <w:br/>
        <w:t>Киімі анау-үлде мененен бүлдеден.</w:t>
        <w:br/>
        <w:t>Қаладағы кеңестерде ол тағы,</w:t>
        <w:br/>
        <w:t>Суырылып сөйлеп тұрар мінбеден.</w:t>
        <w:br/>
        <w:t>Ақын. Шопан. Айту қиын бөлектеп,</w:t>
        <w:br/>
        <w:t>Бұл жөнінде тілеуіңше дерек көп.</w:t>
        <w:br/>
        <w:t>Бір шопан дос бүгін мен ұялтты,</w:t>
        <w:br/>
        <w:t>Кей жырымды қайта жазу керек деп.</w:t>
        <w:br/>
        <w:t>Мен осылай ойда жоқта от алдым,</w:t>
      </w:r>
    </w:p>
    <w:p>
      <w:r>
        <w:t>От алдым да, ойды өлеңге қотардым.</w:t>
        <w:br/>
        <w:t>Жажа ФОРОЖОВ.</w:t>
        <w:br/>
        <w:t>Арқадан азынап бір жел ескелі,</w:t>
        <w:br/>
        <w:t>Шөптердің сұрқы қашты белестегі.</w:t>
        <w:br/>
        <w:t>Көктемнің көкорайы көз үйренген</w:t>
        <w:br/>
        <w:t>Ей, сәуір, сенің сәнің емес пе еді?</w:t>
        <w:br/>
        <w:t>...Қойсаң да қабақ ашпай көпке шейін,</w:t>
        <w:br/>
        <w:t>Шуақты сақтамапсың текке кейін.</w:t>
        <w:br/>
        <w:t>Құлпырттың дүниені үш-ақ күнде</w:t>
        <w:br/>
        <w:t>Сондықтан саған қалай өкпелейін!</w:t>
        <w:br/>
        <w:t>79765 теа.</w:t>
        <w:br/>
        <w:t>МЫҚТЫЛЫҚҚА ҮЙРЕТІП</w:t>
        <w:br/>
        <w:t>Жар басында жалқы өскен тал шыбық</w:t>
        <w:br/>
        <w:t>Тас төбемнен қарайды әркез шаншылып.</w:t>
        <w:br/>
        <w:t>Таңда көрсем, бір уыс боп тұрады,</w:t>
        <w:br/>
        <w:t>Балғын дене мөлдір шыққа малшынып.</w:t>
        <w:br/>
        <w:t>Сағымменен күлтеленіп етегі,</w:t>
        <w:br/>
        <w:t>Күн қызғанда құлпырып - ақ кетеді.</w:t>
        <w:br/>
        <w:t>Қыр астынан қылаң берген сал самал.</w:t>
        <w:br/>
        <w:t>Желең төске жүпар сеуіп өтеді.</w:t>
        <w:br/>
        <w:t>Ал кей кезде даңғой дауыл күш қылып,</w:t>
        <w:br/>
        <w:t>Бастайды бір бітіспейтін іс бүлік.</w:t>
        <w:br/>
        <w:t>Көк көйлегі жұлмаланған жас ару</w:t>
        <w:br/>
        <w:t>Өктемдікпен алысады ышқынып.</w:t>
        <w:br/>
        <w:t>аз %</w:t>
        <w:br/>
        <w:t>/Жайқағ« ”?ОРОЖХО8.</w:t>
        <w:br/>
        <w:t>Әйтеуір, көңіл шіркін алабұртып,</w:t>
        <w:br/>
        <w:t>Бақшамнан жыр құсы да барады үркіп.</w:t>
        <w:br/>
        <w:t>Көгінен көңілімнің кетпей қойды ол,</w:t>
        <w:br/>
        <w:t>Бейне бір бұла мінез бала бүркіт.</w:t>
        <w:br/>
        <w:t>Десек те шын пейілмен ұғалықшы,</w:t>
        <w:br/>
        <w:t>Нәркес көз тырп еткізбес бұғалық шын.</w:t>
        <w:br/>
        <w:t>Аруым, қарсы келсек, сен өзің де</w:t>
        <w:br/>
        <w:t>Ұрланып қарайтынды шығарыпсың...</w:t>
        <w:br/>
        <w:t>796% теғсе.</w:t>
        <w:br/>
        <w:t>КҮЙ КҮДІРЕТІ</w:t>
        <w:br/>
        <w:t>Қос ішек бір-біріне жалғады ұшқын,</w:t>
        <w:br/>
        <w:t>(Пернелер буынындай нарқамыстың).</w:t>
        <w:br/>
        <w:t>Күйші отыр қалың жүрттың құрсауында,</w:t>
        <w:br/>
        <w:t>Елтімей сырлы сазға қалмады ешкім.</w:t>
      </w:r>
    </w:p>
    <w:p>
      <w:r>
        <w:t>Тұрған соң сан жүректен тамыр алып,</w:t>
        <w:br/>
        <w:t>Үйдің де биіктепті шаңырағы.</w:t>
        <w:br/>
        <w:t>Күйшінің күдіретімен сиқырлы үндер.</w:t>
        <w:br/>
        <w:t>Шанақтан шапшып шығып, аңырады.</w:t>
        <w:br/>
        <w:t>Сүм ажал азаматын ілген келіп,</w:t>
        <w:br/>
        <w:t>Сыңсиды ол арудайын жүрген кеміп.</w:t>
        <w:br/>
        <w:t>Ал бірде етжүректі егілдіре,</w:t>
        <w:br/>
        <w:t>Боздайды ботасы өлген інген болып.</w:t>
        <w:br/>
        <w:t>«аз і2 -</w:t>
        <w:br/>
        <w:t>Хе2е6 тағ - барад; 7068 2</w:t>
        <w:br/>
        <w:t>Сұр жебе жас қан аңсап ысқырады,</w:t>
        <w:br/>
        <w:t>(Қашан да оқ қапылыста күш қылады).</w:t>
        <w:br/>
        <w:t>Мергеннен таяп қалған құтылсам деп,</w:t>
        <w:br/>
        <w:t>Кер құлан үш аяқтап ышқынады.</w:t>
        <w:br/>
        <w:t>..Отырып қалып едік қатты налып,</w:t>
        <w:br/>
        <w:t>Мына күй келе жатыр шаттық алып.</w:t>
        <w:br/>
        <w:t>Ұлпадай күйдің жұмсақ алақаны</w:t>
        <w:br/>
        <w:t>Жарасын кей жүректің жапты барып.</w:t>
        <w:br/>
        <w:t>Түн болып көк күмбезі аласармай,</w:t>
        <w:br/>
        <w:t>Нұрына алтын Күннің таласар ма Ай?!.</w:t>
        <w:br/>
        <w:t>Сан көздер ұшқын ата қарап қапты</w:t>
        <w:br/>
        <w:t>Төрдегі шынашақтай қара шалға!</w:t>
        <w:br/>
        <w:t>7%70 26604.</w:t>
        <w:br/>
        <w:t>ы</w:t>
        <w:br/>
        <w:t>АҒА СЫРЫ</w:t>
        <w:br/>
        <w:t>Бозбала інім, аға сырын ал тыңдап,</w:t>
        <w:br/>
        <w:t>Мен де жүргем саясында салқын бақ.</w:t>
        <w:br/>
        <w:t>Жүректегі жалын күшін ұқтырды-ау,</w:t>
        <w:br/>
        <w:t>Жігіттіктің ақ семсері жарқылдап...</w:t>
        <w:br/>
        <w:t>Дымқыл иіс шыққан кезде құрақтан,</w:t>
        <w:br/>
        <w:t>Ат суара барушы едім бұлаққа.</w:t>
        <w:br/>
        <w:t>Тұлабойым бір ду ете қалатын,</w:t>
        <w:br/>
        <w:t>Таныс күлкі шалынғанда қүлаққа...</w:t>
        <w:br/>
        <w:t>жзлз ее</w:t>
        <w:br/>
        <w:t>абақ 2264 - қас 240 2»</w:t>
        <w:br/>
        <w:t>Өжеттігін, өрлігін айт бәрінен,</w:t>
        <w:br/>
        <w:t>Төтеп беріп табиғаттың кәріне,</w:t>
        <w:br/>
        <w:t>Жай оғы өшпес қара тасты қақ жарып,</w:t>
        <w:br/>
        <w:t>Тамырларын сіңіреді әріге.</w:t>
        <w:br/>
        <w:t>Шаршап едім ұшығына жетем деп,</w:t>
      </w:r>
    </w:p>
    <w:p>
      <w:r>
        <w:t>Мен бір ойды түстім бүгін бекемдей:</w:t>
        <w:br/>
        <w:t>Нәзіктіктің өмір үшін күресі</w:t>
        <w:br/>
        <w:t>Мықтылыққа үйретеді екен ғой.</w:t>
        <w:br/>
        <w:t>7766 тоға.</w:t>
        <w:br/>
        <w:t>ҚЫСҚЫ СУРЕТ</w:t>
        <w:br/>
        <w:t>Кенеттен қар жауғанда жапалақтап,</w:t>
        <w:br/>
        <w:t>Баладай қуандым қол шапалақтап.</w:t>
        <w:br/>
        <w:t>Бір әйдік Аяз Ата келе жатты</w:t>
        <w:br/>
        <w:t>Мұрты аппақ, кірпігі аппақ, сақалы аппақ.</w:t>
        <w:br/>
        <w:t>Кеткендей көңіліне желік кіріп,</w:t>
        <w:br/>
        <w:t>Ол мені қырға әкетті еліктіріп.</w:t>
        <w:br/>
        <w:t>Қаһарлы қыстың барлық қасиетін</w:t>
        <w:br/>
        <w:t>Тұрғандай шәлкес мінез жел ұқтырып.</w:t>
        <w:br/>
        <w:t>Ақ дүлей бұрқ-сарқ етіп белеңдегі,</w:t>
        <w:br/>
        <w:t>Барады шыңғым менің тереңге еніп.</w:t>
        <w:br/>
        <w:t>Боранның буырқанған мінезіндей</w:t>
        <w:br/>
        <w:t>Осы сәт арбап алды өлең мені.</w:t>
        <w:br/>
        <w:t>«З 09</w:t>
        <w:br/>
        <w:t>айақ лое - бада 760 о)</w:t>
        <w:br/>
        <w:t>Ғұмыр бойы жеткізбейтін себебі -</w:t>
        <w:br/>
        <w:t>Арман деген - өмірге шын құштарлық!</w:t>
        <w:br/>
        <w:t>7976 ғвғ4.</w:t>
        <w:br/>
        <w:t>ШЫҒЫП ЕДІМ САПАРҒА</w:t>
        <w:br/>
        <w:t>Көрген жоқ қаламұшым суып әлі,</w:t>
        <w:br/>
        <w:t>Ерте-кеш сиямен ол жуылады.</w:t>
        <w:br/>
        <w:t>Осы бір сапарға алыс шығып едім,</w:t>
        <w:br/>
        <w:t>О бастан белді бекем буып алып.</w:t>
        <w:br/>
        <w:t>Татқан соң өлең-жырдың асыл дәмін,</w:t>
        <w:br/>
        <w:t>Кен болып көмейімнен ашылды әнім.</w:t>
        <w:br/>
        <w:t>Көңілім көк теңіздей тебіренеді,</w:t>
        <w:br/>
        <w:t>Ешқашан аумайтындай басымнан Күн.</w:t>
        <w:br/>
        <w:t>Жарыс қой өнер жолы байқағанға,</w:t>
        <w:br/>
        <w:t>Мен одан жүлде алам деп айта алам ба?</w:t>
        <w:br/>
        <w:t>Бәйгеге бәсекелі қосылыппын,</w:t>
        <w:br/>
        <w:t>Мәреге жетпей, сірә, қайта алам ба?</w:t>
        <w:br/>
        <w:t>Бұл күнде жақын айқын, жатым айқын.</w:t>
        <w:br/>
        <w:t>Жүрмін мен бұл ойымды батыл айтып.</w:t>
        <w:br/>
        <w:t>Бәзбіреу жырларыма сын айтады,</w:t>
        <w:br/>
        <w:t>Сол жырдың бір жолына татымайтын.</w:t>
        <w:br/>
        <w:t>Жолға осы арнай тұра өмірімді,</w:t>
      </w:r>
    </w:p>
    <w:p>
      <w:r>
        <w:t>Көп күдік мазалайды көңілімді!</w:t>
        <w:br/>
        <w:t>аз 19</w:t>
        <w:br/>
        <w:t>/айқам ӘРОЯОВ,</w:t>
        <w:br/>
        <w:t>Бұрқасын бірте-бірте биіке асып,</w:t>
        <w:br/>
        <w:t>Ойнайды алқымымнан сүйіп қашып.</w:t>
        <w:br/>
        <w:t>Жондарын желге тосып дөң басында</w:t>
        <w:br/>
        <w:t>Ақ балтыр қайыңдар түр иықтасып.</w:t>
        <w:br/>
        <w:t>Алыстан қарайды алар бойлап маған,</w:t>
        <w:br/>
        <w:t>(Айнала тек ақ шаңыт ойнақтаған).</w:t>
        <w:br/>
        <w:t>Апшыны аяз келіп қуырғанда,</w:t>
        <w:br/>
        <w:t>Көгілдір көктем жайлы ойлап қалам...</w:t>
        <w:br/>
        <w:t>7767 26%.</w:t>
        <w:br/>
        <w:t>ТЫРНАЛАР ТІЗБЕГІНЕ ҚАРАП</w:t>
        <w:br/>
        <w:t>Тырналар көк төсінде тыраулаған,</w:t>
        <w:br/>
        <w:t>Барады тастап түрлі сұрау маған.</w:t>
        <w:br/>
        <w:t>Ақ бұлттар ақ қағаз да, түзу тізбек</w:t>
        <w:br/>
        <w:t>Өлеңнің жолдарынан бір аумаған.</w:t>
        <w:br/>
        <w:t>Тек қана топшы болып сыйынары,</w:t>
        <w:br/>
        <w:t>Ұшады мойындарын иіп алып.</w:t>
        <w:br/>
        <w:t>Даланы бауыр басқан қалай қисын,</w:t>
        <w:br/>
        <w:t>Шығады көмейлердің күйі налып.</w:t>
        <w:br/>
        <w:t>Тұрсам да төзімімді буып мықты,</w:t>
        <w:br/>
        <w:t>Көңілім бұзылуға жуық тіпті.</w:t>
        <w:br/>
        <w:t>Хабары кәрі қыстың құс біткенді</w:t>
        <w:br/>
        <w:t>Жып-жылы ұясынан қуып шықты.</w:t>
        <w:br/>
        <w:t>аз 10 “ ”--</w:t>
        <w:br/>
        <w:t>Жаға 2%26е - бейаб 746 «</w:t>
        <w:br/>
        <w:t>ҚОС ЕҢБЕККЕР</w:t>
        <w:br/>
        <w:t>Таң алды. Жүрт ұйқыда. Бұйығы маң.</w:t>
        <w:br/>
        <w:t>Жүрекке түр бір ғажап құйылып ән.</w:t>
        <w:br/>
        <w:t>Ұялтып тастай ма деп келесі күн</w:t>
        <w:br/>
        <w:t>Отырмын түспей түннің иығынан.</w:t>
        <w:br/>
        <w:t>Сан қағаз шимайланды, нөсерлеп тер,</w:t>
        <w:br/>
        <w:t>(Кей “білгіш” бұл ісімді “бос ермек” дер).</w:t>
        <w:br/>
        <w:t>Жыр жолын дәптеріме тізіп жатыр</w:t>
        <w:br/>
        <w:t>Шыдам мен шабыт деген қос еңбеккер.</w:t>
        <w:br/>
        <w:t>7964 теағ.</w:t>
        <w:br/>
        <w:t>СӘУІР</w:t>
        <w:br/>
        <w:t>Танытты жайдарылық сәуір бүгін,</w:t>
        <w:br/>
        <w:t>Соңына сақтаған-ау тәуір күнін.</w:t>
      </w:r>
    </w:p>
    <w:p>
      <w:r>
        <w:t>Үйден бір жеңіл-желпі шығайыншы,</w:t>
        <w:br/>
        <w:t>Түссінші иықтағы ауыр “жүгім”.</w:t>
        <w:br/>
        <w:t>Осынша неге іріктің шуағыңды.</w:t>
        <w:br/>
        <w:t>(Қаталдық қатқан мұзды куә қылды).</w:t>
        <w:br/>
        <w:t>ЫЗзғарды неге жуып кетпеді екен</w:t>
        <w:br/>
        <w:t>Жүгірген сай қуалай су ағынды.</w:t>
        <w:br/>
        <w:t>Мұртындай бозбаланың түбіттеген,</w:t>
        <w:br/>
        <w:t>Бүршігі көзге тіпті ілікпеген,</w:t>
        <w:br/>
        <w:t>Көк көйлек қашан киіп шығады деп,</w:t>
        <w:br/>
        <w:t>Қарадым теректерге үмітпенен.</w:t>
        <w:br/>
        <w:t>жаз 7</w:t>
        <w:br/>
        <w:t>/аяқан« ЖӘРОХОВ.</w:t>
        <w:br/>
        <w:t>Жүруші едім биік ұстап еңсені,</w:t>
        <w:br/>
        <w:t>Аяқты да басушы едім теңселіп.</w:t>
        <w:br/>
        <w:t>Көрген түстей тым баянсыз қылғанша,</w:t>
        <w:br/>
        <w:t>Жастық шақты ұзағырақ берсе еді.</w:t>
        <w:br/>
        <w:t>Елітпей жүр бұрынғыдай таң нұры,</w:t>
        <w:br/>
        <w:t>Содан шығар, сергек көңлім қалғыды.</w:t>
        <w:br/>
        <w:t>Тойым менің тарқамастай көруші ем,</w:t>
        <w:br/>
        <w:t>Өтіп кетті, өтіп кетті барлығы.</w:t>
        <w:br/>
        <w:t>79777 товғ.</w:t>
        <w:br/>
        <w:t>РОБЕРТ БЕРИНСКЕ ЕЛІКТЕП</w:t>
        <w:br/>
        <w:t>Нәзік сазға ауысып отты өлеңім,</w:t>
        <w:br/>
        <w:t>Терезеңнің алдына көп келемін.</w:t>
        <w:br/>
        <w:t>Ең болмаса әйнектен қарасайшы,</w:t>
        <w:br/>
        <w:t>Жанарымды телміртпей текке менің.</w:t>
        <w:br/>
        <w:t>Сен болмасаң, қабағым ашылмайды,</w:t>
        <w:br/>
        <w:t>Сен болмасаң, жігер-құм, басым-қайғы.</w:t>
        <w:br/>
        <w:t>Жарқ етіп бір көрінсең, жарығым-ау,</w:t>
        <w:br/>
        <w:t>Қайта жайнап кететін асылдаймын.</w:t>
        <w:br/>
        <w:t>Көзі бітіп, шау тартқан бұлақтайын,</w:t>
        <w:br/>
        <w:t>Жанарымда бір үнсіз сұрақ дәйім.</w:t>
        <w:br/>
        <w:t>Жаутаңдатып сен мені қоясың ба,</w:t>
        <w:br/>
        <w:t>Босағаңа байланған лақтайын.</w:t>
        <w:br/>
        <w:t>аз а е”</w:t>
        <w:br/>
        <w:t>Жыдақ 74&lt; - қаба %еф</w:t>
        <w:br/>
        <w:t>Жаутаңдап қимастықпен артына қүр,</w:t>
        <w:br/>
        <w:t>Шуласып, бір-біріне “айтып ақыл”.</w:t>
        <w:br/>
        <w:t>Керуендей алыс жолға бағыт алған</w:t>
        <w:br/>
        <w:t>Тырналар жылы жаққа қайтып жатыр.</w:t>
        <w:br/>
        <w:t>Үстімен құс керуені асқан шұбап,</w:t>
      </w:r>
    </w:p>
    <w:p>
      <w:r>
        <w:t>Қалайша тұрады екен аспан шыдап?!.</w:t>
        <w:br/>
        <w:t>Мұңды әнін тырналардың естігенде,</w:t>
        <w:br/>
        <w:t>Кетеді жанарымнан жас тамшылап...</w:t>
        <w:br/>
        <w:t>Жырым бар, көкірегім тола ағын бар,</w:t>
        <w:br/>
        <w:t>(Құссыңдар қоштасарда қол алуға).</w:t>
        <w:br/>
        <w:t>Жыл басы көрінгенде, бірің қалмай,</w:t>
        <w:br/>
        <w:t>Қайтадан біздің жаққа оралыңдар!</w:t>
        <w:br/>
        <w:t>7968 тоға.</w:t>
        <w:br/>
        <w:t>БЕЙТАНЫС АРУ</w:t>
        <w:br/>
        <w:t>Қосылма, қосыл мейлің, еріктісің,</w:t>
        <w:br/>
        <w:t>Түседі көзге бірден көрік, мүсін.</w:t>
        <w:br/>
        <w:t>Ажары сол арудың тұрады ылғи</w:t>
        <w:br/>
        <w:t>Алматы апортының беріп түсін.</w:t>
        <w:br/>
        <w:t>Ол менің емес тіпті танысым да,</w:t>
        <w:br/>
        <w:t>(Беймаза ой соңғы кезгі табысым ба?)</w:t>
        <w:br/>
        <w:t>Алдымнан шыға келсе, алқынамын</w:t>
        <w:br/>
        <w:t>Адамдай түсіп тұрған жаны сынға.</w:t>
        <w:br/>
        <w:t>жз пп Же”</w:t>
        <w:br/>
        <w:t>Жай 2245 - айақ 24 “&gt;</w:t>
        <w:br/>
        <w:t>жыл бойы қаламы қолынан түспей келе жатқан</w:t>
        <w:br/>
        <w:t>жанға көркем әдебиет те, журналистика да</w:t>
        <w:br/>
        <w:t>тонның ішкі бауындай жақын болса керек.</w:t>
        <w:br/>
        <w:t>Осы жылдың күзінде ақын және журналистің</w:t>
        <w:br/>
        <w:t>шығармашылық қызметіне қырық жыл толуы</w:t>
        <w:br/>
        <w:t>облыстық деңгейде аталып өтпек.</w:t>
        <w:br/>
        <w:t>Қалай болғанда да, Айтқали Нәріков өмірінің</w:t>
        <w:br/>
        <w:t>осындай елеулі кезеңіне құр қол келіп отырған</w:t>
        <w:br/>
        <w:t>жоқ.</w:t>
        <w:br/>
        <w:t>Тек өзіне, яғни, қаламының қайратына ғана</w:t>
        <w:br/>
        <w:t>сенетін, өмірдің көлеңкелі жақтарынан да шуақ</w:t>
        <w:br/>
        <w:t>іздейтін, сезімін үнемі сергек ұстайтын Айтқали</w:t>
        <w:br/>
        <w:t>сияқты ақкөйлек ақындарымыздың кітаптарымен</w:t>
        <w:br/>
        <w:t>қауыша берейік, достар!</w:t>
        <w:br/>
        <w:t>Серікқали ШАРАБАСОВ,</w:t>
        <w:br/>
        <w:t>профессор,</w:t>
        <w:br/>
        <w:t>“Қазақ әдебиеті” газеті</w:t>
        <w:br/>
        <w:t>сыйлығының иегері.</w:t>
        <w:br/>
        <w:t>/;</w:t>
        <w:br/>
        <w:t>«5 5 аж</w:t>
        <w:br/>
        <w:t>ҚЫРЫҚ КИЕЛІ САН</w:t>
        <w:br/>
        <w:t>азақстан Жазушылар одағының мүшесі,</w:t>
      </w:r>
    </w:p>
    <w:p>
      <w:r>
        <w:t>жерлес ақынымыз Айтқали Нәріковтың</w:t>
        <w:br/>
        <w:t>шығармашылық қызметіне дәлме-дәл</w:t>
        <w:br/>
        <w:t>қырық жыл толып отыр. Осыған орай, бүл</w:t>
        <w:br/>
        <w:t>кітапшаға әр жылдан бір-бір жырдан іріктеліп</w:t>
        <w:br/>
        <w:t>алынды. Яғни, автордың тұңғыш топтамасы</w:t>
        <w:br/>
        <w:t>жарияланған 1964 жылдан бастап, үстіміздегі 2004</w:t>
        <w:br/>
        <w:t>жылдың аралығын қамтуды мақсат тұттық.</w:t>
        <w:br/>
        <w:t>Мен бұл кітапшаны құрастырып, алғысөзін</w:t>
        <w:br/>
        <w:t>жазуға қуана келістім. Себебі, Айтекеңмен</w:t>
        <w:br/>
        <w:t>институтта төрт жыл бірге оқыдым. Алғашқы</w:t>
        <w:br/>
        <w:t>өлеңдерінің тұңғыш оқушысы да мен едім. Енді</w:t>
        <w:br/>
        <w:t>міне, қырық жыл бойы иық түйістіре қатар келе</w:t>
        <w:br/>
        <w:t>жатырмыз. Ағалы-інілі адамдардай бітеқайнасып</w:t>
        <w:br/>
        <w:t>кеттік.</w:t>
        <w:br/>
        <w:t>Айтқали Нәріковты шығармашылық сапары</w:t>
        <w:br/>
        <w:t>басталған тұста халқымыздың қазіргі үлкен</w:t>
        <w:br/>
        <w:t>ақындары Қадыр Мырза Әли мен Жанғали</w:t>
        <w:br/>
        <w:t>Набиуллин үнемі назарларында ұстап отырды.</w:t>
        <w:br/>
        <w:t>Бірі баспасөз бетінде сәт сапар тілесе, бірі жас</w:t>
        <w:br/>
        <w:t>азз ае</w:t>
        <w:br/>
        <w:t>ақынның тұңғыш кітабына жол ашты.</w:t>
        <w:br/>
        <w:t>Ақын поэзияның поэма, баллада сияқты</w:t>
        <w:br/>
        <w:t>көлемді жанрларына барған жоқ. Оны өз басым</w:t>
        <w:br/>
        <w:t>қысқа лирикалық өлеңнің шебері деп бағалаймын.</w:t>
        <w:br/>
        <w:t>Жазғандарынан артық-ауыс сөз, олпы-солпы</w:t>
        <w:br/>
        <w:t>теңеу кездеспейді. Тап-түйнақтай, жарасты, қыз</w:t>
        <w:br/>
        <w:t>жинаған жүктей жұтынып тұрады.</w:t>
        <w:br/>
        <w:t>Мені кешірер, бір қарамаға өр, өзімшіл</w:t>
        <w:br/>
        <w:t>көрінгенімен мәселе өлеңге тірелгенде, Айтекең</w:t>
        <w:br/>
        <w:t>мықтыларды қатты мойындайды. Соның ішінде</w:t>
        <w:br/>
        <w:t>қатар жүрген қаламдас ағасы Жәкеңді, кәдімгі</w:t>
        <w:br/>
        <w:t>Жанғали Набиуллинді пір тұтады. Үнемі</w:t>
        <w:br/>
        <w:t>насихаттап жүреді. Әр қайсы өзін классикпін деп</w:t>
        <w:br/>
        <w:t>есептейтін ақындарда бүл сирек кездесетін</w:t>
        <w:br/>
        <w:t>қасиет. Мұны кішілік, кісілік дер болар!</w:t>
        <w:br/>
        <w:t>Айтқали Нәріковтың жыр жинақтары орталық</w:t>
        <w:br/>
        <w:t>баспалардан аракідік шығып тұрады. 2002 - жылы</w:t>
        <w:br/>
        <w:t>Алматыдағы “Өнер” баспасынан таңдамалы</w:t>
        <w:br/>
        <w:t>өлеңдерінің бір томдығы жарық көрді.</w:t>
        <w:br/>
        <w:t>Әмбебап қаламгер көркем және деректі прозаға</w:t>
        <w:br/>
        <w:t>да барып жүр. Бұған балаларға арналған “Еркін</w:t>
        <w:br/>
        <w:t>есейіп келеді”, ауыл өмірін арқау еткен “Еңбек</w:t>
        <w:br/>
        <w:t>зейнеті” кітаптары дәлел бола алады. Ал</w:t>
        <w:br/>
        <w:t>очерктері күн құрғатпай газет беттерінде</w:t>
        <w:br/>
        <w:t>жарияланып жатады.</w:t>
        <w:br/>
        <w:t>Асылы, Айтекеңнің сөз өнеріндегі қос</w:t>
        <w:br/>
        <w:t>қанатының бірі поэзия болса, екіншісі</w:t>
        <w:br/>
        <w:t>журналистика деп түсінемін өзім. Себебі, қырық</w:t>
        <w:br/>
        <w:t>жаза Же</w:t>
      </w:r>
    </w:p>
    <w:p>
      <w:r>
        <w:t>Жайағ 2244 - сара 2048 2)</w:t>
        <w:br/>
        <w:t>Қайсарлықты сездіреді жалғыз шал,</w:t>
        <w:br/>
        <w:t>Төзімділік танытады шеттегі үй.</w:t>
        <w:br/>
        <w:t>Басы сыйлы бір адам ол бүл маңға,</w:t>
        <w:br/>
        <w:t>Бар шаруасын көрші-қолаң жүр қамдап.</w:t>
        <w:br/>
        <w:t>Жалғыз дейміз, адам жалғыз бола ма,</w:t>
        <w:br/>
        <w:t>Елі - жұрты аман-есен тұрғанда!</w:t>
        <w:br/>
        <w:t>797% тағ.</w:t>
        <w:br/>
        <w:t>ОСЫЛАЙ БОП ҚАЛАДЫ</w:t>
        <w:br/>
        <w:t>Қызды өсіріп, ержеткізіп баланы,</w:t>
        <w:br/>
        <w:t>Өмір шіркін зулап өтіп барады.</w:t>
        <w:br/>
        <w:t>Бізге дейін дәл осылай болды ғой,</w:t>
        <w:br/>
        <w:t>Бізден кейін осылай боп қалады.</w:t>
        <w:br/>
        <w:t>Күні кеше жігіт едік жаланған,</w:t>
        <w:br/>
        <w:t>Жан-жағына жалт-жұлт етіп қаранған.</w:t>
        <w:br/>
        <w:t>Бірте-бірте жіңішкеріп даңғыл жол,</w:t>
        <w:br/>
        <w:t>Шыға келді сүрлеу-соқпақ тар алдан.</w:t>
        <w:br/>
        <w:t>Егделікке берілмегің келеді,</w:t>
        <w:br/>
        <w:t>Кімді аяған уақыттың елегі...</w:t>
        <w:br/>
        <w:t>Жастық шақты сатып алар едің-ау,</w:t>
        <w:br/>
        <w:t>Жоқ қой бірақ оның ешбір төлемі.</w:t>
        <w:br/>
        <w:t>797% тоға.</w:t>
        <w:br/>
        <w:t>аз 21</w:t>
        <w:br/>
        <w:t>Жаяқам %ӘРОХОВ,</w:t>
        <w:br/>
        <w:t>Өмір бойы кім серілік құрыпты,</w:t>
        <w:br/>
        <w:t>Мойындайсың ата салт пен ғұрыпты.</w:t>
        <w:br/>
        <w:t>Бойдақтықтың ауылынан алыстап,</w:t>
        <w:br/>
        <w:t>Мойыныңа ілдіресің “құрықты”.</w:t>
        <w:br/>
        <w:t>Өзің де жас, жарың да жас, көңіл-гүл,</w:t>
        <w:br/>
        <w:t>Аспан ашық, көкжиегің көгілдір.</w:t>
        <w:br/>
        <w:t>Кенелесің бір көл-көсір бақытқа,</w:t>
        <w:br/>
        <w:t>Мәңгі есте қалатұғын кезің бүл.</w:t>
        <w:br/>
        <w:t>Қүдайдай-ақ сенесің сен досыңа,</w:t>
        <w:br/>
        <w:t>Көбейесің досыңа дос қосыла.</w:t>
        <w:br/>
        <w:t>Жақсы, жаман бір жүрерін ойлантпас</w:t>
        <w:br/>
        <w:t>Еш алаңсыз албырт шағың осы да!..</w:t>
        <w:br/>
        <w:t>7782 тағ.</w:t>
        <w:br/>
        <w:t>КҮДІК</w:t>
        <w:br/>
        <w:t>Көз ілдірмей тағы да бір таң атты,</w:t>
        <w:br/>
        <w:t>Қайдасыңдар, тың ойларым қанатты.</w:t>
        <w:br/>
        <w:t>Ертелі-кеш ақ қағазға үңілтіп,</w:t>
      </w:r>
    </w:p>
    <w:p>
      <w:r>
        <w:t>Ақындарды құдай солай жаратты.</w:t>
        <w:br/>
        <w:t>Төңірегім тұрлауы жоқ қүр елес,</w:t>
        <w:br/>
        <w:t>Алға қойған мақсатым да ірі емес.</w:t>
        <w:br/>
        <w:t>Таңдап алған жолым дұрыс, бұрыс па?</w:t>
        <w:br/>
        <w:t>Ой-санамда жүріп жатыр бір егес.</w:t>
        <w:br/>
        <w:t>аз 24 Жж</w:t>
        <w:br/>
        <w:t>54246 46 - 6446 ей -&gt;</w:t>
        <w:br/>
        <w:t>Жүресің сен ауа жүтып, ас ішіп,</w:t>
        <w:br/>
        <w:t>Өмір - көште жұрттың жүгін тасысып.</w:t>
        <w:br/>
        <w:t>Оянасың бір кез ұзақ “ұйқыдан”,</w:t>
        <w:br/>
        <w:t>Желкең тартып, миың ашып, бас ісіп.</w:t>
        <w:br/>
        <w:t>Ұлың өсіп, жігіт болып қалыпты,</w:t>
        <w:br/>
        <w:t>Қызың өсіп, бойын түзеп алыпты.</w:t>
        <w:br/>
        <w:t>Құдай қосқан қосағыңның көзінен</w:t>
        <w:br/>
        <w:t>Көре алмайсың жас кездегі жарықты.</w:t>
        <w:br/>
        <w:t>Намысы бар жан болсақ та бөрікті,</w:t>
        <w:br/>
        <w:t>Ырду-дырду алып бойдан ерікті.</w:t>
        <w:br/>
        <w:t>Жан-жағыңа бұрылтуға келтірмей,</w:t>
        <w:br/>
        <w:t>Өмір шіркін заулап өте беріпті.</w:t>
        <w:br/>
        <w:t>Күмістеніп бара жатыр самайың,</w:t>
        <w:br/>
        <w:t>Қатар кетіп, сирексіпті маңайың.</w:t>
        <w:br/>
        <w:t>Ақылға бір келер кезі болды деп</w:t>
        <w:br/>
        <w:t>Сын көзімен қарайды екен ағайын.</w:t>
        <w:br/>
        <w:t>Жалған тірлік сені біраз мас қыпты,</w:t>
        <w:br/>
        <w:t>Асау көңіл, міне, енді бастықты.</w:t>
        <w:br/>
        <w:t>...Өміріңді басқашарақ құрар ең,</w:t>
        <w:br/>
        <w:t>Екінші рет берсе қайран жастықты!</w:t>
        <w:br/>
        <w:t>/787 ғевғ.</w:t>
        <w:br/>
        <w:t>газды</w:t>
        <w:br/>
        <w:t>жаз 9</w:t>
        <w:br/>
        <w:t>айқан ФӘРОЯО08.</w:t>
        <w:br/>
        <w:t>БІРГЕМІН</w:t>
        <w:br/>
        <w:t>Бүл жалғанға қонақпыз ғой кемді күн,</w:t>
        <w:br/>
        <w:t>Дайынбыз ба арқалауға ел жүгін?..</w:t>
        <w:br/>
        <w:t>Білген жанға сұрауы бар судың да,</w:t>
        <w:br/>
        <w:t>Біздер үшін тер төгеді енді кім!</w:t>
        <w:br/>
        <w:t>Өтседағы өмірімнің көктемі,</w:t>
        <w:br/>
        <w:t>Осы ойлар мазалайды көп мені.</w:t>
        <w:br/>
        <w:t>Мансапқорлар күйттеп кетіп бас қамын,</w:t>
        <w:br/>
        <w:t>Көпе-көрнеу көпшіліктен шеттеді.</w:t>
        <w:br/>
        <w:t>Бір-бірінен айла-шарғы асырып,</w:t>
      </w:r>
    </w:p>
    <w:p>
      <w:r>
        <w:t>“Пысықтар” жүр елдің құтын қашырып.</w:t>
        <w:br/>
        <w:t>Ала жіпті аттамаған тектілер</w:t>
        <w:br/>
        <w:t>Амалсыздан қалталыға басұрып...</w:t>
        <w:br/>
        <w:t>Бірте-бірте ашылғандай араны,</w:t>
        <w:br/>
        <w:t>Мына заман қайда бастап барады?</w:t>
        <w:br/>
        <w:t>Жоқ-жүұқаның жағдайы тұр ауырлап,</w:t>
        <w:br/>
        <w:t>Қайда барып, жанға сая табады.</w:t>
        <w:br/>
        <w:t>Ағайыным, ауылдасым, іргелім,</w:t>
        <w:br/>
        <w:t>Алдарыңда - қалай өмір сүргенім.</w:t>
        <w:br/>
        <w:t>Біздің түтін сізден бөлек ұшпайды,</w:t>
        <w:br/>
        <w:t>Өздеріңмен өмірбақи біргемін!</w:t>
        <w:br/>
        <w:t>таз 356 е</w:t>
        <w:br/>
        <w:t>айя 20ие - қарақ 240 5,</w:t>
        <w:br/>
        <w:t>Жазғандарым жалпы жүртқа керек пе,</w:t>
        <w:br/>
        <w:t>Не қалады салса егер елекке?</w:t>
        <w:br/>
        <w:t>Сәл нәрсеге көңілі толып жүретін</w:t>
        <w:br/>
        <w:t>Жан болдым ба деп ойлаймын желөкпе.</w:t>
        <w:br/>
        <w:t>Күннен-күнге көбейіп түр күдігім,</w:t>
        <w:br/>
        <w:t>Салмағы ауыр екен күмән жүгінің.</w:t>
        <w:br/>
        <w:t>Өрем жетпес биікке қол создым ба?</w:t>
        <w:br/>
        <w:t>Олай болса, бүл ақынға ірі мін.</w:t>
        <w:br/>
        <w:t>Ағын сулар бастауынан түнады,</w:t>
        <w:br/>
        <w:t>Сарқылды ма өлең-жырдың бұлағы?</w:t>
        <w:br/>
        <w:t>Күннен-күнге қурап бара жатқандай</w:t>
        <w:br/>
        <w:t>Желкілдеген жанымның жас құрағы.</w:t>
        <w:br/>
        <w:t>85 жоғ.</w:t>
        <w:br/>
        <w:t>ЖЕТЕЛЕЙДІ ІЛГЕРІ</w:t>
        <w:br/>
        <w:t>Дегендей боп қатарыңнан қалыспа,</w:t>
        <w:br/>
        <w:t>Жолдар мені шақырады алысқа.</w:t>
        <w:br/>
        <w:t>Беймәлім күш алып шығып үйімнен,</w:t>
        <w:br/>
        <w:t>Қосады әкеп үлыдүбір жарысқа.</w:t>
        <w:br/>
        <w:t>О бастан-ақ құпиялы жалған кең,</w:t>
        <w:br/>
        <w:t>Аттанамын үміт етіп алдан мен.</w:t>
        <w:br/>
        <w:t>Өмір атты үлкен жолдың үстінде</w:t>
        <w:br/>
        <w:t>Кездесемін алуан түрлі жандармен.</w:t>
        <w:br/>
        <w:t>жаз 25</w:t>
        <w:br/>
        <w:t>/йбқамш ФОР2ЖОВ.</w:t>
        <w:br/>
        <w:t>ТЕРЕҢ МЕН ТАЙЫЗ:</w:t>
        <w:br/>
        <w:t>Біреулер жүр байлығына мақтанып,</w:t>
        <w:br/>
        <w:t>Өз-өзінен жарылуға шақ қалып.</w:t>
      </w:r>
    </w:p>
    <w:p>
      <w:r>
        <w:t>Бұл тірліктің құпиясын білсек те,</w:t>
        <w:br/>
        <w:t>Кім айтады бір; шындықты: ақтарып...</w:t>
        <w:br/>
        <w:t>Белгілі бен тұрсадағы өз әлі,</w:t>
        <w:br/>
        <w:t>“Ойы төмен биікке қол созады.</w:t>
        <w:br/>
        <w:t>Қойторымен жарыспайды сәйгүлік,</w:t>
        <w:br/>
        <w:t>Жалғыз шауып тұғыр сосын “озады”.</w:t>
        <w:br/>
        <w:t>Желкеніне жел үрлесе ескі леп,</w:t>
        <w:br/>
        <w:t>Танданбаймыз” тәйтік қалай өсті деп.</w:t>
        <w:br/>
        <w:t>“Бедел” жинап жүргендерден сақтасын</w:t>
        <w:br/>
        <w:t>Асын ішкен дастарханын кескілеп...</w:t>
        <w:br/>
        <w:t>Ойландырмай үят, намыс, ар жайлы</w:t>
        <w:br/>
        <w:t>Жалған тірлік күркеудені айдайды.</w:t>
        <w:br/>
        <w:t>«.Терең жандар қалаулысы халықтың,</w:t>
        <w:br/>
        <w:t>Ал тайыздар ел есінде қалмайды.</w:t>
        <w:br/>
        <w:t>(9780 ғееғ.</w:t>
        <w:br/>
        <w:t>АЙТА АЛАР</w:t>
        <w:br/>
        <w:t>Үміт етіп балдырғаннан өндірден,</w:t>
        <w:br/>
        <w:t>Адам өзін өмір бойы сендірген.</w:t>
        <w:br/>
        <w:t>Болар бала байқалады үйінде,</w:t>
        <w:br/>
        <w:t>Кейін сосын оны бүкіл ел білген.</w:t>
        <w:br/>
        <w:t>ж 2 е</w:t>
        <w:br/>
        <w:t>АДАМДА</w:t>
        <w:br/>
        <w:t>Атар-ау деп алдан жарық таңымыз,</w:t>
        <w:br/>
        <w:t>Ұйқылы-ояу жатқандаймыз әлі біз.</w:t>
        <w:br/>
        <w:t>Көпті көрген қариялар не дейді,</w:t>
        <w:br/>
        <w:t>Қалай болып бара жатыр халымыз?</w:t>
        <w:br/>
        <w:t>Кеуде тосқан боран менен дауылға,</w:t>
        <w:br/>
        <w:t>Атанжілік достар бар-ды ауылда.</w:t>
        <w:br/>
        <w:t>Күрмеуіне келмей жүр ме қысқа жіп,</w:t>
        <w:br/>
        <w:t>Түк естілмей кетті олар жайында.</w:t>
        <w:br/>
        <w:t>Көңіліме қайтып медеу табамын,</w:t>
        <w:br/>
        <w:t>Сүрғұлт тартып бара жатыр алабым.</w:t>
        <w:br/>
        <w:t>Қайда кеткен, қайда кеткен құнары</w:t>
        <w:br/>
        <w:t>Түгін тартса, майы шыққан даланың?</w:t>
        <w:br/>
        <w:t>Тоқтамайды тіршіліктің арбасы,</w:t>
        <w:br/>
        <w:t>Бүгінгі күн кешегінің жалғасы.</w:t>
        <w:br/>
        <w:t>Ағайынның салы суға кетіп түр,</w:t>
        <w:br/>
        <w:t>Азайған соң талшық етер мал басы.</w:t>
        <w:br/>
        <w:t>Шаңыраққа шапағатты бақ қонып,</w:t>
        <w:br/>
        <w:t>Қонақтары отыратын қақ толып:</w:t>
        <w:br/>
        <w:t>Бір-бірінің есіктерін ашпайды,</w:t>
        <w:br/>
        <w:t>Туысқандар бара жатыр жат болып.</w:t>
        <w:br/>
        <w:t>Сын тағумен мына қилы заманға,</w:t>
        <w:br/>
        <w:t>Жас келген соң, кінәмшіл боп барам ба?</w:t>
      </w:r>
    </w:p>
    <w:p>
      <w:r>
        <w:t>&lt;аз 30 е</w:t>
        <w:br/>
        <w:t>Жаяқам« ФӘРОХОВ,</w:t>
        <w:br/>
        <w:t>Берілмес кез келгенге дархан дарын,</w:t>
        <w:br/>
        <w:t>Қоңырау болсам жарар қоңыр үнді.</w:t>
        <w:br/>
        <w:t>7977 &gt;евғ.</w:t>
        <w:br/>
        <w:t>ЖАЛЕЫЗ ШАЛ</w:t>
        <w:br/>
        <w:t>“Тағдыр маған бермеді, - деп, - бір бала”,</w:t>
        <w:br/>
        <w:t>Отырады ол, кеуде толы мұң-нала.</w:t>
        <w:br/>
        <w:t>Ұзақ күнгі алданышы домбыра,</w:t>
        <w:br/>
        <w:t>Ұзақ түнгі алданышы жыр ғана.</w:t>
        <w:br/>
        <w:t>Келіп-кетіп жатқан үйге дүрмек көп,</w:t>
        <w:br/>
        <w:t>Кісі келсе, көкірегінде гүл көктеп.</w:t>
        <w:br/>
        <w:t>Ол қонағын құдайындай сыйлайды,</w:t>
        <w:br/>
        <w:t>Жүрт та оны жүреді ылғи құрметтеп.</w:t>
        <w:br/>
        <w:t>Сәйгүлікті керілдіріп кермеде,</w:t>
        <w:br/>
        <w:t>Жоқ шығар-ау қызық та ол көрмеген.</w:t>
        <w:br/>
        <w:t>Сүйіп алған қосағы еді кемпірі</w:t>
        <w:br/>
        <w:t>Она да осы көктем шыға жерлеген.</w:t>
        <w:br/>
        <w:t>Арман! Арман! Аппақ шыңсың басы бүлт,</w:t>
        <w:br/>
        <w:t>Сені қуды ол жазын қысқа асырып.</w:t>
        <w:br/>
        <w:t>Енді, міне, үнсіз ғана налиды,</w:t>
        <w:br/>
        <w:t>Бар қайғысын сырт көздерден жасырып.</w:t>
        <w:br/>
        <w:t>.-Ағыл-тегіл ақтарылып төкпе күй,</w:t>
        <w:br/>
        <w:t>Биіктерге шырқап жатыр өктем үн.</w:t>
        <w:br/>
        <w:t>аз 20 Же</w:t>
        <w:br/>
        <w:t>Хайағ &gt;&lt; - ийе 2248</w:t>
        <w:br/>
        <w:t>Пенделікпен мастанбайтын табысқа,</w:t>
        <w:br/>
        <w:t>Қанаттының тұғыры да алыста.</w:t>
        <w:br/>
        <w:t>Адамдарды бөлген емес өсер үл,</w:t>
        <w:br/>
        <w:t>Мынау жақын, иә, мынау алысқа.</w:t>
        <w:br/>
        <w:t>Ортақ оған жақсы-жаман елдегі,</w:t>
        <w:br/>
        <w:t>Не болады сыртқа тепсе пендені.</w:t>
        <w:br/>
        <w:t>Бірақ. Бірақ. Отырады безбендеп,</w:t>
        <w:br/>
        <w:t>Үлкен іске сіңді кімнің еңбегі.</w:t>
        <w:br/>
        <w:t>Мұның өзі өте-мөте маңызды,</w:t>
        <w:br/>
        <w:t>Кімдер қалай түсінеді парызды?</w:t>
        <w:br/>
        <w:t>Сын сағатта қасиетің білінер,</w:t>
      </w:r>
    </w:p>
    <w:p>
      <w:r>
        <w:t>Жайшылықта бәріміз де жан ізгі...</w:t>
        <w:br/>
        <w:t>Заңғарлардың жаны қалай жай табар,</w:t>
        <w:br/>
        <w:t>Таршылықта татымдылар байқалар.</w:t>
        <w:br/>
        <w:t>Азаймасын азаматтар арада</w:t>
        <w:br/>
        <w:t>Ақ-қараны дәл айырып айта алар!</w:t>
        <w:br/>
        <w:t>7287 теава.</w:t>
        <w:br/>
        <w:t>АЛБЫРТ ШАҚ</w:t>
        <w:br/>
        <w:t>Жас кезіңде биік болар арманың,</w:t>
        <w:br/>
        <w:t>Бақыт әнін шырқап тұрар жан-жағың.</w:t>
        <w:br/>
        <w:t>Өткен күндер өзгеше бір қызықты,</w:t>
        <w:br/>
        <w:t>Ғажайып боп елестейді алдағың.</w:t>
        <w:br/>
        <w:t>«зо Жж</w:t>
        <w:br/>
        <w:t>/Жаяқа« ФОР2Ж08.</w:t>
        <w:br/>
        <w:t>Біреулері мақсат тұтып байлықты,</w:t>
        <w:br/>
        <w:t>Мінез-құлқын осы жолға сай қыпты.</w:t>
        <w:br/>
        <w:t>Жүргендерден татын жалап ақшаның</w:t>
        <w:br/>
        <w:t>Жүрегім сан, жүрегім сан шайлықты.</w:t>
        <w:br/>
        <w:t>Ал біреулер биік ұстап арманын,</w:t>
        <w:br/>
        <w:t>Соған ғана салады екен бар жанын.</w:t>
        <w:br/>
        <w:t>Ұстай алмай қиялдағы елесті,</w:t>
        <w:br/>
        <w:t>Санын соғып, шайнайды екен бармағын.</w:t>
        <w:br/>
        <w:t>Өмір мына күрделі ғой, күрделі,</w:t>
        <w:br/>
        <w:t>Адамдардың сабылып бір жүргені.</w:t>
        <w:br/>
        <w:t>...Соғып тұрса кеудемдегі жүрегім,</w:t>
        <w:br/>
        <w:t>Жолдар мені жетелейді ілгері!</w:t>
        <w:br/>
        <w:t>(972 таға.</w:t>
        <w:br/>
        <w:t>ӨЛЕҢ МАҒАН ӨКПЕЛІ</w:t>
        <w:br/>
        <w:t>Сүндетқали Сариевке</w:t>
        <w:br/>
        <w:t>Белгісіз ғой енді қанша тұрмағым,</w:t>
        <w:br/>
        <w:t>Жетті, жетті осы сайран құрғаным.</w:t>
        <w:br/>
        <w:t>Өспеген соң жаңа гүлдер, жас гүлдер</w:t>
        <w:br/>
        <w:t>Солғын тартып бара жатыр жыр-бағым.</w:t>
        <w:br/>
        <w:t>Қиял құсым ұша алмай тұр алысқа,</w:t>
        <w:br/>
        <w:t>Тұлпар көңіл түсе алмай тұр жарысқа.</w:t>
        <w:br/>
        <w:t>Жеңіл қызық желігіне беріліп,</w:t>
        <w:br/>
        <w:t>Дақ түсіріп алғандаймын намысқа.</w:t>
        <w:br/>
        <w:t>&lt;аз 26 “Же</w:t>
        <w:br/>
        <w:t>Жад 2045 - өй 7068</w:t>
      </w:r>
    </w:p>
    <w:p>
      <w:r>
        <w:t>ЗАМАН</w:t>
        <w:br/>
        <w:t>Мына заман алғағай да бұлағай,</w:t>
        <w:br/>
        <w:t>Өтіп жатыр жағдайымды сұрамай.</w:t>
        <w:br/>
        <w:t>Тірлік қамы тұралатып жүрсе де,</w:t>
        <w:br/>
        <w:t>Көңілімнің биігінде тұр Абай!</w:t>
        <w:br/>
        <w:t>“Жазғаныңнан теңге түссе бір сәрі,</w:t>
        <w:br/>
        <w:t>Осы күні кетіп тұр, - деп, - жыр сәні”.</w:t>
        <w:br/>
        <w:t>Өлең сөздің киесінен қорықпай,</w:t>
        <w:br/>
        <w:t>“Ақылгөйлер” кейде маған ұрсады.</w:t>
        <w:br/>
        <w:t>Жөн еді ғой маңдай термен келсе қүт,</w:t>
        <w:br/>
        <w:t>Не берсе де еңбекке сай берсе құп.</w:t>
        <w:br/>
        <w:t>Олай емес, олай емес өмірде,</w:t>
        <w:br/>
        <w:t>Жатыр бәрі басқа жолмен өлшеніп...</w:t>
        <w:br/>
        <w:t>Шын зиялы ар-намысты келеді,</w:t>
        <w:br/>
        <w:t>Іс тындырса, тындырады келелі.</w:t>
        <w:br/>
        <w:t>Өлермендер өтімді боп тұр қазір,</w:t>
        <w:br/>
        <w:t>Ойлыларға құдай қашан береді?..</w:t>
        <w:br/>
        <w:t>Болашаққа жолдап өлең, жолдап ән,</w:t>
        <w:br/>
        <w:t>Күні-түні мен тынымсыз толғанам.</w:t>
        <w:br/>
        <w:t>Сарқылмайды қаламымның қуаты,</w:t>
        <w:br/>
        <w:t>Дем береді, дем береді сол маған!</w:t>
        <w:br/>
        <w:t>224 26%.</w:t>
        <w:br/>
        <w:t>аз 3 е</w:t>
        <w:br/>
        <w:t>адас 2044 - айақ 7280 2</w:t>
        <w:br/>
        <w:t>Алыстан көрінетін түтіндері,</w:t>
        <w:br/>
        <w:t>Күндіз-түн қонақ еді күтінгені.</w:t>
        <w:br/>
        <w:t>Қаладан қалжырап кеп құлағандар</w:t>
        <w:br/>
        <w:t>Тәні мен жанын сонда “бүтіндеді...”</w:t>
        <w:br/>
        <w:t>Бойына орналасып бір көшенің,</w:t>
        <w:br/>
        <w:t>Әп-сәтте әйгілейтін үй де есебін.</w:t>
        <w:br/>
        <w:t>Сағынып жүрмін сол бір ауылдарды,</w:t>
        <w:br/>
        <w:t>Ойлаумен қилы-қилы күй кешемін.</w:t>
        <w:br/>
        <w:t>Жасырман, көлгірсімен - ел жүдеді,</w:t>
        <w:br/>
        <w:t>Мақтаған мына нарық берді нені?..</w:t>
        <w:br/>
        <w:t>Бұл күнде ойдым-ойдым тоғай түгіл,</w:t>
        <w:br/>
        <w:t>Мың жылдық ну ормандар селдіреді.</w:t>
        <w:br/>
        <w:t>Мен көрген мырза ауылдар мамыражай,</w:t>
        <w:br/>
        <w:t>Бүл күнде жайың қалай, халың қалай?</w:t>
        <w:br/>
        <w:t>Беліңді бүгіп тірлік тауқыметі,</w:t>
        <w:br/>
        <w:t>Күндерің жатыр ма өтіп жадырамай.</w:t>
        <w:br/>
        <w:t>Пір тұтқан қарапайым кісілікті,</w:t>
        <w:br/>
        <w:t>Достарым, бармысыңдар “тісі” мықты.</w:t>
        <w:br/>
        <w:t>Ат басын бұрмай кетсем кешіріңдер,</w:t>
        <w:br/>
        <w:t>Себебі болар деймін түсінікті...</w:t>
        <w:br/>
        <w:t>79778 жаа.</w:t>
      </w:r>
    </w:p>
    <w:p>
      <w:r>
        <w:t>Т»</w:t>
        <w:br/>
        <w:t>2% 35 Ж”</w:t>
        <w:br/>
        <w:t>ЖХавб 704 - қойа Фф 2)</w:t>
        <w:br/>
        <w:t>Деп жүргенде: “Отырысты жалғайық”,</w:t>
        <w:br/>
        <w:t>Қағаз-қалам күтті қанша сарғайып.</w:t>
        <w:br/>
        <w:t>Өршіл мінез өлең маған өкпелі,</w:t>
        <w:br/>
        <w:t>Босқа өткен күндер үшін салды айып...</w:t>
        <w:br/>
        <w:t>Не істеймін жасып қалған көңілді,</w:t>
        <w:br/>
        <w:t>Не істеймін ашық қалған көгімді.</w:t>
        <w:br/>
        <w:t>Жаныңды жеп, жазбасаң жыр баянсыз,</w:t>
        <w:br/>
        <w:t>Сондықтан да болмақ емес өмірлі.</w:t>
        <w:br/>
        <w:t>Табандының әрбір қимыл, ісі қүт,</w:t>
        <w:br/>
        <w:t>Айтатынын алар іштей пісіріп.</w:t>
        <w:br/>
        <w:t>Жеңіл ойлау жыр жолына жүрмесін,</w:t>
        <w:br/>
        <w:t>Кеш болса да тұрмын қазір түсініп.</w:t>
        <w:br/>
        <w:t>7785 саға.</w:t>
        <w:br/>
        <w:t>АУЫЛДА</w:t>
        <w:br/>
        <w:t>Қатал боп тұр мына заман нарығы,</w:t>
        <w:br/>
        <w:t>Қатты боп тұр нарығыңның қарымы.</w:t>
        <w:br/>
        <w:t>Қанша жүрдім қараңғыда қарманып,</w:t>
        <w:br/>
        <w:t>Қайда кеткен ауылымның жарығы?</w:t>
        <w:br/>
        <w:t>Сұлбасы түр көше-көше үйлердің,</w:t>
        <w:br/>
        <w:t>(Мен бәріне еркін кіріп үйрендім).</w:t>
        <w:br/>
        <w:t>Білінбейді еш тіршілік белгісі,</w:t>
        <w:br/>
        <w:t>Жүрек сыздап, бір беймаза күйге ендім.</w:t>
        <w:br/>
        <w:t>аз 7</w:t>
        <w:br/>
        <w:t>ча 74е - қа 2046 5%.</w:t>
        <w:br/>
        <w:t>Жақсы-жаман көктен түсе қалған жоқ,</w:t>
        <w:br/>
        <w:t>Бәрі-бәрі мына бізде - адамда!..</w:t>
        <w:br/>
        <w:t>798% жаға.</w:t>
        <w:br/>
        <w:t>ӨМІР ДЕГЕН...</w:t>
        <w:br/>
        <w:t>Бұзылған ба тіршіліктің ырғағы,</w:t>
        <w:br/>
        <w:t>Қым-қиғаш боп құбылыстың түр бәрі.</w:t>
        <w:br/>
        <w:t>Шақша басым шарадай боп жүр қазір,</w:t>
        <w:br/>
        <w:t>Араласып ойдағы мен қырдағы.</w:t>
        <w:br/>
        <w:t>“Жылымына” батып - шығып сауданың,</w:t>
        <w:br/>
        <w:t>Біреулер жүр қалып күнде дауға мың.</w:t>
        <w:br/>
        <w:t>Ал біреулер кеудесін құр соғады.</w:t>
      </w:r>
    </w:p>
    <w:p>
      <w:r>
        <w:t>Білмей қалып бастан бақыт ауғанын.</w:t>
        <w:br/>
        <w:t>Жалған тірлік кім-кімді де алдайды,</w:t>
        <w:br/>
        <w:t>Құрығыңа сырығыңды жалғайды.</w:t>
        <w:br/>
        <w:t>Бір-бірінен айла асырып жүргенмен,</w:t>
        <w:br/>
        <w:t>Жер бетінде адам мәңгі қалмайды.</w:t>
        <w:br/>
        <w:t>Осы жайды бәріміз де білеміз,</w:t>
        <w:br/>
        <w:t>Біле тұра, ойнап және күлеміз.</w:t>
        <w:br/>
        <w:t>Өз-өзіңмен ой толғауға уақыт жоқ,</w:t>
        <w:br/>
        <w:t>Ертелі-кеш бос сабылып жүреміз.</w:t>
        <w:br/>
        <w:t>Өткендердің ізі жатыр жосыла,</w:t>
        <w:br/>
        <w:t>Тыншырмыз біз сол ортаға қосыла...</w:t>
        <w:br/>
        <w:t>жаза е</w:t>
        <w:br/>
        <w:t>адам ФӘРОЯО08.</w:t>
        <w:br/>
        <w:t>ЖАЛҒАЙДЫ</w:t>
        <w:br/>
        <w:t>Талғат Қарасаевқа</w:t>
        <w:br/>
        <w:t>Қайда қоям алып ұшқан көңілді,</w:t>
        <w:br/>
        <w:t>Кемерінен асып қанша төгілді...</w:t>
        <w:br/>
        <w:t>Күнде көріп жүрген мына адамдар</w:t>
        <w:br/>
        <w:t>Менің ішкі жағдайымнан не білді?</w:t>
        <w:br/>
        <w:t>Таң атпастан төсегімнен тұрамын,</w:t>
        <w:br/>
        <w:t>Әр күніме жеке жоспар құрамын.</w:t>
        <w:br/>
        <w:t>Жазылмаған сияқтанып бір жырым,</w:t>
        <w:br/>
        <w:t>Айтылмаған сияқтанып бір әнім.</w:t>
        <w:br/>
        <w:t>Жүрек шіркін бұл тірлікті қалады,</w:t>
        <w:br/>
        <w:t>Осы ғана көңілімнің алаңы.</w:t>
        <w:br/>
        <w:t>Шөберемді көремін деп айта алман,</w:t>
        <w:br/>
        <w:t>Ал өлеңім болашаққа барады.</w:t>
        <w:br/>
        <w:t>Бәзбіреулер жүрген кезде еліріп,</w:t>
        <w:br/>
        <w:t>Бүл тірліктен кетем кейде жерініп.</w:t>
        <w:br/>
        <w:t>“Сап, сап, көңілім, сабаңа түс” деймін де,</w:t>
        <w:br/>
        <w:t>Үйреншікті іске кетем жегіліп.</w:t>
        <w:br/>
        <w:t>Біреулерге мансап қайғы, мал қайғы.</w:t>
        <w:br/>
        <w:t>Жалған тірлік жан біткенді алдайды.</w:t>
        <w:br/>
        <w:t>... Ұрпағыма байлық тастап кетпеймін,</w:t>
        <w:br/>
        <w:t>Арамызды жазғандарым жалғайды!</w:t>
        <w:br/>
        <w:t>77% 20044.</w:t>
        <w:br/>
        <w:t>жаз 38</w:t>
        <w:br/>
        <w:t>/Жаяқам« ЖӘРОЖОВ.</w:t>
        <w:br/>
        <w:t>Көз жұмғанша құпиясын ашпайтын</w:t>
        <w:br/>
        <w:t>Өмір деген, өмір деген осы да!</w:t>
      </w:r>
    </w:p>
    <w:p>
      <w:r>
        <w:t>7987 теа.</w:t>
        <w:br/>
        <w:t>ҒҰМЫРЫМДА ЕНДІГІ</w:t>
        <w:br/>
        <w:t>Мынатаубиік Әнесовке</w:t>
        <w:br/>
        <w:t>Өміріңнің шығатұғын төрі қып,</w:t>
        <w:br/>
        <w:t>Жүру керек бір мақсатқа беріліп.</w:t>
        <w:br/>
        <w:t>Арман шіркін жетелейді адамды,</w:t>
        <w:br/>
        <w:t>Бірде жақын, бірде алыстан көрініп.</w:t>
        <w:br/>
        <w:t>Ұзақ па әлде, бүл өмірің қысқа ма?</w:t>
        <w:br/>
        <w:t>Алға қарай ұмтыласың күш сала.</w:t>
        <w:br/>
        <w:t>Кейде өзіңе риза боп жүресің</w:t>
        <w:br/>
        <w:t>Тындырғандай бір керемет іс дара.</w:t>
        <w:br/>
        <w:t>Ал кей кезде баспай алға адымың,</w:t>
        <w:br/>
        <w:t>Көмескі боп кетер көрген жарығың.</w:t>
        <w:br/>
        <w:t>Өмір зая өтіп жатқан секілді,</w:t>
        <w:br/>
        <w:t>Өкінішпен шығар іштен зар үнің.</w:t>
        <w:br/>
        <w:t>Нағыз ердің арқасында ел жүгі,</w:t>
        <w:br/>
        <w:t>Мұның өзі барша жұртқа белгілі.</w:t>
        <w:br/>
        <w:t>...Қуанғанын көріп қайран халқымның</w:t>
        <w:br/>
        <w:t>Жүрсем екен ғұмырымда ендігі!</w:t>
        <w:br/>
        <w:t>7770 ғғ.</w:t>
        <w:br/>
        <w:t>аз 2</w:t>
        <w:br/>
        <w:t>Жақан ЖӘРХОВ,.</w:t>
        <w:br/>
        <w:t>Әрбір үйі айналғандай қамалға,</w:t>
        <w:br/>
        <w:t>Сенбейді ауыл қазір ешбір адамға.</w:t>
        <w:br/>
        <w:t>Түн болғанда, төңірегін бекітіп,</w:t>
        <w:br/>
        <w:t>Көшіп жатыр сан түрлі айла-амалға.</w:t>
        <w:br/>
        <w:t>Жатушы едім қай терде де көсіліп,</w:t>
        <w:br/>
        <w:t>Дос-жаранмен сырласуы ем шешіліп,</w:t>
        <w:br/>
        <w:t>Ауылымның дәстүріне қонақжай.</w:t>
        <w:br/>
        <w:t>Мына заман алды әбден өшігіп.</w:t>
        <w:br/>
        <w:t>Ауыл үстін қараңғылық басыпты,</w:t>
        <w:br/>
        <w:t>Ай да “ұялып”, бұлт тасалай қашыпты.</w:t>
        <w:br/>
        <w:t>Аунап-қунап қайтайын деп келіп ем,</w:t>
        <w:br/>
        <w:t>Қайран аулым көңілімді жасытты.</w:t>
        <w:br/>
        <w:t>7756 жаа.</w:t>
        <w:br/>
        <w:t>ОҢАШАДАҒЫ ОЙ</w:t>
        <w:br/>
        <w:t>Қызарады Күн ұяға батарда,</w:t>
        <w:br/>
        <w:t>Нұрланады төңірек таң атарда.</w:t>
        <w:br/>
        <w:t>Табиғатта сақталғанмен заңдылық,</w:t>
        <w:br/>
        <w:t>Адам бірден кіре алмайды қатарға.</w:t>
        <w:br/>
        <w:t>Жас шағыңда тұла бойда күш тасқан,</w:t>
        <w:br/>
        <w:t>Ой-арманың ғарышпен де ұштасқан</w:t>
        <w:br/>
        <w:t>Кемеліңе әбден келіп болғанша,</w:t>
        <w:br/>
        <w:t>Өткересің қанша қиын іс бастан...</w:t>
      </w:r>
    </w:p>
    <w:p>
      <w:r>
        <w:t>аз 28 -</w:t>
        <w:br/>
        <w:t>ей 7044 - бейе 746 “&gt;</w:t>
        <w:br/>
        <w:t>ӨМІРІМ</w:t>
        <w:br/>
        <w:t>Көріп келем жағдайлардың небірін,</w:t>
        <w:br/>
        <w:t>Мұңдылау боп өтіп жатыр өмірім.</w:t>
        <w:br/>
        <w:t>Сәл нәрседен жүрек шіркін сыздайды,</w:t>
        <w:br/>
        <w:t>Сәл нәрседен ортаяды көңілім.</w:t>
        <w:br/>
        <w:t>Басым аман кездерім - ай бұрынғы,</w:t>
        <w:br/>
        <w:t>Білмеппін ғой қадырың мен құныңды.</w:t>
        <w:br/>
        <w:t>Маған қазір шын сүйеніш болатын,</w:t>
        <w:br/>
        <w:t>Көп ойлаймын қыршын кеткен ұлымды.</w:t>
        <w:br/>
        <w:t>Не өтпейді басынан бұл адамның,</w:t>
        <w:br/>
        <w:t>Тырп еткізбес тығырыққа қамалдым.</w:t>
        <w:br/>
        <w:t>-.. Өте қатты сезіліп тұр жоқтығы</w:t>
        <w:br/>
        <w:t>Бақұлдаспай бақи көшкен ағамның.</w:t>
        <w:br/>
        <w:t>Қалдырмаса есте түтар бір үлгі,</w:t>
        <w:br/>
        <w:t>Неғылайын өтіп жатқан күнімді.</w:t>
        <w:br/>
        <w:t>Ұл-қызының бір қызығын көре алмай,</w:t>
        <w:br/>
        <w:t>Көп ойлаймын жастай кеткен інімді.</w:t>
        <w:br/>
        <w:t>Ауылда анау бар еңселі шаңырақ,</w:t>
        <w:br/>
        <w:t>Анам кетіп, қалғандай ол қаңырап.</w:t>
        <w:br/>
        <w:t>Үлкен үй деп өзімсініп келгенде,</w:t>
        <w:br/>
        <w:t>Кейінгілер қарсы ала ма жамырап?..</w:t>
        <w:br/>
        <w:t>Күнімізді түсірмегей “ептіге”,</w:t>
        <w:br/>
        <w:t>Алтын ұям мирас болғай тектіге.</w:t>
        <w:br/>
        <w:t>&lt;з 9 -</w:t>
        <w:br/>
        <w:t>Жараб 74 - қадақ 204 2)</w:t>
        <w:br/>
        <w:t>ҮЗБЕЙІКШІ ҮМІТТІ</w:t>
        <w:br/>
        <w:t>Қалайсыңдар, ағайындар қырдағы?</w:t>
        <w:br/>
        <w:t>Келмей жүр - ау тіршіліктің ырғағы.</w:t>
        <w:br/>
        <w:t>Тасып біраз кетіп едік тоқтықтан,</w:t>
        <w:br/>
        <w:t>Жаратқанның сыны шығар бұлдағы.</w:t>
        <w:br/>
        <w:t>Қонақ келсе, шын шабылып қалатын,</w:t>
        <w:br/>
        <w:t>Қырдың халқы, жомарт деген бар атың.</w:t>
        <w:br/>
        <w:t>Білем қазір төмен салып назарды,</w:t>
        <w:br/>
        <w:t>Қабағыңа ұялаттың қара түн.</w:t>
        <w:br/>
        <w:t>Қысқа жібің келмей жатса күрмеуге,</w:t>
        <w:br/>
        <w:t>Не шығады соққанменен құр кеуде.</w:t>
        <w:br/>
        <w:t>Амал қанша - шайқалса да шаруамыз.</w:t>
        <w:br/>
        <w:t>Тиістіміз өмір отын үрлеуге.</w:t>
        <w:br/>
        <w:t>Ортаймайды несібесі халықтың,</w:t>
        <w:br/>
        <w:t>Оны сырттан кетер дейсің алып кім.</w:t>
      </w:r>
    </w:p>
    <w:p>
      <w:r>
        <w:t>Болашақтан үзбейікші үмітті,</w:t>
        <w:br/>
        <w:t>Алдымыздан шығады әлі жарық Күн!</w:t>
        <w:br/>
        <w:t>7725 тағ.</w:t>
        <w:br/>
        <w:t>вқАМ</w:t>
        <w:br/>
        <w:t>а 7 т</w:t>
        <w:br/>
        <w:t>Жақа ФӘРОЖХОВ.</w:t>
        <w:br/>
        <w:t>ТУРА ЖҮРЕР...</w:t>
        <w:br/>
        <w:t>Көп адамдар мақсат тұтып биікті,</w:t>
        <w:br/>
        <w:t>Осы жолда тоңыпты да күйіпті.</w:t>
        <w:br/>
        <w:t>Барын салып, жанын салып жүргенмен,</w:t>
        <w:br/>
        <w:t>Ел - жұртына болмас бәрі сүйікті...</w:t>
        <w:br/>
        <w:t>Екі басқа талант пен кісілік,</w:t>
        <w:br/>
        <w:t>Екі басқа бүл туралы түсінік,</w:t>
        <w:br/>
        <w:t>Бірі болса, екіншісі жетіспей,</w:t>
        <w:br/>
        <w:t>Көп дарындар жүр беделін түсіріп.</w:t>
        <w:br/>
        <w:t>Ал біреулер пір тұтып жүр ақшаны,</w:t>
        <w:br/>
        <w:t>Қарынбайлық айтатыны, мақтаны.</w:t>
        <w:br/>
        <w:t>Байлығыңа басымды Иіп көргем жоқ,</w:t>
        <w:br/>
        <w:t>Бұл жағынан құдай мені сақтады.</w:t>
        <w:br/>
        <w:t>Қарапайым тұрмысым мен тірлігім,</w:t>
        <w:br/>
        <w:t>(Жас кезімнен арқаладым жыр жүгін).</w:t>
        <w:br/>
        <w:t>Аластатып азғыратын шайтанды,</w:t>
        <w:br/>
        <w:t>Тектілерге тура жүрер күн бүгін!..</w:t>
        <w:br/>
        <w:t>7922 ева.</w:t>
        <w:br/>
        <w:t>ТҮСІНІКТІ...</w:t>
        <w:br/>
        <w:t>Кезімде жас жүрегім жалынға бай,</w:t>
        <w:br/>
        <w:t>Жайықты жағаладым дамылдамай.</w:t>
        <w:br/>
        <w:t>Тығылып тоғайлардың қолтығына</w:t>
        <w:br/>
        <w:t>Отырған кіп-кішкентай ауылдар-ай!</w:t>
        <w:br/>
        <w:t>ама”</w:t>
        <w:br/>
        <w:t>Бойыңда пенделіктен дарын басым,</w:t>
        <w:br/>
        <w:t>Басыңнан бүл бақытың арылмасын.</w:t>
        <w:br/>
        <w:t>Күн сайын көзайым боп жүре берші,</w:t>
        <w:br/>
        <w:t>Жез таңдай, күміс көмей қарындасым!</w:t>
        <w:br/>
        <w:t>2004 тева.</w:t>
        <w:br/>
        <w:t>&lt;аз 8 ”е-</w:t>
      </w:r>
    </w:p>
    <w:p>
      <w:r>
        <w:t>Орал қаласы</w:t>
        <w:br/>
        <w:t>2004</w:t>
        <w:br/>
        <w:t>Редактор</w:t>
        <w:br/>
        <w:t>Гүлсім Қадешева</w:t>
        <w:br/>
        <w:t>Компьютерная верстка 42 дизайн</w:t>
        <w:br/>
        <w:t>Римма Ермуханова</w:t>
        <w:br/>
        <w:t>7722464</w:t>
        <w:br/>
        <w:t>Теруге жі қадала есп аркан</w:t>
        <w:br/>
        <w:t>Қалпы құ - Гарнитурасы - Т</w:t>
        <w:br/>
        <w:t>жшс «Докевеоеі” баспаханасы</w:t>
        <w:br/>
        <w:t>Орал қаласы, Л.Толстой көшесі, 27/6</w:t>
        <w:br/>
        <w:t>Тел. 50-51-46</w:t>
        <w:br/>
        <w:t>/Жайяқан« ЖОРОЖОӨВ.</w:t>
        <w:br/>
        <w:t>КЕЛШІ, КӨКТЕМ!</w:t>
        <w:br/>
        <w:t>Далада қар, өзенде мұз сіресіп,</w:t>
        <w:br/>
        <w:t>Қыс пен көктем бір-бірімен тіресіп,</w:t>
        <w:br/>
        <w:t>Жеңісе алмай, жұлқысуда тынымсыз,</w:t>
        <w:br/>
        <w:t>Дара билік құру үшін күресіп!</w:t>
        <w:br/>
        <w:t>Солай, солай табиғаттың тылсымы,</w:t>
        <w:br/>
        <w:t>Біз білмейтін көп қой оның қыр-сыры.</w:t>
        <w:br/>
        <w:t>Өз заңымен айналады ақырын:</w:t>
        <w:br/>
        <w:t>Планета - жер ананың ұршығы.</w:t>
        <w:br/>
        <w:t>Ей, алтын Күн, қайда аптап ыстығың?</w:t>
        <w:br/>
        <w:t>Атқарсайшы бір ерекше іс бүгін.</w:t>
        <w:br/>
        <w:t>Жер бауырлап жатып алған кәрі қыс</w:t>
        <w:br/>
        <w:t>Сезінсінші өз халінің мүшкілін.</w:t>
        <w:br/>
        <w:t>Кезің келсе, қарқын алып, өктемдер,</w:t>
        <w:br/>
        <w:t>Қайда жүрсің азынауық өкпек жел?</w:t>
        <w:br/>
        <w:t>Бір-біріне елшілерін жіберіп,</w:t>
        <w:br/>
        <w:t>Хабар күтіп жатыр ма әлде көк пен жер.</w:t>
        <w:br/>
        <w:t>Біз адамбыз - жылқымінез пендеміз,</w:t>
        <w:br/>
        <w:t>Көңіл көкте, ал өзіміз жердеміз.</w:t>
        <w:br/>
        <w:t>... Қыс қария, жарылқасын алдыңнан,</w:t>
        <w:br/>
        <w:t>Көктем жігіт, қош келдіңіз, төрлеңіз!</w:t>
        <w:br/>
        <w:t>2005 ағ.</w:t>
        <w:br/>
        <w:t>&lt;%5 46 “Ж</w:t>
      </w:r>
    </w:p>
    <w:p>
      <w:r>
        <w:t>Жад 24 - қө0е 7066</w:t>
        <w:br/>
        <w:t>Әр адамға өзіне сай бәс беріп,</w:t>
        <w:br/>
        <w:t>Еш уақытта қалт кетпеген сынағы!</w:t>
        <w:br/>
        <w:t>2000 тағ</w:t>
        <w:br/>
        <w:t>СУРЕТШІ СӘКЕН ҒҰМАРОВТЫҢ</w:t>
        <w:br/>
        <w:t>МҰРАЖАЙЫНДА</w:t>
        <w:br/>
        <w:t>Гүлсара Уәлиқызына</w:t>
        <w:br/>
        <w:t>Қабырғада қанша сурет ілінген!</w:t>
        <w:br/>
        <w:t>Дал боламын түсіне алмай бірін мен.</w:t>
        <w:br/>
        <w:t>Шарасыздық шырмап алған санамды</w:t>
        <w:br/>
        <w:t>Сезіледі демімдегі дірілден.</w:t>
        <w:br/>
        <w:t>“Адам деген алты аяқты бола ма?</w:t>
        <w:br/>
        <w:t>Үшбұрыш бас - үйлеспейді жобаға”</w:t>
        <w:br/>
        <w:t>Осы ойлармен ұзақ қарап тұрамын,</w:t>
        <w:br/>
        <w:t>Тығырыққа тіреліп сан жорамал.</w:t>
        <w:br/>
        <w:t>,</w:t>
        <w:br/>
        <w:t>Тажал түсіп келе жатыр ғарыштан.</w:t>
        <w:br/>
        <w:t>Құбыжықтар бір-бірімен алысқан.</w:t>
        <w:br/>
        <w:t>Бұрандайды айдаһардың құйрығы,</w:t>
        <w:br/>
        <w:t>Кеуде жағы - жалы құлаш арыстан!</w:t>
        <w:br/>
        <w:t>Анау аспан, осы мына жер үсті,</w:t>
        <w:br/>
        <w:t>Неге сонша бір-бірімен керісті.</w:t>
        <w:br/>
        <w:t>Алауыздық адамдарды аздырып,</w:t>
        <w:br/>
        <w:t>Ыбылыстар тойлап жатыр жеңісті...</w:t>
        <w:br/>
        <w:t>аз 3 ”е-Э</w:t>
        <w:br/>
        <w:t>Жадқам« ФӘРОХОВ,</w:t>
        <w:br/>
        <w:t>Бір әулетті беделімен билеген</w:t>
        <w:br/>
        <w:t>Анам маған риза боп өтті ме?..</w:t>
        <w:br/>
        <w:t>Жүрегімде тағдыр салған жарам көп,</w:t>
        <w:br/>
        <w:t>Қорқам кейде ушықтырып алам деп.</w:t>
        <w:br/>
        <w:t>Жасым болса, жер ортадан ауыпты,</w:t>
        <w:br/>
        <w:t>Ойланбасқа, толғанбасқа шарам жоқ!..</w:t>
        <w:br/>
        <w:t>7797 жоғ.</w:t>
        <w:br/>
        <w:t>ЖЫЛДАР, ЖЫЛДАР...</w:t>
        <w:br/>
        <w:t>Әбухан Хайыровқа</w:t>
        <w:br/>
        <w:t>Жылдар, жылдар шарқайрақтай зырлаған,</w:t>
        <w:br/>
        <w:t>Күш - куатты бірте - бірте “ұрлаған”.</w:t>
        <w:br/>
        <w:t>Алыстатып жастық шақтың ауылын,</w:t>
        <w:br/>
        <w:t>Кәрілікке жақындатқан бір қадам.</w:t>
        <w:br/>
        <w:t>Елікпейтін болдым қызық, ойынға,</w:t>
        <w:br/>
        <w:t>Салқынқандық орныққандай бойымда.</w:t>
        <w:br/>
        <w:t>Бір әулеттік үлкені боп қалған соң,</w:t>
      </w:r>
    </w:p>
    <w:p>
      <w:r>
        <w:t>Ауыр салмақ түсіп жатыр мойынға.</w:t>
        <w:br/>
        <w:t>Кездерімде мүмкіндік бар, шама бар,</w:t>
        <w:br/>
        <w:t>Ойымда жоқ ағайынды алалар.</w:t>
        <w:br/>
        <w:t>Алғыс қана арқалағым келеді,</w:t>
        <w:br/>
        <w:t>Шалыс бассам, дұшпандарым табалар.</w:t>
        <w:br/>
        <w:t>Алыстарға бастаса ойдың жетегі,</w:t>
        <w:br/>
        <w:t>Онбойымды дауыл соғып өтеді.</w:t>
        <w:br/>
        <w:t>&lt;аз 40</w:t>
        <w:br/>
        <w:t>ес /Жаяқа«« ЖӘР?ХОВ.</w:t>
        <w:br/>
        <w:t>БІРГЕМІН222-2..2.2.2 2222. 36</w:t>
        <w:br/>
        <w:t>ҮЗБЙІКШШҮМІЛ 22222. 37</w:t>
        <w:br/>
        <w:t>ЖАЛҒАЙДЫ. Талғат Қарасаевқа . 2.38</w:t>
        <w:br/>
        <w:t>ӨМІРІМ.......222 аа енен аранына ..39</w:t>
        <w:br/>
        <w:t>ЖЫЛДАР, ЖЫЛДАР... Әбухан Хайыровқа. ..40</w:t>
        <w:br/>
        <w:t>НЕМЕРЕ 2.2222... 002... 41</w:t>
        <w:br/>
        <w:t>ЫЛ, 2. 2... - 42</w:t>
        <w:br/>
        <w:t>СУРЕТШІ СӘКЕН ҒҰМАРОВТЫҢ</w:t>
        <w:br/>
        <w:t>МҰРАЖАЙЫНДА. Гүлсара Уэлиқызына. 2.43</w:t>
        <w:br/>
        <w:t>ОМЖ 227%... 2.45</w:t>
        <w:br/>
        <w:t>КЕЛШІ, КӨКТЕМ!.................22.2.2...41Шійы д летекеккеніна 46</w:t>
        <w:br/>
        <w:t>ЖҰМАҒАНЫМ РАХИМОВАҒА АРНАУ.............. 47</w:t>
        <w:br/>
        <w:t>аз 50</w:t>
        <w:br/>
        <w:t>Жаға 204 - айе 2086 -з</w:t>
        <w:br/>
        <w:t>Он екіде бір гүл ашпай кеткендер,</w:t>
        <w:br/>
        <w:t>Жүрегімді тілім - тілім етеді...</w:t>
        <w:br/>
        <w:t>Сүрауы бар өтіп жатқан күн-айдың,</w:t>
        <w:br/>
        <w:t>Талқысына тағдырымның шыдаймын.</w:t>
        <w:br/>
        <w:t>Жинағаным ұрпағымның үлесі,</w:t>
        <w:br/>
        <w:t>Ал шыбын жан аманаты құдайдың!</w:t>
        <w:br/>
        <w:t>778 таға.</w:t>
        <w:br/>
        <w:t>НЕМЕРЕ</w:t>
        <w:br/>
        <w:t>Мені күнде қуанышқа бөлеген</w:t>
        <w:br/>
        <w:t>Тәй-тәй тұрып келе жатыр немерем.</w:t>
        <w:br/>
        <w:t>Күндіз естен, түнде түстен шықпайды,</w:t>
        <w:br/>
        <w:t>Тәтті еді, тәтті еді не деген!</w:t>
        <w:br/>
        <w:t>Сәл нәрседен жанарына шық тұнып,</w:t>
        <w:br/>
        <w:t>Қазірден - ақ алды бізді бұқтырып.</w:t>
        <w:br/>
        <w:t>Ата, әже, әке, ана - “төлеңгіт”,</w:t>
      </w:r>
    </w:p>
    <w:p>
      <w:r>
        <w:t>Ол - ханымыз - құрметтейміз тік тұрып.</w:t>
        <w:br/>
        <w:t>Тіл жетпесе, қас-қабақпен ымдайды,</w:t>
        <w:br/>
        <w:t>Анау - мынау сылтауыңды ұрмайды.</w:t>
        <w:br/>
        <w:t>Көңіліне жақпай қалса бір ісің,</w:t>
        <w:br/>
        <w:t>Тегін жатқан “насыбайын” бұлдайды.</w:t>
        <w:br/>
        <w:t>Күні кеше қан жүйемді қозғаған</w:t>
        <w:br/>
        <w:t>Алыс тартып бара жатыр өз балам.</w:t>
        <w:br/>
        <w:t>Фаза е</w:t>
        <w:br/>
        <w:t>аб %е&lt; - бейе 2048 &gt;»</w:t>
        <w:br/>
        <w:t>НАУРЫЗ</w:t>
        <w:br/>
        <w:t>Ақыл - ойдың зерегінен жаралып,</w:t>
        <w:br/>
        <w:t>Салт - дәстүрдің тереңінен нәр алып,</w:t>
        <w:br/>
        <w:t>Наурыз келді! Наурыз келді, жарандар,</w:t>
        <w:br/>
        <w:t>Бойға қанмен намыс болып таралып.</w:t>
        <w:br/>
        <w:t>Кездер болды ел шаттығын бұқтырған...</w:t>
        <w:br/>
        <w:t>Кездер болды жанарларға шық тұнған.</w:t>
        <w:br/>
        <w:t>Сондадағы наурыз - көже пісіріп,</w:t>
        <w:br/>
        <w:t>Әр шаңырақ көңіл күйін ұқтырған.</w:t>
        <w:br/>
        <w:t>Қыс - кәрілік, көктем мына - жастығым,</w:t>
        <w:br/>
        <w:t>Деп тұрғандай құшақты кең аш бүгін.</w:t>
        <w:br/>
        <w:t>Наурызбенен бірге келіп қуаныш,</w:t>
        <w:br/>
        <w:t>Қабағымнан қар сияқты қашты мүң...</w:t>
        <w:br/>
        <w:t>Қатар келді жаңару мен жасару,</w:t>
        <w:br/>
        <w:t>Төрлет, Наурыз, төңіректі жаса ду.</w:t>
        <w:br/>
        <w:t>Қариялар бір серпіліп қалсыншы,</w:t>
        <w:br/>
        <w:t>Табыссыншы бозбала мен жас ару.</w:t>
        <w:br/>
        <w:t>Сыйлап бізге татулық пен тыныштық,</w:t>
        <w:br/>
        <w:t>Наурыз келді - жүрген жері ырыс - қүт.</w:t>
        <w:br/>
        <w:t>Бабалардың аманаты болған соң,</w:t>
        <w:br/>
        <w:t>Наурыз менің жүрегіме тым ыстық!!!</w:t>
        <w:br/>
        <w:t>2008 еее.</w:t>
        <w:br/>
        <w:t>жаз 45 Ж</w:t>
        <w:br/>
        <w:t>Жарағ 20е&lt; - қайда 2068 2»</w:t>
        <w:br/>
        <w:t>МАЗМҰНЫ</w:t>
        <w:br/>
        <w:t>Шарабасов С. ҚЫРЫҚ КИЕЛІ САН...м0022.224.. 3</w:t>
        <w:br/>
        <w:t>ҚОС ЕҢБЕККЕР. ...</w:t>
        <w:br/>
        <w:t>СӘУІРге сала аныныншаың 27</w:t>
        <w:br/>
        <w:t>МЫҚТЫЛЫҚҚА ҮЙРЕТІП .м.0.0000ШиШыты 8</w:t>
        <w:br/>
        <w:t>КЫСЕВГОУРЕ 22 .....42..Г. 9</w:t>
        <w:br/>
        <w:t>ТЫРНАЛАР ТІЗБЕГІНЕ ҚАРАП. 210</w:t>
      </w:r>
    </w:p>
    <w:p>
      <w:r>
        <w:t>БЕЙТАНЫС АРУ.4.42.1. 21</w:t>
        <w:br/>
        <w:t>КҮЙ ҚҰДІРЕТІ ... -</w:t>
        <w:br/>
        <w:t>АҒАНЫРЫН 2-22 0.2 ІЗ</w:t>
        <w:br/>
        <w:t>РОБЕРТ БЕРНСКЕ ЕЛІКТЕП .022.....40004М00і 14</w:t>
        <w:br/>
        <w:t>КӨРШІЛЕР ЖЫРЫ</w:t>
        <w:br/>
        <w:t>ТОРДАҒЫ МАЙМЫЛ</w:t>
        <w:br/>
        <w:t>АРМАН ТҰРАЛЫССССП ШЕШЕ</w:t>
        <w:br/>
        <w:t>ШЫҒЫП ЕДІМ САПАРҒА.......22.2М4424410111Ы.</w:t>
        <w:br/>
        <w:t>ЖАНЕБЫЗЛНАЛЫ оса а ЕНІН ТЫШЫ</w:t>
        <w:br/>
        <w:t>ОСЫЛАЙ БОП ҚАЛАДЫ... 2</w:t>
        <w:br/>
        <w:t>ТЕВЕҢ-МЕНТАЙЫЗ аа ааа</w:t>
        <w:br/>
        <w:t>АЙТАСАТАР ааа асатын аа ыы</w:t>
        <w:br/>
        <w:t>ТУРА ЖҮРЕР...</w:t>
        <w:br/>
        <w:t>ТҮСІНІКТІ...</w:t>
        <w:br/>
        <w:t>&lt;аз 49</w:t>
        <w:br/>
        <w:t>2 Жйғқаш ФОР9ХОВ.</w:t>
        <w:br/>
        <w:t>Жаным қазір:немеремнің үстінде,</w:t>
        <w:br/>
        <w:t>Әсер етпес енді басқа сөз маған.</w:t>
        <w:br/>
        <w:t>еі Кеңшілік кез:-ұмыт болып бұрынғы,</w:t>
        <w:br/>
        <w:t>гі Үймізде жаңа тәртіп құрылды. !</w:t>
        <w:br/>
        <w:t>Осы күні. “сарайақын” боп кеттім,</w:t>
        <w:br/>
        <w:t>“Әміршіге”: арнап барлық жырымды!</w:t>
        <w:br/>
        <w:t>(99% оғ.</w:t>
        <w:br/>
        <w:t>Қүрметтісі/болмадым:деп баршаның,</w:t>
        <w:br/>
        <w:t>(Карап жүріп, өз-өзіңнен шаршадың.</w:t>
        <w:br/>
        <w:t>“іл көзіне еленбей -- ақ қойдым деп,</w:t>
        <w:br/>
        <w:t>Қабағыңа үялаттың қанша мүң.</w:t>
        <w:br/>
        <w:t>"Тауға соқтың; тасқа-соқтың басыңды,</w:t>
        <w:br/>
        <w:t>Қырық жаста қырау шалды шашыңды.</w:t>
        <w:br/>
        <w:t>Есілдертің өз жайынды күйттеу боп,</w:t>
        <w:br/>
        <w:t>"Досты азайтып, көбейтіпсің қасыңды.</w:t>
        <w:br/>
        <w:t>“Қайда барсаң; өз-өзінді көтеріп,</w:t>
        <w:br/>
        <w:t>“Шығасың сен ауызыңмен от өріп.</w:t>
        <w:br/>
        <w:t>Кеудемсоқты халық бірден байқайды,</w:t>
        <w:br/>
        <w:t>“ “Алақанға салсын қалай жеке қып?!</w:t>
        <w:br/>
        <w:t>Не десең де, біздің қазақ қырағы,</w:t>
        <w:br/>
        <w:t>Безбен басын:теңдеп ұстап тұрады.</w:t>
        <w:br/>
        <w:t>о 2 -</w:t>
        <w:br/>
        <w:t>ағқам ӘРОАОВ.</w:t>
        <w:br/>
        <w:t>Бір суретте - шыңырау мен қия шың.</w:t>
        <w:br/>
        <w:t>Шыңырауға салған... Қыран ұясын?!.</w:t>
      </w:r>
    </w:p>
    <w:p>
      <w:r>
        <w:t>Қия - шыңға өрмелеген жыланға</w:t>
        <w:br/>
        <w:t>Биіктікті қалай ғана қиясың.</w:t>
        <w:br/>
        <w:t>Адам неге ойға бәрін жияды?</w:t>
        <w:br/>
        <w:t>Бір басына солар қалай сияды?</w:t>
        <w:br/>
        <w:t>Түсінбесем, түсінбей-ақ қояйын,</w:t>
        <w:br/>
        <w:t>Ғажап бірақ Ғұмаровтың қиялы!</w:t>
        <w:br/>
        <w:t>Мойын бұрмай қылығына тасырдың,</w:t>
        <w:br/>
        <w:t>Сәкен аға, сен өнерге басұрдың.</w:t>
        <w:br/>
        <w:t>Суреттерің бет-бейнесі сияқты</w:t>
        <w:br/>
        <w:t>Қан құстырған жиырмасыншы ғасырдың!</w:t>
        <w:br/>
        <w:t>Адамдар аз заманамен бір үні,</w:t>
        <w:br/>
        <w:t>Көп нәрселер ойлантпайды тіріні.</w:t>
        <w:br/>
        <w:t>Ғұмыры ұзақ іс тындырам деп жүріп,</w:t>
        <w:br/>
        <w:t>Қысқа болды Ғұмаровтың ғұмыры.</w:t>
        <w:br/>
        <w:t>Тірлік кештім - қасқыр да аман, қой да аман,</w:t>
        <w:br/>
        <w:t>(Немкеттілік, бойкүйездік - сол жаман).</w:t>
        <w:br/>
        <w:t>..Сәкен салған суреттерді көргенде,</w:t>
        <w:br/>
        <w:t>Осы күні кәдімгідей ойланам!</w:t>
        <w:br/>
        <w:t>2007 ғғ.</w:t>
        <w:br/>
        <w:t>&lt;аз 44 &lt;</w:t>
        <w:br/>
        <w:t>де ло - қөда; 2082</w:t>
        <w:br/>
        <w:t>ЖҰМАҒАНЫМ</w:t>
        <w:br/>
        <w:t>РАХИМОВАҒА</w:t>
        <w:br/>
        <w:t>АРНАУ</w:t>
        <w:br/>
        <w:t>Қазақтың бұлбұл қызы Күләш еді,</w:t>
        <w:br/>
        <w:t>Күләштың бұлбұлдығы рас еді.</w:t>
        <w:br/>
        <w:t>Жайықтың жағасында сайрасын деп,</w:t>
        <w:br/>
        <w:t>Аманат еткен шығар, сірә, сені!</w:t>
        <w:br/>
        <w:t>Әрқашан өрісі кең өнерлінің,</w:t>
        <w:br/>
        <w:t>Халқының көңілінің терер гүлін.</w:t>
        <w:br/>
        <w:t>Жарқ етіп, сахнаға шыға келші,</w:t>
        <w:br/>
        <w:t>Шабытқа шабыт қоссын келер күнің.</w:t>
        <w:br/>
        <w:t>Жол тартып Тасқаладан астанаға,</w:t>
        <w:br/>
        <w:t>Көріндің қатарыңнан жаста дара.</w:t>
        <w:br/>
        <w:t>Саналуан саңлақтарды мойындатып,</w:t>
        <w:br/>
        <w:t>Оралдың туған жерге - бастамаға.</w:t>
        <w:br/>
        <w:t>Біреулер мақтап жатыр ұнағанын,</w:t>
        <w:br/>
        <w:t>Қолпаштың тауып жатыр мың амалын...</w:t>
        <w:br/>
        <w:t>Ал сенің өнердегі орының бөлек,</w:t>
        <w:br/>
        <w:t>Ешқашан сарқылмасын бұлақ-әнің!</w:t>
        <w:br/>
        <w:t>Жалындап түр ғой, қалқам, жаның әлі,</w:t>
        <w:br/>
        <w:t>(Биіктер ойыңдағы алынады...)</w:t>
        <w:br/>
        <w:t>Өзіңді қаумалаған қалың қауым,</w:t>
      </w:r>
    </w:p>
    <w:p>
      <w:r>
        <w:t>Талай жыл талантыңа табынады.</w:t>
        <w:br/>
        <w:t>азаға”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
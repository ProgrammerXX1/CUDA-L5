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ЫЗЫЛ ӘСКЕР2:</w:t>
        <w:br/>
        <w:t>5</w:t>
        <w:br/>
        <w:t>ҚАЗАҚТЫҢ ҮЛГИН-ӘЛЕБИЕТІ</w:t>
        <w:br/>
        <w:t>АБАЙ</w:t>
        <w:br/>
        <w:t>Да ылды ши</w:t>
        <w:br/>
        <w:t>ө.&lt;е ндер</w:t>
        <w:br/>
        <w:t>- АЛМАТЫ -- 1944</w:t>
        <w:br/>
        <w:t>Қайғың --Іқыс, жүзің -- жаз,</w:t>
        <w:br/>
        <w:t>Боламын көрсем мәз.</w:t>
        <w:br/>
        <w:t>Күлкіңіз бойды алар,</w:t>
        <w:br/>
        <w:t>Булбулдай шықса әуез.</w:t>
        <w:br/>
        <w:t>Кісімсіп дүрдараз,</w:t>
        <w:br/>
        <w:t>Бураңдап қылма наз.</w:t>
        <w:br/>
        <w:t>Мал түгіл басымды</w:t>
        <w:br/>
        <w:t>Жолыңа берсем де аз.</w:t>
        <w:br/>
        <w:t>Исің гүл аңқыған,</w:t>
        <w:br/>
        <w:t>Нурың күн шалқыған.</w:t>
        <w:br/>
        <w:t>Көргенде |0ой еріп,</w:t>
        <w:br/>
        <w:t>Сүйегім балқыған.</w:t>
        <w:br/>
        <w:t>Қаяусыз қалпыңнан,</w:t>
        <w:br/>
        <w:t>Өзі артық даңқынңнан,</w:t>
        <w:br/>
        <w:t>Қызыл тіл шыға алмас,</w:t>
        <w:br/>
        <w:t>Мақтаудың шартынан.</w:t>
        <w:br/>
        <w:t>Сенсің -- жан дәззеті!</w:t>
        <w:br/>
        <w:t>Сенсің -- тән шәрбеті!</w:t>
        <w:br/>
        <w:t>Артықша жаратқан --</w:t>
        <w:br/>
        <w:t>Алланың рахматы.</w:t>
        <w:br/>
        <w:t>Көрік -- тәңрі дәулеті,</w:t>
        <w:br/>
        <w:t>Қылса Унар курметі.</w:t>
        <w:br/>
        <w:t>Сулуды сүймектік --</w:t>
        <w:br/>
        <w:t>Пайегімбар сүндеті.</w:t>
        <w:br/>
        <w:t>Не десем, саған еп,</w:t>
        <w:br/>
        <w:t>Ғашығың қайғы жеп.</w:t>
        <w:br/>
        <w:t>Өртенген жүрекке</w:t>
        <w:br/>
        <w:t>Бір көрген болар сеп.</w:t>
        <w:br/>
        <w:t>18</w:t>
        <w:br/>
        <w:t>Сан кісі мУңайсын,</w:t>
      </w:r>
    </w:p>
    <w:p>
      <w:r>
        <w:t>Сабырмен шыдайсың;</w:t>
        <w:br/>
        <w:t>- Күйемін, жанамын,</w:t>
        <w:br/>
        <w:t>Еш рақым қылмайсың.</w:t>
        <w:br/>
        <w:t>Ақылсыз би болмас,</w:t>
        <w:br/>
        <w:t>Сәулесіз үй болмас,</w:t>
        <w:br/>
        <w:t>Жүректе оты жоқ,</w:t>
        <w:br/>
        <w:t>Адамда мый болмас.</w:t>
        <w:br/>
        <w:t>Шын ғашық сый болмас,</w:t>
        <w:br/>
        <w:t>Сый болса сыр !болмас,</w:t>
        <w:br/>
        <w:t>Арызымды айтайын,</w:t>
        <w:br/>
        <w:t>Қуй болар, қуй болмас.</w:t>
        <w:br/>
        <w:t>Кең маңдай қалың Шаш</w:t>
        <w:br/>
        <w:t>Я бір ікез, я қУлаш,</w:t>
        <w:br/>
        <w:t>Ақ тамақ, қызыл жүз,</w:t>
        <w:br/>
        <w:t>Қарағым, бетінді аш!</w:t>
        <w:br/>
        <w:t>“</w:t>
        <w:br/>
        <w:t>Қара көз, имек -қас,</w:t>
        <w:br/>
        <w:t>Қараса жан тоймас,</w:t>
        <w:br/>
        <w:t>Аузың бал қызыл гүл,</w:t>
        <w:br/>
        <w:t>Ақ тісің кір шалмас.</w:t>
        <w:br/>
        <w:t>Қыр мУрын, қытша бел,</w:t>
        <w:br/>
        <w:t>Солқылдар соқса жел.</w:t>
        <w:br/>
        <w:t>Ақ етің үлбіреп,</w:t>
        <w:br/>
        <w:t>Өзгеше біткен гүл.</w:t>
        <w:br/>
        <w:t>Қарағым бермен кел,</w:t>
        <w:br/>
        <w:t>Бізге де көңлің бөл!</w:t>
        <w:br/>
        <w:t>Қалқамның нусқасын</w:t>
        <w:br/>
        <w:t>Көр, көзім, бір кенел!</w:t>
        <w:br/>
        <w:t>Жүрегі елжіреп,</w:t>
        <w:br/>
        <w:t>Буындар |босанып;</w:t>
        <w:br/>
        <w:t>Рахатпен әлсіреп,</w:t>
        <w:br/>
        <w:t>Көзіне жас алып.</w:t>
        <w:br/>
        <w:t>Жүйрік тіл, терең ой,</w:t>
        <w:br/>
        <w:t>Сол күнде қайда едің?</w:t>
        <w:br/>
        <w:t>Ғашыққа мойын қой,</w:t>
        <w:br/>
        <w:t>“Жеңілдің, жеңілдің! &lt;</w:t>
        <w:br/>
        <w:t>КӨЗІМНІҢ ҚАРАСЫ</w:t>
        <w:br/>
        <w:t>Қөзімнің қарасы,</w:t>
        <w:br/>
        <w:t>Көңлімнің санасы.</w:t>
        <w:br/>
        <w:t>Бітпейді ішімде</w:t>
        <w:br/>
        <w:t>Ғашықтың жарасы.</w:t>
        <w:br/>
        <w:t>1891</w:t>
      </w:r>
    </w:p>
    <w:p>
      <w:r>
        <w:t>Қазақтың даңасы,--</w:t>
        <w:br/>
        <w:t>Жасы үлкен ағасы,</w:t>
        <w:br/>
        <w:t>«Бар» демес сендей бір</w:t>
        <w:br/>
        <w:t>Адамның баласы.</w:t>
        <w:br/>
        <w:t>Жылайын, жырлайын</w:t>
        <w:br/>
        <w:t>Ағызып көз майын.</w:t>
        <w:br/>
        <w:t>Айтуға келгенде қ</w:t>
        <w:br/>
        <w:t>Қалқама сөз дайын.</w:t>
        <w:br/>
        <w:t>Жүректен қозғайын,</w:t>
        <w:br/>
        <w:t>Әдептен озбайын,</w:t>
        <w:br/>
        <w:t>Өзі де білмей ме,</w:t>
        <w:br/>
        <w:t>Қөп сөйлеп созОайын, ,</w:t>
        <w:br/>
        <w:t>Терендеп қарайсың,</w:t>
        <w:br/>
        <w:t>Телміріп турмайсын,</w:t>
        <w:br/>
        <w:t>Биқабар жүргенсіп,</w:t>
        <w:br/>
        <w:t>Бек қатты сынайсың.</w:t>
        <w:br/>
        <w:t>17</w:t>
        <w:br/>
        <w:t>ССРС ҒЫЛЫМ АҚАДЕМИЯСЫНЫҢ</w:t>
        <w:br/>
        <w:t>ҚАЗАҚ ФИЛИАЛЫ</w:t>
        <w:br/>
        <w:t>ТІЛ, ӘДЕБИЕТ ЖӘНЕ ТАРИХ ИНСТИТУТІ</w:t>
        <w:br/>
        <w:t>АБАЙ</w:t>
        <w:br/>
        <w:t>ТАҢДАМАЛЫ</w:t>
        <w:br/>
        <w:t>ӨДЕҢДЕРІ</w:t>
        <w:br/>
        <w:t>ҚАЗАҚТЫҢ БІРІККЕН МЕМЛЕКЕТТІК БАСПАСЫ</w:t>
        <w:br/>
        <w:t>“АЛМАТЫ -- 194</w:t>
        <w:br/>
        <w:t>16</w:t>
        <w:br/>
        <w:t>ҚЫЗАРЫП, СУРЛАНЫП</w:t>
        <w:br/>
        <w:t>Қызарып, сурланып,</w:t>
        <w:br/>
        <w:t>Лүпілдеп жүрегі;</w:t>
        <w:br/>
        <w:t>Өзгеден урланып,</w:t>
        <w:br/>
        <w:t>Өзді-өзі керегі.</w:t>
        <w:br/>
        <w:t>Екі ғашық қумарлы</w:t>
        <w:br/>
        <w:t>Бір жолдан қайта алмай;</w:t>
        <w:br/>
        <w:t>Жолықса ол зарлы,</w:t>
        <w:br/>
        <w:t>Сөз жөндеп айта алмай</w:t>
        <w:br/>
        <w:t>Аяңдап ақырын,</w:t>
        <w:br/>
        <w:t>Жүрекпен алысып;</w:t>
        <w:br/>
        <w:t>Сыбдырын, тықырын,</w:t>
        <w:br/>
        <w:t>Көңілмен танысып.</w:t>
        <w:br/>
        <w:t>Дем алыс ісініп,</w:t>
      </w:r>
    </w:p>
    <w:p>
      <w:r>
        <w:t>Сауғасы суынып;</w:t>
        <w:br/>
        <w:t>Белгісіз қысылып,</w:t>
        <w:br/>
        <w:t>Пішіні қубылып,</w:t>
        <w:br/>
        <w:t>Иығы тиісіп,</w:t>
        <w:br/>
        <w:t>Тумандап Ікөздері</w:t>
        <w:br/>
        <w:t>Үндемей сүйісіп,</w:t>
        <w:br/>
        <w:t>Мас болып өздері,</w:t>
        <w:br/>
        <w:t>Жанында жапырақ,</w:t>
        <w:br/>
        <w:t>: Үстінде (жулдыз да;</w:t>
        <w:br/>
        <w:t>Елбіреп-қалтырап,</w:t>
        <w:br/>
        <w:t>Жігіт пен ол қыз да.</w:t>
        <w:br/>
        <w:t>Өзге ойдан тыйылып,</w:t>
        <w:br/>
        <w:t>Бірімен бірі әуре, :</w:t>
        <w:br/>
        <w:t>Жүрекке қҡуйылып,</w:t>
        <w:br/>
        <w:t>Жан рахат бір сәуле,</w:t>
        <w:br/>
        <w:t>12</w:t>
        <w:br/>
        <w:t>Қайғың болар шермен тең,</w:t>
        <w:br/>
        <w:t>Қара көңлім жермен тең.</w:t>
        <w:br/>
        <w:t>Сенсіз маған жат төсек,</w:t>
        <w:br/>
        <w:t>Болар бейне көрмен тең.</w:t>
        <w:br/>
        <w:t>Сіз бір суңқар шаһбаз,</w:t>
        <w:br/>
        <w:t>"Жер жүзінен алғЯн баж.</w:t>
        <w:br/>
        <w:t>Біздей ғарыл есепсіз</w:t>
        <w:br/>
        <w:t>Есігіңде жүр мУқтаж.</w:t>
        <w:br/>
        <w:t>Қөңлің турса бізді алып,</w:t>
        <w:br/>
        <w:t>Шыныменен қозғалып: --</w:t>
        <w:br/>
        <w:t>Біз қырғауыл, сіз туйғын,</w:t>
        <w:br/>
        <w:t>Тояттай бер, кел де алып.</w:t>
        <w:br/>
        <w:t>Тал жібектей оралып,</w:t>
        <w:br/>
        <w:t>Түл шыбақтай буралып,.</w:t>
        <w:br/>
        <w:t>Салмағыңнан жаншылып,</w:t>
        <w:br/>
        <w:t>Қалсын қумар бір қанып.</w:t>
        <w:br/>
        <w:t>Муны жаздым ойланып,</w:t>
        <w:br/>
        <w:t>Ойда бардан толғанып.</w:t>
        <w:br/>
        <w:t>Кірсе ішіне оқый бер,</w:t>
        <w:br/>
        <w:t>Бозбалалар қолға алып.</w:t>
        <w:br/>
        <w:t>%</w:t>
        <w:br/>
        <w:t>Мүны оқыса, кім танып,</w:t>
        <w:br/>
        <w:t>Жүрегіне от жанып,</w:t>
        <w:br/>
        <w:t>Сөзді Уғарлық жан тапса,</w:t>
        <w:br/>
        <w:t>Айтса жарар, ән салып.</w:t>
        <w:br/>
        <w:t>Өлең жыйған тырбанып,</w:t>
        <w:br/>
        <w:t>Ән үйренген ырғалып,</w:t>
      </w:r>
    </w:p>
    <w:p>
      <w:r>
        <w:t>Сорлы Қөкбай -қор болды-ау,</w:t>
        <w:br/>
        <w:t>Осыншадан кур қалып.</w:t>
        <w:br/>
        <w:t>1889</w:t>
        <w:br/>
        <w:t>Біздерде ғашық көп,</w:t>
        <w:br/>
        <w:t>Қайсысы саған дөп.</w:t>
        <w:br/>
        <w:t>Жөндеп те айтпадым,</w:t>
        <w:br/>
        <w:t>Жүрегім лүпілдеп.</w:t>
        <w:br/>
        <w:t>Назыңа кім шыдар?! .</w:t>
        <w:br/>
        <w:t>Бураңдап жүр ішығар.</w:t>
        <w:br/>
        <w:t>Қасқая күлгені</w:t>
        <w:br/>
        <w:t>Қылады тым (умар.</w:t>
        <w:br/>
        <w:t>Ер емес қымсынар,</w:t>
        <w:br/>
        <w:t>5) Пкім-ақ умсынар.</w:t>
        <w:br/>
        <w:t>Қудай-ау, бул көңілім,</w:t>
        <w:br/>
        <w:t>Қүн бар ма бір тынар?!</w:t>
        <w:br/>
        <w:t>1691</w:t>
        <w:br/>
        <w:t>ж</w:t>
        <w:br/>
        <w:t>ОСПАНҒА</w:t>
        <w:br/>
        <w:t>Жайнаған туың жығылмай,</w:t>
        <w:br/>
        <w:t>Жасқанып жаудан тығылмай,</w:t>
        <w:br/>
        <w:t>Жасаулы жаудан бурылмай,</w:t>
        <w:br/>
        <w:t>Жау жүрек, жомарт қубылмай,</w:t>
        <w:br/>
        <w:t>Жақсы өмірің бузылмай,</w:t>
        <w:br/>
        <w:t>Жас қуатың тозылмай,</w:t>
        <w:br/>
        <w:t>Жалын жүрек суынбай,</w:t>
        <w:br/>
        <w:t>Жан біткеннен түңілмей,</w:t>
        <w:br/>
        <w:t>Жағалай (жайлау дәулетің</w:t>
        <w:br/>
        <w:t>Жасыл шөбі қуармай,</w:t>
        <w:br/>
        <w:t>Жарқырап жатқан өзенің</w:t>
        <w:br/>
        <w:t>Жайдақ тартып суалмай,</w:t>
        <w:br/>
        <w:t>Жайдары жүзің жабылмай,</w:t>
        <w:br/>
        <w:t>Жайдақтап қашып садылмай,</w:t>
        <w:br/>
        <w:t>Жан біткенге жалынбай --</w:t>
        <w:br/>
        <w:t>Жақсы өліпсің япырмай!.,</w:t>
        <w:br/>
        <w:t>10</w:t>
        <w:br/>
        <w:t>ЖІГІТ СӨЗІ</w:t>
        <w:br/>
        <w:t>Айттым сәлем, қалам қас,</w:t>
        <w:br/>
        <w:t>Саған құрбан мал мен бас,</w:t>
        <w:br/>
        <w:t>Сағынғанда сені ойл:</w:t>
        <w:br/>
        <w:t>Келер көзге ыстық жас.</w:t>
        <w:br/>
        <w:t>Сенен артық жан тумас,</w:t>
        <w:br/>
        <w:t>Туса туар, артылмас.</w:t>
        <w:br/>
        <w:t>Бір өзіңнен басқаға -</w:t>
        <w:br/>
        <w:t>Ынтықтығым айтылмас,</w:t>
        <w:br/>
        <w:t>Асыл адам айнымас,</w:t>
      </w:r>
    </w:p>
    <w:p>
      <w:r>
        <w:t>Бір бетінен қайрылмас. !</w:t>
        <w:br/>
        <w:t>Көрмесем де, көрсем де</w:t>
        <w:br/>
        <w:t>Көңілім сенен айрылмас.</w:t>
        <w:br/>
        <w:t>Көзім жатқа қарамас,</w:t>
        <w:br/>
        <w:t>Жат та Маған жарамас,</w:t>
        <w:br/>
        <w:t>Тар төсекте төсіңді |</w:t>
        <w:br/>
        <w:t>Искер ме едім жалаңаш!</w:t>
        <w:br/>
        <w:t>Иығымда сіздің шаш,</w:t>
        <w:br/>
        <w:t>Айқаласып тай-талас.</w:t>
        <w:br/>
        <w:t>Ләззет алсақ болмай ма,</w:t>
        <w:br/>
        <w:t>Көз жУумулы көңіл мас.</w:t>
        <w:br/>
        <w:t>Сізде сымбат, бізде ықлас,</w:t>
        <w:br/>
        <w:t>Осы сөзім бәрі рас.</w:t>
        <w:br/>
        <w:t>Сіздей жардың жалғанда</w:t>
        <w:br/>
        <w:t>Қызығына жан тоймас,</w:t>
        <w:br/>
        <w:t>Етің-етке тигенде,</w:t>
        <w:br/>
        <w:t>Демің тиіп сүйгенде,</w:t>
        <w:br/>
        <w:t>Тән шымырлап, бой “еріп,</w:t>
        <w:br/>
        <w:t>Ішім оттай күйгенде.</w:t>
        <w:br/>
        <w:t>Жүрек балқып игенде,</w:t>
        <w:br/>
        <w:t>Ішкі сырды түйгенде.</w:t>
        <w:br/>
        <w:t>Іздеп табар суңқармын,</w:t>
        <w:br/>
        <w:t>Жарастықты шүйгенде,</w:t>
        <w:br/>
        <w:t>Қылығыңда жоқ оғат,</w:t>
        <w:br/>
        <w:t>Қарап тойман жүз қабат,</w:t>
        <w:br/>
        <w:t>Ыстық тартып барасын,</w:t>
        <w:br/>
        <w:t>Бір сағаттан бір сағат.</w:t>
        <w:br/>
        <w:t>Сіз қырғауыл жез қанат,</w:t>
        <w:br/>
        <w:t>Аш, бетіңді бір қарат,</w:t>
        <w:br/>
        <w:t>Жақындай бер, жуықтап,</w:t>
        <w:br/>
        <w:t>Тамгғыннан айқалат!..</w:t>
        <w:br/>
        <w:t>1889</w:t>
        <w:br/>
        <w:t>ҚЫЗ СӨЗІ</w:t>
        <w:br/>
        <w:t>Қыйыстырып мақтайсыз,</w:t>
        <w:br/>
        <w:t>Ойласаң, не таппайсыз?</w:t>
        <w:br/>
        <w:t>Бізде ерік жок, өзің біл,</w:t>
        <w:br/>
        <w:t>Әлденеге бастайсыз?!</w:t>
        <w:br/>
        <w:t>Бізде әркімді байқаймыз,</w:t>
        <w:br/>
        <w:t>Тап бергеннен тайқаймыз.</w:t>
        <w:br/>
        <w:t>Сіздей асыл кез болса,</w:t>
        <w:br/>
        <w:t>Қайтіп басты шайқаймыз.</w:t>
        <w:br/>
        <w:t>Ақылыңа сөзің сай,</w:t>
        <w:br/>
        <w:t>Сіз жалын шоқ, біз бір май;</w:t>
        <w:br/>
        <w:t>“Ыстық сөзің кірді ішке,</w:t>
        <w:br/>
        <w:t>Май тура Ма шыжымай.</w:t>
        <w:br/>
        <w:t>Қабыл көрсең ікөңілім жай,</w:t>
        <w:br/>
        <w:t>Тастап кетсең, апырмай,.</w:t>
        <w:br/>
        <w:t>Мт, қор адам болар ма.</w:t>
      </w:r>
    </w:p>
    <w:p>
      <w:r>
        <w:t>Бул қ аасыты сорлындай?!</w:t>
        <w:br/>
        <w:t>е атайға жозыбың</w:t>
        <w:br/>
        <w:t>Амалың не жерлесен?</w:t>
        <w:br/>
        <w:t>Үйір қылма бойыңа,</w:t>
        <w:br/>
        <w:t>Шыны жақсы көрмесең!</w:t>
        <w:br/>
        <w:t>ы</w:t>
        <w:br/>
        <w:t>Тығылмай һәм сүрінбей жүрсе көсем,</w:t>
        <w:br/>
        <w:t>Иек қағып, еліріп, жүрсе әсем,</w:t>
        <w:br/>
        <w:t>Шапса жүйрік, мінсе (берік, жуан жуас,</w:t>
        <w:br/>
        <w:t>Разы емен, осындай ат мінбесем.</w:t>
        <w:br/>
        <w:t>Ляңы тымақты алшы кигізгендей,</w:t>
        <w:br/>
        <w:t>Кісіні бул-бул-қағып жүргізгендей.</w:t>
        <w:br/>
        <w:t>Шапқан атқа жеткізбес бөкен желіс,</w:t>
        <w:br/>
        <w:t>Ыза қылдың қолыма бір тигізбей.</w:t>
        <w:br/>
        <w:t>1894</w:t>
        <w:br/>
        <w:t>ЖАЗ</w:t>
        <w:br/>
        <w:t>Жаздыгүн шілде болғанда,</w:t>
        <w:br/>
        <w:t>Көкорай, шалғын, бәйшешек</w:t>
        <w:br/>
        <w:t>Узарып, өсіп толғанда;</w:t>
        <w:br/>
        <w:t>Күркіреп жатқан өзенге,</w:t>
        <w:br/>
        <w:t>Көшіп ауыл қонғанда;</w:t>
        <w:br/>
        <w:t>Шурқырап жатқан жылқының</w:t>
        <w:br/>
        <w:t>Шалғыннан жүні қылтылдап,</w:t>
        <w:br/>
        <w:t>Ат, айғырлар, биелер</w:t>
        <w:br/>
        <w:t>Бүйірі шығып, ыңқылдап,</w:t>
        <w:br/>
        <w:t>Суда турып шыбындап,</w:t>
        <w:br/>
        <w:t>Құйрығымен шылпылдап,</w:t>
        <w:br/>
        <w:t>Арасында қулын-тай</w:t>
        <w:br/>
        <w:t>Айнала шауып бултылдап,</w:t>
        <w:br/>
        <w:t>Жоғары төмен үйрек, қаз</w:t>
        <w:br/>
        <w:t>Ушып: турса сымпылдап.</w:t>
        <w:br/>
        <w:t>Қыз-келіншек үй тігер,</w:t>
        <w:br/>
        <w:t>Бурала басып былқылдап;</w:t>
        <w:br/>
        <w:t>“Ақ білегін сыбанып,</w:t>
        <w:br/>
        <w:t>Әзілдесіп сыңқылдап.</w:t>
        <w:br/>
        <w:t>Мал ішінен айналып,</w:t>
        <w:br/>
        <w:t>КҚөңлі жақсы жайланып,</w:t>
        <w:br/>
        <w:t>Бай да желер ауылға,</w:t>
        <w:br/>
        <w:t>% Іт</w:t>
        <w:br/>
        <w:t>Қырдағы ел ойдағы елмен араласып,</w:t>
        <w:br/>
        <w:t>Күлімдесіп, көрісіп, қушақтасып;</w:t>
        <w:br/>
        <w:t>Шаруа қуған жастардың -мойны босап,</w:t>
        <w:br/>
        <w:t>Сыбырласып, сырласып, мауқын басып.</w:t>
      </w:r>
    </w:p>
    <w:p>
      <w:r>
        <w:t>Түйе боздап, қой қоздап-- қорада шу,</w:t>
        <w:br/>
        <w:t>Көбелек .пен қУстар да сайда дуғду.</w:t>
        <w:br/>
        <w:t>Гүл мен ағаш майысып қарағанда,</w:t>
        <w:br/>
        <w:t>Сыбдыр қағып, бураңдап ағады су.</w:t>
        <w:br/>
        <w:t>Көл жағалап мамырлап қу менен қаз,</w:t>
        <w:br/>
        <w:t>ЖҰмыртқа іздеп, жүгіріп балалар мәз;</w:t>
        <w:br/>
        <w:t>Ушқыр атпен зырлатып тастағанда,</w:t>
        <w:br/>
        <w:t>Жадфқ-жҰрқ етіп ілінер көк дауылпаз.</w:t>
        <w:br/>
        <w:t>ҚУс қатардап байланған қанжығаға,</w:t>
        <w:br/>
        <w:t>Қыз бураңдап жабысып, қылады наз.</w:t>
        <w:br/>
        <w:t>Жазға жақсы киінер қыз-келіншек.</w:t>
        <w:br/>
        <w:t>Жер жүзіне өң берер гүл, бәйшешек.</w:t>
        <w:br/>
        <w:t>Қырда торғай сайраса, сайда булбул,</w:t>
        <w:br/>
        <w:t>Таудағы әнін қосар байғыз, көкек.</w:t>
        <w:br/>
        <w:t>Жаңа бУлмен жамырап сәудегерлер,</w:t>
        <w:br/>
        <w:t>Шыйқаншылар жер жыртып, егін егер.</w:t>
        <w:br/>
        <w:t>Шаруаның біреуі екеу болып,</w:t>
        <w:br/>
        <w:t>Жаңа телмен ҡөбейіп дәулет өнер.</w:t>
        <w:br/>
        <w:t>Безенліріп жер жүзін тәнрім шебер,</w:t>
        <w:br/>
        <w:t>Мейрбандық, дүниеге нурын төгер.</w:t>
        <w:br/>
        <w:t>Анамыздай жер иіп емізгенде,</w:t>
        <w:br/>
        <w:t>Бейне әкеңдей үстіңе аспан төнер.</w:t>
        <w:br/>
        <w:t>Жаз жіберіп, жан берген қара жерге.</w:t>
        <w:br/>
        <w:t>Рахметіне алланың көңіл сенер; |</w:t>
        <w:br/>
        <w:t>Мал семірер, ақ пенен ас көбейер,</w:t>
        <w:br/>
        <w:t>Адамзаттың көңлі өсіп көтерілер.</w:t>
        <w:br/>
        <w:t>ң</w:t>
        <w:br/>
        <w:t>Орынды іске жүріп ой таппаған, :</w:t>
        <w:br/>
        <w:t>Не болмаса, жумыс қып мал таппаған.</w:t>
        <w:br/>
        <w:t>Қасиетті болмайды андай жігіт,</w:t>
        <w:br/>
        <w:t>Әншейін қүр бекерге бултақтаған.</w:t>
        <w:br/>
        <w:t>АТТЫҢ СЫНЫ</w:t>
        <w:br/>
        <w:t>Шоқпардай кекілі бар қамыс қулақ,</w:t>
        <w:br/>
        <w:t>Қой мойынды, қоян “жақ, бөкен қабақ;</w:t>
        <w:br/>
        <w:t>Аузы-омыртқа шығыңқы, майда жалды,</w:t>
        <w:br/>
        <w:t>Ой желке, үңірейген болса сағақ.</w:t>
        <w:br/>
        <w:t>1884</w:t>
        <w:br/>
        <w:t>Теке мурын, салпы ерін, Узын тісті.</w:t>
        <w:br/>
        <w:t>Қабырғалы, жотасы болса күшті.</w:t>
        <w:br/>
        <w:t>Ойынды еті бөп-бөлек, омыраулы,</w:t>
        <w:br/>
        <w:t>Тояттаған бүркіттей салық төсті.</w:t>
        <w:br/>
        <w:t>Жуан, тақыр бақайлы, жумыр туяқ,</w:t>
        <w:br/>
        <w:t>Шынтяғы қабырғадан турса аулақ,</w:t>
        <w:br/>
        <w:t>Жерсоғарлы, сіңірлі, аяғы тік,</w:t>
        <w:br/>
        <w:t>Жаурыны етсіз жалпақ тақтайдай-ақ,</w:t>
        <w:br/>
        <w:t>шш</w:t>
        <w:br/>
        <w:t>Қең сауырлы, тар мықын қалбағайлы,</w:t>
      </w:r>
    </w:p>
    <w:p>
      <w:r>
        <w:t>“Алды-арты бірдей келген ерге жайлы.</w:t>
        <w:br/>
        <w:t>Қүлте қуйрық, қыл түбі әлді келіп,</w:t>
        <w:br/>
        <w:t>КҚөтендігі шығыңқы, аламайлы.</w:t>
        <w:br/>
        <w:t>і</w:t>
        <w:br/>
        <w:t>Уршшығы төмен біткен, шақпақ етті,</w:t>
        <w:br/>
        <w:t>Өзі санды, дөңгелек келсе көтті.</w:t>
        <w:br/>
        <w:t>Сырты қысқа, бауыры жазық келіп,</w:t>
        <w:br/>
        <w:t>Арты талтақ, Умасы үлпершекті.</w:t>
        <w:br/>
        <w:t>р</w:t>
        <w:br/>
        <w:t>Шиідерлігі жуандау, бота тірсек.</w:t>
        <w:br/>
        <w:t>Бейне жел, тынышты, екпінді мініп жүрсек.</w:t>
        <w:br/>
        <w:t>Екі көзін төңкеріп, қабырғалап, %</w:t>
        <w:br/>
        <w:t>Белдеуде тыныш турса, байлап көрсек.</w:t>
        <w:br/>
        <w:t>6</w:t>
        <w:br/>
        <w:t>ҚАН СОНАРДА</w:t>
        <w:br/>
        <w:t>Қан сонарда бүркітші шығады аңға,</w:t>
        <w:br/>
        <w:t>Тастан түлкі табылар аңдығанға,</w:t>
        <w:br/>
        <w:t>Жақсы ат пен тату жолдас |бір ғанибет,</w:t>
        <w:br/>
        <w:t>Ынғайлы, ықшам киім аңшы адамға.</w:t>
        <w:br/>
        <w:t>Салаң етіп жолықса қайтқан ізі,</w:t>
        <w:br/>
        <w:t>Сағадан сымпың қағып із-Шшалғанда:</w:t>
        <w:br/>
        <w:t>Бүркітші тау басында, қағушы ойда,</w:t>
        <w:br/>
        <w:t>Іздің бетін түзетіп аңдағанда.</w:t>
        <w:br/>
        <w:t>Томағасын тартқанда бір қырымнан,</w:t>
        <w:br/>
        <w:t>Қыран кУс көзі көріп самғағанда.</w:t>
        <w:br/>
        <w:t>«Төмен Ушсам түлкі өрлеп қутылар» деп,</w:t>
        <w:br/>
        <w:t>Қанды (көз қаңқаң қағып шықса аспанға.</w:t>
        <w:br/>
        <w:t>Көре тура қалады сонда түлкі,</w:t>
        <w:br/>
        <w:t>Қутылмасын білген соң қУр қашқанға.</w:t>
        <w:br/>
        <w:t>Аузын ашып, қоқақтап, тісін қайрап,</w:t>
        <w:br/>
        <w:t>О да талас қылады шыбын жанға.</w:t>
        <w:br/>
        <w:t>Қызық жөрер, көңілді болеа аңшылар, --</w:t>
        <w:br/>
        <w:t>Шабар жерін қарамас жығылғанға.</w:t>
        <w:br/>
        <w:t>Қырық пышақпен қыржыңдап түрған түлкі,</w:t>
        <w:br/>
        <w:t>Одағы осал жау емес қыран паңға.</w:t>
        <w:br/>
        <w:t>Сегіз найза қолында, (көз аудармай,</w:t>
        <w:br/>
        <w:t>Батыр да аял қылмайды ертең таңға.</w:t>
        <w:br/>
        <w:t>Қанат, қуйрық суылдап ысқырады,</w:t>
        <w:br/>
        <w:t>Көктен қыран сорғалап қуйылғанда.</w:t>
        <w:br/>
        <w:t>Жарқ-журқ етіп екеуі айқасады,</w:t>
        <w:br/>
        <w:t>Жеке батыр шыққандай қан майданға</w:t>
        <w:br/>
        <w:t>Біреуі көк, Ібіреуі жер тағысы.</w:t>
        <w:br/>
        <w:t>Алам үшін батысып қызыл қанға.</w:t>
        <w:br/>
        <w:t>Қар аппақ, бүркіт қара, түлкі қызыл,</w:t>
        <w:br/>
        <w:t>БІЛЕКТЕЙ АРҚАСЫНДА ӨРГЕН</w:t>
        <w:br/>
        <w:t>БУРЫМ</w:t>
      </w:r>
    </w:p>
    <w:p>
      <w:r>
        <w:t>Білектей арқасында өрген бурым,</w:t>
        <w:br/>
        <w:t>Шолпысы сылдыр қағып жүрсе ақырын.</w:t>
        <w:br/>
        <w:t>Қамшат бөрік, ақ тамақ, қара шашты,</w:t>
        <w:br/>
        <w:t>Сулу қыздың көріп пе ең мундай түрін?</w:t>
        <w:br/>
        <w:t>Аласы аз қара көзі айнадайын,</w:t>
        <w:br/>
        <w:t>Жүзіңе ыстық тиіп салған сайын;</w:t>
        <w:br/>
        <w:t>Үлбіреген ақ етті, ашық жүзді,</w:t>
        <w:br/>
        <w:t>Тісі әдемі көріп пе ең қыздың жайын?</w:t>
        <w:br/>
        <w:t>Бұраң бел, бойы сулу, кішкене аяқ,</w:t>
        <w:br/>
        <w:t>Болады осындай қыз некен-саяқ;</w:t>
        <w:br/>
        <w:t>Піскен алма секілді тәтті қызды</w:t>
        <w:br/>
        <w:t>Боламын да турамын көргендей-аБ.</w:t>
        <w:br/>
        <w:t>Егерде қолың тисе білегіне</w:t>
        <w:br/>
        <w:t>Лүпілдеп қан соғады жүрегіңе,</w:t>
        <w:br/>
        <w:t>Бетіңді таяп- барсаң тамағына,</w:t>
        <w:br/>
        <w:t>Шымырлап, бу енеді сүйегіңе.</w:t>
        <w:br/>
        <w:t>ЖАЗҒЫТУРЫ</w:t>
        <w:br/>
        <w:t>Жазғытуры қалмайды қыстың сызы,</w:t>
        <w:br/>
        <w:t>Масатыдай қУлдырар жердің жүзі.</w:t>
        <w:br/>
        <w:t>Жан-жануар, адамзат анталаса,</w:t>
        <w:br/>
        <w:t>Ата-анадай елжірер күннің көзі.</w:t>
        <w:br/>
        <w:t>1889</w:t>
        <w:br/>
        <w:t>ый</w:t>
        <w:br/>
        <w:t>Жаздың көркі енеді жыл қУсымен,</w:t>
        <w:br/>
        <w:t>Жайраңдасып жас күлер қурбысымен;</w:t>
        <w:br/>
        <w:t>Көрден жаңа турғандай кемпір мен шал</w:t>
        <w:br/>
        <w:t>Жалбаңдасар өзінің турғысымен,</w:t>
        <w:br/>
        <w:t>Ауылда турып күледі,</w:t>
        <w:br/>
        <w:t>Қошемет қылып қарқылдап.</w:t>
        <w:br/>
        <w:t>1884</w:t>
        <w:br/>
        <w:t>ҚЫС</w:t>
        <w:br/>
        <w:t>Ақ киімді, денелі, ақ сақалды,</w:t>
        <w:br/>
        <w:t>Соқыр, мылқау, танымас, тірі жанды,</w:t>
        <w:br/>
        <w:t>Үсті-басы ақ қырау, түсі суық, -</w:t>
        <w:br/>
        <w:t>Басқан жері сықырлап келіп қалды.</w:t>
        <w:br/>
        <w:t>Дем алысы-- үскірік, аяз бен қар,</w:t>
        <w:br/>
        <w:t>Қәрі қудаң қыс келіп әлек салды.</w:t>
        <w:br/>
        <w:t>Ушпадай бөркін киген оқшырайтып,</w:t>
        <w:br/>
        <w:t>Аязбенен қызарып ажарланды.</w:t>
        <w:br/>
        <w:t>Бұлттай қасы жауып екі көзін,</w:t>
        <w:br/>
        <w:t>Басын сілксе, қар жауып, мазаңды алды.</w:t>
        <w:br/>
        <w:t>Бурадай бурқ-сарқ етіп долданғанда,</w:t>
        <w:br/>
        <w:t>Алты қанат ақ орда үй шайқалды.</w:t>
        <w:br/>
        <w:t>Әуес көріп жүгірген жас балалар,</w:t>
      </w:r>
    </w:p>
    <w:p>
      <w:r>
        <w:t>Беті-қолы домбығып үсік шалды.</w:t>
        <w:br/>
        <w:t>Шидем мен тон қабаттап киген малшы,</w:t>
        <w:br/>
        <w:t>Бет қарауға шыдамай теріс айналды.</w:t>
        <w:br/>
        <w:t>Қар тепкенге қажымас, қайран жылқы,</w:t>
        <w:br/>
        <w:t>Тыйтығы қуруына тез тақалды,</w:t>
        <w:br/>
        <w:t>Қыспен бірге тумсығын салды қасқыр,</w:t>
        <w:br/>
        <w:t>Малшыларым, қор қылма, итке малды.</w:t>
        <w:br/>
        <w:t>Соныға малды жайып, күзетіңдер,</w:t>
        <w:br/>
        <w:t>Уйқы өлтірмес, қайрат қыл, 6уз қамалды;</w:t>
        <w:br/>
        <w:t>ЧИт жегенше Қондыбай, Қанай жесін,</w:t>
        <w:br/>
        <w:t>Қур жібер мына ант Урған кәрі шалды.</w:t>
        <w:br/>
        <w:t>4 1888</w:t>
        <w:br/>
        <w:t>9</w:t>
        <w:br/>
        <w:t>Маңдайдан тура түскен қырлы мурын,</w:t>
        <w:br/>
        <w:t>Ақша жүз, алқызыл бет тіл байлайды.</w:t>
        <w:br/>
        <w:t>Аузын ашса, көрінер кірсіз тісі,</w:t>
        <w:br/>
        <w:t>Сықылды қолмен тізген іш қайнайды.</w:t>
        <w:br/>
        <w:t>Сөйлесе, сөзі әдепті һәм мағыналы,</w:t>
        <w:br/>
        <w:t>Күлкісі бейне бУулбул қус сайрайды.</w:t>
        <w:br/>
        <w:t>Жуп-жУумыр, ақ торғындай мойыны бар,</w:t>
        <w:br/>
        <w:t>Глбіреген тамағын күн шалмайды.</w:t>
        <w:br/>
        <w:t>Тақтайдай жауырыны бар, иығы тік,</w:t>
        <w:br/>
        <w:t>Екі алма кеудесінде қыйсаймайды.</w:t>
        <w:br/>
        <w:t>Сорақы Узын да емес, қысқа да емес;</w:t>
        <w:br/>
        <w:t>Нәзік бел тал шыбықтай бураңдайды.</w:t>
        <w:br/>
        <w:t>Етіндей жас баланың білегі бар.</w:t>
        <w:br/>
        <w:t>Әжімсіз ақ саусағы іске ыңғайлы,</w:t>
        <w:br/>
        <w:t>Қолаң қара шашы бар жібек талды,</w:t>
        <w:br/>
        <w:t>Торғындай толқындырып ікөз таңдайды.</w:t>
        <w:br/>
        <w:t>Қандай қызда ләззат бар жан татпаған?!</w:t>
        <w:br/>
        <w:t>Сулуы бУл заманның тек жатпаған;</w:t>
        <w:br/>
        <w:t>Он сегіз, он тоғызға келгеннен соң,</w:t>
        <w:br/>
        <w:t>Алмасы өкпе болар қол батпаған.</w:t>
        <w:br/>
        <w:t>Булардың (кей бірінің мінездері,</w:t>
        <w:br/>
        <w:t>Ешнәрсе көрмегенсіп, буртақтаған;</w:t>
        <w:br/>
        <w:t>Кейбірі, жайдары, ашық боламын деп,</w:t>
        <w:br/>
        <w:t>Орынсыз адамдармен жыртақтаған.</w:t>
        <w:br/>
        <w:t>Әуелден сУлу жайы бізге мәлім,</w:t>
        <w:br/>
        <w:t>Жігітті журт мақтаған, қыз жақтаған;</w:t>
        <w:br/>
        <w:t>Қей жігіт арсыздықпен уятсынбай,</w:t>
        <w:br/>
        <w:t>Қолы жетпес нәрсеге тыртақтаған.</w:t>
        <w:br/>
        <w:t>Қара тастан басқазың бәрі жадырап,</w:t>
        <w:br/>
        <w:t>Бір сараңнан басқаның пейлі енер:</w:t>
      </w:r>
    </w:p>
    <w:p>
      <w:r>
        <w:t>Тамашалап қарасаң тәңрі ісіне,</w:t>
        <w:br/>
        <w:t>Бойың балқып, ериді, іште жігер.</w:t>
        <w:br/>
        <w:t>Кемпір-шал шуақ іздеп, бала шулар,</w:t>
        <w:br/>
        <w:t>Мал мазатсып, қуанып, аунат-қунар.</w:t>
        <w:br/>
        <w:t>Жыршы қУстар әуеде өлең айтып,</w:t>
        <w:br/>
        <w:t>Қыйқу салар көлдегі қаз бен қулар.</w:t>
        <w:br/>
        <w:t>Күн жоқта кісімсінер жулдыз бен ай,</w:t>
        <w:br/>
        <w:t>Ол қайтсін қара түнде жарқылдамай;</w:t>
        <w:br/>
        <w:t>Таң атқан соң шығарын күннің біліп,</w:t>
        <w:br/>
        <w:t>Өңі қашып бола алмас бУурынғыдай.</w:t>
        <w:br/>
        <w:t>Қүн -- күйеу, жер-- қалыңдық сағынышты,</w:t>
        <w:br/>
        <w:t>Қумары екеуінің сондай күшті,</w:t>
        <w:br/>
        <w:t>Қүн қырындап жүргенде, көп қожандап,</w:t>
        <w:br/>
        <w:t>Күйеу келді, ай, жулдыз көтін қысты.</w:t>
        <w:br/>
        <w:t>Ай, жУҰлдызға жылы жел қабар беріп,</w:t>
        <w:br/>
        <w:t>Жан-жануар қуанар тойға еліріп;</w:t>
        <w:br/>
        <w:t>Азалы ақ көрпесін сілке тастап,</w:t>
        <w:br/>
        <w:t>Жер күлімдер, өзіне шырақ беріп.</w:t>
        <w:br/>
        <w:t>Қүн күйеуін жер көксеп ала-қыстай,</w:t>
        <w:br/>
        <w:t>Біреуіне біреуі қосылыспай;</w:t>
        <w:br/>
        <w:t>Көңілі күн лебіне тойғаннан соң,</w:t>
        <w:br/>
        <w:t>Жер толықсып, түрленер тоты қустай.</w:t>
        <w:br/>
        <w:t>Адам тіктеп көре алмас күннің көзін,</w:t>
        <w:br/>
        <w:t>Сүйіп, жылып турады жан лебізін;</w:t>
        <w:br/>
        <w:t>Қызыл арай сары алтын шатырыча</w:t>
        <w:br/>
        <w:t>Қүннің кешке кіргенін көрді көзім.</w:t>
        <w:br/>
        <w:t>Уқсайды қаса сулу шомылғанға.</w:t>
        <w:br/>
        <w:t>Қара шашын көтеріп екі шынтақ,</w:t>
        <w:br/>
        <w:t>О да бүлк-бүлк етпей ме сыйпағанда,</w:t>
        <w:br/>
        <w:t>Аппақ ет, қып-қызыл бет, жап-жалаңаш,</w:t>
        <w:br/>
        <w:t>Қара шаш қызыл жүзді жасырғанда.</w:t>
        <w:br/>
        <w:t>Күйеуі ер, қалыңдығы сулу болып,</w:t>
        <w:br/>
        <w:t>Және Уқсар, тар төсекте жолығысқанға.</w:t>
        <w:br/>
        <w:t>Арт жағынан жаурыны бүлкілдейді,</w:t>
        <w:br/>
        <w:t>Қыран бүктеп астына дәл басқанда.</w:t>
        <w:br/>
        <w:t>Қусы да иесіне қоразданар,</w:t>
        <w:br/>
        <w:t>Алпыс екі айлалы түлкі алғанда.</w:t>
        <w:br/>
        <w:t>«Үйірімен үш тоғыз» деп жымыңдап,</w:t>
        <w:br/>
        <w:t>Жасы үлкендер жанына байланғанда.</w:t>
        <w:br/>
        <w:t>Сілке киіп тымақты, насыбайды</w:t>
        <w:br/>
        <w:t>Бір атасын көңілің жайланғанда.</w:t>
        <w:br/>
        <w:t>Таудан жиде тергендей ала берсе,</w:t>
        <w:br/>
        <w:t>Бір жасайсың қумарың әр қанғанда.</w:t>
        <w:br/>
        <w:t>Көкіректе жамандық еш Ниет жоқ,</w:t>
        <w:br/>
        <w:t>Аң болады кеңесің қус салғанда.</w:t>
      </w:r>
    </w:p>
    <w:p>
      <w:r>
        <w:t>Ешкімге зыяны. жоқ өзім көрген,</w:t>
        <w:br/>
        <w:t>Бір қызық ісім екен сум жалғанда. .</w:t>
        <w:br/>
        <w:t>Көкірегі сезімді, көңілі ойлыға, .</w:t>
        <w:br/>
        <w:t>Бәрі де анық турмай ма ойланғанда?</w:t>
        <w:br/>
        <w:t>Укпассың, үстірт қарап булғақтасаң,</w:t>
        <w:br/>
        <w:t>Суретін көре алмассың, көп бақпасаң.</w:t>
        <w:br/>
        <w:t>Көлеңкесі түседі -- көкейіне,</w:t>
        <w:br/>
        <w:t>Әр сөзін бір ойланып, салмақтасан,</w:t>
        <w:br/>
        <w:t>Муны оқыса жігіттер, аңшы оқысын,</w:t>
        <w:br/>
        <w:t>Біле алмассың, күс салып дәм татпасан.</w:t>
        <w:br/>
        <w:t>ҚАҚТАҒАН АК КҮМІСТЕЙ</w:t>
        <w:br/>
        <w:t>Қақтаған ақ күмістей кең маңдайлы,</w:t>
        <w:br/>
        <w:t>Аласыз қара көзі нур жайнайды.</w:t>
        <w:br/>
        <w:t>Жіңішке қара қасы сызып қойған.</w:t>
        <w:br/>
        <w:t>Бір жаңа Уқсатамын туған айды.</w:t>
        <w:br/>
        <w:t>4.</w:t>
        <w:br/>
        <w:t>18682</w:t>
        <w:br/>
        <w:t>Аяншылы: жылпылдап.</w:t>
        <w:br/>
        <w:t>Сабадан қымыз ҡУйдырып,</w:t>
        <w:br/>
        <w:t>Ортасына қойдырып,</w:t>
        <w:br/>
        <w:t>Жасы үлкендер бір бөлек .</w:t>
        <w:br/>
        <w:t>Әзілдесіп сылқылдап.</w:t>
        <w:br/>
        <w:t>Жалшы алдаған жас бала,</w:t>
        <w:br/>
        <w:t>Жағалайды шешесін:</w:t>
        <w:br/>
        <w:t>Ет әпер деп қыңқылдап.</w:t>
        <w:br/>
        <w:t>Көлеңке қылып басына,</w:t>
        <w:br/>
        <w:t>Кілем төсеп астына,</w:t>
        <w:br/>
        <w:t>Салтанатты байлардың</w:t>
        <w:br/>
        <w:t>Самауары бУурқылдап.</w:t>
        <w:br/>
        <w:t>Білімділер сөз айтса,</w:t>
        <w:br/>
        <w:t>Бәйге атындай аңқылдап,</w:t>
        <w:br/>
        <w:t>Өзгелер басын изейді,</w:t>
        <w:br/>
        <w:t>«Әрине» деп мақулдап.</w:t>
        <w:br/>
        <w:t>Ақ .көйлекті, таяқты</w:t>
        <w:br/>
        <w:t>Ақсақал шығар бір шеттен:</w:t>
        <w:br/>
        <w:t>«Малыңды әрі қайтар» деп,</w:t>
        <w:br/>
        <w:t>Малшыларға қаңқылдап.</w:t>
        <w:br/>
        <w:t>Бай «Байғусым десін» деп,</w:t>
        <w:br/>
        <w:t>Шақырып қымыз берсін деп,</w:t>
        <w:br/>
        <w:t>Жарамсақсып, жалпылдап,</w:t>
        <w:br/>
        <w:t>Шапандарын белсенген,</w:t>
        <w:br/>
        <w:t>Асау мініп теңселген,</w:t>
        <w:br/>
        <w:t>Жылқышылар кеп турса,</w:t>
        <w:br/>
        <w:t>Таңертеңнен салпылдап.</w:t>
        <w:br/>
        <w:t>Мылтық аткан, күс салған,</w:t>
        <w:br/>
        <w:t>Жас бозбала бір бөлек,</w:t>
        <w:br/>
        <w:t>Су жағалап қутыңдап.</w:t>
        <w:br/>
        <w:t>Қайырып салған жөк құсы,</w:t>
        <w:br/>
        <w:t>Көтеріле бергенде</w:t>
      </w:r>
    </w:p>
    <w:p>
      <w:r>
        <w:t>Қаз сыпырса жарқылдап,</w:t>
        <w:br/>
        <w:t>Өткен күннің бәрі Умыт</w:t>
        <w:br/>
        <w:t>Қолдан келер қайрат жоқ,”</w:t>
        <w:br/>
        <w:t>Бағанағы байғус шал</w:t>
        <w:br/>
        <w:t>Ажымды: жүзі тершіген.</w:t>
        <w:br/>
        <w:t>Қәрі жартас таң (қапты,</w:t>
        <w:br/>
        <w:t>Бәрі осы-ау деп қыз деген</w:t>
        <w:br/>
        <w:t>Томсарып тУрып жылапты.</w:t>
        <w:br/>
        <w:t>1999</w:t>
        <w:br/>
        <w:t>АБАИ</w:t>
        <w:br/>
        <w:t>Избранные стихи</w:t>
        <w:br/>
        <w:t>На казахском языке</w:t>
        <w:br/>
        <w:t>Редактор Б, Кенжебаев</w:t>
        <w:br/>
        <w:t>Подписано к печати 291-1944 г. УГ00413.</w:t>
        <w:br/>
        <w:t>Издательский /9 933. Обһем, 21 Л.-Уч. авт. 2, 125.</w:t>
        <w:br/>
        <w:t>Тираж 5000. Цена 60 коп.</w:t>
        <w:br/>
        <w:t>г. Алма-Ата, к ТеНСӘНғЕН Х% 9. Зак. ХУ 140</w:t>
        <w:br/>
        <w:t>2</w:t>
        <w:br/>
        <w:t>Өзіңде бармен көзге Ұрып,</w:t>
        <w:br/>
        <w:t>Артылам деме өзгеден;</w:t>
        <w:br/>
        <w:t>Қүнңдестігін қөздырып,</w:t>
        <w:br/>
        <w:t>Азапқа- қалма езбеден!</w:t>
        <w:br/>
        <w:t>Ақырын жүріп, анық бас,</w:t>
        <w:br/>
        <w:t>Еңбегің кетпес далаға,</w:t>
        <w:br/>
        <w:t>Устаздық қылған "жалықпас</w:t>
        <w:br/>
        <w:t>Үйретуден балаға,</w:t>
        <w:br/>
        <w:t>18914</w:t>
        <w:br/>
        <w:t>ЫСЫТҚАН, СУЫТҚАН</w:t>
        <w:br/>
        <w:t>Ысытқан, суытқан</w:t>
        <w:br/>
        <w:t>Бойынды бір ікеңіл.</w:t>
        <w:br/>
        <w:t>Дүниені Умытқан</w:t>
        <w:br/>
        <w:t>Қумарың тозар біл.</w:t>
        <w:br/>
        <w:t>Әуелгі кезінде</w:t>
        <w:br/>
        <w:t>Қайтпаған көңілдің,</w:t>
        <w:br/>
        <w:t>Есепте өзің де</w:t>
        <w:br/>
        <w:t>Түрінен өмірдің.</w:t>
        <w:br/>
        <w:t>Бір жақсы күнім деп,</w:t>
        <w:br/>
        <w:t>Қызықпен сөйлесіп,</w:t>
        <w:br/>
        <w:t>Артынан «ол нем?» деп,</w:t>
        <w:br/>
        <w:t>Уялып кезнесіп</w:t>
      </w:r>
    </w:p>
    <w:p>
      <w:r>
        <w:t>Бір ақымақ әңгіме</w:t>
        <w:br/>
        <w:t>Сықылды көрінер,</w:t>
        <w:br/>
        <w:t>Онысын өзгеге</w:t>
        <w:br/>
        <w:t>Айтуға епінер.</w:t>
        <w:br/>
        <w:t>Айтуға білсе, ерінбес,</w:t>
        <w:br/>
        <w:t>Надандықпен жеңілмес,</w:t>
        <w:br/>
        <w:t>Білген кісі айтса оған,</w:t>
        <w:br/>
        <w:t>“Надандығы ікемімес,</w:t>
        <w:br/>
        <w:t>1894</w:t>
        <w:br/>
        <w:t>МАЗМУНЫ</w:t>
        <w:br/>
        <w:t>Қан сонарда . ШЕШІ</w:t>
        <w:br/>
        <w:t>Қақтаған ақ күмістей</w:t>
        <w:br/>
        <w:t>Аттың сыны ;</w:t>
        <w:br/>
        <w:t>Жаз</w:t>
        <w:br/>
        <w:t>Қыс. 2</w:t>
        <w:br/>
        <w:t>Жігіт сөзі.</w:t>
        <w:br/>
        <w:t>Қыз сөзі</w:t>
        <w:br/>
        <w:t>Білектей арқасында өрген обіым.</w:t>
        <w:br/>
        <w:t>"Жазғытуры 0:0. 514% ;</w:t>
        <w:br/>
        <w:t>Қызарып, сұрланып</w:t>
        <w:br/>
        <w:t>Көзімнің қарасы .</w:t>
        <w:br/>
        <w:t>Оспанға .</w:t>
        <w:br/>
        <w:t>Ғашықтың тілі сәетілеій тіл</w:t>
        <w:br/>
        <w:t>Әсемпаз болма әрнеге .</w:t>
        <w:br/>
        <w:t>Ысытқан, суытқан:</w:t>
        <w:br/>
        <w:t>Бскілік киімі 2.</w:t>
        <w:br/>
        <w:t>Бір сүлу қыз тұрыпты 38Ы олында р</w:t>
        <w:br/>
        <w:t>Құлақтан кіріп, бойды алар</w:t>
        <w:br/>
        <w:t>ЖЖелсік түнде жарық ай</w:t>
        <w:br/>
        <w:t>оты қус түсті көбелек</w:t>
        <w:br/>
        <w:t>Тараңғы түнде тау қалғып .</w:t>
        <w:br/>
        <w:t>Дуға і</w:t>
        <w:br/>
        <w:t>Теректің сыйы</w:t>
        <w:br/>
        <w:t>"Жалау . Қала Ше</w:t>
        <w:br/>
        <w:t>Жартас ы азы 1,</w:t>
        <w:br/>
        <w:t>ҒАШЫҚТЫҢ ТІЛІ--ТІЛСІЗ</w:t>
        <w:br/>
        <w:t>Ғашықтың тілі -- тілсіз тіл,</w:t>
        <w:br/>
        <w:t>Қөзбен көр де, ішпен біл, .</w:t>
      </w:r>
    </w:p>
    <w:p>
      <w:r>
        <w:t>Сүйісер жастар қате етпес,</w:t>
        <w:br/>
        <w:t>Мейлің инан, мейлің «үл!</w:t>
        <w:br/>
        <w:t>Ол тілге едік оңтайлы,</w:t>
        <w:br/>
        <w:t>Қарыпсыз (біліп сондайды.</w:t>
        <w:br/>
        <w:t>Біліп-ақ Уғып қоюшы ек,</w:t>
        <w:br/>
        <w:t>Енді ішіме қонбайды...</w:t>
        <w:br/>
        <w:t>ӘСЕМПАЗ БОЛМА ӘРНЕГЕ</w:t>
        <w:br/>
        <w:t>Әсемпаз /(олма әрнеге,</w:t>
        <w:br/>
        <w:t>Өнерпаз болсаң, арқалан,</w:t>
        <w:br/>
        <w:t>Сен де |бір кірпіш дүниеге,</w:t>
        <w:br/>
        <w:t>Кетігін тап та, бар қалан!</w:t>
        <w:br/>
        <w:t>ТІЛ</w:t>
        <w:br/>
        <w:t>1894</w:t>
        <w:br/>
        <w:t>Қайрат пен ақыл жол табар,</w:t>
        <w:br/>
        <w:t>Қашқанға да (қуғанға.</w:t>
        <w:br/>
        <w:t>Әділет, шапқат кімде (бар,</w:t>
        <w:br/>
        <w:t>Сол жарасар туғанға.</w:t>
        <w:br/>
        <w:t>“Бастапқы екеу соңғысыз,</w:t>
        <w:br/>
        <w:t>Біте қалса қазаққа,</w:t>
        <w:br/>
        <w:t>Алдың -- жалын, артың -- муз,</w:t>
        <w:br/>
        <w:t>“Барар едің қай жаққа?</w:t>
        <w:br/>
        <w:t>Пайданы көрсең, бас Ұрып,</w:t>
        <w:br/>
        <w:t>Мақтанды іздеп қайғы алма!</w:t>
        <w:br/>
        <w:t>Мініңді үрлап жасырып,</w:t>
        <w:br/>
        <w:t>Майданға түспей бәйгі алма!</w:t>
        <w:br/>
        <w:t>21</w:t>
        <w:br/>
        <w:t>-- «Азырқандың-- білемін, ақсақал шал!</w:t>
        <w:br/>
        <w:t>Тентегіңнің сөзіне құлағың сал!</w:t>
        <w:br/>
        <w:t>Қазақ-орыс қатыны, (бір сулуды,</w:t>
        <w:br/>
        <w:t>Әкеліп ем, қайтейін, оныдағы ал!»</w:t>
        <w:br/>
        <w:t>Қәрі Қаспий қара көк көзін ашты,</w:t>
        <w:br/>
        <w:t>Жылы жүзбен Терекке амандасты.</w:t>
        <w:br/>
        <w:t>Жыбыр қағып, қозғалып, сылқ-сылқ күліп,</w:t>
        <w:br/>
        <w:t>Қатынды алды, қытықсыз, араласты.</w:t>
        <w:br/>
        <w:t>1898</w:t>
        <w:br/>
        <w:t>ЖАЛАУ</w:t>
        <w:br/>
        <w:t>Жалғыз жалау жалтылдап,</w:t>
        <w:br/>
        <w:t>Туманды теңіз өрінде...</w:t>
        <w:br/>
        <w:t>Жат жерде іжүр не тыңдап?</w:t>
        <w:br/>
        <w:t>Несі бар туған жерінде?</w:t>
        <w:br/>
        <w:t>Ойнақтап, толқып, жел гулеп,</w:t>
        <w:br/>
        <w:t>Майысар діңгек сықырлап...</w:t>
        <w:br/>
        <w:t>Ол жүрген жоқ (бақ іздеп,</w:t>
      </w:r>
    </w:p>
    <w:p>
      <w:r>
        <w:t>Қашпайды бақтан бойды Урлап.</w:t>
        <w:br/>
        <w:t>Астында дария көк майдан,</w:t>
        <w:br/>
        <w:t>Үстінде сәуле алтын күн.</w:t>
        <w:br/>
        <w:t>Қарашы, ол, ІЗүлк қУдайдан</w:t>
        <w:br/>
        <w:t>Сурайды дауыл түні, (күн.</w:t>
        <w:br/>
        <w:t>1899</w:t>
        <w:br/>
        <w:t>ЖАРТАС</w:t>
        <w:br/>
        <w:t>Қонады бір күн жас булт,</w:t>
        <w:br/>
        <w:t>Жартастың төсін қушақтап.</w:t>
        <w:br/>
        <w:t>Жөнелді ертең, қалды үміт,</w:t>
        <w:br/>
        <w:t>Қөк жүзіне ойнақтап.</w:t>
        <w:br/>
        <w:t>29</w:t>
        <w:br/>
        <w:t>ЖЕЛСІЗ ТҮНДЕ ЖАРЫҚ АИ</w:t>
        <w:br/>
        <w:t>ТОТЫ ҚУС ТҮСТІ КӨБЕЛЕК</w:t>
        <w:br/>
        <w:t>Желсіз түнде жарықтсай</w:t>
        <w:br/>
        <w:t>Сәулесі суда дірілдеп,</w:t>
        <w:br/>
        <w:t>Ауылдың жаны терең сай,</w:t>
        <w:br/>
        <w:t>Тасыған өзен күрілдеп.</w:t>
        <w:br/>
        <w:t>Қалың ағаш жапрағы</w:t>
        <w:br/>
        <w:t>Сыбырласып өзді-өзі.</w:t>
        <w:br/>
        <w:t>КҚерінбей жердің топрағы</w:t>
        <w:br/>
        <w:t>Құлпырған жасыл жер жүзі.</w:t>
        <w:br/>
        <w:t>Тау. жаңғырып ән қосып,</w:t>
        <w:br/>
        <w:t>Үрген Ит пен айтаққа,</w:t>
        <w:br/>
        <w:t>Келмеп пе едің жол тосып,</w:t>
        <w:br/>
        <w:t>Жолығуға аулаққа.</w:t>
        <w:br/>
        <w:t>Таймаңдамай тамжылып,</w:t>
        <w:br/>
        <w:t>Бір суынып, бір ысып.</w:t>
        <w:br/>
        <w:t>Дем аЛа алмай дамыл тып,</w:t>
        <w:br/>
        <w:t>Елең қағып,бос шошыл.</w:t>
        <w:br/>
        <w:t>Сөз айта алмай бөгеліп,</w:t>
        <w:br/>
        <w:t>Дүрсіл қағып жүрегі</w:t>
        <w:br/>
        <w:t>Турмап па еді сүйеніп,</w:t>
        <w:br/>
        <w:t>Тамаққа кіріп мегі?!</w:t>
        <w:br/>
        <w:t>Тоты қУс түсті көбелек</w:t>
        <w:br/>
        <w:t>Жаз сайларда гулемек,</w:t>
        <w:br/>
        <w:t>Бәйшешек солмақ, күйремек,</w:t>
        <w:br/>
        <w:t>Көбелек өлмек, сиремек. ”</w:t>
        <w:br/>
        <w:t>Аламзатқа не керек?</w:t>
        <w:br/>
        <w:t>Сүймек, сезбек, киінбек,</w:t>
        <w:br/>
        <w:t>Харакәт қылмақ, жүгірмек,</w:t>
        <w:br/>
        <w:t>Ақылмен ойлап сөйлемек.</w:t>
        <w:br/>
        <w:t>Әркімді заман сүйремек,</w:t>
        <w:br/>
        <w:t>Заманды қай жан билемек?</w:t>
        <w:br/>
        <w:t>таж</w:t>
        <w:br/>
        <w:t>1898</w:t>
      </w:r>
    </w:p>
    <w:p>
      <w:r>
        <w:t>Үнем болмас қуйрықты булғақтатқан,</w:t>
        <w:br/>
        <w:t>Сауырсына шапақтап сүйіп жатқан.</w:t>
        <w:br/>
        <w:t>Екі көңіл арасы жылшылық жер.</w:t>
        <w:br/>
        <w:t>Оны (қайтіп қосады ол ант-атқан.</w:t>
        <w:br/>
        <w:t>ҚҰЛАҚТАН КІРІП, БОЙДЫ АЛАР</w:t>
        <w:br/>
        <w:t>Қулақтан кіріп, бойды алар</w:t>
        <w:br/>
        <w:t>Жақсы ән мен тәтті күй.</w:t>
        <w:br/>
        <w:t>Көңілге түрлі ой салар.</w:t>
        <w:br/>
        <w:t>Әнді сүйсең, менше сүй!</w:t>
        <w:br/>
        <w:t>Дүние ойдан шығады,</w:t>
        <w:br/>
        <w:t>Өзімді өзім умытып;</w:t>
        <w:br/>
        <w:t>Қөңлім әнді Уғады;</w:t>
        <w:br/>
        <w:t>Жүрегім бойды жылытып,</w:t>
        <w:br/>
        <w:t>Аңсаған шелде су тапса,</w:t>
        <w:br/>
        <w:t>Бас қоймай ма бастауға?</w:t>
        <w:br/>
        <w:t>Біреу түртсе, я қақса,</w:t>
        <w:br/>
        <w:t>Бой токтамас жасқауға.</w:t>
        <w:br/>
        <w:t>Бір күйгізіп, сүйгізіп,</w:t>
        <w:br/>
        <w:t>Ескі өмірді ттіргізер.</w:t>
        <w:br/>
        <w:t>Өмір тонын кигізіп.</w:t>
        <w:br/>
        <w:t>Жоқты |бар ғып жүргізер.</w:t>
        <w:br/>
        <w:t>Есіткендей |болады,</w:t>
        <w:br/>
        <w:t>Қулағым ескі сыбырды;</w:t>
        <w:br/>
        <w:t>Ескі ойға көңлім толады,</w:t>
        <w:br/>
        <w:t>Тірілтіп өткен қурғырды.</w:t>
        <w:br/>
        <w:t>ішіп терең бойлаймын</w:t>
        <w:br/>
        <w:t>Өткен күннің уларын.</w:t>
        <w:br/>
        <w:t>Және ашын деп ойлаймын</w:t>
        <w:br/>
        <w:t>Жұрттың жалған шуларын.</w:t>
        <w:br/>
        <w:t>Тағы сене бастаймын</w:t>
        <w:br/>
        <w:t>Күнде алдағыш қуларға,</w:t>
        <w:br/>
        <w:t>Есім шығып қашпаймын,</w:t>
        <w:br/>
        <w:t>Мен ішпеген у Ібар ма?</w:t>
        <w:br/>
        <w:t>1987</w:t>
        <w:br/>
        <w:t>25</w:t>
        <w:br/>
        <w:t>&lt; Заманға жаман Ікүйлемек,</w:t>
        <w:br/>
        <w:t>Замана оны илемек!</w:t>
        <w:br/>
        <w:t>1902</w:t>
        <w:br/>
        <w:t>ҚАРАҢҒЫ ТҮНДЕ ТАУ ҚАЛҒЫП</w:t>
        <w:br/>
        <w:t>Қараңғы түнде тау қалғып, ш</w:t>
        <w:br/>
        <w:t>Уйқыға кетер балбырап.</w:t>
        <w:br/>
        <w:t>Даланы жым-жырт дел-сал қып,</w:t>
        <w:br/>
        <w:t>Түн басады салФырап.</w:t>
      </w:r>
    </w:p>
    <w:p>
      <w:r>
        <w:t>Шан шығармас жолдағы,</w:t>
        <w:br/>
        <w:t>Сілкіне алмас жапрақ.</w:t>
        <w:br/>
        <w:t>Тыншығарсың сендағы,</w:t>
        <w:br/>
        <w:t>Сабыр қылсаң азырақ.</w:t>
        <w:br/>
        <w:t>ДУҒА</w:t>
        <w:br/>
        <w:t>Өмірде ойға түсіп кем-кетігін, )</w:t>
        <w:br/>
        <w:t>Тулағыш мінезің б2р, жүрек, сенің</w:t>
        <w:br/>
        <w:t>Сондлая сенің отыңды басатуғын</w:t>
        <w:br/>
        <w:t>Осы өлең --оқыйтуғын дҘғам менің.</w:t>
        <w:br/>
        <w:t>Ішінде бір қуаты барға Ұқсайды,</w:t>
        <w:br/>
        <w:t>Тірі сөздің жаны сол-- айрылмайды.</w:t>
        <w:br/>
        <w:t>Қасиетті наласы желдей есіп,</w:t>
        <w:br/>
        <w:t>Қайнап турған “ыстық қан салқындайды.</w:t>
        <w:br/>
        <w:t>"Жаныңның ауыр жүгі жеңілгендей,</w:t>
        <w:br/>
        <w:t>Көңілден кернеген кек кәмігендей.</w:t>
        <w:br/>
        <w:t>Болады жылауға да, күлуге де,</w:t>
        <w:br/>
        <w:t>Жүректің басынан у төгілендей.</w:t>
        <w:br/>
        <w:t>ТЕРЕКТІН СЫЙЫ</w:t>
        <w:br/>
        <w:t>Асау Терек! долданып. буырқанып,</w:t>
        <w:br/>
        <w:t>“Тауды |буаып жол салған, тасты жарып.</w:t>
        <w:br/>
        <w:t>Арыстанның жалындай буйра толқын,</w:t>
        <w:br/>
        <w:t>“Айдаһардай бүктеліп жүз толғанып,</w:t>
        <w:br/>
        <w:t>1858</w:t>
        <w:br/>
        <w:t>1897</w:t>
        <w:br/>
        <w:t>1 Қазқаздағы Қаспцй теңізіне қуятын өзен.</w:t>
        <w:br/>
        <w:t>27</w:t>
        <w:br/>
        <w:t>ЕСКІЛІК КИІМІ</w:t>
        <w:br/>
        <w:t>Ойланып ойға кеттім жүз жылғы өткен,</w:t>
        <w:br/>
        <w:t>Тон қабаттап кигенім шидем шекпен.</w:t>
        <w:br/>
        <w:t>Жейде-дамбал ақ саңнан, жарғақ шалбар.</w:t>
        <w:br/>
        <w:t>Жырым балақ, матамен әдіптеткен.</w:t>
        <w:br/>
        <w:t>Мықшыйма аяғымда былғары етік,</w:t>
        <w:br/>
        <w:t>Қиіз байпақ тоңдырмас ызғар өтіп.</w:t>
        <w:br/>
        <w:t>Үлкен ікісе белімде жез салдырған,</w:t>
        <w:br/>
        <w:t>Шақпағым, дәндәкуім жарқ-жУрқ етіп,</w:t>
        <w:br/>
        <w:t>Қүләпәра бастырған пушпақ тымақ,</w:t>
        <w:br/>
        <w:t>Ішкі бауын өткізген тесік қулақ.</w:t>
        <w:br/>
        <w:t>Тобылғыдан кесіп ап, жіппен қадап,</w:t>
        <w:br/>
        <w:t>Артын белге қыстырған бәрі қурысқақ.</w:t>
        <w:br/>
        <w:t>Қалмақы қара үзеңгі, биік қасты ер,</w:t>
        <w:br/>
        <w:t>Қанжығамда байлаулы жіптен шідер;</w:t>
        <w:br/>
        <w:t>Жарғақ жастық көпшігім, жезді пыстан,</w:t>
        <w:br/>
        <w:t>Бір келісті саймашы топқа мінер.</w:t>
        <w:br/>
        <w:t>) 1894</w:t>
        <w:br/>
        <w:t>БІР СУЛУ ҚЫЗ ТУРЫПТЫ ХАН</w:t>
        <w:br/>
        <w:t>ҚОЛЫНДА</w:t>
        <w:br/>
        <w:t>Бір оУлу қыз 17Урыпты хан қолында,</w:t>
      </w:r>
    </w:p>
    <w:p>
      <w:r>
        <w:t>Хан да жанын қыяды қыз жолында;</w:t>
        <w:br/>
        <w:t>Алтын-күміс кигені, (қамқа, торғын,</w:t>
        <w:br/>
        <w:t>Қүтуші қыз, келіншек жүр соңында.</w:t>
        <w:br/>
        <w:t>“Деген сөз «буқа буға, азбан дуға»,</w:t>
        <w:br/>
        <w:t>“Хан қарық боп, түсіп жүр айқай шуға,</w:t>
        <w:br/>
        <w:t>«Етімді шал сыйпаған курт жесін» деп,</w:t>
        <w:br/>
        <w:t>Жартастан қыз қулапты терең суға,</w:t>
        <w:br/>
        <w:t>25</w:t>
        <w:br/>
        <w:t>Сән-салтанат жубатпас жас жүректі,</w:t>
        <w:br/>
        <w:t>Кім де болса турғысын көксемекті.</w:t>
        <w:br/>
        <w:t>Мезгілі өткен, дәуренді қуалаған</w:t>
        <w:br/>
        <w:t>Не қылсын бір қартайған қу сүйекті!?</w:t>
        <w:br/>
        <w:t>Қәрі, жас дәурені өзге тату емес,</w:t>
        <w:br/>
        <w:t>Епке көнер ет жүрек сату емес.</w:t>
        <w:br/>
        <w:t>Кім дегікім үлкен болса екі мүшел,</w:t>
        <w:br/>
        <w:t>Мал беріп алғанменен !|қатын емес.</w:t>
        <w:br/>
        <w:t>Есерлер жас қатынды тУтады екен,</w:t>
        <w:br/>
        <w:t>Жас қайғысын білдірмей жутады екен.</w:t>
        <w:br/>
        <w:t>Ортасында Ібулардың махаббат жоқ,</w:t>
        <w:br/>
        <w:t>Тусап қойып, қашырар буқа ма екен?</w:t>
        <w:br/>
        <w:t>Бай қартайса, малына берер шылбыр,</w:t>
        <w:br/>
        <w:t>Мал өмірді жаңғыртпас, қудай Урғыр!</w:t>
        <w:br/>
        <w:t>Біреудің қызын алып малға сатып,</w:t>
        <w:br/>
        <w:t>Баяғыны іздеген қандай қурғыр?!</w:t>
        <w:br/>
        <w:t>«Қатыным қалай» демес ақсақал бай,</w:t>
        <w:br/>
        <w:t>Сонымен дос болып жүр, япырым-ай!</w:t>
        <w:br/>
        <w:t>Ҡу қатының майысса мәз боласың,</w:t>
        <w:br/>
        <w:t>Шайтанның шәкіртінің қылығын-ай.</w:t>
        <w:br/>
        <w:t>Қартаң бай, қатты сақ бол, тілге көнсең,</w:t>
        <w:br/>
        <w:t>Мүйіз шығар қатынның тіліне ерсең.</w:t>
        <w:br/>
        <w:t>Тіпті оңбассың, өзіңе-- өзің мәз боп,</w:t>
        <w:br/>
        <w:t>Дастарқан мен қатынды мақтан көрсең.</w:t>
        <w:br/>
        <w:t>Кінәсіз бәй?ішемен (болады араз,</w:t>
        <w:br/>
        <w:t>Жастың ҡөңлі жылымас, ол өзіне аз.</w:t>
        <w:br/>
        <w:t>Біреуі көк балдырған, бірі қурай</w:t>
        <w:br/>
        <w:t>Бір жерге қосыла ма қыс пенен жаз?</w:t>
        <w:br/>
        <w:t>%-</w:t>
        <w:br/>
        <w:t>Кавказдан! шықты жайнап, қылып у шу.</w:t>
        <w:br/>
        <w:t>Түзу жерден жол кернеп, Улғайды су.</w:t>
        <w:br/>
        <w:t>Қалың қайрат бойында (беті күліп</w:t>
        <w:br/>
        <w:t>Момынсынған пішінмен ағады -- ку.</w:t>
        <w:br/>
        <w:t>--- «Қавказдай қУзда туған перзентіңмін,</w:t>
        <w:br/>
        <w:t>Бұлттың сүтін ішіп ер жеткенмін.</w:t>
      </w:r>
    </w:p>
    <w:p>
      <w:r>
        <w:t>Қазбектен! ағам, сені көксеп шығып, .</w:t>
        <w:br/>
        <w:t>Қім қақтықса, жолымда күйреткенмін,</w:t>
        <w:br/>
        <w:t>Зор кеуде адамзаттың айласына</w:t>
        <w:br/>
        <w:t>Көнбей бүгін күшімді көрсеткенмін.</w:t>
        <w:br/>
        <w:t>Екі езуім көпіріп айғайласам,</w:t>
        <w:br/>
        <w:t>Шын кУутырсам, шың тасты тербеткенмін.</w:t>
        <w:br/>
        <w:t>Аптығып, асау інің келді, ақсақал!</w:t>
        <w:br/>
        <w:t>Тау, тасқа, адамзатқа салып жанжал,</w:t>
        <w:br/>
        <w:t>Дем алайын деп келдім, аш қойныңды,</w:t>
        <w:br/>
        <w:t>Сәлем-сауқат әкелдім, қош көріп ал!</w:t>
        <w:br/>
        <w:t>Әкелген буғы менен маралым бар,</w:t>
        <w:br/>
        <w:t>Адамнан тартып алған көп малым бар.</w:t>
        <w:br/>
        <w:t>Ер-тоқымы, атымен, қаруымен,</w:t>
        <w:br/>
        <w:t>Ер шеркесті әкелген амалым Фар.</w:t>
        <w:br/>
        <w:t>«Мұның бәрі --тартуым сізге» дейді,</w:t>
        <w:br/>
        <w:t>«Ақылыңды айт, ақсақал, бізге» дейді.</w:t>
        <w:br/>
        <w:t>«Бақша, зауат жайларды қылдым талқан,</w:t>
        <w:br/>
        <w:t>Әрбір бай жалдап жатыр жүз кедейді».</w:t>
        <w:br/>
        <w:t>“Қартаң Қаспий қалғыған бойыменен</w:t>
        <w:br/>
        <w:t>Терекке көзін ашып үндемейді,</w:t>
        <w:br/>
        <w:t>5 Қара теңіз бен Қаспий теңізінің арасындағы Зең-</w:t>
        <w:br/>
        <w:t>тір таудың аты.</w:t>
        <w:br/>
        <w:t>% Қавказдағы ең зәулім шыңның бірі.</w:t>
        <w:br/>
        <w:t>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
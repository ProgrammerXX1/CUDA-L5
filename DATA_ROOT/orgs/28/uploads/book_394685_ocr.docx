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</w:t>
        <w:br/>
        <w:t>“Ана тілі"</w:t>
        <w:br/>
        <w:t>баспасы ЖШС</w:t>
        <w:br/>
        <w:t>Алматы</w:t>
        <w:br/>
        <w:t>2008</w:t>
        <w:br/>
        <w:t>РЕ демді ғ. Ң</w:t>
        <w:br/>
        <w:t>үлы. неке еее”</w:t>
        <w:br/>
        <w:t>үзден</w:t>
        <w:br/>
        <w:t>"Ана тілі"</w:t>
        <w:br/>
        <w:t>баспасы ЖШС</w:t>
        <w:br/>
        <w:t>Алматы</w:t>
        <w:br/>
        <w:t>2008</w:t>
        <w:br/>
        <w:t>ББК 84 (5 Қаз) 7-44</w:t>
        <w:br/>
        <w:t>Ы 88</w:t>
        <w:br/>
        <w:t>Қазақстан Республикасы Мәдениет және</w:t>
        <w:br/>
        <w:t>ақпарат министрлігі</w:t>
        <w:br/>
        <w:t>Ақпарат және мұрағат комитетінің</w:t>
        <w:br/>
        <w:t>бағдарламасы бойынша</w:t>
        <w:br/>
        <w:t>шығарылды.</w:t>
        <w:br/>
        <w:t>Қалихан Ысқақ</w:t>
        <w:br/>
        <w:t>Ы 88 Таңдамалы. 1-т. (Әңгімелер, қаз-қалпы, эссе, портреттер).</w:t>
        <w:br/>
        <w:t>-- “Ана тілі” баспасы, 2008. - 320 б.</w:t>
        <w:br/>
        <w:t>18ВЬ 978-601-251-008-9</w:t>
        <w:br/>
        <w:t>Қазақтың көрнекті қаламгері, Мемлекеттік сыйлықтың</w:t>
        <w:br/>
        <w:t>лауреаты Қалихан Ысқақтың шығармашылығы қазақ әдебиетінің</w:t>
        <w:br/>
        <w:t>қазынасын байытқан көркем туындыларымен ерекшеленеді.</w:t>
        <w:br/>
        <w:t>Қаламгер шығармашылығының бірінші томына іріктелген</w:t>
        <w:br/>
        <w:t>әңгімелері мен эсселері, портреттері берілді.</w:t>
        <w:br/>
        <w:t>Кітап көпшілік оқырманға арналған.</w:t>
        <w:br/>
        <w:t>ІВМ 978-601-251-008-9 ББК 84 (5 Қаз) 7-44</w:t>
        <w:br/>
        <w:t>ІВМ 978-601-251-007-2</w:t>
        <w:br/>
        <w:t>ФО Ысқақ Қ., “Таңдамалы”, 1 том, 2008</w:t>
        <w:br/>
        <w:t>ФӨ “Ана тілі” баспасы, 2008</w:t>
        <w:br/>
        <w:t>| ӘҢГІМЕЛЕР</w:t>
      </w:r>
    </w:p>
    <w:p>
      <w:r>
        <w:t>ҚАЛИХАН ЫСҚАҚ</w:t>
        <w:br/>
        <w:t>-- Күн шыққанша қояңмен қатып өлмесең жарады!”.</w:t>
        <w:br/>
        <w:t>Маңдайына мұз бүркенген кәртәшім есік қайтып міз баққан</w:t>
        <w:br/>
        <w:t>жоқ. Жәкеңнің көз алдынан кетік тіс кемпірдің мыж-мыж</w:t>
        <w:br/>
        <w:t>бет-аузы кетпей қойып еді, “япырау, осы қатын нешеге</w:t>
        <w:br/>
        <w:t>келді әзі?!”, Жеңгесінің жасына жеткенше әуелі өз жасын</w:t>
        <w:br/>
        <w:t>есептеп еді! “Е, шіркін, өмір-ай десеңші!.. Бұ байқұс та</w:t>
        <w:br/>
        <w:t>жетпісіңді жеп, сексеніңе аяқ басқан екен-ау!..” деп күрсініп</w:t>
        <w:br/>
        <w:t>«Ауыл тым-тырс. Таңсәрідегі ағаш үйлердің мұржасы</w:t>
        <w:br/>
        <w:t>да мылқау. Алтайдың жабығынан енді сығалаған шолпанның</w:t>
        <w:br/>
        <w:t>бет-аузы шатынап, Жәкеңе жыртың-жыртың күлгендей</w:t>
        <w:br/>
        <w:t>көрінді...</w:t>
        <w:br/>
        <w:t>30 желтоқсан 1987 жыл.</w:t>
        <w:br/>
        <w:t>ҚАЛИХАН ЫСҚАҚ</w:t>
        <w:br/>
        <w:t>бақсының жынындай қысатын әдеті. Тұла бойы тырсылдап,</w:t>
        <w:br/>
        <w:t>ашамайы бұлауға түскендей күмпиіп тәсек іздеді, арсы-күрсі</w:t>
        <w:br/>
        <w:t>жан беріп, ақ шаңқан бөздің терін бұрап сығып алатын айхай</w:t>
        <w:br/>
        <w:t>шақтарын аңсады... Әлдекім қоңырау басқан секілді еді.</w:t>
        <w:br/>
        <w:t>Сүріне-қабына есік ашқан. Тас қараңғы дәлізде сайтан да</w:t>
        <w:br/>
        <w:t>жоқ екен. Желік қысқан келіншек дәл осы сәтте сайтан тұрмақ</w:t>
        <w:br/>
        <w:t>қолаңса сасыған қотыр таз тұрса да қолынан тартып кіргізіп</w:t>
        <w:br/>
        <w:t>алуға бар еді...</w:t>
        <w:br/>
        <w:t>1996 жыл.</w:t>
        <w:br/>
        <w:t>ҚАЛИХАН ЫСҚАҚ</w:t>
        <w:br/>
        <w:t>Қара “Мерседес” ақырғы үмітін ала қашқандай көңілі</w:t>
        <w:br/>
        <w:t>құлазып, қызғаныш Па, әлде өзегін қысқан кек пе, тұла</w:t>
        <w:br/>
        <w:t>бойы бір ысып, бір суыды, беті дуылдап, маңдай тері тағыда</w:t>
        <w:br/>
        <w:t>бұрқ етті.</w:t>
        <w:br/>
        <w:t>-- Бикеш, сені көрмеге қойған кім?!. Былай тұршы, былай!</w:t>
        <w:br/>
        <w:t>- деп әлдекім шынтағымен итергенде ғана жанарын қара</w:t>
        <w:br/>
        <w:t>“Мерседестің” сүлдерінен зорға жыртып алды.</w:t>
        <w:br/>
        <w:t>-- Немене, көрмеге қоюға көркім келіспей ме?! - деп бұл</w:t>
        <w:br/>
        <w:t>даарс еткен.</w:t>
        <w:br/>
        <w:t>-- Келіскендей-ақ келіншек екенсің, әттең тозыңқырап</w:t>
        <w:br/>
        <w:t>қалыпсың, - деді, әлде кеміткені ме, кекеткені ме, жалмаң-</w:t>
        <w:br/>
        <w:t>жалмаң күйіс қайтарып тұрған қырықтар шамасындағы ер</w:t>
        <w:br/>
        <w:t>адам, сосын білегіне іліп алған әйелдің ақ жібек</w:t>
        <w:br/>
        <w:t>комбинациясы мен американский желінқапты желпіп-</w:t>
        <w:br/>
        <w:t>желпіп қойды. Әншейін бопсалағаны да, әйтпесе</w:t>
      </w:r>
    </w:p>
    <w:p>
      <w:r>
        <w:t>мұндайлардың жас-шамасын ажырату бүгінде әйелдің әтегін</w:t>
        <w:br/>
        <w:t>танудан да қиын боп кеткен жоқ па. Біреудің тозғанын</w:t>
        <w:br/>
        <w:t>көргенде өзінің озғаны да шамалы: көптен күзелмеген алаң-</w:t>
        <w:br/>
        <w:t>қуаң сақал-мұрттың астындағы қайызғақ басқан көн тері</w:t>
        <w:br/>
        <w:t>қаңсыған қақтың бетіндей шытынап, былш-былш сағыз</w:t>
        <w:br/>
        <w:t>шайнаған шырш-шырш жыртық езудің ырбаңына шыдамай</w:t>
        <w:br/>
        <w:t>быт-шыт айырылып кететіндей көрінген. ІНала түлеген</w:t>
        <w:br/>
        <w:t>шабдар көпектің шап жүніндей желкесі мен самайға ұйысқан</w:t>
        <w:br/>
        <w:t>көкала селдір шаш кірден сыңысып, қаңылтырдай таз төбесі</w:t>
        <w:br/>
        <w:t>түтіндеп тұр екен. Шайнап тастағысы келіп еді, аузына</w:t>
        <w:br/>
        <w:t>ыңғайлы сөз түспеді, оның үстіне солқ-солқ ұрған қарақұсы</w:t>
        <w:br/>
        <w:t>“аузыңа Ие бол” дегендей желкелеп, ақыры қитығып түрған</w:t>
        <w:br/>
        <w:t>қырсық мінез есесін жібергісі келмей:</w:t>
        <w:br/>
        <w:t>-- Емшегіңнің размері қанша еді, - деп қасақана керіске</w:t>
        <w:br/>
        <w:t>шақырды.</w:t>
        <w:br/>
        <w:t>-- Сабасына қарай піспегі, жетпей жатпаса сыймай</w:t>
        <w:br/>
        <w:t>қалмайтын шығар, - деді. -- Алдымен қалтанды көрсет, канша</w:t>
        <w:br/>
        <w:t>бересің?</w:t>
        <w:br/>
        <w:t>-- Бағасын айт.</w:t>
        <w:br/>
        <w:t>-- Бағасын өзім де білмеймін.</w:t>
        <w:br/>
        <w:t>-- Білмесең несіне саудаға салып тұрсың?</w:t>
        <w:br/>
        <w:t>-- Мұның бағасын бір кезде ұрғашы дейтін жұрағаттын</w:t>
        <w:br/>
        <w:t>көкірегіне танауды тығып жатып иісінен танушы едік, - деп</w:t>
        <w:br/>
        <w:t>тұлыпқа исінген тұмсадай шараптан шіри бастаған</w:t>
        <w:br/>
        <w:t>қҡызылшұбар мұрнын қолындағы желінқаппен бұрап-бұран</w:t>
        <w:br/>
        <w:t>тастады.</w:t>
        <w:br/>
        <w:t>“Садаға кет, күресін қазған күңірсік иттің де көкіректен</w:t>
        <w:br/>
        <w:t>дәмесі бар!” Кім біліпті, бүл шіркін де бір кезде...</w:t>
        <w:br/>
        <w:t>12</w:t>
        <w:br/>
        <w:t>ҚАЛИХАН ЫСҚАҚ</w:t>
        <w:br/>
        <w:t>-- Ала ғой қарағым, алшы, - деп кемпір жалынғандай</w:t>
        <w:br/>
        <w:t>болды. Әжемнен қалған белгі еді, ұзатылғанымда ырым қылып</w:t>
        <w:br/>
        <w:t>тағып еді.</w:t>
        <w:br/>
        <w:t>Құны қанша деп сұраған да жоқ, Сұрағанда оған жететін</w:t>
        <w:br/>
        <w:t>пұлы да жоқ. Болса да көне дүниенің бұған қажеті жоқ еді.</w:t>
        <w:br/>
        <w:t>Жасқаншақ кемпірдің көрінгенге көз сатқаны бірінші күні</w:t>
        <w:br/>
        <w:t>емес екенін сезді. Енді қанша күн тұрса да әже мұрасының</w:t>
        <w:br/>
        <w:t>ешкімге өтпейтінін тағы сезді. Қымбаттың құнын түсірген,</w:t>
        <w:br/>
        <w:t>табәрікті тәйтерінің пұшпағынан да тарымсыз қылған бетпақ</w:t>
        <w:br/>
        <w:t>заман-ай! Салтанаттың мүлкін сарттың қауынына өткізе</w:t>
        <w:br/>
        <w:t>алмаған қайран қазак!.. Білезік, сырғаны емес, кемпірді қиып</w:t>
        <w:br/>
        <w:t>кете алмай қасында біраз айналды. Алмай кетсе көңіліне қаяу</w:t>
        <w:br/>
        <w:t>салатындай, құдды қарызын қайтармай кететіндей</w:t>
        <w:br/>
        <w:t>ыңғайсызданды да қипақтап түрып:</w:t>
        <w:br/>
        <w:t>-- Апай, ертең де келесіз бе, - деді.</w:t>
        <w:br/>
        <w:t>-- Қарағым, алатын болсаң ертең де келейін, - деп кемпір</w:t>
        <w:br/>
        <w:t>байқұс кәдімгідей қуанып қалды. - Бір күнге шыдаймын</w:t>
        <w:br/>
        <w:t>ғой, шыдаймын...</w:t>
      </w:r>
    </w:p>
    <w:p>
      <w:r>
        <w:t>ҡЖо% ж</w:t>
        <w:br/>
        <w:t>...Тағы да ішіп қойды. Адыра қалғырды аузыма алмаспын</w:t>
        <w:br/>
        <w:t>деп кеше ғана ант беріп еді. Осыны ішпесе күйі келмейтін</w:t>
        <w:br/>
        <w:t>секілді. Осыны ішсе күйігін ұмытатын секілді. Аңсары ауады</w:t>
        <w:br/>
        <w:t>да тұрады. Алдына ас келсе жетегінде бір нәрсе жетпей</w:t>
        <w:br/>
        <w:t>қалғандай болады да тұрады. Ыдыс-аяққа жақындап кетсе</w:t>
        <w:br/>
        <w:t>көзіне ең алдымен тәлтиіп шарап құтысының тұра қалатынын</w:t>
        <w:br/>
        <w:t>қайтесің.</w:t>
        <w:br/>
        <w:t>Тағы да дел-сал болып отыр. Бұрандасы қашқан кранның</w:t>
        <w:br/>
        <w:t>шүмегі де шыр-шыр, шұр-шүр қисық шаптырып жүйкені</w:t>
        <w:br/>
        <w:t>жеп тауысканы қашан. Әлгі сантехник арамқатқыры осының</w:t>
        <w:br/>
        <w:t>резеңкесін ауыстыруға сегіз жүз елу теңге төлейсің деп</w:t>
        <w:br/>
        <w:t>жыртылды-ау. Артына қарамай шартық неме ырбандайды</w:t>
        <w:br/>
        <w:t>еше!.. Әр нәрсенің бағасын ескі ақшаның құнымен өлшейтін</w:t>
        <w:br/>
        <w:t>Шолпан иттерісін басына қаптап қуып шыққан. Енді міне...</w:t>
        <w:br/>
        <w:t>шыр-шыр, шұр-шұр. Тезек үйген телешкедей жуындының</w:t>
        <w:br/>
        <w:t>астауы төбе болып ол тұр. Бір жұма жуылмаған ыдыс-аяқтың</w:t>
        <w:br/>
        <w:t>ернеуін көк шала бастапты, колын соза бергені сол еді, тезектен</w:t>
        <w:br/>
        <w:t>ұшқан шіркейдей ду етіп көтерілген ұсақ шыбын бетіне</w:t>
        <w:br/>
        <w:t>сілбідей жабысқаны. Шіркей ме, сірке ме, көз алды қара</w:t>
        <w:br/>
        <w:t>ноқаттан быжынап басы айналды да шатқаяқтап барып бөксесі</w:t>
        <w:br/>
        <w:t>орындықты зорға тапты. Кешегі құлын мүсін бойдан желік,</w:t>
        <w:br/>
        <w:t>буыннан ерік кеткен соң өкпедей борпылдап бос қалыпты-</w:t>
        <w:br/>
        <w:t>14</w:t>
        <w:br/>
        <w:t>ТАҢДАМАЛЫ</w:t>
        <w:br/>
        <w:t>ау: шерісіңді шіреп, жібекке жұғыспай ұршықтай билеп</w:t>
        <w:br/>
        <w:t>тұратын бір кездегі бөкен сауыр көпшіксіз тақтайға таңқ ете</w:t>
        <w:br/>
        <w:t>қалғандай болды. Еңгезердей еркегіңді де ашамайдың</w:t>
        <w:br/>
        <w:t>серіінімен-ақ аспанға допша лақтыратын қайран жиырма бесі..</w:t>
        <w:br/>
        <w:t>Жиырма бес?.. Япырау, отызға толғаны кеше ғана емес пе</w:t>
        <w:br/>
        <w:t>еді...</w:t>
        <w:br/>
        <w:t>Әлдекім коңырау басты. Көршінің сосульчигі екен.</w:t>
        <w:br/>
        <w:t>-- Кадылы есть?..</w:t>
        <w:br/>
        <w:t>-- Катись... знаешь куда?!</w:t>
        <w:br/>
        <w:t>Несчастный наркоман! Р-ға тілі келмей жатып бұған да</w:t>
        <w:br/>
        <w:t>кадр керек болыпты-ау!.. Жалапқа жалбарынып, қотиынға</w:t>
        <w:br/>
        <w:t>қор болдың-ау дегенде іші итше ұлып, көкірегі қарс</w:t>
        <w:br/>
        <w:t>айырылған келіншек мынау төрт қабырғаны күйретіп көрден</w:t>
        <w:br/>
        <w:t>суық бөлмеден күңірене қашқысы келген. Өзіңнен өзің</w:t>
        <w:br/>
        <w:t>қашқанда қайда барып тығыларсың, өзіңнен өзің қайтып</w:t>
        <w:br/>
        <w:t>құтыларсың. Ақыры екі көзі жетелеп стол үстіндегі сарбауыр</w:t>
        <w:br/>
        <w:t>бөтелкеге алып келді. Жеткен жері осы болды. Бормотухаға</w:t>
        <w:br/>
        <w:t>қаракөл тон мен құндыз беріктің намысын корламайын деп</w:t>
        <w:br/>
        <w:t>коньяк деген атына бола көшедегі қақпыш кара қатынның</w:t>
        <w:br/>
        <w:t>қолынан ала салып еді, мұнысы самопал ма, самагон ба, екі</w:t>
        <w:br/>
        <w:t>рюмкасын ішсең етпетіңнен түсіретін угар екен, баяғы</w:t>
        <w:br/>
        <w:t>байлықтың жұрнағы -- құмырсқа бел хрустальге лықылдатып</w:t>
        <w:br/>
        <w:t>құйды да тартып жіберіп шылым тұтатты. Өңешінен кірген</w:t>
        <w:br/>
        <w:t>от жемсауына жеткенде барып маңдайы жіпсіп, манаурап</w:t>
        <w:br/>
        <w:t>келіп диванға қисайған. Өткен-кеткенді есіне салып құмырсқа</w:t>
        <w:br/>
        <w:t>бел хрусталь көз алдында селтиіп тағы да тұрды да алды.</w:t>
        <w:br/>
        <w:t>Айналсаң адым аштырмайтын жалқы бөлмете кешегі төрт</w:t>
        <w:br/>
        <w:t>бөлмелік пәтерден көшіп келген дүние-мүккәмәлдің әммәсі</w:t>
        <w:br/>
        <w:t>Шолпанды көзге шұқығандай табалап кеп тұрғаны. Тек</w:t>
        <w:br/>
        <w:t>айтарға тіл жоқ, әйтпесе дәп осы отбасының талай-талай</w:t>
      </w:r>
    </w:p>
    <w:p>
      <w:r>
        <w:t>боқырауы мен тоқырауының боран-шашынын санап</w:t>
        <w:br/>
        <w:t>бергендей. Бір кезде қиналып жүріп, “торпақ” байға</w:t>
        <w:br/>
        <w:t>қиғылықты салып жүріп жинаған көздің құрты көре-көре</w:t>
        <w:br/>
        <w:t>жауыр қылғаны өз алдына, бүгінде шыжығың мен</w:t>
        <w:br/>
        <w:t>бұзығыңның күәгерінен бетер. Өз ошағыңнан өзің жерисің,</w:t>
        <w:br/>
        <w:t>өзіңнен өзің жеркенесің деп кім ойлаған. Талай еркектің</w:t>
        <w:br/>
        <w:t>ашқарақ көзін көкірегімен тұншықтырып, такаббары бөксесіне</w:t>
        <w:br/>
        <w:t>телміртіп өбек қақтырған ойхой шағында қай ұрғашы араным</w:t>
        <w:br/>
        <w:t>басылады, ажарым таусылады деп ойлапты. Қайран өмір-ай</w:t>
        <w:br/>
        <w:t>десеңші!.. Енді мынау... Кадылы есть?.. Арам қат!..</w:t>
        <w:br/>
        <w:t>“Бірінші курсты бітірмей жатып, он сегіз жасында</w:t>
        <w:br/>
        <w:t>қағынып өзінің ұстазы, ғылым кандидатын қуалап жүріп байға</w:t>
        <w:br/>
        <w:t>тиді. Отыздағы керім жігітке өлердей ғашық болған:</w:t>
        <w:br/>
        <w:t>15</w:t>
        <w:br/>
        <w:t>ҚАЛИХАН ЫСҚАҚ</w:t>
        <w:br/>
        <w:t>заһарды бүгінде жерік асындай іздеп жүріп, көксеп жүріп</w:t>
        <w:br/>
        <w:t>ішетін болған соң не шақ келсін. Жалғыз ұлдың сыбағасын</w:t>
        <w:br/>
        <w:t>жеп жатса - заңмен кесіп алғаны, енді сол жалғыз ұлдың</w:t>
        <w:br/>
        <w:t>иығынан сыпырып алып қалған киім-кешегін базарға</w:t>
        <w:br/>
        <w:t>шығармақ боп буып-түйіп қойғаны мынау... Жалғыз ұлды</w:t>
        <w:br/>
        <w:t>ойласа ар жағында Есіркеп тұрады. Өмірбақи шатақ шығарып</w:t>
        <w:br/>
        <w:t>шекесінен шертпеген, өмірбақи ашуланып артық сөз</w:t>
        <w:br/>
        <w:t>айтпағанын енді ғана есіне алатын болып жүр. “Шіркін-ай,</w:t>
        <w:br/>
        <w:t>сол кезде мес қылып неге сабамады екен! Мес қылып</w:t>
        <w:br/>
        <w:t>сабағанда сайтанын қағып алатын ба еді?..” Ол кезде шыбық</w:t>
        <w:br/>
        <w:t>тимей шыңқ етер жалған қылығы есінде жоқ, енді бүгін</w:t>
        <w:br/>
        <w:t>ермектен адыра қалған арам етіне таяқ тілегенінен не пайда.</w:t>
        <w:br/>
        <w:t>Қызықтың ғұмыры қысқа екенін білгенде өмірі таяқ астында</w:t>
        <w:br/>
        <w:t>өксіп өтсе де тәубесінен жаңылмайтын еді-ау...</w:t>
        <w:br/>
        <w:t>.“Кәгілдір бассейнді көкірегімен сызып су бетінде қалқып</w:t>
        <w:br/>
        <w:t>жүрген сияқты еді. Аппақ етінен аунап түскен сынаптай суға</w:t>
        <w:br/>
        <w:t>сүйсініп, тас төбедегі айна жүзіндегі төңкерілген кеседей</w:t>
        <w:br/>
        <w:t>тырсиған қос анарын қызықтап, өз денесіне өзі тамсанып</w:t>
        <w:br/>
        <w:t>жатқан. Көгілдір сағымның ар жағынан шыға келген</w:t>
        <w:br/>
        <w:t>Ескерместің божырайған қалың беті, бажырайған ала көзі,</w:t>
        <w:br/>
        <w:t>едірек қалың мұрттың астынан күрек тісі ақсиып күліп түр</w:t>
        <w:br/>
        <w:t>екен. Бір емес екеу, екеу емес елу Ескермес шыр айналып</w:t>
        <w:br/>
        <w:t>шарқылдап кеп күлгенде дарақы жаңғырықтан құлағы</w:t>
        <w:br/>
        <w:t>жарылып кете жаздады да атып тұрмақ болып еді... суы тұрмақ,</w:t>
        <w:br/>
        <w:t>сымбыл да жоқ бетон бассейннің түбінде тыр-жалаңаішн</w:t>
        <w:br/>
        <w:t>тырбаңдап жатыр екен. Айқайлап...</w:t>
        <w:br/>
        <w:t>өз даусынан шошып оянды. Төбедегі люстраның өңі</w:t>
        <w:br/>
        <w:t>қашып, таң шапағынан ұялып тұр екен. Жалма-жан терезені</w:t>
        <w:br/>
        <w:t>ашты. Талғардың көкшағыр биігі көк аспанды тіреп шаңқайып</w:t>
        <w:br/>
        <w:t>түр екен. “Үһ, ку жан-ай, өлдім-ау!..”</w:t>
        <w:br/>
        <w:t>ЖҰ ж</w:t>
        <w:br/>
        <w:t>Жыпырлаған қалың жұрттың төбесінен кеңірдегін созып</w:t>
        <w:br/>
        <w:t>байкүс кемпір әлдекімді іздеп жүр екен. Қашты. Әлдекімге</w:t>
        <w:br/>
        <w:t>соғылып тырапай асты. Кешегі колаңса сасыған қотыр таз</w:t>
        <w:br/>
        <w:t>төбесі түтіндеп әлі тұр екен. Қолындағы желінкабын әлі өткізе</w:t>
        <w:br/>
        <w:t>алмапты.</w:t>
        <w:br/>
        <w:t>-- Бикеш, сені көрмеге кояған жоқ, қой, былай тұршы,</w:t>
        <w:br/>
        <w:t>былай!</w:t>
      </w:r>
    </w:p>
    <w:p>
      <w:r>
        <w:t>Бұл жолы қауып тастай алмады. Бұл жолы екеуінің қақысы</w:t>
        <w:br/>
        <w:t>да, боқысы да бірдей еді. Сонан соң бұдан да қашты. Қақың</w:t>
        <w:br/>
        <w:t>бірдей болғанмен қасыңда тұру жабы да болса кешегі</w:t>
        <w:br/>
        <w:t>20</w:t>
        <w:br/>
        <w:t>ҚАЛИХАН ЫСҚАҚ</w:t>
        <w:br/>
        <w:t>СЫБАҒА</w:t>
        <w:br/>
        <w:t>“(Осы жұрт қой қаңтардың аязы мен қызылшұнағын қымс</w:t>
        <w:br/>
        <w:t>етсе жыр қылып жүр. Түк те емес! Баяғыда әзіміз жарты күлше,</w:t>
        <w:br/>
        <w:t>жетім малтамен туу сонау Көктас пен Домға кіре тартып кайтканда</w:t>
        <w:br/>
        <w:t>марқұм бәйбішеміз мұртымыздың мұзын жалап жібітіп, сүңгісін</w:t>
        <w:br/>
        <w:t>қалақпен қағып түсіретін еді... Е, шіркін, өмір-ай десеңші). Ондай</w:t>
        <w:br/>
        <w:t>қатын қайда, ондай кантар кай-да-а!.. Шү-у!..”</w:t>
        <w:br/>
        <w:t>“ІНүу” дегенді Жәкең іштей ғана айтып тынды. Жаны</w:t>
        <w:br/>
        <w:t>қашқан добалдай ерін жұғыспай қойған соң қолғабын шешіп</w:t>
        <w:br/>
        <w:t>аузын сипамақ еді, ол бар болғырды да таба алмай қалды:</w:t>
        <w:br/>
        <w:t>сақал-мұрттың орнында жүнімен мұз аралас дорбадай бірдеме</w:t>
        <w:br/>
        <w:t>үйіліп жатыр екен, мың шіркей жабылып талағандай қураған</w:t>
        <w:br/>
        <w:t>қолдың жарғақ терісін қызылшұнақ жалап түсті. “Өй, мына</w:t>
        <w:br/>
        <w:t>шіркін қайтеді-ей?” деп әлгінде ғана жуасып жатқан Жәкең</w:t>
        <w:br/>
        <w:t>қолғабын киіп, өңірін қаусырынды. Көнетөз сеңсең тұлыптың</w:t>
        <w:br/>
        <w:t>жылуы да қашқан екен. Башпайлары шымырлап, шананың</w:t>
        <w:br/>
        <w:t>алқымында созылып жатқан қос пима көш құлаш жерде</w:t>
        <w:br/>
        <w:t>қалған бөтен дүние сияқты бауырына жиналмай қойды. Не</w:t>
        <w:br/>
        <w:t>тон, не тулақ боп жарытпаған қазынаның ақ қойларын іштей</w:t>
        <w:br/>
        <w:t>бір сыбап, “қонышы көлдей баяғының саптамасы емес, бүл</w:t>
        <w:br/>
        <w:t>неме кайдан қамсау болсын!” -- деп жүн-жұрқаның құсығынан</w:t>
        <w:br/>
        <w:t>басылған шөсінкесін де төркініне апарып тастады.</w:t>
        <w:br/>
        <w:t>Жәкеннің іштей ысқырған “шүуін” торшолақ естіген жоқ.</w:t>
        <w:br/>
        <w:t>Қылшығын қырау шалған торшолақ қазір бурылшолақ еді.</w:t>
        <w:br/>
        <w:t>Артқы бір аяғына шор қатқан ба, шыңылтыр аязды жырта</w:t>
        <w:br/>
        <w:t>боздаған шана табанның мұңын бұзып, домбыраның шанаққа</w:t>
        <w:br/>
        <w:t>тиген сыңар шегіндей шырқ-шырқ етіп, бұйығып отырған</w:t>
        <w:br/>
        <w:t>Жәкемнің де көңіл-күйін бұзып келеді. Қағып тастауға құлқы</w:t>
        <w:br/>
        <w:t>жоқ, қаттырақ қамшы басса өзі де ұшып кететін еді, бірақ</w:t>
        <w:br/>
        <w:t>онсыз да қаңтардың аязын, Бұқтырманы қуалай соққан</w:t>
        <w:br/>
        <w:t>қызылды мимыртпен кесіп келе жатқан жалғыз керігін аяды.</w:t>
        <w:br/>
        <w:t>Кос бүйірден сыққан науа жолдың кемері таудан биік көрінді.</w:t>
        <w:br/>
        <w:t>Науа жолдың кемері тотяйындай көкпеңбек. Түлкі тымақтың</w:t>
        <w:br/>
        <w:t>милығында көкшағыр аспанның үзігі, аяз қарыған қалтырауық</w:t>
        <w:br/>
        <w:t>жетім жұлдыз қалыпты. Тайга түні қашанда көгілдір: көк</w:t>
        <w:br/>
        <w:t>аспанның реңі Алтайдың хрусталдей шаңқиған құзар</w:t>
        <w:br/>
        <w:t>шындарына шағылысып, қар бетіне жамыраған соң үскіріктің</w:t>
        <w:br/>
        <w:t>6</w:t>
        <w:br/>
        <w:t>ТАҢДАМАЛЫ</w:t>
        <w:br/>
        <w:t>Қорлығайынға тағы да қолы жетпей бір жыл шыдады. Әйтсе</w:t>
        <w:br/>
        <w:t>де, ишай десіп көрмеген ағайын арасының еншісі әлі де</w:t>
        <w:br/>
        <w:t>ортақ еді. “Осы қатын менен кетіп қайда барады?” деп</w:t>
      </w:r>
    </w:p>
    <w:p>
      <w:r>
        <w:t>әзімсінген Жәкең бір күні жақын жүрағатты жиып: “Сенде</w:t>
        <w:br/>
        <w:t>де бір екі жетім, менде де екі жетім, енді екі жерде шошаймай,</w:t>
        <w:br/>
        <w:t>екі жарты бір бүтін болайық” деп Қорлығайынға сөз салған.</w:t>
        <w:br/>
        <w:t>Жеңгесі тайдай тулап:</w:t>
        <w:br/>
        <w:t>-- Аруақ атсын сені, - деп айғайлап шыға келді. --</w:t>
        <w:br/>
        <w:t>Қырықтан асқанда мені байсырап отыр деп пе едің?! Аруақтан</w:t>
        <w:br/>
        <w:t>қалай аттайсың?! Мынау ел-жұрттың бетіне қалай қараймыз,</w:t>
        <w:br/>
        <w:t>ойбай?! - деп айдап шықты.</w:t>
        <w:br/>
        <w:t>Әрі жеңгесіне өкпелі, әрі ел бетінен ұялған Жәкең бір</w:t>
        <w:br/>
        <w:t>түнде зым-зия көшіп жоқ болып еді, содан бері қиыр жайлап,</w:t>
        <w:br/>
        <w:t>шет қонып жүр; Содан бері ұлдар ер жетіп, бірі қалаға,</w:t>
        <w:br/>
        <w:t>қыздар бойжетіп сай-салаға қашты да кәрі бойдақ Жәкен</w:t>
        <w:br/>
        <w:t>кенжесінің қолына қарады, қыз соңынан ергісі келмеген</w:t>
        <w:br/>
        <w:t>Қорлығайын қара шаңырақта күні бүгінге дейін жалғыз отыр.</w:t>
        <w:br/>
        <w:t>Жәкеңнің жеңгесіне жыл сайын бір барып қайтатын әдеті.</w:t>
        <w:br/>
        <w:t>Соғымын сойып, сыбағасын бөктеріп, жыл сайын қаңтардың</w:t>
        <w:br/>
        <w:t>аязымен шығады. Жастық шақтың арманын тән тозса да</w:t>
        <w:br/>
        <w:t>ұмыта алмай, қаңтардың үскірігін өткен күннің</w:t>
        <w:br/>
        <w:t>сағынышымен сындырып, екі арада сабылып жүрген кәрі</w:t>
        <w:br/>
        <w:t>бойдақтың қазіргі түрі мынау. Жеңгесі сыбағасын түсіріп</w:t>
        <w:br/>
        <w:t>алып, қайнысын бір шайнек шәймен қондырмастан</w:t>
        <w:br/>
        <w:t>қайқайтып салады. Оған тауы шағылып, таусылып жатқан</w:t>
        <w:br/>
        <w:t>Жәкең жоқ...</w:t>
        <w:br/>
        <w:t>“Торшолақ тәбеге ұрғандай тағы да кілт токтады. Бір</w:t>
        <w:br/>
        <w:t>шөкім інөптен запы боп қалған Жәкең жүрек тоқтатып,</w:t>
        <w:br/>
        <w:t>шанадан сүйретіліп зорға түсті. Жылда келіп үйренген момын</w:t>
        <w:br/>
        <w:t>жануар ауыл шетіндегі қоржын үйді жазбай таныған екен.</w:t>
        <w:br/>
        <w:t>Ауыл тым-тырс. Таңсәрідегі шатыры шошайған ағаш</w:t>
        <w:br/>
        <w:t>үйлердің мұржасы да мылқау еді. Жәкең тұлыбын сүйретіп</w:t>
        <w:br/>
        <w:t>қырау басқан мұнды терезені қамшының сабымен үш дүркін</w:t>
        <w:br/>
        <w:t>қақты.</w:t>
        <w:br/>
        <w:t>-- Бұл кім, әй! - деген дауыстан соң шекесіне мұз</w:t>
        <w:br/>
        <w:t>бүркенген кәртәміш есіктің саңлауынан кемпірдің мыж-мыж</w:t>
        <w:br/>
        <w:t>бет-аузы көрінді.</w:t>
        <w:br/>
        <w:t>-- Кім болушы еді... Мен-дағы!..</w:t>
        <w:br/>
        <w:t>-- Ой, құдайдан қайтқыр, тағы да түн ішінде кеп</w:t>
        <w:br/>
        <w:t>тұрмысың?! Әрі жұр, ойбай, үйде кісі жоқ!..</w:t>
        <w:br/>
        <w:t>Кәртәміш есік сарт жабылып, сақ еткен ілмектің дауысы</w:t>
        <w:br/>
        <w:t>естілді де Жәкең табалдырыққа телміріп қала берді. “Кап,</w:t>
        <w:br/>
        <w:t>мына қатын құтырды-ау! - деп жылдағы сөзін тағы айтты.</w:t>
        <w:br/>
        <w:t>9</w:t>
        <w:br/>
        <w:t>ТАҢДАМАЛЫ</w:t>
        <w:br/>
        <w:t>қорқау ұрғашының нысапсыз табиғатын сайтандай арбаған</w:t>
        <w:br/>
        <w:t>осы кайф пен құмардың алдамшы бесігі еді.</w:t>
        <w:br/>
        <w:t>Ақыры ажырасып тынды. Осылай боларын күні бұрын</w:t>
        <w:br/>
        <w:t>сезгендей Есіркеп бір ауыз қарсылық жасаған жоқ, еш болмаса</w:t>
        <w:br/>
        <w:t>“мұның не?” деп сұрамады Да. Жеті жасар Бауыржан азарда</w:t>
        <w:br/>
        <w:t>безер болып әкесінен айырылмай қойған соң алименгін кесіп</w:t>
        <w:br/>
        <w:t>беріп алып қалды. Кезінде профессорлар мен академиктерге</w:t>
        <w:br/>
        <w:t>арнайы салынған ақсүйектер үйіндегі төрт бөлмелі “хан</w:t>
      </w:r>
    </w:p>
    <w:p>
      <w:r>
        <w:t>сарайын” қуықтай екі бөлмеге айырбастап, сол екі бөлмеге</w:t>
        <w:br/>
        <w:t>бай мен баланы қуып тықты да қалған үш бөлменің құнына</w:t>
        <w:br/>
        <w:t>қырық мың долларда өз қалтасына басқан. “Мұның не?” деп</w:t>
        <w:br/>
        <w:t>Есіркеп тағы да сұрамады. Шолпан онысын ынжықтығына</w:t>
        <w:br/>
        <w:t>жыққан. Есіркептің, “осының ертеңгі күні не болар екен”</w:t>
        <w:br/>
        <w:t>дегендей ескі қатынынан тиын-тебен талап етіп жатуды өзіне</w:t>
        <w:br/>
        <w:t>ар санағанын бұл ойына да алған жоқ. Екі араға тағы да</w:t>
        <w:br/>
        <w:t>Ескермес араласты да:</w:t>
        <w:br/>
        <w:t>-- Саған үш бөлменің кажеті қанша, бес мың долларға бір</w:t>
        <w:br/>
        <w:t>бөлмелі пәтерді сатып ал да қалғанын бері әкел, оборотка</w:t>
        <w:br/>
        <w:t>саламын да ақшаның астында қалдырамын! - деген.</w:t>
        <w:br/>
        <w:t>Пшіту!.. Байлық тұрмақ бақыр да жоқ. Алдым деген қолхат</w:t>
        <w:br/>
        <w:t>та жоқ. Қайтарып беремін деген ант та жоқ. Кайф пен</w:t>
        <w:br/>
        <w:t>қүмардың бесігі деп жүрген үш қабат коттедждің бүгінгі</w:t>
        <w:br/>
        <w:t>тұрғындары да бөтен екен, шұбар бешпент, тарғыл шалбарды</w:t>
        <w:br/>
        <w:t>шырта киген өңшең бір безерден басқа ешкімді таппай қалды,</w:t>
        <w:br/>
        <w:t>олар да жағының кірісін ашпайтын мылқау немелер екен,</w:t>
        <w:br/>
        <w:t>есігінен қаратпағаны былай тұрсын, өгіздей ағылшын догының</w:t>
        <w:br/>
        <w:t>азуымен қорқытып, ит қосып қуып тастағандай қылды-ау...</w:t>
        <w:br/>
        <w:t>Бетоннан соққан он екі қабат тас үйдің тас төбесіндегі жалқы</w:t>
        <w:br/>
        <w:t>бөлмеге тығылып, іш тастаған канденнің қаншығындай</w:t>
        <w:br/>
        <w:t>қыңсылап жатқан түрі мынау. “Арт жағын қысып жүрсін,</w:t>
        <w:br/>
        <w:t>әйтпесе бұл күніне де зар болады!” -- депті Ескермес. Мүны</w:t>
        <w:br/>
        <w:t>дазекеті емес, рэкетінен сәлем ретінде жолдапты.</w:t>
        <w:br/>
        <w:t>Жыртық ауызға жырық қасықпен ас құйғандай шайлығына</w:t>
        <w:br/>
        <w:t>ніл болып тұрған Есіркептің алименті еді. Бұл казақтың: “тесік</w:t>
        <w:br/>
        <w:t>моншақ жерде қалмайды” дейтіні бар. Бүл күнде сол керісінше</w:t>
        <w:br/>
        <w:t>болып тұр-ау. Бір қатын талақ шықса, бір қызға бай</w:t>
        <w:br/>
        <w:t>табылатын заман. Есіркеп жап-жас қызға үйленіпті, әп-әдемі</w:t>
        <w:br/>
        <w:t>тіршілігі бар екен дегенді естігенде іші бір удай ашып еді. Ай</w:t>
        <w:br/>
        <w:t>сайын алақанына түсіп тұратын бір мың екі жүз елу теңгені</w:t>
        <w:br/>
        <w:t>ескеріп: “шүкір, күнім зейнеткерден кем емес” деп жұбанатын,</w:t>
        <w:br/>
        <w:t>Жалғыз ұлдың сыбағасын жырымдап жеп жатқанын пәруейіне</w:t>
        <w:br/>
        <w:t>де алған емес-ті. Кайфтың заманында ерігіп отырьш! ләззәт</w:t>
        <w:br/>
        <w:t>үшін хрустальдің шетінен ерніне ғана тигізіп сәнмен еметін</w:t>
        <w:br/>
        <w:t>19</w:t>
        <w:br/>
        <w:t>ТАҢДАМАЛЫ</w:t>
        <w:br/>
        <w:t>қарақұрық сағымымен жарыса шалқып, көз жетер қашық көк</w:t>
        <w:br/>
        <w:t>атлас шымылдықтай желпиді де тұрады. Кауын жеп тастаған</w:t>
        <w:br/>
        <w:t>көне кездіктің жүзіндей ілмиіп қалған ескі АЙ кемпірқосақтан</w:t>
        <w:br/>
        <w:t>пәрәнжі киіп Алтайдың жабығынан қылымси сығалап еді,</w:t>
        <w:br/>
        <w:t>көнеріп кеткен жүзін, нұры қашқан ажарын паң дүниеге өткізе</w:t>
        <w:br/>
        <w:t>алмады. Қарайғанның бәрі зор, көлеңкесі одан да зор. Қар</w:t>
        <w:br/>
        <w:t>жамылған сабалақ самырсындар көк тіреген көк күмбездер</w:t>
        <w:br/>
        <w:t>сияқты. Қопа қардан бөрік киген көп томарлар жолаушыдан</w:t>
        <w:br/>
        <w:t>жөн сұрай жол бойы тізіліп кеп тұра қалған көп шалдардай</w:t>
        <w:br/>
        <w:t>бірін-бірі итеріп, бірін-бірі баса-көктеп қалар емес.</w:t>
        <w:br/>
        <w:t>Торшолақ төбеге ұрғандай оқыс тоқтады да оқыранып</w:t>
        <w:br/>
        <w:t>жіберді. Әуелде қуық босататын шығар деп еді, төрттағандап</w:t>
        <w:br/>
        <w:t>талтиып тұрған борбайынан сығалап науа жолға көлденең</w:t>
        <w:br/>
        <w:t>түсіп сұлап жатқан көкжалды көргенде көзі тас тәбесінен</w:t>
        <w:br/>
        <w:t>шықты. “Ойпырмай, мына зауал кісі жей ме?!”,</w:t>
        <w:br/>
        <w:t>Қайтып қарауға дәті жетпеді. Көзді тарс жүмып айғайды</w:t>
      </w:r>
    </w:p>
    <w:p>
      <w:r>
        <w:t>кеп салған: айғай салды ма, жоқ ойбай салды ма, әйтеуір,</w:t>
        <w:br/>
        <w:t>алқымын жапкан жүн-жұркалы мұз шөмеленің жықпылынан</w:t>
        <w:br/>
        <w:t>өзіне де жат, өңірге де жат, әлдебір сүйкімсіз шарыл лоқсып</w:t>
        <w:br/>
        <w:t>еді; Құлағында қалғаны - жанұшырып үрке жөнелген</w:t>
        <w:br/>
        <w:t>торшолақтың тапыры, өкпе тұсынан ырсылдаған, ырылдаған,</w:t>
        <w:br/>
        <w:t>ысылдаған ызалы гүріл, қайың дәртеге сақ-сақ тиген тағаның</w:t>
        <w:br/>
        <w:t>сартылы. Ес кетіп, жан шықты-ау дегенде көзін зорға ашты:</w:t>
        <w:br/>
        <w:t>дүние әлі көкпеңбек екен, тұяқтың шоқайы да үшып кеткен</w:t>
        <w:br/>
        <w:t>бе, әлгі бір төбесінің құйқасын шайнаған шырқыл да жоқ,</w:t>
        <w:br/>
        <w:t>көкжал дегені әлдекімнің көлігінен үзіліп түскен бір бау шөп</w:t>
        <w:br/>
        <w:t>екен, жайдақ шананың қапталына ілініп, жол кемерін ыр-</w:t>
        <w:br/>
        <w:t>дыр, ыр-дыр қасып келеді екен. “УҺН!.. Осы меніне сор айдап</w:t>
        <w:br/>
        <w:t>келеді?! Айдалада қасқыр жеп кетсе ғой, сүйегіңді жіліктеп</w:t>
        <w:br/>
        <w:t>жинайды. Бәленшені каскыр жеп кетіпті десе ұрық-шарқына</w:t>
        <w:br/>
        <w:t>таңба!.. Астапыралла! Елге не бетіңмен қарайсың?!”.</w:t>
        <w:br/>
        <w:t>Жеп кетсе беті калатындай, беті калса, елге апарып көрсетер</w:t>
        <w:br/>
        <w:t>шыбын жаны калатындай-ак Жәкең жатып кеп кейісін.</w:t>
        <w:br/>
        <w:t>Кейігенде де бір шөкім шөптен қорыққан өзін емес, айналып</w:t>
        <w:br/>
        <w:t>келіп жазығы жоқ ағайынды сөкті. “Ағайын дейді ғой! Баяғыдай</w:t>
        <w:br/>
        <w:t>ағайын бар ма?! Ағайын арасында баяғыдай азамат қалды ма?!</w:t>
        <w:br/>
        <w:t>Ағайынның түрі анау прабләуйши ғой?! Әлде анау селсебет пе?!</w:t>
        <w:br/>
        <w:t>Қатқаны! Көрінгеннің түтінін аңдыған өңшең көпек!..”</w:t>
        <w:br/>
        <w:t>-.Қантар туысымен ала жаздай шаруамен арпалысқан</w:t>
        <w:br/>
        <w:t>ауылдың қыдырма шағы басталып, қан жеген итіне дейін</w:t>
        <w:br/>
        <w:t>құтыратын әдеті. Қаңтар - соғымның айы. Қаңтардағы</w:t>
        <w:br/>
        <w:t>түтіннің иісі де бөлек. Бөлім менгерушісі, парторг, табылса</w:t>
        <w:br/>
        <w:t>директор, ауылсовет сиякты игі-жақсыларды ниеті дұрыс</w:t>
        <w:br/>
        <w:t>7</w:t>
        <w:br/>
        <w:t>ТАҢДАМАЛЫ</w:t>
        <w:br/>
        <w:t>ЖЕСІР</w:t>
        <w:br/>
        <w:t>Қалғып келе ме, қалқып келе ме, әлде малтып келе ме?</w:t>
        <w:br/>
        <w:t>Өкшесі жерге бірде тиіп, бірде тимей, таяқсыз соқыр адамдай</w:t>
        <w:br/>
        <w:t>аяғын көтеріп тастап келе жатқан. Көзінің алды бұлдырап,</w:t>
        <w:br/>
        <w:t>сапырылысқан жүрт бірде аспаннан, бірде етектен толқын</w:t>
        <w:br/>
        <w:t>үстіндегі салындыдай шайқалып, дүние шыр айнала берген</w:t>
        <w:br/>
        <w:t>сон жол кемеріндегі сұр тасқа отыра кетті. Көзін жұмып еді,</w:t>
        <w:br/>
        <w:t>жер көшіп, құйындай ұйтқыған құтырық ағыс жұлып алып</w:t>
        <w:br/>
        <w:t>жөнелгені. “Ал-ла-а! Әншейінде масаның тісінен де ойбай</w:t>
        <w:br/>
        <w:t>салатын тәубесіз пенденің аузына алғаш рет Алла түсті.</w:t>
        <w:br/>
        <w:t>.. Қанша отырғанын білмейді. Әйтеуір қарсы беттегі зырлап</w:t>
        <w:br/>
        <w:t>бара жатқан шартық будка баяулап кеп тоқтап, әлгінде ғана</w:t>
        <w:br/>
        <w:t>күмпиген қос бүйірі бірте-бірте қабысып, қайтадан қаздия</w:t>
        <w:br/>
        <w:t>қалғанда есін жиды. Самайы мен төбе құйқасы қоламта</w:t>
        <w:br/>
        <w:t>басқандай өртеніп, құлағының түбінен ыстық боран ысқырып</w:t>
        <w:br/>
        <w:t>тұр екен -- тас керең жеті жат жер астынан әлде бір дүлей күш</w:t>
        <w:br/>
        <w:t>қас қағымда мазасыз жарық дүниеге лақтырып тастағандай</w:t>
        <w:br/>
        <w:t>дабыл жарғағы жыртыла сарнап, миын тесіп жібере жаздады.</w:t>
        <w:br/>
        <w:t>Ку жанға албастыдай мінгесіп алған давление деген пәлесі</w:t>
        <w:br/>
        <w:t>бұрын анда-санда арақ пен шарапқа ілесіп келетін құдайы конақ,</w:t>
        <w:br/>
        <w:t>еді, соңғы кезде есігінді қырық кағатын қанағагсыз қайыршыдай</w:t>
        <w:br/>
        <w:t>маза бергенді қойды. Созылып тұра бергені сол еді.</w:t>
        <w:br/>
        <w:t>-- Девушка, задница в грязи!!.</w:t>
      </w:r>
    </w:p>
    <w:p>
      <w:r>
        <w:t>Тұла бойда кір шалмаған не қалды дейсің!..</w:t>
        <w:br/>
        <w:t>"Димекеңнің көшесінен басталып “Жібек жолымен”</w:t>
        <w:br/>
        <w:t>Көкбазарға дейін созылатын көше базары бүгін де құмырсқаның</w:t>
        <w:br/>
        <w:t>илеуіндей: жаяу соқпақты бітеп, жалпақ даңғылға шығып кеткен</w:t>
        <w:br/>
        <w:t>жадағай жайма көш жолында шашылып қалған жүн-жұрқа,</w:t>
        <w:br/>
        <w:t>теңнен түсіп қалған салақ қатынның жихазындай жайрап, басы</w:t>
        <w:br/>
        <w:t>базардың калыңына ирелеңдеп барып кіріп кеткен. Қыстың</w:t>
        <w:br/>
        <w:t>аяғы, қардың соңы ма, іңірде жаңбырмен жарыса жауған</w:t>
        <w:br/>
        <w:t>көбік көкбет асфальтті қабыршақ, мүзбең жылмита сылап</w:t>
        <w:br/>
        <w:t>қойыпты. Көкаяз әңезді жырта, тайғанақтап келіп тілерсектен</w:t>
        <w:br/>
        <w:t>қағып кете жаздаған қара “Мерседестің” қызылкөтен бейнесін</w:t>
        <w:br/>
        <w:t>көзімен қуалап тастаған Шолпан: “сыболыш!” - деп сыздана</w:t>
        <w:br/>
        <w:t>күнк етті. Айтарын айтса да аяқ астынан жүрегіне тікен</w:t>
        <w:br/>
        <w:t>қадалғандай көкірегі мұздап сала берді. Рульде отырған</w:t>
        <w:br/>
        <w:t>ежикбастың Елемес екені рас, қасындағы былғары күртенің</w:t>
        <w:br/>
        <w:t>жағасынан төгіліп жатқан бұла шаштың кім екенін</w:t>
        <w:br/>
        <w:t>желкесінен тани алмады... “Сыболыш! Тағы да кімді?..”.</w:t>
        <w:br/>
        <w:t>11</w:t>
        <w:br/>
        <w:t>ТАҢДАМАЛЫ</w:t>
        <w:br/>
        <w:t>ақсүйектің ақырынан жем жеген кірпияз ауызға қорлык</w:t>
        <w:br/>
        <w:t>көрінді. Сондағы жеткен жері қашаның түбі. Мұнда да іргеге</w:t>
        <w:br/>
        <w:t>бөксесін тіреп қалғып отырған таз күшігендер толып жатыр</w:t>
        <w:br/>
        <w:t>екен.</w:t>
        <w:br/>
        <w:t>Қанша тұрғанын білмейді. Тыпыр-тыпыр, жыбыр-</w:t>
        <w:br/>
        <w:t>жыбыр, шаңқ-шұңқ. Біреу каксап қалады, біреу боқтасып</w:t>
        <w:br/>
        <w:t>қалады, біреу боқ тасып барады... Қыбыр-қыбыр, күбір-күбір,</w:t>
        <w:br/>
        <w:t>шаңқ-шүңқ. Біреу арбап тұрады, біреу қарғап тұрады, біреу</w:t>
        <w:br/>
        <w:t>сарнап тұрады. Алғашында басы айналып еді. Не сатын кетпей,</w:t>
        <w:br/>
        <w:t>не сатып алмай базардан шықпа, базар қызығы алғаныңда</w:t>
        <w:br/>
        <w:t>емес, барғаныңда дейтін қағиданы бүл да естіген. Басын бір</w:t>
        <w:br/>
        <w:t>көтергенде наурыздың күні Найзақараға барып калған екен.</w:t>
        <w:br/>
        <w:t>Еріншек күн Найзақараға жеткенше мұның қолына қарағап</w:t>
        <w:br/>
        <w:t>ешкім болған жоқ. Қолындағысы жалғыз ұлдың түбіт</w:t>
        <w:br/>
        <w:t>кеудешесі еді. Әлден уақытта әлдекім жеңінен ұстап тұр екен.</w:t>
        <w:br/>
        <w:t>-- Мынауыңыздың бағасы қанша?..</w:t>
        <w:br/>
        <w:t>Екеуі де сасып қалды. Біреуі өзінің экс-қатыны, біреуі</w:t>
        <w:br/>
        <w:t>эксбайы екенін екеуі де аңғарған жоқ-ты. Есіркеп от</w:t>
        <w:br/>
        <w:t>қарығандай қолын тартып алды да Шолпан от басқандай</w:t>
        <w:br/>
        <w:t>ыршып түсті. Бар болғаны осы ғана. Бір минутқа жетті ме,</w:t>
        <w:br/>
        <w:t>жетпеді ме?.. Есіркеп кетіп қалған соң ғана Шолпан есін</w:t>
        <w:br/>
        <w:t>жиды. Кетіп қалған соң ғана оның бір сәттік бейнесін есіне</w:t>
        <w:br/>
        <w:t>түсіріп еді. Самайын ақ шалды демесец баяғы сол қалпы:</w:t>
        <w:br/>
        <w:t>өлердей ғашық болатын отыздағы керім жігіт, “ағатай, мен</w:t>
        <w:br/>
        <w:t>сізге ғашықпын”... “Торпағым-ай, Мен саған ғашық едім</w:t>
        <w:br/>
        <w:t>ғой!”... Көзінен жас ыршып-ыршып кетті. Тыпыр-тыпыр,</w:t>
        <w:br/>
        <w:t>жыбыр-жыбыр теңселген қалың жұрттың бет-жүзі бұлдырап,</w:t>
        <w:br/>
        <w:t>базар көшіп бара жатқандай дүние шайқалып жүре берді.</w:t>
        <w:br/>
        <w:t>Қалың жұртты қағып-соға тұра жүгірді. Қашып келе</w:t>
        <w:br/>
        <w:t>жатқанын да, қуып келе жатқанын да білмейді. “Торпағым-</w:t>
        <w:br/>
        <w:t>ай, мен саған ғашық едім ғой!”,.. Сол бойда қақпадан бірақ</w:t>
        <w:br/>
        <w:t>шыққан.</w:t>
        <w:br/>
        <w:t>Бормотуханы кеңірдегінен қысып қолаңса сасыған қотыр</w:t>
        <w:br/>
        <w:t>таз төбесі түтіндеп желінкапты ішіп отыр екен.</w:t>
      </w:r>
    </w:p>
    <w:p>
      <w:r>
        <w:t>-- Ә-ә, бикеш, кел, отыра қал!..</w:t>
        <w:br/>
        <w:t>Өкшесі жерге бірде тиіп, бірде тимей таяқсыз соқыр адамдай</w:t>
        <w:br/>
        <w:t>аяғын көтеріп басқан келіншектің кел-қайт, кел-қайт боп</w:t>
        <w:br/>
        <w:t>теңселіп отырған қотыр бомждан айырмасы шамалы еді...</w:t>
        <w:br/>
        <w:t>..Тағы да ішіп қойды. Өлсем өлейінші деп ішіп еді.</w:t>
        <w:br/>
        <w:t>Қырсыққанда қылшықсыз жұмыртқаның да теріс келетіні бар.</w:t>
        <w:br/>
        <w:t>Әншейінде алқымнан сығып, қарақұстан ұратын давлениесі</w:t>
        <w:br/>
        <w:t>де дәп бүгін мұны тастап кеткен сияқты. Отыздың аты отыз.</w:t>
        <w:br/>
        <w:t>Бөтелкенің аузынан кірген сайтан бөтекеге жеткен соң</w:t>
        <w:br/>
        <w:t>21</w:t>
        <w:br/>
        <w:t>ҚАЛИХАН ЫСҚАҚ</w:t>
        <w:br/>
        <w:t>аудиторияға кіргеннен аузын ашса көмейіне кіріп кете</w:t>
        <w:br/>
        <w:t>жаздап, адым басса көңілімен аяғына шалынып, есіл-дерті</w:t>
        <w:br/>
        <w:t>Де, екі көзі де сонымен ере кететін. Шіркін-ай, менің де</w:t>
        <w:br/>
        <w:t>күйеуім осындай болса-гер деді, сосын күйеуім осы болса</w:t>
        <w:br/>
        <w:t>ғой деді. Екі-үш рет әлде бір қызды көшеде қолтықтап бара</w:t>
        <w:br/>
        <w:t>жатқанын көріп жынданып кете жаздады. Үйленіп кояды-</w:t>
        <w:br/>
        <w:t>ау дегенде ұйқысынан шошып оянатын. Ақыры емтихан</w:t>
        <w:br/>
        <w:t>тапсырып отырып: “ағатай, мен сізге ғашықпын!” деген бір</w:t>
        <w:br/>
        <w:t>ауыз сөзді зачеткасына қосып беріп, бүкіл арманына тілшіктей</w:t>
        <w:br/>
        <w:t>қағаздың құдіретімен жетіп еді... Диплом қиналмай-ақ қолға</w:t>
        <w:br/>
        <w:t>өзі келіп түсті. Қызметке жетелеп апарып отырғызды. Бір</w:t>
        <w:br/>
        <w:t>ошақтың беделі, бір үйдің берекесі атанып, содан бастап</w:t>
        <w:br/>
        <w:t>өзін ұрғашы атаулыдан биікпін деген астамшылық пайда</w:t>
        <w:br/>
        <w:t>болды да ғылым кандидаты ғылым докторы болғанда ескіріп</w:t>
        <w:br/>
        <w:t>қалғандай көрінді; алыс-жақынның жиын-тойлары мен</w:t>
        <w:br/>
        <w:t>аралас-құраластың дастарханында аяқтыға жол, ауыздыға сөз</w:t>
        <w:br/>
        <w:t>бермей, онсыз да бояумен бордақыланған профессор,</w:t>
        <w:br/>
        <w:t>академиктердің кемпірлеу келіншектерін пысымен басты;</w:t>
        <w:br/>
        <w:t>әлдебіреу күйеуіне бір ауыз ілтифат білдіре қалса, оны да</w:t>
        <w:br/>
        <w:t>өзінің көркі мен көңіліне бола өтірік мақтап түр деп ойлаушы</w:t>
        <w:br/>
        <w:t>еді. Жұрттың қатындарын шетінен “пәленшенің торшолағы”</w:t>
        <w:br/>
        <w:t>атандырып, өлердей ғашық болып, өлгенде көрген қайран</w:t>
        <w:br/>
        <w:t>байдың Есіркеп деген есімін сызып тастап “Торпақ” деп</w:t>
        <w:br/>
        <w:t>қайта қойған да Шолпанның өзі болатын. “Әлгі біздің</w:t>
        <w:br/>
        <w:t>Торпақ”... Дардай ғылым докторының соңғы жылдары</w:t>
        <w:br/>
        <w:t>қойнындағы жарынан естіген ең жылы сөзі осыдан асқан</w:t>
        <w:br/>
        <w:t>жоқ. Түсікхананың станогін тоздырып, құрсақты жылда</w:t>
        <w:br/>
        <w:t>қырғызған соң ба, бір ұлдан кейін Есіркептің үйінде</w:t>
        <w:br/>
        <w:t>шілдехана болған емес, бәйгеге жаратқан бесті байталдай</w:t>
        <w:br/>
        <w:t>сылаң қаққан сұлу келіншек қаймана қазаққа нақұрыс Та</w:t>
        <w:br/>
        <w:t>болса артық бір перзентті қимады...</w:t>
        <w:br/>
        <w:t>.”керместі” де айта алмады, “өлдім” деп те айта алмады.</w:t>
        <w:br/>
        <w:t>Аяғы жерге тимей, суға бір батып, бір шығып, қақалып-</w:t>
        <w:br/>
        <w:t>шашалып, өлдім-ау дегенде бассейннің кемерінен Ескерместі</w:t>
        <w:br/>
        <w:t>көрген. Еңкейіп қол созғанға тотяйындай шап-шағыр көгілдір</w:t>
        <w:br/>
        <w:t>жылымнан суырып ала ма деп еді, божырайған қалың бет,</w:t>
        <w:br/>
        <w:t>бақырайған ала көз төніп кеп, тарбайған доғал саусақтар</w:t>
        <w:br/>
        <w:t>төбесінен басып тұңғиыққа тығып жіберді...</w:t>
        <w:br/>
        <w:t>-- Өл...өл...өл...дім-ау!..</w:t>
        <w:br/>
        <w:t>.Аузы-мұрнын кептеген ашы запыранға тұншығып жатыр</w:t>
        <w:br/>
        <w:t>екен. Кеңсірігіне тотяйын тыққандай жарылып барады екен.</w:t>
      </w:r>
    </w:p>
    <w:p>
      <w:r>
        <w:t>-- Өлдім-ау!</w:t>
        <w:br/>
        <w:t>16</w:t>
        <w:br/>
        <w:t>ҚАЛИХАН ЫСҚАҚ</w:t>
        <w:br/>
        <w:t>жамағат жылы-жұмсағынан қалдырған емес, әйтеуір кәрі</w:t>
        <w:br/>
        <w:t>болсын, жас болсын ел ағасы ғой деп шақырады да келмей</w:t>
        <w:br/>
        <w:t>қалса, боталы түйесін жеп кеткендей өкпелейтіні тағы бар.</w:t>
        <w:br/>
        <w:t>Ашу үстінде айтылған сөз де, әйтпесе, күні кеше дүмдей</w:t>
        <w:br/>
        <w:t>баталын жығып сап, сол жігіттерді соғым басына Жәкен</w:t>
        <w:br/>
        <w:t>де шақырған. Бар қырсық осыдан басталды. Қазанын оттан</w:t>
        <w:br/>
        <w:t>түсіріп, түн ортасына дейін күткен Жәкеннің дастарханына</w:t>
        <w:br/>
        <w:t>тірі жан келмей қойды. Қылаяғы соқыр Ахмет, шолақ</w:t>
        <w:br/>
        <w:t>Қапият, саңырау Садуақас атанған өзінің замандастары</w:t>
        <w:br/>
        <w:t>да жоқ. Естуінше прабләйуши Кеңестің үйінде отырған</w:t>
        <w:br/>
        <w:t>көрінеді. Жағаласып ол да соғым басын бере қойыпты</w:t>
        <w:br/>
        <w:t>ғой. Белсендіні айтпағанда, өтелсериенің соқыры мен</w:t>
        <w:br/>
        <w:t>саңырауы да, ақсағы мен шолағы да бастықтың үйіне</w:t>
        <w:br/>
        <w:t>домалайтын болғаны да!.. “Әй, мен осында нағып</w:t>
        <w:br/>
        <w:t>отырмын?!” Жәкем көмейінің ар жағынан атып шығайын</w:t>
        <w:br/>
        <w:t>деп тұрған ақ ит пен көк итті ырылдатып қамап тастады</w:t>
        <w:br/>
        <w:t>да, апыл-ғұпыл жинала бастады. Бешпетінің бір жеңін</w:t>
        <w:br/>
        <w:t>киіп, бір жеңін таба алмай жатып, өзін ешкімнің елеп</w:t>
        <w:br/>
        <w:t>шақырмағаны есіне түсті де тағы да дағдарып қалды. Бір</w:t>
        <w:br/>
        <w:t>кезде Жә деген жігіт едің. Одан Жәкең болдың. Енді</w:t>
        <w:br/>
        <w:t>кімсің?! Кімге керексің?! Келін-кепшікке қарауға да бет</w:t>
        <w:br/>
        <w:t>жоқ, қарап тұрып жасып, қарап тұрып қорланып, қазанға</w:t>
        <w:br/>
        <w:t>телміріп тым-тырс отырған немерелерін баса-көктей</w:t>
        <w:br/>
        <w:t>шықарға атып шықты. Торшолақты жегіп жүріп кеңірдекке</w:t>
        <w:br/>
        <w:t>кептелген ақ ит пен көк итті босатып қоя берді де екеуін</w:t>
        <w:br/>
        <w:t>де алдымен өз баласына айтақтап, әбден талатып алды:</w:t>
        <w:br/>
        <w:t>“Бес жыл оқуды жұрттан бұрын бітіргенде жеткенің</w:t>
        <w:br/>
        <w:t>бетеринар еді, бес жыл оқып бетеренардан озбаған атаңа</w:t>
        <w:br/>
        <w:t>нәлет! Жарты белдемеге беделі жүрмейтін бетеренарыңның</w:t>
        <w:br/>
        <w:t>атасына нәлет!..” Жәкем сол бойда соғымның бір аяғын</w:t>
        <w:br/>
        <w:t>жарты шекесімен коса қоржынға бүктеп ұрып, түн</w:t>
        <w:br/>
        <w:t>ортасынан ауа қырық шақырымдағы Ақсудағы жалғыз</w:t>
        <w:br/>
        <w:t>жеңгесі Қорлығайынға тартын кетін еді...</w:t>
        <w:br/>
        <w:t>...Жәкем өзінен бес жас үлкен Қорлығайынға қыз кезінен</w:t>
        <w:br/>
        <w:t>ғашық болған. Бес жасты қуып жетемін деп жүргенде</w:t>
        <w:br/>
        <w:t>жамағайыны Асқабыл қыз құрғырды қағып түсті де Жәкең</w:t>
        <w:br/>
        <w:t>жер соғып қала берді. Асқабыл мен Жәкең кешегі Ұлы</w:t>
        <w:br/>
        <w:t>майданға аттанғанда жұртында екі қыз бен Қорлығайын,</w:t>
        <w:br/>
        <w:t>екі ұл мен Қаншайым қалып еді. Асқабыл сол майданнан</w:t>
        <w:br/>
        <w:t>оралмады да Жәкең екі ұлын Қорлығайынның қолынан</w:t>
        <w:br/>
        <w:t>тапты: бәйбішесі Қаншайым дүние салыпты да онсыз да</w:t>
        <w:br/>
        <w:t>қан кешіп жүрген азаматқа азалы хабарды жеткізбеген екен.</w:t>
        <w:br/>
        <w:t>Қырықтағы бойдақ Жәкең қырық бесте жесір қалған</w:t>
        <w:br/>
        <w:t>8</w:t>
        <w:br/>
        <w:t>ТАҢДАМАЛЫ</w:t>
        <w:br/>
        <w:t>Сатып алуға мұнда да ниет жоқ-ты. Әншейін, мүттәйім</w:t>
        <w:br/>
        <w:t>базардың нарқын біліп қайту еді. Сол бетінде ирелең жайманы</w:t>
      </w:r>
    </w:p>
    <w:p>
      <w:r>
        <w:t>қуалып кәкбазардың ортасына кірін кеткенін де байқамапты.</w:t>
        <w:br/>
        <w:t>Көкбазардың торлы қақпасына кіріп кеткенше соңынан қара</w:t>
        <w:br/>
        <w:t>“Мерседес” қуып жететіндей жүрегі лүпілдеп, әлдебір машина</w:t>
        <w:br/>
        <w:t>қаңқ еткен сайын жалтақтап артына қарай берген. Табанын</w:t>
        <w:br/>
        <w:t>ызғар қысқан имиген қара қаншық екі аяғын алма-кезек</w:t>
        <w:br/>
        <w:t>көтеріп, бірдеме дәметкендей мөлиіп кеп қадалды... Құдай-</w:t>
        <w:br/>
        <w:t>ау, қаңғырған иттен басқа иісіне еретін қара да қалмағаны</w:t>
        <w:br/>
        <w:t>ма?.. Өзін ұрғашының көріктісімін деп қас-кірпігін паң да</w:t>
        <w:br/>
        <w:t>кірпияз ғана қағып қойып, қағаздай аппақ қазмойын алқымын</w:t>
        <w:br/>
        <w:t>жүрт көзіне тоса беретін келіншек биде құшағын, көшеде</w:t>
        <w:br/>
        <w:t>қолтығын босатпайтын бір кездегі еркектердің түр-түрін</w:t>
        <w:br/>
        <w:t>түгендеп шыққандай болды да бойын тез жиып алды. Әлдекім</w:t>
        <w:br/>
        <w:t>қарап тұрмаса да қарайлы-ау деген, қараса екен деген үміт.</w:t>
        <w:br/>
        <w:t>Ол күн қайда!.. Шырынды жерде шыбын көп, алып-сатары</w:t>
        <w:br/>
        <w:t>болмаса да базар маңын жайлаған қайыршысы бар ма, қалта</w:t>
        <w:br/>
        <w:t>қағары бар ма, бос сандалып, астананы бос малданып жүрген</w:t>
        <w:br/>
        <w:t>әгей жұрт біреудің бет мөрін неғылсын. Бір саптаяқ сыра</w:t>
        <w:br/>
        <w:t>ішіп тұрып та Сырды сапырғандай бөсетін баяғының еркектері</w:t>
        <w:br/>
        <w:t>де жоқ, сүйекке таласқан көшенің бұралқысындай мойындары</w:t>
        <w:br/>
        <w:t>қылқиған, бұттары тылтиған қотан-аяқ қортық жігіттер қып-</w:t>
        <w:br/>
        <w:t>қызыл төбелеске кірісіп кеткен екен, бір-бірінен аумай қалған</w:t>
        <w:br/>
        <w:t>өңшең бір суыр тіс, шымшыма мұрттар: “уө, ша-шаң-ды!”</w:t>
        <w:br/>
        <w:t>деп қиқылдағанда жұдырығынан гөрі аузынан атқақтаған</w:t>
        <w:br/>
        <w:t>боқтығы жуан; бір-біріне күліктене, кектене қарайтын</w:t>
        <w:br/>
        <w:t>базаршылардың бірінің жүзінен кісіліктің мысқалдай</w:t>
        <w:br/>
        <w:t>нышанын таппаған келіншек бүл жүртка өзінің түкке керегі</w:t>
        <w:br/>
        <w:t>жоқ екенін сезді, бұл жұрттың бүған да түкке керегі жоқ</w:t>
        <w:br/>
        <w:t>екен-ау...</w:t>
        <w:br/>
        <w:t>Түкке керегі жоқ жұрттың түкке керегі жоқ ат нөпір</w:t>
        <w:br/>
        <w:t>жаймасын кақ жарып арғы беттен бір-ақ шыққан.</w:t>
        <w:br/>
        <w:t>Жүзі жұмсақ, көненің көзіндей мынау быжыркай жұрттан</w:t>
        <w:br/>
        <w:t>бітімі бөтен көрияның үлбіреген әжімді бетінен, ақ шеңбер</w:t>
        <w:br/>
        <w:t>көмкерген сулы жанарынан мұңнан баска түк таппады. Шығар</w:t>
        <w:br/>
        <w:t>ауызда, қалың жұрттың қақ-соғынан аулақ, ары өткен, бері</w:t>
        <w:br/>
        <w:t>өткенге жасқана карап, жәбірленіп тұрғандай көрінді. Ескі де</w:t>
        <w:br/>
        <w:t>болса кіршіксіз таза киімінен, кеберси бастаған аппақ</w:t>
        <w:br/>
        <w:t>алақанынан тектінің төркінін таныды. Сол аппақ алақанда</w:t>
        <w:br/>
        <w:t>күмістен иген өрнекті кос білезік, ұясына қызыл тас құйған</w:t>
        <w:br/>
        <w:t>қос сырға жатыр еді. Қаракөл тон, құндыз бөрік пен бізтұмсық</w:t>
        <w:br/>
        <w:t>қайқима қара етіктен қалталы шенеуніктің қатыны деп дәметті</w:t>
        <w:br/>
        <w:t>ме:</w:t>
        <w:br/>
        <w:t>18</w:t>
        <w:br/>
        <w:t>ҚАЛИХАН ЫСҚАҚ</w:t>
        <w:br/>
        <w:t>иектегені қашан еді. Сайтанды өзі ертіп келіп Пе еді? Жоқ</w:t>
        <w:br/>
        <w:t>әлде сайтанға өзі еріп пе еді?..</w:t>
        <w:br/>
        <w:t>Сорына бизнес деген шықты, бизнесмен деген “мырзадан”</w:t>
        <w:br/>
        <w:t>басқа жұрттың бәрі де мырық боп қалды. Оған жағаласып</w:t>
        <w:br/>
        <w:t>коммерция келді, бүкіл сауданың наркы мен паркын кең балақ</w:t>
        <w:br/>
        <w:t>шалбардың ауымен, арық аттың жабуындай етегі салақтаған</w:t>
        <w:br/>
        <w:t>қызылкүрең пенжақтың өңірімен жалмап коммерсант деген</w:t>
        <w:br/>
        <w:t>“жанашыр” келді.</w:t>
        <w:br/>
        <w:t>...Күнібойы офиске қамалып, құлағының құлығына дейін</w:t>
        <w:br/>
        <w:t>телефонға кеміртіп, кешкілік қара “Мерседеспен” қала</w:t>
        <w:br/>
        <w:t>шетіндегі котеджге тайып отыратын әдеттері еді. Әуелде</w:t>
      </w:r>
    </w:p>
    <w:p>
      <w:r>
        <w:t>Есіркептің бөлесімін деп таныскан Ескермес оны компанион</w:t>
        <w:br/>
        <w:t>бол деп шақырып, көндіре алмаған соң Шолпанды ат-түйедей</w:t>
        <w:br/>
        <w:t>қалап қызметке алған. Өңшең бір қырма желке ежикбастардың</w:t>
        <w:br/>
        <w:t>кең балақ шалбарлары мен қызылкүрең пенжактарынан теңге</w:t>
        <w:br/>
        <w:t>мен доллар сорғалап тұрғандай көрінуші еді. Солардың</w:t>
        <w:br/>
        <w:t>ортасына түскен соң бір институттың кафедра меңгерушісі</w:t>
        <w:br/>
        <w:t>“Торпақ” байының қадірі тоқал ешкінің құнынан артпай</w:t>
        <w:br/>
        <w:t>қалды. Оның бір айлық тапқан-таянғаны Ескерместің бір</w:t>
        <w:br/>
        <w:t>кеште саунаның қызыл тасына шашқан бавария сырасының</w:t>
        <w:br/>
        <w:t>буына да жетпейді екен... Охой дүние-ай десеңші!.. Көгілдір</w:t>
        <w:br/>
        <w:t>бассейнді көкірегімен сүзіп, жібектей жылы суда балықша</w:t>
        <w:br/>
        <w:t>жүзген бір сәтіңді мекемедегі тышкан тірліктің бір жылына</w:t>
        <w:br/>
        <w:t>қиярмысың!.. Жалаңаш тәніңнің аяулы күнтимесіне су ішінде</w:t>
        <w:br/>
        <w:t>шортандай сумаңдап қол жүгірткен еркектің күректей</w:t>
        <w:br/>
        <w:t>алақанынан шоршып түсіп, ақыры тұла бойыңды</w:t>
        <w:br/>
        <w:t>шымырлатқан қытығынан талықсып барып исінетін, тікеңдей</w:t>
        <w:br/>
        <w:t>елірек мұрт пен дүрдік ерінге енесінің шырыш тіліне әукешін</w:t>
        <w:br/>
        <w:t>тосқан ерке бұзаудай алқымыңды иен-тегін ашып тастайтын</w:t>
        <w:br/>
        <w:t>сүйіске мас, сүйсініске қомағай ашқарақ күндерінді бүгінде</w:t>
        <w:br/>
        <w:t>қай құдірет қайтарып бергендей. Телевизоры мен телефоны</w:t>
        <w:br/>
        <w:t>жарыса қақсап түратын, бір жағы сауна, бір жағы бассейн,</w:t>
        <w:br/>
        <w:t>асты кілем, үсті айна ойнақ бөлмесінің ашы кофе, тұтқыр</w:t>
        <w:br/>
        <w:t>коньягын бір кеште тауыса алмай, қызығы мен шыжығын</w:t>
        <w:br/>
        <w:t>бір кеште сарқа алмай, таңсәріде кірпігіңді жыртып ашқанда</w:t>
        <w:br/>
        <w:t>анарыңды алақанымен көміп еркектің қазандай басы</w:t>
        <w:br/>
        <w:t>көкірегінде жатса әйел жарықтыққа жұмақтың кажеті қанша!</w:t>
        <w:br/>
        <w:t>Асты ләззәт, үсті жұмақ үш қабат коттедж жерден биік,</w:t>
        <w:br/>
        <w:t>аспанда жүзіп тұрған кайф пен құмардың бесігіндей көрінуші</w:t>
        <w:br/>
        <w:t>еді. Тос көтеріп, бірін-бірі өтірік мақтап, өсекке семіріп</w:t>
        <w:br/>
        <w:t>қайтатын зиялы қауымның жиыны мен дастарханы мұның</w:t>
        <w:br/>
        <w:t>қасында қолаңса сасып калған. Шолпанды байдан жерітіп,</w:t>
        <w:br/>
        <w:t>баладан бездірген сайтан дя емес, нәпсіге тойымсыз, дүниеге</w:t>
        <w:br/>
        <w:t>18</w:t>
        <w:br/>
        <w:t>ТАҢДАМАЛЫ</w:t>
        <w:br/>
        <w:t>Өлдім-ау дегенде аунап түсіп еді, екі тізесі еденге тарс ете</w:t>
        <w:br/>
        <w:t>қалғанда есін зорға жиды. “Үһ, қу жан-ай!”,|, Кемерді сипалап,</w:t>
        <w:br/>
        <w:t>алақаны диванның көпшігіне тигенде бассейнде емес, үйде</w:t>
        <w:br/>
        <w:t>жатқанын сезді. Бұрышта жүресінен жүгініп, жарбиып біреу</w:t>
        <w:br/>
        <w:t>отырған сияқты еді... Ескермес?.. Бұл ит кашан кіріп кеткен?..</w:t>
        <w:br/>
        <w:t>Божырайған қалың бет, бақырайған ала көз тағы да төніп</w:t>
        <w:br/>
        <w:t>кеп, тарбайған доғад саусақтар тағы да төбесінен тұқыртып</w:t>
        <w:br/>
        <w:t>тұңғиыққа тығып жіберетіндей зәресі ұшты. Тұра қашуға</w:t>
        <w:br/>
        <w:t>шама жоқ, тұз кептеген тұлыптай бөксеріліп қалған зіл дене</w:t>
        <w:br/>
        <w:t>былқ ететін емес. “Шіркін-ай, біреу есік қақса ғой! Ең</w:t>
        <w:br/>
        <w:t>болмағанда көршінің сосульчигі...?,</w:t>
        <w:br/>
        <w:t>Шыр-шыр, шұр-шүр... Ас бөлмедегі кранның ысқырығы</w:t>
        <w:br/>
        <w:t>күншіліктен шақырып түр. Елсіз-күнсіз күншілікте жалғыз</w:t>
        <w:br/>
        <w:t>қалғандай, құлақ шайнаған ыстырықтан басқа тынысы жоқ</w:t>
        <w:br/>
        <w:t>тас-керең дүние тұңғиыққа тартып бара жатқандай. Зіл.</w:t>
        <w:br/>
        <w:t>Әйтеуір бір зіл. Албасты басқандай. Албасты дегеннің бар</w:t>
        <w:br/>
        <w:t>екенін де енді ғана есіне алып еді. Көзінен пора-пора жас</w:t>
        <w:br/>
        <w:t>саулады. Жылады дегенге өксігі жоқ, кеңсірік жарған ашы</w:t>
        <w:br/>
        <w:t>әнезден кеужірі ағып түскендей сілекей мен сілбеге омырауы</w:t>
        <w:br/>
        <w:t>малшынып, бет-аузына желімдей жабысқан жылбысқаны</w:t>
        <w:br/>
        <w:t>сүртіп тастауға да шамасы келмеді. “Қайран жарық дүние-</w:t>
        <w:br/>
        <w:t>ай!.. Осыдан аман калсам...”...</w:t>
      </w:r>
    </w:p>
    <w:p>
      <w:r>
        <w:t>...Аман қалған сияқты. Терезеден түскен көше шамының</w:t>
        <w:br/>
        <w:t>алабұлдыр сәулесі тіршілік саңылауындай жыртияды. Қасаң</w:t>
        <w:br/>
        <w:t>тәсеген суық еденде етбетінен түсіп жатыр екен, жалғыз</w:t>
        <w:br/>
        <w:t>құрсақтан соң жүк көтермеген жатырға тас тыққандай мүз</w:t>
        <w:br/>
        <w:t>болып калыпты. Жүресінен жүгініп отырған қара сөмке екен.</w:t>
        <w:br/>
        <w:t>Мұның да салмағы бір есекке жүк болғандай. Базарға</w:t>
        <w:br/>
        <w:t>шығарамын ба деген киім-кешек. Бүл да жалғыз ұлдан қалған.</w:t>
        <w:br/>
        <w:t>Үстінен сыпырып алып қалған. Қайтып орала ма деп еді.</w:t>
        <w:br/>
        <w:t>Қайырылмады. Сот дүниені түгелімен кесіп бергенімен,</w:t>
        <w:br/>
        <w:t>баланы кесіп бере алмады. Бала болса мұның соңына ере</w:t>
        <w:br/>
        <w:t>алмады. Алименті болмаса емешегі үзіліп бара жатқан бүл да</w:t>
        <w:br/>
        <w:t>жоқ еді, үміткер еркектің көзіне құлынды би атанғысы</w:t>
        <w:br/>
        <w:t>келмеген. Оған да міне екі жыл болыпты-ау. Батыр атасына</w:t>
        <w:br/>
        <w:t>тартсын деп атын Бауыржан қойып еді. Бауыржаны биыл</w:t>
        <w:br/>
        <w:t>онға толыпты-ау. Мұның көз алдында оның жеті жасы</w:t>
        <w:br/>
        <w:t>қалыпты. Құдай-ау, баяғыда емес пе еді. Жоқ әлде кеше ғана</w:t>
        <w:br/>
        <w:t>ма еді?.. Сөмкеге қолын созып еді, іліккені жейде екен, бет-</w:t>
        <w:br/>
        <w:t>аузын сүртпекке жұмарлап жатып таныс иістен тітіреніп</w:t>
        <w:br/>
        <w:t>тоқтады. Сәбидің иісі. Ұмыт болған сағыныш сезімі түла</w:t>
        <w:br/>
        <w:t>бойын шымырлатып, көйлекті бетіне басқан күйі ағыл-тегіл</w:t>
        <w:br/>
        <w:t>жыласын. Шын жылады... Құдай-ау, бұл шаңырақты сайтан</w:t>
        <w:br/>
        <w:t>2--1067 17</w:t>
        <w:br/>
        <w:t>ТАҢДАМАЛЫ</w:t>
        <w:br/>
        <w:t>...Байы бүгін өлгендей қолаңса шашты шашып тастап,</w:t>
        <w:br/>
        <w:t>тылтиған тұсас бөксені тылтима дамбалмен таңып тастап,</w:t>
        <w:br/>
        <w:t>митың-митың жорғалаған қысыр бикештерді көргенде менің</w:t>
        <w:br/>
        <w:t>есіме Бөде кемпір түседі... Бөде дүние біздерден алыстап</w:t>
        <w:br/>
        <w:t>кеткен екен-ау.</w:t>
        <w:br/>
        <w:t>Фәниден көңілі қалған бөделер әжелерімізбен,</w:t>
        <w:br/>
        <w:t>аналарымызбен бірге бақиға аттанып кеткен жоқ па?..</w:t>
        <w:br/>
        <w:t>у жаралы. ді</w:t>
        <w:br/>
        <w:t>3--1067</w:t>
        <w:br/>
        <w:t>ТАҢДАМАЛЫ</w:t>
        <w:br/>
        <w:t>БӨДЕ РЕКБІЛЕЛ</w:t>
        <w:br/>
        <w:t>“Қызға қырық үйден тиым” дегенді бала күнімізден естігенбіз.</w:t>
        <w:br/>
        <w:t>Мәнісін ешкім түсіндірмесе де түйсікпен бойға сіңген, бергісі</w:t>
        <w:br/>
        <w:t>отбасының, арғысы өзін, ұрпағын сыйлайтын халықтың тектілікген</w:t>
        <w:br/>
        <w:t>туған тәртібі. Тиымы кеткен ұядан құт-касиет қашады, тиусыз</w:t>
        <w:br/>
        <w:t>кеткен қыздың болашағында тиянақ, жоқ, кәлірсіз ағайын атанып,</w:t>
        <w:br/>
        <w:t>күні бұрын өзін күндікке байлау деген сөз. “Қыз күнінен</w:t>
        <w:br/>
        <w:t>қышынып” дейтін қыжыртпа осыдан қалған сияқты.</w:t>
        <w:br/>
        <w:t>ж сзЖ</w:t>
        <w:br/>
        <w:t>Біздің ауылға Бөде деген аппақ әдемі кемпір көшіп келді.</w:t>
        <w:br/>
        <w:t>Томпайған жалғыз немересі бар екең, өңірінен қаланың</w:t>
        <w:br/>
        <w:t>иісі аңқып тұратын. Біз үшін аудан орталығы да қала.</w:t>
        <w:br/>
        <w:t>“Дутыш” дейтұғын бәтіңкелі конкиді де соның аяғынан</w:t>
      </w:r>
    </w:p>
    <w:p>
      <w:r>
        <w:t>алғаш көрдік. Бойы шарғы болса да бірінші класқа менімен</w:t>
        <w:br/>
        <w:t>бірге барып еді. Біз оны мазақтап Бөдененің баласы деуші</w:t>
        <w:br/>
        <w:t>едік.</w:t>
        <w:br/>
        <w:t>Бөде кемпір біздің үйде жиі болатын. Оразаның айында</w:t>
        <w:br/>
        <w:t>апам түн ортасында мені оятып алып:</w:t>
        <w:br/>
        <w:t>-- Бөде кемпірді шақырып кел,. сәресі ішсін, жалғыз</w:t>
        <w:br/>
        <w:t>басты жетім ғой, - дейтін.</w:t>
        <w:br/>
        <w:t>Бөде кемпір ұйқылы-ояу немересін аркалап келетін. Жалғыз</w:t>
        <w:br/>
        <w:t>ңемересі сәресіге қарауға шамасы жоқ. Бөде кемпірдің тізесінде</w:t>
        <w:br/>
        <w:t>томпайып ұйықтап қалатын. Екі кемпір сонан соң</w:t>
        <w:br/>
        <w:t>таусылмайтын ұзақ әңгімеге кететін еді. Екеуі төркіндес Пе,</w:t>
        <w:br/>
        <w:t>тағдырлас па, оны кім сұрапты. Әйтеуір, менің сұрағаным:</w:t>
        <w:br/>
        <w:t>-- Апа осы әдемі кемпірдің аты неге Бөде?, - дегінім</w:t>
        <w:br/>
        <w:t>бар. |</w:t>
        <w:br/>
        <w:t>-- Немене, ол кемпір менен де әдемі ме?</w:t>
        <w:br/>
        <w:t>т- Жоғә, тым аппақ екен... киімі де...</w:t>
        <w:br/>
        <w:t>-- Әдемі болып біз тағы да байға тиер деймісің, бәрі де</w:t>
        <w:br/>
        <w:t>ескінің жұрнағы ғой -- деп шешем жүре жауап беретін. -</w:t>
        <w:br/>
        <w:t>Мен сияқты сиыр сауып, қозы теліп, боқ күреп жүрген</w:t>
        <w:br/>
        <w:t>жоқ. Кезінде байдың қызы еді, онан қаратаяқтың қатыны</w:t>
        <w:br/>
        <w:t>болды, жалғыз ұл Пин соғысында өлді, келін кетіп тынды,</w:t>
        <w:br/>
        <w:t>енді міне, қартайған шағында кәрі жетім болып отыр...</w:t>
        <w:br/>
        <w:t>«Соғыстың орта кезінде ел ішіне аштық кірді. Мен</w:t>
        <w:br/>
        <w:t>аштықтың алғашқы суретін әдемі кемпірдің бетінен көріп</w:t>
        <w:br/>
        <w:t>едім. Апам мені үйінен шықпай жатып алған тәкәббар</w:t>
        <w:br/>
        <w:t>28</w:t>
        <w:br/>
        <w:t>ҚАЛИХАН ЫСҚАҚ</w:t>
        <w:br/>
        <w:t>қыраумен қымтанып, ай жүзіне шырт түкіріп, түндігін асқар</w:t>
        <w:br/>
        <w:t>таумен таластырғандай шалқайып отырған бөде үйдің аузы-</w:t>
        <w:br/>
        <w:t>мұрны жоқ сияқты. Ынтызар көңілдің ындынын басқан да</w:t>
        <w:br/>
        <w:t>осы бір такаббар тыныштық еді. Жастық қиялдың</w:t>
        <w:br/>
        <w:t>байлықтың пандығымен жарыса алмайтынын да осы сәт</w:t>
        <w:br/>
        <w:t>түсінген. Таяқ тастамдағы бөде үйге жете алмай, жуандықтан</w:t>
        <w:br/>
        <w:t>басқа кеуде сыймайтын тар босағадан өте алмай, жігері</w:t>
        <w:br/>
        <w:t>құм, арманы айрандай бұзылған қайран жігіт бозбала таңды</w:t>
        <w:br/>
        <w:t>есік көзінде күтіп еді. Екі көзін бөде үйдің есігінде</w:t>
        <w:br/>
        <w:t>қалдырып, акселеу атқа арманының сарқытын ғана алып</w:t>
        <w:br/>
        <w:t>қайтқан.</w:t>
        <w:br/>
        <w:t>Жары құдай демесең жалғыз атты саяқтың жалғыздықтан</w:t>
        <w:br/>
        <w:t>басқа жолдасы бар ма. Шешеңді алып қашып мен келгенде</w:t>
        <w:br/>
        <w:t>етегін тосқан ел еді, енді соның жалғыз қызын алып қашып</w:t>
        <w:br/>
        <w:t>сен кеткенде қайда барып сиясың? Алдыңда пана болар</w:t>
        <w:br/>
        <w:t>ағайын жоқ, артында айыбыңды жабар дәрмен де жоқ,</w:t>
        <w:br/>
        <w:t>алаштың шырқын бұзба, Алланың ырқына көн, көп болса</w:t>
        <w:br/>
        <w:t>ерке қыздың көңілін қалдырарсың деп еді-ау. Атасы басқаға</w:t>
        <w:br/>
        <w:t>өнерімен ғана сиып отырған келімсек әкенің осы ақылын</w:t>
        <w:br/>
        <w:t>да тыңдамай, қыз шақырды деген соң алды-артына қарамай</w:t>
        <w:br/>
        <w:t>аңыратып жеткен...</w:t>
      </w:r>
    </w:p>
    <w:p>
      <w:r>
        <w:t>...Шаңқайып туған шақар айдың күміс табағы бозбала</w:t>
        <w:br/>
        <w:t>таңның сап тыныштығын тастап кете алмай боз аспанның</w:t>
        <w:br/>
        <w:t>етегіне ілініп қалған екен. Тау бөктерінің ымырты қоюлап,</w:t>
        <w:br/>
        <w:t>қолат-қолатқа тығылған үркек орманды сарнатып</w:t>
        <w:br/>
        <w:t>сүмбіленің салқын самалы есті. Арқан бойынан ұзай алмай</w:t>
        <w:br/>
        <w:t>үйездеп қалған үркер шоғын бетке алып сумаң қаққан</w:t>
        <w:br/>
        <w:t>акселеу аттың соңында боз қыраудың сүбесін сөгіп із</w:t>
        <w:br/>
        <w:t>қалды. Бетегелі боз белде боз қырауға мелдектеп отырған</w:t>
        <w:br/>
        <w:t>ақ боз үйдің бетпақ түндігін жыртып, ен жайлауды</w:t>
        <w:br/>
        <w:t>аңыратып ән қалды... “Айхай, қайран дүние-ай!.. Бөде</w:t>
        <w:br/>
        <w:t>үй, бөде үй, арман-ай!..,”</w:t>
        <w:br/>
        <w:t>%Жояож</w:t>
        <w:br/>
        <w:t>.“Ен жайлау мен сахараға сыймаған қазақтың қайран</w:t>
        <w:br/>
        <w:t>әні эстрадаға келіп тығылып, етегін жемір бұзау жалмап</w:t>
        <w:br/>
        <w:t>кеткен жыртық көйлекті жарыместеу селкілдек әншінің</w:t>
        <w:br/>
        <w:t>аузынан шыққанда құлағыңды басып тұра қашқың келеді.</w:t>
        <w:br/>
        <w:t>Бөде үйден бөдеби болып, бөдебиден бөләун болып қаңғын</w:t>
        <w:br/>
        <w:t>кеткен қазақтың қайран сөзін естігенде қыз отырған бөде</w:t>
        <w:br/>
        <w:t>үйге емес, шарапхананың лашығына кіріп кеткендей</w:t>
        <w:br/>
        <w:t>боласың...</w:t>
        <w:br/>
        <w:t>32</w:t>
        <w:br/>
        <w:t>ҚАЛИХАН ЫСҚАҚ</w:t>
        <w:br/>
        <w:t>есті де қарағай басы шулады, жоғарыдан сусып түскен қар</w:t>
        <w:br/>
        <w:t>қылауы айдың жүзіне кемпірқосақ кигізіп, әуеде миллион</w:t>
        <w:br/>
        <w:t>ине қайшыласып ұшып жүргендей көрінді. Қимылдаған</w:t>
        <w:br/>
        <w:t>соң денем жылынып, жұмсақ шөпке жамбасым тиісімен-</w:t>
        <w:br/>
        <w:t>ақ ұйқым келді. Жақын жерден орманды күңірентіп елік</w:t>
        <w:br/>
        <w:t>үрді. Ақтоқымның даусына ұқсайды. Менімен қоштасып</w:t>
        <w:br/>
        <w:t>қалайын дегені де... Көзімнің ілінгенін де ілінбегенін де</w:t>
        <w:br/>
        <w:t>білмеймін, маужырап жатқанымда тағы бір үн құлағыма</w:t>
        <w:br/>
        <w:t>шалынды. Ит-құстың ұлығанын естігенім осы еді, жүрегім</w:t>
        <w:br/>
        <w:t>аузыма тығылып, енді болмағанда шананы торы биемен</w:t>
        <w:br/>
        <w:t>қоса тастай қашайын деп тұра бергенімде:</w:t>
        <w:br/>
        <w:t>-- Қолынды әкел, - деген шалдың дауысы шықты.</w:t>
        <w:br/>
        <w:t>Әдейі тосып тұр екен.</w:t>
        <w:br/>
        <w:t>-- Немене қорықтың ба, - деді шана үстіне шыққан соң.</w:t>
        <w:br/>
        <w:t>Қорықпа үйірінді қасқыр болса да шұбырынды кірені</w:t>
        <w:br/>
        <w:t>торымайды.</w:t>
        <w:br/>
        <w:t>Әлгінде ғана әзірейілдей кәрген шалыма әкем келгендей</w:t>
        <w:br/>
        <w:t>ішім жылып сала берді. Сонда да қорықанға қос көрінеді деп</w:t>
        <w:br/>
        <w:t>жан-жаққа жалтақтаумен жатыр едім, әлден уақытта өкпе</w:t>
        <w:br/>
        <w:t>тұстан қараңдаған бір топ шоғыр науа жолға орғып-орғып</w:t>
        <w:br/>
        <w:t>шықты да шана соңынан шұбыра кеп куды.</w:t>
        <w:br/>
        <w:t>-- Ойбай, кеп қалды!..</w:t>
        <w:br/>
        <w:t>-- Не кеп қалды, - деді шал теріс қараған күйі.</w:t>
        <w:br/>
        <w:t>-- Қасқырлар кеп қалды.</w:t>
        <w:br/>
        <w:t>Шал айылын да жиған жоқ.</w:t>
      </w:r>
    </w:p>
    <w:p>
      <w:r>
        <w:t>-- Ә. ол қасқыр емес, елік қой, &gt; деді. -- Жануарлар</w:t>
        <w:br/>
        <w:t>жандары қысылған соң біздің қарамызға ілескені де...</w:t>
        <w:br/>
        <w:t>...Сол күні ауыл іргесінен түні бойы қасқыр ұлып, таң</w:t>
        <w:br/>
        <w:t>атқанша ит атаулы дүрлігіп шықты. Ертеңгісін мал жайғап</w:t>
        <w:br/>
        <w:t>кірген апам:</w:t>
        <w:br/>
        <w:t>-- Япырай, мына қыс тағыға дейін қотанға қуып тықты-</w:t>
        <w:br/>
        <w:t>ау, - деп кейіп жатыр екен.</w:t>
        <w:br/>
        <w:t>Мен Ақтоқым қайтып келді ме деген үмітпен тысқа атып</w:t>
        <w:br/>
        <w:t>шықтым. Күресін басында Ақтоқымның сынық мүйізі мен</w:t>
        <w:br/>
        <w:t>тыртық танауы ғана қалыпты.</w:t>
        <w:br/>
        <w:t>Әттеген-ай, ауылдың барақ итіне жем болғанша бөрінің</w:t>
        <w:br/>
        <w:t>бөтекесінде кеткенің жақсы екен-ау деп өкіндім...</w:t>
        <w:br/>
        <w:t>" артастынлыы-. ді</w:t>
        <w:br/>
        <w:t>88</w:t>
        <w:br/>
        <w:t>ТАҢДАМАЛЫ</w:t>
        <w:br/>
        <w:t>Сонан бері ән мен күй қыз құлағында қоса жарысып,</w:t>
        <w:br/>
        <w:t>бірде Әсем, бірде Жомарт болып елестеп көз алдынан</w:t>
        <w:br/>
        <w:t>кетпеген. Кәзір де қос әуен мен қос елес кірпігін</w:t>
        <w:br/>
        <w:t>күзеткендей маза бермей, от жаққа тоңқайып келіп</w:t>
        <w:br/>
        <w:t>көлденең түскен қу шешені тоңқарып тастап, айлы түнге</w:t>
        <w:br/>
        <w:t>атып шыққысы келіп-ақ жатыр.</w:t>
        <w:br/>
        <w:t>Әсемге көрініп қана кетсін деп сәлем жолдаған.</w:t>
        <w:br/>
        <w:t>Бейбастық ойы да жоқ, бөде шақтың таусылып, бөтен</w:t>
        <w:br/>
        <w:t>төсекке ауысарда бейкүнә күндердің тәтті белгісіндей</w:t>
        <w:br/>
        <w:t>жатжұртқа ала кететін көңілімде бір сағынышым болса</w:t>
        <w:br/>
        <w:t>екен деп еді. Оң босағаны тастап кетердегі қыз байғұстың</w:t>
        <w:br/>
        <w:t>алғашқы мұңы да осы сағыныш екен-ау. Сол сағыныштың</w:t>
        <w:br/>
        <w:t>өмір-бақи есте жүретін суреті әке де емес, шеше де емес</w:t>
        <w:br/>
        <w:t>Әсем сияқты көрінген. Қыр астынан құмығып ән</w:t>
        <w:br/>
        <w:t>естілгенде қыз жүрегі бұлқынып түсті. Бәйбіше де от жаққа</w:t>
        <w:br/>
        <w:t>аунап түсті.</w:t>
        <w:br/>
        <w:t>-- Жағың қарысқыр, жеті түнде зарлаған қай бассыз</w:t>
        <w:br/>
        <w:t>болды екен?!.</w:t>
        <w:br/>
        <w:t>-- Осы мені байға емес, бақиға жіберейін деп жатқаннан</w:t>
        <w:br/>
        <w:t>саумысың?.</w:t>
        <w:br/>
        <w:t>“Іштен шыққан шұбар жыланнан” алғаш рет көңілі</w:t>
        <w:br/>
        <w:t>қалды. “Мына албасты не деп жатыр?!”. Алты алашқа жар</w:t>
        <w:br/>
        <w:t>салып, бөде үй тіктім дегенде ертең абыройсыз шығып</w:t>
        <w:br/>
        <w:t>жүрсең артыңдағы ата-ана ғана емес, рулы елдің жерге</w:t>
        <w:br/>
        <w:t>қарап қаларын сен мұндар білемісің! Әкең жақсы болса да</w:t>
        <w:br/>
        <w:t>шешең мықты, ит жалап кеткен ыдыстай көрінген тебетін</w:t>
        <w:br/>
        <w:t>қар басынды қайда апарып тығарсың?! Онан соңғы</w:t>
        <w:br/>
        <w:t>ғұмырың қатыны өлген біреудің босағасына кор болып</w:t>
        <w:br/>
        <w:t>кіріп, мықтағанда саркілір шалға тоқал боп, күң болып</w:t>
        <w:br/>
        <w:t>күнің өтпесіне кім кепіл?!. Ананың көңілі балада, баланың</w:t>
        <w:br/>
        <w:t>көңілі далада...</w:t>
        <w:br/>
        <w:t>«Атымды талға байлап келгенімде</w:t>
        <w:br/>
        <w:t>Шәпи қыз отырса екен ұйқылы-ояу.</w:t>
      </w:r>
    </w:p>
    <w:p>
      <w:r>
        <w:t>Айхай, қайран дүние-ай,</w:t>
        <w:br/>
        <w:t>Айхай, қайран дүние-ай,</w:t>
        <w:br/>
        <w:t>Айхай, қайран дүние-ай,</w:t>
        <w:br/>
        <w:t>Пай, пай, пай, най, пай!</w:t>
        <w:br/>
        <w:t>Бөде үй, бөде үй, арман-ай!..</w:t>
        <w:br/>
        <w:t>.“Бұранбел сылаң етіп шыға келер” деген үмітпен тауы</w:t>
        <w:br/>
        <w:t>қайтпаған бозбала акселеу атты талға байлап ақ боз үйге</w:t>
        <w:br/>
        <w:t>асыққан. Асыққанмен алып-ұшқан көңіліне жауап берген</w:t>
        <w:br/>
        <w:t>жар болмады. Ит түгілі маңайына мал жуытпайтын кірпияз</w:t>
        <w:br/>
        <w:t>ауыл тым-тырыс. Боз аспанның астында іргесін боз</w:t>
        <w:br/>
        <w:t>81</w:t>
        <w:br/>
        <w:t>ТАҢДАМАЛЫ</w:t>
        <w:br/>
        <w:t>Аспанда ай сәулесі нұрын төгет,</w:t>
        <w:br/>
        <w:t>Шәпи қыз сәлем айтып, келсін ден ет,</w:t>
        <w:br/>
        <w:t>Шомылған айдын көлде аққудайын</w:t>
        <w:br/>
        <w:t>Бұраңбел сылаң етіп шыға келсе ет.</w:t>
        <w:br/>
        <w:t>Ахау (?), хай-лам-ли-ләу, (7)</w:t>
        <w:br/>
        <w:t>Ахау, хай-лам-ли-ләу,</w:t>
        <w:br/>
        <w:t>Ахау хай-лам-ли-ләу,</w:t>
        <w:br/>
        <w:t>Пай, пай, пай, пай, пай!</w:t>
        <w:br/>
        <w:t>Бөдеби, бөдеби, арман-ай! (2)”</w:t>
        <w:br/>
        <w:t>Әннің қазіргі айтылуы мен сөздің буын санына қарай</w:t>
        <w:br/>
        <w:t>орфографиялық қателерді автор әдейі жіберіп отыр.</w:t>
        <w:br/>
        <w:t>Жж оч</w:t>
        <w:br/>
        <w:t>...Төр жайлауға жетісімен бөде үй тіккен бай ауылының</w:t>
        <w:br/>
        <w:t>келімді-кетімдіден босағаны осы. Құда боламын деп ай</w:t>
        <w:br/>
        <w:t>бойы ат сабылтқан бергісі Алтайдың, арғысы Арқа мен</w:t>
        <w:br/>
        <w:t>Жетісудың Шәпи қыздан дәмесі бардың ішінде ығайы да,</w:t>
        <w:br/>
        <w:t>сығайы да жоқ емес. Жеті құрсақ көтерген бәйбішенің сүт</w:t>
        <w:br/>
        <w:t>кенжесі, әрі жалғыз болған соң кезінде бел құда, бесік</w:t>
        <w:br/>
        <w:t>құда болғысы келгендермен серттеспей, әкесі бұла боп өскен</w:t>
        <w:br/>
        <w:t>қызына бай таңдауды өз еркіне қалдырған. Он екіге толған</w:t>
        <w:br/>
        <w:t>соң бойжеткен қызы барын білдіріп оң жаққа бөде үй тігетін</w:t>
        <w:br/>
        <w:t>қазақтың байырғы салтын кешіктіру себебі де осыдан.</w:t>
        <w:br/>
        <w:t>-- Қыздың қызығы үйде, қылығы түзде, кәрі қыз</w:t>
        <w:br/>
        <w:t>атандырып, кәдірін түсіргің келмесе бәде үйінді тік те орнын</w:t>
        <w:br/>
        <w:t>тап! - деп жаналқымға алған бәйбіше.</w:t>
        <w:br/>
        <w:t>Төркінім жуан деп тегімен жасқамай, алдынан кесе-</w:t>
        <w:br/>
        <w:t>көлденең өтіп көрмеген қыздай қосағын отағасы қатты</w:t>
        <w:br/>
        <w:t>сыйлайтын. Жеті құрсақтан кейін өзін-өзі төсектен тиып:</w:t>
        <w:br/>
        <w:t>“енді мені келіндермен жарыстырмай тоқал ал” деп қоймаған</w:t>
        <w:br/>
        <w:t>да бәйбіше.</w:t>
        <w:br/>
        <w:t>ЫҒғай мен сығайдың жөні бір басқа, “қыз көру” дейтұғын</w:t>
      </w:r>
    </w:p>
    <w:p>
      <w:r>
        <w:t>салтты сылтауратып қырыққа матап беретін қалыңы болмаса</w:t>
        <w:br/>
        <w:t>да апта бойы жырғалып жатып алған жат жүрт та бар,</w:t>
        <w:br/>
        <w:t>сүйек жаңартамыз деп келіп сымпиып қайтқан жекжат та</w:t>
        <w:br/>
        <w:t>бар; оның үстіне әкеге құда керек, бұла қызға тума керек,</w:t>
        <w:br/>
        <w:t>бірінің ұнатқанын екіншісі жақтырмай, төр жайлаудың өзін</w:t>
        <w:br/>
        <w:t>сары жұрт қылған ат аяғының, шіреніп жатып, шырт</w:t>
        <w:br/>
        <w:t>түкіретін жейтін ауыздың бай ауылының қазан-ошағына</w:t>
        <w:br/>
        <w:t>батқан шығына да аз емес. Кайткенмен де көптен араласпай</w:t>
        <w:br/>
        <w:t>қалған ел іші мен ағайын-туғанның Шәпи қыздың</w:t>
        <w:br/>
        <w:t>арқасында бір жырғап қалғаны рас.</w:t>
        <w:br/>
        <w:t>25</w:t>
        <w:br/>
        <w:t>ҚАЛИХАН ЫСҚАҚ</w:t>
        <w:br/>
        <w:t>сескенген жоқ, кайнап түрған ыстық алақаннан башпайына</w:t>
        <w:br/>
        <w:t>дейін бу тарағандай тұла бойы балқып, жігіттің өзі</w:t>
        <w:br/>
        <w:t>босатқанша қолын тартып алмады. Ұнатқаны рас, тек</w:t>
        <w:br/>
        <w:t>тамсанған жоқ, құлап та қалмады. Ежелгі еркелігі ме, әлде</w:t>
        <w:br/>
        <w:t>аяқ астынан кесірлік қысты ма, бірден сенге көшіп:</w:t>
        <w:br/>
        <w:t>-- Мынау сақалыңды сыпырып таста! - деді. - Сүйісе</w:t>
        <w:br/>
        <w:t>қалсақ ерініңді таппай қалып жүрермін. Оның үстіне,</w:t>
        <w:br/>
        <w:t>әкеңнен бір айырмаң болсын да, әйтпесе қайсыңа тигенімді</w:t>
        <w:br/>
        <w:t>білмей шатастырып алармын!..</w:t>
        <w:br/>
        <w:t>Жігіт күлді. Күлкісі жайдары екен. Кәдімгі сыпайының</w:t>
        <w:br/>
        <w:t>күлкісі. Осы күлкісімен арадағы жаттықтың кермесін үзіп,</w:t>
        <w:br/>
        <w:t>жалғанды кеңейтіп салғандай болған.</w:t>
        <w:br/>
        <w:t>-- Кәрісің деп тұрсыз ғой? Кәрі болсам қайтейін, көп</w:t>
        <w:br/>
        <w:t>болса сіздің бой жеткеніңізді күткен шығармын. Оған қоса</w:t>
        <w:br/>
        <w:t>оқу деген мал шықты. Омбыда омалып төрт жыл отырдым.</w:t>
        <w:br/>
        <w:t>-- Мен сенің жасыңды сұрадым ба? Абайсызда</w:t>
        <w:br/>
        <w:t>сақалыңа қолым тиіп кетсе обал ғой дегенім де.</w:t>
        <w:br/>
        <w:t>-- Алақаным дөкір болғанмен сақалым жібектей,</w:t>
        <w:br/>
        <w:t>қызықтыратын көп өнерім болмаған соң қыз шіркінді</w:t>
        <w:br/>
        <w:t>қытықтайтын да бір нәрсенің бойда жүргені жақсы ғой,</w:t>
        <w:br/>
        <w:t>-- деп ежелден таныс адамдай, осы үй түбі менікі-ау</w:t>
        <w:br/>
        <w:t>дегендей қысылмастан төрге барып отырды. - Кешеден</w:t>
        <w:br/>
        <w:t>бері босағада қалып, кірген-шыққанның кебісін санап едім,</w:t>
        <w:br/>
        <w:t>ұлықсат болса біздің бөксеміз де көрпе иіскесін...</w:t>
        <w:br/>
        <w:t>Қыз мұнысын да ерсі көрмеді. Жігіт дүниеге көз салған</w:t>
        <w:br/>
        <w:t>жоқ. Тек түскиіздің бетінде ілулі тұрған үкілі домбыраны</w:t>
        <w:br/>
        <w:t>көргенде көзінің қиығы үшкірленіп:</w:t>
        <w:br/>
        <w:t>-- Мынау біздің елдің домбырасы ғой! - деп ұмтылып</w:t>
        <w:br/>
        <w:t>барып қайта отырды.</w:t>
        <w:br/>
        <w:t>-- Мал танығыш екенсің.</w:t>
        <w:br/>
        <w:t>-- Бұ жақта кайыңнан ойып жасаушы еді, мынау құрама</w:t>
        <w:br/>
        <w:t>екен.</w:t>
        <w:br/>
        <w:t>-- Ағашы көп ел ойып жасайды, ағашы жоқ ел</w:t>
        <w:br/>
        <w:t>шөмшектен жонып жасайды да.</w:t>
        <w:br/>
        <w:t>-- Адамын қиса ағашын да аямас, қыздан қымбат емес</w:t>
      </w:r>
    </w:p>
    <w:p>
      <w:r>
        <w:t>кой.</w:t>
        <w:br/>
        <w:t>Сынағысы келген Шәпи қыз домбырасын жігіт қолына</w:t>
        <w:br/>
        <w:t>ұстатқан. Саймақтың “Сары өзенін” сарнаткқан Жомарт</w:t>
        <w:br/>
        <w:t>“Айрауықтың ашы күйімен” қайырып, сындырып</w:t>
        <w:br/>
        <w:t>алатындай домбыраны еппен апарып орнына ілді.</w:t>
        <w:br/>
        <w:t>Шанаққа сыймаған добалдай саусақтардан ашы зардың</w:t>
        <w:br/>
        <w:t>қалай шыққанына таң қалған Шәпи қыз жігіт жүзінен</w:t>
        <w:br/>
        <w:t>көз алмай ұзақ қадалып еді...</w:t>
        <w:br/>
        <w:t>80</w:t>
        <w:br/>
        <w:t>ТАҢДАМАЛЫ</w:t>
        <w:br/>
        <w:t>АНАНЫҢ АҚ СҮТЧ</w:t>
        <w:br/>
        <w:t>Жылдағыдай емес Аян бұл жолы ауылға дақпыртсыз</w:t>
        <w:br/>
        <w:t>келді. Алдын ала телеграмма да соқпады, хат-хабар айтып,</w:t>
        <w:br/>
        <w:t>ағайын-туғандарды әбігерге де салған жоқ.</w:t>
        <w:br/>
        <w:t>Қас қарая қызыл балақ көкшіл автобус оны үлкен</w:t>
        <w:br/>
        <w:t>жолдың жиегіне түсіріп тастады да екі-үш рет ажылдап-</w:t>
        <w:br/>
        <w:t>ажылдап алып тайып отырды.</w:t>
        <w:br/>
        <w:t>Алматыдан тойға баратындай ыздиып жеңіл аттанып</w:t>
        <w:br/>
        <w:t>еді, күн желеміктеу екен, тірсегі қалтырап, тұла-бойы</w:t>
        <w:br/>
        <w:t>бірден тоңазып сала берді. Жаңбыр себелеп өткен бе,</w:t>
        <w:br/>
        <w:t>жоқ әлде шық па, жол жиегіндегі шеп басы дымқылдау</w:t>
        <w:br/>
        <w:t>көрінді.</w:t>
        <w:br/>
        <w:t>Төңірек тым-тырс. Әншейінгі құлақ тұндыратын</w:t>
        <w:br/>
        <w:t>бақаның шүрылын да, шілделіктің безілдеген шырылын да</w:t>
        <w:br/>
        <w:t>мынау дымқыл ауа мен салқын желемік сөндіріп кеткен</w:t>
        <w:br/>
        <w:t>төрізді. Бояуы семіп бара жатқан мұнды аспанда қалтыраған</w:t>
        <w:br/>
        <w:t>оншақты-ақ жұлдыз бар. Жол жиегіндегі жыңғыл арасынан</w:t>
        <w:br/>
        <w:t>қаңғырған кезқұйрық жер бауырлай ұшып шықты да жоқ</w:t>
        <w:br/>
        <w:t>болды.</w:t>
        <w:br/>
        <w:t>Ол әлгібір үрпек бас сары қызды есіне алды. Екеуі жол</w:t>
        <w:br/>
        <w:t>бойы жоқты-барды айтып, ыржалақтасып көңілді келіп еді...</w:t>
        <w:br/>
        <w:t>Жылы автобус, сыңғырлаған қыз күлкісі, оның кішкентай</w:t>
        <w:br/>
        <w:t>боқшасынан таусылмай шыға беретін шүбар-ала шоколалтар...</w:t>
        <w:br/>
        <w:t>“Шіркін, көлігің, көршің жарасса жол жүрген неге жаман</w:t>
        <w:br/>
        <w:t>болсын!”. Жол бойына көз тікті. Доңғалағы зырқ-зырқ етіп,</w:t>
        <w:br/>
        <w:t>құйрығындағы кос қызыл шоғын анда-санда жыпылықтатып</w:t>
        <w:br/>
        <w:t>қойып автобус зытып барады екен. Артында қарауытқан</w:t>
        <w:br/>
        <w:t>асфальт жолдың сұлбасы ғана.</w:t>
        <w:br/>
        <w:t>“Ұйқтап жатқан шығар, түсерде оятып, қоштаса</w:t>
        <w:br/>
        <w:t>салмағанымды қарашы” деп өкінген болды. Сол иығынан</w:t>
        <w:br/>
        <w:t>әлі де әтір мен қыз шашының күнсіген иісі кетпеген секілді.</w:t>
        <w:br/>
        <w:t>Ол іздеп келген сағынышын кезіктіре алмағандай бір сәтке</w:t>
        <w:br/>
        <w:t>көңілі құлазып қалды.</w:t>
        <w:br/>
        <w:t>«Әтір емес, түтіннің Иісі келді. Ауыл жақтан есектің</w:t>
        <w:br/>
        <w:t>бақырған дауысы естілді. Жерошақ басында тезек тұтатып</w:t>
        <w:br/>
        <w:t>отырған әжесі елестеді; бала кезінде талай мініп ыңыршақ</w:t>
        <w:br/>
        <w:t>қылған атасының көк есегі кокан арбала байлаулы тұрғандай</w:t>
        <w:br/>
        <w:t>көрінді. “Бірақ атамның көзі тайған соң біздің үйде есек</w:t>
        <w:br/>
        <w:t>ұстайтын кім бар дейсін” деп тағы ойлады.</w:t>
      </w:r>
    </w:p>
    <w:p>
      <w:r>
        <w:t>Ол қасықтай бізтұмсық бәтеңкесіне бір қарап алды да</w:t>
        <w:br/>
        <w:t>89</w:t>
        <w:br/>
        <w:t>ҚАЛИХАН ЫСҚАҚ</w:t>
        <w:br/>
        <w:t>кемпірдің жайын білуге жиі жұмсар еді. Сондағы бар</w:t>
        <w:br/>
        <w:t>таситыным - бір шайлық сүт, бір асым картоп, ані өзекке</w:t>
        <w:br/>
        <w:t>ілмек болар ыдыс түбіндегі ырым... Ақыры, алдағы</w:t>
        <w:br/>
        <w:t>күнкөрістен үміт болмаған соң алыс бір ағайыны көшіріп</w:t>
        <w:br/>
        <w:t>алып кетті. Көшіп келгенде әжептәуір үй еді, көшіп бара</w:t>
        <w:br/>
        <w:t>жатқан Бөде кемпірдің бар жүгі өгіз шананың алқымынан</w:t>
        <w:br/>
        <w:t>асқан жоқ. Ескінің жұрнағы деген көлдей көйлек, оқалы</w:t>
        <w:br/>
        <w:t>бешпентке дейін, атлас көрпе, оюлы сырмақтар жарым</w:t>
        <w:br/>
        <w:t>шелек, бір шелек картоп пен қара сұлыға айырбасталып,</w:t>
        <w:br/>
        <w:t>кержақтардың иығы мен жамбасында қалып еді. Ақпанның</w:t>
        <w:br/>
        <w:t>сықырлаған сары аязында көне сеңсеңнің жағасынан көзі</w:t>
        <w:br/>
        <w:t>ғана жылтырап, жалғыз немересін бауырына басып, сатал-</w:t>
        <w:br/>
        <w:t>сатал өгіз шанада кете барған. Бөде кемпірдің боталаған</w:t>
        <w:br/>
        <w:t>қос жанарынан баяғы әдемілікті таппай қалдық... Оның</w:t>
        <w:br/>
        <w:t>Боде деген көптің пашпртынан кездесе бермейтін сирек</w:t>
        <w:br/>
        <w:t>атын қайтып ел ішінен де естігенім жоқ. Сұрағанымда</w:t>
        <w:br/>
        <w:t>шешемнің бар айтқаны:</w:t>
        <w:br/>
        <w:t>-- Бәріміз де бөде болғанбыз, заманымызда біз де бөде</w:t>
        <w:br/>
        <w:t>үйді көргенбіз, оны қазір сұрап қайтесің, кезінде өзің-ақ түсіне</w:t>
        <w:br/>
        <w:t>жатарсың, - деген.</w:t>
        <w:br/>
        <w:t>“Бөденің” не екенін түсінгенше анамның сүйегіне де қына</w:t>
        <w:br/>
        <w:t>шықты. Сөйтсем...</w:t>
        <w:br/>
        <w:t>«бүгінгі көмпіс тілге одағай көрінгенмен, көне тілде</w:t>
        <w:br/>
        <w:t>“Бөде” - “пәк” деген сөз екен. Мәңгүрт түгілі зиялы деген</w:t>
        <w:br/>
        <w:t>қауымның өзі де түсіне бермейтін төл сөзімізді орысшаға</w:t>
        <w:br/>
        <w:t>аударып барып мойындататын әдетке салсақ - “невинная”,</w:t>
        <w:br/>
        <w:t>бұдан да дөкірлей түссек - “деветвенницаның” төте</w:t>
        <w:br/>
        <w:t>аудармасы деуге болады. Тілімізді қотыр қылатын бөтен</w:t>
        <w:br/>
        <w:t>сөз ана тіліміздің өлеңнен өрбитін әуені мен тұңғиық тереңіне</w:t>
        <w:br/>
        <w:t>қайдан жетсін!..</w:t>
        <w:br/>
        <w:t>“Бір әнші “Бәдәуи” деп, енді бірі “Бөдеби” деп, үшіншісі</w:t>
        <w:br/>
        <w:t>“Бөтеуи” деп сан түрлі септеп жататын қазақта</w:t>
        <w:br/>
        <w:t>“Шоәпибаяу” (%) деген ән барын бесіктен білетін сияқтымыз.</w:t>
        <w:br/>
        <w:t>Неге екені белгісіз, баритон, бас біткен әншілеріміз күркіреп</w:t>
        <w:br/>
        <w:t>микрофонды жарғанда құлақтағы қырық жылғы қатып</w:t>
        <w:br/>
        <w:t>қалған құлығың да қақырап түсетіндей тұла бойыңды</w:t>
        <w:br/>
        <w:t>селкілдетеді...</w:t>
        <w:br/>
        <w:t>“Дегенде (?) Шәпибаяу, Шәпибаяу, (%)</w:t>
        <w:br/>
        <w:t>Атымды талға байлап, келдім жаяу.</w:t>
        <w:br/>
        <w:t>Атымды талға байлап келгенімде</w:t>
        <w:br/>
        <w:t>Шәпи қыз отырса екен ұйқылы-ояу.</w:t>
        <w:br/>
        <w:t>Ж Әні де, сөзі де Жаяумүсанікі.</w:t>
        <w:br/>
        <w:t>24</w:t>
        <w:br/>
        <w:t>ТАҢДАМАЛЫ</w:t>
      </w:r>
    </w:p>
    <w:p>
      <w:r>
        <w:t>Бес тал сақалы көк сүзіп, сығырайған кішкентай көздері</w:t>
        <w:br/>
        <w:t>инедей қадалып кеп түрғаны. Құлағымыз қалқандай болса</w:t>
        <w:br/>
        <w:t>да шетімізден “шұнақ” деп сөгеді. Әуелде түсінбеуші едік,</w:t>
        <w:br/>
        <w:t>енді естіген құлақта жазық жоқ, жарты ғұмыры кісі есігінде</w:t>
        <w:br/>
        <w:t>жалда өтіпті де өзінің де бар естіген” жылы” сөзі “шұнақ”</w:t>
        <w:br/>
        <w:t>болған соң ендігі жұртқа айтар ілтифаты да осыдан аспапты.</w:t>
        <w:br/>
        <w:t>Балаларға беделі бәлендей емес; көктемгі егіс, жазғы пішен,</w:t>
        <w:br/>
        <w:t>күзгі орақта торғайдан бұрын оянып, көктемгі ызғар, жазғы</w:t>
        <w:br/>
        <w:t>шық, күздің бозқырауына қарамастан қара қостағы бала-</w:t>
        <w:br/>
        <w:t>шағаны сирағынан суырып алып құлқын сәріден жұмысқа</w:t>
        <w:br/>
        <w:t>айдайды. Келіннен иба, кемпірден иман да күтпейді, қысы-</w:t>
        <w:br/>
        <w:t>жазы үстінен бір киім түспейді, тамақ талғағанын да</w:t>
        <w:br/>
        <w:t>көргеміз жоқ: жүрт аздаған қажақ-құжағын диірменге</w:t>
        <w:br/>
        <w:t>тартқызып, тандырға нан жауып отырғанда, шалымыз</w:t>
        <w:br/>
        <w:t>арпаның талқанын қуызымен қаужап жүре беретін. Қашан</w:t>
        <w:br/>
        <w:t>көз іліп, қашан аяқ суытатыны да белгісіз, не шаршадым,</w:t>
        <w:br/>
        <w:t>не шамам келмейді демейді, өзінен басқа бір адамға сенбейді,</w:t>
        <w:br/>
        <w:t>бітпей қалатындай барлық іске араласып, қыл аяғы колхоз</w:t>
        <w:br/>
        <w:t>кеңсесіндегі ара-тұра өтетін жиналыстан да қылқиып</w:t>
        <w:br/>
        <w:t>қалмайтын. Әттең сауаты кем, әйтпесе... тақымың талып</w:t>
        <w:br/>
        <w:t>құрығың тозып, өгізден енді түсіп жатқанда газет оқып</w:t>
        <w:br/>
        <w:t>бере ғой деп тақымдайтынын қайтерсің...</w:t>
        <w:br/>
        <w:t>-- Япырай, мынау өзі ынжық екен ғой! - деді шал</w:t>
        <w:br/>
        <w:t>күйбеңдеп қалған мені жақтырмай, сосын айырдың дүмі мен</w:t>
        <w:br/>
        <w:t>торы биені жұқа шаптан нұқып жіберді, - әкет әрі, аяқ астына</w:t>
        <w:br/>
        <w:t>оралмай!..</w:t>
        <w:br/>
        <w:t>-- Буаз бие құлын тастап кетпей ме, анау күрең шолақты</w:t>
        <w:br/>
        <w:t>салсақ кайтеді, - деді мая төбесінің қарын құлатып жатқан</w:t>
        <w:br/>
        <w:t>келіндерінің бірі.</w:t>
        <w:br/>
        <w:t>-- Өлмейді, - деді шал. - Қарыны кебежедей неме, қар</w:t>
        <w:br/>
        <w:t>бұзуға әбден!..</w:t>
        <w:br/>
        <w:t>Сонымен торы бие екеуміз науа жол мен мая арасындағы</w:t>
        <w:br/>
        <w:t>оппаны таптауға кірістік. Үңірейген орманның үрейі жаман;</w:t>
        <w:br/>
        <w:t>маядан ұзасақ - жау күтіп тұрғандай жалтақтап, жүрісіміз</w:t>
        <w:br/>
        <w:t>өнбей қалады да кері қайтқанда - ту сыртымыздан кеп</w:t>
        <w:br/>
        <w:t>жалмауыз ұстап алатындай тыпырлап жан теріміз шығады.</w:t>
        <w:br/>
        <w:t>Сол жылы қар қалың, қыс қатты болып еді. Көрші</w:t>
        <w:br/>
        <w:t>отырған екі ауылдың арасына жол салу үшін тебінде жатқан</w:t>
        <w:br/>
        <w:t>жылқыны айдап түсіретін. Жылқы жарықтықтың шаруадан</w:t>
        <w:br/>
        <w:t>қалған күні бар ма, бір колхоздағы мандайға басар жалғыз</w:t>
        <w:br/>
        <w:t>айғырдың үйірі тақымнан босаса - шанаға, шанадан шықса</w:t>
        <w:br/>
        <w:t>- арба мен соқаға жегілетін. Өз аузымен оттап, өз аяғымен</w:t>
        <w:br/>
        <w:t>күн көретін есті хайуанның соғыс жылдары мойны құрғап,</w:t>
        <w:br/>
        <w:t>85</w:t>
        <w:br/>
        <w:t>ТАҢДАМАЛЫ</w:t>
        <w:br/>
        <w:t>аузына төнген дөң мұрынмен қоса жақ сүйектің ішіне түсіп</w:t>
        <w:br/>
        <w:t>кетіпті. Маңдай терісі жұқарып, жанары да солғын тартқан.</w:t>
        <w:br/>
        <w:t>Жүзіндегі әжім сызаттары сырмалы көрпеге жүргізілген</w:t>
        <w:br/>
        <w:t>айқыш-ұйқыш суыртпақ жіптің ізі сияқты. Бұрынғы</w:t>
        <w:br/>
        <w:t>бүйендей етті саусақтары ку сексеуілдің бұтағындай семіп,</w:t>
        <w:br/>
        <w:t>шырыш-шырыш болған: жүзік, білезік біткен сепаратордың</w:t>
        <w:br/>
        <w:t>құлағымен жарыса сылдыр-сылдыр етіп бос жүр, айналып</w:t>
        <w:br/>
        <w:t>жүр, айналып жүр. Қанша айналғанын кім білсін, қанша</w:t>
      </w:r>
    </w:p>
    <w:p>
      <w:r>
        <w:t>айналарын да кім білсін... Жетпіс бес жас. Бұл да бір ғұмыр.</w:t>
        <w:br/>
        <w:t>Осынау зыр айналған машинаның құлағындай сол</w:t>
        <w:br/>
        <w:t>ғұмырдың алпыс жылы шыр айналып осынау шағын</w:t>
        <w:br/>
        <w:t>ауылдың ішінде өтіпті. Әлі қанша айналады? Темір қанша</w:t>
        <w:br/>
        <w:t>айналады? Оны кім есептепті. Әжесі канша машинаның</w:t>
        <w:br/>
        <w:t>құлағын тоздырды екен? Санады деймісің. Әйтеуір оның</w:t>
        <w:br/>
        <w:t>тозып кеткен ажары осы шағын ауланың алпыс жылдық</w:t>
        <w:br/>
        <w:t>тарихын жазып алып қалғаны хақ: өз құрсағынан санаса,</w:t>
        <w:br/>
        <w:t>үш ұрпақты арқалап жеткізген екен. Ақ сүтімен жеткізген</w:t>
        <w:br/>
        <w:t>екен. Ақ сүтімен жеткізіпті...</w:t>
        <w:br/>
        <w:t>Аян тостағандағы кілегейді тегешке төңкерді. Жылы</w:t>
        <w:br/>
        <w:t>қаймақты сіміре беруге жүрегі дауамады, әрі шиеттей іні-</w:t>
        <w:br/>
        <w:t>қарындастарымен таласқысы келмеді. Әлдебір кесек</w:t>
        <w:br/>
        <w:t>әңешіне кептеліп қалғандай ыңғайсызданып қылғынып</w:t>
        <w:br/>
        <w:t>отыр. Тақтай бетіндегі тарбиған көп табандар әлдеқашан</w:t>
        <w:br/>
        <w:t>көшіп кетіпті, оның орнында кірпікке ілінген көз</w:t>
        <w:br/>
        <w:t>жасындай мөлдір моншақтар шашылып жатыр. Әжесі</w:t>
        <w:br/>
        <w:t>бүгжендеп ала торпаққа абрат әкетті. Құлағы-аспанға қарап</w:t>
        <w:br/>
        <w:t>селтие тоқтаған сепаратордың ішек-қарны зірк-зірк етіп</w:t>
        <w:br/>
        <w:t>әлі тыным тапқан жоқ, шүмектен сыздықтап аққан</w:t>
        <w:br/>
        <w:t>қоймалжың нілге сәбилер саусағын тосып қарқ. Машина</w:t>
        <w:br/>
        <w:t>темір ішектің құрышында қалған соңғы ақтың сарқынын</w:t>
        <w:br/>
        <w:t>сәбилерге сығып беріп тұр. Шіркін, ақтың тәттілігін кім</w:t>
        <w:br/>
        <w:t>білмейді!..</w:t>
        <w:br/>
        <w:t>2. Дәл осылардай шағында Аян да сепаратордың</w:t>
        <w:br/>
        <w:t>шүмегіне емініп тұратын еді; көбігі шаңырақтаған көп</w:t>
        <w:br/>
        <w:t>шелектерден бойы да аспайтын еді, көп шелектер мен</w:t>
        <w:br/>
        <w:t>сол шелектерді көтеріп әкетіп жатқан, көтеріп әкеле</w:t>
        <w:br/>
        <w:t>жатқан көп қатындарға жаутаңдай, жалтақтай созатын</w:t>
        <w:br/>
        <w:t>қолын. Біреу ұрсып тастай ма деп именстін. Ұрысып</w:t>
        <w:br/>
        <w:t>тастаушылар да болушы еді. “Ындыны кепкен бе мына</w:t>
        <w:br/>
        <w:t>баланың?!” Ол кезде “ындынның” не екенін Аян түсінген</w:t>
        <w:br/>
        <w:t>емес, әйтеуір жалақтама деген ар жағында зіл жатқанын</w:t>
        <w:br/>
        <w:t>сезеді де кісі бойындай дәу сепаратордың құлағын</w:t>
        <w:br/>
        <w:t>айналдырып тұрған әжесінің қолтығына тығыла беретін.</w:t>
        <w:br/>
        <w:t>48</w:t>
        <w:br/>
        <w:t>ҚАЛИХАН ЫСҚАҚ</w:t>
        <w:br/>
        <w:t>сауыры кеппеген. Бұрын қысырақ пен тай-жабағының жал-</w:t>
        <w:br/>
        <w:t>құйрығына қайшы тиюші еді, енді арқан мен тәжіден бастап</w:t>
        <w:br/>
        <w:t>күрмеуге келмейтін қысқа жіпке дейін қыл-қыбырдан</w:t>
        <w:br/>
        <w:t>есілетін болған соң қарыны жер сызған мама биелер де</w:t>
        <w:br/>
        <w:t>қылтасын жаба алмай етегін түріп шыға келді. Малдың</w:t>
        <w:br/>
        <w:t>аты мал, торы биенің табаны тозар деймісің, бәрінен де</w:t>
        <w:br/>
        <w:t>жеті түнде жын қаққандай тұтам жерге әрлі-берлі салақтатып</w:t>
        <w:br/>
        <w:t>қойған қырсық шалға иттей ыза боп жүрмін ішімнен. Боран</w:t>
        <w:br/>
        <w:t>басылысымен, мал аштан ұлып түр деп тағат таптырмай</w:t>
        <w:br/>
        <w:t>осында айдап келген де шалымыз. Бір жұма соққан боран</w:t>
        <w:br/>
        <w:t>адамды да, азғантай малды да ауылдан ұзатпай қойғаны</w:t>
        <w:br/>
        <w:t>рас, бірақ жаның ашынғанда малдың ашыққанына</w:t>
        <w:br/>
        <w:t>қарамайсың. Баяғыда қысырақ бітпеген қырсық шалдың</w:t>
        <w:br/>
        <w:t>малсақтығын айтсай!..</w:t>
        <w:br/>
        <w:t>Торы бие мен екеуміздің кас-кірпігімізді қырау шалғанда</w:t>
        <w:br/>
        <w:t>қырқадан қиялып таусылған айдың кетігі көрінді. Шап-</w:t>
        <w:br/>
        <w:t>шағыр көк жүзінде шанжау-шанжау жұлдыз қалтырайды.</w:t>
        <w:br/>
        <w:t>Ұлытаудың қойнауы ұлыған иттей көңіл азынатадлы. Қар</w:t>
      </w:r>
    </w:p>
    <w:p>
      <w:r>
        <w:t>жамылған қара орманда жылт жоқ, ақ сәлдесін бүркеніп</w:t>
        <w:br/>
        <w:t>алып бұйығып жатыр. Мынау қиясына көз тіксем бөркін</w:t>
        <w:br/>
        <w:t>түсетін зеңгір тау мен қиырына көз салсаң қиялың жетпейтін</w:t>
        <w:br/>
        <w:t>шексіз орманда өзіңді құмырсқаға теңейсің. Әсіресе түн</w:t>
        <w:br/>
        <w:t>баласында, аязды қыстың түнінде...</w:t>
        <w:br/>
        <w:t>Менің көз алдыма сонау меңіргеуден сая таппай жүрген</w:t>
        <w:br/>
        <w:t>Актоқым елестеді. Қар қалың жылы үңгірдегі аю мен</w:t>
        <w:br/>
        <w:t>қаңқасы жеңіл қояннан басқаның бәріне қиын десетін</w:t>
        <w:br/>
        <w:t>аңшылар. Соның ішінде бұғы, елік пен күдір көп қырылатын</w:t>
        <w:br/>
        <w:t>көрінеді. Тайтаның қары кейде үш-төрт метрге де жетеді,</w:t>
        <w:br/>
        <w:t>сол кезде тұяқты мақұлық омбыға қамалып, көрінген</w:t>
        <w:br/>
        <w:t>жыртқышқа жем болады екен. Биылғы қарды метрлеп</w:t>
        <w:br/>
        <w:t>ешкім өлшеген жоқ, бірақ қаңтар түскелі бері елік атаулы</w:t>
        <w:br/>
        <w:t>ауыл маңынан шықпай жүр. Қиқым теріп, шөп тасыған</w:t>
        <w:br/>
        <w:t>шананың соңынан калмай, іргеге дейін еріп келіп қайтатын.</w:t>
        <w:br/>
        <w:t>Топ ішінен Ақтоқымды да көрдік деп еді жұрт.</w:t>
        <w:br/>
        <w:t>Ақтоқым биылғы көктемде көзін ашнаған балапан</w:t>
        <w:br/>
        <w:t>болатын. Саумалдық тере жүріп тоғай ішінен тауып</w:t>
        <w:br/>
        <w:t>алғанбыз. Ит-құс па, бірнәрсе талап тастапты, жаралы</w:t>
        <w:br/>
        <w:t>тоқымдығына кейін ақ жүн шықты да содан Ақтоқым</w:t>
        <w:br/>
        <w:t>атанып еді. Әуелде шалажансар байқұсты ауыздандыру да</w:t>
        <w:br/>
        <w:t>азапқа түсті. Қолдан сусын алмады, ешкілер бауырына</w:t>
        <w:br/>
        <w:t>салмады. Ақыры көрінген үйдің ешкісін жығып сап, төрт</w:t>
        <w:br/>
        <w:t>аяғынан керіп тұрып зорлап емізетінбіз. Бақырауық</w:t>
        <w:br/>
        <w:t>әжелеріміздің талай-талай таяғын да жеген кездеріміз</w:t>
        <w:br/>
        <w:t>86</w:t>
        <w:br/>
        <w:t>ТАҢДАМАЛЫ</w:t>
        <w:br/>
        <w:t>болған. Үйреншік пе, сүзіп тастайды дей ме, кейін Ақтоқым</w:t>
        <w:br/>
        <w:t>түрегеп тұрған ешкіге тиіспей, жусап жатқандардың емшегін</w:t>
        <w:br/>
        <w:t>бір тартса да құр жібермейтін қызық Мінез шығарды. Тек</w:t>
        <w:br/>
        <w:t>есейген соң ғана бұл тентектігін қойып, бөріктен жем жеуді</w:t>
        <w:br/>
        <w:t>үйренді де кейде басымыздағы малақайымызды ала қашып,</w:t>
        <w:br/>
        <w:t>көпке дейін бермей ыза қылатын. Қылығы қызық төрт</w:t>
        <w:br/>
        <w:t>аяқты болса да кісі сияқты ақылды, ойыншыл, екі көзі</w:t>
        <w:br/>
        <w:t>мойылдай қап-қара, кәдімгі жәудір көздің сұлуы еді.</w:t>
        <w:br/>
        <w:t>Сөйтіп жүргенде пішен басталды, одан орақ науқанына</w:t>
        <w:br/>
        <w:t>кірісіп кеттік. Ақтоқым алажаздай бізбен бірге қарақоста</w:t>
        <w:br/>
        <w:t>түнеп, көже-көпсекке балаларымен бірдей ортақ болды да</w:t>
        <w:br/>
        <w:t>қырманның қызыл дәніне тойған соң мүйізі жетіліп, күзге</w:t>
        <w:br/>
        <w:t>қарай дәу теке боп шыға келді. Жаз бойы көрмеген соң</w:t>
        <w:br/>
        <w:t>ауылдың барақ иттері жатырқап қалған екен. Алғашқы күні-</w:t>
        <w:br/>
        <w:t>ақ қып-қызыл төбелес шығарып, мүйізінің бір сыңарын</w:t>
        <w:br/>
        <w:t>сындырды Да танауын тістеттіріп пұшық атанды. Осыдан</w:t>
        <w:br/>
        <w:t>кейін біз оны қорадан шығармайтын болдық. Бірақ</w:t>
        <w:br/>
        <w:t>Ақтоқым бұған қатты өкпеледі, бұрынғыдай емес, көңілі</w:t>
        <w:br/>
        <w:t>пәс, жемге де марғау, бөтен кісі көрсе алдыңғы екі аяғымен</w:t>
        <w:br/>
        <w:t>жер тепкілеп тасаға тығыла береді, ақыры алғашқы қар</w:t>
        <w:br/>
        <w:t>түскенде бүкіл ауылдың иттерін бәрліктіріп түні бойы тауға</w:t>
        <w:br/>
        <w:t>қарап үріп шықты. Ернтеңгісін мектеп директоры: “балалар,</w:t>
        <w:br/>
        <w:t>түзге жаралған тағы қораны қашан да жатсына береді,</w:t>
        <w:br/>
        <w:t>обалына қалмай қоя беріндер”, - деді...</w:t>
        <w:br/>
        <w:t>-- Ай, шұнақ!.. Айға бата қып тұрмысың?! Андағы</w:t>
        <w:br/>
        <w:t>шартығынды жекпеймісің шанаға!</w:t>
        <w:br/>
        <w:t>Шал жымырық құлақ итқұлақшынын милықтата киіп</w:t>
      </w:r>
    </w:p>
    <w:p>
      <w:r>
        <w:t>шәлтиіп тұр екен. Мен торы биенің қамытына дәртені</w:t>
        <w:br/>
        <w:t>бекітіп, онан шаужайлап шығарғанша басқа көліктер әудем</w:t>
        <w:br/>
        <w:t>жер ұзал кетті де кіренің ең соңында қала бердім. Тағы да</w:t>
        <w:br/>
        <w:t>қырсық шалдың кесірі сияқты көрінді; түзге шыққанда</w:t>
        <w:br/>
        <w:t>алдына салады да ауылға қайтқанда артына тастайды.</w:t>
        <w:br/>
        <w:t>Қыстың күні таудан шөп тасығаннан қиямет жұмыс жоқ.</w:t>
        <w:br/>
        <w:t>Жолдың қиясы мен енңкуі бірде қиралаңдатып, бірде қуып,</w:t>
        <w:br/>
        <w:t>мазанды алады, ауып қалсаң серігің келіп көмектескенше</w:t>
        <w:br/>
        <w:t>тыраңдап жатканың, оның үстіне әр жыртығынан құбыжық</w:t>
        <w:br/>
        <w:t>сығалайтын мынау үңірейген орманның зәредей</w:t>
        <w:br/>
        <w:t>қорқынышы тағы бар. Не болсаң ол бол деп шөп үстіне</w:t>
        <w:br/>
        <w:t>шықтым да делбені бастырыққа қыстырып жата кеттім.</w:t>
        <w:br/>
        <w:t>Торы бие аман болса мыңқ етпе!..</w:t>
        <w:br/>
        <w:t>Тозған айдың сынығы жел үрген батпарақтай аспанға</w:t>
        <w:br/>
        <w:t>шырқап барады екен. Үркер төбеге келіп қапты. Шар күмбез</w:t>
        <w:br/>
        <w:t>суықтан сынып кетейін деп тұрған сияқты. Терістен қызыл</w:t>
        <w:br/>
        <w:t>87</w:t>
        <w:br/>
        <w:t>ТАҢДАМАЛЫ</w:t>
        <w:br/>
        <w:t>Машқарды сирағынан тартып қойнына салды, көрпенің</w:t>
        <w:br/>
        <w:t>бір шетін созып қымтай жауып еді, аяқ жағынан төрт</w:t>
        <w:br/>
        <w:t>жасар Басқардың күс-күс қара табаны көрініп қалды. Ол</w:t>
        <w:br/>
        <w:t>да аяғын жиырып-созып көрпе іздеп жатыр. Енді</w:t>
        <w:br/>
        <w:t>байқады, оң жағында Жұлдызай, сол жағында Ұмсынай,</w:t>
        <w:br/>
        <w:t>әжесінің орнында Алтынай, Күмісай - айналдырған екі</w:t>
        <w:br/>
        <w:t>көрпенің астында жеті адам боп шықты. Жамбасындағы</w:t>
        <w:br/>
        <w:t>құрақ көрпеден ептеп күлімсі иіс келеді. Ол іңірде ғана</w:t>
        <w:br/>
        <w:t>екеу-үшеуін әжесінің қойнынан суырып алып</w:t>
        <w:br/>
        <w:t>томпылдатып түпкі бөлмедегі әке-шешесіне апарып</w:t>
        <w:br/>
        <w:t>тастаған болатын.</w:t>
        <w:br/>
        <w:t>--Өй, мына немелер қайдан қаптап кеткен ей?- деп</w:t>
        <w:br/>
        <w:t>күңк етті де жастығына қайта жантайды.</w:t>
        <w:br/>
        <w:t>Қабырғада да бір үйлі жан отыр екен. Атасы, әжесі,</w:t>
        <w:br/>
        <w:t>әкесі, анасы, Баян, өзі. Шынының беті шұбар-ала,</w:t>
        <w:br/>
        <w:t>секпілденіп қапты. Бәрі де бажырайып көрпе астындағы</w:t>
        <w:br/>
        <w:t>қарасирақтарды бағып отырғандай. Тысқарыдан шелек</w:t>
        <w:br/>
        <w:t>салдыры, зың-зың еткен сепаратордың ызыңы естіледі.</w:t>
        <w:br/>
        <w:t>Таңдайына сәл жылымшыған шикі қаймақтың дәмі</w:t>
        <w:br/>
        <w:t>татығандай болды. Оның көз алдынан енді ғана көлбей</w:t>
        <w:br/>
        <w:t>берген балалық шақтың тәтті елесін:</w:t>
        <w:br/>
        <w:t>-- Әже, әже... піш...піш-ш-ш,-деп қыңқылдаған</w:t>
        <w:br/>
        <w:t>Басқардын дауысы бөліп кетті. Үңгірден шыққан</w:t>
        <w:br/>
        <w:t>борсықтың балапанындай ауыз бөлмеге томпаңдап бара</w:t>
        <w:br/>
        <w:t>жатқан інісін көрді де Аян ұшып тұрып: босағадағы</w:t>
        <w:br/>
        <w:t>шылапшынға көтере жөнелді.</w:t>
        <w:br/>
        <w:t>Күн арқан бойы көтеріліп қалған екен. Айыт үстіндегі</w:t>
        <w:br/>
        <w:t>боз тұман селдіреп іріп бара жатыр. Жерошақтағы</w:t>
        <w:br/>
        <w:t>бықсыған қи түтіні де дуалдан биіктеп кете алмай аула</w:t>
        <w:br/>
        <w:t>ішінде кілкіп тұр. Сәкіде сепаратордың құлағын</w:t>
        <w:br/>
        <w:t>айналдырып әжесі отыр. Іңірде қарқарадай секілді еді,</w:t>
        <w:br/>
        <w:t>кәзір томардай-ақ боп көлдей кимешектің астынан</w:t>
        <w:br/>
        <w:t>көрінбей қапты. Бір жағында самауыр тұр селтиіп, бір</w:t>
        <w:br/>
        <w:t>жағында абрат дәметіп Сырттан отыр қыдиып, қызыл сиыр</w:t>
        <w:br/>
        <w:t>түнеп шыққан тулақтай құрғақ орыннан әлі де бу</w:t>
      </w:r>
    </w:p>
    <w:p>
      <w:r>
        <w:t>ширатылып түтіндеп тұр. Дуалдың сыртында ақжон көк</w:t>
        <w:br/>
        <w:t>бұқа әлсін-әлсін ыңырсып қызыл сиырды асыға күтетін</w:t>
        <w:br/>
        <w:t>сияқты, қызыл сиыр да оған оқта-текте мойнын созып</w:t>
        <w:br/>
        <w:t>қойып, шыдамасаң кете бер дегендей қаперсіз ала бұзаудың</w:t>
        <w:br/>
        <w:t>басын жалап әбігер. Ала бұзаудың екі көзі сепараторда,</w:t>
        <w:br/>
        <w:t>оның да дәметкені абрат. Шоланнан шұбар тауықты</w:t>
        <w:br/>
        <w:t>тырағайлатып қуалап шыққан сары ала қораз аяқтағы</w:t>
        <w:br/>
        <w:t>кілегейді ақтарып кете жаздады.</w:t>
        <w:br/>
        <w:t>41</w:t>
        <w:br/>
        <w:t>ТАҢДАМАЛЫ</w:t>
        <w:br/>
        <w:t>жалғыз қалғанына назалы. Есік көзінен сыбдыр шыққандай</w:t>
        <w:br/>
        <w:t>болып еді, секем алған бәйбіше теріс қарап жатқан қызының</w:t>
        <w:br/>
        <w:t>іргесін қымтап тысқа жөнелді.</w:t>
        <w:br/>
        <w:t>Тас төбеге шалқайып шығып алған ай табағы шаңқайып-</w:t>
        <w:br/>
        <w:t>ақ тұр екен. Шалғыны жығылып, оты каша бастаған жайлау</w:t>
        <w:br/>
        <w:t>боз қыраудың астында тырс етпей тұншығып жатыр. Саяқ</w:t>
        <w:br/>
        <w:t>мойнындағы қоңырау да сыңғырынан жаңылып, қыр</w:t>
        <w:br/>
        <w:t>астынан қақалып естіледі. Әлдекім алақанымен іргеге</w:t>
        <w:br/>
        <w:t>сыпырып тастағандай орман қарасы тау бөктеріне барып</w:t>
        <w:br/>
        <w:t>тығылыпты да бүкір белдің жоны күмістей жалтырап</w:t>
        <w:br/>
        <w:t>жалаңаш қалыпты. Қолаттан ақселеу ат мінген салт біреу</w:t>
        <w:br/>
        <w:t>жортып шыққан сияқты еді, ай жүзіне жалт етті де жоқ</w:t>
        <w:br/>
        <w:t>болды. Айлы Түнде ақселеу, айсыз түнде меңсіз қара мінетін</w:t>
        <w:br/>
        <w:t>ұры ма деп күдіктеніп бір тұрды да жайлау тыныш, жылқы</w:t>
        <w:br/>
        <w:t>бырдай боп жатқан соң бәйбіше етегін қағып бөде үйге</w:t>
        <w:br/>
        <w:t>қайта беттеген, сықырлауықты аша берін отау жаққа тағы</w:t>
        <w:br/>
        <w:t>Да бір көз тастады. Боз қыраудан бүрісіп етек-жеңін қымтап</w:t>
        <w:br/>
        <w:t>алған боз үй жым-жырт тымпиып отыр екен. Қырықтан</w:t>
        <w:br/>
        <w:t>енді асып, көңілі қызықтан суи қоймаған бәйбіше каншама</w:t>
        <w:br/>
        <w:t>кең болғанымен көкірегін бір қызғаныш тырнап өтті де</w:t>
        <w:br/>
        <w:t>тағы да күрсініп салды: “қатыннан басқаға қыры жоқ қырт</w:t>
        <w:br/>
        <w:t>неме” қырықжетінің басын қайырдым деп жау түсіргендей</w:t>
        <w:br/>
        <w:t>жатқанын!..” Бұл да әншейін айтарға ғана. Ар жағында</w:t>
        <w:br/>
        <w:t>зілі жоқ. Отау шығып кеткен алты ұлдың ортасында бәйбіше</w:t>
        <w:br/>
        <w:t>болып қоныс тауып отыра алмады. Бесігінен атастырып,</w:t>
        <w:br/>
        <w:t>он бес жасынан иісін алып қалған құдай қосқан жарының</w:t>
        <w:br/>
        <w:t>көкірегінен ыстық дүние жоқ екен. Өмірі ишай десіп</w:t>
        <w:br/>
        <w:t>көрмеген отағасы күні бүгінге дейін бетіне ожырайып</w:t>
        <w:br/>
        <w:t>қараған емес. Аллаға шшүкір, есігіне берік, еліне беделді...</w:t>
        <w:br/>
        <w:t>Бүгін болмаса ертең жат, өзегін жарып шыққан сүт</w:t>
        <w:br/>
        <w:t>кенжесінің қасынан да бәйбіше байқұс жылу таппады...</w:t>
        <w:br/>
        <w:t>Бөде үй тігілгенше Шәпи қыз: “осы мен байға тиемін-</w:t>
        <w:br/>
        <w:t>ау, бала сүйемін-ау” деп ойлаған жоқ-ты. Бұл шіркіннің</w:t>
        <w:br/>
        <w:t>ағашын Арғанатының талынан тасытып, бау-шуын шеше</w:t>
        <w:br/>
        <w:t>байқұс бес жыл бойы әзірлетіп еді. Бес жыл бойы құлағына</w:t>
        <w:br/>
        <w:t>құйғаны: ертең сен жат жұрттық боласың, басыңа жаулық,</w:t>
        <w:br/>
        <w:t>балағыңа тұсау түседі деген сияқты ұрғашының қазан-</w:t>
        <w:br/>
        <w:t>ошақтан аспайтын жаяу ақылы. Соның бірін де қаперіне</w:t>
        <w:br/>
        <w:t>алмапты-ау. Он алты жасына дейін ер балаша киініп, тайға</w:t>
        <w:br/>
        <w:t>жайдақ мініп, асаудың құлағында ойнаған еркетотай той-</w:t>
        <w:br/>
        <w:t>томалаққа да әкесінен екі елі қалмай салақтап, үйде шеше</w:t>
        <w:br/>
        <w:t>барып ұмытыпты. Ердің ұлысы да, ұрттысы да әке, бұл</w:t>
        <w:br/>
        <w:t>дүниеде әкеден басқа адам бар деп ойлаған емес, үйде де,</w:t>
        <w:br/>
        <w:t>27</w:t>
      </w:r>
    </w:p>
    <w:p>
      <w:r>
        <w:t>ҚАЛИХАН ЫСҚАҚ</w:t>
        <w:br/>
        <w:t>-- Осы қыз керілмей кетсе екен! - деп соңынан құман</w:t>
        <w:br/>
        <w:t>котере келген керіскедей тоқал отағасының қолына</w:t>
        <w:br/>
        <w:t>қоламтадан жаңа түскен шым-шым суды лақ еткізіп қүя</w:t>
        <w:br/>
        <w:t>салды да ажырайып қараған күйеуінен өтірік жасқанған</w:t>
        <w:br/>
        <w:t>болып: ойбай көтек, байқамаппын ғой, - деп жаттың көзіне</w:t>
        <w:br/>
        <w:t>де қимайтын, керіліп жатса төсекке де симайтын керім</w:t>
        <w:br/>
        <w:t>бөксесімен отағасын бүйірінен бір түйіп өтті.</w:t>
        <w:br/>
        <w:t>Бұған да кінә жоқ. Екі емшегі баладан, екі қолы</w:t>
        <w:br/>
        <w:t>шарадан босамайтын нардай қатынның шау тартатын</w:t>
        <w:br/>
        <w:t>шағы алыс болғанмен шаруадан шаршағаны рас, оған</w:t>
        <w:br/>
        <w:t>қоса келімді-кетімдіден босамай, отиесінң отау үйдің</w:t>
        <w:br/>
        <w:t>есігін көптен бергі ашпай кеткені және бар. Дәрет алған</w:t>
        <w:br/>
        <w:t>ерінің қасына ақжібек дамбалдың қос балағын қақ</w:t>
        <w:br/>
        <w:t>айырып жіберетіндей тарс жүгіне келіп, исіне келіп</w:t>
        <w:br/>
        <w:t>сүйкенуінде қамау тері бойында қалған тұмсаның назы</w:t>
        <w:br/>
        <w:t>да бар еді.</w:t>
        <w:br/>
        <w:t>-- Шыда, тасырым, шыда! Иығымыздан үлкен бір жүктің</w:t>
        <w:br/>
        <w:t>жартысы түсті, - деп отағасы шық бетін сыпыра сипап,</w:t>
        <w:br/>
        <w:t>қырқадан қылтиып келе жатқан күн кірпігіне, күн кірпігінен</w:t>
        <w:br/>
        <w:t>құлпырған тоқалының нарт жүзіне кезек қадалып отырды</w:t>
        <w:br/>
        <w:t>да алақанындағы суды бетіне шашып жіберді.</w:t>
        <w:br/>
        <w:t>Тоқал шіркін селт еткен жоқ. Шыбындап келіп суатқа</w:t>
        <w:br/>
        <w:t>түскен бестідей рахаттанып, бетіндегі мөлтілдеген</w:t>
        <w:br/>
        <w:t>моншақты сілікпестен қағаздай аппақ алқымын күн</w:t>
        <w:br/>
        <w:t>кірпігіне сүйсіне тосып отырып қалған. Отағасы жұмсақ</w:t>
        <w:br/>
        <w:t>қана жымиды да:</w:t>
        <w:br/>
        <w:t>-- Жә, самаурынды үйге кіргіз, жозының қасына көрпе-</w:t>
        <w:br/>
        <w:t>жастық тастай салуды ұмытпа, - деп тоқалының тоқ</w:t>
        <w:br/>
        <w:t>балтырын сіңірлі сауксақтарымен қарш еткізіп қапсыра</w:t>
        <w:br/>
        <w:t>мытып қалғанда манаурап отырған келіншек шабына сида</w:t>
        <w:br/>
        <w:t>тиген асаудай “ойбай, шіркін!” деп атып кетті...</w:t>
        <w:br/>
        <w:t>...Иықтан жарым жүктің түскені де рас. Серттескен жаңа</w:t>
        <w:br/>
        <w:t>құда: ел жайлаудан көшерде қырықжетіңнің қақ жартысын</w:t>
        <w:br/>
        <w:t>малыңа қосып кетемін, -- деп аттанған. Күйеу бала ұрын</w:t>
        <w:br/>
        <w:t>түскенше әлі бір жыл. Бір жыл бойы бәйбішенің күні</w:t>
        <w:br/>
        <w:t>қызының етегін елдің өсегінен күргейлеп, бөде үйдің есігін</w:t>
        <w:br/>
        <w:t>күзетумен өтпек. Уәйім осы.</w:t>
        <w:br/>
        <w:t>Қызыл іңірден жым-жырт тымпиып жата қалған отау</w:t>
        <w:br/>
        <w:t>үй жаққа іргеден құлақ түріп бәйбіше күрсініп салды.</w:t>
        <w:br/>
        <w:t>“Қатын неме!... беті бүгін ашылғандай бай құшағынан мал</w:t>
        <w:br/>
        <w:t>түгендеп жатқан шығар!” Ошағы бөлек отың бөліспейді</w:t>
        <w:br/>
        <w:t>деген осы. Бір қызды оң алты жыл шыбынға шақтырмай</w:t>
        <w:br/>
        <w:t>өсіріп, болауына бопса да ала алмай, ақырғы азабына да</w:t>
        <w:br/>
        <w:t>26</w:t>
        <w:br/>
        <w:t>ҚАЛИХАН ЫСҚАҚ</w:t>
        <w:br/>
        <w:t>түзде де екеуінің әзілі еріккеннің езуін жидырмапты. Осы</w:t>
        <w:br/>
        <w:t>нар токал келгенше әкенің қамшысын да ешкімге ұстатпай,</w:t>
      </w:r>
    </w:p>
    <w:p>
      <w:r>
        <w:t>көрпе-жастығына да таласатын еді. Бәйбішені бай</w:t>
        <w:br/>
        <w:t>төсегінен қуып шыққан да осы сүт кенже.</w:t>
        <w:br/>
        <w:t>Шешенің қоңыраулы сандығында да түп жоқ екен.</w:t>
        <w:br/>
        <w:t>Қаттап салған қыз киімінің біреуі де Шәпи қызға үнаған</w:t>
        <w:br/>
        <w:t>жоқ, иыққа қонбайтын, тәнге жуыспайтын біртүрлі салқын</w:t>
        <w:br/>
        <w:t>да жат көрінген. Басынан ноқта түскен марқа құлындай</w:t>
        <w:br/>
        <w:t>қаншама тапырандағанмен қайда қашарсың. Бәйбіше мен</w:t>
        <w:br/>
        <w:t>нар тоқал қолтығынан алып бөде үйге быссымылла деп</w:t>
        <w:br/>
        <w:t>жетелей жөнелгенде түрмеге әкетіп бара жатқандай</w:t>
        <w:br/>
        <w:t>тартынып, артында қалған кең дүниеге айналып бір қараған,</w:t>
        <w:br/>
        <w:t>ат ерттеген болып қаракердің сағалдырығынан сығалап</w:t>
        <w:br/>
        <w:t>тұрған әке жанарынан жас көрді...</w:t>
        <w:br/>
        <w:t>“Осы мен кімге тиемін?” деген сұрау бөде үйге кірген</w:t>
        <w:br/>
        <w:t>соң қақ маңдайдан қамшымен оскандай Шәпи қыздың</w:t>
        <w:br/>
        <w:t>тұла бойын дүр еткізіп, үрей мен белгісіз бір тәтті сезімді</w:t>
        <w:br/>
        <w:t>қабаттап, балалық шақтың алаңсыз ұяқысынан шошытып</w:t>
        <w:br/>
        <w:t>оятқан. “Көңіліңде біреу бар ма?” деген шеше сауалына</w:t>
        <w:br/>
        <w:t>да жауап бере. алмай, әке жанарынан мөлт еткен жасты</w:t>
        <w:br/>
        <w:t>есіне алды да: “көкемнің өзі шешеді ғой” дей салды. Туған</w:t>
        <w:br/>
        <w:t>төлі қаншама қымбат болғанмен әкеге қолын да, жолын</w:t>
        <w:br/>
        <w:t>да ұзартатын жұрағат керек екенін қыз байқұс қайдан</w:t>
        <w:br/>
        <w:t>білсін.</w:t>
        <w:br/>
        <w:t>Оңаша қалғанда ойына бірінші түскені Әсем болды.</w:t>
        <w:br/>
        <w:t>“Әсем деп қыздың атын қәлай койған, сен осы шынында</w:t>
        <w:br/>
        <w:t>қыз шығарсың, шалбарыңды шешші” деп әзілдейтін еді.</w:t>
        <w:br/>
        <w:t>“Сен еркекше киінді деп қыз атаулы еркекшора боп кетті</w:t>
        <w:br/>
        <w:t>деймісің, онда екеуміз де шешінелік” деп ол да әзілмен</w:t>
        <w:br/>
        <w:t>құтылатын. Әншейінде аузы ашылса беті қызаратын ұяң</w:t>
        <w:br/>
        <w:t>жігіт той-думанда сауық пен салтанаттың көркі еді. Ол</w:t>
        <w:br/>
        <w:t>ән салғанда өлеңші көп дарылдақ көпшігін қысып айдалада</w:t>
        <w:br/>
        <w:t>қалатын. Бұл іздемесе де топтың ішінен ол іздеп келіп.</w:t>
        <w:br/>
        <w:t>орамал лақтырсында айып тартып, әнге карыздар болған</w:t>
        <w:br/>
        <w:t>Шәпиді көтермелей жөнелетін кәрікті жігіттің қашанда</w:t>
        <w:br/>
        <w:t>қасынан табылғанын бүл да мақтаныш тұтатын. Бірақ,</w:t>
        <w:br/>
        <w:t>әзіл-оспағы жарасқанмен сезім түкпіріне барысқан жоқ,</w:t>
        <w:br/>
        <w:t>түбі бір аңсарым ауады-ау деп ойламап еді.</w:t>
        <w:br/>
        <w:t>Бөде үй тігілгелі Әсем екі-үш дүркін келіп кетті. Сыйлы</w:t>
        <w:br/>
        <w:t>қонақтардың көңілін аулаған болып, ара-тұра ән салып,</w:t>
        <w:br/>
        <w:t>үй иесі мен қыз бағасын көтергені болмаса көңілін ашып</w:t>
        <w:br/>
        <w:t>тіс жарған жоқ. Оқта-текте, оңаша көзі түсе қалғанда</w:t>
        <w:br/>
        <w:t>қимастықпен езіліп қарайтынын Шәпи сезген. Содан бері</w:t>
        <w:br/>
        <w:t>28</w:t>
        <w:br/>
        <w:t>ҚАЛИХАН ЫСҚАҚ</w:t>
        <w:br/>
        <w:t>АҚТҰҚЫМ</w:t>
        <w:br/>
        <w:t>Қаңтардың қысқа күні қырқаға иек артып, құлақтанып біраз</w:t>
        <w:br/>
        <w:t>тұрды да құлай салды. Он шақты көлік, төрт-бес әйел, кептеген</w:t>
        <w:br/>
        <w:t>аяққаптай домаланған күпілі бір бала мен бір кепкен шал</w:t>
        <w:br/>
        <w:t>текшеге көтерілгенде дүние көгілдір тартып еді. Қысқы ымырт</w:t>
        <w:br/>
        <w:t>Алтайға қашан да қарақұрықтамай, бозалаңдап кіреді де қар</w:t>
        <w:br/>
        <w:t>бетін көкшіл сағымға бояп, ай туған соң жердүние қайтадан</w:t>
        <w:br/>
        <w:t>шаңқайып шыға келетін әдеті. Бүгін ай қорғалап туатын болса</w:t>
        <w:br/>
        <w:t>керек, орман іші күңгірттеу, тау сілемдері жер шетіне көшіп</w:t>
        <w:br/>
        <w:t>бара жатқандай тым алыстан мұнартады. Бір жұма бойы толас</w:t>
      </w:r>
    </w:p>
    <w:p>
      <w:r>
        <w:t>бермеген алақаншық боран таң ата ғана жығылған, енді қызыл</w:t>
        <w:br/>
        <w:t>шұнақ аяз бет қаратпай жалап түр. Тірі жан түгілі тоң</w:t>
        <w:br/>
        <w:t>қарағайлардың өзі торс-торс айырылып, жер құйқасын</w:t>
        <w:br/>
        <w:t>тітірентіп кояды. Ауа қорғасындай қолканды қарып түседі.</w:t>
        <w:br/>
        <w:t>-- Әй, шұнақ! Оңға бұрыл, оңға!..</w:t>
        <w:br/>
        <w:t>Шалдың шақар даусынан тайга селк ете қалды. Қарағай</w:t>
        <w:br/>
        <w:t>басынан қар сусыды. Таяқ тастам жердегі шөп маясының</w:t>
        <w:br/>
        <w:t>түбінен бір топ елік үрікті. Соңғы текешік жалтақтап қарай</w:t>
        <w:br/>
        <w:t>беріп еді, мүйіз тармағының бір сыңар молақ тұқылынан</w:t>
        <w:br/>
        <w:t>Актоқымды таныдым.</w:t>
        <w:br/>
        <w:t>-- Әй, шұнақ, нағып тұрсың енді?! -- деп шал екінші рет</w:t>
        <w:br/>
        <w:t>шар ете қалғанда құйрығының ақ қылшығы делеңдеп Ақтоқым</w:t>
        <w:br/>
        <w:t>бытқылға сіңіп жоқ болды.</w:t>
        <w:br/>
        <w:t>Сол. Ақтоқымның өзі. Тек сирағы сыптай боп ұзарып, тұрқы</w:t>
        <w:br/>
        <w:t>созылып кеткен тәрізді. Қарамай кеткеніне көңілім колқ етіп</w:t>
        <w:br/>
        <w:t>орта түсіп қалды. Амал жоқ, торы биені кос өкпеден тепкілеп</w:t>
        <w:br/>
        <w:t>жүріп оңға бұрдым. Науаланып қалған қасат жолдан</w:t>
        <w:br/>
        <w:t>шығысымен-ақ торы бие оппаға шөкелей кіріп жатып алды.</w:t>
        <w:br/>
        <w:t>Қыстың күні шана үстінен көрі аттың жайдақ сауыры жылы.</w:t>
        <w:br/>
        <w:t>Аяғыңның басын аяз бүргенмен әйтеуір тақымың тоңбайды.</w:t>
        <w:br/>
        <w:t>“Жарбайып сен Де түспей койдың-ау!” -- дегендей торы бие</w:t>
        <w:br/>
        <w:t>бұрылып бір көз тастады да мыңқ етпейтінімді сезген соң</w:t>
        <w:br/>
        <w:t>күртік қарды кеудесімен ырғап-ырғап, амалсыз ілгері жылжыды.</w:t>
        <w:br/>
        <w:t>Мая түбі шиыр, белдеулеп жеп қойыпты.</w:t>
        <w:br/>
        <w:t>-- Ата, мен Ақтоқымды көрдім!..</w:t>
        <w:br/>
        <w:t>-- Әй, шұнақ, мен саған таудың тағысын санап бер дедім</w:t>
        <w:br/>
        <w:t>бе?!. Шанаңды доғар да биеңмен жол тапта! - деп шал тағы</w:t>
        <w:br/>
        <w:t>да зекіп тастады. Бы</w:t>
        <w:br/>
        <w:t>Бойы бір тұғам боп осы бір шал кіжінеді де жүреді. Өмірі</w:t>
        <w:br/>
        <w:t>ренжімей тіл қатып, ренжімей шаруа тындырып көрген емес.</w:t>
        <w:br/>
        <w:t>84</w:t>
        <w:br/>
        <w:t>ҚАЛИХАН ЫСҚАҚ</w:t>
        <w:br/>
        <w:t>жолдан шықты. Жер сыз екен. “Қап, бүлінетін болды-</w:t>
        <w:br/>
        <w:t>ау!”?. Дегенмен көңілін әлдебір қуаныш сезімі билеп, іздеп</w:t>
        <w:br/>
        <w:t>келген сағынышы таяқ тастам жерде күтіп тұрғандай</w:t>
        <w:br/>
        <w:t>арсалаңдап, аяғын асыға басты. Алдынан ауылының оты</w:t>
        <w:br/>
        <w:t>көрінді, алдынан ауылының иті үрді. Анау бәленшенің</w:t>
        <w:br/>
        <w:t>түтіні, мынау бәленшенің төбеті ғой деп қылаяғы ит екеш</w:t>
        <w:br/>
        <w:t>иттердің де түр-түсін іштей санап келеді. “Біздің Сырттан</w:t>
        <w:br/>
        <w:t>бар ма екен?”,</w:t>
        <w:br/>
        <w:t>Аянды аузында бір тісі жоқ алжиын деген кәрі Сырттан</w:t>
        <w:br/>
        <w:t>қарсы алды. Ол алғашында тымау тигендей маңқ-манқ</w:t>
        <w:br/>
        <w:t>етіп бейтаныс адамды орағытып көрді де таныс дауыс</w:t>
        <w:br/>
        <w:t>болған соң ошаған тұтқан дәу сабалақ құйрығын</w:t>
        <w:br/>
        <w:t>бұлғандатып, Аянды қылтасынан ұра бастады. Балжыраған</w:t>
        <w:br/>
        <w:t>сұп-суық қара тұмсығымен тіміскіп Аянның қолын іздеп</w:t>
        <w:br/>
        <w:t>жүр; мұздай екен. Сәлем-сарқытсыз келгені Аянның есіне</w:t>
        <w:br/>
        <w:t>енді ғана түсті. “Ұят-ай, тым құрыса әжеме үнді шайының</w:t>
        <w:br/>
        <w:t>бір дорбасын ала келмегенімді қарашы!”</w:t>
      </w:r>
    </w:p>
    <w:p>
      <w:r>
        <w:t>Ол баспалдаққа жеткенше сиырдың жас жапасына</w:t>
        <w:br/>
        <w:t>екі-үш рет сүрінді. Кіреберісте бәтеңкесін сүртемін деп</w:t>
        <w:br/>
        <w:t>біраз кідіріп қалды; үй ішінен аяқ-табақтың сылдыры</w:t>
        <w:br/>
        <w:t>естіледі, жылаған баланың дауысы, ыбыр-сыбыр сөз.</w:t>
        <w:br/>
        <w:t>Жеңгесі Алуа әлденеге ренжіп жатыр: “қайт дейсің енді</w:t>
        <w:br/>
        <w:t>бұларды? Маған салсаң детдомға апарып өткізіп жібер!”.</w:t>
        <w:br/>
        <w:t>Ағасының дауысын таба алмады. “Әжең сені сағындым</w:t>
        <w:br/>
        <w:t>деп жүр.Өзі де соңғы кезде тым сырқатшыл боп кетті”</w:t>
        <w:br/>
        <w:t>деген Баянның хаты есіне түсті де жүрегі зырқ ете</w:t>
        <w:br/>
        <w:t>қалды. Бірақ жерошақ басында түтіні будақтап, оттығын</w:t>
        <w:br/>
        <w:t>тырс-тырс атқылап тұрған ақ самауырды көргенде</w:t>
        <w:br/>
        <w:t>көңілі орнына түсті. Бұл үйде самауырды құрметтейтін</w:t>
        <w:br/>
        <w:t>бір-ақ адам бар. Әжесі.</w:t>
        <w:br/>
        <w:t>Жж ж</w:t>
        <w:br/>
        <w:t>Аян шар ете қалған ашы дауыстан оянды. Будильник</w:t>
        <w:br/>
        <w:t>шығар деп ұйқылы көзбен бас жағын қарманып көріп</w:t>
        <w:br/>
        <w:t>еді, қолы әлдекімнің қаспақ танауына ілікті. Көзін ашты.</w:t>
        <w:br/>
        <w:t>Тура жастығының үстінде көлденең түсіп Баянның ең</w:t>
        <w:br/>
        <w:t>кенжесі Машқар тыржалаңаш тыртиып ұйқтап жатыр</w:t>
        <w:br/>
        <w:t>екен. Айқайлаған будильник емес, терезе алдында</w:t>
        <w:br/>
        <w:t>күншуақтап тұрған әлдебіреудің дарақы есегі болып</w:t>
        <w:br/>
        <w:t>шықты. Алғашында ұйқысының бұзылғанына әжептәуір</w:t>
        <w:br/>
        <w:t>ренжіді, артынан қызметке бармайтыны есіне түсті және</w:t>
        <w:br/>
        <w:t>Алматыда емес, ауылда жатқанына куанып қалды. Сосын</w:t>
        <w:br/>
        <w:t>40</w:t>
        <w:br/>
        <w:t>ТАҢДАМАЛЫ</w:t>
        <w:br/>
        <w:t>құдалыққа кісі неге салмайды деп іштей күйінетін. Содан</w:t>
        <w:br/>
        <w:t>бері оңаша үйде жатып сырттай сағынатынды шығарды.</w:t>
        <w:br/>
        <w:t>Бірақ, әке де, шеше де оның келіп-кеткенін елеген емес,</w:t>
        <w:br/>
        <w:t>бай ауылының иті де оған үрмейтін сияқты.</w:t>
        <w:br/>
        <w:t>Әуелде дәмелі жігіттердің көбі бұған мазақы көрінген.</w:t>
        <w:br/>
        <w:t>Осылар да маған бола ат сабылтып жүр-ау деген түйсік</w:t>
        <w:br/>
        <w:t>миына кіріп-шықса нағылсын. Қызының көңілі толмағанын</w:t>
        <w:br/>
        <w:t>көзінен танитын Әке сыйлы қонақтарын сыпайы ғана</w:t>
        <w:br/>
        <w:t>аттандырып, кәдесін алмай, уәдесін бермей үнсіз қалатын.</w:t>
        <w:br/>
        <w:t>-- Әй, қаншық, жаттың тақымын, жақынның ақылын</w:t>
        <w:br/>
        <w:t>тоздыратын болдың ғой! - деп бір күні нар тоқал бас салды.</w:t>
        <w:br/>
        <w:t>- Алтай мен Алатаудың арасын бұтыңа түгел сиғызайын</w:t>
        <w:br/>
        <w:t>деп Пе едің?! Бүгің марқасқаларды менсінбегенде, ертең</w:t>
        <w:br/>
        <w:t>бетіңе қарайтын есіктегі құл-құтаннан басқа ешкім таппай</w:t>
        <w:br/>
        <w:t>қалып жүрме!..</w:t>
        <w:br/>
        <w:t>Шөпи қыздың күткені Әсем еді. Одан хабар болмады.</w:t>
        <w:br/>
        <w:t>Қалыңсыз қыз болса да кәдесіз қыз жоқ. Бай тұқымымен</w:t>
        <w:br/>
        <w:t>терезе теңестіретін дәулеті болмаған соң мысы құрып</w:t>
        <w:br/>
        <w:t>жүр деген өсекті еміс-еміс естіген. Нар тоқалдың</w:t>
        <w:br/>
        <w:t>тақымдап кеткені қамшы болды ма, әлде бұйырғаны сол</w:t>
        <w:br/>
        <w:t>ма, ұзамай аяқ астынан Жомарт сап ете қалды. Марқа</w:t>
        <w:br/>
        <w:t>жақтан төр жайлауда түйісіп келіп отырған Ергенектінің</w:t>
        <w:br/>
        <w:t>игі-жақсыларының жуаны болса керек, аттан түспей</w:t>
        <w:br/>
        <w:t>жатып апалап еді, қарға тамырлы қазақ ақыры</w:t>
        <w:br/>
        <w:t>бәйбішенің төркіндерінен боп шықты. Екеуі де шоқша</w:t>
        <w:br/>
        <w:t>қара сақалды такаббарлау кесек жандар екен, екеуі де</w:t>
      </w:r>
    </w:p>
    <w:p>
      <w:r>
        <w:t>сирек кездесетін ер мұрынды көрікті адамдар сияқты</w:t>
        <w:br/>
        <w:t>көрінді. Ұрғашының әдемісі едім демесе де өзін көрінген</w:t>
        <w:br/>
        <w:t>қотиынға қимайтын әсершіл қыз көңілі үліп ете қалған.</w:t>
        <w:br/>
        <w:t>Содан бір тәулік бойы көзге түспей сарғайтты. Қашып</w:t>
        <w:br/>
        <w:t>кететіндей бөде үйге қамап ұстап отырғандарына да</w:t>
        <w:br/>
        <w:t>қамығып, сегіз қанатқа да сыймай ширықсын. Әйтеуір</w:t>
        <w:br/>
        <w:t>нар тоқал келіп:</w:t>
        <w:br/>
        <w:t>-- Құдай берді! Бағың бар екен, қыңқ етпе! - деп жерден</w:t>
        <w:br/>
        <w:t>Мәді шыққандай жайлаудың жеті қат желін ала кірді де,</w:t>
        <w:br/>
        <w:t>-- Мынау күйеудің табағынан! - деп төс қасқаның</w:t>
        <w:br/>
        <w:t>таңқиған мүжуірін итке сүйек лақтырғандай тарс еткіп</w:t>
        <w:br/>
        <w:t>тастап кеткен.</w:t>
        <w:br/>
        <w:t>Күйеу бала немесі шақыртпай-ақ, именбей-ақ, бөде үйге</w:t>
        <w:br/>
        <w:t>мың кіріп, мың шығып жүргендей-ақ киіп-жарып өзі</w:t>
        <w:br/>
        <w:t>келген. Елде жоқ әдетпен Жомарт деп танысып қолын</w:t>
        <w:br/>
        <w:t>созғанда күректей алақанға сүйріктей саусақтарын қалай</w:t>
        <w:br/>
        <w:t>тастап жібергенін қыз байғұс білмей де қалды. Бірак,</w:t>
        <w:br/>
        <w:t>29</w:t>
        <w:br/>
        <w:t>ҚАЛИХАН ЫСҚАҚ</w:t>
        <w:br/>
        <w:t>--Кіш!.. Өй арамқатқырдың малы! Бұлар қолыңдағыны</w:t>
        <w:br/>
        <w:t>тартып жейді, түге! - әжесі тауық үркітемін деп бұрыла</w:t>
        <w:br/>
        <w:t>берді де баспалдақ үстіндегі Аянды көріп: -- Құлыным-</w:t>
        <w:br/>
        <w:t>ай, әлгі қу шұнақтар шуылдап оятып жіберген-ау тегі.</w:t>
        <w:br/>
        <w:t>Айналайын, тыртиған түріңнен айналдым! Иығыңа</w:t>
        <w:br/>
        <w:t>бірдеңе ілші, шаншу қадалып жүрер, - деп мүсіркей</w:t>
        <w:br/>
        <w:t>бастады.</w:t>
        <w:br/>
        <w:t>Аян босағада ілулі тұрған көне шапанды иығына ілді;</w:t>
        <w:br/>
        <w:t>жағасынан шикі сүттің иісі аңқиды, әжесінікі болса керек.</w:t>
        <w:br/>
        <w:t>Сосын су жаңа кебісін сірісінен басып тепкілеп киіп алды.</w:t>
        <w:br/>
        <w:t>-- Қотанаяғым, кутірсегім-ай! - деп әжесі онын</w:t>
        <w:br/>
        <w:t>маңдайынан иіскеп әлек боп қалды. Жең-жағасынан,</w:t>
        <w:br/>
        <w:t>омырауынан сүттің иісі шығады. Талайдан әже құшағын</w:t>
        <w:br/>
        <w:t>көрмеген Аянға бұл да сағыныш. Жалпы оның әжеге деген</w:t>
        <w:br/>
        <w:t>сағынышы ең алдымен осы сүттен басталатын.</w:t>
        <w:br/>
        <w:t>-- Көтеремім-ай, кілегей ішесің бе, ә? (Най қайнағанша</w:t>
        <w:br/>
        <w:t>жүрек жалғай тұршы, құлыным. Бұл үйдің жандарын</w:t>
        <w:br/>
        <w:t>күтсең өзегің талады. Таң атса болды, бірі сабағым деп,</w:t>
        <w:br/>
        <w:t>бірі кеңсем деп андыздап жөнеледі.</w:t>
        <w:br/>
        <w:t>Әжесі айтып аузын жиғанша болған жоқ, тақтайға</w:t>
        <w:br/>
        <w:t>жарғақтана конған қабыршақ қырауда баржиған жалаңаш</w:t>
        <w:br/>
        <w:t>башпайдың іздері де көбейе бастады. Қампиған көк</w:t>
        <w:br/>
        <w:t>қарнын тыр-тыр қасып алдымен Басқар жетті. Бұтында</w:t>
        <w:br/>
        <w:t>іліп аларға ылпа жоқ, мынау дене түршіктірген ызғарды</w:t>
        <w:br/>
        <w:t>да, аяғының астындағы сызды да қаперіне алар емес,</w:t>
        <w:br/>
        <w:t>келе сап әжесіне жармасты. Аянның қолындағы тостақты</w:t>
        <w:br/>
        <w:t>көрін:</w:t>
        <w:br/>
        <w:t>-- Менің тоштағым ғой, менікі! - деп қалды.</w:t>
        <w:br/>
        <w:t>-- Өй, тұқымың әскір, жармаспай қалшы былай! - деп</w:t>
        <w:br/>
        <w:t>әжесі оның қолынан кимешегінің шалғайын зорға тартып</w:t>
        <w:br/>
        <w:t>алып еді, мына жақтан Машқары кимелеп:</w:t>
      </w:r>
    </w:p>
    <w:p>
      <w:r>
        <w:t>-- Менің әжем! - деп Аянға айбат шегіп жатыр.</w:t>
        <w:br/>
        <w:t>-- Әдірем қал, сен ана жаман Алуаның баласысың!</w:t>
        <w:br/>
        <w:t>Алдайды бұлар. Алдауын қарашы!..</w:t>
        <w:br/>
        <w:t>Бірақ мұны құлағына ілген бірі жоқ, бозқырауда</w:t>
        <w:br/>
        <w:t>ұябасардың қанатына тығылған шөже балапандардай</w:t>
        <w:br/>
        <w:t>кеулеп барады.</w:t>
        <w:br/>
        <w:t>Аян кілегейден бір ұрттады да әжесіне үңіліп отырып</w:t>
        <w:br/>
        <w:t>қалды. Оны қызғанып Та отыр, аяп та отыр. Қызғаныштан</w:t>
        <w:br/>
        <w:t>көрі аянышы басым сиякты. Сепаратыпдың құлағын әрбір</w:t>
        <w:br/>
        <w:t>айналдырған сайын әжесінің бет-аузы жыбыр-жыбыр етіп,</w:t>
        <w:br/>
        <w:t>суалған қатпарлы ұрты қомпандап, бүлкілдей берді. Иегі</w:t>
        <w:br/>
        <w:t>ұзарып, шытынаған қан-сөлсіз жұқа еріндері омпырайып,</w:t>
        <w:br/>
        <w:t>42</w:t>
        <w:br/>
        <w:t>ҚАЛИХАН ЫСҚАҚ</w:t>
        <w:br/>
        <w:t>Алдында ирелеңдеген жол жатыр. Артында қарауытып</w:t>
        <w:br/>
        <w:t>ауыл қалып барады. Немерелерінің бірін арқалап, бірін</w:t>
        <w:br/>
        <w:t>жетелеген қарт әжесінің күресін үстіндегі нобайы қара</w:t>
        <w:br/>
        <w:t>ноқаттай-ақ боп көрінді.</w:t>
        <w:br/>
        <w:t>-- Шіркін, ауыл деген ғажап қой! - деді Шамбай.</w:t>
        <w:br/>
        <w:t>Машина шайқап-шайқап жіберді де әжесінен көз жазып</w:t>
        <w:br/>
        <w:t>қалды. Осы уақытқа дейін ауыл мен Аян көңілін матап</w:t>
        <w:br/>
        <w:t>келе жатқан әлдебір дәнекер үзіліп кеткендей болды.</w:t>
        <w:br/>
        <w:t>-- Шорт уәзми, жол жаман! - деп қиналды Баян.</w:t>
        <w:br/>
        <w:t>.. Тәйірі, жол да сөз болып па?! Жоллың оңайы болушы</w:t>
        <w:br/>
        <w:t>ма еді. Азамат қайда жүрмейді, азамат жолы қайда түспейді.</w:t>
        <w:br/>
        <w:t>Тек азамат болсаң бопты да. Әншейін, әжесінің артта</w:t>
        <w:br/>
        <w:t>қалып бара жатқаны да... Әйтпесе, жүре білген аяққа жол</w:t>
        <w:br/>
        <w:t>Да сөз бе екен, тәйірі...</w:t>
        <w:br/>
        <w:t>1964 жыл</w:t>
        <w:br/>
        <w:t>«Есақа” ауылы.</w:t>
        <w:br/>
        <w:t>ТАҢДАМАЛЫ</w:t>
        <w:br/>
        <w:t>алып жатыр пынсиясын. Мен болсам мынау жүрегі</w:t>
        <w:br/>
        <w:t>құрғыр бір тұтам жерге аттатпай... Дөктіріне барсам</w:t>
        <w:br/>
        <w:t>ожырай дей ме, бұрын соңды ожырай деген сырқатты</w:t>
        <w:br/>
        <w:t>кім білген.</w:t>
        <w:br/>
        <w:t>-- Ожирение шығар?</w:t>
        <w:br/>
        <w:t>-- Ит білет!.. Әйтеуір Баянның арқасында бірде</w:t>
        <w:br/>
        <w:t>қырман басына, бірде қоймаға күзетші боп жеңіл</w:t>
        <w:br/>
        <w:t>жұмыста жүріп жатырмын. Биыл қылша мол, ақы-пұлы</w:t>
      </w:r>
    </w:p>
    <w:p>
      <w:r>
        <w:t>жақсы, пынсияға шығар алдында ептеп бас көрсетсеңіз</w:t>
        <w:br/>
        <w:t>қайтеді деп Баян ақыл қосқан соң біраздан бері сол</w:t>
        <w:br/>
        <w:t>қылшасына шығып ем. Әлгінде жолда кездесіп, Аян</w:t>
        <w:br/>
        <w:t>кеп жатыр, бір сары туша бар еді, соны сойып беретін</w:t>
        <w:br/>
        <w:t>де кісі жоқ, ақыры өңіңіз бұзылып тұр екен, біздің</w:t>
        <w:br/>
        <w:t>үйге барсаңыз қайтеді деген соң ақ танау қара есекті</w:t>
        <w:br/>
        <w:t>тырпылдатып жеткенім ғой. Сырқат екі бастан ескі</w:t>
        <w:br/>
        <w:t>жолдас, әншейін сен келді дегесін шыдап отыра</w:t>
        <w:br/>
        <w:t>алмадым. Айтпақшы, әжесі-ау, малың өріске кетіп</w:t>
        <w:br/>
        <w:t>қалған жоқ па?</w:t>
        <w:br/>
        <w:t>Осы кезде “Москвичпен” күресіннің шаңын бұрқ еткізіп</w:t>
        <w:br/>
        <w:t>Баян да есік алдына келіп тоқтай калды. Қасындағы серейген</w:t>
        <w:br/>
        <w:t>қара жігіттің дудар шашы мен таңқиған пұшық танауынан</w:t>
        <w:br/>
        <w:t>Аян Шамбайды таныды.</w:t>
        <w:br/>
        <w:t>-- Е, тілерсегі тылтиып біздің жаман да жеткен бе?! -- деп</w:t>
        <w:br/>
        <w:t>Өзенбай шалқая түсті.</w:t>
        <w:br/>
        <w:t>Ж жож</w:t>
        <w:br/>
        <w:t>-- Аян, ас қамдалғанша тысқа шығып, жүріп қайтсақ,</w:t>
        <w:br/>
        <w:t>болмай ма? -- деді Шамбай, отыра-отыра жалықты ма, әлде</w:t>
        <w:br/>
        <w:t>сары тушаның кеудесіне мініп алып, “біздің жаман, біздің</w:t>
        <w:br/>
        <w:t>жаман” деп қақсап қоймаған әкесінің шымшыма сөзі мезі</w:t>
        <w:br/>
        <w:t>қылды ма, әйтеуір қопаңдап, бүл жерде үзақ аялдағысы</w:t>
        <w:br/>
        <w:t>келмеді.</w:t>
        <w:br/>
        <w:t>-- Жүрсек жүріп қайталық.</w:t>
        <w:br/>
        <w:t>Екеуі ауладан шықты, бірақ ұзай қойған жоқ, бақшаны</w:t>
        <w:br/>
        <w:t>айнала бергенде:</w:t>
        <w:br/>
        <w:t>-- Осы жерге отырсақ қайтеді? - деді Шамбай. -- Арығың</w:t>
        <w:br/>
        <w:t>мынау-сылдырлап жатқан, торғайың анау-төбеңде</w:t>
        <w:br/>
        <w:t>шырылдаған.</w:t>
        <w:br/>
        <w:t>-- Мейлі.</w:t>
        <w:br/>
        <w:t>Шөптің шығы кеуіп, жер дегдіп қалған екен. Қурап</w:t>
        <w:br/>
        <w:t>кетсе де жусанның иісі қашпаған сияқты, танау жарып</w:t>
        <w:br/>
        <w:t>барады.</w:t>
        <w:br/>
        <w:t>51</w:t>
        <w:br/>
        <w:t>ТАҢДАМАЛЫ</w:t>
        <w:br/>
        <w:t>-А?</w:t>
        <w:br/>
        <w:t>-- Өзенбайды айтам да.</w:t>
        <w:br/>
        <w:t>-- Е!- деп атасы тағы да жауапты тік қайырды. Сосын</w:t>
        <w:br/>
        <w:t>қидың қызыл шоғына таяғын шошайтып: -Күйіп кетті!-</w:t>
        <w:br/>
        <w:t>деді.</w:t>
        <w:br/>
        <w:t>-- Нені айтып отырсың? - әжесі де, Аян да жерошаққа</w:t>
        <w:br/>
        <w:t>үңілді. Бірак шыжылдап жатқан ештеңені көре алмай екеуі</w:t>
        <w:br/>
        <w:t>де аң-таң.</w:t>
        <w:br/>
        <w:t>-- Күйіп кетті деймін! - Атасының таяғы қалт етпей</w:t>
        <w:br/>
        <w:t>әлі шошайып тұр екен.</w:t>
      </w:r>
    </w:p>
    <w:p>
      <w:r>
        <w:t>Енді ғана бір нәрсе есіне түскендей әжесі шымшуырмен</w:t>
        <w:br/>
        <w:t>отты көсеп-көсеп жіберіп коламтаның астынан үш-төрт</w:t>
        <w:br/>
        <w:t>қызылшаны қуалап шықты. Аян қуанғанынан тостағанын</w:t>
        <w:br/>
        <w:t>тастай берді. Шіркін, отқа көмген қызылшаны айтсайшы,</w:t>
        <w:br/>
        <w:t>қант қой, тұрған бойы қант. Бірақ атасы мен әжесі</w:t>
        <w:br/>
        <w:t>ауыздарына салмайды. Оның есесіне Баян екеуі анда-санда</w:t>
        <w:br/>
        <w:t>өстіп ырғындап қалатыны бар.</w:t>
        <w:br/>
        <w:t>Атасы шараяқты ысырыңқырап қойды да алақанын</w:t>
        <w:br/>
        <w:t>жайып бірдемені оқи бастады. Аян қызылшаның күйігін</w:t>
        <w:br/>
        <w:t>аршып, күлді-көмеш күйінде енді ғана аузына апара беріп</w:t>
        <w:br/>
        <w:t>еді, атасының өзіне жалт еткен отты жанарың байқап қалды</w:t>
        <w:br/>
        <w:t>да бұл да тастай беріп алақан жайды.</w:t>
        <w:br/>
        <w:t>--Бейсембі емес, жұма емес, беймезгілде қайдағы жоқты</w:t>
        <w:br/>
        <w:t>қайдан шығарып отыр? - деп әжесі күнк етіп барып тына</w:t>
        <w:br/>
        <w:t>қалды. Біреу сәйлеп отыр-ау деген қаперінде жоқ, атасы</w:t>
        <w:br/>
        <w:t>дауысын мақамдап алып Аянға түсініксіз әлденені күбірлеп</w:t>
        <w:br/>
        <w:t>отыр. Тек алақанымен бетін сипап, қайтадан жайғасып</w:t>
        <w:br/>
        <w:t>отырған соң ғана:</w:t>
        <w:br/>
        <w:t>-- Әлгі Мүсіркептің Жақиясынан қаралы қағаз келіпті,</w:t>
        <w:br/>
        <w:t>- деді.</w:t>
        <w:br/>
        <w:t>Қаралы қағаздың кандай болатынын Аян көрген емес,</w:t>
        <w:br/>
        <w:t>әйтеуір қаралы қағаз десе жұрттың жылап-сықтап ұлар-</w:t>
        <w:br/>
        <w:t>шу болатынын біледі. Содан-ақ тұла бойы түршігіп, сыңсу</w:t>
        <w:br/>
        <w:t>шыққан жерден безіп кететін.</w:t>
        <w:br/>
        <w:t>-- Қайтейін, Құдайым сол карасына да, ағына да зар</w:t>
        <w:br/>
        <w:t>қылып, тым болмаса иә өлі, иә тірі деген бір хабарын</w:t>
        <w:br/>
        <w:t>жеткізбей зар қылып қойды ғой, -- деп әжесі көзіне жас</w:t>
        <w:br/>
        <w:t>алды.</w:t>
        <w:br/>
        <w:t>--“Сенің сол құдайың алжасқан шығар! - деді атасы.</w:t>
        <w:br/>
        <w:t>-- Тек отыр әрі, аузына күран сөзін алып, артынан</w:t>
        <w:br/>
        <w:t>Аллаға тіл тигізгенің неткенің?!</w:t>
        <w:br/>
        <w:t>- Е, менікі әншейін құр далбаса да. Әйтпесе,</w:t>
        <w:br/>
        <w:t>құраныңның да, Құдайыңның да адам тірілтіп бергенін</w:t>
        <w:br/>
        <w:t>47</w:t>
        <w:br/>
        <w:t>ҚАЛИХАН ЫСҚАҚ</w:t>
        <w:br/>
        <w:t>Ж % ж</w:t>
        <w:br/>
        <w:t>Дуал қақпасы баж ете қалды.</w:t>
        <w:br/>
        <w:t>-- Ойбу, арам қатқырдың бұқасы тағы кіріп кетті-ау!</w:t>
        <w:br/>
        <w:t>Өзенбай екен. Әжесі де, Аян да ыңғайсызданып қалды.</w:t>
        <w:br/>
        <w:t>-- О, әжесінің баласы кеп калған ба ей? Бас-сирақ аман?</w:t>
        <w:br/>
        <w:t>Дәу жігіт болдың?.. Дұрыс, дұрыс... Дәу жерде қызмет</w:t>
        <w:br/>
        <w:t>істеп жатысың?.. Дұрыс, дұрыс... Әжесі?.. Балаң кеп</w:t>
        <w:br/>
        <w:t>көзайым боп жатысың?.. Дұрыс, дұрыс...</w:t>
        <w:br/>
        <w:t>Бетін май басып кеткен екен. Бұғағы да туырылып</w:t>
      </w:r>
    </w:p>
    <w:p>
      <w:r>
        <w:t>тұр. Жұқа ғана қара сәтен сырмалы шапанның белін бөз</w:t>
        <w:br/>
        <w:t>белбеумен шарт буынып алыпты, иліге алмай Аяннын</w:t>
        <w:br/>
        <w:t>қасына зорға тізе бүкті де:</w:t>
        <w:br/>
        <w:t>-- Эх-х, эх-х... дұрыс, дұрыс... Аман болыңдар... аман,-</w:t>
        <w:br/>
        <w:t>деп кеудесі көріктей желпілдеп, демігін баса алмай ықылық</w:t>
        <w:br/>
        <w:t>атты. - Әлгі... әлгі... біздің жаман да тілерсегі тылтиып</w:t>
        <w:br/>
        <w:t>бұрңағы күні келді... Ол да әлгі... Шымкенттегі... петүнстүтте</w:t>
        <w:br/>
        <w:t>еді ғой... Бір ай мақтаға куған ба, ух!.. Оншақты күнге келген</w:t>
        <w:br/>
        <w:t>бе, сымпиып жөнін де айтпайды...</w:t>
        <w:br/>
        <w:t>Өзенбай ала тақиясын желкесіне қарай сырды да</w:t>
        <w:br/>
        <w:t>тершіген маңдайын бөз белбеуінің шалғайымен сүрте</w:t>
        <w:br/>
        <w:t>бастады. Сосын ептеп белін босатты, ырғалып-жырғалып</w:t>
        <w:br/>
        <w:t>демігін басқанша Аян темекісін тұтатып, түтінін шиырып</w:t>
        <w:br/>
        <w:t>отырған.</w:t>
        <w:br/>
        <w:t>-- Ә, тілеуің бергірлер, найды құрықтай-құрықтай қып</w:t>
        <w:br/>
        <w:t>сорасыңдар ә? Мына шыр жұқтырмай жүрген де осы най</w:t>
        <w:br/>
        <w:t>ғой.</w:t>
        <w:br/>
        <w:t>-- Өзің тартпаған шығарсың? -- деп сәкі үстінде аяқ-</w:t>
        <w:br/>
        <w:t>табақтарын жиыстырып жатқан әжесі бей-жай ғана жауап</w:t>
        <w:br/>
        <w:t>қатқан болды.</w:t>
        <w:br/>
        <w:t>-- Е, біз де тарттық... Тартық та тастадық, Бүгінгі қаратаяқ</w:t>
        <w:br/>
        <w:t>болам ба дегендер әуелі бар жұмысты найдан бастап жүр</w:t>
        <w:br/>
        <w:t>ғой, - деп Өзенбай кеңк-кеңк күліп алды.</w:t>
        <w:br/>
        <w:t>-- Күлеміз-ау.. Шалыңның қалі мынау, Аян. Биыл</w:t>
        <w:br/>
        <w:t>пынсиясына ілігетін жылым еді, алты-ақ айдың кесір қылып</w:t>
        <w:br/>
        <w:t>тұрғаны. Мен алпыстамын деймін, райсәбез алты айың</w:t>
        <w:br/>
        <w:t>жетпейді деп зерезеп. Осы, төртінші жылы-ақ туған сияқты</w:t>
        <w:br/>
        <w:t>едік, құдды менің кіндігімді солар кескендей қиқиып</w:t>
        <w:br/>
        <w:t>болмайды.</w:t>
        <w:br/>
        <w:t>-- Документте қалай еді?</w:t>
        <w:br/>
        <w:t>-- Әлгі тілеуің бергір Баян бәрін де дәкументтеп беріп</w:t>
        <w:br/>
        <w:t>еді. Нәті, бірдемесі кемдеу жазылды ма? Сен әлгі кәзитте</w:t>
        <w:br/>
        <w:t>істейсің ғой, қолың тисе соларды тексеріп берсейші.</w:t>
        <w:br/>
        <w:t>Біздің жаман ондайға да жоқ. Куған адамдардың бәрі де</w:t>
        <w:br/>
        <w:t>50</w:t>
        <w:br/>
        <w:t>ҚАЛИХАН ЫСҚАҚ</w:t>
        <w:br/>
        <w:t>-- Шіркін, ауыл деген ғажап кой! Өзіміз сағынып жетеміз</w:t>
        <w:br/>
        <w:t>де, келген сайын бір жасап қаламыз, - деді Шамбай астына</w:t>
        <w:br/>
        <w:t>төсеген газетке отырып жатып.</w:t>
        <w:br/>
        <w:t>Күннің нұры көз жеп барады, жылуынан көрі ақ шағырмақ</w:t>
        <w:br/>
        <w:t>сәулесі өткір. Сонау аспанда тымық ауаны қақ жарып қос</w:t>
        <w:br/>
        <w:t>кептер ойнап жүр. Онаң төменірек тік шаншылған ауыл</w:t>
        <w:br/>
        <w:t>үйлерінің көк түтіні: көк түтіндер, боз түтіндер, қаракошқыл</w:t>
        <w:br/>
        <w:t>түтіндер, сарғыш түтіндер... Бір үйдің асы мосыға жаңа жетіп,</w:t>
        <w:br/>
        <w:t>екінші үйдің асы енді кайнап, үшінші үйде дастарханға кеп</w:t>
        <w:br/>
        <w:t>қалғанға ұқсайды. Тіпті әр түтіннің иісі де бөлек сияқты;</w:t>
        <w:br/>
        <w:t>үйтілген құйқа, шыжғырылған пияз, қуырылған жүгері...</w:t>
        <w:br/>
        <w:t>Мүмкін бұл Аянның іштей жорығаны шығар, мүмкін солай</w:t>
        <w:br/>
        <w:t>да болар. Ол үй жаққа бұрылып көз тастап қойды.</w:t>
      </w:r>
    </w:p>
    <w:p>
      <w:r>
        <w:t>-- Асықпа, Баян басты жаңа үйтіп жатыр, - деді Шамбай.</w:t>
        <w:br/>
        <w:t>-- Шіркін, ауыл деген ғажап кой.</w:t>
        <w:br/>
        <w:t>Жүгерісін жинап әкеткен сарғыш даланың сонау</w:t>
        <w:br/>
        <w:t>түкпірінен ар-үр еткен трактордың дауысы естіледі. Оған</w:t>
        <w:br/>
        <w:t>ауыл ортасынан әлде бір есек қосылып шыға келді. Қораз</w:t>
        <w:br/>
        <w:t>да қалыспай жатыр. Шамбай оң қалтасынан бір шөлмек</w:t>
        <w:br/>
        <w:t>“Қазақстан” шарабын, сол қалтасынан рюмка суырып алды.</w:t>
        <w:br/>
        <w:t>-- Мынаған қалай қарайсын? Әрине, хванчкараға жетпейді,</w:t>
        <w:br/>
        <w:t>дегенмен ептеп дәмін алуға болады.</w:t>
        <w:br/>
        <w:t>Арықтағы суға ағаш басынан сарғайған жапырақтар қалқып</w:t>
        <w:br/>
        <w:t>түсіп жатыр. Аян рюмкадағы шарапты сарықты да қалтырай</w:t>
        <w:br/>
        <w:t>қашып бара жатқан жапырақты көзімен қуалап отырып</w:t>
        <w:br/>
        <w:t>қалды.</w:t>
        <w:br/>
        <w:t>-- Аян, мен саған екі-үш өлең оқып берейінші. Сен тек</w:t>
        <w:br/>
        <w:t>сыныңды айт.</w:t>
        <w:br/>
        <w:t>--Мейлі.</w:t>
        <w:br/>
        <w:t>-- Аулым менің шалғайда,</w:t>
        <w:br/>
        <w:t>Сәлем айтып барғай да.</w:t>
        <w:br/>
        <w:t>Акша салып жіберсін,</w:t>
        <w:br/>
        <w:t>Кешіктірмей әр айда.</w:t>
        <w:br/>
        <w:t>-- Болды ма?</w:t>
        <w:br/>
        <w:t>-- Жоқ, әлі бар ғой.</w:t>
        <w:br/>
        <w:t>-- Еңдеше сен мынаған қалай қарайсың?</w:t>
        <w:br/>
        <w:t>Аулың сенің қырда еді</w:t>
        <w:br/>
        <w:t>Шай көйлегің бүрмелі</w:t>
        <w:br/>
        <w:t>Айтарыңды айтып қал</w:t>
        <w:br/>
        <w:t>Отырмын ғой жүргелі.</w:t>
        <w:br/>
        <w:t>-- Қара өлеңнің ырғағы дейсің ғой?</w:t>
        <w:br/>
        <w:t>-- Жоқ, әншейін есіме түскен соң айтып отырмын да.</w:t>
        <w:br/>
        <w:t>Шынында оның есіне ойда жоқта оралғаны рас елі,</w:t>
        <w:br/>
        <w:t>52</w:t>
        <w:br/>
        <w:t>ҚАЛИХАН ЫСҚАҚ</w:t>
        <w:br/>
        <w:t>көрсем көзім шықсын... Құдай жоқ деп құранмен</w:t>
        <w:br/>
        <w:t>алпарысқандар да қылшығы құрамай елдің сүйіктісі боп</w:t>
        <w:br/>
        <w:t>жүріп жатыр ғой. Арыстай азаматтарды қыршынынан</w:t>
        <w:br/>
        <w:t>қиып, ақымаққа ақыл бермесе де ғұмыр жасын ұзак</w:t>
        <w:br/>
        <w:t>қылатынын айтам да.</w:t>
        <w:br/>
        <w:t>-- Алжыған шығарсың сен.</w:t>
        <w:br/>
        <w:t>-- Қой ей! Кісі қанына қарайып отырғанда о несі ей</w:t>
        <w:br/>
        <w:t>былшылдап!..</w:t>
        <w:br/>
        <w:t>Атасының екі көзі ежірейіп әжесін жеп қоятындай</w:t>
        <w:br/>
        <w:t>тағы да шақшия қалды. Әжесі де бұл жолы оның</w:t>
        <w:br/>
        <w:t>қопаңдағанына қасақана мән бермей теріс қарап тамағын</w:t>
        <w:br/>
        <w:t>іше берді. Жарылып кететіндей тырс-тырс етіп, терісіне</w:t>
        <w:br/>
        <w:t>симай біраз тығылып отырды да қарт қыңқ деп қытығына</w:t>
      </w:r>
    </w:p>
    <w:p>
      <w:r>
        <w:t>тиетін ешкім болмаған соң Баянның кекілін сипап зорға</w:t>
        <w:br/>
        <w:t>басылды.</w:t>
        <w:br/>
        <w:t>Қаншама сабасына түскенмен атасы алдындағы асына</w:t>
        <w:br/>
        <w:t>қол соза қоймады. Оның енді өлсе де қарамайтынын Аян</w:t>
        <w:br/>
        <w:t>да сезіп отыр. Нәті осы жерден тұрып кетпек ойы бар.</w:t>
        <w:br/>
        <w:t>Сыныққа сылтау табылмай тұрғанда дуал сыртында ұмыт</w:t>
        <w:br/>
        <w:t>қалған көк есек ақырып жіберді.</w:t>
        <w:br/>
        <w:t>-- Анау сорлыға да обал болды-ау, ағытып жібермесем,</w:t>
        <w:br/>
        <w:t>- деп атасы үстіндегі күпәйкесін шешті де бір өңірін</w:t>
        <w:br/>
        <w:t>Баянның арқасына жауып, бір өңірін басына жастап</w:t>
        <w:br/>
        <w:t>орнынан тұрып кетті.</w:t>
        <w:br/>
        <w:t>-- Жоңышқа неге ала келмедің? Таңертең тағы да жер-</w:t>
        <w:br/>
        <w:t>көкті шарлап табаныңнан таусыласың ғой. -- Әлгінде ғана</w:t>
        <w:br/>
        <w:t>шап-шұп келген әжесі енді шалына жаны ашып мүсіркей</w:t>
        <w:br/>
        <w:t>бастады.</w:t>
        <w:br/>
        <w:t>-- Сен шал шөпті құртатын болдың деп жоңышқаны</w:t>
        <w:br/>
        <w:t>мана жолда басқарма аударып алып қалған.</w:t>
        <w:br/>
        <w:t>--Анау жейдеңнің шынтағын да жамап бере алмадым-</w:t>
        <w:br/>
        <w:t>ау, ертең әлгі мая салуға кетіп қалсаң...</w:t>
        <w:br/>
        <w:t>-- Қырсық жалғыз Өзенбайда тұрса, шауып ал деп мен</w:t>
        <w:br/>
        <w:t>де шалқайып жатар едім-ау. Соғыс мынау күйіп тұрған,</w:t>
        <w:br/>
        <w:t>ел анау тайлы-тұяғы қалмай алпарысып жаткан. Көріп</w:t>
        <w:br/>
        <w:t>отырып дәтім қалай шыдар. Битке өкпелеп тонымды итке</w:t>
        <w:br/>
        <w:t>тастаймын ба, барсам барам да, - деді де қарт томпаңдап</w:t>
        <w:br/>
        <w:t>тысқа шығып кетті.</w:t>
        <w:br/>
        <w:t>Ол кеткен соң Аянның да қызылшаға зауқы соқпай</w:t>
        <w:br/>
        <w:t>қалды. Қасында атасының отырғаны да үлкен далда екен,</w:t>
        <w:br/>
        <w:t>ту сыртынан ел көшкендей үңірейіп, жон арқасынан</w:t>
        <w:br/>
        <w:t>салқын жел гулеп қоя берді. Денесі мұздап ошаққа сміне</w:t>
        <w:br/>
        <w:t>түсті, өлеусіреп бара жатқан қидың жасық шоғы қанша</w:t>
        <w:br/>
        <w:t>48</w:t>
        <w:br/>
        <w:t>ҚАЛИХАН ЫСҚАҚ</w:t>
        <w:br/>
        <w:t>осы жолы Алатаудың бөктеріндегі сықиған сәнді демалыс</w:t>
        <w:br/>
        <w:t>үйін тастап, жалғыздығын ұмыту үшін аулына, әжесіне</w:t>
        <w:br/>
        <w:t>асыққаны ше..</w:t>
        <w:br/>
        <w:t>-- Өй, тұқымың өскір, сүйретілмей тезірек жүрші былай!</w:t>
        <w:br/>
        <w:t>Ол әлдекайдан естілген әжесінің дауысына елеңдеп қалды.</w:t>
        <w:br/>
        <w:t>-- Сен мынаны тыңдап жіберші.</w:t>
        <w:br/>
        <w:t>-- Шолактамның қасында шолақ өзен</w:t>
        <w:br/>
        <w:t>Шолақ өзен басынан қызды көрем</w:t>
        <w:br/>
        <w:t>Қызды көріп кайтейін, есек дәме,</w:t>
        <w:br/>
        <w:t>Бұйырмасын өзіме іштей сезем.</w:t>
        <w:br/>
        <w:t>“Әлгі бір үрпек бас сары қыз жетті ме екен аулына?</w:t>
        <w:br/>
        <w:t>Жетпегенде ше. Жол бойы аузынан анасын тастамап еді. Ол</w:t>
        <w:br/>
        <w:t>да ендігі анасын аймалап зауқын басқан шығар. Әлде жігіт</w:t>
        <w:br/>
        <w:t>құшағында...” Шамбай Шолақтамды айналып, қозы-лақ, есегі</w:t>
        <w:br/>
        <w:t>мен қоразын да қалдырған жоқ.</w:t>
        <w:br/>
        <w:t>Ауыл Түтіні бірте-бірте сұйылып барады, тұс-тұстан</w:t>
      </w:r>
    </w:p>
    <w:p>
      <w:r>
        <w:t>арқырап есектер бақыра бастады. Талтүстің шамасы-ау тегі.</w:t>
        <w:br/>
        <w:t>Тусыртынан сырп-сырп еткен кебіс тықыры естілді де бір</w:t>
        <w:br/>
        <w:t>нәрсе күрс ете қалды.</w:t>
        <w:br/>
        <w:t>-- Үх! Құлыншақтарым-ау, далада нағып отырсыңдар?</w:t>
        <w:br/>
        <w:t>Аян әжесінің қай жақтан шыққанын білмей қалды.</w:t>
        <w:br/>
        <w:t>Теңденген бір арқа шырпысы бар, самай шашы қобырап,</w:t>
        <w:br/>
        <w:t>кимешегінен шығып кетіпті, самай шашы кимешегінен де</w:t>
        <w:br/>
        <w:t>аппақ екен.</w:t>
        <w:br/>
        <w:t>-- Әже, шөлдедім; - деп Машқар ернің шүршитті.</w:t>
        <w:br/>
        <w:t>-- Әй, құдай-ай, жарбиып осы да калмайды, адамның</w:t>
        <w:br/>
        <w:t>аяғын тұсап!..</w:t>
        <w:br/>
        <w:t>-- Әжем де қызық, отын жетпей жатқандай,-деді Шамбай</w:t>
        <w:br/>
        <w:t>пенжағының етегімен шарап шөлмегін бүркеп жатып.</w:t>
        <w:br/>
        <w:t>-- Отын жетеді-ау, бірақ соны жарып қоятын Баян</w:t>
        <w:br/>
        <w:t>ба.Келін болса күні бойы мектептен шыға алмайды...</w:t>
        <w:br/>
        <w:t>Түріңнен айналдым... Алматыңа алып кететін бір жілік ет</w:t>
        <w:br/>
        <w:t>ыстай салайын десем... Қи түтінінің иісін ұнатпайсынң, -</w:t>
        <w:br/>
        <w:t>деп Әжесі Аянға еміреніп қойды. -- Қой, ойбай, сендердің</w:t>
        <w:br/>
        <w:t>қарындарың ашқан шығар.</w:t>
        <w:br/>
        <w:t>Әжесі тағы да орнынан қозғала бастады. Аян атып тұрып</w:t>
        <w:br/>
        <w:t>отынға жармасып еді:</w:t>
        <w:br/>
        <w:t>-- Ойбу, кәстөмің бүлініп қалады, құлыным. Сонау ит</w:t>
        <w:br/>
        <w:t>өлген жерден әкелгенде енді қарға адымға жеткізе алмайды</w:t>
        <w:br/>
        <w:t>деймісің, - деп жіптің ұшын бермей қойды. --Тек аркалатып</w:t>
        <w:br/>
        <w:t>жіберсең болды, мінеу қолтұрмашым қысқа болып қолтығыма</w:t>
        <w:br/>
        <w:t>батқаны. Әйтпесе...</w:t>
        <w:br/>
        <w:t>-- Әже, мен-ақ апарып тастайыншы.</w:t>
        <w:br/>
        <w:t>54</w:t>
        <w:br/>
        <w:t>ҚАЛИХАН ЫСҚАҚ</w:t>
        <w:br/>
        <w:t>Мүмкін кепсе кепкен де шығар. Туған анасының ақ сүгіне</w:t>
        <w:br/>
        <w:t>қанша ортақ болғанын да білмейді. Баян болмаса... Әй,</w:t>
        <w:br/>
        <w:t>ол да екіталай. Әйтеуір екеуінің де медет тұтары</w:t>
        <w:br/>
        <w:t>қабырғадағы сарғайып кеткен ескі фото. Оның да жарыққа</w:t>
        <w:br/>
        <w:t>шықанына көп болған жоқ, онда да мынау сенің анаң,</w:t>
        <w:br/>
        <w:t>мынау әкең деп әжесі көрсеткен соң ғана. Оған да</w:t>
        <w:br/>
        <w:t>оншақты-ақ жылдың айналасы, әйтпесе сенің анаң бар,</w:t>
        <w:br/>
        <w:t>әкең бар деп бұларға ешкім айтқан да емес. Жұрттың</w:t>
        <w:br/>
        <w:t>көбінің әкесі майданға аттаныпты. Мұның ата-анасы</w:t>
        <w:br/>
        <w:t>соғыс басталардан үш-төрт жыл бұрын беймәлім сапарға</w:t>
        <w:br/>
        <w:t>кетіп, қырсыққанда содан қайтпай қойса керек. Артына</w:t>
        <w:br/>
        <w:t>бар тастап кеткен сыбағалары - ескі-құсқы киімдерін</w:t>
        <w:br/>
        <w:t>баяғыда-ақ екеуі сүйретіп тауысқан. Бар көргендері сол-</w:t>
        <w:br/>
        <w:t>ақ. Сосын атасы, әжесі, әжесінің мұңды жүзі мен</w:t>
        <w:br/>
        <w:t>қолындағы саудыраған көп жүзіктер, көп білезіктер,</w:t>
        <w:br/>
        <w:t>сепаратордың құлағы, одан қылт-қылт сыздықтап тұратын</w:t>
        <w:br/>
        <w:t>зәмзәм суындай шикі қаймақ.</w:t>
        <w:br/>
        <w:t>Әжесі колхоздың май соғатын пунктінде көп жылдар</w:t>
        <w:br/>
        <w:t>жұмыс істеді. Қызметі сепаратордың құлағын</w:t>
      </w:r>
    </w:p>
    <w:p>
      <w:r>
        <w:t>айналдыру. Бүкіл Шолақтамның қатын-қалаш, бала-</w:t>
        <w:br/>
        <w:t>шағасы балық үлестен құр қалатындай құлқын сәріде,</w:t>
        <w:br/>
        <w:t>сиырдың таңғы сауынымен таласа осы жерде бас қосып,</w:t>
        <w:br/>
        <w:t>ымырт үйіріле, кешкі сауынды байытып барып осы</w:t>
        <w:br/>
        <w:t>арадан тарасатын. Әр қатынның қолында бір-бір шелек,</w:t>
        <w:br/>
        <w:t>оның түбінде екі-үш литр абрат қайтады. Әр қатыннын</w:t>
        <w:br/>
        <w:t>етегіне оралған бір-бір бала, әлдекімнің шарт еткен</w:t>
        <w:br/>
        <w:t>шапалағынан қарасирақ балалардың қайсыбірі сидаң</w:t>
        <w:br/>
        <w:t>қағып боздап бара жатады. Жылы лебіз, мүсіркеу</w:t>
        <w:br/>
        <w:t>дәметкен саби, кейісті қабақ, зекіген, шаңқылдаған</w:t>
        <w:br/>
        <w:t>қатқыл үн - ертеңнен қара кешке дейінгі жанды қажаған</w:t>
        <w:br/>
        <w:t>тынымсыз жұмыстан соң запырандай көкірек сыздатқан</w:t>
        <w:br/>
        <w:t>ашу мен ыза дәл осы алакеуімнің апақ-сапағында</w:t>
        <w:br/>
        <w:t>тосыннан жарылғандай әркімнің аузынан лықсып төгіліп</w:t>
        <w:br/>
        <w:t>жататынды. Сол елең-алаңнан дірдектеп тұрып, әжесімен</w:t>
        <w:br/>
        <w:t>бірге май соғатын пунктке домаланып жететіннің бірі</w:t>
        <w:br/>
        <w:t>Аян. Жұрттың соңын жинай, ең соңынан қайтатын да</w:t>
        <w:br/>
        <w:t>Аян мен әжесі.</w:t>
        <w:br/>
        <w:t>Өңез мүңкіген аласа тамда әжесі екеуі ғана, осы</w:t>
        <w:br/>
        <w:t>тамның жаз бойы табан аударып ешқайда тырп етпейтін</w:t>
        <w:br/>
        <w:t>мешкей қонағы - қара шыбындар жүреді құжынап.</w:t>
        <w:br/>
        <w:t>Әжесі сепараторды ашып жұуға кіріседі. Жумас бұрын</w:t>
        <w:br/>
        <w:t>ең әуелі оның қатпар-қатпар табақтарының ұңғыл-</w:t>
        <w:br/>
        <w:t>шұңғылына іркіліп қалған кілегейді өзіне тиесілі шелек</w:t>
        <w:br/>
        <w:t>44</w:t>
        <w:br/>
        <w:t>ТАҢДАМАЛЫ</w:t>
        <w:br/>
        <w:t>жүреді: қаратаяғы атта, қаражаяуы қу жанын камшылап, ел</w:t>
        <w:br/>
        <w:t>қамы үшін етігін шешпей “социалды екпінді еңбекке”</w:t>
        <w:br/>
        <w:t>кіріседі. Әуелгі көктемгі егіс, одан соң пішен, оған жалғасып</w:t>
        <w:br/>
        <w:t>егін келеді. Бұл кезде Жәкемнің шаруасы шаш-етектен: ноқта</w:t>
        <w:br/>
        <w:t>көрмеген жал-құйрықтының шу асауын арбаға теліп, қара</w:t>
        <w:br/>
        <w:t>көрсе қасқыр қамяғандай өкіретін өгіздің тағысын да танауын</w:t>
        <w:br/>
        <w:t>тесіп сокаға салатын Жәкем. Әйтеуір, соғыс деген зауал</w:t>
        <w:br/>
        <w:t>жүріп жатты да қатын-қалаштың етегі бітеу, әйтпесе арқан</w:t>
        <w:br/>
        <w:t>керіп, толғатқан келіншектің белін ұстау да Жәкемнің</w:t>
        <w:br/>
        <w:t>міндетіне қалар ма еді...</w:t>
        <w:br/>
        <w:t>..Колхоз болған соң бастық бар, бастық болған соң оның</w:t>
        <w:br/>
        <w:t>орынбасары бар, МТФ, ОТФ, КТФ дейтұғын фермаларға</w:t>
        <w:br/>
        <w:t>да бастық керек, пішен мен егін де егесіз қалмайды, құдай</w:t>
        <w:br/>
        <w:t>сақтап әйтеуір шошқа баққанымыз жоқ, әйтпесе жетінші</w:t>
        <w:br/>
        <w:t>бастықты көрші кержақтардан қарызға алар ма едік?.. Кош,</w:t>
        <w:br/>
        <w:t>сонымен атышулы алпыс түтінге алты бастық. Сәтіне қарай</w:t>
        <w:br/>
        <w:t>алтауы бірдей таз болса, солардың шашын баптайтын, атын</w:t>
        <w:br/>
        <w:t>ерттеп, бәркін кигізетін көмекшілерін қосқанда әр түтінге</w:t>
        <w:br/>
        <w:t>бір-бірден айғайшы. Әйтеуір соғысқа жарамағандардың</w:t>
        <w:br/>
        <w:t>қамшыға жарап тұрған заманы ғой, кәрі-құртаң, қатын-</w:t>
        <w:br/>
        <w:t>қалаш, бала- шаға жорта болса да соларды пір тұтып</w:t>
        <w:br/>
        <w:t>жамандығын “алты таздың ауылынан” асырмай, жақсылығын</w:t>
        <w:br/>
        <w:t>Алтайдан аласартпай алтау үшін өр үйде бір-бір тарақ ұстап</w:t>
        <w:br/>
        <w:t>отырған күндер-ай! Билік бөлісінде бауырынан дәретке</w:t>
        <w:br/>
        <w:t>отыратын еркек санатындағы басы бос жалғыз Жәкеме</w:t>
        <w:br/>
        <w:t>портфел жетпей қалған соң бар салмақ соған түспегенде</w:t>
        <w:br/>
        <w:t>қайтсын!..</w:t>
        <w:br/>
        <w:t>Торғай шырылымен тұрып кететін атамызды азанғы алты</w:t>
        <w:br/>
        <w:t>самауыр шайдан соң сиыр сәскеде шықтағы ізінен тауып</w:t>
      </w:r>
    </w:p>
    <w:p>
      <w:r>
        <w:t>алатын едік. Әншейінде де Алтайдың шыңын көлеңкесімен</w:t>
        <w:br/>
        <w:t>жасырып, талтайып қараған таздың бөркін түсіретін алып</w:t>
        <w:br/>
        <w:t>дене түйе кірсе жыртылмайтын шалғынды ел көшкендей</w:t>
        <w:br/>
        <w:t>жапырып ке?теді: екі жамбасына кезек теңселіп, екі иығымен</w:t>
        <w:br/>
        <w:t>бытқылды қағып отыратын әдеті қол шалғының ырғағынан</w:t>
        <w:br/>
        <w:t>жұқса керек. Соғыс кезінде зауыттарымыздың қанша таңкі</w:t>
        <w:br/>
        <w:t>шығарғанын ағамыз Камал Сейтжанұлы бүгін ғана санап</w:t>
        <w:br/>
        <w:t>тауысты ғой, ал ол кезде балаларға арнап жасалған бір тұтам</w:t>
        <w:br/>
        <w:t>шалғыны әр колхозға әкеліп үйіп тастаған. Бағымыз ба,</w:t>
        <w:br/>
        <w:t>сорымыз ба, он жасқа жетер-жетпесте шалғы ұстадық, оны</w:t>
        <w:br/>
        <w:t>да ұстатқан Жанжігіт атамыз: сабын ұзын қылып,</w:t>
        <w:br/>
        <w:t>қолтұрмашын кіндігімізден келтіріп саптап береді де ту</w:t>
        <w:br/>
        <w:t>сыртымыздан қүшақтап алып шөп шабуды үйретеді... Содан</w:t>
        <w:br/>
        <w:t>ырғаң-ырғаң, ырғаң-ырғаң, ырғаң-ырғаң...</w:t>
        <w:br/>
        <w:t>6з</w:t>
        <w:br/>
        <w:t>ҚАЛИХАН ЫСҚАҚ</w:t>
        <w:br/>
        <w:t>ЖАНЖЕТТТІҢ ЖЕТЧ САПТАЯҒЫ</w:t>
        <w:br/>
        <w:t>Біздің ауылда күні бүгінге дейін құдайы қонақ келсе де</w:t>
        <w:br/>
        <w:t>дастарханын жайып отырып үй иесінің:</w:t>
        <w:br/>
        <w:t>-- Жанжігіт атаңның саптаяғына құйып берейін бе, әлде</w:t>
        <w:br/>
        <w:t>сырлы кесемен сызылып отырып ішемісің? - деп сұрайтын</w:t>
        <w:br/>
        <w:t>әдет бар.</w:t>
        <w:br/>
        <w:t>Мұнан соң, алдындағы асын тауыса алмаған әлдекімге:</w:t>
        <w:br/>
        <w:t>-- Жанжігіт атаң жеті саптаяқты да бұйым құрлы көрмеген,</w:t>
        <w:br/>
        <w:t>жеті қасықты жүк санасаң, атаңа тартпаған екенсің! - деп</w:t>
        <w:br/>
        <w:t>сөккендей болады.</w:t>
        <w:br/>
        <w:t>Жігіттің жігіттігін де Жанжігіттің саптаяғымен өлшейтін</w:t>
        <w:br/>
        <w:t>кедей жомарт асты кейкимей, кекірмей таза жеп, таза тұрып</w:t>
        <w:br/>
        <w:t>кеткен қонағын:</w:t>
        <w:br/>
        <w:t>-- Жанжігіт атасының сарқытын ішкен ғой! - деп мүсіркеті,</w:t>
        <w:br/>
        <w:t>мақтанышын тағы да өзінің атасының есебіне жыға салады.</w:t>
        <w:br/>
        <w:t>Бұл әдеттің үй иесінің сыбағасына тиер сыны да жоқ емес.</w:t>
        <w:br/>
        <w:t>Дастархан қораш болса, қонағы:</w:t>
        <w:br/>
        <w:t>-- Немене, бұл үйде Жанжігіт атамның саптаяғы жоқ па</w:t>
        <w:br/>
        <w:t>еді? -- деп қырсықса, қазанды қайта көтеруге тура келеді,</w:t>
        <w:br/>
        <w:t>болмаса кешірім сұрауға мәжбүр.</w:t>
        <w:br/>
        <w:t>Кәзір бар-жоғын кім білсін, кезінде шағын ауылдың,</w:t>
        <w:br/>
        <w:t>Садық жездемізше айтсақ - “алты таздың ауылында” түтін</w:t>
        <w:br/>
        <w:t>бас сайын бір-бірден Жанжігіт атамыздың саптаяғы болушы</w:t>
        <w:br/>
        <w:t>еді. Ол саптаяқтың сиымы үш литр. Сол саптаяқты жасайтын</w:t>
        <w:br/>
        <w:t>Жұмахан:</w:t>
        <w:br/>
        <w:t>-- Үш литрден бір тамшысы кем болса, менің аузымды</w:t>
        <w:br/>
        <w:t>тігіп тастаңдар! -- деп ант-су ішетін.</w:t>
        <w:br/>
        <w:t>Еріккен жұрт өлшеп те көрген. Ағаш көрсе аяғымен де</w:t>
        <w:br/>
        <w:t>жона білетін кас шебер қашанда жаңылған емес, бір тамшының</w:t>
        <w:br/>
        <w:t>артық-кемі болған да шығар, әйтеуір Жұмахан ағамыздың</w:t>
        <w:br/>
        <w:t>ауызы тігілмей күні бүтінге дейін аман-есен жүріп жатыр.</w:t>
      </w:r>
    </w:p>
    <w:p>
      <w:r>
        <w:t>Ал Жанжігіт атамыз елуінші жылдары жүздің онына жетер-</w:t>
        <w:br/>
        <w:t>жетпес, жетер-жетпесте алжымай, ақылынан адаспай, Алладан</w:t>
        <w:br/>
        <w:t>ажал тілеп отырып ауырмай, сырқамай дүниеден өткен.</w:t>
        <w:br/>
        <w:t>Артында жеті саптаяқтың аңызы қалды. “Даудың басы</w:t>
        <w:br/>
        <w:t>Дайрабайдың көк сиыры” демекші, аңыздың басы ау баста</w:t>
        <w:br/>
        <w:t>наурыздың көжесінен шыкса керек. Жанжігіт жеті үйден жеті</w:t>
        <w:br/>
        <w:t>саптаяқтан көже ішіпті-мыс, жеті үйдің әрқайсысынан жеті</w:t>
        <w:br/>
        <w:t>60</w:t>
        <w:br/>
        <w:t>ҚАЛИХАН ЫСҚАҚ</w:t>
        <w:br/>
        <w:t>-- Әлгі Жанжігіт атаң қайда, іздесеңдерші, - деп көжеге</w:t>
        <w:br/>
        <w:t>жете алмай өмешегі құрыған әлдекім әншейінде сәлемін</w:t>
        <w:br/>
        <w:t>бұлдаса да дәп сол күні Жанжігіт атасын сағына қалатыны</w:t>
        <w:br/>
        <w:t>бар.</w:t>
        <w:br/>
        <w:t>Бір ғажабы наурыз күні болмаса, Жәкемді тамақ үстінде</w:t>
        <w:br/>
        <w:t>көрген ешкім жоқ. Құдды өзін наурыздың көжесіне сактап</w:t>
        <w:br/>
        <w:t>жүргендей үй-іші асқа жүгінгенде ол мал жайғап, не отын</w:t>
        <w:br/>
        <w:t>жарып, не қар күреп, тіпті түк таппаса сонау Мекалай</w:t>
        <w:br/>
        <w:t>заманынан бері әдіре қалған кетік балта, керексіз сайманға</w:t>
        <w:br/>
        <w:t>сап жонып отырғаны.</w:t>
        <w:br/>
        <w:t>-- Қораға жүгіріңдер, қорадан табасыңдар! - дейді</w:t>
        <w:br/>
        <w:t>“елгезектігімен” ел асыраған еріншектің бірі көш жердегі</w:t>
        <w:br/>
        <w:t>көшедегіні жұмсап.</w:t>
        <w:br/>
        <w:t>“Алты таздың ауылы” тайлы-тұяғымен ала жаздай шөп</w:t>
        <w:br/>
        <w:t>шапса да наурыз туа аты ақырға жете алмай тулақ боп,</w:t>
        <w:br/>
        <w:t>сиыры көтеремнен күресінде қалатын жылдағы тауқыметі.</w:t>
        <w:br/>
        <w:t>Жалғыз сауынды ары сүйреп, бері сүйреп жамбасын тессе,</w:t>
        <w:br/>
        <w:t>колхоз қорасындағы аяқ артып, арба мен шана сүйреген</w:t>
        <w:br/>
        <w:t>күш-көлік аңырағанда Алтайды күңірентеді. Ол шіркіндердің</w:t>
        <w:br/>
        <w:t>асқазандарын саптаяқпен санап Та ала алмайсың. Қара</w:t>
        <w:br/>
        <w:t>жұмысқа келгенде шетінен қаратаяқ боп шыға келетін,</w:t>
        <w:br/>
        <w:t>қаратаяқтың қаламын үстатсаң қара танымай калатын “алты</w:t>
        <w:br/>
        <w:t>таздың” пысықтары біреудің күшін, біреудің ісін сынағанда</w:t>
        <w:br/>
        <w:t>тура Толыбайдың аузынан түсіп қалғандай, ысқырғанда жат</w:t>
        <w:br/>
        <w:t>түгілі ағайынның өзі жағасын ұстайды-ау!.. Тоқсаны жиылып</w:t>
        <w:br/>
        <w:t>бір торпақтың бөксесін көтере алмай:</w:t>
        <w:br/>
        <w:t>-- Ойбай, бұл неме Жанжігіт атаң келмей тұрмайды енді.</w:t>
        <w:br/>
        <w:t>- деп шуласып жатқаны.</w:t>
        <w:br/>
        <w:t>Атасы қазақ сиырды сасықдеп менсінбейтін “қаратаяқтар”</w:t>
        <w:br/>
        <w:t>ол шіркіннің қалай жатса да артымен тұратынын қайдан</w:t>
        <w:br/>
        <w:t>білсін. Әрине, Жанжігіт атаң іздетпей-ақ өзі келеді. Келеді</w:t>
        <w:br/>
        <w:t>де торпақты қойып атан өгіздің өзін алдымен бөксесінен</w:t>
        <w:br/>
        <w:t>көтеріп, тоңқайтып бұтының арасынан қарауыл қаратып</w:t>
        <w:br/>
        <w:t>қояды да алқымынан көтеріп аяғынан тік тұрғызады.</w:t>
        <w:br/>
        <w:t>“Қаратаяктар”: “пай-пай, баяғының батырларынан қалған</w:t>
        <w:br/>
        <w:t>жұрнақ қой!” деп таңдай қағысып былай шыға бере: “осы</w:t>
        <w:br/>
        <w:t>шұбар шал болмаса бүл ауыл аштан өлгендей екен-ау!” деп</w:t>
        <w:br/>
        <w:t>күңкілдесетінін қайтерсің. Қалай десе де ала жаздай ауылдың</w:t>
        <w:br/>
        <w:t>қаратаяғы мен қаражаяуынан арқасы жауыр, сауыры қайыс</w:t>
        <w:br/>
        <w:t>болған күш-көлік қашан көк жетілгенше Жәкеме мініп есе</w:t>
        <w:br/>
        <w:t>қайырады... Көк жетілген соң...</w:t>
        <w:br/>
        <w:t>..көтеремі түгіл көшелісінің көсеу ұстауға жарайтын</w:t>
      </w:r>
    </w:p>
    <w:p>
      <w:r>
        <w:t>көкбақайына дейін бүкіл колхоз болып итарқа қоспен көшіп</w:t>
        <w:br/>
        <w:t>62</w:t>
        <w:br/>
        <w:t>ТАҢДАМАЛЫ</w:t>
        <w:br/>
        <w:t>-- Жо-жоқ, құлыным, бір келгенде саған отын</w:t>
        <w:br/>
        <w:t>арқалатқанша... кәстөмің бүлініп қалады, айналдым, садағаң</w:t>
        <w:br/>
        <w:t>кетейін!..</w:t>
        <w:br/>
        <w:t>Аян жігіжапар болса да әжесі көнбестен отынды өзі арқалап</w:t>
        <w:br/>
        <w:t>кетті.</w:t>
        <w:br/>
        <w:t>-- Шіркін, ауыл деген ғажап қой! - деді Шамбай,</w:t>
        <w:br/>
        <w:t>лықылдатып құтыларға шарап құйып жатыр екен. -- Кел,</w:t>
        <w:br/>
        <w:t>сол ауыл-аймақтың амандығы үшін тартып жіберелікші.</w:t>
        <w:br/>
        <w:t>Бірақ Аянның шарапқа табеті тартпай қалды. Оның</w:t>
        <w:br/>
        <w:t>көзі де, көңілі де кебісін сырп-сырп сүйретіп отын арқалап</w:t>
        <w:br/>
        <w:t>бара жатқан әжесінде еді; бір қолы жіпте, бір қолын</w:t>
        <w:br/>
        <w:t>шөбересіне беріп, белі аспанға шығып сызып барады.</w:t>
        <w:br/>
        <w:t>Отынды иығына таман толғаған сайын Аянның</w:t>
        <w:br/>
        <w:t>қабырғасына келтек батқандай ыңғайсыздана берді, әрі</w:t>
        <w:br/>
        <w:t>қасындағы Шамбайдан да қысылып отыр. Шараптан ба,</w:t>
        <w:br/>
        <w:t>қысылғаннан ба, беті дуылдап, құлақ-шекесіне дейін күйіп</w:t>
        <w:br/>
        <w:t>кетті. Ол тағы да өзін әлдекімнің мес қылып сабағанын</w:t>
        <w:br/>
        <w:t>тілеп отыр еді.</w:t>
        <w:br/>
        <w:t>-- Шіркін, ауыл деген ғажап қой! - деді Шамбай.</w:t>
        <w:br/>
        <w:t>Қарап отырып Шамбайға тиіскісі келді. Қүлағында</w:t>
        <w:br/>
        <w:t>сырп-сырып кебіс тықыры. Әжесі аулаға кіріп жоқ болды.</w:t>
        <w:br/>
        <w:t>Отын күрс ете қалды. Әжесінің үх дегенін естімесе де сезіп</w:t>
        <w:br/>
        <w:t>отыр.</w:t>
        <w:br/>
        <w:t>-- Да, балалық та бір қызық дәурен ғой. Осы арықтың</w:t>
        <w:br/>
        <w:t>бойында мені төмпілдетіп сабағаны есіңде ме?..</w:t>
        <w:br/>
        <w:t>“Енді сен сабасаңшы мені. Саба, иттің күшігі!..”.</w:t>
        <w:br/>
        <w:t>-- Неге үндемейсің ей? Жаңағы менің шатпағыма нс</w:t>
        <w:br/>
        <w:t>айтарыңды білмей қипақтап отырсың ба? Таста! Сен</w:t>
        <w:br/>
        <w:t>шынымен өлең жазады деп қалдың ба мені? Маған ақындықты</w:t>
        <w:br/>
        <w:t>кім берсін. Бәрі де қалжың, ойын ғой. Әншейін сені</w:t>
        <w:br/>
        <w:t>ашуландырайын дегенім де. Сенің ашуланғанынды ұнатам...</w:t>
        <w:br/>
        <w:t>Кел!</w:t>
        <w:br/>
        <w:t>Екеуі бөтелкені төңкеріп алды. Аянның онсыз да жұқа</w:t>
        <w:br/>
        <w:t>маңдайының күре тамырлары бадырайып, бет-аузы өрттей</w:t>
        <w:br/>
        <w:t>боп қызарып кетті. Ол бос шишаны лақтыруға ыңғайлана</w:t>
        <w:br/>
        <w:t>беріп еді, Шамбай қолын қағып қалды.</w:t>
        <w:br/>
        <w:t>-- Лақтырма. Қоя сал былай, бір боқмұрынға бір уыс</w:t>
        <w:br/>
        <w:t>кәмпит болсын да.</w:t>
        <w:br/>
        <w:t>-- Таста! Өзі бөтелке теріп өскендей.</w:t>
        <w:br/>
        <w:t>-- Айтыпсың! Бізге бөтелке беретін де ешкім болған жоқ.</w:t>
        <w:br/>
        <w:t>-- Шамбай Аянның колынан бөтелкені жұлып алды да ағаш</w:t>
        <w:br/>
        <w:t>түбіне сүйей салды.</w:t>
      </w:r>
    </w:p>
    <w:p>
      <w:r>
        <w:t>Біраз үнсіздік өтті. Бірінің бетіне бірі қараған жоқ, Бірақ</w:t>
        <w:br/>
        <w:t>55</w:t>
        <w:br/>
        <w:t>ТАҢДАМАЛЫ</w:t>
        <w:br/>
        <w:t>итінгенмен шеке қыздыратын емес. Атасы да қайтып</w:t>
        <w:br/>
        <w:t>кен от басына тізе бүкпей қойды, сол кеткеннен далада</w:t>
        <w:br/>
        <w:t>ұзақ жүріп алды. Оның енді бүгіндік үйге бас</w:t>
        <w:br/>
        <w:t>сұқпайтынын әжесі де сезген сияқты, төсегін далаға,</w:t>
        <w:br/>
        <w:t>қос теректің түбіндегі сәкіге салды да Баянды сонда</w:t>
        <w:br/>
        <w:t>апарып жатқызды.</w:t>
        <w:br/>
        <w:t>Аян түннің бір әлетіне дейін ұйқтай алмады. Біресе</w:t>
        <w:br/>
        <w:t>терезенің сынық көзінен жел соқты, енді бірде тура</w:t>
        <w:br/>
        <w:t>құлағының түбінен безектеген шілделіктің шырылы маза</w:t>
        <w:br/>
        <w:t>бермеді. Бажырайып қабырғаға түскен ай сәулесіне қарады</w:t>
        <w:br/>
        <w:t>да жатты. Анда-санда атасының жөтелген дауысын естіп</w:t>
        <w:br/>
        <w:t>қалады. “Белі ауырып жатыр ма екен? Таң атқанша қарны</w:t>
        <w:br/>
        <w:t>да ашатын болды-ау” деп оны аяп кетті. “Баян ертең атқа</w:t>
        <w:br/>
        <w:t>мініп шөмеле тартады-ау ә?.. Шөмелесін қойшы, бәрінен</w:t>
        <w:br/>
        <w:t>де атын айтсай! Әттең, атам көк есекті бізге тастап кетсе</w:t>
        <w:br/>
        <w:t>ғой. Әлгі Сабқозбек пұшықтың қашырымен жарыстырар</w:t>
        <w:br/>
        <w:t>едім-ау. Әрине, біздің кәкшолақ қоймайды. Тек бір озса</w:t>
        <w:br/>
        <w:t>Әскербектің көктүқылы озады. Бірақ оны да атасы</w:t>
        <w:br/>
        <w:t>қызылшаға мініп жүрген шығар.”. Әжесі тамсанып-</w:t>
        <w:br/>
        <w:t>тамсанып алды Да: қайдағы қаймақ, абрат қой” деп қалды.</w:t>
        <w:br/>
        <w:t>Тегі, түсінде де Әлиманмен дауласып жаткан болар. Әлден</w:t>
        <w:br/>
        <w:t>уақытта қос теректің басынан әлдебір торғай сайрады.</w:t>
        <w:br/>
        <w:t>Құйқылжыта шырылдаған күс дауысын естігенде ол</w:t>
        <w:br/>
        <w:t>ұйқтамағанына қуанды. Аян бұрын бүлбүл дауысын да</w:t>
        <w:br/>
        <w:t>естіген болатын, бірақ дәл осындай ән салатын одан да</w:t>
        <w:br/>
        <w:t>басқа құс бар деп ойлаған емес. Әттең ұстап алса. Жыласа</w:t>
        <w:br/>
        <w:t>да атасына бір үйшік жасаттырып алар еді-ау. Кенет торғай</w:t>
        <w:br/>
        <w:t>дауысы кілт үзілді. Ол құлағын терезенің жыртық көзіне</w:t>
        <w:br/>
        <w:t>әрі тосып, бері тосып әуре боп бағып еді, ештеңе сыбыс</w:t>
        <w:br/>
        <w:t>естілмеді. “Өзенбайдың бағына кетіп қалды ма екен?”</w:t>
        <w:br/>
        <w:t>Оның өзегін әлде не тырнап өткендей болды. “Әй,</w:t>
        <w:br/>
        <w:t>Өзенбай-ай, тұра тұр, сені ме! Ержеткенде мен де біргәдір</w:t>
        <w:br/>
        <w:t>болармын-ау, сонда көрсетермін!”. Әжесі бермен қарай</w:t>
        <w:br/>
        <w:t>аунап Түсті. Тағы да Өзенбай аңдып отырғандай</w:t>
        <w:br/>
        <w:t>жауырыны шымырлап барады. Кеп қалған екен деп</w:t>
        <w:br/>
        <w:t>қорқып кетті. Демде әжесінің бауырына тығылып,</w:t>
        <w:br/>
        <w:t>көрпемен басын тарс бүркеп алды, тұншықса да қайта</w:t>
        <w:br/>
        <w:t>серіпкен жоқ.Әжесі бұдан кейін де ұйқысырап ұзақ</w:t>
        <w:br/>
        <w:t>күбірледі. Аянның бар ұққаны: “іше ғой,құлыным, іше</w:t>
        <w:br/>
        <w:t>қойшы” деген бір-ақ сөз. Ол әжесінің сүт аңқыған</w:t>
        <w:br/>
        <w:t>омырауына танауын тыққан күйі терлеп-тепшіп талықсып</w:t>
        <w:br/>
        <w:t>барып ұйқтап кеткен еді.</w:t>
        <w:br/>
        <w:t>4--1067 49</w:t>
        <w:br/>
        <w:t>ТАҢДАМАЛЫ</w:t>
        <w:br/>
        <w:t>тіптен де Шамбайға жауап іздеймін деген ниеті жоқты.</w:t>
        <w:br/>
        <w:t>Ырақ тілесе де, тілемесе де солай болып шықты. Басқа не</w:t>
        <w:br/>
        <w:t>десін, онсыз да классиктердің егініне түсейін деп отырған</w:t>
        <w:br/>
        <w:t>Шамбай емес, сонау дүниежүзілік шедеврдің өрісін</w:t>
      </w:r>
    </w:p>
    <w:p>
      <w:r>
        <w:t>шарлатып, поэзияның төріне сүйреп қайтсын.</w:t>
        <w:br/>
        <w:t>Аян астанада қалған ботатірсек көп замандастарын есіне</w:t>
        <w:br/>
        <w:t>алды. “Көбінің өрісі бір тұтам. Шамбайшылайтындар көп</w:t>
        <w:br/>
        <w:t>екен-ау. Асыл деп жүргендерінің талайы арзан бөзден</w:t>
        <w:br/>
        <w:t>аспайды. Мешелдер!.. Әдебиеттің мешелдері! Су ішіп, су</w:t>
        <w:br/>
        <w:t>құсқан көкқарындар! Пушкин, Есенин, Пастернак...</w:t>
        <w:br/>
        <w:t>Осылардың бәрін жатқа соғып тұрып, артынан “аулым</w:t>
        <w:br/>
        <w:t>менің шалғайда” деп маңырап шыға келетінін қайтерсің.</w:t>
        <w:br/>
        <w:t>Абайдың шылғауын басына орай алмай жүріп бөтеннің</w:t>
        <w:br/>
        <w:t>сәлдесіне жармасқан есек дәме!”.</w:t>
        <w:br/>
        <w:t>“Осы мен несіне, кімге қазымырланып отырмын?” дсп</w:t>
        <w:br/>
        <w:t>тым шалғайға шығып кеткен ой тізгінін жинап алғысы</w:t>
        <w:br/>
        <w:t>келді. Бірақ бір жетелеп жөнелген ой тұңғиығы қайтып</w:t>
        <w:br/>
        <w:t>Шамбайдың қасына маңайлатпай, баяғыда бір өтті-кетті</w:t>
        <w:br/>
        <w:t>қиқылдаскан көп таластың ортасына сүйреп сала берді...</w:t>
        <w:br/>
        <w:t>Өзі туралы газет-журналдардың пұшпағында басылған</w:t>
        <w:br/>
        <w:t>сан мақала... “Аян сыншы болып емес, сыналып атағы</w:t>
        <w:br/>
        <w:t>шықты” дейтін дос, дұшпанның әзілі. Білген құлда жазық</w:t>
        <w:br/>
        <w:t>жоқ, білмегеннің төбесін тесіп құямысың. “Осы жұрт</w:t>
        <w:br/>
        <w:t>ниет пен каскөйлікті ажыратпай бара ма, тәңірім- ау? Түу,</w:t>
        <w:br/>
        <w:t>қайдағы жоқ сап ете қалады екен адамның есіне. Қашып</w:t>
        <w:br/>
        <w:t>шыққан жоқ па едім содан..</w:t>
        <w:br/>
        <w:t>Шынында ол қашып шығын п еді. Жалтарып емес, жан</w:t>
        <w:br/>
        <w:t>қинап шыққан-ды. Тызылдап шыққан болатын. Қай жиын?</w:t>
        <w:br/>
        <w:t>Қай талас? Жиын-талас аз ба? Мәмлесі болмаған соң көбі</w:t>
        <w:br/>
        <w:t>не, азы не? Көп сорған темекіден кейінгі өзегінді қапқан</w:t>
        <w:br/>
        <w:t>кермек түтіндей көкірегіңнің басына қорғасын құйып</w:t>
        <w:br/>
        <w:t>қайтасың. Жемсауыңды желге толтырып... Бос... Зая...</w:t>
        <w:br/>
        <w:t>Мұндайда біреуге ұрынуды, иә болмаса біреудің өзін мес</w:t>
        <w:br/>
        <w:t>қылып “сабап” кеткенін қалаушы еді... Сонсоң сүр</w:t>
        <w:br/>
        <w:t>бойдақтың сопайған жалғыз бөлмесі, жалғыз төсек, жалғыз</w:t>
        <w:br/>
        <w:t>стол, жалғыз өзі. Ол ылғида безбен басында жалғыз қала</w:t>
        <w:br/>
        <w:t>беретін. Ол ылғида жалғыздығын ұмыту үшін ауылын,</w:t>
        <w:br/>
        <w:t>әжесін есіне алатын. Алыста қалған ауылы, алыста қалғап</w:t>
        <w:br/>
        <w:t>әжесі, алыста қалған балалығы... Бәрі, бәрі сағыныштай</w:t>
        <w:br/>
        <w:t>көз алдынан елестеп өтпеуші ме еді. Аштығы да, тоқтығы</w:t>
        <w:br/>
        <w:t>да, абраттың көкшіл сүті, көк есек, көк төбет, итке дейін</w:t>
        <w:br/>
        <w:t>сағыныш... “Шіркін әжеңнің арқасында уайым-қайғысыз</w:t>
        <w:br/>
        <w:t>салақтап жүре беретін ессіз балалыққа не жетсін!”. Дәл</w:t>
        <w:br/>
        <w:t>58</w:t>
        <w:br/>
        <w:t>ТАҢДАМАЛЫ</w:t>
        <w:br/>
        <w:t>толмаған абраттың үстіне саусағымен ысырып, сорғытып</w:t>
        <w:br/>
        <w:t>алады. Одан қалғаны Аянның сыбағасы. Кейде әжесі</w:t>
        <w:br/>
        <w:t>оны бос шелектердің арасында үйқтап жатқан жерінен</w:t>
        <w:br/>
        <w:t>тауып алатын. Әрине, бұл да ұйқтамауға тырысып</w:t>
        <w:br/>
        <w:t>бағады-ақ, бірақ ұйқы дұшпан деген де, ол құжынаған</w:t>
        <w:br/>
        <w:t>қара шыбындарды үркіте көзін ашқанда алдымен</w:t>
        <w:br/>
        <w:t>іздейтіні Әлиман. Тек Әлиман келмесе екен, кілегейі</w:t>
        <w:br/>
        <w:t>құрысын деп тілейді. Әлиман колхоз бастығы</w:t>
        <w:br/>
        <w:t>Бүлкілбайдың қатыны, осы май соғатын пункттің</w:t>
        <w:br/>
        <w:t>қожасы, ара-тұра ел тарқарда қатындардың бәрін иіріп</w:t>
        <w:br/>
        <w:t>қойып: “сүт жымқырып бара жатқан жоқсыңдар ма?”</w:t>
        <w:br/>
        <w:t>деп шелек біткенді тіміскіп шығатыны бар. Саусағын</w:t>
        <w:br/>
        <w:t>тығып жіберіп дәмін алады да, абрат па, сүт пе</w:t>
      </w:r>
    </w:p>
    <w:p>
      <w:r>
        <w:t>ажыратқан соң ғана: “осы жетімегінді неменеге сүйретіп</w:t>
        <w:br/>
        <w:t>жүресің, үйге тастап кетсең құдай ала ма?”- деп әжесіне</w:t>
        <w:br/>
        <w:t>бір сөйлеп қалады.</w:t>
        <w:br/>
        <w:t>-- Қарағым-ау, шал мен Баян қызылшада жүр, қайда</w:t>
        <w:br/>
        <w:t>қалдыр дейсің мұны?</w:t>
        <w:br/>
        <w:t>Аян ол кезде “жетімек” деген сөзге онша мән берген</w:t>
        <w:br/>
        <w:t>емес. Әйтеуір, Әлиманнің ызыңы сепаратордың</w:t>
        <w:br/>
        <w:t>ызыңынан бөлектеу еді. Ызыңның да әрқилы</w:t>
        <w:br/>
        <w:t>болатынын кейін аңғарған: сепаратордың ызыңы, қара</w:t>
        <w:br/>
        <w:t>шыбынның ызыңы, талай-талай жат ызындарды да</w:t>
        <w:br/>
        <w:t>құлағы шалғаны бар.</w:t>
        <w:br/>
        <w:t>Аян атасы мен Баянның қызылшадан қайтқан-</w:t>
        <w:br/>
        <w:t>қайтпағанын күншіліктен білетін: ол мың есектің ішінен</w:t>
        <w:br/>
        <w:t>атасының көкшолағын дауысынан-ақ айна-қатесіз тани</w:t>
        <w:br/>
        <w:t>қояды және де көкшолақ албаты бақыра бермей, мезгіл-</w:t>
        <w:br/>
        <w:t>мезгілімен, сағатпен ғана ышқынады, бір бастаса бір</w:t>
        <w:br/>
        <w:t>қыдыру жерге жеткізбей тоқтамайтын әдеті тағы бар.</w:t>
        <w:br/>
        <w:t>Құлқынсәріде оятып, әжесі мен екеуін жұмысқа</w:t>
        <w:br/>
        <w:t>шығарып салатын да сол, кешкілік үйге жақындай</w:t>
        <w:br/>
        <w:t>бергенде күйсеп тұрған жоңышқасын тастай салып әндете</w:t>
        <w:br/>
        <w:t>қарсы алатын да сол. Атасының кокшолағы бұларды өз</w:t>
        <w:br/>
        <w:t>өмірінде бір-ақ рет көңілсіз қарсы алды.</w:t>
        <w:br/>
        <w:t>Дуалдың есігі шалқасынан ашық жатыр, көкшолақ әлі</w:t>
        <w:br/>
        <w:t>қоқан арбадан доғарылмапты, күндегідей алдында күрт-</w:t>
        <w:br/>
        <w:t>күрт күйсейтін көк жоңышқасы да жоқ, ерні салпайып,</w:t>
        <w:br/>
        <w:t>құлағы салбырап кетіпті, дауысын емін-еркін көсілте алмай,</w:t>
        <w:br/>
        <w:t>қысылып, еңк-еңк етіп өксіді де қойды. Бұлар аулаға кірер</w:t>
        <w:br/>
        <w:t>кірместен барқылдаған бригадир Өзенбайдың дауысы</w:t>
        <w:br/>
        <w:t>естілді.</w:t>
        <w:br/>
        <w:t>-- Айтқанды неге ұқпайсың? Қызылшаға қатындар да</w:t>
        <w:br/>
        <w:t>45</w:t>
        <w:br/>
        <w:t>ҚАЛИХАН ЫСҚАҚ</w:t>
        <w:br/>
        <w:t>қожа! Ертеңнен бастап мая үйуге барасың. Ана балаң</w:t>
        <w:br/>
        <w:t>шөмеле тартсын. Болды! Айтпады деме!</w:t>
        <w:br/>
        <w:t>-- Белімнен шойырылып жүрмін дедім ғой. Қартайғанда</w:t>
        <w:br/>
        <w:t>айыр ұстап мен не қырар дейсің. Сол шаруаңа мен бара</w:t>
        <w:br/>
        <w:t>алмайтын шығармын, - деген атасының айқайсыз қоңыр</w:t>
        <w:br/>
        <w:t>үні естілді.</w:t>
        <w:br/>
        <w:t>-- Бармай көр осыдан! Семіріп кеткен екенсіңдер.</w:t>
        <w:br/>
        <w:t>Ертең тұрдабай армияға айдатып, тұқымыңды тұздай</w:t>
        <w:br/>
        <w:t>құртайын! Пәшістің төбеті! - деп Өзенбай тасыр-тұсыр</w:t>
        <w:br/>
        <w:t>шыға жөнелді. Жаяу жүрсе де қамшысын тастамайтын</w:t>
        <w:br/>
        <w:t>шақар неме кетіп бара жатып көкшолақты бастан бір</w:t>
        <w:br/>
        <w:t>тартып жіберді.</w:t>
        <w:br/>
        <w:t>Атасы бүк түскен күйі малдасын құрып жерошақ</w:t>
        <w:br/>
        <w:t>басында отырып калды. Иегіне қашан барғанын кім білсін,</w:t>
        <w:br/>
        <w:t>қарулы мықыр саусақтары шоқша сақалын мықтап ұстап</w:t>
        <w:br/>
        <w:t>қыбыр стпей сіресіп қалыпты. Қазандай басы тұқырайып,</w:t>
        <w:br/>
        <w:t>енді қозғалса жұп-жұмыр дөңгелек денесін түп орнымен</w:t>
        <w:br/>
        <w:t>қопарып жерошақтың ортасына алып түсіп кететін тәрізді.</w:t>
      </w:r>
    </w:p>
    <w:p>
      <w:r>
        <w:t>Шақырайған жанары отқа тесіліп, атыздай боп шығып</w:t>
        <w:br/>
        <w:t>барады. Жылап жіберетін сияқты. Бірақ жылаған жоқ.</w:t>
        <w:br/>
        <w:t>Неге екенін білмейді, Аянның өзі жылағысы келді. Атасы</w:t>
        <w:br/>
        <w:t>сол отырғаннан әжесінің мосыға ілген шәугімі бор етін</w:t>
        <w:br/>
        <w:t>отқа тасып төгілгенше міз баққан жоқ.</w:t>
        <w:br/>
        <w:t>-- Әй, мынау ит ішкіріңнің түгі қалмады ғой! - деп</w:t>
        <w:br/>
        <w:t>зірк етіп барып басын көтерді.</w:t>
        <w:br/>
        <w:t>Тізесінде бұйығып жатқан Баянның кекілінен сипап</w:t>
        <w:br/>
        <w:t>тағы біраз отырды. Мынаған сең ие бол, анаған сен ие</w:t>
        <w:br/>
        <w:t>бол деп ешкім бөліп бермесе де бұл үйдегі қалқиған екі</w:t>
        <w:br/>
        <w:t>адам екі баланы өздерінше екі бөлек іштартатын. Әлде</w:t>
        <w:br/>
        <w:t>септігі тиетін болған соң жанынан тастамай ма, әйтеуір</w:t>
        <w:br/>
        <w:t>алты жасар Баян күні бойы салпылдап касынан қалмайды.</w:t>
        <w:br/>
        <w:t>Немеренің басы ғой, баянды болсын деп атын қойған да</w:t>
        <w:br/>
        <w:t>өзі. Аян көк есекке де көп міне алмай жүр, тіпті</w:t>
        <w:br/>
        <w:t>қызылшаның да қалай өсетінін білмейді. Бірақ оның</w:t>
        <w:br/>
        <w:t>есесіне әжесінің бар тапқан-таянғаны осынікі. Әлдебіреу</w:t>
        <w:br/>
        <w:t>сұрай қалса бұл әжемнің баласымын, Баян атамның</w:t>
        <w:br/>
        <w:t>баласымын деп жауап береді. Аян әжесінің қойнында</w:t>
        <w:br/>
        <w:t>жатады, Баян атасымен бірге, Аянның есінде күні бүгінге</w:t>
        <w:br/>
        <w:t>дейін атасының қатал, бірбеткей қыңыр мінезінен басқа</w:t>
        <w:br/>
        <w:t>көп елес қалмауы да мүмкін содан болар.</w:t>
        <w:br/>
        <w:t>--Жә, қойшы, сол Өзенбайдың сөзі кім, өзі кім.</w:t>
        <w:br/>
        <w:t>тамағыңды цці, - деп әжесі жүгері салған бір шара абратты</w:t>
        <w:br/>
        <w:t>атасының алдына қойды.</w:t>
        <w:br/>
        <w:t>46</w:t>
        <w:br/>
        <w:t>ТАҢДАМАЛЫ</w:t>
        <w:br/>
        <w:t>саптаяқтан ішпесе де бір-бірден жеті саптаяқты тауысса</w:t>
        <w:br/>
        <w:t>жөпшеңкі адамға едәуір жүк, ішті ме, ішпеді ме, оны да кім</w:t>
        <w:br/>
        <w:t>білсін, “ішті” деп Жұмахан секілді ант беретінде ешкім жоқ.</w:t>
        <w:br/>
        <w:t>Сенбейін десең, наурыздың күні әр үйде дастархан жайылып,</w:t>
        <w:br/>
        <w:t>әр адам жеті үйден дәм тататын ежелгі салт тағы бар...</w:t>
        <w:br/>
        <w:t>...Жанжігіт атамыз сол кездің өзінде бойы екі метрден сәл</w:t>
        <w:br/>
        <w:t>қалқынды, бірдемені істеп отырмаса тоқпақтай екі қолы алдына</w:t>
        <w:br/>
        <w:t>сыймайтын ересен ірі кісі еді. Қорасан дағына қарамастан</w:t>
        <w:br/>
        <w:t>қарасұр беті, табиғаттың сарандығынан астаудай иегіне жетпей</w:t>
        <w:br/>
        <w:t>қалған алаң-қуаң жұқалау сақал-мүрты қазандай басына</w:t>
        <w:br/>
        <w:t>жарасып тұратын. Жүрт оны сексенге келді деуші еді, “мен</w:t>
        <w:br/>
        <w:t>сексенге келдім” деп атамыз жұртқа есеп берген емес, әйтеуір,</w:t>
        <w:br/>
        <w:t>адам түгілі албастысынан да бөтенді оздырғысы келмейтін</w:t>
        <w:br/>
        <w:t>“алты таздың ауылы” шал біткеннің мықтысы мен әдемісі</w:t>
        <w:br/>
        <w:t>Жәкең болар деп оның алдында жан салмауға тырысатын.</w:t>
        <w:br/>
        <w:t>Қысы қасқыр ішіктің өзін қаусыртатын әрі суық, әрі ұзақ</w:t>
        <w:br/>
        <w:t>болғандықтан ба, біздің ауылдың есігі аласа, босағасы сыпайы</w:t>
        <w:br/>
        <w:t>ғана сиятын сыбызғыдай қысыңқы келеді де отынға өкпелеген</w:t>
        <w:br/>
        <w:t>жықпыл-жықпылы үнемі жылап тұрып табалдырықты мұзға</w:t>
        <w:br/>
        <w:t>шоқырайтып қоятыны өз алдына бір сән. Бір керігі болсын</w:t>
        <w:br/>
        <w:t>болмасын, ерттеулі атқа міну үшін де күні бұрын етегін кесіп</w:t>
        <w:br/>
        <w:t>тастайтын еріншек жұрттың қырсыздығы ма, әлде қызык үшін</w:t>
        <w:br/>
        <w:t>бе, ол мұзды ойып тастайтын еркек-ұрғашыда құлық та жоқ.</w:t>
        <w:br/>
        <w:t>Как төрде қайнағасы отырғандай кіре бере етбетінен түсіп</w:t>
        <w:br/>
        <w:t>сәлем беріп, шыға бере тоңқайып жатып етегін түрмей кеткен</w:t>
        <w:br/>
        <w:t>бір адам, әй, сірәда болмаған шығар-ау!.. Жанжігіт атамызды</w:t>
      </w:r>
    </w:p>
    <w:p>
      <w:r>
        <w:t>қинайтын жалғыз қиянат осы есігі бар болғыр. Не еңкеймей</w:t>
        <w:br/>
        <w:t>не шалқаймай, жартастай тіп-тік жүретін алып дене екі</w:t>
        <w:br/>
        <w:t>бүктетіліп, бір қырымен босағаны қақырата кіріп келе жатып;</w:t>
        <w:br/>
        <w:t>-- Азап қой мынау, азап! - деуші еді.</w:t>
        <w:br/>
        <w:t>Азап та болса атамыз саптаяғына бола сол босағаны құрып</w:t>
        <w:br/>
        <w:t>кеткенде жылына бір дүркін кеңітіп шығатын. Торғай су</w:t>
        <w:br/>
        <w:t>ішкен күні. Торғай байқұс су ішті ме, ішпеді ме, оны да кім</w:t>
        <w:br/>
        <w:t>аңдыды дейсің, әйтеуір, наурыз күні шатырдың шалғайы</w:t>
        <w:br/>
        <w:t>тұмауратып, іргені сылп-сылп ұрған тамшыны да тамашалап,</w:t>
        <w:br/>
        <w:t>қыс бойы пеш төбесінен түспейтін қарасирақтардың жеті</w:t>
        <w:br/>
        <w:t>саптаяқ болмаса да қара көжеге жеткенінше қарқ болып</w:t>
        <w:br/>
        <w:t>қалатыны рас еді. Қайызғақ пен шөптің кокымынан басқа нс</w:t>
        <w:br/>
        <w:t>табатының қайдам, күншуақты сағалап, малжаң-малжаң күйіс</w:t>
        <w:br/>
        <w:t>қайырған сиырлардың қыр арқасын базарлаған торғайлар да</w:t>
        <w:br/>
        <w:t>шыр-пыр жырғап жататын.</w:t>
        <w:br/>
        <w:t>-- Әй, анау арамқатқырды айдап тастаңдаршы, терезені</w:t>
        <w:br/>
        <w:t>сындырады-ау! - деп отыратын үлкендер.</w:t>
        <w:br/>
        <w:t>61</w:t>
        <w:br/>
        <w:t>ТАҢДАМАЛЫ</w:t>
        <w:br/>
        <w:t>доңғалағын теуіп-теуіп жіберді, өзінше менсінбей</w:t>
        <w:br/>
        <w:t>тұрғандағысы болса керек. -- Біздің шалдың да мәсквиштік</w:t>
        <w:br/>
        <w:t>жиған-тергені бар екен, алсақ қайтеді леп қыт-қыттан</w:t>
        <w:br/>
        <w:t>қоймайды.</w:t>
        <w:br/>
        <w:t>-- Ақылымды алсаң бұған жолама, онанда көк есектің</w:t>
        <w:br/>
        <w:t>өзі артық. Бұл шіркіннің каробкасы-ақ қажытып болды.</w:t>
        <w:br/>
        <w:t>Биылша мінсем келесі жылы сатып жіберемін ғой.</w:t>
        <w:br/>
        <w:t>-- Машинаны қайтейін, шал-кемпірдің тірнектеген</w:t>
        <w:br/>
        <w:t>тиын-тебеніне масыл боп... Дүние деген шөпке тұрған</w:t>
        <w:br/>
        <w:t>шық, кәзір бар, кәзір жоқ, - деді Шамбай.</w:t>
        <w:br/>
        <w:t>-- Дұп-дұрыс! -- Баян қолының майын шоқпытқа сүрте</w:t>
        <w:br/>
        <w:t>бастады.</w:t>
        <w:br/>
        <w:t>Шаруа, дүние дегенді өмірі парық қылмайтын Аян</w:t>
        <w:br/>
        <w:t>олардың әңгімесіне араласқан жоқ. Оның бар есіл-дерті</w:t>
        <w:br/>
        <w:t>мынау жүрейін деп тұрған жол азабы. Асфальтқа дейін</w:t>
        <w:br/>
        <w:t>Баян мен Шамбай шығарып салады ғой, ар жағы шұбырып</w:t>
        <w:br/>
        <w:t>жатқан автобус. Тіпті бұл да емес, оның бар қимай тұрғаны</w:t>
        <w:br/>
        <w:t>да, қиналып тұрғаны да әжесі. Бүгінгі таңнан құбылған</w:t>
        <w:br/>
        <w:t>күздің райындай дәл кетер сәтте оның да көңілін мұң</w:t>
        <w:br/>
        <w:t>торлады. Арсалаңдап келгені, үш-төрт күн бойы жырқың-</w:t>
        <w:br/>
        <w:t>жырқың күлкі мен күндіз-түнгі ішім-жем - бәрі де</w:t>
        <w:br/>
        <w:t>еріккеннің зая Тірлігіндей боп көрінді. “Отызға келдік, іс</w:t>
        <w:br/>
        <w:t>қайда, тындырым қайда? Бәрі де бос далаңбай. Пендеге</w:t>
        <w:br/>
        <w:t>пайдаң жоқ, тіпті тым құрыса анау әжеңді...”.</w:t>
        <w:br/>
        <w:t>-- Әже, Алматыға барамысын? - деген ертеңгілік.</w:t>
        <w:br/>
        <w:t>-- Ойбу, құлыным, мен кеткен соң мынау</w:t>
        <w:br/>
        <w:t>боқташақтардың бәрі қырылады ғой. Тастап-ақ жүре берер</w:t>
        <w:br/>
        <w:t>едім, қайтейін, - деп Баян мен келініне шағына қарап еді.</w:t>
        <w:br/>
        <w:t>Жеңгесі Алуа сабағына кетерде қоштасып тұрып:</w:t>
      </w:r>
    </w:p>
    <w:p>
      <w:r>
        <w:t>-- Әй, қайным, бүтін дүниені бүлдірмей жайыңа кет.</w:t>
        <w:br/>
        <w:t>Әже бізге де керек, - деп қалжың-шыны аралас</w:t>
        <w:br/>
        <w:t>көңіліндегісін айтып салған.</w:t>
        <w:br/>
        <w:t>Жауын тамшылары барған сйын ұсақтап, аяғы ақ</w:t>
        <w:br/>
        <w:t>тұманға айналып кетті. Иек астынан басталатын сары</w:t>
        <w:br/>
        <w:t>даланың бетіндегі үріккен малдай үрпиген шанжау-</w:t>
        <w:br/>
        <w:t>шанжау, шоқ-шоқ шіліктер, қара мақпал аңызда</w:t>
        <w:br/>
        <w:t>бүлкілдеген тракторлар да анда-санда бір қылаң етіп көзден</w:t>
        <w:br/>
        <w:t>тасаланып барады. Сары далада желемік бар. Сары дала</w:t>
        <w:br/>
        <w:t>ығып бара жатқан тәрізді. Бақша сыртынан есек ақырды.</w:t>
        <w:br/>
        <w:t>Төбеден күркіреген үшқыр самолеттің гүрілі естілді.</w:t>
        <w:br/>
        <w:t>-- Ал, енді жүрелік, - деген Баянның дауысынан Аян</w:t>
        <w:br/>
        <w:t>селк етті. - Өй, әңшең көкбақайлар! Әйдә марш! Әжелеріңе</w:t>
        <w:br/>
        <w:t>кетіңдер!</w:t>
        <w:br/>
        <w:t>57</w:t>
        <w:br/>
        <w:t>ҚАЛИХАН ЫСҚАҚ</w:t>
        <w:br/>
        <w:t>бірінің ойын екіншісі түсініп отыр. Тіпті не айтатындарын</w:t>
        <w:br/>
        <w:t>да біледі.</w:t>
        <w:br/>
        <w:t>-- Диссертация не болып жатыр? - деп алдымен Шамбай</w:t>
        <w:br/>
        <w:t>Тіл қатты. --Аяқтадың ба?</w:t>
        <w:br/>
        <w:t>-- Бітпей жатыр. Мойын жар бермейді. Көңіл де жоқ.</w:t>
        <w:br/>
        <w:t>-- Сын мақалаларыңды оқыдым. Бәрін оқыдым. Ұнады</w:t>
        <w:br/>
        <w:t>маған. Ниетің дұрыс, ерте ме, кеш пе осыны біреу айтуы</w:t>
        <w:br/>
        <w:t>керек еді. Бірақ екі аяғың салбырап аспанда жүрсің. Да,</w:t>
        <w:br/>
        <w:t>әлі әдебиетіміздің нақты мұқтажына кірген жоқсын.</w:t>
        <w:br/>
        <w:t>Аспандағыны қармап жерге қондырмас бұрын әңгімені</w:t>
        <w:br/>
        <w:t>“аулым менің шалғайдадан” бастағайсың. Мына</w:t>
        <w:br/>
        <w:t>шалбайларды сынаудан бастау керек. Басына таяқ тимей</w:t>
        <w:br/>
        <w:t>шамбайлар тоқтамайды. Бірақ кейінгі кезде үндемей</w:t>
        <w:br/>
        <w:t>кеттің. Маған үндемегенің ұнамады.</w:t>
        <w:br/>
        <w:t>“Сабай түс! Сабай түс, иттің күшігі!”. Манағыдай</w:t>
        <w:br/>
        <w:t>емес, шараптың әсері ме, әңгіменің әсері ме, Аянның</w:t>
        <w:br/>
        <w:t>көңілі көтеріліп, іші жылып қалды. Өзінің де сөйлегісі</w:t>
        <w:br/>
        <w:t>келді. Бірақ біреу әңгімеге кіріскенде жағаласпайтын</w:t>
        <w:br/>
        <w:t>әдеті.</w:t>
        <w:br/>
        <w:t>-- Мен сені тықсырып алайын деп отырғаным жоқ.</w:t>
        <w:br/>
        <w:t>Шынымды айтып отырмын.</w:t>
        <w:br/>
        <w:t>-- Ұнайсың, иттің күшігі. Бекерге ұялас болған жоқпыз</w:t>
        <w:br/>
        <w:t>ғой, - деп Аян Шамбайдың арасынан қақты.</w:t>
        <w:br/>
        <w:t>жж ж</w:t>
        <w:br/>
        <w:t>Тырс-тырс жаңбыр тамшылап тұр. Ұйтқи соққан</w:t>
        <w:br/>
        <w:t>желемік аула ішіне сары жапырақтарды тәптіштеп тұрып</w:t>
        <w:br/>
        <w:t>төсеп тастапты.</w:t>
        <w:br/>
        <w:t>-- Ауыл деген ғажап қой! - деді Шамбай.</w:t>
        <w:br/>
        <w:t>-- Ау, әже, ырылдатпай мынау иттің күшіктерін алып</w:t>
      </w:r>
    </w:p>
    <w:p>
      <w:r>
        <w:t>кетші! - деп Баян көк “Москвичтің” капотын аша беріп</w:t>
        <w:br/>
        <w:t>айқай салды. Әжесі шыға қоймады, жауапсыз да қалған</w:t>
        <w:br/>
        <w:t>жоқ.</w:t>
        <w:br/>
        <w:t>-- Бірдеңенңді жеп қоя ма? Бүйідей тиісетінің не</w:t>
        <w:br/>
        <w:t>балаларға?! Азабын сен тартып жүргендей!</w:t>
        <w:br/>
        <w:t>Әже сөзіне арқаланған балалар енді шуылдасып</w:t>
        <w:br/>
        <w:t>машинаның ішіне кіріп алды. Баян үндеген жоқ, басын</w:t>
        <w:br/>
        <w:t>капоттың астына тығып жіберіп подсосты піспектеп жатыр.</w:t>
        <w:br/>
        <w:t>Кейінгі кезде ғана шарбылана бастаған қозы қарыны</w:t>
        <w:br/>
        <w:t>радиаторға кептеліп қалыпты. Бөлімшеге бастық болғаннан</w:t>
        <w:br/>
        <w:t>бергі жинаған коры.</w:t>
        <w:br/>
        <w:t>-- Бұл да бір көлік,-деп Шамбай машинаның</w:t>
        <w:br/>
        <w:t>56</w:t>
        <w:br/>
        <w:t>ТАҢДАМАЛЫ</w:t>
        <w:br/>
        <w:t>ауылы” екенін әлдеқашан ұмытқан. Генералдың шенін</w:t>
        <w:br/>
        <w:t>таққан соң атаның шуаш мүңкіген шекпенін нағылсын!..</w:t>
        <w:br/>
        <w:t>Жеті саптаяқ көже тұрмақ, үш жүз бұлақ, үш өзеннің</w:t>
        <w:br/>
        <w:t>жағасында отырса да жеті қасық судың өзі сатулы болған</w:t>
        <w:br/>
        <w:t>соң ағайындар бір-бірін шайға шақырыпты деген қауесет</w:t>
        <w:br/>
        <w:t>маған жеткен жоқ. Жеті үйден дәм татып, жеті саптаяқтан</w:t>
        <w:br/>
        <w:t>көже ішетін Жанжігіт сияқты аталарымыздың көзі</w:t>
        <w:br/>
        <w:t>тайысымен кейінгі шалдардың асқазаны туықтың</w:t>
        <w:br/>
        <w:t>бөтекесімен жарыса алмай қалыпты деседі. Мешкей деген</w:t>
        <w:br/>
        <w:t>жақсы атақ емес, қаңқу сөзге қалмас үшін әр түтін есігін</w:t>
        <w:br/>
        <w:t>бекітіп алып, үш мезгіл асын да ұрлап ішіп отырған</w:t>
        <w:br/>
        <w:t>көрінеді. Көршінің есігін көрші қақпаған соң ұлтаралық</w:t>
        <w:br/>
        <w:t>тұрмақ ағайынаралық араздықтың иісі шықса нағылсын!</w:t>
        <w:br/>
        <w:t>Әйтеуір өсектен аман! Тыныштық!..</w:t>
        <w:br/>
        <w:t>чсШе ы,”</w:t>
        <w:br/>
        <w:t>ҚАЛИХАН ЫСҚАҚ</w:t>
        <w:br/>
        <w:t>Шалының марқұм боп кеткенін естімеген шалғайдаға бір</w:t>
        <w:br/>
        <w:t>жамағат:</w:t>
        <w:br/>
        <w:t>-- Қарапа, ағамыз аман-сау ма,- деп сұраса керек.</w:t>
        <w:br/>
        <w:t>-- Үшіншісін іздеп кеткен.</w:t>
        <w:br/>
        <w:t>-- Іздегені несі, кімді іздеп кетіп еді?</w:t>
        <w:br/>
        <w:t>-- Құдай атқыр, ұрғашысы төсектен суыса, тақымы тозбаған</w:t>
        <w:br/>
        <w:t>еркек нені іздеуші еді, - деп көңіл айтпағанына ренжіген</w:t>
        <w:br/>
        <w:t>Қарапам бұрылып жүре беріпті.</w:t>
        <w:br/>
        <w:t>Кешікпей ел ішінде: “Қызыл Әбіш үшінші қатын алайын</w:t>
        <w:br/>
        <w:t>деп жатыр екен” деген өсек гу ете түскен...</w:t>
        <w:br/>
        <w:t>Қарапамның тоқалды “Қатын” дегені де жарасатын еді,</w:t>
        <w:br/>
        <w:t>тоқалдың Қарапамды “Әпке” дегені де жарасатын еді.</w:t>
        <w:br/>
        <w:t>Әлдеқалай іздей қалса, “менің қатынымды көрдіңдер ме?”</w:t>
      </w:r>
    </w:p>
    <w:p>
      <w:r>
        <w:t>деп айғай салып, ауыл-үйдің арасынан қайтарып алғаны</w:t>
        <w:br/>
        <w:t>болмаса, бір ауыз өсегі шықпаған, шынаяғы шылдырламаған</w:t>
        <w:br/>
        <w:t>қара шаңырақта қос жаулық егіздің сыңарындай ғұмыр кешіп</w:t>
        <w:br/>
        <w:t>еді. Ылғи да қызылшақа боп туатын бес баланы тымаққа</w:t>
        <w:br/>
        <w:t>салып тербетіп, балпанақтай ғып өсірді де жүзге жеткенде</w:t>
        <w:br/>
        <w:t>Қарапам ат үстінде дүниеден өтті. Жарық дүниеден кетерін</w:t>
        <w:br/>
        <w:t>сезді ме, жалғыз бауырыма барып қайтамын деп аттанған</w:t>
        <w:br/>
        <w:t>екен, жол ортадан қайтып келіпті де монша жақтырып, өзі</w:t>
        <w:br/>
        <w:t>жуынып, оң жаққа өз төсегін өзі салып, тағы да ауылдын</w:t>
        <w:br/>
        <w:t>ақсақалдарын жинатып алып, арыздасқан көрінеді. Өзі кеткен</w:t>
        <w:br/>
        <w:t>соң тоқалды жатсынып жүре ме деп бауырында өскен бес</w:t>
        <w:br/>
        <w:t>балаға соңғы айтқаны:</w:t>
        <w:br/>
        <w:t>Бесеуің де анау отырған менің қатынымнан туғансындар.</w:t>
        <w:br/>
        <w:t>Соған біреуің тіл тигізіп, ренжітер болсаңдар, мен көрімде де</w:t>
        <w:br/>
        <w:t>тыныш жата алмаспын, - депті.</w:t>
        <w:br/>
        <w:t>ослңдыы ы?</w:t>
        <w:br/>
        <w:t>ТАҢДАМАЛЫ</w:t>
        <w:br/>
        <w:t>-- Иә сосын?..</w:t>
        <w:br/>
        <w:t>-- Біз де қатын алғанбыз, біз де қызығын көргенбіз</w:t>
        <w:br/>
        <w:t>деп...</w:t>
        <w:br/>
        <w:t>Құданың құдіреті, адамның ерсілігі өмір-бақи естен</w:t>
        <w:br/>
        <w:t>кетпейді екен ғой. Тойға барсам да, сары май көрсем де</w:t>
        <w:br/>
        <w:t>күні бүгінге дейін қырық жыл бұрынғы қылығым есіме</w:t>
        <w:br/>
        <w:t>түседі де бетім ду ете қалады. Тіл көзім тасқа, айыбы</w:t>
        <w:br/>
        <w:t>ұрғашы демесең, біздің Күлмәшкен ақылды ғой, қаншама</w:t>
        <w:br/>
        <w:t>саудайылық жасасам да кешіріп келеді, тек оның алдында</w:t>
        <w:br/>
        <w:t>оңбай бір омақаса құлағаным осы шығар. Бүгінде анда-</w:t>
        <w:br/>
        <w:t>санда Флобердің орнына “Қамажайға” басып қоятын</w:t>
        <w:br/>
        <w:t>кездерім де болады. Сол сәтте стол астынан тормоз беретін</w:t>
        <w:br/>
        <w:t>де Күлмәшкеннің аяғы...</w:t>
        <w:br/>
        <w:t>%-4ж4ож</w:t>
        <w:br/>
        <w:t>Р.8, Бірде жақсы жүреміз, бірде жа... Рамзайды ептеп жақсы</w:t>
        <w:br/>
        <w:t>көретінім рас. Онда да өзін емес, өмірбаянын... “Ақсу - Жер</w:t>
        <w:br/>
        <w:t>жаннатында” аздап ұрлағанымды оқыған жұрт білетін де шығар.</w:t>
        <w:br/>
        <w:t>Мен көрген Төлеш, топырағын торқа болғыр, сонша тентек</w:t>
        <w:br/>
        <w:t>те емес, бірақ оғаш қылық, оғаш сөзді андып отыратын</w:t>
        <w:br/>
        <w:t>сыншыл, кірпияз адам сияқты еді.</w:t>
        <w:br/>
        <w:t>Жәмила шешеміз жайдары, әңгімешіл кісі болды.</w:t>
        <w:br/>
        <w:t>Керекуден қалған әдет болар, қашан келсек те самауыры</w:t>
        <w:br/>
        <w:t>бұрқылдап қайнап тұратын.</w:t>
        <w:br/>
        <w:t>-- Әй, Күлмайра, казаныңды көтерсенші, кісі кеп қалды</w:t>
        <w:br/>
        <w:t>ғой, - деп көкнаға жүгіретін еді. Күлмәшкенді Күлмайра</w:t>
        <w:br/>
        <w:t>дейтұғын. Бір қоймамды ашып қоя ма дегендей осы Рамзай:</w:t>
        <w:br/>
        <w:t>“танауың біздиіп, сен-ақ кемпірлердің өсегін тыңдауға құмар</w:t>
        <w:br/>
        <w:t>екенсің!” деп мені көкнадан қуалап шығатын.</w:t>
        <w:br/>
        <w:t>Күлмәшкенді де жақсы... қой құрысын, Күлмәшкеннің</w:t>
        <w:br/>
        <w:t>өзі түгілі балтырын жұрттан қызғанатын анау иттің тілін</w:t>
        <w:br/>
        <w:t>шығарып кайтем...</w:t>
      </w:r>
    </w:p>
    <w:p>
      <w:r>
        <w:t>Р жаланы,</w:t>
        <w:br/>
        <w:t>ТАҢДАМАЛЫ</w:t>
        <w:br/>
        <w:t>қарасты, ақыры от орнына сыймай, кілең мәлкілдектердің</w:t>
        <w:br/>
        <w:t>етегін ала қарауыл төбедей боп босағаны қамап отырған</w:t>
        <w:br/>
        <w:t>Қарапамды тауып алысты:</w:t>
        <w:br/>
        <w:t>-- Сонда калай, Алладан бала тілеп отырсың ба? - деп</w:t>
        <w:br/>
        <w:t>ақсақ Әбіш, “мына кемпір жынданған шығар” дегендей</w:t>
        <w:br/>
        <w:t>бежірейген калпы тосылып қалды.</w:t>
        <w:br/>
        <w:t>-- Жас кезімде де жарылқап тастағаным шамалы, басым</w:t>
        <w:br/>
        <w:t>жерге жеткенде мені бала табады деп отырсың ба?! Тоқал ал</w:t>
        <w:br/>
        <w:t>десем мыналарың айға шапшиды, осыны көндіріп беріңдер!..</w:t>
        <w:br/>
        <w:t>-- Ә-ә, мәс-сә-лә қайда! -- деп ақсақ Әбіш бес тал сақалын</w:t>
        <w:br/>
        <w:t>санап біраз отырып алды. -- Біз көндірерміз-ау, бірақ</w:t>
        <w:br/>
        <w:t>алпыстағы шалға тие қоятын ақымақ ұрғашыны қайдан</w:t>
        <w:br/>
        <w:t>табамыз?..</w:t>
        <w:br/>
        <w:t>-- Оған бастарың ауырмасын, ол менің шаруам, - деп</w:t>
        <w:br/>
        <w:t>Қарапам бешпентінің қалтасына қол салды да күмісі бар,</w:t>
        <w:br/>
        <w:t>қағазы бар түйіншекті ақсақ Әбіштің алдына топ еткізіп тастай</w:t>
        <w:br/>
        <w:t>салды. -- Шөккен түйеге міне алмасаң да екі бірдей қатынды</w:t>
        <w:br/>
        <w:t>ерқашты қылып ауынан тоздырған сарыауыз едің, жаман да</w:t>
        <w:br/>
        <w:t>болса жеті ұл көрдің, ырым босын, анау үстіңдегі көйлегіңді</w:t>
        <w:br/>
        <w:t>шешіп кет...</w:t>
        <w:br/>
        <w:t>-- Шикін-ай, біжге ошындай катынды да қимады-ау, -</w:t>
        <w:br/>
        <w:t>деп кемиек шалдың бірі мұң шақты.</w:t>
        <w:br/>
        <w:t>Жж ж</w:t>
        <w:br/>
        <w:t>.“Қарапам бұзаулы сиырын ішікі жаққа жетектеп барып,</w:t>
        <w:br/>
        <w:t>отыздың ішіндегі жесір отырған немере сіңлісін жетектеп</w:t>
        <w:br/>
        <w:t>қайтты. Біз ол кісінің не шын атын естігеніміз жоқ, Қарапама</w:t>
        <w:br/>
        <w:t>қосылып “біздің қатын” деуші едік, кейін “Карапамның</w:t>
        <w:br/>
        <w:t>қатыны” атанып, әжептәуір даражаға ие болды да бір қыз,</w:t>
        <w:br/>
        <w:t>төрт үл тапқан соң ауылдың босағасынан озып, төріне таман</w:t>
        <w:br/>
        <w:t>жақындады. Қарапам да жасарып, тоқалдың аузынан “әпке”</w:t>
        <w:br/>
        <w:t>деген атты жамап алды. Әбіш атамыз Байкөбектің ұрық-</w:t>
        <w:br/>
        <w:t>шарқына бес түтін қосып, міндетінен құтылған соң дүние</w:t>
        <w:br/>
        <w:t>салған. Қарапам тоқалға жоқтау үйретіп беріп ауылдың сай-</w:t>
        <w:br/>
        <w:t>сүйегін сырқыратып еді:</w:t>
        <w:br/>
        <w:t>Кешеде жүрген жас жаным,</w:t>
        <w:br/>
        <w:t>Сексеннен әрі аспадың.</w:t>
        <w:br/>
        <w:t>Сабақты гүлім ашылмай,</w:t>
        <w:br/>
        <w:t>Бойдағы буым басылмай</w:t>
        <w:br/>
        <w:t>Мені де кімге тастадың</w:t>
        <w:br/>
        <w:t>Қыршыннан кеткен боздағым-ау, ойбай!</w:t>
        <w:br/>
        <w:t>Қылығыңды іздеп боздадым-ау, ойбай!..</w:t>
        <w:br/>
        <w:t>71</w:t>
      </w:r>
    </w:p>
    <w:p>
      <w:r>
        <w:t>ТАҢДАМАЛЫ</w:t>
        <w:br/>
        <w:t>қазақ біледі. Ал үш жүз бұлақтың үш жүз аты бар десем,</w:t>
        <w:br/>
        <w:t>біреу сенер, біреу сенбес. Әулие бұлақ, Шолақ бұлақ, Сары</w:t>
        <w:br/>
        <w:t>бұлақ... үш жүзін түгел санап шыға алмайтын болған соң</w:t>
        <w:br/>
        <w:t>маған осы үшеуі де жетеді. Солардың ішінле ең атақтысы</w:t>
        <w:br/>
        <w:t>- Шыбынды бұлақ!.. Шіркейі шымшықтай, масасы</w:t>
        <w:br/>
        <w:t>торғайдай қалың бүк талма түсте гулегенде орман ұлып,</w:t>
        <w:br/>
        <w:t>тау күңіреніп, аспан қақырап түсетіндей болады-ау!..</w:t>
        <w:br/>
        <w:t>Бөксені бәгелекке беріп, құлды қазан аңдығандай ошаққа</w:t>
        <w:br/>
        <w:t>басын тығып алған көк байталдың сабаудай құйрығы</w:t>
        <w:br/>
        <w:t>масаның қалың бұлтын жырта алмай шошаң-шошпаң етелі.</w:t>
        <w:br/>
        <w:t>Шалғының екпінімен шайқалған Жәкемнің төбесінде де</w:t>
        <w:br/>
        <w:t>желге майысқан ағаштай қырық бұратылып қара құйын</w:t>
        <w:br/>
        <w:t>ширатылып тұр.</w:t>
        <w:br/>
        <w:t>-- Маса жалқауды басады, жансебілден қашады, - деуші</w:t>
        <w:br/>
        <w:t>еді атамыз. Расында, қанша қанқұмар болғанмен тердің</w:t>
        <w:br/>
        <w:t>иісін жақтырмайтын аристократтығы да бар. Атамыздың</w:t>
        <w:br/>
        <w:t>соңынан еріп, шалғы жаныйтын қайрақ тасты алақан</w:t>
        <w:br/>
        <w:t>жайғанда ұстата қоюдан басқа ермегі жоқ мен секілділер</w:t>
        <w:br/>
        <w:t>шыбын-шіркейге иен-тегін азық...</w:t>
        <w:br/>
        <w:t>.«Күн еңкейе бір месті тауысқан Жәкем екіншісінің</w:t>
        <w:br/>
        <w:t>қышқашын ағытып, томардың үстіне қойды да</w:t>
        <w:br/>
        <w:t>шынтағымен басып отырып, аузынан-ақ сіміріп орталап</w:t>
        <w:br/>
        <w:t>тастады. Түтіні сейіліп, тым-тырыс қалған көш жердегі</w:t>
        <w:br/>
        <w:t>ауылдан үмітін үзгендей кейісті қабақпен бір шолып өтті</w:t>
        <w:br/>
        <w:t>де:</w:t>
        <w:br/>
        <w:t>-- Ал, балам, екеуіміз енді асқа жүгінелік, - деп қолына</w:t>
        <w:br/>
        <w:t>ожауды алды...</w:t>
        <w:br/>
        <w:t>..Қазанды оттан түсірместен, етті жілік-жілігімен</w:t>
        <w:br/>
        <w:t>кәкпірмен сүзіп отырып, сорпаны ожаумен қазан үстінен</w:t>
        <w:br/>
        <w:t>сапырып отырып...</w:t>
        <w:br/>
        <w:t>.-.кіші бесінде коңыр шолақ өгіздің құймышағына мініп</w:t>
        <w:br/>
        <w:t>үшетшік Тәлеу келгенде қазан түбінде жалғыз қара қабырға</w:t>
        <w:br/>
        <w:t>қалған еді, екі месті жуып-шайып, атам теріс тоңқарын</w:t>
        <w:br/>
        <w:t>сорғытып қойған.</w:t>
        <w:br/>
        <w:t>-- Сүйінші, ата, сүйінші! - деп Төлеу қоңыр өгіздің</w:t>
        <w:br/>
        <w:t>үстінен құлап түсті. - Бөгіс келді!.. Әскерден Бөгіс келді.</w:t>
        <w:br/>
        <w:t>-- Әйтеуір тірі ме екен? - деп әлде бір жетімек іргеден</w:t>
        <w:br/>
        <w:t>кой қайтарып келгендей Жәкем бойы қолағашқа жетпейтін</w:t>
        <w:br/>
        <w:t>үшетшікке қорашсына қарады.</w:t>
        <w:br/>
        <w:t>Әскерден өзі келгендей езуі құлағында, екі иінінен дем</w:t>
        <w:br/>
        <w:t>алып, сүйіншіге тай болмаса да тайынша дәметіп тұрған</w:t>
        <w:br/>
        <w:t>Төлеу атамыздың жауабына тоймай қалды да:</w:t>
        <w:br/>
        <w:t>-- Тірі болмаса келе ме! -- деп кәдімгідей дауласуға</w:t>
        <w:br/>
        <w:t>5--1067 65</w:t>
        <w:br/>
        <w:t>ТАҢДАМАЛЫ</w:t>
      </w:r>
    </w:p>
    <w:p>
      <w:r>
        <w:t>Ш. ТӨЛЕШ, БІР КЕСЕ МАЙ ЖӘНЕ РАМЗАЙ</w:t>
        <w:br/>
        <w:t>Бұл Күлмәшкеннің әдемі боп кеткені маған тиген соң</w:t>
        <w:br/>
        <w:t>ғой, әйтпесе танауының қаспағы томардай таңқиған пұшық</w:t>
        <w:br/>
        <w:t>қара қыз еді. Осының бетінен ай көрініп тұрғандай-ақ:</w:t>
        <w:br/>
        <w:t>-- Қағаздай аппақ қыз екен, қатын болуға жарайды,</w:t>
        <w:br/>
        <w:t>адам болам десең осыдан айрылма, - деп қоймаған тағы</w:t>
        <w:br/>
        <w:t>да Төлеш.</w:t>
        <w:br/>
        <w:t>Әуелде келіп кетіп жүруші еді, кейін біздің үйде тұрып</w:t>
        <w:br/>
        <w:t>оқыды да қайтып шыққанды қойды. Апам обработка</w:t>
        <w:br/>
        <w:t>жасады ма, әлде өзінің де көңілі болды ма, қыз деген</w:t>
        <w:br/>
        <w:t>сұмырай ғой, әйтеуір үй-ішіне жағынып алды. Алдымен</w:t>
        <w:br/>
        <w:t>менің көзіме түскені - аяғы. Қашан көрсең де ұртын</w:t>
        <w:br/>
        <w:t>ырситып жыртық бәтеңке киіп жүргені. Екеуміздің</w:t>
        <w:br/>
        <w:t>арамызда, примерно мынадай әңгіме болды:</w:t>
        <w:br/>
        <w:t>-- Сенің аяғың неткен жемір, бәтеңке шақ келмейді</w:t>
        <w:br/>
        <w:t>екен?</w:t>
        <w:br/>
        <w:t>-- Жыртып қоймасам әкем жаңасын әпермейді.</w:t>
        <w:br/>
        <w:t>-- Ертең байға тигенде қайтесің?</w:t>
        <w:br/>
        <w:t>-- Байым әпереді де.</w:t>
        <w:br/>
        <w:t>-- Омай, шікін, аптасына бір аяқ киім жеп қоятын</w:t>
        <w:br/>
        <w:t>жемір қатын кімге керек?!</w:t>
        <w:br/>
        <w:t>-- Қорықпай-ақ қой, саған тимесем де алатын біреу</w:t>
        <w:br/>
        <w:t>табылар.</w:t>
        <w:br/>
        <w:t>Төлеш айтқан соң амал жоқ, бірақ Төлеш айтпаса да</w:t>
        <w:br/>
        <w:t>алуға болатын тәтті қыз екен, әрине оны кейін білдік</w:t>
        <w:br/>
        <w:t>қой. Бар айтқаным, бәтіңкеңді өзің тауып киесің, - дедім.</w:t>
        <w:br/>
        <w:t>Содан бері пәшти қырық жыл болды. Өз бәтіңкесін өзі</w:t>
        <w:br/>
        <w:t>тауып киіп жүр. Мейлі, қандай бәтіңке кимесін мың</w:t>
        <w:br/>
        <w:t>адамның ішінен Күлмәшкенді аяғынан танып аламын...</w:t>
        <w:br/>
        <w:t>“Керекудің какаған қысында осы Боранғали аяқ астынан</w:t>
        <w:br/>
        <w:t>қатын алатын боп қалды. Ырзабаевты айтып отырмын да.</w:t>
        <w:br/>
        <w:t>Оҡуды жаңа бітіріп барған кезім, екеуміз облыстық</w:t>
        <w:br/>
        <w:t>“Қызыл Ту” газетінде қызмет істейміз. Мынау Рамазан</w:t>
        <w:br/>
        <w:t>сбежий жігіт қой, осы тамада болсын десті. Қалпағым</w:t>
        <w:br/>
        <w:t>қопа қардай болып үйге бөртіп келмеймін бе: осылай да</w:t>
        <w:br/>
        <w:t>осылай деп.</w:t>
        <w:br/>
        <w:t>-- Жәмила, мына ұлың бүгін ұлы таққа отырады екен,</w:t>
        <w:br/>
        <w:t>бір кесе май ішкізіп жібер, - деді Төлеш апама.</w:t>
        <w:br/>
        <w:t>-- Май ішкізгені несі?</w:t>
        <w:br/>
        <w:t>-- Бөтен жұрттың ортасында мас болып ырбаңдап</w:t>
        <w:br/>
        <w:t>жүрмесін, май ішсе ішіне мәйек бітеді де.</w:t>
        <w:br/>
        <w:t>Сонымен бір кесе майды төңкеріп алып Күлмәшкенді</w:t>
        <w:br/>
        <w:t>6-1067 81</w:t>
        <w:br/>
        <w:t>ҚАЛИХАН ЫСҚАҚ</w:t>
      </w:r>
    </w:p>
    <w:p>
      <w:r>
        <w:t>қалды. - Қол-аяғы бүтін, тамағы сау, сағынып қалдым</w:t>
        <w:br/>
        <w:t>деп талқанды арпадай асап отыр!</w:t>
        <w:br/>
        <w:t>-- Тірі болса ауылды табатынын өзім де білгем! - деді</w:t>
        <w:br/>
        <w:t>Жәкем. - Саған беретің сүйіншім сол, анау жеріңді барып</w:t>
        <w:br/>
        <w:t>өлшеп ал.</w:t>
        <w:br/>
        <w:t>Бөгіс Жанжігіт атамның тұңғышы еді. Жамбасы жерге</w:t>
        <w:br/>
        <w:t>тимеген палуан өмірінің соңғы жылдарында моллалық</w:t>
        <w:br/>
        <w:t>құрып дүниядан өтті. Кенжесі, сынақшы үшқыш Ғұсман</w:t>
        <w:br/>
        <w:t>самолетті дыбыстан оздырамын деп жүріп елуінші жылдары</w:t>
        <w:br/>
        <w:t>атамыздың жаназасына зорға үлгерген. Балаларына іштей</w:t>
        <w:br/>
        <w:t>разы болғанымен, “нағашыға тартқан өңшең ынжық, менің</w:t>
        <w:br/>
        <w:t>бір саусағыммен күресуге жарамайды” деп менсінбей</w:t>
        <w:br/>
        <w:t>отыратын.</w:t>
        <w:br/>
        <w:t>Шолпанмен таласып шалғы тартқан атамыз кіші бесінге</w:t>
        <w:br/>
        <w:t>дейін бір гектар жиырма сотық жердің шөбін шапқан екен.</w:t>
        <w:br/>
        <w:t>Әуелде қатыны егіз тапқандай қайда сиярын білмеген</w:t>
        <w:br/>
        <w:t>үшетшік қазан түбіндегі жалғыз қабырғаны көргенде</w:t>
        <w:br/>
        <w:t>шалқасынан түсті.</w:t>
        <w:br/>
        <w:t>-- Мойныңа жазам! - деп жер тарпыды. - Жиырма</w:t>
        <w:br/>
        <w:t>килә ет, отыз летр қымызды мойныңа жазам! - деп</w:t>
        <w:br/>
        <w:t>қазанды үш айналып шықты. Сонда да атамыздың</w:t>
        <w:br/>
        <w:t>сарқытын тастаған жоқ, қоңыр шолақтың құймышағына</w:t>
        <w:br/>
        <w:t>жармасып жатып жалғыз қабырғаны езуіне қыстыра кетті.</w:t>
        <w:br/>
        <w:t>-- Әй шырағым тоқташы, - деп Жәкем жалынғандай</w:t>
        <w:br/>
        <w:t>болды. Аузың дуалы болмса да, тілің ұзын еді, мынау</w:t>
        <w:br/>
        <w:t>әңгіме ел құлағына жетпесін, мықтағанда құны бір кой,</w:t>
        <w:br/>
        <w:t>отыз литр қымыз екен ғой, ай батып, таң атқанша тағы</w:t>
        <w:br/>
        <w:t>бір кектарды жусатып берейін, анау басқармаңа айта бар,</w:t>
        <w:br/>
        <w:t>жұрт жиналғанша қос басына бір қойы мен екі месін әкеліп</w:t>
        <w:br/>
        <w:t>тастасын.</w:t>
        <w:br/>
        <w:t>Айғайы азаннан бетер демесең құлағының мүкісі бар</w:t>
        <w:br/>
        <w:t>үшетшік атамыздың арызын естіді ме, естімеді ме, қоңыр</w:t>
        <w:br/>
        <w:t>өгіздің құймышағында жауырға қонған сауысқандй</w:t>
        <w:br/>
        <w:t>ербейіп отырып алып: “мойныңа жазам, мойныңа!” деп</w:t>
        <w:br/>
        <w:t>бақырғанда Шыбынды бұлақтың шыбын-шіркейін бір</w:t>
        <w:br/>
        <w:t>үркітіп еді.</w:t>
        <w:br/>
        <w:t>Бір колхоздың көтеремі мен көшелісіне дейін</w:t>
        <w:br/>
        <w:t>мойнымен көтерген Жанжігіт атам еңбегін былай</w:t>
        <w:br/>
        <w:t>қойғанда абраттың айраны мен арпаның қатықсыз қара</w:t>
        <w:br/>
        <w:t>көжесін ақтай алмай өмір-бақи дебитор болып өтіп еді...</w:t>
        <w:br/>
        <w:t>«Армия генералына қарын бөлелік қатысы жоқ</w:t>
        <w:br/>
        <w:t>Шоққайың Черняховский атанып, есігі бір-біріне теріс</w:t>
        <w:br/>
        <w:t>бағынған жүз елу түтін кешегі алпыс ошақты “алты таздың</w:t>
        <w:br/>
        <w:t>66</w:t>
        <w:br/>
        <w:t>ҚАЛИХАН ЫСҚАҚ</w:t>
        <w:br/>
        <w:t>ҚАРАПАМНЫҢ ҚАТЫНЫ</w:t>
        <w:br/>
        <w:t>Біздің ел жайлауға маусымның ортасынан ауа, қардың</w:t>
        <w:br/>
        <w:t>құртын қуалап шығады да тамыздың басында көбік қардан</w:t>
      </w:r>
    </w:p>
    <w:p>
      <w:r>
        <w:t>қашып түседі. Алтайдың әр қолтығында апталап жыла қонып,</w:t>
        <w:br/>
        <w:t>төр жайлауға жеткенде шыбынсыз жаз да Таусылып,</w:t>
        <w:br/>
        <w:t>саршатамыздың бірде бұршақ, бірде қар алақаншық асау</w:t>
        <w:br/>
        <w:t>күндері маза бермеген соң тағы да кешегі сары жұртына</w:t>
        <w:br/>
        <w:t>апталап сәлем беріп, ойға түскенде алдарынан боқырау күтіп</w:t>
        <w:br/>
        <w:t>тұрады. Күні бүгінге дейін көктемнің басын көкектің келуінен,</w:t>
        <w:br/>
        <w:t>жаздың шыбынын ел жайлауға шыққаннан есептеп, күздің</w:t>
        <w:br/>
        <w:t>аяғын боқыраумен түгендеп отыратын әдеті. “Көшпесе</w:t>
        <w:br/>
        <w:t>казақтың басы ауырады” деген сөздің кімнен қалғанын қайдан</w:t>
        <w:br/>
        <w:t>білейін, әйтеуір түйе көрмеген жұрт әлдекім өгізге ыңыршақ</w:t>
        <w:br/>
        <w:t>салып жатса да тырақысын борбайлап тұра шабады. Содан</w:t>
        <w:br/>
        <w:t>ба, буаз қатынның күнін, туманың жасын “ел көшкенде” деп</w:t>
        <w:br/>
        <w:t>қайырып алатыны бар.</w:t>
        <w:br/>
        <w:t>Ел көшкенде... Көшкен елдің түрі - бір отар кой, бір</w:t>
        <w:br/>
        <w:t>табын бойдақ сиыр, бір үйір жылқы. Амангелді атамыздың</w:t>
        <w:br/>
        <w:t>жыртық шекпенін жамылған біздің колхоздың маңдайына</w:t>
        <w:br/>
        <w:t>біткен бар дәулеті де осы, бір қойшы, бір сиыршы, бір</w:t>
        <w:br/>
        <w:t>жылқышының отбасы - көшкен елдің бар әулеті де осы.</w:t>
        <w:br/>
        <w:t>Жайлауға шығарда малшылар бұзаудың бас жібі, көгеннің</w:t>
        <w:br/>
        <w:t>бұршағы, құлынның ноқтасы мен тайдың сіргесіне дейін ел</w:t>
        <w:br/>
        <w:t>ішінен жинап әкететін де ауылдың ұрғашы атаулысы түгел</w:t>
        <w:br/>
        <w:t>жиналып, бір апта бұрын жіп есуге кірісетін. Көш күні</w:t>
        <w:br/>
        <w:t>тайлы-тұяғымыз қалмай қырға шығамыз: кемпірлер артық</w:t>
        <w:br/>
        <w:t>ауыс шуда жіп пен тебенін жүкке байлаған боқшаға апарып</w:t>
        <w:br/>
        <w:t>қыстырып, қатындар қыстан қалған бір бұзаушық сахар</w:t>
        <w:br/>
        <w:t>сабынын абысынның коржынына тықпалап жатады. Бағы</w:t>
        <w:br/>
        <w:t>заманды көш-қонмен күн кешкен қазекем сағынышын</w:t>
        <w:br/>
        <w:t>жайлауға жіберіп, қам көңілін қи сасыған жетім жұртына</w:t>
        <w:br/>
        <w:t>алып қайтатын еді. Қысы-жазы өңірінен қымыз аңқып</w:t>
        <w:br/>
        <w:t>тұратын Карапамның жұрттан жинайтын жылуы - бала,</w:t>
        <w:br/>
        <w:t>соғыстан соң әкесіз жетім қалған қарасирақтар. Тайға</w:t>
        <w:br/>
        <w:t>мінгізсе де, тайынша мінгізсе де, әйтеуір ауылдағы атқа</w:t>
        <w:br/>
        <w:t>мінер қайындарымен арпалысып жүріп алып қашатын.</w:t>
        <w:br/>
        <w:t>Көктемнен қара күзге дейін қарасирақтардың тақымын</w:t>
        <w:br/>
        <w:t>қашсаң құтқармайтын “погонәлшік” дейтұғын даражасы</w:t>
        <w:br/>
        <w:t>дардай қызмет бар: соқа мен шөмеленің, сенакасилка мен</w:t>
        <w:br/>
        <w:t>лобагрейканың көлігі бізге қарап тұрады, алты жасқа</w:t>
        <w:br/>
        <w:t>68</w:t>
        <w:br/>
        <w:t>ТАҢДАМАЛЫ</w:t>
        <w:br/>
        <w:t>- атасының басы осы аулада көмілгендей топырлап</w:t>
        <w:br/>
        <w:t>қаңғырған иттер-ақ жатпайды екен!, - деп амалсыз сынған</w:t>
        <w:br/>
        <w:t>болады.</w:t>
        <w:br/>
        <w:t>-- Төке-ау, сол қаңғырған иттер өзіңнің қанжығалы</w:t>
        <w:br/>
        <w:t>Құдиярың ғой, - деген соң барып жібиді де осындағы</w:t>
        <w:br/>
        <w:t>әйел жұрағаты түгел естісін дегендей айғайды кеп салады.</w:t>
        <w:br/>
        <w:t>-- Әй, мынау самауырға Тас түсіп кеткен бе?! Мелшиіп</w:t>
        <w:br/>
        <w:t>тұр ғой, ит ішкірің?! Кісі кеп қалған жоқ па!..</w:t>
        <w:br/>
        <w:t>.Кәліктіп боласың деп бір ғана Керекудің маңына</w:t>
        <w:br/>
        <w:t>жиырма жеті ауыл қамаған екен, отызыншының аштығында</w:t>
        <w:br/>
        <w:t>солар түгел қырылып, бірен-сараң қала сағалағандары,</w:t>
        <w:br/>
        <w:t>аяғынан жүре алғандары Алтай өлкесіне ауып аман қалса</w:t>
        <w:br/>
        <w:t>керек. Солардың ішінде бізге үш атадан қосылатын атақты</w:t>
        <w:br/>
        <w:t>Естай да бар, аяуды Қорлан аштан өлді ме, ажалынан</w:t>
        <w:br/>
        <w:t>өлді ме, әйтеуір сол жылдары өлімтігін көрсетпей кетті.</w:t>
      </w:r>
    </w:p>
    <w:p>
      <w:r>
        <w:t>Әнші Майра осыларды көріп отырып құсалықтан өлгенде</w:t>
        <w:br/>
        <w:t>көметін адам табылмай, көше сыпыратын бір орыс апарып</w:t>
        <w:br/>
        <w:t>жерлеген екен, марқұм апамыздың денесі қоларбаға сыймай</w:t>
        <w:br/>
        <w:t>екі аяғы жер сызып бара жатканын жат жұрт терезеден</w:t>
        <w:br/>
        <w:t>көріп тұрыпты...</w:t>
        <w:br/>
        <w:t>Керекудің жатағы сол қалың елден қалған жұртынтық.</w:t>
        <w:br/>
        <w:t>Біздің үйге топырлап келіп жататын жүргінші - ішкі</w:t>
        <w:br/>
        <w:t>жақтағы орыстарға жалда жүріп өлмей қалған бірен-саран</w:t>
        <w:br/>
        <w:t>ағайын. Төлештің айғайласа да қуып шыға алмай, қара</w:t>
        <w:br/>
        <w:t>суы болса да қайнатып отыратыны осыдан еді. Келімді-</w:t>
        <w:br/>
        <w:t>кетімді болмай қалса тағы да жер-көкке сыймай, ақыры</w:t>
        <w:br/>
        <w:t>күні маған түседі.</w:t>
        <w:br/>
        <w:t>-- ӘЙ, екеуміз осы үйден кетсек қайтеді? - дейтұғын.</w:t>
        <w:br/>
        <w:t>-- Қатындармен қазанның құлағына таласып абырой</w:t>
        <w:br/>
        <w:t>таппайсың!..</w:t>
        <w:br/>
        <w:t>Сонан қаракер биені канатты трәшпеңкеге жеккенше</w:t>
        <w:br/>
        <w:t>сиыр сәске болады. Пружинасы ырсиған қайдағы бір</w:t>
        <w:br/>
        <w:t>трәктрдің жұлым-жұлым көпшігін кендірмен шандып</w:t>
        <w:br/>
        <w:t>қаратерге түседі де:</w:t>
        <w:br/>
        <w:t>-- Қазына жасаған мүлік қайбір оңған еді, - деп совет</w:t>
        <w:br/>
        <w:t>өкіметін біраз жерге апарып тастайды.</w:t>
        <w:br/>
        <w:t>Марқұмның өле-өлгенше өкіметпен тұзы жараспай-ақ</w:t>
        <w:br/>
        <w:t>кетті. Ертеңгісін радио сөйлей бастаса-ақ:</w:t>
        <w:br/>
        <w:t>-- Әй, сарнатпай құртыңдар анау өтірікшіні! - деп</w:t>
        <w:br/>
        <w:t>түкпірде тұрмай жатып айғай салады. - Мезгілсіз</w:t>
        <w:br/>
        <w:t>шақырған тауықтай қиқылдатып кеңірдегін кесер ме еді!..</w:t>
        <w:br/>
        <w:t>Әлдекімнің жаназасында Сталинге тіл тигіземін деп</w:t>
        <w:br/>
        <w:t>жылға жуық түрмеге отырып шыққаны бар. Айдап бара</w:t>
        <w:br/>
        <w:t>77</w:t>
        <w:br/>
        <w:t>ҚАЛИХАН ЫСҚАҚ</w:t>
        <w:br/>
        <w:t>Қыстың сары аязы қысқанда бір төбет: “қап, келер</w:t>
        <w:br/>
        <w:t>жылы сүйектен үй салып алмасам ба!” - деген екен,</w:t>
        <w:br/>
        <w:t>наурыздың көк мұзында көтерем бағып, жаяу-жалпы</w:t>
        <w:br/>
        <w:t>жұлығынан тозған жұрт шілде тумай жатып-ақ шөкелеп</w:t>
        <w:br/>
        <w:t>қалған кәрі шөңгеге дейін жамбасы жер Иіскемей шалғы</w:t>
        <w:br/>
        <w:t>ұстайтын әдеті. Сондай бір күні екі саба қымыз, бір қойдың</w:t>
        <w:br/>
        <w:t>буымен жалғанды жапырып тастайтындай колхоз әктібі</w:t>
        <w:br/>
        <w:t>асар жасайтын болды. Шөп жұмсақ, шалғы жүйрік болады</w:t>
        <w:br/>
        <w:t>деп ертеңгі шық, түнгі ылғалды да босқа жібермей ай</w:t>
        <w:br/>
        <w:t>жарығында да қарап жатпайтын Жәкем Шолпан тумай</w:t>
        <w:br/>
        <w:t>шабындыққа жөнелді. Артына адам жолатпайтын, алдына</w:t>
        <w:br/>
        <w:t>барсаң тістеп, ыңғайына кеп қалсаң сиырша тура шаптан</w:t>
        <w:br/>
        <w:t>тебетін қыршаңқы көк байталға мені жайдақ, мінгізіп</w:t>
        <w:br/>
        <w:t>жетелеп алды. Бұл байқұстың аты байтал демесең жасы</w:t>
        <w:br/>
        <w:t>колхозбен құрдас болса керек, мойны қомыттан, арқасы</w:t>
        <w:br/>
        <w:t>ерден босамаған тулаққа айғыр қарамай қойған соң байтал</w:t>
        <w:br/>
        <w:t>заты мәңгілікке маңдайына жазылып қалыпты. Жануардың</w:t>
        <w:br/>
        <w:t>Жәкемнен басқа тірі пендеге жүген салдыртпайтын мінезі</w:t>
        <w:br/>
        <w:t>және бар. Байтал түгілі бақайлы ат көтермейтін атамыз</w:t>
        <w:br/>
        <w:t>өліп бара жатса оған аяқ артқан емес, әйтеуір жетегінде</w:t>
      </w:r>
    </w:p>
    <w:p>
      <w:r>
        <w:t>бір керек болуы керек, ол керікте қалқайып ес болатын</w:t>
        <w:br/>
        <w:t>бір бала отыруы керек...</w:t>
        <w:br/>
        <w:t>Азанғы алты самауырдың сарқылатын уақыты болып</w:t>
        <w:br/>
        <w:t>еді, бірақ, ауыл жақтан тырп еткен тірі пенденің төбесі</w:t>
        <w:br/>
        <w:t>көрінбеді. Сиыр сәскеде Жәкемнің маңдайы жіпсіді: әр</w:t>
        <w:br/>
        <w:t>сілтегені атқа жүк, әр шығарған жолынан арба өткендей,</w:t>
        <w:br/>
        <w:t>ызыңы әнге бергісіз көш-құлаш ірбіттің ақ шалғысы</w:t>
        <w:br/>
        <w:t>жердің қыртысына дейін сыпырғанда айна таздың өзі</w:t>
        <w:br/>
        <w:t>қызғанғандай.. Сиыр сәскеде қоңыр шолақ өгіздің</w:t>
        <w:br/>
        <w:t>құймышағына теңдеп бір қойдың етін бас-сирақ, ішек-</w:t>
        <w:br/>
        <w:t>қарнымен алып келген үшетшік Төлеу екі мес қымызды</w:t>
        <w:br/>
        <w:t>саусағымен нұқып тұрып: “отыз литр” - деп маған қол</w:t>
        <w:br/>
        <w:t>қойдырып алды да етті тай қазанға тоғытып, қиқайып</w:t>
        <w:br/>
        <w:t>ауылға қайтып кетті.</w:t>
        <w:br/>
        <w:t>Талма түс болғанда көш жердегі ауылдың түтіні зорға</w:t>
        <w:br/>
        <w:t>қисайды, бірак, тырп еткен тірі пенденің төбесі көрінбеді.</w:t>
        <w:br/>
        <w:t>-- Бір шаруа болды-ау, шамасы, тек жақсылыққа</w:t>
        <w:br/>
        <w:t>көрінсін, -деп шалғының жүзіндегі шөптің қоқымын</w:t>
        <w:br/>
        <w:t>алақанымен сыпырып, шөліркей ым қақты да: - Анау</w:t>
        <w:br/>
        <w:t>месті бермен қарай жақындатып қой, - деді.</w:t>
        <w:br/>
        <w:t>Өтірік деп те, шын деп те Жұмаханша ант берсе</w:t>
        <w:br/>
        <w:t>алмаймын, “алты таздың ауылын” үш жүз бұлақ, үш өзен</w:t>
        <w:br/>
        <w:t>кесіп өтетіні рас. Бүркіт пен Күлместі, Бұктырманы бүкіл</w:t>
        <w:br/>
        <w:t>64</w:t>
        <w:br/>
        <w:t>ҚАЛИХАН ЫСҚАҚ</w:t>
        <w:br/>
        <w:t>Өзен бойы қарақұрық тартып, арғы беттің тоғайын</w:t>
        <w:br/>
        <w:t>көлеңке шалады. Кешкі салқынмен жарысқан тарғақ пен</w:t>
        <w:br/>
        <w:t>бөдененің бытпылы жатақтардың іргесіне жақындап, күні</w:t>
        <w:br/>
        <w:t>бойы шілденің аптабынан шаршаған Керекудің түтіні жер</w:t>
        <w:br/>
        <w:t>бауырлап, айғай-шуы құмығып, қалғып бара жатқандай</w:t>
        <w:br/>
        <w:t>көрінуші еді. Менің есімде қалғаны -- Ертістің жоғарғы</w:t>
        <w:br/>
        <w:t>ағысынан, су астынан тесіп шыққан айдың шартабағы, су</w:t>
        <w:br/>
        <w:t>бетіндегі бізге қарай ай жүзінен жосып түскен прожектор...</w:t>
        <w:br/>
        <w:t>сосын Төлеш. Мені кісіге санамай, міз бақпай, дым сызбай</w:t>
        <w:br/>
        <w:t>отырған Төлеш...</w:t>
        <w:br/>
        <w:t>-- Сөйткен ағаға не жақсылық көрсеттік?! - деп көзі</w:t>
        <w:br/>
        <w:t>жасаурап орнынан тұрады да тоңқайдап арқанды сүйрете</w:t>
        <w:br/>
        <w:t>жөнеледі.</w:t>
        <w:br/>
        <w:t>Су сіңген қыларқанның бір басын белімнен шеше алмай,</w:t>
        <w:br/>
        <w:t>сіргесінен жетелеген торпақтай сүмеңдеп соңынан мен</w:t>
        <w:br/>
        <w:t>кетемін.</w:t>
        <w:br/>
        <w:t>Иә, сөйткен ағаға не жақсылық көрсеттім?!..</w:t>
        <w:br/>
        <w:t>Н. ТӨЛЕШ, ҚАРАКЕР БІЛЕ ЖӘНЕ РАМЗАЙ</w:t>
        <w:br/>
        <w:t>Кереку шетіндегі бүкіл жатақтардың ішінде кісі түсер</w:t>
        <w:br/>
        <w:t>жалғыз үй Төлеште еді. Бүкіл жатақтардың ішінде мал</w:t>
        <w:br/>
        <w:t>біткені жалғыз Төлеш еді. Оның өзі де жалғыз қаракер</w:t>
        <w:br/>
        <w:t>бие. Үй мен үйдің арасындағы бүкіл соқпақ біздің үйдің</w:t>
        <w:br/>
        <w:t>ауласынан келіп тоғысатын. Атшаптырым аула қысы-</w:t>
        <w:br/>
        <w:t>жазы арба мен шанадан босамайды. Сарысы бар,</w:t>
      </w:r>
    </w:p>
    <w:p>
      <w:r>
        <w:t>болыскейі бар, үін самауыр қысы-жазы кірген-шыққанға</w:t>
        <w:br/>
        <w:t>жол бермей есік көзінде божылдап қайнайды да тұрады.</w:t>
        <w:br/>
        <w:t>Тегі үш ошақтың еншісінен жиналған болса керек. Біздің</w:t>
        <w:br/>
        <w:t>үй “Заезжый дом” сияқты, қысы-жазы кісі арылмайтын,</w:t>
        <w:br/>
        <w:t>сыйғаны ішінде, сыймағаны сыртында, тұзды балықтың</w:t>
        <w:br/>
        <w:t>бөшкесіндей сығылысып кеп жатқаны. Қысы-жазы</w:t>
        <w:br/>
        <w:t>ауланың іші сықыр-сықыр, шиқ-шиқ: жаз бойы арбаның</w:t>
        <w:br/>
        <w:t>доңғалақтары ыңырсып кіріп ыңырсып шығып жатады,</w:t>
        <w:br/>
        <w:t>қыс бойы шананың темір ұлтаны боздап кіріп боздап</w:t>
        <w:br/>
        <w:t>шығып жатады.</w:t>
        <w:br/>
        <w:t>Тықыр естілсе тұра шабатын мен. Келімді-кетімдінің жүзін</w:t>
        <w:br/>
        <w:t>көрмей үйде жатып-ақ жетпіс жеті атасына дейін санап</w:t>
        <w:br/>
        <w:t>шығатын Төлештің алдын алу үшін кіріптар жұрт менің</w:t>
        <w:br/>
        <w:t>қолыма бірнәрсесін ұстата қоятын еді.</w:t>
        <w:br/>
        <w:t>-- Дарақы үйдің иті осырақ деп сен-ақ желпілдеп тұрады</w:t>
        <w:br/>
        <w:t>екенсің, - деп менің сыбағамды берген соң жарамсақктарға:</w:t>
        <w:br/>
        <w:t>76</w:t>
        <w:br/>
        <w:t>ҚАЛИХАН ЫСҚАҚ</w:t>
        <w:br/>
        <w:t>-- Бар, енді балық боп кетсең де еркің, - дейді.</w:t>
        <w:br/>
        <w:t>Құдды мен бір сүйреп қашатындай арқанның екінші</w:t>
        <w:br/>
        <w:t>басын білегіне орайды да қыстыкүнгі сенебалдан</w:t>
        <w:br/>
        <w:t>түспейтін кәрі төбеттей жар жағасында шоңқиып</w:t>
        <w:br/>
        <w:t>отырғаны. Қыларқан түнде қаракер биенің аяғынан,</w:t>
        <w:br/>
        <w:t>күндіз менің белімнен босамайды, дүниенің төрт</w:t>
        <w:br/>
        <w:t>құбыласын осы арқанмен байлап алатындай, осы</w:t>
        <w:br/>
        <w:t>арқанмен бүкіл жауын сойып салатындай қымс етсе</w:t>
        <w:br/>
        <w:t>арқанға жүгіретін әдеті. Бүкіл жатақ жолынан ығысып</w:t>
        <w:br/>
        <w:t>үркіп тұратын еді. Бүгін ойлап отырсам, қорыққаны емес,</w:t>
        <w:br/>
        <w:t>сыйлағаны екен де... Қысқа күні мені қырық домалатса</w:t>
        <w:br/>
        <w:t>да, шешем байқұс қой деп қолынан алған жоқ-ты.</w:t>
        <w:br/>
        <w:t>Астапыралла! Қара жер хабар бермесін, аруаққа шет</w:t>
        <w:br/>
        <w:t>болып қайтемін, не нәрсені бүлдіріп тастасаң да тұшы</w:t>
        <w:br/>
        <w:t>етіме ашы таяқ тигізген емес, есесіне тілі таяқтан бетер,</w:t>
        <w:br/>
        <w:t>усойқыдай ойын түсетін, небір жақсымын деп</w:t>
        <w:br/>
        <w:t>шіренгеннің жағасынан қылшық тауып, төркініне</w:t>
        <w:br/>
        <w:t>апарып-ақ тастайтын...</w:t>
        <w:br/>
        <w:t>...Содан күн бесінге құлағанша отырады. Әбден көгеріп,</w:t>
        <w:br/>
        <w:t>Әкім боп кеткенше менде судан шықпай қоямын. (Әкім</w:t>
        <w:br/>
        <w:t>Таразидің құрдастары қойған бір аты - Көк).</w:t>
        <w:br/>
        <w:t>-- Әй Көкбақа! Әкең судан өлген жоқ еді ғой! Жұмыс</w:t>
        <w:br/>
        <w:t>қалып барады!</w:t>
        <w:br/>
        <w:t>Көшеде біреумен кетісіп қалса да менен көретін әдеті</w:t>
        <w:br/>
        <w:t>бойынша, күні бойы сарылып отырғаны есінде жоқ, енді</w:t>
        <w:br/>
        <w:t>келіп бұзауы жамырап кеткендей маған тиісетінін</w:t>
        <w:br/>
        <w:t>қайтерсің.</w:t>
        <w:br/>
        <w:t>-- Түу, зәнталақ!.. Күресінде қап кеткен өлексенің көн</w:t>
        <w:br/>
        <w:t>тулағындай түріңді қарашы, - деп тәйтерісін иығыма</w:t>
        <w:br/>
        <w:t>жаба салады. -- Әкеңе тартты десем тұқымға тиеді, сен</w:t>
        <w:br/>
        <w:t>осы кімсің?!</w:t>
        <w:br/>
        <w:t>Сонсоң тағы отырамыз. Бөксені жылы құмға тығып</w:t>
      </w:r>
    </w:p>
    <w:p>
      <w:r>
        <w:t>қойып, әлгінде ғана асығып еді, енді Ертістің арғы бетінде</w:t>
        <w:br/>
        <w:t>әлдебір арманы қап кеткендей сүзіліп, тырс етпестен.</w:t>
        <w:br/>
        <w:t>дым сызбай отырып алатыны бар. Әлден уақытта:</w:t>
        <w:br/>
        <w:t>-- Әй, сен осы әкеңді білесің бе? - дейді.</w:t>
        <w:br/>
        <w:t>- Жоқ.</w:t>
        <w:br/>
        <w:t>-- Өй, түріңді!.. Әкең өлгенде жеті жаста едің, мына</w:t>
        <w:br/>
        <w:t>кейпіңмен жетпіске келгенде мені де танымай калатын</w:t>
        <w:br/>
        <w:t>шығарсың. Өй түріңді!.. Мойнына бұршақ салып,</w:t>
        <w:br/>
        <w:t>құдайдан тілеп алған баланың сөзін қара!..</w:t>
        <w:br/>
        <w:t>Мен де ақымақпын ғой, жетпіске жеткенше Төлеш</w:t>
        <w:br/>
        <w:t>тірі тұратындай-ақ соған әжептәуір шамырқанушы едім.</w:t>
        <w:br/>
        <w:t>Т4</w:t>
        <w:br/>
        <w:t>ҚАЛИХАН ЫСҚАҚ</w:t>
        <w:br/>
        <w:t>жатқанда да қыңқ деп артына бір бұрылмап еді, босап</w:t>
        <w:br/>
        <w:t>келгенде де басымыздан сипап тырс етіп Тіл қатқан жоқ.</w:t>
        <w:br/>
        <w:t>Түрмеден бар тапқан пайдасы - өзінің абажадай портретін</w:t>
        <w:br/>
        <w:t>арқалап қайтты. “Аға, мынаны кім салған?”, -</w:t>
        <w:br/>
        <w:t>дегенімізде:</w:t>
        <w:br/>
        <w:t>-- Е, оны ұрамысың! - деп қолды бір сілтеді. - Өнерлі</w:t>
        <w:br/>
        <w:t>адамның бәрі абақтыда отыратын көрінеді ғой...</w:t>
        <w:br/>
        <w:t>...Шандыма көпшікті көлденең төсеп мені қасына</w:t>
        <w:br/>
        <w:t>шақырады да ханның пөуескесін айдағандай айбарланып</w:t>
        <w:br/>
        <w:t>жан-жағына қарап алады, шырт түкіріп, орнынан қозғала</w:t>
        <w:br/>
        <w:t>бере делбені шірене тартып тағы тоқтайды.</w:t>
        <w:br/>
        <w:t>-- Әй, біз кетіп барамыз ғой!..</w:t>
        <w:br/>
        <w:t>Оның қайда кетіп бара жатқанын өзінен баса ешкім</w:t>
        <w:br/>
        <w:t>білмейді де. Әйтеуір қасынан мені тастамайды, сөйтіп</w:t>
        <w:br/>
        <w:t>жүріп, арбаның көттігіне байлаған қара май шелек секілді</w:t>
        <w:br/>
        <w:t>салақтап соңымнан қалмайсың, - деп қыжыртып кеп</w:t>
        <w:br/>
        <w:t>отырғаны. Қақпа алдына жетіп бір тоқтап, қақпадан шыға</w:t>
        <w:br/>
        <w:t>беріп және тоқтап, біреуге шалап құйған жанторсығын</w:t>
        <w:br/>
        <w:t>алдырып, біреуді бишігіне жұмсап, қажыға жүретіндей</w:t>
        <w:br/>
        <w:t>бүкіл үйді аяғынан тік тұрғызып барып шаңқай түстес</w:t>
        <w:br/>
        <w:t>шыбынмен таласа шығады-ау. Ұсақ-түйекке мені жүгіртсе</w:t>
        <w:br/>
        <w:t>де болушы еді:</w:t>
        <w:br/>
        <w:t>-- Желпілдеме, - деп иығымнан басып отырғызып</w:t>
        <w:br/>
        <w:t>қояды. -- Бұл қатындардың шаруасы!, - дейтұғын.</w:t>
        <w:br/>
        <w:t>Қысы-жазы туырылып тұратын қаракер биенің</w:t>
        <w:br/>
        <w:t>такаббарлығы Төлештен жаман. Арпаны бидайдан екшеп</w:t>
        <w:br/>
        <w:t>жейтін де осқырынып шелекке қарамай, суды жүзіп ішетін</w:t>
        <w:br/>
        <w:t>еді. Әйтеуір Төлеш ат ұстап отыр деген атағы болмаса, не</w:t>
        <w:br/>
        <w:t>әсім беріп, не кіреге жегіліп қарқ қылған емес. Анда-</w:t>
        <w:br/>
        <w:t>санда қырға бір шығып, өз шөбін өзі сүйреп қайтады. Ал</w:t>
        <w:br/>
        <w:t>азабы менің бір басыма жүк: екі мезгіл Ертіске жетелеп,</w:t>
        <w:br/>
        <w:t>астын тазалап, ақырға шөп салу, атдорбаны оның</w:t>
        <w:br/>
        <w:t>кигенінен менің арқалағаным көп, кешкілік ымырт</w:t>
        <w:br/>
        <w:t>үйірілгенше желдетіп, оттатып қайтамын деп масаға</w:t>
        <w:br/>
        <w:t>таланып қызылшақа қотыр болдым. Сонда да маған алғыс</w:t>
      </w:r>
    </w:p>
    <w:p>
      <w:r>
        <w:t>бұйырған емес. Төлеш қаракер биенің күтімін қабағынан</w:t>
        <w:br/>
        <w:t>таныса, қаракер бие менің үстімнен өсек айтып тұратындай</w:t>
        <w:br/>
        <w:t>көрінетін.</w:t>
        <w:br/>
        <w:t>Жатақтар жылқы ұстамақ түгілі, шайлық ешкінің өзін</w:t>
        <w:br/>
        <w:t>жылап жүріп бағады. Қаракердің жыл сайын қысыр</w:t>
        <w:br/>
        <w:t>қалуының бір кілтипаны да осында. Атының шын</w:t>
        <w:br/>
        <w:t>екенін, өтірік екенін кім білсін, қысы-жазы су таситын</w:t>
        <w:br/>
        <w:t>Трақай деген кісі болды. Соның жирен мәстек</w:t>
        <w:br/>
        <w:t>18</w:t>
        <w:br/>
        <w:t>ҚАЛИХАН ЫСҚАҚ</w:t>
        <w:br/>
        <w:t>ЕЛА ІМЕТІЕНДЕГІ ЕКЕ КҮН</w:t>
        <w:br/>
        <w:t>Алтайдың терісіне, терістің ну тайгасына үйренген басым</w:t>
        <w:br/>
        <w:t>ұлы таудың күнгейі құм екен-ау деген үш үйықтасам түсіме</w:t>
        <w:br/>
        <w:t>кірмеген сурет. Қара Ертіс өзінің төменгі сағасынан үлкен</w:t>
        <w:br/>
        <w:t>десем біреу сенер, біреу сенбес. Қара Ертісті қара қу жайлайды</w:t>
        <w:br/>
        <w:t>екен, Қара Ертістің балығы әлі де тайдай тулайды екен десем...</w:t>
        <w:br/>
        <w:t>әй, кім білсін, сене қояр ма екен?.. “Жағалап Кара Ертісті</w:t>
        <w:br/>
        <w:t>Естай ақын, деп салған Жайқоңыр деп әннің атын...” Әннің</w:t>
        <w:br/>
        <w:t>аты неге жай, неге қоңыр болды скен?.. Жайлап басталып,</w:t>
        <w:br/>
        <w:t>қоңыр үннің құмығып барып басылатын әуенінде ме</w:t>
        <w:br/>
        <w:t>екен?, Әй, қайлам. Ақын ағам әннің ырғағын емес, басқа бір</w:t>
        <w:br/>
        <w:t>нәрсені меңзеген болар-ау. Әйтпесе, “барқырап көп ішінде</w:t>
        <w:br/>
        <w:t>кақсау қиын” деп неге тартынды? Осы әнде саркідір тарткан</w:t>
        <w:br/>
        <w:t>ақынның сары жұртта отырып мұндана салған бір өкініш,</w:t>
        <w:br/>
        <w:t>бір қапасы бар сияқты.</w:t>
        <w:br/>
        <w:t>Ұлы таудың күнгейі күн мен желден тозған сияқты:</w:t>
        <w:br/>
        <w:t>көлеңкесін Бұқтырма мен Қатын өзеніне беріп, қыр желкесін</w:t>
        <w:br/>
        <w:t>ашы күн мен аңызаққа тоса-тоса сары жүрт болып қажып</w:t>
        <w:br/>
        <w:t>отыр; ауылыма барғанда аспанынан ай мен күннен басқаны</w:t>
        <w:br/>
        <w:t>асырмайтын, айдары жығылмаған такаббар мұзартты көруші</w:t>
        <w:br/>
        <w:t>едім, желкесінен мыж-мыж болып езіліп кеткен кәп-кәрі</w:t>
        <w:br/>
        <w:t>лақсаны көрдім. Сары дала, сары бел, сары тау - сары жүрт.</w:t>
        <w:br/>
        <w:t>Елі қоңыр. Тоғайы тұнып, торғайы ұшптай, Қара Ертістің</w:t>
        <w:br/>
        <w:t>айдыны да тастай қатып ақпай қалған секілді, бәрі жай, бәрі</w:t>
        <w:br/>
        <w:t>қоңыр...Жай...қоңыр... Осыны Естай ағам да көрген шығар-</w:t>
        <w:br/>
        <w:t>ау... Ақынды кайта бір оқып, “Жайқоңырды” құлақпен емес,</w:t>
        <w:br/>
        <w:t>көкеймен қайта бір ыңылдап отыр едім...</w:t>
        <w:br/>
        <w:t>-- Келіп Те калдық! - деп машинаның бөксесін майыстырып</w:t>
        <w:br/>
        <w:t>жатқан Көкеміз басын көтеріп алды. “Мынау тай жұтгкан</w:t>
        <w:br/>
        <w:t>бөрідей, дүңкиіп жатқаның кім?” -- деп қырғыз досымның</w:t>
        <w:br/>
        <w:t>қағытқан әзілі жиырма жылдан соң табан астында есіме</w:t>
        <w:br/>
        <w:t>түскені. Жиырма жылда Көкеміз толмаса солған жоқ.</w:t>
        <w:br/>
        <w:t>-- Неменеге ыржындап қалдың? - деді. Сонда да бет-</w:t>
        <w:br/>
        <w:t>ауызы бүлк еткен жоқ. Жазығы қағыр, қыраты таз, тауы</w:t>
        <w:br/>
        <w:t>құм, шөбі жусан мынау өлкенің Қаратаудың баурайына</w:t>
        <w:br/>
        <w:t>ұқсайтыны рас, бірақ, Көкеміздің дәл осы жерде туып,</w:t>
        <w:br/>
        <w:t>дәл осы жерде мың жылдан бері өмір сүріп келе</w:t>
        <w:br/>
        <w:t>жатқандай шіренуі жанға батты. Қызғанады екенсің!..</w:t>
        <w:br/>
        <w:t>Пұшық Танау өңкиген “Уазик” застананың жұлдызды</w:t>
        <w:br/>
        <w:t>қақпасына тоңқаңдап келіп тоқтады. Өмірі сапқа тұрып</w:t>
        <w:br/>
        <w:t>84</w:t>
      </w:r>
    </w:p>
    <w:p>
      <w:r>
        <w:t>ТАҢДАМАЛЫ</w:t>
        <w:br/>
        <w:t>айғырынан басқа биеге оқыранатын қылқұйрық</w:t>
        <w:br/>
        <w:t>жатақтарға біткен жоқ.</w:t>
        <w:br/>
        <w:t>-- Трақайдың есегінен қодық алғанша қаракердің басын</w:t>
        <w:br/>
        <w:t>шауып тастамаймын ба, - деп Төлеш биесін мәстекке</w:t>
        <w:br/>
        <w:t>тосуға намыстанып, тұлан түтіп отыратыны бар. -- Қымыз</w:t>
        <w:br/>
        <w:t>ішіп, қызылдан кекіріп өскендей-ақ бұлардың ақшылын</w:t>
        <w:br/>
        <w:t>көрмеймісің, - деп бізге де бүйідей тиісіп қояды.</w:t>
        <w:br/>
        <w:t>.Қайран Ертістің бойы ертегі еді ғой. Шығы</w:t>
        <w:br/>
        <w:t>бұршақтай, бұршағы бұлдырықтай шалғынға түйе түсіп</w:t>
        <w:br/>
        <w:t>кетсе өркеші көрінбейтін жайылманың бөденесін үркітіп</w:t>
        <w:br/>
        <w:t>пішен орағында бүкіл өңір бал татып түратын. Әрине</w:t>
        <w:br/>
        <w:t>шалғы тартатын Төлеш, мен төртаяқтап жатып бүлдірген</w:t>
        <w:br/>
        <w:t>тергеннен қолым да, аузым да босамайды. Шалғының</w:t>
        <w:br/>
        <w:t>жүзін бояйтын баданадай қып-қызыл жидекке өліп бара</w:t>
        <w:br/>
        <w:t>жатса да қол созбайтын ағам:</w:t>
        <w:br/>
        <w:t>-- Әй Қарашелек! Қайрақты әкел! - деп тұрғызып</w:t>
        <w:br/>
        <w:t>алады.</w:t>
        <w:br/>
        <w:t>Қайрақ та кісі жұмсайтын жерде емес, аяғының астында</w:t>
        <w:br/>
        <w:t>жатады. Мен соны әдейі барып қолына ұстатуым керек,</w:t>
        <w:br/>
        <w:t>соның өзіне де разы болмай:</w:t>
        <w:br/>
        <w:t>-- Балшықтан шатпақтап, бойына насоспен үрлеп жан</w:t>
        <w:br/>
        <w:t>бітірген қуыс кеуде, - деп жетістіріп тастайды. - Әкеңді</w:t>
        <w:br/>
        <w:t>тілдей алмай, өзіңе тиісе алмай қор болдым-ау, әттеңі..</w:t>
        <w:br/>
        <w:t>Аруақтан қорықса да ағасын тілдей алмайды. Атымның</w:t>
        <w:br/>
        <w:t>Рамазан болғаны да Төлешке едәуір сес. Бірақ есебін тауып</w:t>
        <w:br/>
        <w:t>есесін жібермеуші еді. Мені сөккендегі ең жақсы көретін</w:t>
        <w:br/>
        <w:t>мәтелі: “батырдан - би, биден - ұры, ұрыдан - қары,</w:t>
        <w:br/>
        <w:t>қардан - бәрі туады”. Жалтыр батыр болған екен. Оның</w:t>
        <w:br/>
        <w:t>ұрпағы Арыстан би болыпты, Арыстаннан туған Тоқтар</w:t>
        <w:br/>
        <w:t>баукеспе ұры астанған екен; ұры болып та қайбір өкіметті</w:t>
        <w:br/>
        <w:t>құлатып тастады дейсің, әйтеуір біреуде кеткен ақысын</w:t>
        <w:br/>
        <w:t>біреуден қайтпаған боқысын барымталап күн кешкен тірлік</w:t>
        <w:br/>
        <w:t>те, “өзге тоқтаса да Токтар тоқтамас” деген ел ішіндегі</w:t>
        <w:br/>
        <w:t>сөз содан қалған деседі: бір ұрлығы шығып қалып, айып</w:t>
        <w:br/>
        <w:t>төлегенде туған баласының атын Айып қойып, тағы бір</w:t>
        <w:br/>
        <w:t>төлемін өтегенде екіншісінің атын Төлеш қойса керек.</w:t>
        <w:br/>
        <w:t>Төлеш өзін “қарысына” балағанда, мені “бәрісінің” біріне</w:t>
        <w:br/>
        <w:t>санап тұрғандағысы.</w:t>
        <w:br/>
        <w:t>Жарықтық, бір нәрсенің соңына түссе түбін теспей</w:t>
        <w:br/>
        <w:t>тоқтамайтын өлермен еді. Ымырт түседі. Қас қараяды. Ақ</w:t>
        <w:br/>
        <w:t>тер көк тер болып, өзен бойының бүкіл пішенін арқалап</w:t>
        <w:br/>
        <w:t>кететіндей арпалысып, жанторсықтағы шалапты басына</w:t>
        <w:br/>
        <w:t>көтергенше бір тынбайды-ау. Қараңғы түссе-ақ менің</w:t>
        <w:br/>
        <w:t>79</w:t>
        <w:br/>
        <w:t>ТАҢДАМАЛЫ</w:t>
        <w:br/>
        <w:t>РАМЗАЙДЫҢ БАСЫНАН КЕШКЕНДЕРІ</w:t>
      </w:r>
    </w:p>
    <w:p>
      <w:r>
        <w:t>(Естіген құлақта жазық жоқ)</w:t>
        <w:br/>
        <w:t>КТӨЛЕШ, ҚЫЛАРҚАН ЖӘНЕ рАМЗАЙ”</w:t>
        <w:br/>
        <w:t>Қыс бойы қызылшүнағы ұрып тұратын Ертіс бойы шілде</w:t>
        <w:br/>
        <w:t>туысымен шыбын жанды әй бір кеп қуырады-ау, өзен</w:t>
        <w:br/>
        <w:t>қайнап жатады десем, тағы да өтірік дейсің ғой, мейлі,</w:t>
        <w:br/>
        <w:t>саған өтірік болса да маған шын, дәп сол кезде судағы</w:t>
        <w:br/>
        <w:t>балықты да суырып жей беретінбіз. Балық демекші, Төлеш</w:t>
        <w:br/>
        <w:t>марқұм балық жеген жұртты жауынан бетер жек көруші</w:t>
        <w:br/>
        <w:t>еді.</w:t>
        <w:br/>
        <w:t>-- Немене, ішіңді жылан жайлап бара ма?! Езуінен жын</w:t>
        <w:br/>
        <w:t>бүріккен күл үстіндегі кәрі атанға ұқсап!.. бака-шаян, құрт-</w:t>
        <w:br/>
        <w:t>құмырсқаны малжаңдағанша құмалағынды қажамайсың ба!</w:t>
        <w:br/>
        <w:t>- дейтұғын.</w:t>
        <w:br/>
        <w:t>Айтқан сөз, бақырған балағат тұсамыс бола ма, Төлештің</w:t>
        <w:br/>
        <w:t>жалғыз көзін ала бере өзенге зытамын. Артымнан қуа жетеді.</w:t>
        <w:br/>
        <w:t>Біреуге ат қойып мін тағуға келгенде бізден шебер ешкім</w:t>
        <w:br/>
        <w:t>жоқ, қармақ салып отырған өңшең кара борбайлардың бірі:</w:t>
        <w:br/>
        <w:t>-- Әй, Шойынқұлақ, Қара Дию келіп қалды, - деп айғай</w:t>
        <w:br/>
        <w:t>салады.</w:t>
        <w:br/>
        <w:t>Тумысынан тентек адам марқұмның бір көзі жас кезінен-</w:t>
        <w:br/>
        <w:t>ақ төбелестен кеткен екен. Қолындағы қозы көшке керме</w:t>
        <w:br/>
        <w:t>болуға жететін қыларқан, жын қаққандай тоңқаңндап ұшып</w:t>
        <w:br/>
        <w:t>келе жатады. Еңкейіп жүретін әдеті еді, содан ба, ағамның</w:t>
        <w:br/>
        <w:t>екі қолы маған ерепейсіз ұзын көрінетін, жердегіні тізесін</w:t>
        <w:br/>
        <w:t>бүкпей-ақ іліп әкетіп, намазға жығылғанда екі қолы</w:t>
        <w:br/>
        <w:t>жайнамазға тізесінен бұрын тиетін.</w:t>
        <w:br/>
        <w:t>-- Әй нақұрыс! Шық былай!</w:t>
        <w:br/>
        <w:t>Шақар адамның дауысы қашанда құлақтан емес</w:t>
        <w:br/>
        <w:t>шекеңнен тиетін әдеті ғой, ағамның айқайынан мен түгілі</w:t>
        <w:br/>
        <w:t>судағы балық та тым-тырақай безіп-ұрып жоғалады.</w:t>
        <w:br/>
        <w:t>Тұқымнан озып қайда барасың, бас терісі, бар пөгөнәйі</w:t>
        <w:br/>
        <w:t>примерно маған тартқан еді, айырмасы - жалғыз көзі</w:t>
        <w:br/>
        <w:t>шақырайып өңменіңнен тескенде тұла бойынды тінткілеп,</w:t>
        <w:br/>
        <w:t>бакайыңнан бір-ақ шығатын.</w:t>
        <w:br/>
        <w:t>Ертістің суын теріс ағызып жіберетіндей ентігіп</w:t>
        <w:br/>
        <w:t>жеткенімен қырып тастайтыны шамалы, келе-сала</w:t>
        <w:br/>
        <w:t>қыларқанды беліме тас қылып күрмеп байлайды да:</w:t>
        <w:br/>
        <w:t>% Рамазанды құрдастары Рамзай дей салатын.</w:t>
        <w:br/>
        <w:t>Т8</w:t>
        <w:br/>
        <w:t>ҚАЛИХАН ЫСҚАҚ</w:t>
        <w:br/>
        <w:t>құлағынан күн көрініп тұратын. Ағаш ұстасы, темір ұстасы,</w:t>
        <w:br/>
        <w:t>өрімші, етікші, тағы не, әйтеуір ауылдың жыртық-тесігін</w:t>
        <w:br/>
        <w:t>жамап беретін жалғыз шалдың бір басына қонбай қалған</w:t>
        <w:br/>
        <w:t>өнер жоқ; бір етікті бір ай тігіп, бір ер косса соған лайық</w:t>
        <w:br/>
        <w:t>қайынды бір жыл іздеп, бір атқа қажет қомыт-сайман мен</w:t>
        <w:br/>
        <w:t>шілияны екі жыл өретін болған соң соны тапсырған адам</w:t>
        <w:br/>
        <w:t>қашан үйіне әкеліп тастағанша кайтып сұрамайтын. Қарапам</w:t>
        <w:br/>
        <w:t>қысқа күнде қырық тапсырма берсе де күнде “ертеңмен”</w:t>
        <w:br/>
        <w:t>қырық жылғы шаруасын бір күнге жинайтын атамыз құлқын</w:t>
      </w:r>
    </w:p>
    <w:p>
      <w:r>
        <w:t>сәріде атын ерттеп, содан бесін намазын өтеп барып жолға</w:t>
        <w:br/>
        <w:t>шығар еді. Карапам соған да разы, шырпы басын сындырмай</w:t>
        <w:br/>
        <w:t>қайтса да реніш жоқ, жұрт: “бәленше қатынның байы бар”</w:t>
        <w:br/>
        <w:t>десе бопты да деп отыра беретін.</w:t>
        <w:br/>
        <w:t>Бір жылы жайлаудан түсе салысымен Қарапам қоныс</w:t>
        <w:br/>
        <w:t>майын беремін деп жетім лағын сойдырды да атамызды</w:t>
        <w:br/>
        <w:t>ауылдың шал-шауқанын шақырып кел деп жұмсады.</w:t>
        <w:br/>
        <w:t>Жүрерінде:</w:t>
        <w:br/>
        <w:t>-- Әй, сылқым, келетін күніңді айтып кет, мен байкүс</w:t>
        <w:br/>
        <w:t>босанып қалсам белімді ұстайтын ешкім жоқ, - деген.</w:t>
        <w:br/>
        <w:t>-- Алла жазса мәрғау асып кетпеспіз, асыңды сала</w:t>
        <w:br/>
        <w:t>берсеңші, - деп аттанған атамыз “Амангелді” мен</w:t>
        <w:br/>
        <w:t>“Жаңатілектен” жеті шалды зорға тауып, ертеңгі сиыр сәскеде</w:t>
        <w:br/>
        <w:t>қи таситын сатал ходокті шиқылдатып жетті-ау.</w:t>
        <w:br/>
        <w:t>Мекалай заманынан кейін тырнағының көбесін жібіте</w:t>
        <w:br/>
        <w:t>алмай жүрген мәлкілдектер әлдекім тау астында тышқан</w:t>
        <w:br/>
        <w:t>сойыпты десе де төртаяқтап жететінін біле тұра дәстердей</w:t>
        <w:br/>
        <w:t>қылып кәмпортпен әкеліпті. Ішінде жағы жағасына,</w:t>
        <w:br/>
        <w:t>мұрны аузына түскен Жебетейдің ақсақ Әбіші де отыр.</w:t>
        <w:br/>
        <w:t>Табақтағы сары майды ірімшікке төңкере салып, таласа-</w:t>
        <w:br/>
        <w:t>тармаса арпадай асаған шалдар дастарханды талқандап</w:t>
        <w:br/>
        <w:t>бара жатқан соң Қарапам бір қарынды құрышынан қақ</w:t>
        <w:br/>
        <w:t>бөліп орталарына тастай салған. Бүйрегі бітеу лақтан</w:t>
        <w:br/>
        <w:t>тылақтай ет қалдырмай шайнамай жұтқан жалым ауыздар</w:t>
        <w:br/>
        <w:t>қазан түбіндегі қасық сорпаны сарқып барып жөн</w:t>
        <w:br/>
        <w:t>сұрасты.</w:t>
        <w:br/>
        <w:t>-- Иә, бәйбіше, мал-жан аман ба? -- деген ақсақ Әбіш</w:t>
        <w:br/>
        <w:t>Қарапама емес, соның қолындағы ожауға үңірейіп отырған</w:t>
        <w:br/>
        <w:t>сияқты еді.</w:t>
        <w:br/>
        <w:t>-- Малдың несін сұрайсың, мынау Байкөбектің бір түгіні</w:t>
        <w:br/>
        <w:t>дүниеден ұрпақсыз өтіп барады,- деді Қарапам. - Бүл</w:t>
        <w:br/>
        <w:t>шаңыраққа да бір шақалақ керек еді...</w:t>
        <w:br/>
        <w:t>Шалдар бір-біріне үдірейе қарасты, одан қазандай басын</w:t>
        <w:br/>
        <w:t>көтере алмай, құлағы қалқайып, тұқырайып отырған атамызға</w:t>
        <w:br/>
        <w:t>70</w:t>
        <w:br/>
        <w:t>ҚАЛИХАН ЫСҚАҚ</w:t>
        <w:br/>
        <w:t>қолтықтап шіреніп тойға бармаймын ба. Ол кезде жас</w:t>
        <w:br/>
        <w:t>түгілі жасамыстың өзі баспанаға жарыған ба, Боранғали</w:t>
        <w:br/>
        <w:t>біреудің жалғыз бөлмесінде пәтерде тұратын еді. Көрпе</w:t>
        <w:br/>
        <w:t>төсеген тақтайдан орындық жасап бүкіл редакция бір</w:t>
        <w:br/>
        <w:t>столдың басына сиып-ақ кетті. Қақ төрде мен, тамада</w:t>
        <w:br/>
        <w:t>болған соң тәмам жұрттың тәбесінен қарап өмірімде</w:t>
        <w:br/>
        <w:t>бірінше рет және бір-ақ рет айғайшының билігін қолыма</w:t>
        <w:br/>
        <w:t>алдым-ау. Ішімнен: бұларды бір қатырайын деп отырмын.</w:t>
        <w:br/>
        <w:t>Май ішкен басқаның басын аясын ба. Анда-сандағы шарап</w:t>
        <w:br/>
        <w:t>болмаса, арақ деген антұрған итінді кім татып көрген,</w:t>
        <w:br/>
        <w:t>кәзір ғой адамша ішіп жүргеніміз, осының өзінде де бір</w:t>
        <w:br/>
        <w:t>литр, екі литрді тастап алған соң “Қамажайға” басатынды</w:t>
        <w:br/>
        <w:t>шығарып алыппыз.</w:t>
      </w:r>
    </w:p>
    <w:p>
      <w:r>
        <w:t>Жә, сонымен той басталды. Айғыр стаканды толтырып</w:t>
        <w:br/>
        <w:t>алдымен тамаданың денсаулығы үшін тастап жіберіңдер,</w:t>
        <w:br/>
        <w:t>- дедім. Тастап жіберісті. Енді тамада сөйлейді, айғыр</w:t>
        <w:br/>
        <w:t>стаканды толтырып тамаданың сөзі үшін тастап жіберіндер,</w:t>
        <w:br/>
        <w:t>-- дедім. Тастап жіберісті. Сонан соң...</w:t>
        <w:br/>
        <w:t>2. бір уақытта көзімді ашсам жан-жағым толған аяқ...</w:t>
        <w:br/>
        <w:t>бүйен балтыр, шитиген балтыр, қисық балтыр, қаптап</w:t>
        <w:br/>
        <w:t>кеткен балтыр. Столдың астында етбетімнен түсіп жатыр</w:t>
        <w:br/>
        <w:t>екенмін. Олай қараймын, былай қараймын, Күлмәшкеннің</w:t>
        <w:br/>
        <w:t>аяғы жоқ. Біздің Күлмәшкеннің балтырын құшақтап</w:t>
        <w:br/>
        <w:t>жатудың өзі ләззәт қой... Сонан ақырын жылжып орныма</w:t>
        <w:br/>
        <w:t>шығайын. Жұрт әлі тастап отыр екен. Менің барым да,</w:t>
        <w:br/>
        <w:t>жоғым да біреуінің кәперіне кіретін емес. Әкәу,</w:t>
        <w:br/>
        <w:t>Күлмәшкен қайда деп ұрғашы атаулыны түгел түгендеп</w:t>
        <w:br/>
        <w:t>шығайын. Жоқ.. Ішім қылп ете қалды да жұртқа</w:t>
        <w:br/>
        <w:t>білдірмеген болып столдың астына қайта түстім. Біреудің</w:t>
        <w:br/>
        <w:t>балшық аяғын, біреудің балпанақтай балтырын сөзе-мүзе</w:t>
        <w:br/>
        <w:t>еңбектеп сенекке шықтым-ау әйтеуір. Қолыма іліккен</w:t>
        <w:br/>
        <w:t>даңғарадай бөрікті, көлдей пәлтені кие салып үйге тарттым.</w:t>
        <w:br/>
        <w:t>-- Оу, мынаны албасты қуған ба, - деді түрімнен</w:t>
        <w:br/>
        <w:t>түңілген Төлеш.</w:t>
        <w:br/>
        <w:t>-- Өзің ғой май ішкен мас болмайды деп...</w:t>
        <w:br/>
        <w:t>-- Ой, пәруөйіңді!.. Мен мұны оқу бітіргенде адам боп</w:t>
        <w:br/>
        <w:t>қалды ма десем, әй нақұрыс, мені әулие деп пе едің?! Үш</w:t>
        <w:br/>
        <w:t>жүз алпыс бес күннің біреуіне ғана сәуегейлігім жүретінін</w:t>
        <w:br/>
        <w:t>білмейсің бе?! Тфу!..</w:t>
        <w:br/>
        <w:t>Күлмәшкенім теріс қарап пырс-пырс мырсылдап жатыр</w:t>
        <w:br/>
        <w:t>екен. Әй мас болған мен, саған не жетті, - деймін ғой.</w:t>
        <w:br/>
        <w:t>-- Бір сағат бойы Флобер, Флобер деп...</w:t>
        <w:br/>
        <w:t>82</w:t>
        <w:br/>
        <w:t>ҚАЛИХАН ЫСҚАҚ</w:t>
        <w:br/>
        <w:t>құтым қаша бастайды. Бүлдірген жайына қалып,</w:t>
        <w:br/>
        <w:t>қорыққанымнан Төлештің ығына тығыламын, дәл сол</w:t>
        <w:br/>
        <w:t>кезде:</w:t>
        <w:br/>
        <w:t>-- Бар, атты алып кел!, - деп қасақана жұмсайтыны</w:t>
        <w:br/>
        <w:t>бар.</w:t>
        <w:br/>
        <w:t>Қас қылғандай тұсап тастаған қаракер бие қайдағы бір</w:t>
        <w:br/>
        <w:t>бытқылға жайылатын әдеті. Әр бұтаның түбінен албасты</w:t>
        <w:br/>
        <w:t>аңдып тұрғандай жылай-жылай кете беремін. Артымнан:</w:t>
        <w:br/>
        <w:t>-- Әй Карашелек, - дегенде көзім тас төбемнен шығады.</w:t>
        <w:br/>
        <w:t>-- Сені албасты баспайды, жыламай бар, жыламай!</w:t>
        <w:br/>
        <w:t>Құдайдың күдіреті қараңғыдан қорқатыным соншалық,</w:t>
        <w:br/>
        <w:t>күні бүгінге дейін үйде кісі болмаса, шам атаулының бәрін</w:t>
        <w:br/>
        <w:t>жағып, адам тұрмақ тышқан сыймайтын диванның астына</w:t>
        <w:br/>
        <w:t>дейін тінтіп шығатын әдетім. Ал Ертістің бойында ол кезде</w:t>
        <w:br/>
        <w:t>арыстан жүрмесе де атжалманның бар екені рас. Мені</w:t>
        <w:br/>
        <w:t>қорқыту үшін түн баласында сол да жетеді. Бірдеңе</w:t>
        <w:br/>
        <w:t>бақылдайды, бірдеңе сақылдайды, сонан соң шөп артқан</w:t>
      </w:r>
    </w:p>
    <w:p>
      <w:r>
        <w:t>арбаның үстіне шыққанда қу жанымды қоярға жер</w:t>
        <w:br/>
        <w:t>таппаймын-ау.</w:t>
        <w:br/>
        <w:t>-- Әй, өлмеймін-ау, өлсем қайтып келмеймін-ау, келсем</w:t>
        <w:br/>
        <w:t>көрер едім-ау менсіз күніңді! - деп Төлеш марқұм осыған</w:t>
        <w:br/>
        <w:t>да күйіп-пісетін.</w:t>
        <w:br/>
        <w:t>Шөптің үстіне шығып алған соң көңілің көк тіреп,</w:t>
        <w:br/>
        <w:t>албасты тұрмақ арыстан шапса да қыңқ етпейсің. Кеңсірік</w:t>
        <w:br/>
        <w:t>жарған пішеннің жұпар иісі, теңселген арбаның бесіктей</w:t>
        <w:br/>
        <w:t>ырғағы жанынды жайдауға, ойыңды он саққа шығарып</w:t>
        <w:br/>
        <w:t>тастайды-ау. Сол кезде түннің де қорқыныштан басқа сан</w:t>
        <w:br/>
        <w:t>рахаты бар екенін сезінесің. Әрине, қасымда Төлеш отырған</w:t>
        <w:br/>
        <w:t>соң ғой. Әйтпесе үңірейген тоғайдан ұялмай-қызармай</w:t>
        <w:br/>
        <w:t>жалаңбұт қашпаймын ба... Жұлдыз санап жатып, жай</w:t>
        <w:br/>
        <w:t>отырған адамнан ананы-мынан сұрап қажайтынымды</w:t>
        <w:br/>
        <w:t>кайтерсін.</w:t>
        <w:br/>
        <w:t>-- Атаңның басы! - дейтұғын.</w:t>
        <w:br/>
        <w:t>Жарықтық, ғұмырында жөн айтпаған кісі еді. Өзің тап,</w:t>
        <w:br/>
        <w:t>өзің біл, өзің тапқан өмір-бақи есіннен кетпейді дейтұғын.</w:t>
        <w:br/>
        <w:t>Бір үйді ошарлы жан болып оның көңілін таптық па,</w:t>
        <w:br/>
        <w:t>таппадық па, кім білсін. Әйтеуір маған ұрысқанда:</w:t>
        <w:br/>
        <w:t>-- Адам болмайсың ғой, адам болмайсың! -- Сен адам</w:t>
        <w:br/>
        <w:t>болсаң мұрнымды кесіп берейін! - дейтұғын.</w:t>
        <w:br/>
        <w:t>Адам болдым ба, бомадым ба оған алпысқа жетсем де</w:t>
        <w:br/>
        <w:t>сенім жоқ, Әйтеуір Төлеш марқұмның мұрны о дүниеге</w:t>
        <w:br/>
        <w:t>сау кеткені рас.</w:t>
        <w:br/>
        <w:t>80</w:t>
        <w:br/>
        <w:t>ТАҢДАМАЛЫ</w:t>
        <w:br/>
        <w:t>Жеті жаста екенім рас еді. “Мынау сенін әкең” деп</w:t>
        <w:br/>
        <w:t>Төлеш қолымнан жетелеп әкеліп өліп жатқан біреуді</w:t>
        <w:br/>
        <w:t>көрсетті. Қаперіме ештеңе келген жоқ. “Әкеңе топырақ</w:t>
        <w:br/>
        <w:t>сал” деп қабыр басында лапандай күректі алдыма тоса</w:t>
        <w:br/>
        <w:t>қойды. Салдым. Каперіме ештеңе келген жоқ. “Мынау</w:t>
        <w:br/>
        <w:t>сенің шешең” деп үйге алып келген соң әдеміше келген</w:t>
        <w:br/>
        <w:t>қайдағы бір бөтен әйелдің қолына табыс етті. Қаперіме</w:t>
        <w:br/>
        <w:t>ештеңе кірген жоқ. Мен де ақымақпын, сонда сұрасамшы:</w:t>
        <w:br/>
        <w:t>“ау, бұл менің қайдағы шешем, анау өліп қалған қайдағы</w:t>
        <w:br/>
        <w:t>менің әкем?” деп. Сол сұрамаған қалпым, өмір-бақи</w:t>
        <w:br/>
        <w:t>сұраспай кеттік-ау. Әйтеуір, әкемнің Айып, шешемнін</w:t>
        <w:br/>
        <w:t>Жәмила екенін қырық жасқа келгенше мойындамай</w:t>
        <w:br/>
        <w:t>келіппін. Анам дүние салар алдында ғана “апа” деген</w:t>
        <w:br/>
        <w:t>сөзді елудегі ұлынан тұңғыш рет зорға естіп еді...</w:t>
        <w:br/>
        <w:t>Тоқтардан тараған ұрпақ Шұғайып, Айып, Төлеш -</w:t>
        <w:br/>
        <w:t>үш ағайынды екен. Айыптың көпке дейін баласы</w:t>
        <w:br/>
        <w:t>тоқтамай, туа салып шетінеп кете беріпті де бір нәрестеге</w:t>
        <w:br/>
        <w:t>әбден зар болған соң: “Ей, Алла бір ұлды маған қи да</w:t>
        <w:br/>
        <w:t>сол күні ку жанымды ала ғой!” деп жалбарынса керек.</w:t>
        <w:br/>
        <w:t>Сөйтіп жүргенде мен туыппын. Қырқымнан шыкқан соң</w:t>
        <w:br/>
        <w:t>жастайынан қайтыс болып кеткен ағасы Шұғайыптың</w:t>
        <w:br/>
        <w:t>жесірі - Бәтештің бауырына салыпты. Зары құдайдың</w:t>
        <w:br/>
        <w:t>құлағына жетті ме, мен жетіге жеткенде дүние салған</w:t>
        <w:br/>
        <w:t>екен. Жетіге жеткенше әке-шешенің бет-жүзін көрмей,</w:t>
      </w:r>
    </w:p>
    <w:p>
      <w:r>
        <w:t>әмеңгерлік бойынша Бәтешке үйленген Төлештің колында</w:t>
        <w:br/>
        <w:t>өсіппін. Шұғайып ақын, серілеу кісі болған деседі,</w:t>
        <w:br/>
        <w:t>Айыптың кім болғанын қайдан білейін, әйтеуір Төлештің</w:t>
        <w:br/>
        <w:t>иісінің маған көбірек сіңгені рас. Оның үстіне үш бірдей</w:t>
        <w:br/>
        <w:t>отбасы соның қолына қарап қалған соң, біз де оның</w:t>
        <w:br/>
        <w:t>аузына қараудан жазғамыз жоқ. Бақырғаны болмаса,</w:t>
        <w:br/>
        <w:t>басымыздан сипаған емес, асырап отырмын деп</w:t>
        <w:br/>
        <w:t>астамшылық жасап, ауыртпашылығымызды айтса</w:t>
        <w:br/>
        <w:t>нағылсын. Жіпке дейін тең бөліп жапсырып, жіліншіктің</w:t>
        <w:br/>
        <w:t>майына дейін қылдай жонып аузымызға тосты.</w:t>
        <w:br/>
        <w:t>“Сынықтан басқаның бәрі жұғады” дейді ғой. Маған</w:t>
        <w:br/>
        <w:t>біткен мінез болса, қасына еріп көп жүрген соң ба,</w:t>
        <w:br/>
        <w:t>Төлештен қонса керек. Айып көңілшек, есік көзіне келген</w:t>
        <w:br/>
        <w:t>қайыршыға үстіндегі жалғыз жейдесін сыпырып берген</w:t>
        <w:br/>
        <w:t>қайырымшыл жан еді деседі. Алдындағы ағасы қайтыс</w:t>
        <w:br/>
        <w:t>болған соң артынан ерген жалғыз інісі Төлешті жанынан</w:t>
        <w:br/>
        <w:t>тастамай, өзенге шомылса да беліне арқан байлап өзі</w:t>
        <w:br/>
        <w:t>жағада күтіп отырады екен. Айынтың Төлеінке еткен бар</w:t>
        <w:br/>
        <w:t>еңбегі осы...</w:t>
        <w:br/>
        <w:t>15</w:t>
        <w:br/>
        <w:t>--------------- --- ТАҒДАМАЛЫ</w:t>
        <w:br/>
        <w:t>толмасақ та аттың басына ие болсаң жетіп жатыр, астында</w:t>
        <w:br/>
        <w:t>ер-тұрман да жоқ, арқасы жауыр, сауыры ыстықтан қырық</w:t>
        <w:br/>
        <w:t>шұрық боп тесілген трақының үстінде бұтыңдағы тәйтерің</w:t>
        <w:br/>
        <w:t>қарынша созылып, құйрығың ойылып түскенше қалқайып</w:t>
        <w:br/>
        <w:t>отырғаның; көзіңе үймелеген көк маса өз алдына, изең-</w:t>
        <w:br/>
        <w:t>изең иек қаққан керігің басына жүген салдырмай қақ</w:t>
        <w:br/>
        <w:t>төбеңнен тарс еткізіп қойып қалғанда қалпақтай үшып,</w:t>
        <w:br/>
        <w:t>тырапай асып жатқаның. Ағаң да болса артындағы үлкендер</w:t>
        <w:br/>
        <w:t>жетпіс жеті атаңа жеткізгенде әкеңнің кім екенін, бабаңның</w:t>
        <w:br/>
        <w:t>қанша екенін сонда санап аласың. Қолынан келсе осы бір</w:t>
        <w:br/>
        <w:t>қызметтен құтқаратын Қарапам еді.</w:t>
        <w:br/>
        <w:t>Қарапамның шын атын біз түгілі құдай қосқан Әбіш</w:t>
        <w:br/>
        <w:t>атаның өзі де білмей кетті-ау деймін. Ер мұрынды, бойы</w:t>
        <w:br/>
        <w:t>атамыздан бір жарым есе биік, көшкенде қаракер биеден басқа</w:t>
        <w:br/>
        <w:t>ат көтермейтін ірі кісі еді, соған қарамастан біздің көзімізге</w:t>
        <w:br/>
        <w:t>түскен кемпір дейтұғын жүұрағаттардың ішіндегі көріктісі</w:t>
        <w:br/>
        <w:t>болатын, ара-тұра басына кимешек-шылауыш салып уыл-үй</w:t>
        <w:br/>
        <w:t>қыдыруға шыққанда тай-құлынның ортасындағы арғымақтай</w:t>
        <w:br/>
        <w:t>жалғыз өзі қарқарадай боп тар көшені қақыратып келе жатар</w:t>
        <w:br/>
        <w:t>еді. Сөзі кесек, тілі мірдің оғындай, қашанда өлеңдетіп</w:t>
        <w:br/>
        <w:t>сөйлейтін, ауылда әлдекім дүние салса, қатындарға жоқтау</w:t>
        <w:br/>
        <w:t>шығарып беріп, артынша соны теріс аударып, абысын-ажынды</w:t>
        <w:br/>
        <w:t>мазақ қылып отыратын. Академияның әдебиет институтынан</w:t>
        <w:br/>
        <w:t>барған экспедициялар Қарапамның аузынан әртүрлі ескі</w:t>
        <w:br/>
        <w:t>қиссаларды жазып алып кетіп жүрді. Әбіш атамыздан бойы</w:t>
        <w:br/>
        <w:t>ғана емес, жасы да үлкен, елдің айтуынша әменгерлікпен</w:t>
        <w:br/>
        <w:t>тиген десетін.</w:t>
        <w:br/>
        <w:t>(«Жайлаудың шетіне іліккеннен-ақ бие байланады.</w:t>
        <w:br/>
        <w:t>Қарапам үш күн бойы қарасирақтарды саумалмен кептеп</w:t>
        <w:br/>
        <w:t>суарып, қабат-кабат текеметтен төсекті далаға салады да қара</w:t>
        <w:br/>
        <w:t>тамақтан іші қатып қалған жетімектердің ішек-қарнын әбден</w:t>
        <w:br/>
        <w:t>тазартып барып жемдей бастайды.</w:t>
        <w:br/>
        <w:t>Жалғыз ұлы кішкентай кезінде шетінеп кетіп, тоқтап</w:t>
        <w:br/>
        <w:t>қалған апамыз қайтып бала көтермеген екен. Сәби керсе</w:t>
      </w:r>
    </w:p>
    <w:p>
      <w:r>
        <w:t>тұншықтыра құшақтап, қоң етінен құшырлана қыртып-</w:t>
        <w:br/>
        <w:t>қыршып алатын әдеті еді. Жетім-жесірге аузындағысын</w:t>
        <w:br/>
        <w:t>жырып берген соң қаймана қазақтың қайыршысынан</w:t>
        <w:br/>
        <w:t>қақпышына дейін Әбіш атамның қара шаңырағынан</w:t>
        <w:br/>
        <w:t>шықпайтын. Әбіш атаулы көп болғандықтан ба, әлде ғұмыр</w:t>
        <w:br/>
        <w:t>бойы жылқы бағып, үш мезгіл сусыны қымыз болғандыктан</w:t>
        <w:br/>
        <w:t>ба, жұрт оны қызыл Әбіш деуті еді. Расында кеудесі көріктей,</w:t>
        <w:br/>
        <w:t>басы кішігірім қазандай, теңселе басып, тең көтергендей</w:t>
        <w:br/>
        <w:t>алшаңдап жүретін атамыздың тебінгідей қып-қызыл</w:t>
        <w:br/>
        <w:t>69</w:t>
        <w:br/>
        <w:t>ҚАЛИХАН ЫСҚАҚ</w:t>
        <w:br/>
        <w:t>Артынан барып ұқты. Бірақ, кеш ұқты... Майор сенекке кіріп</w:t>
        <w:br/>
        <w:t>те кеткен еді. Кас-қағым сәттің үнсіздігі капитанды қажытып</w:t>
        <w:br/>
        <w:t>жіберді. Қас-қағым сәт жылдай көрінді. Үңірейген есіктің ар</w:t>
        <w:br/>
        <w:t>жағы түпсіз сияқты көрінген... Ішкі есіктің ілмегі салдыр ете</w:t>
        <w:br/>
        <w:t>қалды да іш жақтан автомат ырылдап қоя берді. Капитан</w:t>
        <w:br/>
        <w:t>атылып сенекке кіргенде майор жүрегін басып қабырғаға</w:t>
        <w:br/>
        <w:t>сүйеніп отыр екен.</w:t>
        <w:br/>
        <w:t>-- Тезірек кет бұл жерден! Бұйрықты орында!..</w:t>
        <w:br/>
        <w:t>Майордың ең соңғы айтқаны осы. Осыны айтты да сұп-</w:t>
        <w:br/>
        <w:t>сұлық құлап түсті...</w:t>
        <w:br/>
        <w:t>.“Капитан бұйрықты орындады. Бірақ...</w:t>
        <w:br/>
        <w:t>өлңшыы ы,”</w:t>
        <w:br/>
        <w:t>ҚАЛИХАН ЫСҚАҚ</w:t>
        <w:br/>
        <w:t>қанат байламаса, мынау системадан секіріп кете алмайды,</w:t>
        <w:br/>
        <w:t>- деді Петр Петрович. -- Сосын, бізде шпион деген ұғым</w:t>
        <w:br/>
        <w:t>жоқ, шырық бұзушы деген бар. Шекарашының міндеті -</w:t>
        <w:br/>
        <w:t>бейбіт жұрттың қаперсіз тірлігін қамтамасыз ету, қатерден</w:t>
        <w:br/>
        <w:t>сақтау.</w:t>
        <w:br/>
        <w:t>-- Оның бәрі дұрыс-ау, бірақ, өткендегі шырық бұзушы</w:t>
        <w:br/>
        <w:t>қанат байламаса мынадан қалай асқан, жай ғана шырық</w:t>
        <w:br/>
        <w:t>бұзса кісі өлімі неден болған?..</w:t>
        <w:br/>
        <w:t>-- Ол күні ауа райы құбылмалы еді, атмосферада қысым</w:t>
        <w:br/>
        <w:t>өзгерсе, кейде системаның қас-қағымға жұмыс істемей</w:t>
        <w:br/>
        <w:t>қалатын сәттері де болады... Техниканың аты техника ғой,</w:t>
        <w:br/>
        <w:t>- деп капитан күмілжіп қалды. -- Бізді қапы қалдырған</w:t>
        <w:br/>
        <w:t>сигнал...</w:t>
        <w:br/>
        <w:t>Текшенің үсті тым-тырыс, қыбыр еткен тірлік жоқ.</w:t>
        <w:br/>
        <w:t>Текшенің үсті тыпырлаған көп мая, әр шошақтың</w:t>
        <w:br/>
        <w:t>төбесінде қонақтап отырған күздің күбідей тоқ құрлары</w:t>
        <w:br/>
        <w:t>да ханнан қаперсіз, құйрығынан қауырсын жұлсаң да тырп</w:t>
        <w:br/>
        <w:t>ететін түрі жоқ. Күн жамбаста. Қырдың көлеңкесі зорайып,</w:t>
      </w:r>
    </w:p>
    <w:p>
      <w:r>
        <w:t>қойнау іші суық тартып барады. Иек артпада төбесі алқам-</w:t>
        <w:br/>
        <w:t>салқам қой қора, жапсырма сенекті қос бөлмелі</w:t>
        <w:br/>
        <w:t>жапырайған ағаш үй алабота мен қалақайдың қалың</w:t>
        <w:br/>
        <w:t>орманына тығылып отыр екен; үңірейген қос терезенің</w:t>
        <w:br/>
        <w:t>ар жағы көрдей, шатырының бір шеті снаряд жұлып</w:t>
        <w:br/>
        <w:t>кеткендей ырсиып жатыр. Көң-қоқырға көмілген иен</w:t>
        <w:br/>
        <w:t>жұрттан көңірсік иіс шығады. Қыстауға адам аяғы</w:t>
        <w:br/>
        <w:t>баспағанынада біраз болса керек, иен үйдің ызғарынан</w:t>
        <w:br/>
        <w:t>дене түршіккендей, кіре беріс босаға мен қабырғаны</w:t>
        <w:br/>
        <w:t>шұрық-шұрық оқ тескен, қопарылып жатқан күйелеш</w:t>
        <w:br/>
        <w:t>пештің мұржасы ұлып тұрғандай көрінді...</w:t>
        <w:br/>
        <w:t>Р артатынын. ді</w:t>
        <w:br/>
        <w:t>ТАҢДАМАЛЫ</w:t>
        <w:br/>
        <w:t>үрсе, бойында жаны болса шамды өшіреді. Ал, шам өшпесе,</w:t>
        <w:br/>
        <w:t>кетіп қалғаны. Мегафон бар ма еді?</w:t>
        <w:br/>
        <w:t>-- Жоқ.</w:t>
        <w:br/>
        <w:t>-- Бала соққан пышақтың басы жарық дегенді халық</w:t>
        <w:br/>
        <w:t>осындайда айтқан. Мейлі, мегафонның ролін ит атқарады.</w:t>
        <w:br/>
        <w:t>Әсте бір жансебіл болмаса қаруын тастап шығады. Болмаса...</w:t>
        <w:br/>
        <w:t>-- Қоршауға рұқсат етіңіз.</w:t>
        <w:br/>
        <w:t>-- Что?! Этих мальшей?!. Подпулю?!. Нет!.. Пойдем мы, с</w:t>
        <w:br/>
        <w:t>тобой! Вдвоем!.. Это- приказ!..</w:t>
        <w:br/>
        <w:t>Бала екендері рас еді. Он жылдықты кеше ғана бітірген.</w:t>
        <w:br/>
        <w:t>Кеше ғана әскер қатарына алынған. Кеше ғана кекілі қиылған</w:t>
        <w:br/>
        <w:t>тақыр бастың шашы да жетіліп болған жок, Бойдақ патронның</w:t>
        <w:br/>
        <w:t>құр дәрісінен басқа танауларына Иіс те бармаған. Капитан</w:t>
        <w:br/>
        <w:t>мүдіріп қалды. Бір ойдан дұрыс. Бір ойдан намыс. Кеше</w:t>
        <w:br/>
        <w:t>келсе де солдат капитанның солдаттары. Майор мұны да сезе</w:t>
        <w:br/>
        <w:t>қойды.</w:t>
        <w:br/>
        <w:t>-- Кездейсоқта он баладан айырылсақ, бүл операция</w:t>
        <w:br/>
        <w:t>қымбатқа түскені. Екеуіміздің біріміз өлсек - арзандау. Солай,</w:t>
        <w:br/>
        <w:t>капитан! Жаман айтпай жақсы жоқ! Сен оң жақтан орағытып</w:t>
        <w:br/>
        <w:t>терезені аңдисың! Мен сол жақтан айналып есіктен кіремін!</w:t>
        <w:br/>
        <w:t>Абай бол! Басыңды қылтита берме, екеу емесі..</w:t>
        <w:br/>
        <w:t>Аңду оңай. Аңдып жатып қағып тастауға болады. Аңдып</w:t>
        <w:br/>
        <w:t>жатқан жауды бас салу өлімге бас тіккенмен бірдей. Терезенің</w:t>
        <w:br/>
        <w:t>көзі -- нағайбыл. Есіктің көзінде өлім күтіп тұр. Есіктің көзі</w:t>
        <w:br/>
        <w:t>-- тәуекел. Тәуекелден үнемі қайтып келе бермейсің. Капитан</w:t>
        <w:br/>
        <w:t>тағы да мүдіріп қалды. Майор тағы да сезе қойды. ”</w:t>
        <w:br/>
        <w:t>-- Бұйрықты орында!</w:t>
        <w:br/>
        <w:t>Қой қораның іргесіне жете бергенде ит үрді. Сол-ақ екен,</w:t>
        <w:br/>
        <w:t>жалп етіп шам сәнді де автомат сақылдап қоя ерді. Алдымен</w:t>
        <w:br/>
        <w:t>бір терезеден, сонан соң екіншісі, сонан соң үшіншісі...</w:t>
        <w:br/>
        <w:t>-- Капитан! Жағдай өзгерді. Енді ол терезеден қашпайды.</w:t>
        <w:br/>
        <w:t>Қашса не оққа ұшарын, не жарадар боларын жақсы біледі.</w:t>
        <w:br/>
        <w:t>Екеуміз де есікке барамыз!</w:t>
        <w:br/>
        <w:t>Сенектің есігі аңырайып жатыр екен. Ар жағы көрдей. Ар</w:t>
        <w:br/>
        <w:t>жағында тағы есік бар. Ол есікте құлып бар. Кемпір бекітіп</w:t>
      </w:r>
    </w:p>
    <w:p>
      <w:r>
        <w:t>кеттім деген. Ендігі қиыны сол. Капитан тасадан тұра берген.</w:t>
        <w:br/>
        <w:t>-- Не лезы..</w:t>
        <w:br/>
        <w:t>Майор иығынан тартып қалды. Майор бұйырып айтқан</w:t>
        <w:br/>
        <w:t>жоқ, ұрсып айтты. Баладай жасқап, баладай қақпайлап</w:t>
        <w:br/>
        <w:t>отырғызып койды.</w:t>
        <w:br/>
        <w:t>-- Егер мен есіктен кіре алмасам терезеден фуғас лақтыр!</w:t>
        <w:br/>
        <w:t>Түтін мен қапырыққа тұншықтырып үста! Тірідей ұста!..</w:t>
        <w:br/>
        <w:t>“Кіре алмасам” дегенді капитан әуелде түсінген жоқ еді.</w:t>
        <w:br/>
        <w:t>89</w:t>
        <w:br/>
        <w:t>ТАҢДАМАЛЫ</w:t>
        <w:br/>
        <w:t>ҚАТМПАНЫҢ ӘҢГІМЕСІ</w:t>
        <w:br/>
        <w:t>Түнгі сағат онда застава кезекшісі: қақпа алдына бір кемпір</w:t>
        <w:br/>
        <w:t>келіп тұр, он екішақырымлағы шопан қыстауынан екен, шекараны</w:t>
        <w:br/>
        <w:t>бұзып өткен әлде кім шалы мен екі ұлын атып тастапты деді.</w:t>
        <w:br/>
        <w:t>Дереу командатураға телефон шалдым да жағдайды</w:t>
        <w:br/>
        <w:t>комендант Демченкоға баяндап, бір топ жауынгермен аттанып</w:t>
        <w:br/>
        <w:t>кеттім. Кемпір байқұста өң-түс жоқ, үсті-басы жұлым-жұлым,</w:t>
        <w:br/>
        <w:t>қалшылдап Тұр; он екі шақырымды жолсызбен, қалың</w:t>
        <w:br/>
        <w:t>жынысты қақ жарып келіпті. Кемпір байқұстың өң-түсінде</w:t>
        <w:br/>
        <w:t>үрей де жоқ, қаны қарайып алған секілді, қалшылдаткан қара</w:t>
        <w:br/>
        <w:t>суықемес, ыза мен кек сиякты көрінді. Әдетте, әйел жұрағаты</w:t>
        <w:br/>
        <w:t>қайғы үстінде жылап-еңіреп, сөзін де жұптап айта алмаушы</w:t>
        <w:br/>
        <w:t>еді, мені таң қалдырғаны егде адамның қайсарлығы мен</w:t>
        <w:br/>
        <w:t>ұстамдылығы. Әр сөзі соқырға таяқ ұстатқандай, әр</w:t>
        <w:br/>
        <w:t>қимылында қажыған адамның кейпі жоқ: өлер адам өлді,</w:t>
        <w:br/>
        <w:t>енді өзгенің өміріне қауып төндірмей тұрғанда, сытылып</w:t>
        <w:br/>
        <w:t>кетпей тұрғанда ұстап алыңдар деді.</w:t>
        <w:br/>
        <w:t>Шалы осы өңірдің ежелгі шопаны. Үлкені әскерден енді</w:t>
        <w:br/>
        <w:t>ғана келген, екіншісі әскерге енді ғана жүрейін деп отырған</w:t>
        <w:br/>
        <w:t>едел-желел ұлдарымен қой қоралап бола бергенде қыр басынан</w:t>
        <w:br/>
        <w:t>әлде кім қиялап түсіпті. Иығында дорбасы, өңірінде көлденең</w:t>
        <w:br/>
        <w:t>асқан бір нәрсесі шошайған соң үлкен ұлы: “мына кісінің түрі</w:t>
        <w:br/>
        <w:t>бөтен, ар жақтан өткен біреу емес пе?” -- деп күдіктенсе керек.</w:t>
        <w:br/>
        <w:t>“Құр атып жүрген біреу шығар” -- деп әкесі оған мән бермепті.</w:t>
        <w:br/>
        <w:t>Шекараның түбінен аң аулап, оқ шығаруға рұқсат жоқ, мынаның</w:t>
        <w:br/>
        <w:t>сұпыты маған ұнамай тұр деген баласының қарсылығына және</w:t>
        <w:br/>
        <w:t>иланбапты. Жөн сұрай келсе де айдалаға жалғыз үйге соқпайтын</w:t>
        <w:br/>
        <w:t>адам жоқ, жолаунтыны күншіліктен жасқап қайтесің, келер,</w:t>
        <w:br/>
        <w:t>көрерміз депті де қойыпты. Күн әлі байымаған, бесің шайының</w:t>
        <w:br/>
        <w:t>мезгілі болса керек, дастархан жайып, жозы басына отыра</w:t>
        <w:br/>
        <w:t>бергенде есік ашылады. Автоматтың состиған стволын көре сала</w:t>
        <w:br/>
        <w:t>үлкен үл төр үйлегі қосауызға ұмтылған екен, табан астында</w:t>
        <w:br/>
        <w:t>соны жайратып, қалған екі еркекті отырған орнында сеспей</w:t>
        <w:br/>
        <w:t>қатырыпты. Мылтық кезеніп отырып шай ішкен, мылтық кезеніп</w:t>
        <w:br/>
        <w:t>отырып тамақ істеткен. Қазақша әжептәуір сөйлейтін көрінеді.</w:t>
        <w:br/>
        <w:t>Жозыға енді бір айналып қараса қалғып отыр екен. Бас салып</w:t>
        <w:br/>
        <w:t>мылтығын тартып алуға қаймыққан, тартып алғанда қалай атуды</w:t>
        <w:br/>
        <w:t>білмейтін кемпір еппен тысқа шығып, есікті сыртынан бекітіп,</w:t>
        <w:br/>
        <w:t>артымнан қуып жүрмесін деп екі атты босатып жіберіпті де</w:t>
        <w:br/>
        <w:t>заставаға төтесінен тартса керек...</w:t>
      </w:r>
    </w:p>
    <w:p>
      <w:r>
        <w:t>24</w:t>
        <w:br/>
        <w:t>ТАҢДАМАЛЫ</w:t>
        <w:br/>
        <w:t>жүзімізді көре алмай, көруге дәтіміз жетпей сонау отыз</w:t>
        <w:br/>
        <w:t>екінші жылдың аштығы мен аязына біз кінәлідей</w:t>
        <w:br/>
        <w:t>тұқырайып тым-тырыс отырып қалдық. Сонан шам</w:t>
        <w:br/>
        <w:t>жанғанша отырдық. Шам жанған соң отағасы тағы да:</w:t>
        <w:br/>
        <w:t>-- Әкеңе қарызым көп еді, - деді күрсініп. -- Жетелеп</w:t>
        <w:br/>
        <w:t>жүріп жеткізді, сүйрелеп жүріп адам қатарына қосты. Сені</w:t>
        <w:br/>
        <w:t>көрген сайын аруақ алдындағы қарығым есіме түседі де</w:t>
        <w:br/>
        <w:t>өзімнен-өзім қысыламын. Жас болса келіп қалды, аруақ</w:t>
        <w:br/>
        <w:t>алдындағы қарызымнан құтылсам деп жүруші едім,</w:t>
        <w:br/>
        <w:t>оңтайымен келіпсің, анау гаражда ақ “Волга” тұр, ертең</w:t>
        <w:br/>
        <w:t>мініп кетесің, қыз міне отыр, басына жаулықты осы үйден,</w:t>
        <w:br/>
        <w:t>өзім салып жіберемін!.. Шырағым, мен екі сөйлемейтін адам</w:t>
        <w:br/>
        <w:t>едім, екі сөйлетпейтін шығарсың, - деп отағасы сөзін</w:t>
        <w:br/>
        <w:t>нығыздап бітірді.</w:t>
        <w:br/>
        <w:t>Қыз қып-қызыл боп өртеніп барады екен. Ыдыс-аякты</w:t>
        <w:br/>
        <w:t>жиған боп тұрып кетті. Содан кайтып үйден шыққан жоқ,</w:t>
        <w:br/>
        <w:t>Қонақасыны көршінің әйелі келіп жасады. Ағамызға қарасаң</w:t>
        <w:br/>
        <w:t>әліміз бақпаған сияқты. Бәйбішесімен ажырасып, елу жасқа</w:t>
        <w:br/>
        <w:t>келгенде бойдақ қалып еді. Ол емес, мен қуанып отырмын.</w:t>
        <w:br/>
        <w:t>Ол емес, мен ойланып отырғандаймын...</w:t>
        <w:br/>
        <w:t>«Қонақкәдесін жасауға қырға шықтық. Іргеден</w:t>
        <w:br/>
        <w:t>басталатын жүгерінің егісі қарақұрық, Әудем жер озып кеткен</w:t>
        <w:br/>
        <w:t>ағамыз жүгеріден де сорайып, төбесі көкжиекті түртіп тұр</w:t>
        <w:br/>
        <w:t>екен. Көкжиекте қап кеткен жер мен көктің арасындағы</w:t>
        <w:br/>
        <w:t>ақжолақ сызатқа кекжие қарап түр екен.</w:t>
        <w:br/>
        <w:t>-- Шал, енді қайттік?! - дедім.</w:t>
        <w:br/>
        <w:t>-- Жас қой, обал ғой, - деді. Бар айтқаны осы.</w:t>
        <w:br/>
        <w:t>-- Он сегіздегі қыздың несі жас?!</w:t>
        <w:br/>
        <w:t>Мен әлі де үмітімді үзген жоқ едім...</w:t>
        <w:br/>
        <w:t>. Таудың көкшағыр сағымынан ба, түн баласында</w:t>
        <w:br/>
        <w:t>Алтайдың аспаны кілегейсіз боз шағырмақ болушы еді.</w:t>
        <w:br/>
        <w:t>Қаратаудың аспаны жұлдыздан баски жылты жоқ менсіз</w:t>
        <w:br/>
        <w:t>қара екен. Масасы мазасыз, шегірткесі ұйықтамайтын заржақ,</w:t>
        <w:br/>
        <w:t>Төбең аласа, іргең тынымсыз болған соң үйқы да қашаған.</w:t>
        <w:br/>
        <w:t>Сәкінің жүзім шатыры үп еткен желді де іркіп қалғандай</w:t>
        <w:br/>
        <w:t>тұншықтырып тұр. Ағамыз тым-тырыс, отағасы да тым-</w:t>
        <w:br/>
        <w:t>тырыс. Мен ертеңгі күнді ойлап жатырмын. Кірпік ілмесек</w:t>
        <w:br/>
        <w:t>те таң атканша бүлк етпейтін шығармыз деп едім...</w:t>
        <w:br/>
        <w:t>Аяқ астынан ауыл үсті азан-қазан болды да кетті.</w:t>
        <w:br/>
        <w:t>Әлдекайдан бір есек бақырып еді, құлағымыздың түбінен</w:t>
        <w:br/>
        <w:t>екіншісі ақырып қоя берді де, әр үйдің ауласынан бір бір</w:t>
        <w:br/>
        <w:t>есек айқайласып шыға келді, бәсекеге түскендей. Казақтың</w:t>
        <w:br/>
        <w:t>есегі сағат сайын ақырады деуші еді, Созақтың есегі сағатыңа</w:t>
        <w:br/>
        <w:t>7-1067 97</w:t>
      </w:r>
    </w:p>
    <w:p>
      <w:r>
        <w:t>ЖАЛИХАН ЫСҚАҚ</w:t>
        <w:br/>
        <w:t>ТЕКТІНІҢ МЕНЕЗІ</w:t>
        <w:br/>
        <w:t>. МҰҢ</w:t>
        <w:br/>
        <w:t>Тұман да емес, жаңбыр да емес, не аспаны жоқ, не Алатауы</w:t>
        <w:br/>
        <w:t>жоқ астананың саңылаусыз, есте қалмайтын, білінбей жылжып</w:t>
        <w:br/>
        <w:t>бара жатқан ен-таңбасыз белгісіз күні еді. Екінші қабаттың</w:t>
        <w:br/>
        <w:t>алабұлдыр фоэсінде сөйлемейтін, сөйлесе суреті қашып кететін</w:t>
        <w:br/>
        <w:t>сақау телевизорға телміріп отырғанбыз. Аскар бар, Әкім бар,</w:t>
        <w:br/>
        <w:t>ағамыз бар, басқасы менің есімде жоқ... Қырып тастайтындай</w:t>
        <w:br/>
        <w:t>топырлап осында келеміз. Бір бір бөлмеге шіреніп-шіреніп</w:t>
        <w:br/>
        <w:t>енеміз. Кім не тындырып жатыр?.. Әйтеуір, көзге болса да</w:t>
        <w:br/>
        <w:t>стол үстінде жаюлы қағаз жатады. Бір досымыз ақ парақтың</w:t>
        <w:br/>
        <w:t>шекесіне атын жазып қойып, ай бойы соған тамсана қараумен</w:t>
        <w:br/>
        <w:t>қараятын болған соң Әкімнен “өтірік жазушы” деген титул</w:t>
        <w:br/>
        <w:t>алып, ақыры бала-шағасын адасып зорға тауып еді. Әл-Фараби</w:t>
        <w:br/>
        <w:t>атындағы шығармашылық үйінің бүгінгі тұрғындарының түрі</w:t>
        <w:br/>
        <w:t>осы. Димекең үкісін тағып, Ғабең ақсарбас шалып босағасын</w:t>
        <w:br/>
        <w:t>майлаған құтхананың ағалар азайған сайын берекесі де қаша</w:t>
        <w:br/>
        <w:t>бастаған... Әйтеуір, парықсызға ермек, панасызға мекен..</w:t>
        <w:br/>
        <w:t>-“Кезінде көркемдігін жігіттің төресінен де оздырмаған</w:t>
        <w:br/>
        <w:t>ағамыз алпыстың тоғызына енді іліккенде аяқ астынан күрт</w:t>
        <w:br/>
        <w:t>сынды: шодырайған бет сүйекке қарауыл болып қоңқиған</w:t>
        <w:br/>
        <w:t>мұрын қалды, қызыл күрең нұрлы жүз қуқыл тартып, танадай</w:t>
        <w:br/>
        <w:t>шаралы көздің оты өшкен соң мынау бей-берекет заманнан</w:t>
        <w:br/>
        <w:t>аялдайтын тиянақ таппағандай дүниеге селқос қарайтын</w:t>
        <w:br/>
        <w:t>болған. Қажып отырды. Қажып отырып;</w:t>
        <w:br/>
        <w:t>-- Кетік бала, сонымыз бекер-ақ болды-ау ө!- деді.</w:t>
        <w:br/>
        <w:t>Аспаны да жоқ, Алатауы да жоқ ақ шаңыт терезеге әншейін</w:t>
        <w:br/>
        <w:t>қарап отырып айта салған. Қайтып келмейтін, қайтып</w:t>
        <w:br/>
        <w:t>көрмейтін, мынау ақ шаңыт терезе секілді беймағлұм дүниенің</w:t>
        <w:br/>
        <w:t>ар жағында көзден өшіп, көңілде ғана қалған үмітсіз</w:t>
        <w:br/>
        <w:t>сағыныштың өкінішін еске алып еді. Он тоғыз жыл әткен</w:t>
        <w:br/>
        <w:t>соң. Кім біледі, он тоғыз жыл бойы көңілінен тастамай да</w:t>
        <w:br/>
        <w:t>жүрген шығар... “Кетік баладан” басқа, ағамыздан басқа тірі</w:t>
        <w:br/>
        <w:t>пенденің құлағына шалынбаған, сонау Созақтың шалғайында</w:t>
        <w:br/>
        <w:t>қап кеткен ол да бір қимас құпия еді...</w:t>
        <w:br/>
        <w:t>.. Созақтың ыстығы мый қайнатады. Каратау балқып, күн</w:t>
        <w:br/>
        <w:t>көзінен шөгіп бара жатқан сияқты. Үшбасқа жетсек тоғай бар,</w:t>
        <w:br/>
        <w:t>92</w:t>
        <w:br/>
        <w:t>ҚАЛИХАН ЫСҚАҚ</w:t>
        <w:br/>
        <w:t>ағамыздың екі аяғы солаңдап жер тіреп қалды. Тастап кетеді</w:t>
        <w:br/>
        <w:t>деген асаудың айналшығы құрттап тұр екен. Жабы торыға</w:t>
        <w:br/>
        <w:t>ілесіп таяқ тастамға лоқылдап барды да төбеге ұрғандай тұрды</w:t>
        <w:br/>
        <w:t>да алды. Ағамыз жылап жібере жаздады. Аттан қарғып түсіп</w:t>
        <w:br/>
        <w:t>сауырдан бір салып еді, ұзын қаракөк екі-үш аттап, бетімізге</w:t>
        <w:br/>
        <w:t>бедірейе қарады. “Жазығым не еді?” дегендей. Сосын түк</w:t>
        <w:br/>
        <w:t>болмағандай уаһам дүниеден бейхабар мәңгіріп тұрып құйрық</w:t>
        <w:br/>
        <w:t>көтерді.</w:t>
        <w:br/>
        <w:t>-- Кетік бала, қаштық! - деді.</w:t>
      </w:r>
    </w:p>
    <w:p>
      <w:r>
        <w:t>Сонымен тағы да қашатын болдық. Аңыз болған</w:t>
        <w:br/>
        <w:t>ақбозының бүгінгі тегіне өкпеледі ме, ағайынның бітеулігінен</w:t>
        <w:br/>
        <w:t>қашты ма, ағамыз Үшбастан аттанғанша асық болды.</w:t>
        <w:br/>
        <w:t>Жылқысы түгіл адамының өзі азып кеткен мынау заманнан</w:t>
        <w:br/>
        <w:t>қашқанмен қайда барып құтылмақсың?.</w:t>
        <w:br/>
        <w:t>... Мақтанышы да өтірік, мазағы да өтірік деп Мәскеудің</w:t>
        <w:br/>
        <w:t>зиялы жұртын жақтырмайтын ағамыз қашанда саяқ</w:t>
        <w:br/>
        <w:t>жүретін. Білетіні бит терісіндей болса да жалғанды</w:t>
        <w:br/>
        <w:t>жалпағынан кешкендей терісіне сыймай шіреп</w:t>
        <w:br/>
        <w:t>отыратындары да рас. Арғы-бергіні бопсалап санырғанда</w:t>
        <w:br/>
        <w:t>дарасы кайсы, дарақысы қайсы екенін аңғармай да қаласың.</w:t>
        <w:br/>
        <w:t>Сөзі пысық, сезімнен жұрдай, жартылай жаргон, жартылай</w:t>
        <w:br/>
        <w:t>кеңсе тілінде термин орап құсатын өтірік интеллектуалдың</w:t>
        <w:br/>
        <w:t>ортасы бір күн оттасуға да жетпейтіні рас. Өтірік лебізді</w:t>
        <w:br/>
        <w:t>көмейден шықпай жатып танитын ағамыз жалған</w:t>
        <w:br/>
        <w:t>“жақсыларға” әдепті сөзін шығындап та жатпайтын.</w:t>
        <w:br/>
        <w:t>Кірпияздығы да емес, жиырма бес жылдың ішінде өнер</w:t>
        <w:br/>
        <w:t>маңындаңы жалпақ жұрттың қара тырнақ батпайтын</w:t>
        <w:br/>
        <w:t>тереңдігінен жеріп болған. Сонан соң да оны көбіне стадион</w:t>
        <w:br/>
        <w:t>мен ипподромнан, спорт залдары мен футбол маңынан,</w:t>
        <w:br/>
        <w:t>қайдағы бір реңсіз жұрттың ортасынан табуға болатын еді:</w:t>
        <w:br/>
        <w:t>танымайтын кезбені, табаны бүрсіз езбені бір саптаяқ сыра</w:t>
        <w:br/>
        <w:t>мен бутерброттың сұхбатына шақырып алып жалықпай</w:t>
        <w:br/>
        <w:t>тыңдап отыратыны бар. Біреудің ақылына жығылып,</w:t>
        <w:br/>
        <w:t>біреудің нақылына тамсанып көрмеген оған жұрттың баланы</w:t>
        <w:br/>
        <w:t>алдауға жарамайтын “даналығы” емес, жаман да болса,</w:t>
        <w:br/>
        <w:t>надан да болса даралығы қажет еді: әйтпесе бүл елдің</w:t>
        <w:br/>
        <w:t>жақсылығы мен жамандығы көркем сөзге қалай түспек?!.</w:t>
        <w:br/>
        <w:t>Жақсы көретін жанашырына болмаса кез келгенге ішін</w:t>
        <w:br/>
        <w:t>алдыра бермейтін ағамыздың осы мінезі алысты қойып</w:t>
        <w:br/>
        <w:t>ағайынның өзіне де ұнай бермейтін: “бұл Тәкенге не болған</w:t>
        <w:br/>
        <w:t>өзі, кісілігін бұлдағаны ма, кісікиік пе?” - деп қайран</w:t>
        <w:br/>
        <w:t>қалып, кейбір замандастары: “осының өзі ауру емес пе?”</w:t>
        <w:br/>
        <w:t>- деп күдіктеніп, аяғын өсекке айналдырып жіберген</w:t>
        <w:br/>
        <w:t>94</w:t>
        <w:br/>
        <w:t>ТАҢДАМАЛЫ</w:t>
        <w:br/>
        <w:t>жатқа білдіре бермейтін сезім, тамырдағы қан соғысындай</w:t>
        <w:br/>
        <w:t>ыстық лүпіл бар. Ағайынды жылытатын, алысты жібітетін</w:t>
        <w:br/>
        <w:t>де “өзім” деген ұғымның құдіреті...</w:t>
        <w:br/>
        <w:t>Өзіміз болып отырдық. Кетік бала орта кастрюль сары</w:t>
        <w:br/>
        <w:t>майға орыстың түшпарасын қуырып алып келді. Кейінде,</w:t>
        <w:br/>
        <w:t>Жұбан ағамыз Мәскеуге келіп кеткен сайын ресторанның</w:t>
        <w:br/>
        <w:t>сыпайы дәмін жатырқап: “бір күннен соң сабын шайнағандай</w:t>
        <w:br/>
        <w:t>болады екенсің, мұнан да үйге барып, Қалиханың қуырма</w:t>
        <w:br/>
        <w:t>пельменін жейікші” -- дейтұғын. Тәкең осында көшкен соң</w:t>
        <w:br/>
        <w:t>жатақхана үй атанды. Үй атандырып отырған Тәкең: келген-</w:t>
        <w:br/>
        <w:t>кеткенді айтпағанда, курсанттар мен семинаристер, Аян</w:t>
        <w:br/>
        <w:t>бастаған студенттер, арасында қарашай-балқары да бар,</w:t>
        <w:br/>
        <w:t>Тәкеңді сағалайтын, Тәкенді ағалайтын, қарыны ашқандарға</w:t>
        <w:br/>
        <w:t>қамқоршы, қалам ұстағандарға үлгі еді. Тәкеңді бір күн</w:t>
        <w:br/>
        <w:t>көрмей қалсақ жатақтың бір қабырғасы үңірейіп, жетімсіреп</w:t>
        <w:br/>
        <w:t>отыратынбыз. Мәскеуден кете калсақ, артымызға тастап кетер</w:t>
        <w:br/>
        <w:t>жалғыз сағынышымыз Тәкең, Мәскеуге келе қалсақ, асығып</w:t>
        <w:br/>
        <w:t>жетер сағынышымыз Тәкең. Ол жоқ жерде астананың бөтен</w:t>
        <w:br/>
        <w:t>екені, сенің де астанаға бөтен екенің бірден есіңе түседі де</w:t>
        <w:br/>
        <w:t>біреудің есігінде жүргендей еңсең түсіп, ұлы қаланың ұлысы</w:t>
      </w:r>
    </w:p>
    <w:p>
      <w:r>
        <w:t>тұрмақ құлына да сүйкенгің келмей зерезеп көңіл елегізіп,</w:t>
        <w:br/>
        <w:t>елге қарап ұлыйсың.</w:t>
        <w:br/>
        <w:t>Бірі ақсақал, бірі аға жасында болған соң бір-біріне ақыл</w:t>
        <w:br/>
        <w:t>айтып, әдебиет жайында әңгіме сапырысқан жоқ. Бірақ бір-</w:t>
        <w:br/>
        <w:t>бірін іштей оқып отырған сияқты: үндемей ғана анда-санда</w:t>
        <w:br/>
        <w:t>танауды бұрап тастап, әріптесіне тілсіз еріп, ділмәрсуді</w:t>
        <w:br/>
        <w:t>жақтырмайтын жұмбақтай Тәкеңнің мінезін Әлжекең</w:t>
        <w:br/>
        <w:t>баяғыдан білсе керек, сүрақ қоймай, сұранып сөйлемей</w:t>
        <w:br/>
        <w:t>інісінің ырқында отырды. Алда-жалда сыртқа шыға қалса,</w:t>
        <w:br/>
        <w:t>біреуді:даттап, біреуді боқтап, жат көз іштегі жарасын жазып</w:t>
        <w:br/>
        <w:t>беретіндей тек өсек арқалап келетіндерлі де көргенбіз. Ялтадан</w:t>
        <w:br/>
        <w:t>шығармашылық үйінде 24 күн қамалып жатып, ел сағынып</w:t>
        <w:br/>
        <w:t>қалған соң ба, Әлжекенңе иісі қазақтың жаманы жоқ секілді,</w:t>
        <w:br/>
        <w:t>аңғал да қамсыз көңіліне, әзіл аралас жаяу әңгімесіне сенсек,</w:t>
        <w:br/>
        <w:t>Алматыда жұмақ орнап қалғандай. Коньяктан шымшып кана</w:t>
        <w:br/>
        <w:t>дәм татып отырып:</w:t>
        <w:br/>
        <w:t>-- Мынаның бәрін жинандар, - деп дастарханға бата</w:t>
        <w:br/>
        <w:t>берді де: -- бір түнгі ұйқымызды қаза қылып карта</w:t>
        <w:br/>
        <w:t>ойнаймыз, - деді.</w:t>
        <w:br/>
        <w:t>Ермек үшін көндік. Қалталарың бар ма леп сұраған да</w:t>
        <w:br/>
        <w:t>жоқ, қалтамыздың бар-жоғын өзі де сезетін болуы керек,</w:t>
        <w:br/>
        <w:t>әдейі жорта жасады ма, Әлжекең аңғал ойнап, артық зақаз</w:t>
        <w:br/>
        <w:t>беріп.құлап отырды да Тәкең ағамыздың қолы жүріп берді.</w:t>
        <w:br/>
        <w:t>103</w:t>
        <w:br/>
        <w:t>ҚАЛИХАН ЫСҚАҚ</w:t>
        <w:br/>
        <w:t>Мәскеудің тұнжыраған ыз таңы қарақұрык терезені тесе</w:t>
        <w:br/>
        <w:t>алмай кейісті қабағын зорға ашқан. Бізбен бірге түн асқан</w:t>
        <w:br/>
        <w:t>Әлжекең бір кесе қара шайдан соң қунап шыға келді. Осыдан</w:t>
        <w:br/>
        <w:t>отыз екі жыл бұрынғы Әлжекең бүгінгі менен әлдеқайда</w:t>
        <w:br/>
        <w:t>жас еді. Сол кездегі ағаларымыздың орны бөлек пе, сонда</w:t>
        <w:br/>
        <w:t>да олар ақсақал атанған. Жасы жүзге жетсе де ақсақал бола</w:t>
        <w:br/>
        <w:t>алмағандар аз ба! Жас атаулыны өзімсіне сөйлейтін әдетімен:</w:t>
        <w:br/>
        <w:t>-- Ғабең Жапониядан келіп Мәскеу қонақ үйінде жатқан</w:t>
        <w:br/>
        <w:t>көрінеді, кәзір үшеуміз де барып сәлем беріп шығамыз -</w:t>
        <w:br/>
        <w:t>дегенді бұйырып айтқандай болып еді, ырылдақпен сақалын</w:t>
        <w:br/>
        <w:t>қырып тұрған Тәкең селт еткен жоқ.</w:t>
        <w:br/>
        <w:t>-- Сағат тоғызда қызметке баруым керек, кетік бала</w:t>
        <w:br/>
        <w:t>ертіп барады ғой, &gt; деп селкос жауап бере салды, артынша:</w:t>
        <w:br/>
        <w:t>-- шынымды айтсам, менің Ғабит ауруым жоқ! - дегенде</w:t>
        <w:br/>
        <w:t>танадай көзі жалт ете қалып еді, жанарынан бұрын-соңды</w:t>
        <w:br/>
        <w:t>байқамаған ызалы ұшқынды көрдім.</w:t>
        <w:br/>
        <w:t>Әлжекең інісінің шорт сөзінен тіксініп қалды, бірақ не</w:t>
        <w:br/>
        <w:t>болды деп сұраған жок, колқасын өткізе алмағанына ренжіген</w:t>
        <w:br/>
        <w:t>де жоқ. Тәкең қызметке бір апта түске дейін, бір апта түстен</w:t>
        <w:br/>
        <w:t>кейін баратын. Бұл жұмадағы кезені түс ауа еді, неге екені</w:t>
        <w:br/>
        <w:t>белгісіз, қасақана жалған сөйледі. Бұл оның табиғатында</w:t>
        <w:br/>
        <w:t>жоқ қылық еді.</w:t>
        <w:br/>
        <w:t>Біз келгенде Ғабең таңғы туалетін енді ғана аяқтап, жеңіл</w:t>
        <w:br/>
        <w:t>киіммен отыр екен. Екі ағамыздың әңгімесіне артық құлақ</w:t>
        <w:br/>
        <w:t>болмайын деп кетуге ыңғайланып едім, сөзін де кербез</w:t>
        <w:br/>
        <w:t>тастайтын әдетімен Ғабең:</w:t>
      </w:r>
    </w:p>
    <w:p>
      <w:r>
        <w:t>-- Қалихан сен қуыс үйен құр шықпа дегенді Мәскеуге</w:t>
        <w:br/>
        <w:t>келген соң ұмытып қалып па едің? - деп тоқтатып алды.</w:t>
        <w:br/>
        <w:t>Аман-сүгірден соң зыта жөнелудің орынсыз екенін онсыз</w:t>
        <w:br/>
        <w:t>да сезгем, екеуара әңгімеде еншім болмаған соң жөн-</w:t>
        <w:br/>
        <w:t>жосықсыз кала беруден қысылғаным да рас. Дүдәмал ойдан</w:t>
        <w:br/>
        <w:t>Ғабеңнің өзі құтқарды. Қазаки дәстүрдің бәрі бірдей қайдан</w:t>
        <w:br/>
        <w:t>жаман болсын.</w:t>
        <w:br/>
        <w:t>Сыпайы ғана таңғы ас келді. Үш рюмка ерткен торғын</w:t>
        <w:br/>
        <w:t>түсті коньяк табаққа атқосшы болып жүр екен. Мен шишаға</w:t>
        <w:br/>
        <w:t>ұмтыла қоймаған соң ыдысты да кербез ұстайтын Ғабен</w:t>
        <w:br/>
        <w:t>күрең бөтелкенің қынай белінен шымшып қана көтеріп,</w:t>
        <w:br/>
        <w:t>шұр еткізіп қана оймақтай құтылардың ындынын жібіткен</w:t>
        <w:br/>
        <w:t>болды.</w:t>
        <w:br/>
        <w:t>Әңгімені Әлжекең бастаған. Ұмытпасам, ұзын-ырғасы</w:t>
        <w:br/>
        <w:t>Тәкен жайлы: дардай басымен бала-шағаның шулы</w:t>
        <w:br/>
        <w:t>жатағында жатканы, елуден асқан соң тірліктің ер адамға</w:t>
        <w:br/>
        <w:t>жетімдік әкелетіні, Воронковка айтып не пәтер әпер,</w:t>
        <w:br/>
        <w:t>104</w:t>
        <w:br/>
        <w:t>ҚАЛИХАН ЫСҚАҚ</w:t>
        <w:br/>
        <w:t>Ш. ҚИЯНАТ</w:t>
        <w:br/>
        <w:t>“Ялтадан шықтым, күтіп алыңдар” деп Әлжекең</w:t>
        <w:br/>
        <w:t>телеграмма соғыпты. Елден біреу келе жатыр десе елегзіп</w:t>
        <w:br/>
        <w:t>отыратын мен, шыдамым таусылып, Тәкен ағамның уысқа</w:t>
        <w:br/>
        <w:t>тола сықпадай мұрынын газет бетінен ажырата алмай ішім</w:t>
        <w:br/>
        <w:t>пысты.</w:t>
        <w:br/>
        <w:t>Аптасына үш-ақ күн лекция бар: сенбі күні ағамызға</w:t>
        <w:br/>
        <w:t>еріп, салақтап стадион шарлаймыз. Өмірі доп теуіп көрмесе</w:t>
        <w:br/>
        <w:t>де футбол десе жер түбінен іздеп баруға әзір. Жексенбіде</w:t>
        <w:br/>
        <w:t>ипподромда тотализаторға түсеміз: кейде ұтамыз, кейде</w:t>
        <w:br/>
        <w:t>ұтыламыз. Тіршілікте Тәкеңнің қашанда үтысынан</w:t>
        <w:br/>
        <w:t>ұтылысы көп. Ұтса - қуанбайды, ұтылса - өкінбейді.</w:t>
        <w:br/>
        <w:t>Осылай болуға тиіс дегенге әбден көндігіп алған. Жалпы</w:t>
        <w:br/>
        <w:t>ол тағдырға қарсы түрған адам емес. Дүйсенбі мен</w:t>
        <w:br/>
        <w:t>сейсенбіде Жазушылар Одағынан тапжылмай, Алматыдан</w:t>
        <w:br/>
        <w:t>келген почтаны ақтарамыз: баспадан жаңа шыққан кітаптар,</w:t>
        <w:br/>
        <w:t>газет-журналдар пұшпағына дейін оқылады. Тәкеңнің</w:t>
        <w:br/>
        <w:t>олпы-солпы дүниелерді қара сиямен сызып отырып</w:t>
        <w:br/>
        <w:t>редакция жасайтын әдеті. Бірде оншақты беті қызыл-ала</w:t>
        <w:br/>
        <w:t>шимай болған “Абай жолын” Тәкеңнің столынан көріп.</w:t>
        <w:br/>
        <w:t>семинарға келген Әбу ақсақалдың шалқасынан түскені бар.</w:t>
        <w:br/>
        <w:t>-- Япырау, мына Тәкенге не болған?! - деп менің бетіме</w:t>
        <w:br/>
        <w:t>күдіктене қарады.</w:t>
        <w:br/>
        <w:t>“Дұрыс қой” дей салдым. Ол кезде Әуезовке қол тигізу</w:t>
        <w:br/>
        <w:t>күнахарлық болатын. “Қазақ әдебиеті” газеті “Қан мен</w:t>
        <w:br/>
        <w:t>тердің” жаңа редакциясынан тұтас бір бет үзінді</w:t>
        <w:br/>
        <w:t>жариялаған екен. Тәкең одан да саутамтық қалдырмай,</w:t>
        <w:br/>
        <w:t>газеттің шалғайына пікірін қоса жазып, Әбекең Мәскеуге</w:t>
        <w:br/>
        <w:t>келіп қайтқанда аэровокзалда қолына ұстатты. Әбекең</w:t>
        <w:br/>
        <w:t>үндемей, төрт бүктеп қалтасына салып алды.</w:t>
        <w:br/>
        <w:t>Тәкеңнің қолы қазымұр еді. Оның мінезіне, тіліне</w:t>
      </w:r>
    </w:p>
    <w:p>
      <w:r>
        <w:t>бітпеген қазымұрлық колында, қаламында қалған. Бірақ</w:t>
        <w:br/>
        <w:t>ол кінәмшіл қазымұрлық емес, қаламының сұлтандығын</w:t>
        <w:br/>
        <w:t>танытатын, өнерге биіктен қарайтын кірпияздығы</w:t>
        <w:br/>
        <w:t>болатын. Үш жыл қасынан қалмай жырақта жүргенде</w:t>
        <w:br/>
        <w:t>ағадан жұққан бір нәрсе болса, ол осы тілге деген</w:t>
        <w:br/>
        <w:t>кірпияздық шығар.</w:t>
        <w:br/>
        <w:t>Кімнің жинағы екені есімде жоқ, жұқалтаң өлең</w:t>
        <w:br/>
        <w:t>кітапшасын шимайлап-шимайлап, менің алдыма лақтырып</w:t>
        <w:br/>
        <w:t>тастады да:</w:t>
        <w:br/>
        <w:t>-- Логика жоқ! - деді. -- Жіпке тізген құмалақтай жетім</w:t>
        <w:br/>
        <w:t>шумақтарды тіркей береді, тіркей береді, албастыға мінген</w:t>
        <w:br/>
        <w:t>100</w:t>
        <w:br/>
        <w:t>ТАҢДАМАЛЫ</w:t>
        <w:br/>
        <w:t>тоғайда жылқылы ауыл отыр деп еді. Үшбастың да топырағы</w:t>
        <w:br/>
        <w:t>қоламта, тоғайы таздың желке тұлымындай шөллеп отыр екен,</w:t>
        <w:br/>
        <w:t>бұлаққа емінген таздың телпегіндей қараша үйдің шыбыны</w:t>
        <w:br/>
        <w:t>торғайдай. Ыстыққа тұншыққан оншақты құлын құйрық қағуға</w:t>
        <w:br/>
        <w:t>дәрмені жоқ желі басында сұлап-сұлап жатыр. Түндікті жауып,</w:t>
        <w:br/>
        <w:t>іргені түргенімен бетіңді жалын шарпиды. Оның үстіне сол</w:t>
        <w:br/>
        <w:t>жалғыз жыртықты КГБ-ның подполковнигі бөксесімен бітеп</w:t>
        <w:br/>
        <w:t>алыпты. Шымкенттен ере шыққан Тәкен ағамыздың немере</w:t>
        <w:br/>
        <w:t>туысқаны еді. КГБ-ның қызметкері тұрмақ қайыр дәметкен</w:t>
        <w:br/>
        <w:t>көшенің мүсәпіріне де күдікпен қарайтын ағамыз туысқанымен</w:t>
        <w:br/>
        <w:t>өбектеп сөйлесе қоймады. Қаладан шықпай жатып қабағы түсіп</w:t>
        <w:br/>
        <w:t>кетіп еді, екітәулік бойы екі ауыз сөзін жұртқа қимай жарылып</w:t>
        <w:br/>
        <w:t>кете жаздап отырғандай көрінді. Қарсыдағы құм белдің</w:t>
        <w:br/>
        <w:t>шағылын иегімен сүзіп, шағылдан шалқыған қарақұрық</w:t>
        <w:br/>
        <w:t>сағымды көзімен куалап міз бақпай қалып еді, әлден уақытта:</w:t>
        <w:br/>
        <w:t>-- Бейіштен үн келеді қоңыр салқын, - деп күбірлеп отыр</w:t>
        <w:br/>
        <w:t>екен.</w:t>
        <w:br/>
        <w:t>-- Сөз екен-ау, желдің де түрі, түсі бола ма екен?! - деп</w:t>
        <w:br/>
        <w:t>жалғыз жыртықтың өтіне тығын боп жатқан подполковник</w:t>
        <w:br/>
        <w:t>май сіңген мәйкесін жуан карнынан жыртып алып желпіп-</w:t>
        <w:br/>
        <w:t>желпіп қойды, онымен де қоймай: - Абай да Абаймын деп</w:t>
        <w:br/>
        <w:t>әншейін айта береді екен-ау! - деп ақынды төркініне апарып</w:t>
        <w:br/>
        <w:t>тастағандай болды.</w:t>
        <w:br/>
        <w:t>Манадан маңайындағы еш жанды менсінбей, Абаймен ғана</w:t>
        <w:br/>
        <w:t>тілдесіп отырған ағамыз шаралы көзін жалт еткізіп бір</w:t>
        <w:br/>
        <w:t>тәңкеріп алды да дастарханның етегін кейін серпіді.</w:t>
        <w:br/>
        <w:t>-- Бізге екі ат ерттеңдер, - деді, - желдеп қайтқым келіп</w:t>
        <w:br/>
        <w:t>отыр.</w:t>
        <w:br/>
        <w:t>Ағамыз елу жасқа толған еді. Туысқаны тұрмақ өзінің елу</w:t>
        <w:br/>
        <w:t>жасын да менсінген жоқ, мойындағысы келмегендей нәумез</w:t>
        <w:br/>
        <w:t>қарсы алып, Мәскеудегі қызметтес жора-жолдастардың құрмет-</w:t>
        <w:br/>
        <w:t>дастарханынан “спасибо” деген бір сөзбен құтылып, Алматыға</w:t>
        <w:br/>
        <w:t>қашып келгенбіз, мұндағы дос-жарандардың құттықтауына</w:t>
        <w:br/>
        <w:t>ерін жыбырлатшастан Созақтан бірақ Шықтық...</w:t>
        <w:br/>
        <w:t>шы екі ат ерттеп қойған екен. Жатаған жабы</w:t>
        <w:br/>
        <w:t>торы маған тиді де шолақ кекіл, қыска жал, келте құйрық</w:t>
        <w:br/>
        <w:t>ұзын қаракөкті ағамызға көлденең тартып тұрып:</w:t>
      </w:r>
    </w:p>
    <w:p>
      <w:r>
        <w:t>-- Байқаңыз, ер салғанымызға екі-ақ күн болып еді, тастап</w:t>
        <w:br/>
        <w:t>кетіп жүрмесін, - деді жылқышы.</w:t>
        <w:br/>
        <w:t>Келер жылы үйірге қосамыз деп отырған төрт жасар сәуірік</w:t>
        <w:br/>
        <w:t>екен, бұл баяғы ақбоздың тұқымы шығар дегенімде, “болса</w:t>
        <w:br/>
        <w:t>болар!” деп мал иесі мақтанышын жасыра алмай қалды.</w:t>
        <w:br/>
        <w:t>Мақтанып тұрып туысқанын көтеріп атқа салғанда үзын</w:t>
        <w:br/>
        <w:t>қаракөк қабырғасы сөгілгендей ыңқ стіп қайқаң кақты да</w:t>
        <w:br/>
        <w:t>93</w:t>
        <w:br/>
        <w:t>ҚАЛИХАН ЫСҚАҚ</w:t>
        <w:br/>
        <w:t>пысқырмайтын көрінді. Мәскеудің машина гүжіліне отыққан</w:t>
        <w:br/>
        <w:t>бітеуқұлақтың мұнда келген соң нағып ашыла қалғанын кім</w:t>
        <w:br/>
        <w:t>білсін, әйтеуір, аңыраған, маңыраған, ышқынған, қышқырған</w:t>
        <w:br/>
        <w:t>мың сан қиқудан Созақтың аспаны қақырап түсетіндей</w:t>
        <w:br/>
        <w:t>көрінген. Алдымен Жүсекең аунап түсті, онан соң ағамыз</w:t>
        <w:br/>
        <w:t>төңкерілді. Есектің даусын естіп есіне ат түсті ме, ағамыз</w:t>
        <w:br/>
        <w:t>жоқ жерден:</w:t>
        <w:br/>
        <w:t>-- Жүсеке, баяғы көкқасқалардан жұрнақ бар ма? - дегені.</w:t>
        <w:br/>
        <w:t>-- Көкқасқа деймісің?.. Олар қырғын еді ғой, - деді</w:t>
        <w:br/>
        <w:t>Жүсекең. Олар ақбоздың тұқымы еді ғой, одан жұрнақ</w:t>
        <w:br/>
        <w:t>қайдан қалсын, бәрі де есек боп кеткен. Құр мақтанғанымыз</w:t>
        <w:br/>
        <w:t>болмаса мал бітпеген ел ат кадірін қайдан білсін. Ақбоз</w:t>
        <w:br/>
        <w:t>Арқа жылқысы болатын...</w:t>
        <w:br/>
        <w:t>Есек даусынан Жүсекеңнің әңгімесі де жұлым-жұлым боп</w:t>
        <w:br/>
        <w:t>кетті де, ақырған мен бақырғанның әредік-әредігінде ұстап</w:t>
        <w:br/>
        <w:t>қалғаным: қыс қатты болған жылдары Арқаның жылқысы</w:t>
        <w:br/>
        <w:t>Қаратауға ауып келеді екен де жаз шыға елге қайтқанда бүкіл</w:t>
        <w:br/>
        <w:t>Созақ мал тұяғынан қара топырақ боп қалатын көрінді. Мал</w:t>
        <w:br/>
        <w:t>иесі тебін майына әр түтінге бір үйірден жылқы тастап кетеді</w:t>
        <w:br/>
        <w:t>екен. Тәкен ағамыздың атасы бір жылы үйір жылқының</w:t>
        <w:br/>
        <w:t>орнына ақбоз айғырды қалапты да болауына жалғыз қызын</w:t>
        <w:br/>
        <w:t>қалыңсыз ұзатып жіберіпті. Ағамыз жазған “Акбоз аттың”</w:t>
        <w:br/>
        <w:t>шын тарихы осылай боп шықты.</w:t>
        <w:br/>
        <w:t>Әңгіме тағы да кызға келіп тірелген соң ағамыз одан әрмен</w:t>
        <w:br/>
        <w:t>отағасын қажаған жоқ. Қаратаудың меңсіз қара аспанынан</w:t>
        <w:br/>
        <w:t>Акбоз ат пен Көкбоз атты іздеп едім, бала күнімде шешем</w:t>
        <w:br/>
        <w:t>марқұм қолымен байлап, саусағымен түртіп көрсетіп кеткен</w:t>
        <w:br/>
        <w:t>екі аттың бірін де таба алмадым. Жердегі атқа қол жетпей</w:t>
        <w:br/>
        <w:t>жүргенде аспандағы ат кайдан ұстатсын!..</w:t>
        <w:br/>
        <w:t>ә. Кетерде Жүсекең гараждың қақпасын ашты. Ақ</w:t>
        <w:br/>
        <w:t>“Волганы” айдап шықты да қасқайып Тәкенге қарады. Тәкен</w:t>
        <w:br/>
        <w:t>ағамыздың өмірі кесіп сөйлегені осы шығар:</w:t>
        <w:br/>
        <w:t>-- Жүсеке, - деді, - астыңыздағы жалғыз ақбозыңызды</w:t>
        <w:br/>
        <w:t>аударып мінгендей болмайын. Бәрібір мұны Мәскеуге алып</w:t>
        <w:br/>
        <w:t>кетпеспін. Бірақ, мен мінді деп есептеңіз... Ал, баланың бағын</w:t>
        <w:br/>
        <w:t>байламаңыз. Оның да өз теңі бар шығар. Осымен, Алла рұқсат</w:t>
        <w:br/>
        <w:t>етсе аруақ алдындағы қарызыңызды мен кештім!..</w:t>
        <w:br/>
        <w:t>Қыз қоштасуға шықпады. Мен қимай тұрмын. Қос</w:t>
        <w:br/>
        <w:t>қалтамды кезек кағып, темекімді қалдырып кетіппін деген</w:t>
        <w:br/>
        <w:t>сылтаумен үйге қайта кірдім. Терезенің алдында теріс қарап</w:t>
        <w:br/>
        <w:t>тұр екен.</w:t>
      </w:r>
    </w:p>
    <w:p>
      <w:r>
        <w:t>-- Қарындас, біз кететін болдық қой...</w:t>
        <w:br/>
        <w:t>-- Сау болыңыздар! - деді теріс қарап тұрып.</w:t>
        <w:br/>
        <w:t>98</w:t>
        <w:br/>
        <w:t>ТАҢДАМАЛЫ</w:t>
        <w:br/>
        <w:t>“айт-дваны” естімеген, оң аяқ пен сол аяқты ажыратып</w:t>
        <w:br/>
        <w:t>көрмеген Көкеміз шекарашылардың ортасында балықшя</w:t>
        <w:br/>
        <w:t>жүзгенде жағамды ұстадым. Біреуді “кіпитан” деп,</w:t>
        <w:br/>
        <w:t>біреуді “майүр” деп, әр қайсысының шенін жіктеп, шірене</w:t>
        <w:br/>
        <w:t>тіл қатқанымен солардың даражасын танып тұрғанына</w:t>
        <w:br/>
        <w:t>дәп күні-кәзірге дейін сенбеймін. Әйтеуір, бір жыл бұрын</w:t>
        <w:br/>
        <w:t>келіп кеткен, көріп кеткен жүзтаныстығын бұлдап,</w:t>
        <w:br/>
        <w:t>әншейінде де “сенен он жасы кіші, екі сантиметр биікпін”</w:t>
        <w:br/>
        <w:t>деп зорлықпен алған ұзындығын бойға санап тұрғаны</w:t>
        <w:br/>
        <w:t>да. Әйтпесе, Әкім Таразидың буынсыз қалыптан шыққан</w:t>
        <w:br/>
        <w:t>тұп-тұтас тұлғасы мен бет-жүзінде әскер баласына жұға</w:t>
        <w:br/>
        <w:t>қоятын тинамдай ырым да жоқ еді. Запаста жүрсем де</w:t>
        <w:br/>
        <w:t>аға лейтенант деген әжептәуір шенім бола тұра</w:t>
        <w:br/>
        <w:t>заставаның қақпасынан Кәкеміздің қақпақтай жауырынын</w:t>
        <w:br/>
        <w:t>алдыма сала кірдім...</w:t>
        <w:br/>
        <w:t>“Төбеден қарағанда Бұқтырма мен Қатын таяқ тастам</w:t>
        <w:br/>
        <w:t>жерде. Бұқтырма мен Қатында қар жатыр. Менің аулым</w:t>
        <w:br/>
        <w:t>ақ көрпесін елден бұрын жамылып алыпты. Бұл жақта әлі</w:t>
        <w:br/>
        <w:t>жаз. Бірақ, тау суық. Тау ызғарлы, ызғар таудан емес,</w:t>
        <w:br/>
        <w:t>жыртып тастаған боразданың ар жағынан, шыжымдап</w:t>
        <w:br/>
        <w:t>тастаған тікенді темір тордың ар жағынан ескендей.</w:t>
        <w:br/>
        <w:t>Боразданың ар жағында шекара, темір тордың ар жағында</w:t>
        <w:br/>
        <w:t>бөтен ел. Көрші десек те, туысқан десек те бөтеннің аты</w:t>
        <w:br/>
        <w:t>бөтен; бөтеннен қашанда бой тартып, ызғарынан дене</w:t>
        <w:br/>
        <w:t>түршігетін әдет.</w:t>
        <w:br/>
        <w:t>Әскер тілінде “система” деп аталатын бағаналы темір</w:t>
        <w:br/>
        <w:t>тор ит арқасы қиянға өрмелеп барады, әр бағананың</w:t>
        <w:br/>
        <w:t>басындағы темір торды тістеп тұрған ағаш тиек саптағы</w:t>
        <w:br/>
        <w:t>солдаттардың қалпағы сияқты, жай қалпақ та емес, еститін,</w:t>
        <w:br/>
        <w:t>тыңдайтын, қауыпты жағдай туса жар салып хабар беретін</w:t>
        <w:br/>
        <w:t>есті қалпақтар. Жып-жылмағай боразданы әлде бір аша</w:t>
        <w:br/>
        <w:t>тұяқ шиырлап тастапты. Ит жетелеп қарсы жолыққан</w:t>
        <w:br/>
        <w:t>сержант пен қатардағы жауынгер тәртіп бұзған тентектің</w:t>
        <w:br/>
        <w:t>бұғы екенін застава начальнигі капитан Перковке тәптіштеп</w:t>
        <w:br/>
        <w:t>баяндап шықты.</w:t>
        <w:br/>
        <w:t>-- Аяқ-қолына түяқ байлап шекара бұзған шпионды</w:t>
        <w:br/>
        <w:t>кинодан көріп едік, мүмкін, мынау да бұғы емес шығар?</w:t>
        <w:br/>
        <w:t>Аңғалдың доғал сұрауы деді ме, капитан бізге қарап</w:t>
        <w:br/>
        <w:t>күлді. Капитан менен ширек, Көкеміздің жарты жасындағы</w:t>
        <w:br/>
        <w:t>жас жігіт еді, Көкеміз көкбақайларға орыс тілінен сабақ</w:t>
        <w:br/>
        <w:t>беріп жүргенде Петька Перков жөргекте жатыпты, мынау</w:t>
        <w:br/>
        <w:t>іргедегі Пішпекте.</w:t>
        <w:br/>
        <w:t>-- Тұяқ байласа, көп болса боразданы ғана бұзар, ал</w:t>
        <w:br/>
        <w:t>85</w:t>
      </w:r>
    </w:p>
    <w:p>
      <w:r>
        <w:t>ҚАЛИХАН ЫСҚАҚ</w:t>
        <w:br/>
        <w:t>Ж % ҡ</w:t>
        <w:br/>
        <w:t>...Наурыздың қара қатқағы мен алашабыры аралас қара</w:t>
        <w:br/>
        <w:t>суығы қысып түр. Ай қорғалап қалған. Тау жолының</w:t>
        <w:br/>
        <w:t>шоқырағы көп: машина бірде мелшесінен кіріп, бірде</w:t>
        <w:br/>
        <w:t>шыны таппағандай қақтың мұзын қақырата жарып қырық</w:t>
        <w:br/>
        <w:t>градустық қайқаңға қарысып зорға келеді. Арт жақтан</w:t>
        <w:br/>
        <w:t>үңгіп түскен машина прожекторы үш жанып, үш сөнгенде</w:t>
        <w:br/>
        <w:t>капитан өзінің бір жерден мүлт жібергенін сезді де кілт</w:t>
        <w:br/>
        <w:t>тоқтап, моторды сөндіртіп тастады. Азынаған дауыс бүкіл</w:t>
        <w:br/>
        <w:t>Алтайды басына көшіргендей екен, капитанның мүлті де</w:t>
        <w:br/>
        <w:t>осы екен. Куып келе жатқан майор Демченко екенін іші</w:t>
        <w:br/>
        <w:t>сезген, ең болмағанда ескерту алатын шығармын деп еді,</w:t>
        <w:br/>
        <w:t>тықырын білдірмей жаяу жеткен Николай Сергеевич</w:t>
        <w:br/>
        <w:t>ентігін басқан соң да ол жайында тіс жарып ештеңе</w:t>
        <w:br/>
        <w:t>демеді.</w:t>
        <w:br/>
        <w:t>-- Нешеусіңдер?</w:t>
        <w:br/>
        <w:t>-- Бір наряд түгел!</w:t>
        <w:br/>
        <w:t>-- Ружье на спуске! Интервал десять шагов! -- Пешом</w:t>
        <w:br/>
        <w:t>порядке! За мной!..</w:t>
        <w:br/>
        <w:t>Сыбырлап айтса да суық айтты. Бір-бірінің көкжиектегі</w:t>
        <w:br/>
        <w:t>тәбесін ғана көріп келеді. Қатқан жолдың қабыршағын</w:t>
        <w:br/>
        <w:t>сындырмастан бір-бірінің ізін басып келеді. Әлде</w:t>
        <w:br/>
        <w:t>бұйрықтың ызғары, әлде үрейдің ызғары - бірінде тіл-</w:t>
        <w:br/>
        <w:t>ауыз жоқ. Кезеңге шыға бергенде ойдан жылт еткен от</w:t>
        <w:br/>
        <w:t>көрініп еді: үш терезенің үшеуі де бақырайып түр екен.</w:t>
        <w:br/>
        <w:t>-- Капитан!.. Остальным оставаться на местах!..</w:t>
        <w:br/>
        <w:t>Жүгенін сыпырып жіберген мая түбіндегі екі аттан басқа</w:t>
        <w:br/>
        <w:t>тықыр жоқ. Үй ішінде біреу жүрсе де ең болмаса көлеңкесі</w:t>
        <w:br/>
        <w:t>қозғалар еді, бедірейген үш терезе кірпік қақпайды.</w:t>
        <w:br/>
        <w:t>-- Айырылып қалдық па?</w:t>
        <w:br/>
        <w:t>Майор басын шайқады. Бірақ, іштей дүдәмалы көп седі.</w:t>
        <w:br/>
        <w:t>Шекараны не үшін бұзды? Не мақсатпен келді? Егер құпия</w:t>
        <w:br/>
        <w:t>тапсырмасы бар жансыз болса айдаладағы адамды атын,</w:t>
        <w:br/>
        <w:t>шу шығарып несі бар? Атқан екен, құдасына қонаққа</w:t>
        <w:br/>
        <w:t>келгендей бес сағат бойы шәниіп неге жатады? Қашқысы</w:t>
        <w:br/>
        <w:t>келген адам мынау екі аттың біріне мініп кете салмай ма?..</w:t>
        <w:br/>
        <w:t>Жансыз болса салақтатып қару асынбайды. Демек...</w:t>
        <w:br/>
        <w:t>-- Не әдейі келген арандатушы, не есі дұрыс адам емес,</w:t>
        <w:br/>
        <w:t>- дегенді майор дауыстап айтты. -- Қайсысы болса да өте</w:t>
        <w:br/>
        <w:t>қауіпті субьект!</w:t>
        <w:br/>
        <w:t>-- Мүмкін, терезеден...</w:t>
        <w:br/>
        <w:t>-- Оқ атпақсың ба? Ол артық шығын. Малшы болған</w:t>
        <w:br/>
        <w:t>соң итсіз отырмайды. Біз жақындаған соң ит үреді, ит</w:t>
        <w:br/>
        <w:t>88</w:t>
      </w:r>
    </w:p>
    <w:p>
      <w:r>
        <w:t>ҚАЛИХАН ЫСҚАҚ</w:t>
        <w:br/>
        <w:t>орнына сенде құлды бір алашағы бардай азуын сықырлатып</w:t>
        <w:br/>
        <w:t>қала береді.</w:t>
        <w:br/>
        <w:t>Поезд енді ғана келіп тоқтаған екен.</w:t>
        <w:br/>
        <w:t>-- Иә, бірің құрықтай, бірің бұлдырықтай болып</w:t>
        <w:br/>
        <w:t>тұрсындар ма? - деп Әлжекең әзілдей түсті.</w:t>
        <w:br/>
        <w:t>Құрықтайға қол беріп амандасты да Бұлдырықтайды</w:t>
        <w:br/>
        <w:t>құшақтап, арқасынан қақты. Бұрын Әлжекенді сырттай ғана</w:t>
        <w:br/>
        <w:t>білгенім болмаса, ауыз-екі әңгімелесіп, әңгіме-дүкенде тізе</w:t>
        <w:br/>
        <w:t>түйістіріп, алдынан өтпеген едім, үлкенде аға, кішіде іні</w:t>
        <w:br/>
        <w:t>жоқ әкесіз өскен жетім байқұс аксакал арқамнан қаққан соң</w:t>
        <w:br/>
        <w:t>біртүрлі ішім елжіреп, көңілім босап сала бергені. Машинаға</w:t>
        <w:br/>
        <w:t>отырған соң да Мәскеудің бір кетігі толып қалған сияқты</w:t>
        <w:br/>
        <w:t>көрінген.</w:t>
        <w:br/>
        <w:t>-- Әлжеке, конақ үйге түсесіз бе, әлде бізбен жүресіз бе?</w:t>
        <w:br/>
        <w:t>- деді Тәкең, күтімге үйреніп қалған аға институттың</w:t>
        <w:br/>
        <w:t>жатақханасын қомсынып жүре ме деген үнінде жасқаншақтық</w:t>
        <w:br/>
        <w:t>та бар.</w:t>
        <w:br/>
        <w:t>-- Сен пәтер алып па едің? - деп алдыңғы орында</w:t>
        <w:br/>
        <w:t>отырған Әлжекең бүкіл денесімен бұрылып үміттене қарады.</w:t>
        <w:br/>
        <w:t>-- Пәтер қайдан болсын, мына кетік бала ексуміз</w:t>
        <w:br/>
        <w:t>литининституттың жатағын жайлап жатырмыз, екеумізде</w:t>
        <w:br/>
        <w:t>даңғарадай екі бөлме.</w:t>
        <w:br/>
        <w:t>Салт басты, сабау қамшы Тәкеңнің тұрмыс жағдайының</w:t>
        <w:br/>
        <w:t>онша келіспей жүргенінен хабардар болса керек, Әлжекең</w:t>
        <w:br/>
        <w:t>мұңайып үнсіз қалды. “Япырай!” - деді де сөзінің аяғын</w:t>
        <w:br/>
        <w:t>жалғастырмай қойды. Оның жалғасында ағаның ініге деген</w:t>
        <w:br/>
        <w:t>жанашырлығы жатқанын сездім. Алматы болса бір жөн.</w:t>
        <w:br/>
        <w:t>Мәскеуге иісі қазақтың билігі жүрмейтініне, бөтен жұрт</w:t>
        <w:br/>
        <w:t>бөстегіне де отырғызбайтынына өкінген секілді.</w:t>
        <w:br/>
        <w:t>-- Қонақ үйге барсақ баралық, бірақ екеуің де бүгін менің</w:t>
        <w:br/>
        <w:t>қасымнан кетпейсіндер, - деді Әлжекең. -- Мынау бұлты</w:t>
        <w:br/>
        <w:t>зілдей бұлыңғырда жалғыз өзім күңіреніп қонақ үйде қалай</w:t>
        <w:br/>
        <w:t>жатамын?!.</w:t>
        <w:br/>
        <w:t>Тәкең үндеген жоқ. Өмірі күй таңдамайтын ағамыз</w:t>
        <w:br/>
        <w:t>қаратаяқтың комфорты мен аста төк дастарханынан</w:t>
        <w:br/>
        <w:t>қарабайыр тірліктің тулағы мен қара суын артық санайтын.</w:t>
        <w:br/>
        <w:t>Соны білетін Әлжекең:</w:t>
        <w:br/>
        <w:t>-- Жатағына барсақ та болады, - деді жұбаткандай. --</w:t>
        <w:br/>
        <w:t>Бір түнге жамбасым жатырқамас, өзіміз ғана болып,</w:t>
        <w:br/>
        <w:t>маңдайдың терін сыпырып тастап шәй ішелікіш!</w:t>
        <w:br/>
        <w:t>“Өзіміз болып” дегенге тағы да ішім жылын қалды. Қазақ</w:t>
        <w:br/>
        <w:t>“әзіміз” дегенді жиі айта бермейді, өйкені, оның астарында</w:t>
        <w:br/>
        <w:t>тек іштарту ғана емес, ет-бауырым, өзегім деген үғым жатыр,</w:t>
        <w:br/>
        <w:t>102</w:t>
        <w:br/>
        <w:t>ТАҢДАМАЛЫ</w:t>
      </w:r>
    </w:p>
    <w:p>
      <w:r>
        <w:t>Алдаркөсенің әләуләйіндей таусылмайтын, тұйығы, тиянағы</w:t>
        <w:br/>
        <w:t>жоқ бытпырақ!</w:t>
        <w:br/>
        <w:t>Тәкеңнің қаламы қасып тастаған қаншама бытпырақтар</w:t>
        <w:br/>
        <w:t>Жазушылар Одағының күресінінде қалды екен? Егер соның</w:t>
        <w:br/>
        <w:t>бәрін жинағанда Тәкен Әлімқұловтың редакторлығы</w:t>
        <w:br/>
        <w:t>жайында бір еңбек жазуға болар еді. Бұл мен көрген үш</w:t>
        <w:br/>
        <w:t>жыл ғана. Тәкең Мәскеуді 25 жыл қоныс еткен. 25 жылда</w:t>
        <w:br/>
        <w:t>қаншамыздың “бытпырағымызды” оқыды екен?..</w:t>
        <w:br/>
        <w:t>-- Кетік бала, кеттік! - деді. -- Әлжекең кешіксек</w:t>
        <w:br/>
        <w:t>ренжиді.</w:t>
        <w:br/>
        <w:t>Бірде сірке жаңбыры сілбідей салбырап, бірде сырғақ</w:t>
        <w:br/>
        <w:t>қары жылбырап, асфальтін қоймалжың, үйлерін ала-шабдар</w:t>
        <w:br/>
        <w:t>қып қағынып тұратын Мәскеудің қара күзі албастыдай</w:t>
        <w:br/>
        <w:t>еңсенді басады да түрады. Бу екені белгісіз, тұман екені</w:t>
        <w:br/>
        <w:t>белгісіз, құрым аралас дымқылға зәулім үйлер белуардан</w:t>
        <w:br/>
        <w:t>мелдектеп отыр. Сауыры ғана жылтырап, бауыры батпактан</w:t>
        <w:br/>
        <w:t>қаракер тартқан түйдек-түйдек машиналардың көше</w:t>
        <w:br/>
        <w:t>қақыратқан гүжілі аспаннан естіледі. Асфальті де, аспаны</w:t>
        <w:br/>
        <w:t>да қара барқыт қаланың мазасыз шуы жерде ме, көкте ме,</w:t>
        <w:br/>
        <w:t>әйтеуір гүргүр. Осы бір гүріл күндіз құлағыңның құлығын</w:t>
        <w:br/>
        <w:t>қозғап, жатқанда жастығыңнан ызың боп кадалатыны бар.</w:t>
        <w:br/>
        <w:t>Қалада ширек ғасыр тұрсам да қым-қуат тірлікке отықпай,</w:t>
        <w:br/>
        <w:t>қыр қазағы болып қала бере берген мен байқұс, тамағын</w:t>
        <w:br/>
        <w:t>жүре жеп, ышқырын жүре қасынып, борс-борс желген</w:t>
        <w:br/>
        <w:t>Мәскеу жұртына ілесе алмай, отыздан кейінгі оқуы құрысын</w:t>
        <w:br/>
        <w:t>деп елге қайтпақ едім, Тәкен ағамыз болмағанда қайтып та</w:t>
        <w:br/>
        <w:t>кетер едім.</w:t>
        <w:br/>
        <w:t>-- Бетті бір түзеген соң жол ортадан жалт беру жігіттің</w:t>
        <w:br/>
        <w:t>мінезі емес, - деп тоқтатқан.</w:t>
        <w:br/>
        <w:t>Бөтен қала, бөтен жұрт, бөтен ниет, кіл бөтеннің</w:t>
        <w:br/>
        <w:t>ортасында жетімсіреп жүрген пақыр, ағамыз да жетім көңіл</w:t>
        <w:br/>
        <w:t>шығар деп аз күн бауыр басып қалған соң қия алмап едім.</w:t>
        <w:br/>
        <w:t>Әйтеуір қара тұтарым да, пана түтарым да Тәкең.</w:t>
        <w:br/>
        <w:t>Жалаңбас, жалаң плаш, өкшесі қисайған жаздық</w:t>
        <w:br/>
        <w:t>туфлимен қыстап шығатын ағамыз жіліншігі жылтылдап</w:t>
        <w:br/>
        <w:t>сірке жаңбырды жыртып жөнелді. Вовровский көшесінен</w:t>
        <w:br/>
        <w:t>Восстание алаңына шыға бергенде танауды бір бұрап тастап:</w:t>
        <w:br/>
        <w:t>-- Кетік бала, ұста! - деді.</w:t>
        <w:br/>
        <w:t>Мәскеу арбакештерінің Алматыдағы әріптестерінен</w:t>
        <w:br/>
        <w:t>айырмасы -- қанағатшыл әрі әңгімешіл, шай-пұйға тиын</w:t>
        <w:br/>
        <w:t>тастасаң да рахметін айтып, жөн сілтеуге келгенде бажаңдай</w:t>
        <w:br/>
        <w:t>жанашырлық жасайтыны және бар. Алматының</w:t>
        <w:br/>
        <w:t>азнабайларына алтын берсен де қыртиып, алғыс айтудың</w:t>
        <w:br/>
        <w:t>101</w:t>
        <w:br/>
        <w:t>ТАҢДАМАЛЫ</w:t>
        <w:br/>
        <w:t>болмаса елге шақыр деп сәзін тұйықтағаны есімде.</w:t>
        <w:br/>
        <w:t>(Туысқандарының айтуынша Тәкен 1916 жылы туған. Ол</w:t>
        <w:br/>
        <w:t>кезде Созақ Акмола губерниясына қараса керек).</w:t>
        <w:br/>
        <w:t>Әншейінде де ойын сырт көзге шалдырмай, салқын</w:t>
      </w:r>
    </w:p>
    <w:p>
      <w:r>
        <w:t>тыңдап, бейтарап отыратын Ғабен бұл жолы да араласы</w:t>
        <w:br/>
        <w:t>жоқ алыстағы бір әңгімені құлакка ілгісі келмегендей селсоқ</w:t>
        <w:br/>
        <w:t>қалып танытты да біраздан соң барып қабырғаға қадалып</w:t>
        <w:br/>
        <w:t>отырып, айдалаға сөз қатты.</w:t>
        <w:br/>
        <w:t>-- Осы Тәкен ағаңның қалы қалай, сол өзі ауру деп еді</w:t>
        <w:br/>
        <w:t>ғой?..</w:t>
        <w:br/>
        <w:t>Ортамызға теп-тегін тастай салған міндетсіз сауал маған</w:t>
        <w:br/>
        <w:t>арналған еді, көңілінде түйткілі жоқ ашық сөйлейтін Әлжекең</w:t>
        <w:br/>
        <w:t>алдымды орап:</w:t>
        <w:br/>
        <w:t>-- Ауру тұрмақ сайтаны да жоқ, түнімен карта ойнап</w:t>
        <w:br/>
        <w:t>елік, қалтамызды түк коймай қағып алды, - деді.</w:t>
        <w:br/>
        <w:t>Таң қалдым. Екі жарым жылда мен байқамаған ол неткен</w:t>
        <w:br/>
        <w:t>ауру? Осында келген-кеткеннің бірде бірі Тәкеннің қабақ,</w:t>
        <w:br/>
        <w:t>шытқанын көрген емес, аузынан артық сөз естіген емес.</w:t>
        <w:br/>
        <w:t>Таң қалып отырғанымызды Ғабеңе айтып едім, ағамыз</w:t>
        <w:br/>
        <w:t>қолындағы вилкасын сындырып алатындай асжаулыққа</w:t>
        <w:br/>
        <w:t>мәпелеп қана қойды да:</w:t>
        <w:br/>
        <w:t>-- Сонда анадағы бір жігіттердің әңгімесі өсек болғаны</w:t>
        <w:br/>
        <w:t>ма? -- деп ойланып отырып қалды.</w:t>
        <w:br/>
        <w:t>Өсек деген шіркіннің өтпейтін жері жоқ қой, Ғабеңнің</w:t>
        <w:br/>
        <w:t>“өлгі бір жігіттердің әңгімесі” дегені көңілімде күдік болып</w:t>
        <w:br/>
        <w:t>тұрды да алды. Өсектің тура адресін табу қиын, бірақ, “әлгі</w:t>
        <w:br/>
        <w:t>бір жігіттердің” Мәскеуге келіп кеткенін мен де білемін...</w:t>
        <w:br/>
        <w:t>.. Кәк түтінге кептелген Мәскеудің сарша тамызында</w:t>
        <w:br/>
        <w:t>Ғабең екі ай Жазушылар Одағын басқаруға келген.</w:t>
        <w:br/>
        <w:t>Воронковтың кабинетінде әлдебір іс қағаздарын ақтарып отыр</w:t>
        <w:br/>
        <w:t>екен, сәлемімізді салқын алып, біздерге назар салмастан</w:t>
        <w:br/>
        <w:t>қабағын бір көтерді де қол бермеймін дегендей қаламсабына</w:t>
        <w:br/>
        <w:t>кол созды. Тәкең түскі асқа шақырып еді:</w:t>
        <w:br/>
        <w:t>-- Жоқ, бармаймын! -- деп шорт кесті. -- Маған шайды</w:t>
        <w:br/>
        <w:t>осында әкеледі, - деді де суырмадан бір нәрсе іздеген болды.</w:t>
        <w:br/>
        <w:t>Келгенімізді жақтырмады. Тәкең оған мән берген жоқ,</w:t>
        <w:br/>
        <w:t>берсе де соны байқатқысы келмеді. Ғабеңнің салқын</w:t>
        <w:br/>
        <w:t>қабағына тап болып көрмеген мен қарадай қысылып,</w:t>
        <w:br/>
        <w:t>қорланыпт қалдым. Мейлі, мені ескермей-ақ қойсын, Тәкен</w:t>
        <w:br/>
        <w:t>ағамызға: “отыр, ресторанды қайтеміз, кәзір осында шәй</w:t>
        <w:br/>
        <w:t>келеді” деуіне болатын еді ғой деген бір наз ішімде кетті.</w:t>
        <w:br/>
        <w:t>Кешкісін жатақханаға келсек, литфондының емханасынан:</w:t>
        <w:br/>
        <w:t>“срочно явитесь на двухнедельную профилактику” деген</w:t>
        <w:br/>
        <w:t>105</w:t>
        <w:br/>
        <w:t>ТАҢДАМАЛЫ</w:t>
        <w:br/>
        <w:t>кездері де болған. Тірліктің қиқым-бақай өсегі мен қиянаттан</w:t>
        <w:br/>
        <w:t>үндемей құтылып, өмір-бақи естігені мен жиған-тергенін</w:t>
        <w:br/>
        <w:t>жаттаймын деп жүріп өзі де жаттанды, әлде кімнің</w:t>
        <w:br/>
        <w:t>жаңғырығы болып кеткен жартыкеш жандардан безіп</w:t>
        <w:br/>
        <w:t>шығатынын қайдан білсін бүл жүрт.. Сөйте тұра</w:t>
        <w:br/>
        <w:t>қарапайымдылығына да сөз жетпейді. Тәкеннің соры -</w:t>
        <w:br/>
        <w:t>қарапайымдылығы еді. Дәмде казы мен картаны таңдайында</w:t>
        <w:br/>
        <w:t>ұстап тамсанбаған, сыйласаң қара суыңды да ханның</w:t>
      </w:r>
    </w:p>
    <w:p>
      <w:r>
        <w:t>асындай көретін. Құрметтеп таққа отырғызсаң да, тақтайға</w:t>
        <w:br/>
        <w:t>отырғызсаң да оған бәрібір болатын. Осыны пайдаланған</w:t>
        <w:br/>
        <w:t>“дос-жаран” Тәкенге деген мақтауы мен сый-құрметін</w:t>
        <w:br/>
        <w:t>өлшеп қана лақтырып, оғаштығын ордаға сыйғызбай</w:t>
        <w:br/>
        <w:t>көптіріп жіберетін... Тәкен біреуге ұнамаса, мінімен емес,</w:t>
        <w:br/>
        <w:t>мінезімен сыймаған. Тәкенге біреу ұнамаса мінезімен емес,</w:t>
        <w:br/>
        <w:t>мінімен жақпаған...</w:t>
        <w:br/>
        <w:t>.. Мәскеуден таңғы елең-алаңда шығып едік. Қаланың</w:t>
        <w:br/>
        <w:t>қылыштай ғимараттары ырсиып-ырсиып артта қалған.</w:t>
        <w:br/>
        <w:t>Алдымыздан ала мысық кесіп өтіп еді, кейде ырымшыл,</w:t>
        <w:br/>
        <w:t>жоққа сенгіш, кейде ырым-жырымды қаперіне де алмай</w:t>
        <w:br/>
        <w:t>кешіп жүре беретін ағамыз таксиді токтатып кері қайттық.</w:t>
        <w:br/>
        <w:t>Ала мысықтың кесірінен бір күн кешігіп шығып, күтуден</w:t>
        <w:br/>
        <w:t>күпті болған ағайынға тағы да сүйкімсіз боп қалып едік.</w:t>
        <w:br/>
        <w:t>Мәскеудің қоқыс тарпыған тентіремесіндей емес, Созақтың</w:t>
        <w:br/>
        <w:t>мысықтары үйір-үйірімен өреді екен, ауылдың аласы болсын,</w:t>
        <w:br/>
        <w:t>қарасы болсын, әйтеуір, ағайынсүрей ғой, алдынан мың</w:t>
        <w:br/>
        <w:t>мысықтың өзені ақпақ түгілі есек тұрса да ағамыз аттап</w:t>
        <w:br/>
        <w:t>кететін сияқты. Ақ көйлектің жағасын шұбар галстукпен</w:t>
        <w:br/>
        <w:t>қылғындыра буып, шымқай қара кәстөмді Құмкенттін ала</w:t>
        <w:br/>
        <w:t>шаңына салып ұрып келеді. Қырық бес градустық ыстықта</w:t>
        <w:br/>
        <w:t>сол галстукты босатқан жоқ, сол кәстөмді шешкен жоқ.</w:t>
        <w:br/>
        <w:t>Совхоздың бөлім меңгерушісі Жүсіптің атшаптырым</w:t>
        <w:br/>
        <w:t>ауласында, жүзімнен желек бүркенген, ел көшіп-қонса тарлық,</w:t>
        <w:br/>
        <w:t>қылмайтын кең сәкісінің қақ төрінде төбедей болып отырды</w:t>
        <w:br/>
        <w:t>да қойды.</w:t>
        <w:br/>
        <w:t>Отағасы кесек адам екен. Саркідір тартқан шақтағы</w:t>
        <w:br/>
        <w:t>сарғыш жүзіне түскен сызат пен самайының ағы болмаса</w:t>
        <w:br/>
        <w:t>жігіттің нары дерлік. Жүріс-тұрысы нық, сөзі санаулы,</w:t>
        <w:br/>
        <w:t>санасы шайдай, бетіңе қасқайып қарайтын отырысының өзі-</w:t>
        <w:br/>
        <w:t>ақ көңілге сенім ұялататын кесек мінезді танытқандай.</w:t>
        <w:br/>
        <w:t>Отағасы орнықты адам екен...</w:t>
        <w:br/>
        <w:t>Көлеңке басы ұзарып, көкжиектің қызыл мұнарты</w:t>
        <w:br/>
        <w:t>қоюланып, күн қонақтауға бет алған. Жарқын жүз, жайдары</w:t>
        <w:br/>
        <w:t>отырыстан ба, біраздан бері бітеліп қалған ағамыздың көмейі</w:t>
        <w:br/>
        <w:t>95</w:t>
        <w:br/>
        <w:t>ҚАЛИХАН ЫСҚАҚ</w:t>
        <w:br/>
        <w:t>де ептеп ашылайын деген. Шәй құйып отырған ұзын бойлы</w:t>
        <w:br/>
        <w:t>ақ сары қыздың сүйріктей саусағынан, қаймақтан сүзген</w:t>
        <w:br/>
        <w:t>ірімшіктей сүйкімді де тәтті жүзінен көз алмастан</w:t>
        <w:br/>
        <w:t>отағасынан ары-бергінің өтті-кетті әңгімесін суыртпақтап</w:t>
        <w:br/>
        <w:t>тарта бастады. Жүсекең де келгеннен бері ағамыздың бас-</w:t>
        <w:br/>
        <w:t>аяғына сынай қараған секілді еді, күгпеген жерден:</w:t>
        <w:br/>
        <w:t>-- Сен әкеңнің неден қайтыс болғанын білемісің? -</w:t>
        <w:br/>
        <w:t>деді.</w:t>
        <w:br/>
        <w:t>Әлде сұрақ төтесінен болды ма, әлде есінде жоқ Па,</w:t>
        <w:br/>
        <w:t>ағамыздың танадай көзі шыныдай қатып тосылып қалды.</w:t>
        <w:br/>
        <w:t>-- Әкеңе қарызым көп еді, бір мен емес, ел қарыздар</w:t>
        <w:br/>
        <w:t>еді, - деп Жүсекең ойға шомып отырып қалды Да, әңгімесін</w:t>
        <w:br/>
        <w:t>біраз күттіріп барып бастады. - 1932 жылдың, ұмытпасам</w:t>
        <w:br/>
        <w:t>ақпаны ма екен, қызмет бабымен ел аралауға шықтық. Мен</w:t>
        <w:br/>
        <w:t>әрі көмекші, әрі атқосшымын. Арқадан шыққан жұрт тағы</w:t>
      </w:r>
    </w:p>
    <w:p>
      <w:r>
        <w:t>да босып келіп жатыр дегенді естігенбіз. Сол жылы біздің</w:t>
        <w:br/>
        <w:t>өңірді қыс қарлы, әрі аязды болды. Күн шатынап, терістен</w:t>
        <w:br/>
        <w:t>соққан қызылшұнақ сырманы сумаңдатып айдап тұр. Жол</w:t>
        <w:br/>
        <w:t>ауырлап қалған екен, шыға бере-ақ малтыға бастадық.</w:t>
        <w:br/>
        <w:t>Жылқы жарықтық сезімтал ғой, әлденеден сескеніп, жол</w:t>
        <w:br/>
        <w:t>жиегіндегі қкожыр-қожыр үрдесіннен осқырынып өтеді.</w:t>
        <w:br/>
        <w:t>Шана сүріп кеткен күртік астынан бір кезде салынды сияқты</w:t>
        <w:br/>
        <w:t>бір нәрсе серең еТе қалғаны. Не болды скен деп барып</w:t>
        <w:br/>
        <w:t>көріп едім... астапыралла, өндірдей жас жігіттің әлігі.</w:t>
        <w:br/>
        <w:t>Сырма көміп тастаған екен. Ана күртіктің асты да өлік,</w:t>
        <w:br/>
        <w:t>мына күртіктің асты да өлік. Ілгері озған сайын қарға-</w:t>
        <w:br/>
        <w:t>құзғын да көбейе бастады. Науа жолдың жиегі теңкиіп-</w:t>
        <w:br/>
        <w:t>теңкиіп жатқан... құданың күдіреті, көпшілігі ер адамдар.</w:t>
        <w:br/>
        <w:t>Еркектің әйелден гөрі аштыққа осал екенін сонда білдім...</w:t>
        <w:br/>
        <w:t>Қош, сонан ауылдан ауылға жеткенімізше көргеніміз осы.</w:t>
        <w:br/>
        <w:t>Әкең елдің ер-азаматтарын көтеріп, көлік шығарды.</w:t>
        <w:br/>
        <w:t>өліктерді көмдіріп, бойында жаны барларды жинастырып,</w:t>
        <w:br/>
        <w:t>ас-су ұйымдастырды. Бойдан куат кеткен соң болмайды</w:t>
        <w:br/>
        <w:t>екен, біразы үсіктен іріп өлді, бұрлығып өлді, тірі</w:t>
        <w:br/>
        <w:t>қалғандары некен-саяқ-ау... Қайран қазақ қар кеткенше</w:t>
        <w:br/>
        <w:t>қарға-құзғынға жем болды ғой, амал қанша!.. Сонан қайтар</w:t>
        <w:br/>
        <w:t>жолда әкең марқұм шанаға етбетінен жатып алып ал кеп</w:t>
        <w:br/>
        <w:t>жыласын. Бар айтары: мынау ит заман, сұм заман не болып</w:t>
        <w:br/>
        <w:t>барады?! Содан жылай-жылай, өкси-өкси үйге жеткен соң</w:t>
        <w:br/>
        <w:t>да өксігін баса алмай өксіктің аяғы ықылыққа айналды да</w:t>
        <w:br/>
        <w:t>ықылықтан ішегі түйіліп дүниеден қайтты. Азаматтың</w:t>
        <w:br/>
        <w:t>арысы еді, амал қанша, ел күйігіне шыдай алмай кетті ғой...</w:t>
        <w:br/>
        <w:t>Аулаға ымырт қонақтап қалған екен. Бір-біріміздің</w:t>
        <w:br/>
        <w:t>96</w:t>
        <w:br/>
        <w:t>ТАҢДАМАЛЫ</w:t>
        <w:br/>
        <w:t>Аттанып бара жатып машинаның терезесінен тағы карадым.</w:t>
        <w:br/>
        <w:t>Ол да терезеге қарап түр екен. Көзінде жас бар сияқты көрінді.</w:t>
        <w:br/>
        <w:t>Ағамыздан құтылғанына қуанып жылады ма, ағамыздың</w:t>
        <w:br/>
        <w:t>қайырылмай кеткеніне қыстығып жылады ма, қайдан білейін...</w:t>
        <w:br/>
        <w:t>Былай шыға бере:</w:t>
        <w:br/>
        <w:t>-- Тәке, осынымыз бекер болды-ау! - дедім.</w:t>
        <w:br/>
        <w:t>Ағамыз тырс еткен жоқ. Танауды бір бұрап тастап</w:t>
        <w:br/>
        <w:t>машинаның маңдай шынысынан көз алмай отырып алды.</w:t>
        <w:br/>
        <w:t>Қас мандайда Көсегенің көк жотасы шалқып жатыр еді.</w:t>
        <w:br/>
        <w:t>Кас маңдайда Мыңжылқының төбесі түтіндеп жатқан...</w:t>
        <w:br/>
        <w:t>. Екі жыл күтіпті. Тәкен ағамыз үйленді дегенді естіген</w:t>
        <w:br/>
        <w:t>күні кенеттен ауырып қыз байқұс қайтыс болыпты. Кейін</w:t>
        <w:br/>
        <w:t>мен де ағамызға ренжіген болдым: отағасы аруакты аузына</w:t>
        <w:br/>
        <w:t>алып, аруақ алдындағы қарызым еді деген соң неге бас</w:t>
        <w:br/>
        <w:t>тарттыңыз?! Ол қыз аруақ алдындағы қарыздың құрбаны</w:t>
        <w:br/>
        <w:t>болыт! кетті. Мүмкін, махаббаттың құрбаны болған шығар...</w:t>
        <w:br/>
        <w:t>.. Тұман да емес, жаңбыр да емес, не аспаны жоқ, не</w:t>
        <w:br/>
        <w:t>Алатауы жоқ астананың саңылаусыз, есте қалмайтын, білінбей</w:t>
        <w:br/>
        <w:t>жылжып бара жатқан ен-таңбасыз белгісіз күн еді. Асқар</w:t>
        <w:br/>
        <w:t>бар, Әкім бар, ағамыз бар, басқасы менің де есімде жоқ.</w:t>
        <w:br/>
        <w:t>Ағамыз қажып отырды. Қажып отырып:</w:t>
      </w:r>
    </w:p>
    <w:p>
      <w:r>
        <w:t>-- Кетік бала сонымыз бекер-ақ болды-ау ә! - деді. - Кім</w:t>
        <w:br/>
        <w:t>білсін өлмейтін бе еді... мен де өлмей жүре тұратын ба едім...</w:t>
        <w:br/>
        <w:t>Үшеуміз бірдей селк еттік. Мұндайда Әкімнен гөрі сөзге</w:t>
        <w:br/>
        <w:t>шапшаң Асқар: )</w:t>
        <w:br/>
        <w:t>-- Әй, Ысқақтың ала көзі, мына шалың не деп отыр”! -</w:t>
        <w:br/>
        <w:t>деп маған қарады.</w:t>
        <w:br/>
        <w:t>-- Еше пятнадцать дней, и п-дец! - деп жауапты</w:t>
        <w:br/>
        <w:t>ағамыздың өзі берді де орнынан тұрды. -- Қой, мен тамыма</w:t>
        <w:br/>
        <w:t>барайын, - деді.</w:t>
        <w:br/>
        <w:t>Сол кеткеннен тұп-тура он бес күн дегенде ағамыз жарық</w:t>
        <w:br/>
        <w:t>дүниемен қоштасты...</w:t>
        <w:br/>
        <w:t>-“ Туған жердің касиетін көңіліңде сактап көзге айтпайтын</w:t>
        <w:br/>
        <w:t>ағамыздан, біреумен таныса қалса, “қазақпысың, созақпысың”</w:t>
        <w:br/>
        <w:t>деп, Созағын қазағының қасына, қазағын Созағының қасына</w:t>
        <w:br/>
        <w:t>апарып қоятын Асқардан, Қаратау десе домбырасына жүгіретін</w:t>
        <w:br/>
        <w:t>күйші де күйшіл Төлеген Тоқбергенүлынан көз жазып калған</w:t>
        <w:br/>
        <w:t>соң, ол да бір дәурен екен-ау деп бүгінде ат аяғы жетпей</w:t>
        <w:br/>
        <w:t>қалған Қаратаудың меңсіз қара аспаны мен сағатпен</w:t>
        <w:br/>
        <w:t>санаспайтын даңғаза түнін де сағынатын болдық...</w:t>
        <w:br/>
        <w:t>.- Қайран Тәкем-ай, соныңыз бекер-ақ болды-ау!.. Кім</w:t>
        <w:br/>
        <w:t>біледі... ол да тірі жүретін бе еді... сен де тірі жүре тұратын</w:t>
        <w:br/>
        <w:t>ба едің?!..</w:t>
        <w:br/>
        <w:t>99</w:t>
        <w:br/>
        <w:t>ТАҢДАМАЛЫ</w:t>
        <w:br/>
        <w:t>шәугімнің суы таусылып, түтіндеп бара жатыр екен. Әкім</w:t>
        <w:br/>
        <w:t>міз бағар емес, томарға мінген аюдың тайыншасындай терезе</w:t>
        <w:br/>
        <w:t>көзінде қонжиып әлі отыр, білегінде сушкидің</w:t>
        <w:br/>
        <w:t>шығыршықталған бос жібі. Әй, сушки қайда десем:</w:t>
        <w:br/>
        <w:t>-- Білмеймін, - дейді, - Расында сушки қайда? -- деп</w:t>
        <w:br/>
        <w:t>өзімнен сұрайды. Екі кило сушкиді бір сағатта жеп тауысып,</w:t>
        <w:br/>
        <w:t>маған күр жібін ұсынады. Бағымызға бір жұма есігімді</w:t>
        <w:br/>
        <w:t>қақпаңдар деген ағамыз екі күн өтпей өзі іздеп келгені.</w:t>
        <w:br/>
        <w:t>Уысында шиыршықталған қолжазба.</w:t>
        <w:br/>
        <w:t>-- Ал, жігіттер, тыңдап жіберіңдер! - деді.</w:t>
        <w:br/>
        <w:t>Сондағысы қазақ әдебиетінде шағын повестің үлгісі боп</w:t>
        <w:br/>
        <w:t>қалған Тәкеңнің “Көк қаршығасы” еді. Калай екен дегендей</w:t>
        <w:br/>
        <w:t>бетімізге күлімсіреп қарайды. Сирағын сипалап отырған</w:t>
        <w:br/>
        <w:t>Әкім:</w:t>
        <w:br/>
        <w:t>-- Повысыңыз керемет, тек анау әп-әдемі танаудан дым</w:t>
        <w:br/>
        <w:t>қалдырмайтын болдыңыз ғой! - дегенде ағамыздың</w:t>
        <w:br/>
        <w:t>қарқылдап кеп күлгені бар.</w:t>
        <w:br/>
        <w:t>Тәкең ойланып көп жүріп, тез жазатын. Ара-тұра көк</w:t>
        <w:br/>
        <w:t>домбырасын сабалап-сабалап алғаны болмаса, жазу столынан</w:t>
        <w:br/>
        <w:t>тұрмайтын. Ауруханаға камалған үш күнде “Каройды” алып</w:t>
        <w:br/>
        <w:t>қайтты. Бірақ; “Тәкен ауру екен, ауруханада жатыр екен”</w:t>
        <w:br/>
        <w:t>деген өсек Алматыға “Қаройдан” бұрын жеткен. Мұның да</w:t>
      </w:r>
    </w:p>
    <w:p>
      <w:r>
        <w:t>бүкпесін мен Ғабеңмен болған кездесуден соң барып</w:t>
        <w:br/>
        <w:t>түсіндім.</w:t>
        <w:br/>
        <w:t>Сол оқиғадан біраз бұрын: “Тәкен елге қайтатын болыпты,</w:t>
        <w:br/>
        <w:t>Жазушылар Одағына екінші хатшылыққа барады екен” деген</w:t>
        <w:br/>
        <w:t>әңгіме естігенбіз. Әрі қуандық, әрі қобалжыдық. Мәскеуде</w:t>
        <w:br/>
        <w:t>Тәкенсіз қалатын болдық-ау деп көңілді мұң шалды. Сөйтсек,</w:t>
        <w:br/>
        <w:t>кейбіреулерге Тәкеннен көрі тақ қымбат екен. Сонсоң да</w:t>
        <w:br/>
        <w:t>өсекпен болса да оны елге жолатпай жасқай тұру керек</w:t>
        <w:br/>
        <w:t>болыпты. Кейін бір оңашада: “Тәке, сондағы бір сөздің</w:t>
        <w:br/>
        <w:t>аяғы не болды?” - деп сұрағанымда темекісін бір сорып</w:t>
        <w:br/>
        <w:t>лақтырып жіберді де:</w:t>
        <w:br/>
        <w:t>-- Сүрткенім бар! - деді.</w:t>
        <w:br/>
        <w:t>Талант дейтұғын бақ кез-келгенге талғаусыз қона бермейді.</w:t>
        <w:br/>
        <w:t>Бақ қонбағандардың қашанда таққа ұмтылатын әдеті.</w:t>
        <w:br/>
        <w:t>Алланың бермегенін атақпен ұрып алғысы келетіндер аз ба!</w:t>
        <w:br/>
        <w:t>Атақ үшін атасын да сатып, батаны албастыдан тілейді.</w:t>
        <w:br/>
        <w:t>Албастының қызғаныштан басқа берер батасы жоқ, Осы ретте</w:t>
        <w:br/>
        <w:t>Андре Моруаның : “Зависть умеряет свое бешенство только</w:t>
        <w:br/>
        <w:t>вдоволь насытившись своим невежеством” деген сөзін</w:t>
        <w:br/>
        <w:t>қайталағым келіп тұр. Бальзак әлемінің биігі - “Шегірен</w:t>
        <w:br/>
        <w:t>былғары” жарық көргенде жаныңда жүрген кешегі дос-</w:t>
        <w:br/>
        <w:t>107</w:t>
        <w:br/>
        <w:t>ҚАЛИХАН ЫСҚАҚ</w:t>
        <w:br/>
        <w:t>Тәкеңе шақыру қағаз жатыр екен. Тәкең бұған да мән берген</w:t>
        <w:br/>
        <w:t>жоқ, жыл сайынғы профосмотр ғой дей салған.</w:t>
        <w:br/>
        <w:t>Аймановтың астанаға келуі біздерге сайран: әуелі</w:t>
        <w:br/>
        <w:t>“Домкинода” дарылдап, онан соң екі-үш күн Мәжит</w:t>
        <w:br/>
        <w:t>Бегалиннің үйінде жырғап жатып, екі жұмаға кеткен Тәкенді</w:t>
        <w:br/>
        <w:t>бір жұмадан соң ауруханаға іздеп барсам, езуін екі елі сырлап,</w:t>
        <w:br/>
        <w:t>бетін бес кабат әктеген тыраш қатын: “он давно выписался”</w:t>
        <w:br/>
        <w:t>деп терезенің көзінен қайтарды.</w:t>
        <w:br/>
        <w:t>Жатақханада жалғыз отыр екен. Көңілді отыр екен. Көңілі</w:t>
        <w:br/>
        <w:t>жарасса бетіне қан теуіп, жанары жалтылдап жанып тұратын</w:t>
        <w:br/>
        <w:t>әдеті.</w:t>
        <w:br/>
        <w:t>-- Әй, кетік бада, сен кайда жүрсің?! -- деп қуанып қалды.</w:t>
        <w:br/>
        <w:t>Алдында бір бөтелке Останкино сырасы, қара суға</w:t>
        <w:br/>
        <w:t>қайнатқан екі-үш сосиска қысыр сиырдың емшегіндей бүрісіп</w:t>
        <w:br/>
        <w:t>жатыр. Сиясы кеппеген бір пәшкі қағазды түйгіштеп-</w:t>
        <w:br/>
        <w:t>түйгіштеп былай қойды Да:</w:t>
        <w:br/>
        <w:t>-- Кетік бала, мен ет әкеліп қойдым, сен соны жақсылап</w:t>
        <w:br/>
        <w:t>ас, қасқырша жұлып жен отырып, мен саған бір нәрсе оқып</w:t>
        <w:br/>
        <w:t>берейін, - деді. Желпініп айтты.</w:t>
        <w:br/>
        <w:t>Махамбеттің ажал алдындағы ақырғы сәтіне арналған</w:t>
        <w:br/>
        <w:t>“Қарой” атты хикаясы екен. Ауруханада жатқан үш-төрт</w:t>
        <w:br/>
        <w:t>күнде жазып бітірген екен. Анда-санда қарш еткізіп жіліктен</w:t>
        <w:br/>
        <w:t>бір жұлып, анда-санда танауды бір бұрап тастап қоңыр</w:t>
        <w:br/>
        <w:t>дауыспен оқып шыкты. Калай екен дегендей көзі жасаурап</w:t>
        <w:br/>
        <w:t>маған қарады. Мен күлдім. Неге күлесің дегендей тағы да</w:t>
        <w:br/>
        <w:t>қарады. Менің есіме өткен бір оқиға түсіп еді...</w:t>
      </w:r>
    </w:p>
    <w:p>
      <w:r>
        <w:t>... Драматургтердің семинарына келдім деп Әкім Тарази</w:t>
        <w:br/>
        <w:t>екі ай бойы Мәскеуде ыңыранып жатып алды. Өнебойы</w:t>
        <w:br/>
        <w:t>толған міндет. Алакөлдің шыбынынан басқа шыжық бітпеген</w:t>
        <w:br/>
        <w:t>асханасында отырып котлет по-киевски сұрайтын көзелің</w:t>
        <w:br/>
        <w:t>астанада аштан өлейін деп жатса да бақайын қыбырлатпайтын</w:t>
        <w:br/>
        <w:t>паңдығын жүртка жүк қылады да жүреді. Бір күні Тәкең:</w:t>
        <w:br/>
        <w:t>-- Жігіттер, мені бір жүма іздемендер, Воронковтан рұқсат</w:t>
        <w:br/>
        <w:t>алдым, есікті жауып қойып бір шаруаға кірісемін, - деді.</w:t>
        <w:br/>
        <w:t>Мақұл дедік. Аяғының сіңірін созып алып, төсекте күбідей</w:t>
        <w:br/>
        <w:t>болып серейіп жатқан Әкімге бәрібір. Мен ең соңғы тиын-</w:t>
        <w:br/>
        <w:t>тебенге екі кило сушки сатып әкелдім де: осыны бір жұмаға</w:t>
        <w:br/>
        <w:t>жеткіземіз дедім. Иә, жеткіземіз ғой деді ол. Күнкөріске</w:t>
        <w:br/>
        <w:t>бола бір сценарий аударып жатқанмын, шай қайнағанша</w:t>
        <w:br/>
        <w:t>бос отырмайын деп соны қолға алдым. Көзімнің қиығы бір</w:t>
        <w:br/>
        <w:t>түскенде төсектегі Әкім терезенің кәсегіне шығып алып:</w:t>
        <w:br/>
        <w:t>“ойбой, бұл аяқ болмады, таяқ болды ғой!” - деп қызыл</w:t>
        <w:br/>
        <w:t>асығын сипалап сарнап отырған. Енді бір басымды көтергенде</w:t>
        <w:br/>
        <w:t>106</w:t>
        <w:br/>
        <w:t>ҚАЛИХАН ЫСҚАҚ</w:t>
        <w:br/>
        <w:t>сөйлемейтін, сөйлесе сүреті қашып кететін сақау</w:t>
        <w:br/>
        <w:t>телевизорына телміріп отырғанбыз. Асқар бар, Әкім бар,</w:t>
        <w:br/>
        <w:t>ағамыз бар, қалғаны есімде жоқ. Кезінде көркемдігі жігіттің</w:t>
        <w:br/>
        <w:t>төресіне дес бермеген ағамыз алпыстың тоғызына енді</w:t>
        <w:br/>
        <w:t>іліккенде аяқ астынан күрт сынды: шодырайған бет сүйекке</w:t>
        <w:br/>
        <w:t>қарауыл болып қоңқиған мұрын қалды, қызыл-күрең нұрлы</w:t>
        <w:br/>
        <w:t>жүзі қуқыл тартып, танадай шаралы көздің оты өшкен соң</w:t>
        <w:br/>
        <w:t>мынау бей-берекет заманнан аялдайтын тиянақ таппайғандай</w:t>
        <w:br/>
        <w:t>дүниеге немкетті қарап отырып, қажып отырып:</w:t>
        <w:br/>
        <w:t>-- Еше пятнадцать дней и, конец! - деді.</w:t>
        <w:br/>
        <w:t>Аспаны да жок, Алатауы да жоқ ақ шаңыт терезеге әншейін</w:t>
        <w:br/>
        <w:t>қарап отырып айта салған. Қайтып келмейтін, қайтып</w:t>
        <w:br/>
        <w:t>көрмейтін, мынау ақ шаңыт терезе секілді беймағлұм дүниенің</w:t>
        <w:br/>
        <w:t>ар жағына сағыныштай сіңіп бара жатыр еді. Онбес күннен</w:t>
        <w:br/>
        <w:t>соң неден құтылатынын айтқан жоқ.</w:t>
        <w:br/>
        <w:t>Тұп-тура онбес күн дегенде ағамыз жарық дүниемен</w:t>
        <w:br/>
        <w:t>қоштасты. Өзінің дүниеден өтерін онбес күн бұрын сезіп,</w:t>
        <w:br/>
        <w:t>Алматыға сүйегін де қалдырғысы келмей, өзінің Созағына</w:t>
        <w:br/>
        <w:t>алып кеткені де ерекше бір қасиеттің бірі шығар. Даналар</w:t>
        <w:br/>
        <w:t>мен даралардың, тентектер мен тектілердің отаны - қасиетті</w:t>
        <w:br/>
        <w:t>Созақ жеріндегі өулие-әнбилердің зиратына қасиетті тағы</w:t>
        <w:br/>
        <w:t>бір ағамыздың күмбезі барып қосылды...</w:t>
        <w:br/>
        <w:t>26 қараша 1998 жыл.</w:t>
        <w:br/>
        <w:t>ТАҢДАМАЛЫ</w:t>
        <w:br/>
        <w:t>АХАН</w:t>
        <w:br/>
        <w:t>І АХАННЫҢ АҒАЙЫНДАРЫ</w:t>
      </w:r>
    </w:p>
    <w:p>
      <w:r>
        <w:t>Ұмытпасам, алпыс бірдің жазы апшыны қуыра келді.</w:t>
        <w:br/>
        <w:t>Қостанайдың аэропорты аспаннан келген сол аптапты сауып</w:t>
        <w:br/>
        <w:t>алғандай өртеніп-ақ тұр екен. Кярасы бар, торысы бар, жирені</w:t>
        <w:br/>
        <w:t>жыртылып-айрылған ала-құла жүрт табаға түскен шыжықтай</w:t>
        <w:br/>
        <w:t>бырысып, көлеңкесі көпек иттен де артылмайтын аядай</w:t>
        <w:br/>
        <w:t>рестаранға лықа толып алыпты. Беттің бес елі майы мен</w:t>
        <w:br/>
        <w:t>желкенің жетпіс бурам терінен күлімсі сасыған жатаған залда</w:t>
        <w:br/>
        <w:t>екідаяшының бірде бетіне, бірде бөксесіне көзін сатқан ашқарақ,</w:t>
        <w:br/>
        <w:t>жүргіншілер борсыған балық пен күңірсіген пияздың Иісіне</w:t>
        <w:br/>
        <w:t>малтып отыр. Құданың күдіреті, бұйырған дәмнен қашсаң</w:t>
        <w:br/>
        <w:t>құтылмайсың деген осы екен-ау!.. Отызыншы жылдары</w:t>
        <w:br/>
        <w:t>аштықтан қисапсыз қырылғанда да балық пен пиязды</w:t>
        <w:br/>
        <w:t>таңдайына баспаған Торғайдың арғын, қыпшағы Хрушевтің</w:t>
        <w:br/>
        <w:t>арқасында жерік асқа арманнан шыға жырғап қалғанға ұқсайды.</w:t>
        <w:br/>
        <w:t>Ине шаншар орын жоқ. Бірі серейген арық, екіншісі осы</w:t>
        <w:br/>
        <w:t>ресторанның жармысын алып тұрған жалпақ буфеттей</w:t>
        <w:br/>
        <w:t>майқанынан жыртылуға жақын бітеу қатын Иінтірескен қалың</w:t>
        <w:br/>
        <w:t>жұртты бөксесімен қақыратып табақ тасып жүр.</w:t>
        <w:br/>
        <w:t>-- Тізе бүгіңіз, - деді бір бұрышты жауырынымен</w:t>
        <w:br/>
        <w:t>толтырып отырған жалпақ қара.</w:t>
        <w:br/>
        <w:t>Деді де күлді. Сүрте-сүрте тайғанақ боп қалған жып-</w:t>
        <w:br/>
        <w:t>жылтыр күнқақты беті күлгенде шыныдай сіресіп, қасқа</w:t>
        <w:br/>
        <w:t>маңдайы шытынап кететіндей тырысып еді, күлкісі көзінде</w:t>
        <w:br/>
        <w:t>ғана қалды: жанары мөлдір, тұп-тұнық екен, мүң мен мейірім</w:t>
        <w:br/>
        <w:t>аралас, ер адамнан көрі әйел затына үйлес жылы көзқарас.</w:t>
        <w:br/>
        <w:t>Қасындағы серігі, түбіт мұрт жас жігіт орнынан тұрды да</w:t>
        <w:br/>
        <w:t>орындығын маған беріп, өзі бір-екі боқша мен сулық артқан</w:t>
        <w:br/>
        <w:t>үшіншісіне ауысып отырды. Үшіншісі ақсақ екен. Жалпақ</w:t>
        <w:br/>
        <w:t>қараның күлгені де осы екен.</w:t>
        <w:br/>
        <w:t>- Неположено!..</w:t>
        <w:br/>
        <w:t>Серейген арық қатын ұршығы тарсылдап жетіп келді де</w:t>
        <w:br/>
        <w:t>менің алдымдағы артық ыдысты тарпа бас салып тартып</w:t>
        <w:br/>
        <w:t>әкетті, жеп қоятындай ежірейе қарап еді, көз ұясы қара</w:t>
        <w:br/>
        <w:t>судың тереңдегі ылайындай қызғылтым, жиегі жіпсік,</w:t>
        <w:br/>
        <w:t>жанары сулы екен, зұлымдау келген дәл осындай кекшіл</w:t>
        <w:br/>
        <w:t>жыртықты қайдан көрдім десем, піл мен доңыздың ғана</w:t>
        <w:br/>
        <w:t>еншісі екен ғой... Бөксебасарының бірі ақсақ, екеуі лекер</w:t>
        <w:br/>
        <w:t>мынау балықтың әңезінен қақтаныт кеткен жарымжан жозы</w:t>
        <w:br/>
        <w:t>111</w:t>
        <w:br/>
        <w:t>ҚАЛИХАН ЫСҚАҚ</w:t>
        <w:br/>
        <w:t>бір карақүс күржиеді. Қара желге қанатын талдырып, жіпке</w:t>
        <w:br/>
        <w:t>байлап қойған батпарақтай бір орнынан тапжылмай тышқан</w:t>
        <w:br/>
        <w:t>аулаған бөктергілер де қара суықтан қалтырайтын сияқты.</w:t>
        <w:br/>
        <w:t>-- Дұ-ре-ес! - деді Ахан отыра беріп.</w:t>
        <w:br/>
        <w:t>-- Несі дұрыс?</w:t>
        <w:br/>
        <w:t>-- Сол... дұрыс қой, - деді.</w:t>
        <w:br/>
        <w:t>Ахан дұрыс десе де біреуде есем кеткендей менің ішім</w:t>
        <w:br/>
        <w:t>құлазып қалды. Досыма өтірікші болғандай, қыз дәлеліне</w:t>
      </w:r>
    </w:p>
    <w:p>
      <w:r>
        <w:t>қаншалық иланғанмен көндіре алмағаныма кәдімгідей</w:t>
        <w:br/>
        <w:t>қорландым да алдарқатқандай болып:</w:t>
        <w:br/>
        <w:t>-- Алтайға жазда келу керек, Қатын Қарағайды жазда көру</w:t>
        <w:br/>
        <w:t>керек! - дедім.</w:t>
        <w:br/>
        <w:t>-- Нешауа, Мактаралдан жаман емес! - деп Ахан тағы да</w:t>
        <w:br/>
        <w:t>қайтарып Тастады...</w:t>
        <w:br/>
        <w:t>... Студент кезімізде Мақтарал деген жорық шықты. Төрт</w:t>
        <w:br/>
        <w:t>жыл қатарынан мақтаға айдап, мойнымыз ырғайдай, битіміз</w:t>
        <w:br/>
        <w:t>торғайдай боп тозып кеттік. Қатын Қарағайға кештетіп</w:t>
        <w:br/>
        <w:t>келуімізге де себен болған Мақтарал еді. Бек Тоғысбаевтың</w:t>
        <w:br/>
        <w:t>Савхозбек кезінде Жаяумұсаны теріс айналдырып:</w:t>
        <w:br/>
        <w:t>Мақтарал кейде қарлы, кейде қарсыз</w:t>
        <w:br/>
        <w:t>Біз жүрміз кейде нанды, кейде нансыз</w:t>
        <w:br/>
        <w:t>Көшіге ақша таппай жүргенімде</w:t>
        <w:br/>
        <w:t>Көз салған поджаркіге көңіл арсыз!</w:t>
        <w:br/>
        <w:t>Әндір-әндір, әндір-ай,</w:t>
        <w:br/>
        <w:t>Супының еті шандыр-ай!</w:t>
        <w:br/>
        <w:t>Аңсап келген Алматы</w:t>
        <w:br/>
        <w:t>Мақтаралда қалдырды-ай!</w:t>
        <w:br/>
        <w:t>Беу, Алматы, қашан жетем-ай! -- деп ән салатын</w:t>
        <w:br/>
        <w:t>кезі осы болатын...</w:t>
        <w:br/>
        <w:t>Әзіл де болса шындық еді. Белуардан батпақ кешіп, күні</w:t>
        <w:br/>
        <w:t>бойы дірдектеп жүріп теретін мақтамыз кербез кемпірдің</w:t>
        <w:br/>
        <w:t>шүйкесіндей-ақ. Соғыс кезінде масақ теріп күн көргеніміз</w:t>
        <w:br/>
        <w:t>рас, бірақ, мақта теріп күн көру одан да қиын екен. Жатқан</w:t>
        <w:br/>
        <w:t>жеріміз клуб, төбесі заңғар, торғайдың Өзі пана таппайтын</w:t>
        <w:br/>
        <w:t>ҡу медиен. Студент байқұстарды катаржандар сияқты айдап</w:t>
        <w:br/>
        <w:t>алып барып жүмысқа салады, айдап алып кеп қамайды. Екі</w:t>
        <w:br/>
        <w:t>мезгіл тамақты көзіміз көреді, сатып алып жеуге ақша жоқ.</w:t>
        <w:br/>
        <w:t>Үстіміздегі іске татыр бір сабақ жіпке дейін жергілікті жүрт</w:t>
        <w:br/>
        <w:t>шешіндіріп алды. Қу тамақ не істетпейді, өңез де болса</w:t>
        <w:br/>
        <w:t>өңешіңнен бір түйір өтсе жалаңаш жүруге де болады екен.</w:t>
        <w:br/>
        <w:t>Ахан екеуміз қыз қарамаса да ішуге жарайды-ау деген соңғы</w:t>
        <w:br/>
        <w:t>көйлегімізді жеп тындық: Семейдің “Большевичка</w:t>
        <w:br/>
        <w:t>Украйнасынын” инесінен шыққан жібек еді, жібегің де</w:t>
        <w:br/>
        <w:t>118</w:t>
        <w:br/>
        <w:t>ҚАЛИХАН ЫСҚАҚ</w:t>
        <w:br/>
        <w:t>жарандары қызғаныштан жарылып кете жаздап, түгелдей</w:t>
        <w:br/>
        <w:t>жамандап шыға келіпті. Бір ғана роман емес, автордың</w:t>
        <w:br/>
        <w:t>артынан шөп ертіп, от қойып өртеп жібере жаздаған екен.</w:t>
        <w:br/>
        <w:t>Бүгін ойлап отырсам, Тәкен туралы алыпқашпа әңгіме</w:t>
        <w:br/>
        <w:t>“Акбос ат” романының дүниеге келуімен байланысты сияқты.</w:t>
        <w:br/>
        <w:t>Қазақ прозасындағы лирикалық, психологиялық бөлек</w:t>
        <w:br/>
        <w:t>жанрдағы бұл роман бұған дейінгі талайлардың көркемсөзге</w:t>
        <w:br/>
        <w:t>татымайтын жалған боямаларының нарқын бұзып, жалған</w:t>
      </w:r>
    </w:p>
    <w:p>
      <w:r>
        <w:t>атақпен жүрген беделдердің абыройына нұқсан келтіргенге</w:t>
        <w:br/>
        <w:t>ұқсайды.</w:t>
        <w:br/>
        <w:t>ХХ-ғасырдың басында қазаққа қасірет әкелген Қазан</w:t>
        <w:br/>
        <w:t>төңкерісін аймандай қып шешіндірген алғашқы роман</w:t>
        <w:br/>
        <w:t>коммунистік идеологияның кеңдігіне кесек боп көлденең</w:t>
        <w:br/>
        <w:t>кептеліп қалды да оның авторын бірден қара тізімге алып,</w:t>
        <w:br/>
        <w:t>қалпағын теріс кигізбесе де әлеуметтік өй-пікірді</w:t>
        <w:br/>
        <w:t>лоблытпас үшін оны ұлттық рухани әмірден шеттету керек</w:t>
        <w:br/>
        <w:t>болды. Тәкеңнің қиыр жайлап, шет қонып жүріп алуына</w:t>
        <w:br/>
        <w:t>осы да себеп болған шығар. Оны әуелі әдебиеттегі бетке</w:t>
        <w:br/>
        <w:t>ұстар дейтұғын бес-алты замандастарының тізімінен сызып</w:t>
        <w:br/>
        <w:t>тастады да, кейін “Ақбоз аттың” авторы қайда деп іздеген</w:t>
        <w:br/>
        <w:t>де жоқ. Елдің мәдени, әдеби процесінде Тәкен Әлімқұлов</w:t>
        <w:br/>
        <w:t>деген қаламгер болмағандай, қазақ топырағында “Ақбоз</w:t>
        <w:br/>
        <w:t>аттай” роман тумағандай тым-тырс тымпима ойнадық.</w:t>
        <w:br/>
        <w:t>“Мал, малдан соң ал!” - дейтін қазақ тігерге тұяқ</w:t>
        <w:br/>
        <w:t>қалдырмай ки сыпырып әкеткенде де қынқ еткен жоқ еді,</w:t>
        <w:br/>
        <w:t>маңдайға басқан жалғыз жүйрігін аударып алғанда жаны</w:t>
        <w:br/>
        <w:t>шырқырап коя берді. Жүйрігін алу - қазақтың жанын алумен</w:t>
        <w:br/>
        <w:t>бірдей десек, тектіден қалған тұлпардың соңғы тұяғы</w:t>
        <w:br/>
        <w:t>Акбозды тек ат деп қана түсінеміз бе?..</w:t>
        <w:br/>
        <w:t>Голошекиннің екінші октябрінен соңғы, отызыншы</w:t>
        <w:br/>
        <w:t>жылдардың қырғынынан соңғы, 37-нің құрбаны болған</w:t>
        <w:br/>
        <w:t>қазақтың игі-жақсылары мен тектісінің оталып кеткен кіл</w:t>
        <w:br/>
        <w:t>боздақтарының, даңғыл боздарының болуын кімнен талап</w:t>
        <w:br/>
        <w:t>еткендейміз. “Ақбоз ат” осының азасы емес пе?! Ақбозға</w:t>
        <w:br/>
        <w:t>келген зауал - даңғыл боздарға келген зауал емес пе еді!</w:t>
        <w:br/>
        <w:t>Осыдан кейін Тәкен есімін септемей көр! Осыдан кейін</w:t>
        <w:br/>
        <w:t>ақбоздан жабысын оздырғысы келген жабы мінгендердің</w:t>
        <w:br/>
        <w:t>тасы өрге домаламағанда қайтсын! Қызғаныштың қызыл</w:t>
        <w:br/>
        <w:t>иті ақбозын аударып алып, Тәкенге ссек мінгізуге тырысты.</w:t>
        <w:br/>
        <w:t>М.Әуезовтен кейін қазақ совет жазушысы бола алмяған,</w:t>
        <w:br/>
        <w:t>болғысы келмеген қаламгер Тәкен Әлімқұлов. Актуальді</w:t>
        <w:br/>
        <w:t>дейтұғын науқандарды, совет шындығы дейтұғын шымқай</w:t>
        <w:br/>
        <w:t>өтіріктен айналып қашып, жасыратыны жок, түлкі бұлтаққа</w:t>
        <w:br/>
        <w:t>108</w:t>
        <w:br/>
        <w:t>ТАҢДАМАЛЫ</w:t>
        <w:br/>
        <w:t>сонау жер шетіндегі Балтық Жағалауынан отырып қалған</w:t>
        <w:br/>
        <w:t>кәрі-құртаң қыздар мен кемпірлеу қысыр келіншектерді де</w:t>
        <w:br/>
        <w:t>заказбен алдырыпты дескен. Мынау саптаяқты санамай</w:t>
        <w:br/>
        <w:t>сыңғытқан лақа ауыздардың кеспіріне қарағанда сол</w:t>
        <w:br/>
        <w:t>бикештерден ошаққа тас болатын сарабдал бәйбішелер</w:t>
        <w:br/>
        <w:t>шықпағанға ұқсайды-ау...</w:t>
        <w:br/>
        <w:t>.ы-- Мұны білгенде Қостанайға мен де трәктр мініп келетін</w:t>
        <w:br/>
        <w:t>едім ғой! - деп жас жігіт өкініш білдірді.</w:t>
        <w:br/>
        <w:t>-- Жаман аттан жайдағым, жаман қатыннан бойдағым деген</w:t>
        <w:br/>
        <w:t>осы болады, - деді жалпақ кара.</w:t>
        <w:br/>
        <w:t>Қостанайдың сырасы мен сыпайы жұртына рахмет айтып,</w:t>
        <w:br/>
        <w:t>он кісілік “пташкаға” міне қашқан едік, бұдыры жоқ аспанда</w:t>
        <w:br/>
        <w:t>қатқақ қара жолда мөнкіген трәшпеңкедей сілкілеп, ішек-</w:t>
        <w:br/>
        <w:t>қарнымызды сапырып келеді. Айлап-жылдап аспанға</w:t>
        <w:br/>
        <w:t>көтерілмейтін Ахан Нұрмановтың ағайындары бүл шіркінді</w:t>
      </w:r>
    </w:p>
    <w:p>
      <w:r>
        <w:t>самолет демей сүмелек дейді екен. Жас жігіт аудандық газеттің</w:t>
        <w:br/>
        <w:t>қызметкері, жалпақ қара ауылшаруашылық басқармасының</w:t>
        <w:br/>
        <w:t>бас зоотехнигі болып шықты. От жағыма кептеліп отырып</w:t>
        <w:br/>
        <w:t>алған зоотехник мені түкпірге тығып қойып жөн сұрасуға</w:t>
        <w:br/>
        <w:t>кірісті. Жәй, журналист едім деп аты-жөнімді жасырып</w:t>
        <w:br/>
        <w:t>-- Қалихан Ысқақов дегенді білесіз бе? - деді менің</w:t>
        <w:br/>
        <w:t>Алматыдан екенімді естіген соң,</w:t>
        <w:br/>
        <w:t>-- Көрсем көзім шықсын! Сондай біреу бар деген, астанада</w:t>
        <w:br/>
        <w:t>қаңғырған иттен көп неме жоқ қой. Туысыңыз ба еді?..</w:t>
        <w:br/>
        <w:t>-- Мүмкін, қарға тамырлы қазақпыз ғой. “Менің ағаларым”</w:t>
        <w:br/>
        <w:t>деген бір әңгімесін шешеме оқып беріп едім, көзіне жас алып,</w:t>
        <w:br/>
        <w:t>қарағым-ау, біз турыла жазыпты ғой, білмесе қайдан жазады,</w:t>
        <w:br/>
        <w:t>хат салып жөнін сұрашы деп күні бүгінге дейін мазамды</w:t>
        <w:br/>
        <w:t>алып жүр.</w:t>
        <w:br/>
        <w:t>Өтірігім жеткенше, өңешім кепкенше Калиханды жамандап</w:t>
        <w:br/>
        <w:t>бақтым. Жалпақ қара әуелде үнсіз қалып еді, бір кезде</w:t>
        <w:br/>
        <w:t>шықшыты жыбырлап:</w:t>
        <w:br/>
        <w:t>-- Әттең, әне бір жыртық тар екен! - деп илюминаторды</w:t>
        <w:br/>
        <w:t>иегімен нұсқады.</w:t>
        <w:br/>
        <w:t>-- Оны қайтейін деп едіңіз?</w:t>
        <w:br/>
        <w:t>) с Кәлләнді қақ бөліп, сол жыртыктан тепкілеп лақтырар</w:t>
        <w:br/>
        <w:t>6дІМ.</w:t>
        <w:br/>
        <w:t>Қарға тамырлы казақ екенін жалпақ кара әп-сәтте ұмытты</w:t>
        <w:br/>
        <w:t>да бетінің түгі бедірейіп, осыдан жерге бір түсерсің дегендей</w:t>
        <w:br/>
        <w:t>шойындай денесімен мені қабырғаға сығып тастады. Әңгіме</w:t>
        <w:br/>
        <w:t>осымен таусылды.</w:t>
        <w:br/>
        <w:t>Безгек соққандай қалшылдаған “пташка” бірде лүп етіп</w:t>
        <w:br/>
        <w:t>%-ІЮ7 113</w:t>
        <w:br/>
        <w:t>ҚАЛИХАН ЫСҚАҚ</w:t>
        <w:br/>
        <w:t>төмен қарай құлдырап, енді бірде лық еткізіп қайтадан суырып</w:t>
        <w:br/>
        <w:t>алып Торғайдың аспанын шимайлап келеді. Ішек-қарыны</w:t>
        <w:br/>
        <w:t>аузына тығылған жас жігіт ақ тер, көк терге малшынып,</w:t>
        <w:br/>
        <w:t>толғақ қысқан тұмсадай жанын қоярға жер таппай отыр.</w:t>
        <w:br/>
        <w:t>Дүнияның рахатына батқан алдыңғы катардағы екі жүндізуыз:</w:t>
        <w:br/>
        <w:t>Қостанайдан бізге қос болып ілесіп еді, балық сасыған жатаған</w:t>
        <w:br/>
        <w:t>залдың күңірсігін қоса ала шыққан екен, екеуінің қолында</w:t>
        <w:br/>
        <w:t>арақтың екі шишасы мен екі шабақ, барақ иттей дарылдап</w:t>
        <w:br/>
        <w:t>өлең айткан бон бүкіл арқаның аспанын былғап келеді.</w:t>
        <w:br/>
        <w:t>-- Мына екеуі Жақияның қолына түспей жүр екен-ау, -</w:t>
        <w:br/>
        <w:t>деді құлағын қайта-қайта шұқылап мазасы кеткен кария.</w:t>
        <w:br/>
        <w:t>Жақияның атын естігенде жаны қиналып отырса да жас</w:t>
        <w:br/>
        <w:t>жігіт мына бір әңгімені мақтанышпен айтып, маңындағыларды</w:t>
        <w:br/>
        <w:t>едәуір алдархатып тастаған еді...</w:t>
        <w:br/>
        <w:t>. Тыңның дақпыртымен Батпаққараны басып алған</w:t>
        <w:br/>
        <w:t>қаңғыбастар Торғайдың суынан басқа сусын қоймай, дүкендегі</w:t>
        <w:br/>
        <w:t>иісмайға дейін ішіп койған соң Аменкелді ауданы бойынша</w:t>
      </w:r>
    </w:p>
    <w:p>
      <w:r>
        <w:t>“сухой закон” жариялаған екен. Жымысқы ұрлыққа,</w:t>
        <w:br/>
        <w:t>зорлыққа болмаса жұмысқа зауқы жоқ шаталар жолақысы</w:t>
        <w:br/>
        <w:t>мен көтерме пұлы үшін сонхоз берген ақшасын тауысып</w:t>
        <w:br/>
        <w:t>алған соң қорқытып-үркітіп момын қазақтың мүлкін тонай</w:t>
        <w:br/>
        <w:t>бастапты, қыз-қырқын кия басып үйден шығудан қалса</w:t>
        <w:br/>
        <w:t>керек. Қиянатқа шыдай алмаған совхоз директоры, самбо</w:t>
        <w:br/>
        <w:t>мен бокстан спорт шебері атанған Жақия деген азамат үр</w:t>
        <w:br/>
        <w:t>да жық шофері екеуі күнде бір машина келімсектерді тиеп</w:t>
        <w:br/>
        <w:t>алып, Қостанайдың жолына, күншілікке алып барады да</w:t>
        <w:br/>
        <w:t>сілейтіп тұрып сабап: “енді барар жерінді тауып ал!” деп</w:t>
        <w:br/>
        <w:t>айдалаға Тастап кететін болыпты. Ел оған тәңірім тілегіңді</w:t>
        <w:br/>
        <w:t>берсін депті. Партия сөгіс беріпті. Қаңғыбастан қайырым,</w:t>
        <w:br/>
        <w:t>басбұзардан барқадар күткен басшылар жұрт көзінше</w:t>
        <w:br/>
        <w:t>қадірінен айырылыпты да келімсектерден қалған бірен-сараң</w:t>
        <w:br/>
        <w:t>“құрғақ заңнан” құлқыны кеуіп, ту сонау Қостанайдың</w:t>
        <w:br/>
        <w:t>суатынан ауыз шайқап қайтуға мәжбүр болса керек.</w:t>
        <w:br/>
        <w:t>Күншіліктен күнде барып жамбас жейтін жаратқанның</w:t>
        <w:br/>
        <w:t>құдасы емес, ақыры тышқаншылаған саяқтардың басы</w:t>
        <w:br/>
        <w:t>сарқылып, аяғы қойдан жуас, жусаннан аласа күнкешті</w:t>
        <w:br/>
        <w:t>тірлікке көндіккен секілді. Қария сөзінің төркіні осы..</w:t>
        <w:br/>
        <w:t>Қанаты талған “пташка” шаршап- шалдығып</w:t>
        <w:br/>
        <w:t>Аманкелдінің аэропортына бұрқ еткенде кіші бесін еді.</w:t>
        <w:br/>
        <w:t>Бұрынғы Батпаққарадан қалған ен байлық - сары маса бұлттан</w:t>
        <w:br/>
        <w:t>бетер буып тұр екен. Торғайдың аты Торғай ғой, масасы да</w:t>
        <w:br/>
        <w:t>торғайдай... Ұрық-шарқын түгел жиып қарсы алған Ахан</w:t>
        <w:br/>
        <w:t>башпайын піл басса да бық етпейтін үнсіз қалпын бұзбастан.</w:t>
        <w:br/>
        <w:t>4</w:t>
        <w:br/>
        <w:t>ТАҢДАМАЛЫ</w:t>
        <w:br/>
        <w:t>салған маневрі де көп болды. Бірі “Абайдың жолын” қуып,</w:t>
        <w:br/>
        <w:t>бірі Абайдың “жұмбақ жанын” қажап, өткеннің тарихынан,</w:t>
        <w:br/>
        <w:t>өткеннің сағынышынан бүгіннің уайымын қоздатты.</w:t>
        <w:br/>
        <w:t>Бүгіннің қасіретін әткеннің аузына салып, өткеннің</w:t>
        <w:br/>
        <w:t>тұлғасынан, бүгіннің зар кешкен тарланбоздарын жасады.</w:t>
        <w:br/>
        <w:t>Қазаққа болмаса, совет өкіметіне керексіз боп қалған Ахан,</w:t>
        <w:br/>
        <w:t>Сейтек, Тәттімбет, Сүгір, Махамбдеттерден Тәкен кімді</w:t>
        <w:br/>
        <w:t>іздеді, солардың заманынан нені іздеді?</w:t>
        <w:br/>
        <w:t>Науан хазірет итжеккенге айдалып, панасыз қалған Ахан,</w:t>
        <w:br/>
        <w:t>Қоскөлден айрылып, қоныссыз қалған Ахан, көк</w:t>
        <w:br/>
        <w:t>қаршығасын көк аспанға коя беріп, бар үміт, бар арманынан</w:t>
        <w:br/>
        <w:t>айрылған Аханның жан-дүниесінен аңғарымдлы оқушы кімді</w:t>
        <w:br/>
        <w:t>таныр еді?.. “Ахан ауру екен, перінің қызымен шатасып,</w:t>
        <w:br/>
        <w:t>жынданып кетіпті” дейтін әсектен соң бар дүниеден баз</w:t>
        <w:br/>
        <w:t>кешіп, елсіз көлдің жағасында жалғыз қалған Аханды</w:t>
        <w:br/>
        <w:t>түсінетін баласы Ыбаннан басқа тірі жан жоқ. Әкемен</w:t>
        <w:br/>
        <w:t>сөйлесейін десе ол да мылқау, тіл жоқ. Тірлікте</w:t>
        <w:br/>
        <w:t>жалғыздықты көп көріп, тілсіз аруақтармен көп сырласқан</w:t>
        <w:br/>
        <w:t>Тәкенді әлде кімдер жынданыпты десе сеніп көрші?..</w:t>
        <w:br/>
        <w:t>Шағын да болса эпопеяның жүгін еншілеп тұрған “Көк</w:t>
        <w:br/>
        <w:t>қаршығада” Ахан, Ахан заманы емес, Тәкен тағдыры, Тәкен</w:t>
        <w:br/>
        <w:t>образы жатыр. Тәкен трагедиясы - табиғат берген әзінің</w:t>
        <w:br/>
        <w:t>талантында еді.</w:t>
        <w:br/>
        <w:t>Тәкен мінезі көпке жаға бермейтін. Сонсоң да ол көпке</w:t>
        <w:br/>
        <w:t>сия бермейтін. Даналығы мен балалығын,</w:t>
        <w:br/>
        <w:t>қарапайымдылығы мен такаббарлығын тел көтеріп жүретін</w:t>
        <w:br/>
        <w:t>жұмбақтау ағамыз ешкіммен таусылып сөйлеспейтін,</w:t>
        <w:br/>
        <w:t>ешкімнің әңгімесін тауысып тыңдамайтын. Бір адаммен</w:t>
      </w:r>
    </w:p>
    <w:p>
      <w:r>
        <w:t>бір күн жадырап отырса, ертеңінде сол кісіге жоламайтын</w:t>
        <w:br/>
        <w:t>даәдеті бартұғын. Оның ғаламат білімдарлығы мен сезімтал</w:t>
        <w:br/>
        <w:t>интуициясынан жасқанып, тереңін түртпей, бәске</w:t>
        <w:br/>
        <w:t>шақырмай, әзіл-қалжыңымен ғана жарасатын жақын жандар</w:t>
        <w:br/>
        <w:t>қасында жүрді. Бір күндік, иә бір сәттік әңгімеден соң</w:t>
        <w:br/>
        <w:t>барын тауысып алатын “интеллектуалдардың” ертеңінде</w:t>
        <w:br/>
        <w:t>оған қызығы жоқ еді, сонан соң да сол адамның</w:t>
        <w:br/>
        <w:t>шыжығынан да қашатын. Сонсоң да оны ағаш атқа</w:t>
        <w:br/>
        <w:t>мінгізушілер көп болды. Көзінше құрақ ұшып қол беріп,</w:t>
        <w:br/>
        <w:t>көмескіде саусағын шошайтқандар да бүгінде тәкеншіл</w:t>
        <w:br/>
        <w:t>болғансиды...</w:t>
        <w:br/>
        <w:t>.- Тұман да емес, жаңбыр да емес, не аспаны жоқ, не</w:t>
        <w:br/>
        <w:t>Алатауы жоқ Алматының саңылаусыз, есте қалмайтын,</w:t>
        <w:br/>
        <w:t>білінбей жылжып бара жатқан ен-танбасыз белгісіз күні</w:t>
        <w:br/>
        <w:t>әді. Әл-Фараби шығармашылық үйінің алабұлдыр фоэсіндегі</w:t>
        <w:br/>
        <w:t>109</w:t>
        <w:br/>
        <w:t>ҚАЛИХАН ЫСҚАҚ</w:t>
        <w:br/>
        <w:t>алғандай жамырасып едік, соның бірін де місе тұтпаған</w:t>
        <w:br/>
        <w:t>ұстазымыз Виктор Михайлович Хомутов:</w:t>
        <w:br/>
        <w:t>-- Смех неуместный, Нурманов ответил правильно! - деп</w:t>
        <w:br/>
        <w:t>күлкіні әзер тоқтатты. -- Действительно, Пушкин эфиопский</w:t>
        <w:br/>
        <w:t>араб, но это не унижает его достойнство!</w:t>
        <w:br/>
        <w:t>Пушкинді араб деп кім ойлаған. Оның орысша жазғанын</w:t>
        <w:br/>
        <w:t>білсміз, бірақ, орыстың тілін жасағанын қайдан білейік.</w:t>
        <w:br/>
        <w:t>Ұстазымыз, сол араб орыс тілінің мәдениетін дүниежүзілік</w:t>
        <w:br/>
        <w:t>деңгейге көтерді демесе Пушикинің грамматикаға қатысы бары</w:t>
        <w:br/>
        <w:t>кімнің түсіне еніпті...</w:t>
        <w:br/>
        <w:t>.. Неге екенін ит білсін, бірінші курстың бірінші сабағы</w:t>
        <w:br/>
        <w:t>орыс тілінен басталды. Қас-кірпігіне дейін аппақ, екі көзі</w:t>
        <w:br/>
        <w:t>тұздай мұрты едірейген тақаббар шал аудиторияға бір кемпірді</w:t>
        <w:br/>
        <w:t>жетелеп кірді де сәлемдескен соң ай-шай жоқ:</w:t>
        <w:br/>
        <w:t>-- Кто плохо владеет русским языком, поднимите руки! -</w:t>
        <w:br/>
        <w:t>деп бежірейіп тұрды да алды.</w:t>
        <w:br/>
        <w:t>Әрине ешкім кол көтерген жоқ. Намыс. Оның ар жағында:</w:t>
        <w:br/>
        <w:t>орыс тілін білмесен университетке қалай түстің деген сауал</w:t>
        <w:br/>
        <w:t>және жатыр. Қорқыныш. Сегіз емтихан тапсырып едік, соның</w:t>
        <w:br/>
        <w:t>үшеуі орысша.</w:t>
        <w:br/>
        <w:t>-- Кто положительно ответил на мой вопрос, прошу</w:t>
        <w:br/>
        <w:t>следовать за мной. Молча! - деп такаббар шал шықты да</w:t>
        <w:br/>
        <w:t>кетті.</w:t>
        <w:br/>
        <w:t>Жиырма бес едік. Біреуі козғалған жок. Солардың көпшілігі</w:t>
        <w:br/>
        <w:t>диктантты беске жазса да текстен дым түсінбей кұр жаттап</w:t>
        <w:br/>
        <w:t>алатын мен сияқты зырылдақтар.</w:t>
        <w:br/>
        <w:t>-- Дети, он у нас большой знаток русского языка, и</w:t>
        <w:br/>
        <w:t>единственный специалист по казахскому языку, - деп кемпір</w:t>
        <w:br/>
        <w:t>байқұс бізге жалынышпен қарағандай болды. -- Кто хочет</w:t>
        <w:br/>
        <w:t>продолжать учебу - останьтесь со мной, кто хочеть владеть</w:t>
        <w:br/>
        <w:t>русским языком - идите к нему. Я, человек стандартный,</w:t>
        <w:br/>
        <w:t>требую от вас стандартного знания по книге, а у него свой</w:t>
      </w:r>
    </w:p>
    <w:p>
      <w:r>
        <w:t>метод, вы будете у него не изучать, а приобретать..</w:t>
        <w:br/>
        <w:t>Ахан мен Тельман Ивановада қалып кетті де Мен шалды</w:t>
        <w:br/>
        <w:t>жағаладым. Бірақ, келесі сабақта Ахан қайтып келіп, қиқиып</w:t>
        <w:br/>
        <w:t>менің қасыма отырып алды. Шалдың такаббарлығы құлағында</w:t>
        <w:br/>
        <w:t>екен: бір құлағы естімейтін болған соң сыңар езу аттай мойнын</w:t>
        <w:br/>
        <w:t>бұрып, иегін аспанға көтеріп жүретін әдетін кейін білдік.</w:t>
        <w:br/>
        <w:t>Әзірге ол сабақты Пушкиннен бастады да жарты жыл бойы</w:t>
        <w:br/>
        <w:t>“Белкиннің повестерін” ежіктеп оқып, тірнектеп отырып сөздік</w:t>
        <w:br/>
        <w:t>жасадық. Грамматика жайына қалды. Жарты жылдықта</w:t>
        <w:br/>
        <w:t>емтиханнан құлаған бір адам жоқ, көбісі төрт пен бес. Үшке</w:t>
        <w:br/>
        <w:t>стипендия төлемейтінін шал да жақсы біледі екен. Солдан</w:t>
        <w:br/>
        <w:t>122</w:t>
        <w:br/>
        <w:t>ТАҢДАМАЛЫ</w:t>
        <w:br/>
        <w:t>Қыз байқұс ұялғанынан жерге кіріп кете жаздайды. Бірак,</w:t>
        <w:br/>
        <w:t>кет деп Те айтпайды, келістім деп те айтпайды. Тіпті неге</w:t>
        <w:br/>
        <w:t>келіп жүрсіндер деп сұраған да емес.</w:t>
        <w:br/>
        <w:t>Қара күздің кара желі каска маңдайдан ұрады да тұрады.</w:t>
        <w:br/>
        <w:t>Қоңыр белдің ала-шүбар орманын орағытып қарақұрық сағым</w:t>
        <w:br/>
        <w:t>қарсы алдымыздан сумандайды да тұрады. Сыпайы тоңбайды,</w:t>
        <w:br/>
        <w:t>қалтырайды, студенттің жалаңқабат вельветі мен жалаңқабат</w:t>
        <w:br/>
        <w:t>шалбары борбайды қарып түседі. Мен Аханға тығыламын,</w:t>
        <w:br/>
        <w:t>Ахан маған тығылады, қыз байқұс қайсымызға тығыларын</w:t>
        <w:br/>
        <w:t>білмейді. Елірген Шерушінің жігіттері кейде арбамен қуып</w:t>
        <w:br/>
        <w:t>жетеді, кейде мотоциклін көлденең тосады. Бізге емес, қызға.</w:t>
        <w:br/>
        <w:t>Рахмет, қыз байқұс бізді тастап кетпей талай жігіттің меселін</w:t>
        <w:br/>
        <w:t>қалдырды, менменсіген кейбіреулердің намысын таптады.</w:t>
        <w:br/>
        <w:t>Рахмет!..</w:t>
        <w:br/>
        <w:t>.-. Оныншы күні Аханды түрттім. Ол өзімді түртеді. Амал</w:t>
        <w:br/>
        <w:t>жоқ, қызбен оңаша мен қалдым. Аяғының басына қарап</w:t>
        <w:br/>
        <w:t>тұрып, екі беті дуылдап тұрып қыз айтты: ағатай деді,</w:t>
        <w:br/>
        <w:t>жолдасыңыз жақсы кісі шығар, бірақ, ол маған жақсы жар</w:t>
        <w:br/>
        <w:t>бола ма, мен оған жақсы жар бола аламын ба деді. Күндердің</w:t>
        <w:br/>
        <w:t>күнінде жараспай жүрсек: осыны сен тауып беріп едің деп</w:t>
        <w:br/>
        <w:t>сізге ол ренжісе, осыны сен тауып беріп едің деп мен</w:t>
        <w:br/>
        <w:t>ренжісем, сіздің обалыңызға қаламыз да деді. Сосын үйіне</w:t>
        <w:br/>
        <w:t>шақырды, дәм татып кетіңіздер деді.</w:t>
        <w:br/>
        <w:t>Алты аласы, бес бересіміз жоқ бейтаныс үйге баса-көктеп</w:t>
        <w:br/>
        <w:t>кіріп баруға батылымыз жетпеді. Отказ алған соң қыз бетіне</w:t>
        <w:br/>
        <w:t>қарауға жүзіміз шыдамады. Қара күздің ызғырығынан</w:t>
        <w:br/>
        <w:t>ықтағандай тау бектеріне тығылып отырған Шерушінің елу</w:t>
        <w:br/>
        <w:t>шақты түтіні бізді жатсынғандай түгел қымтанып, есік-</w:t>
        <w:br/>
        <w:t>терезесін тарс бекітіп алған сияқты. Отказ!</w:t>
        <w:br/>
        <w:t>Бетегесі белден, күреңсесі көкжасыл, қарағайлы шұбар</w:t>
        <w:br/>
        <w:t>белдің иығына шыға бере дәмелі көңіл ауыл жаққа тағы да</w:t>
        <w:br/>
        <w:t>бір қаратып еді. Қыз әлі тұр екен. Кермеге ілген қара мақпал</w:t>
        <w:br/>
        <w:t>жалаудай лапылдап, далп-далп шалқыған қарақұрық сағымда</w:t>
        <w:br/>
        <w:t>аяғы жерге тимей зорайып аспаннан көрініп еді. Қол бұлғадық.</w:t>
        <w:br/>
        <w:t>Қол бұлғады... Қ, немере ағамызға тұрмысқа шығып, бүгінде</w:t>
        <w:br/>
        <w:t>жақсы жеңгемнің бірі болды. Бірақ, көрген сайын ауыл</w:t>
        <w:br/>
        <w:t>шетіндегі аяғы жерге бір тиіп, бір тимей, аспанға ұша</w:t>
        <w:br/>
        <w:t>жөнедетіндей қарақұрық сағым арасындағы қол бұлғап тұрған</w:t>
        <w:br/>
        <w:t>қайран бойжеткен көз алдымнан кетпейді. Көрген сайың Ахан</w:t>
        <w:br/>
        <w:t>есіме түседі...</w:t>
      </w:r>
    </w:p>
    <w:p>
      <w:r>
        <w:t>.- Қарағайлы шұбар белдің ойдым-ойдым аралында</w:t>
        <w:br/>
        <w:t>томпайып-томпайып отырған шошақ маялардың ығына келіп</w:t>
        <w:br/>
        <w:t>тығылдық, Әр маяның төбесінде қарақшыдай қалбайып бір-</w:t>
        <w:br/>
        <w:t>117</w:t>
        <w:br/>
        <w:t>ҚАЛИХАН ЫСҚАҚ</w:t>
        <w:br/>
        <w:t>да қасық батыра алмай қара тамаққа қамалған ел іші келімді-</w:t>
        <w:br/>
        <w:t>кетімдіге жыртық үй, жырым балағымен мақтансын ба...</w:t>
        <w:br/>
        <w:t>Қатты сасқан Қырмызы апайым сол қасқа сиырдың</w:t>
        <w:br/>
        <w:t>жалғыз тайыншасын ары сүйреп, бері сүйреп әуреге</w:t>
        <w:br/>
        <w:t>түскенде ұялған мен емес, Ахан болды. Ішінен “неге</w:t>
        <w:br/>
        <w:t>келдім” деп әкінген де шығар, бірақ, онысын сездірген</w:t>
        <w:br/>
        <w:t>жоқ. Әйтеуір шамасының жететіні мен, танауының астынан</w:t>
        <w:br/>
        <w:t>күбірлеп отырып күнде айтатыны: сатпасын, жаяу кетсек</w:t>
        <w:br/>
        <w:t>те Алматыдан адаспаймыз! Оған кәне қоятын әпкем бе,</w:t>
        <w:br/>
        <w:t>халық жауының қатыны атанып түрмені де көрген,</w:t>
        <w:br/>
        <w:t>түртпекті де көрген қайран бас:</w:t>
        <w:br/>
        <w:t>-- Байдың қызығынан да, баланың қызығынан да күр</w:t>
        <w:br/>
        <w:t>қалған соң енді маған мал неме керек, байлық не теңім! -</w:t>
        <w:br/>
        <w:t>деп айтқанынан қайтпай, ақыры тайыншасын аудан басына</w:t>
        <w:br/>
        <w:t>апарып ақша қып алып келді.</w:t>
        <w:br/>
        <w:t>Қалтаға қарға тышкан соң енді мен есірейін дедім. Ойым</w:t>
        <w:br/>
        <w:t>-- Аханның басын екеу қын Алтайдан аяқтандырып қайту.</w:t>
        <w:br/>
        <w:t>Есіме бірінші түскені Қ, деген қыз. Жесір әйелдің үріп ауыға</w:t>
        <w:br/>
        <w:t>салғандай жалғызы еді. Жетімнің қайбір жетіскен күні бар,</w:t>
        <w:br/>
        <w:t>мектеп бітірген соң алыска ұзай алмай, көрші Белкарағайда</w:t>
        <w:br/>
        <w:t>сатушы болып істейтін көрінеді. Сонымен Ахан екеуміз қыз</w:t>
        <w:br/>
        <w:t>көруге аттандық...</w:t>
        <w:br/>
        <w:t>.. Әдемі-ақ бой жетіпті. Сұңғыла қыз бір нәрсені сезгендей</w:t>
        <w:br/>
        <w:t>біз кіріп келгеннен-ақекі беті нарттай боп өртеніп сала берді.</w:t>
        <w:br/>
        <w:t>Шаралы көзі жаутаңдап, әлде бір үрей күткендей шот қаққан</w:t>
        <w:br/>
        <w:t>қолы адаса берген соң есебінен жаңылмасын деп келімді-</w:t>
        <w:br/>
        <w:t>кетімді жұрттың көлеңкесіне ығыстық. Ұрғашынтың көріктісіне</w:t>
        <w:br/>
        <w:t>күдікпен қарайтын, оның үстіне тісін қақсаң да тілін</w:t>
        <w:br/>
        <w:t>көрсетпейтін Ахан дым сездірген жоқ, Бірінші күні де,</w:t>
        <w:br/>
        <w:t>оныншы күні де... Он күн бойы сандалдық. Топқайың мен</w:t>
        <w:br/>
        <w:t>Белқарағайдың арасы алты шақырым. Қыз Өрнек ауылында</w:t>
        <w:br/>
        <w:t>тұрады екен. Белкарағай мен Өрнектің арасы да алты</w:t>
        <w:br/>
        <w:t>шақырым. Ахан екеуміз ертеңгісін дүкенді аштырып, кешкісі</w:t>
        <w:br/>
        <w:t>жаптырып бірақ қайтамыз. Қызды ауылына жеткізіп саламыз.</w:t>
        <w:br/>
        <w:t>Рұқсатын сұрамай-ақ. Жаяу-жалпы. Күніне жиырма төрт</w:t>
        <w:br/>
        <w:t>шақырым. Он күн бойы жағын ашқан жоқ. Екі жүз қырык</w:t>
        <w:br/>
        <w:t>шақырым жағын ашпады-ау!..</w:t>
        <w:br/>
        <w:t>Ауыл итінің құйрығы қайқы, қырық жыл бұрын кеміріп</w:t>
        <w:br/>
        <w:t>тастаған қыналы сүйегін де қызғанатын әдеті, осында да бір</w:t>
        <w:br/>
        <w:t>тесік моншақ бар-ау деп Белқарағайдың жалғыз дүкеніндегі</w:t>
        <w:br/>
        <w:t>жалғыз қызды елеп көрмеген жігіт-желең аяқастынан апалаң-</w:t>
        <w:br/>
        <w:t>топалаң болды. Бойжеткен қызы бар екені енді ғана есіне</w:t>
        <w:br/>
        <w:t>түскендей оған ағайындар қосылып борандатып алып кетті.</w:t>
        <w:br/>
        <w:t>116</w:t>
      </w:r>
    </w:p>
    <w:p>
      <w:r>
        <w:t>ТАҢДАМАЛЫ</w:t>
        <w:br/>
        <w:t>күдіктенген декан Кока: сіздің студенттеріңіз орыс тілінен</w:t>
        <w:br/>
        <w:t>қалайша Кіл төрт пен бес алады деп сұрағанда, Виктор</w:t>
        <w:br/>
        <w:t>Михайлович: мен бағаны орыс тілін меңгергені үшін емес,</w:t>
        <w:br/>
        <w:t>программаны игергені үшін коямын депті.</w:t>
        <w:br/>
        <w:t>1920 жылдан Алматыны қоныс еткен Виктор Михайлович</w:t>
        <w:br/>
        <w:t>қазақ тілін қатты сыйлайтын да жақсы білетін. Лекицға</w:t>
        <w:br/>
        <w:t>қара дермантинмен тысталған көне кітапты колтықтап</w:t>
        <w:br/>
        <w:t>келетін еді. Бұл - “Сопоставительная грамматика русского</w:t>
        <w:br/>
        <w:t>и казахского языков” дейтін өзі жазған оқулық. Кезінде</w:t>
        <w:br/>
        <w:t>тиражы аз болғандықтан сирек кітапқа айналған, қазақтар</w:t>
        <w:br/>
        <w:t>орысшаны таза сөйлесе шүршіт боп кетеді деді ме, кейін</w:t>
        <w:br/>
        <w:t>қайта басып шығаруға цензура рұқсат етпепті. Жалғыз</w:t>
        <w:br/>
        <w:t>данасы университет ктапханасының архивінде болушы еді,</w:t>
        <w:br/>
        <w:t>бүгінде бар ма, жоқ па, оны да бір құдайдың өзі білсін.</w:t>
        <w:br/>
        <w:t>Мысалы Ахмет Байтұрсыновтан алғаны үшін кінәлі болған</w:t>
        <w:br/>
        <w:t>Виктор Михайлович тірі болса әлде қашан жүзден асты, о</w:t>
        <w:br/>
        <w:t>дүниелік болса сүйегіне қына да шыққан шығар, бірақ,</w:t>
        <w:br/>
        <w:t>оқулықтың шапағатынан басқа не зияны бар? Тіліміздің</w:t>
        <w:br/>
        <w:t>статусын додаға салған мынау заманда, орыстың он сөзіне</w:t>
        <w:br/>
        <w:t>жүйрік, кеңсе тілін орыс тіліне балап, қазақ тіліне шекесінен</w:t>
        <w:br/>
        <w:t>қарайтын иісі қазақ шала шүршіттердің де, қазақша тіл</w:t>
        <w:br/>
        <w:t>сындырамын деген орыс жұртына да таптырмайтын оқу</w:t>
        <w:br/>
        <w:t>құралы болар еді-ау!..</w:t>
        <w:br/>
        <w:t>“Бекет қарауылы” мені еріксіз орталық, Пушкин атындағы</w:t>
        <w:br/>
        <w:t>кітапханаға алып барды. Алып барған Ахан. Алдымен мен</w:t>
        <w:br/>
        <w:t>оқитын кітаптардың тізімін жасады. Оның басында, әрине,</w:t>
        <w:br/>
        <w:t>Пушкиннің, сосын Лермонтовтың прозасы, Боккачионың</w:t>
        <w:br/>
        <w:t>“Декамероны”, Конан Дойльдің “Шерлок Холмс туралы</w:t>
        <w:br/>
        <w:t>жазбалары”, Проспер Мериме, Джек Лондон, тағы да басқа</w:t>
        <w:br/>
        <w:t>менің тісім бататын қызықты шығармалар. Виктор</w:t>
        <w:br/>
        <w:t>Михайловичтің тәлімі бойынша сөздік жасатты, әрине, оған</w:t>
        <w:br/>
        <w:t>түсінік беретін тағы өзі. Күнсайын. Сағат түнгі он бірге</w:t>
        <w:br/>
        <w:t>дейін. Кітапхана жабылғанға дейін. Әуелде ұйғыр, одан</w:t>
        <w:br/>
        <w:t>Космонавты атанып, ақыры Ахмет Байтүрсынов болып иесін</w:t>
        <w:br/>
        <w:t>тапқан шулы көшеден кешегі Ленин проспектісі, бүгінгі</w:t>
        <w:br/>
        <w:t>Достықпен Төлеби көшесінің бұрышына дейін, жаяу-жалны,</w:t>
        <w:br/>
        <w:t>қысы-жазы бір киіммен, бөкен желіспен. Ахан ақырын</w:t>
        <w:br/>
        <w:t>жүруді білмейтін, транспортқа мінуді білмейтін, далаға</w:t>
        <w:br/>
        <w:t>шықты - жын қаққандай безіп ала жөнеледі. Соңынан</w:t>
        <w:br/>
        <w:t>еріксіз салпақтайсын. Сынықтан басқаның бәрі жүғады,</w:t>
        <w:br/>
        <w:t>жалғыз келе жатып та, көппен келе жатып та күні бүгінге</w:t>
        <w:br/>
        <w:t>дейін асығам да жүрем. Әсіресе Әкіммен көшеге шығу адамға</w:t>
        <w:br/>
        <w:t>сор. Жүріп келе жатып тезек тастаған аттай мимыртап,</w:t>
        <w:br/>
        <w:t>128</w:t>
        <w:br/>
        <w:t>ТАҢДАМАЛЫ</w:t>
        <w:br/>
        <w:t>құбылыстары да толып жатыр. Кейбірін кейін түсіндік.</w:t>
        <w:br/>
        <w:t>Кезінде...</w:t>
        <w:br/>
        <w:t>.. жастықтың буын да бірге кештік, зәһәрдің суын да</w:t>
        <w:br/>
        <w:t>бірге іштік. “Арақ деген итіңді баяғыда адамша ішетін едік,</w:t>
        <w:br/>
        <w:t>кәзір екі литр, үш литрден соң аққұмға басатынды шығарып</w:t>
        <w:br/>
        <w:t>алыппыз” дейтұғын Қалтай ағамыздан қалған сөз бар еді,</w:t>
        <w:br/>
        <w:t>сол айтпақшы... араққа жоламағаныма он сегіз жыл болды</w:t>
        <w:br/>
        <w:t>деп Әкім бүгін шіренгенде шекпенін жырта жаздайды, кезінде</w:t>
      </w:r>
    </w:p>
    <w:p>
      <w:r>
        <w:t>оның ындынын тойдырғанша Ахан стол астында жатып үш</w:t>
        <w:br/>
        <w:t>ұйықтап, үш оянатын. Ұйықтайтын Ахан, оны арқалайтын</w:t>
        <w:br/>
        <w:t>мен. Оған қатындары үл тапқандай қарқ боп езу жыртатын</w:t>
        <w:br/>
        <w:t>Әкім бастатқан бір тоғыз.</w:t>
        <w:br/>
        <w:t>Жүз елу көрпе, елу текеметін жаяу арқалан жүріп Асқар</w:t>
        <w:br/>
        <w:t>Сағынғали ағамыздың жұртында қалған екі бөлмесіне көшіп</w:t>
        <w:br/>
        <w:t>қонды. Жазушылар Одағының іргесінде, әрі тәуліктің қай</w:t>
        <w:br/>
        <w:t>мезгілінде келсең де Айтотамның есігі ашық, тәуліктің кай</w:t>
        <w:br/>
        <w:t>мезгілінде келсең де түшпәрәсы дайын, және де түшпәрасы</w:t>
        <w:br/>
        <w:t>қандай!.. Соны да менсінбей Асқар көршісіндегі</w:t>
        <w:br/>
        <w:t>пельменхананың балшығын малжаңдап отырушы еді...</w:t>
        <w:br/>
        <w:t>Топырлап сол үйден шықпаймыз. Бірде Ахаңды стол астынан</w:t>
        <w:br/>
        <w:t>сирағынан суырып алып, арқалап жөнелдім. Бірінші этажға</w:t>
        <w:br/>
        <w:t>жеткенде: “ойбай тоқта! Көзілдірігім!” -- деп ойбай салды.</w:t>
        <w:br/>
        <w:t>Арқалап үшінші этажға қайта көтерілгенде секіріп түсіп,</w:t>
        <w:br/>
        <w:t>қараңғыда сипалап жүріп көзілдірігін тауып алды да секіріп</w:t>
        <w:br/>
        <w:t>қайта мінді... Аханды стол астынан көрген сайын Айтотам:</w:t>
        <w:br/>
        <w:t>“тимендер, аты қасында отыр ғой, ұйқысы қанған соң алып</w:t>
        <w:br/>
        <w:t>кетеді де” - деп әзілдейтін болды. Мұндай отырыстарда</w:t>
        <w:br/>
        <w:t>Аханның азабынан қашатын Әкім күні бұрын таксиге деп</w:t>
        <w:br/>
        <w:t>менің қалтама бір сом салып қоюшы еді. Ол кезде бір сом</w:t>
        <w:br/>
        <w:t>жер түбіне де жетеді...</w:t>
        <w:br/>
        <w:t>Аханның қалтасынан студент кезінде де ақша үзілген</w:t>
        <w:br/>
        <w:t>емес. Бірақ өмірі таксиге төлемейді, тірі пендеге көк тиын</w:t>
        <w:br/>
        <w:t>қарыз берген де емес. Есесіне ашыққанды асырауға қашанда</w:t>
        <w:br/>
        <w:t>әзір. Студент қашанда ашқарақ. Ертеңгі күннің уайымы</w:t>
        <w:br/>
        <w:t>ма, бір тойғаннан бір жылдық сүбе жинайтындай көзі</w:t>
        <w:br/>
        <w:t>көргенді аш болса да, тоқ болса да қарпып қалуға дайын</w:t>
        <w:br/>
        <w:t>тұрады. Бір бөлмеде алты студентпіз. Ахан бес жыл бойы</w:t>
        <w:br/>
        <w:t>әпкесінің үйінде тұрды. Лекция күндізгі сағат бір онбесте</w:t>
        <w:br/>
        <w:t>бітеді. Ахан алтауымызды Турксибтің асханасына алып</w:t>
        <w:br/>
        <w:t>келіп, (мұнда нан тегін) бас-басымызға бір-бірден лағман,</w:t>
        <w:br/>
        <w:t>екеу ара бір манты (шайды қанша ішсең сонша іш) әпереді.</w:t>
        <w:br/>
        <w:t>(Демалыста, мереке күндері бұған жүз грамнан арақ, ексу</w:t>
        <w:br/>
        <w:t>ара бір бөтелке сыра қосылады. Кейін осы әдетін Ахан</w:t>
        <w:br/>
        <w:t>125</w:t>
        <w:br/>
        <w:t>ҚАЛИХАН ЫСҚАҚ</w:t>
        <w:br/>
        <w:t>қарадай күшеніп, қарадай қиналып, қылтасынан тұсап</w:t>
        <w:br/>
        <w:t>қойғандай адымы ашылмайды-ау! Қасына ерген сен қарадай</w:t>
        <w:br/>
        <w:t>қажып, қарап жүріп шаршай, діттеген жеріңе жеткенде</w:t>
        <w:br/>
        <w:t>ешнәрсеге көңілің шаппай таусылып жығыласың-ау!..</w:t>
        <w:br/>
        <w:t>-.. Сонан соң ағамыз Шәкен Әкімге Бүлкілбай деген ат</w:t>
        <w:br/>
        <w:t>қойып еді. Бүлкілбайдың бұдан шыққан шығыны жоқ.</w:t>
        <w:br/>
        <w:t>Бүлкілдеп жүріп-ақ күніне екі бетті есептеп жазып, ойын</w:t>
        <w:br/>
        <w:t>мысқалдап, өлшеп қана шашып, өзінің шамасын өзінен</w:t>
        <w:br/>
        <w:t>қызғанғандай кейде қағазды алдына жайып қойып өтірік</w:t>
        <w:br/>
        <w:t>жазушы болып отырып та жылына 720 бетті толтырып</w:t>
        <w:br/>
        <w:t>шығады. Сонан соң да Сайын ылғи да маған:</w:t>
        <w:br/>
        <w:t>-- Әй, сенің анау Самауырыңа қызмет тауып беру керек</w:t>
        <w:br/>
        <w:t>еді, - дейтіні бар.</w:t>
        <w:br/>
        <w:t>-- Қызметтің оған керегі не, онсыз да тоқ қой!..</w:t>
        <w:br/>
        <w:t>-- Отырып алып күніне екі бетті тышып жатып, бізге</w:t>
      </w:r>
    </w:p>
    <w:p>
      <w:r>
        <w:t>күн көрсетпейтін болды ғой!..</w:t>
        <w:br/>
        <w:t>Кезінде әркімнің жасына қарай әр буынды есектер,</w:t>
        <w:br/>
        <w:t>иттер, маймылдар деген категорияға бөлген едік. Қылжақ</w:t>
        <w:br/>
        <w:t>та болса ептеп шындығы бар. Сондағы Әкімге тигені -</w:t>
        <w:br/>
        <w:t>Зәлім есек: ылғи түйе керуеннің ішінде жүреді, арқасында</w:t>
        <w:br/>
        <w:t>сөнді ер-тоқымы, әдемі қоржыны, түйенің жүгін көтеріп</w:t>
        <w:br/>
        <w:t>келе жатқандай өтірік ыңқылдап, ара-тұра қоржынына тас</w:t>
        <w:br/>
        <w:t>салып қойсаң, аунаған болып оны да тастап кетеді.</w:t>
        <w:br/>
        <w:t>Қадыр Мырзалиев - әккі есек: ұзап шықсам қасқыр</w:t>
        <w:br/>
        <w:t>жеп қояды, кіріп кетсем біреу мініп кетеді деп ауылды</w:t>
        <w:br/>
        <w:t>айналып жайылады; Әбіш - қоңыраулы қоңыр есек:</w:t>
        <w:br/>
        <w:t>құйрығында қалжуыры бар, қайда жүрсе де артынан</w:t>
        <w:br/>
        <w:t>сылдыры қалмайды; Сайын сыпайы есек: жайлауға шыққан</w:t>
        <w:br/>
        <w:t>көшке ермей ойда алып қояды да жазда - шүйгін, күзде</w:t>
        <w:br/>
        <w:t>мая маңындағы саяқ байталдардың ішінде жусайды; Асқар</w:t>
        <w:br/>
        <w:t>- қыршаңқы есек: алдына барғанды тістейді, артынан</w:t>
        <w:br/>
        <w:t>барсаң тебеді; мен киностудияның көрінген иті мінетін</w:t>
        <w:br/>
        <w:t>көк есек едім. Ішімізде ақтұмсық қара есек, әңгі есек,</w:t>
        <w:br/>
        <w:t>мәңгі есектер де бар еді; кейбірі өсе келе, кейбірі есейе</w:t>
        <w:br/>
        <w:t>келе біздің ортамыздан да жоққа шамырқанатын шамкөстер</w:t>
        <w:br/>
        <w:t>шыққан соң қалғанын санамай-ақ қояйын, ал иттер мен</w:t>
        <w:br/>
        <w:t>маймылдарды реті келсе кейін түгендей жатармыз:</w:t>
        <w:br/>
        <w:t>. есектердің ішінде Аханға мінездеме таппадык.</w:t>
        <w:br/>
        <w:t>Достарының бір де бірі оны мазаққа қимаған еді, әлдекім</w:t>
        <w:br/>
        <w:t>септей қалса, Әкім болып, Сайын, Рамазан, Асқар боп</w:t>
        <w:br/>
        <w:t>жатып кеп ара түсетін... Мінезінің жоқтығынан емес,</w:t>
        <w:br/>
        <w:t>талай-талай оғаш қылықтары, топқа үйлеспейтін</w:t>
        <w:br/>
        <w:t>томырықтыға да, бөтен түгілі бөлесі түсінбейтін</w:t>
        <w:br/>
        <w:t>124</w:t>
        <w:br/>
        <w:t>ТАҢДАМАЛЫ</w:t>
        <w:br/>
        <w:t>темекісін шошайтып тұрып зорға дегенде езу тартғы. Одан</w:t>
        <w:br/>
        <w:t>бір сөзі артық Жібек:</w:t>
        <w:br/>
        <w:t>-- Әй. Қалихан, байға тигенімде ұзатып салуға жарамап</w:t>
        <w:br/>
        <w:t>едің, ақыры артымнан куып жеттің бе?! - деп аяғым жерге</w:t>
        <w:br/>
        <w:t>тимей жатып әзіл тастағанда Жалпақ Қара бетіме бажырая</w:t>
        <w:br/>
        <w:t>қарап Тіл тартпай тұрып қалды...</w:t>
        <w:br/>
        <w:t>... Таңғы сағат бес болмай, бет жуып, қол шаймай жатып</w:t>
        <w:br/>
        <w:t>сол Жалпақ Қара төсектен суырып алды да:</w:t>
        <w:br/>
        <w:t>-- Апам шақырып жатыр! - деді. -- Мен малшыларды</w:t>
        <w:br/>
        <w:t>аралауға жүріп барамын, енді екі айсыз оралмайтын едім, -</w:t>
        <w:br/>
        <w:t>деді.</w:t>
        <w:br/>
        <w:t>.. Ахан ауылының бір қариясы, көне Торғайдың көркі</w:t>
        <w:br/>
        <w:t>мен қәсіретін бет-жүзіне әжіммен жазыт алған кейуана көзіне</w:t>
        <w:br/>
        <w:t>жас алып, таңсәріде маңдайымнан иіскеп еді...</w:t>
        <w:br/>
        <w:t>Ш. АХАННЫЫҢ ҮЙЛЕНУЕ</w:t>
        <w:br/>
        <w:t>Аханға лақап ат қонбады. Өзі де оған мән беріп, не ренжіп,</w:t>
        <w:br/>
        <w:t>не мақұлдап жатпаған соң бәрі де жайына калды. Соның бірі</w:t>
        <w:br/>
        <w:t>- “Үндемес” еді. Орысшаны да, қазақшаны да тек жаттап</w:t>
        <w:br/>
        <w:t>үйренген бір курстасымыз деканатқа арыз айтып:</w:t>
        <w:br/>
        <w:t>“Оқытушыларда әділет жоқ, Ахан Нұрманов емтиханда жағын</w:t>
      </w:r>
    </w:p>
    <w:p>
      <w:r>
        <w:t>ашпаса да оған сұрамай бес қойып береді” - депті. Шетел</w:t>
        <w:br/>
        <w:t>әдебиетінен лекция оқитын Мадзигон сол арызға:</w:t>
        <w:br/>
        <w:t>“Дүниежүзілік классиканы Нұрмановтай білген адам</w:t>
        <w:br/>
        <w:t>университетте оқымай-ақ қойса да болады” -- деп жауап</w:t>
        <w:br/>
        <w:t>қайтарған скен. Ахан сабақтан бір күн қалған емес, бір минут</w:t>
        <w:br/>
        <w:t>кешіккен емес, бірақ, бір парақ конспект жазған да емес.</w:t>
        <w:br/>
        <w:t>Шын ниеті ме, әлде Ахан дүниядан қатынсыз өтеді-ау деп</w:t>
        <w:br/>
        <w:t>қорыққаны ма, отыздан асып барып он сегіздегі біздермен</w:t>
        <w:br/>
        <w:t>оқуға қатар түскен Аққатын: “Осы Ахан маған сөз салса тиер</w:t>
        <w:br/>
        <w:t>едім” - депті. Ахан оған кейіген де жоқ, күлген де жоқ, Менің</w:t>
        <w:br/>
        <w:t>намысыма тиді де каникулда Аханды Алтайға ала кеттім...</w:t>
        <w:br/>
        <w:t>.-. Қыркүйекте Катын Қарағай құбылмалы. Кей күні қары</w:t>
        <w:br/>
        <w:t>басып салып, күннің көзі жылт етсе жылап таусылатын қара</w:t>
        <w:br/>
        <w:t>күзде елге жеттік.</w:t>
        <w:br/>
        <w:t>Жиырмасыншы ғасырдың елуінші жылдарына жүдеп-</w:t>
        <w:br/>
        <w:t>жадап, сіңірі созылып зорға іліккен Алтай өңірінің Аханға</w:t>
        <w:br/>
        <w:t>мақтарлық, Ахан мақтарлық сыйқы да, сымбаты да жоқ.</w:t>
        <w:br/>
        <w:t>Қыркүйекте көркінен айрылған кәртәміш тау күл басында</w:t>
        <w:br/>
        <w:t>шегіп қалған көтерем нардай қазанды күтіп қыртиып отырған.</w:t>
        <w:br/>
        <w:t>Көгеннің бүршағы ырсиып, бір бір қасқа сиырдың қатығына</w:t>
        <w:br/>
        <w:t>115</w:t>
        <w:br/>
        <w:t>ҚАЛИХАН ЫСҚАҚ</w:t>
        <w:br/>
        <w:t>екі кісілік болса керек. Үшіншіге - неположено!.. Арқаның</w:t>
        <w:br/>
        <w:t>жарым жұртына бекет болған тоғыз жолдың торабындағы</w:t>
        <w:br/>
        <w:t>аядай аэропортты керіп отырған жүнді ауыз, тыртық бет,</w:t>
        <w:br/>
        <w:t>жалаңаш бұйра төсті “тыңның ерлеріне” неположено деп</w:t>
        <w:br/>
        <w:t>айтар ешкім жоқ. Бір езуіндегі ысталған шабақтың құйрығы</w:t>
        <w:br/>
        <w:t>мен екінші езуіндегі темекінің тұқылын суырмастан тор</w:t>
        <w:br/>
        <w:t>сыраны сыңғытып жатқан шырыш-шырыш лақа ауыздар</w:t>
        <w:br/>
        <w:t>Американың кинодағы “дикий западын” еске салған.</w:t>
        <w:br/>
        <w:t>Қостанайдың сыра бөшкесі мен шарап бөтелкесі осылардың</w:t>
        <w:br/>
        <w:t>қолында жүр де бұрыш-бұрышқа тығылған бірлі-жарым</w:t>
        <w:br/>
        <w:t>аборигендерді адам деп те, Алланың пендесі-ау деп те есіркеп</w:t>
        <w:br/>
        <w:t>жатқан ешкім жоқ. Неположено!..</w:t>
        <w:br/>
        <w:t>-- Шөл баса отырыңыз, - деп жалпақ қара баржиған</w:t>
        <w:br/>
        <w:t>саусақтарымен шартық графиннің қылқиған мойнынан емес,</w:t>
        <w:br/>
        <w:t>жуан бөксесінен қапсыра бүріп сыра құйды. - Бұл жерден</w:t>
        <w:br/>
        <w:t>бірдеме жеп қарық болмайсыз, ал сусын жағы... бере қойса...</w:t>
        <w:br/>
        <w:t>соған дейін-ақ қаталап өлуге болады.</w:t>
        <w:br/>
        <w:t>Ауыз жарымас дүниеге жұтынып үшінші құлқын қосылған</w:t>
        <w:br/>
        <w:t>соң дімкәс орындықтағы жас жігіт “мен болдым” деп стақанын</w:t>
        <w:br/>
        <w:t>алақанымен тұншықтыра қойды.</w:t>
        <w:br/>
        <w:t>-- Мыналар қай түрмеден шыққандар?</w:t>
        <w:br/>
        <w:t>-- Бесжүздіктер ғой, - дей салды жас жігіт.</w:t>
        <w:br/>
        <w:t>-- Батпаққараның басшысы Хрушсвқа құдайдай</w:t>
        <w:br/>
        <w:t>жалбарынып сұрап алған ынтырнатсаналдары! -- деп косты</w:t>
        <w:br/>
        <w:t>жалпақ қара.</w:t>
        <w:br/>
        <w:t>Күйіп тұрған заманда сөзді қисық шаптыруынан мінезінің</w:t>
        <w:br/>
        <w:t>қырсықтау, тісінің шықыры бар екенін сездім.</w:t>
      </w:r>
    </w:p>
    <w:p>
      <w:r>
        <w:t>-- Мұнда нағып жүр?</w:t>
        <w:br/>
        <w:t>-- Бірі қайтып барады, бірі қашып барады, - деп</w:t>
        <w:br/>
        <w:t>жайбарахат күнк етті жалпақ қара. -- Бұлар бір жұтым арақ,</w:t>
        <w:br/>
        <w:t>бір саптаяқ сыра үшін де ит өлген жерге мәшине түгілі</w:t>
        <w:br/>
        <w:t>трәктіріңді де қуып кете береді.</w:t>
        <w:br/>
        <w:t>“Сілекей сірне татыр шөлдегенде” деуші еді, қырдағыны</w:t>
        <w:br/>
        <w:t>ойға, ойдағыны қырық күншілік тойға айдаған шіркін ындын-</w:t>
        <w:br/>
        <w:t>ай десенші!.. Торғай қайда, Қостанай қайда?!. Торғай демекші,</w:t>
        <w:br/>
        <w:t>бір ауданнан бес жүз мың гектар тың көтеремін деп</w:t>
        <w:br/>
        <w:t>аупарткомның бірінші хатшысы Хрушевқа хат жазғаны</w:t>
        <w:br/>
        <w:t>есімізде. Бір жылда Батпаққараның соры мен құмын да</w:t>
        <w:br/>
        <w:t>қопарып тастап, алғашқы жыд амбар толмас астық алып, келесі</w:t>
        <w:br/>
        <w:t>жылы шаң қауып отырып қалған Торғай жұртының мандай</w:t>
        <w:br/>
        <w:t>тері қара дауылдың өтінде кеткенін де естіп едік.</w:t>
        <w:br/>
        <w:t>Батпаққарының “тыңын көтеруге” қырым-қайтадан ұры мен</w:t>
        <w:br/>
        <w:t>қарыны шақырып, “патриоттарға” төсек қажет болған соң</w:t>
        <w:br/>
        <w:t>112</w:t>
        <w:br/>
        <w:t>ТАҢДАМАЛЫ</w:t>
        <w:br/>
        <w:t>жұмырға жұқ болмайды екен. Оның үстіне ауыз үшеу -</w:t>
        <w:br/>
        <w:t>Ахан, мен және маған нағашылығы бар Социал деген жігіт.</w:t>
        <w:br/>
        <w:t>Тельман - автономия, өйткені оның да асырайтың адамы</w:t>
        <w:br/>
        <w:t>бар. Кәшіге ақша таппай жүріп қыз соңынан жүгіреді еше!</w:t>
        <w:br/>
        <w:t>Жігітті намыс өлтіреді ғой, құлқын сәріден кетіп, ел жата</w:t>
        <w:br/>
        <w:t>бақайы жылтылдап, бармағы шырыш-шырыш боп зорға</w:t>
        <w:br/>
        <w:t>жетеді. Сондағы бар тапқаны Фариданың аузынан артылып</w:t>
        <w:br/>
        <w:t>жығылмайды.</w:t>
        <w:br/>
        <w:t>Мақта шіркін қар түспей қайтармайды. Өлдім десең</w:t>
        <w:br/>
        <w:t>сенбейді. Социал суық тиіп қатты құлады да қайтып тұрмады.</w:t>
        <w:br/>
        <w:t>Күн сайын нашарлап, жөтелгенде қолқасы ақтарылып</w:t>
        <w:br/>
        <w:t>қалатындай тұншығын, есінен танып қалады. Тысқа көтеріп</w:t>
        <w:br/>
        <w:t>шығарып, жөтеріп кіргіземіз. Екеуміз екі жағында жатып,</w:t>
        <w:br/>
        <w:t>түнімен қымтап шығамыз. Карайтын дәрігер тұрмақ қалын</w:t>
        <w:br/>
        <w:t>сұрайтын жанашыр жоқ, ертеңгісін бригадир келіп: “мынау</w:t>
        <w:br/>
        <w:t>нағып жатыр?” - деп бөксесінен таяқпен түртіп қорлайды-</w:t>
        <w:br/>
        <w:t>ау...</w:t>
        <w:br/>
        <w:t>Бір күні Аханымыз ұшты-күйді жоғалды. Барса-Келместің</w:t>
        <w:br/>
        <w:t>елсізінде қалғандай Тельман екеуміз елегзіп түнімен</w:t>
        <w:br/>
        <w:t>ұйықтамай шықтық. Қашып кетті ме деп күдіктенеміз.</w:t>
        <w:br/>
        <w:t>Қашсаң тағы да пәле: жетекшіміз сол күні Алматыға</w:t>
        <w:br/>
        <w:t>телеграмма соғады да кош бол университет деп тентіреп</w:t>
        <w:br/>
        <w:t>кетесің. Бәленшенің баласы оқи алмай келіпті дегеннен өлген</w:t>
        <w:br/>
        <w:t>артық, Әйтеуір, кұдай сақтан Аханымыз екінші күннің кешінде</w:t>
        <w:br/>
        <w:t>үсіп-жығылып оралды-ау. Бір каята дәрі-дәрмегі бар, тандырға</w:t>
        <w:br/>
        <w:t>жапқан төрт таба нан мен бір білем колбасаның шетінен де</w:t>
        <w:br/>
        <w:t>тістемепті. Ұрлық деп сескенді ме:</w:t>
        <w:br/>
        <w:t>-- Мұны қайдан алдың? - деп Тельман дүрсе коя берді.</w:t>
        <w:br/>
        <w:t>Жөн айтатын Ахан ба, жеңін түріп, білегін көрсетті. Немере</w:t>
        <w:br/>
        <w:t>ағасы Шәймерден сыйлаған алтын сағаттың ағарып орны</w:t>
        <w:br/>
        <w:t>ғана қалыпты. Сонымен соңғы сағатты да жеп тындық.</w:t>
        <w:br/>
        <w:t>Жемнен де қымбаты дәрі болды. Социалдың қызуы түсіп,</w:t>
        <w:br/>
        <w:t>ептеп тамаққа қарады, бірақ, орнынан тұрғызуға шамасы</w:t>
      </w:r>
    </w:p>
    <w:p>
      <w:r>
        <w:t>жетпеді. Еңді не істеу керек?..</w:t>
        <w:br/>
        <w:t>Ақылды Ахан айтты: бүйтіп жүре берсек, не аштан өлеміз,</w:t>
        <w:br/>
        <w:t>не аурудан өлеміз деді. Стансадағы мақта зауытына жүкші</w:t>
        <w:br/>
        <w:t>керек скен, Ақы-пұлын қолма-қол күнде беріп тұрады. Мен</w:t>
        <w:br/>
        <w:t>сонда барайын, сен екеуің мұнда мені жоктатпайтын болындар</w:t>
        <w:br/>
        <w:t>деді.</w:t>
        <w:br/>
        <w:t>. Таңмен таласа мақта тиеген жүк машинасына</w:t>
        <w:br/>
        <w:t>жармасып кетеді. Кешкісін кас-кіртігін шаң басып, көзі</w:t>
        <w:br/>
        <w:t>ғана жылтырап, меңдуана жегендей сандалып жетеді.</w:t>
        <w:br/>
        <w:t>Тельман екеуміз терген мақтамызды үшке бөліп, Аханның</w:t>
        <w:br/>
        <w:t>119</w:t>
        <w:br/>
        <w:t>ҚАЛИХАН ЫСҚАҚ</w:t>
        <w:br/>
        <w:t>есебінен өткіземіз. Есесіне поджаркеге аузымыз жетіп</w:t>
        <w:br/>
        <w:t>қалды. Өзі де тұйғындай жігіт, бір айдың ішінде шөгіп,</w:t>
        <w:br/>
        <w:t>шөмейіп кеткендей көрінді. Сенің орныңа мен барайын</w:t>
        <w:br/>
        <w:t>дедім. Біреудің сөзін қабыл алмаса, тандайын тық еткізетін</w:t>
        <w:br/>
        <w:t>әдеті еді. Бүл жолы да тақ ете қалды. Мұнысы шамаңды</w:t>
        <w:br/>
        <w:t>біл дегені. Нар түйеге жүк болғандай тепкілеп толтырған</w:t>
        <w:br/>
        <w:t>дәу қанарды траппен көтеріліп мақта маясының төбесіне</w:t>
        <w:br/>
        <w:t>апарып төгуге жігіттің жігіті ғана шыдайтыны рас. Бойы</w:t>
        <w:br/>
        <w:t>шарғы болғанмен Аханның денсаулығы мықты, күш-</w:t>
        <w:br/>
        <w:t>қайраты мығым еді. Университетке дейін Тау-Кен</w:t>
        <w:br/>
        <w:t>институтының бір курсын бітірген. Бокстан бірінші</w:t>
        <w:br/>
        <w:t>разрядтың нормасын орындап тұрған кезінде тренерімен</w:t>
        <w:br/>
        <w:t>төбелескені үшін дисквалификация жасап, институттан</w:t>
        <w:br/>
        <w:t>шығарып жіберген. Мұны да менен басқа күні бүгінге</w:t>
        <w:br/>
        <w:t>дейін білген ешкім жоқ. Жатақханада бізбен бірге тұратын</w:t>
        <w:br/>
        <w:t>химфак пен физфак жігіттерінің высшая математикадан</w:t>
        <w:br/>
        <w:t>қиналып шеше алмаған есептерін әп-сәтте қағып тастап</w:t>
        <w:br/>
        <w:t>кете беретін... Әрине, қанар көтеруге келгенде де Аханмен</w:t>
        <w:br/>
        <w:t>таласа алмайтынымды сездім.</w:t>
        <w:br/>
        <w:t>-- Сен Социалға қара, жата-жата жамбасы тесілетін болды,</w:t>
        <w:br/>
        <w:t>- деді. -- Жай өкпесі қабынса, пенициллин алып түсетін еді,</w:t>
        <w:br/>
        <w:t>болмады ғой. Оның ауруы туберкулез, - деді.</w:t>
        <w:br/>
        <w:t>Мақтаралдан Тельман пәшти үйленіп қайтты.</w:t>
        <w:br/>
        <w:t>Студенттедің тоқсан проценті боткинмен ауырып қайтты.</w:t>
        <w:br/>
        <w:t>Социалды арқалап қайттық. Аханның айтқаны тура келді,</w:t>
        <w:br/>
        <w:t>Алматыға жетісімен ауруханаға түсті де қайтып оқуын</w:t>
        <w:br/>
        <w:t>жалғастыра алмай, бір жылдан соң өкпе ауруынан дүние</w:t>
        <w:br/>
        <w:t>. Мактаралдан жаман емес қой... Әрине, Мақтаралды</w:t>
        <w:br/>
        <w:t>Алтаймен салыстыра алмайсың. Мақтарал да кешегі</w:t>
        <w:br/>
        <w:t>Жиделібайсан жері еді. Қоңырат деген елді жер ауып келген</w:t>
        <w:br/>
        <w:t>ирандық әзірбайжандармен сапырып берекесін алды да, жерді</w:t>
        <w:br/>
        <w:t>химикатпен шірітіп миын шығарған заман кімді аяды дейсің.</w:t>
        <w:br/>
        <w:t>Екі аяқтының бәрін де катаржанға теңестірген. Аханың</w:t>
        <w:br/>
        <w:t>айтпағы: кеше бір шайнам нанға зар болып едің, бүгін желігіп</w:t>
        <w:br/>
        <w:t>қыз қуып жүрсің. Қыз қарамаса қызығыңның таусылғаны</w:t>
        <w:br/>
        <w:t>емес шығар, суішкілігің болса сұлудан басқа да төсек табылар,</w:t>
        <w:br/>
        <w:t>тек сол жанға жылы болса де...</w:t>
        <w:br/>
        <w:t>Кемердегі қара барқыттай лапылдаған карақұрық сағымның</w:t>
        <w:br/>
        <w:t>жалы жығылып, бөктерді милықтата басып келе жатқан</w:t>
        <w:br/>
        <w:t>ымыртпен ұласып барады. Бетегені тарақтап, талдың басын</w:t>
      </w:r>
    </w:p>
    <w:p>
      <w:r>
        <w:t>шұлғытқан қара жел Алтайдың көкшағыр ұшарынан ағын</w:t>
        <w:br/>
        <w:t>судай сарнап түсіп, ағаш біткенді құшақтастырып, сүйістіріп</w:t>
        <w:br/>
        <w:t>120</w:t>
        <w:br/>
        <w:t>ТАҢДАМАЛЫ</w:t>
        <w:br/>
        <w:t>ес-ақылын шығарды. Мая түбіне арқаны тығып қойып,</w:t>
        <w:br/>
        <w:t>қияктың қобыз тартқанын тындап отыра берсек...</w:t>
        <w:br/>
        <w:t>-- Ей, тұр, қатын іздейміз деп қатып өлеміз бе?!. Менін</w:t>
        <w:br/>
        <w:t>жарам жеңіл ғой, сені Торғайға жеткізу қиын шығар!..</w:t>
        <w:br/>
        <w:t>Көрші маяны өші кеткендей сүзгілеп талқанын шығарып</w:t>
        <w:br/>
        <w:t>жатқан пілдей көк бұқа енді желге қарап танауын жиырда</w:t>
        <w:br/>
        <w:t>да бізге қарап жер тарпып өкірсін келіп. Жаз бойы бір</w:t>
        <w:br/>
        <w:t>ферманың ашатұяғын ертеңгісін құйрығын көтертіп қойып</w:t>
        <w:br/>
        <w:t>ауыл шетінде суағарынан мұрнымен санап алып, жердің</w:t>
        <w:br/>
        <w:t>оты қашқан соң маяларды сағалап, айдалада жалғыз өзі жатып</w:t>
        <w:br/>
        <w:t>семіретін нахал сауыры тақтайдай боп қара желді қақ жара</w:t>
        <w:br/>
        <w:t>бізге қарай жүзіп келеді.</w:t>
        <w:br/>
        <w:t>-- Мына атаңа нәлет жарып тастайтын шығар! - деді.</w:t>
        <w:br/>
        <w:t>Жар іздеген адамға да алдымен жан керек екен.</w:t>
        <w:br/>
        <w:t>Белқарағайдың бұқасына дейін бізді жатыркап, бел асырып</w:t>
        <w:br/>
        <w:t>қуалап тастады.</w:t>
        <w:br/>
        <w:t>Аханды қызға өткізе алмасам да Алтайдан құр қайтқан</w:t>
        <w:br/>
        <w:t>жок. Осы сапардан алған бір әсерден “Әкенді көрген өлмесін”</w:t>
        <w:br/>
        <w:t>деген повесть жазды. Қостанайдың облыстық газетінің</w:t>
        <w:br/>
        <w:t>бірнеше санында тұтас жарияланып еді, тұңғыш тумасына</w:t>
        <w:br/>
        <w:t>көңілі толмады ма, бір де бір жинағына қоспады. Мен де</w:t>
        <w:br/>
        <w:t>мақтай алмадым: Алтай көзге көрікті болғанымен көмбе</w:t>
        <w:br/>
        <w:t>астында жатқан қасіреті Алтайдың өзінен де биік еді, Ахан</w:t>
        <w:br/>
        <w:t>осы әдіптің астына бара алмады ма, адамдарының табиғаты</w:t>
        <w:br/>
        <w:t>бұл өңірдің тіршілігінен бөтен, шындыққа жанасымы</w:t>
        <w:br/>
        <w:t>болғанмен көркемдік шырайы көмескі боп шықты-ау деймін.</w:t>
        <w:br/>
        <w:t>Қолжазбасы Кәкімбек Наржановта ма, інісі Маратта ма, ізінен</w:t>
        <w:br/>
        <w:t>адасып қалдым. Қалайда...</w:t>
        <w:br/>
        <w:t>... Аханға алғаш қалам ұстатқан Алтай болатын...</w:t>
        <w:br/>
        <w:t>Ж %ҡож</w:t>
        <w:br/>
        <w:t>-- Нурманов, а ну-ка, миленький, обьясни им, кто такой</w:t>
        <w:br/>
        <w:t>Пушкин?</w:t>
        <w:br/>
        <w:t>-- Эфиопский араб!</w:t>
        <w:br/>
        <w:t>Мынау не көкіп түр дегендей аудитория дарылдап кеп</w:t>
        <w:br/>
        <w:t>күлсін. Пушкиннің атын естігені болмаса затын қазып</w:t>
        <w:br/>
        <w:t>көрмеген ауылдың кешегі өңшең можантопайлары</w:t>
        <w:br/>
        <w:t>Абайдың өзін өтірік иемденіп жүріп, біреудің пілдей</w:t>
        <w:br/>
        <w:t>ақынын тілдей Ахан қорлады деп оны ақымақ</w:t>
        <w:br/>
        <w:t>санағандағысы. Әлгінде ғана: ұлы ақын, пәлен деген</w:t>
        <w:br/>
        <w:t>поэмасы, түген деген өлеңі бар деп Пушкинді жаттап</w:t>
        <w:br/>
        <w:t>121</w:t>
      </w:r>
    </w:p>
    <w:p>
      <w:r>
        <w:t>ҚАЛИХАН ЫСҚАҚ</w:t>
        <w:br/>
        <w:t>сыбағасы бар еді. Төртінші курсты бітірісімен біздің</w:t>
        <w:br/>
        <w:t>маршрутымыз кілт өзгерді. Тельман мені жетелеп жүріп</w:t>
        <w:br/>
        <w:t>“Лениншіл жасқа” шақырып алды да Ахан біраз уақыт</w:t>
        <w:br/>
        <w:t>адасып қалды.</w:t>
        <w:br/>
        <w:t>Қүн жексенбі болатын. Жатақханада қара нанды қарпып</w:t>
        <w:br/>
        <w:t>жеп, қара шайдан май қалқығандай үрлеп ішіп отырғанбыз.</w:t>
        <w:br/>
        <w:t>Ертесімен Ахан жетіп келді. Пысылдап қасымызда біраз</w:t>
        <w:br/>
        <w:t>отырды да: “кеттік” деді.</w:t>
        <w:br/>
        <w:t>Алтаумызды ертіп Никольский базарына апарды. Бас-</w:t>
        <w:br/>
        <w:t>басымызға бір бір лағман, екеу ара манты, бас-басымызға</w:t>
        <w:br/>
        <w:t>жүз грамнан арақ, екеу ара бір шөлмек сырамызды ішіп-</w:t>
        <w:br/>
        <w:t>жедік. Жексенбі күнгі сыбағамыз. Рахметіміз де жоқ, Міндет,</w:t>
        <w:br/>
        <w:t>Қарызымыз жоқ. Болса да оны ешкім қайырмайды.</w:t>
        <w:br/>
        <w:t>Аузымызды сүртер сҮүртпестен: “кеттік” деді. Құлақтан құр</w:t>
        <w:br/>
        <w:t>қалғандай екеуміз салып-ұрып келеміз. Қайда барамыз деп</w:t>
        <w:br/>
        <w:t>те сұрағаным жоқ. Қыз-қырқын, кемпір-сампыр тиеген</w:t>
        <w:br/>
        <w:t>Қарғалының кашанда қуырған пісте мүңкіп тұратын домалақ</w:t>
        <w:br/>
        <w:t>токал автобусы кооптехникумға әкеліп төгіп тастады. Мұнда</w:t>
        <w:br/>
        <w:t>екі туып бір қалғанымыз жоқ еді. Аханым темекісін сорып</w:t>
        <w:br/>
        <w:t>әлі тұр. Аялдамада екеумізден басқа тірі тышқан да қалған</w:t>
        <w:br/>
        <w:t>жоқ.</w:t>
        <w:br/>
        <w:t>-- Әнеубір екі қызды көрдің бе?</w:t>
        <w:br/>
        <w:t>-- Көрдім.</w:t>
        <w:br/>
        <w:t>-- Солар қайда кірсе, сонда барамыз.</w:t>
        <w:br/>
        <w:t>-- Танитын ба едің?</w:t>
        <w:br/>
        <w:t>-- Жоға.</w:t>
        <w:br/>
        <w:t>-- Танымасаң не деп барамыз?</w:t>
        <w:br/>
        <w:t>-- Барған соң көреміз де...</w:t>
        <w:br/>
        <w:t>Бардық. Көрдік. Үріп ауызға салғандай екі қыз екен.</w:t>
        <w:br/>
        <w:t>Бойымыз қылқан кескендей мына екі пәле қайдан келді</w:t>
        <w:br/>
        <w:t>дегендей үдірейе қарасты. Екеуінің мекен-тұрағы біреудің</w:t>
        <w:br/>
        <w:t>шошаласы екен, екі бұзау байласаң ортасына леген сыймайтын</w:t>
        <w:br/>
        <w:t>дүңгіршекте екі темір кереует тұр, ыз тартқан тершең</w:t>
        <w:br/>
        <w:t>қабырғаның алапесін шүберек түскиізбен жасырған болыпты.</w:t>
        <w:br/>
        <w:t>Жібек деген жылыжүзді біреуі жыбырлап жүріп примуска</w:t>
        <w:br/>
        <w:t>шәй қойды. Жыбырлап жүріп фанер жозыға дастархан жасаған</w:t>
        <w:br/>
        <w:t>болды. Екіншісі төсегінен түспей ыздиып отырды да қойды.</w:t>
        <w:br/>
        <w:t>Әдемілігін бұлдайтын сияқты. Шайды да ыздиып отырып,</w:t>
        <w:br/>
        <w:t>жұп-жұқа ернін шүртитіп отырып зорға ішті. Неге келдіңдер,</w:t>
        <w:br/>
        <w:t>неге кеттіңдер деп екеуі де сұраған жоқ,</w:t>
        <w:br/>
        <w:t>Қатарынан он күн келдік. Он күн бойы да сол. Он күнде</w:t>
        <w:br/>
        <w:t>Аханның қалтасынан жиырма плитка шоколад шықты.</w:t>
        <w:br/>
        <w:t>Оныншы күні Жібектің де тілі шықты.</w:t>
        <w:br/>
        <w:t>128</w:t>
      </w:r>
    </w:p>
    <w:p>
      <w:r>
        <w:t>ТАҢДАМАЛЫ</w:t>
        <w:br/>
        <w:t>дейін барды-жоғын күңірсітіп кеп жатқаны. Таңғы тоғыздан</w:t>
        <w:br/>
        <w:t>түнгі онекіге дейін шешен жұрты жайлап алып, жырғап кеп</w:t>
        <w:br/>
        <w:t>жатқаны. Таңсәріден түн ортасына дейін “нохчи-вальс”</w:t>
        <w:br/>
        <w:t>қақсап кеп тұрғаны. “Нохчи-вальс” атануы да осыдан.</w:t>
        <w:br/>
        <w:t>Тәртінші маршрут дейтұғын ағаш трамвай ертеңгі сағат</w:t>
        <w:br/>
        <w:t>сегізде кіл қазақтың жігіттері мен қыз-келіншектерін тиеп</w:t>
        <w:br/>
        <w:t>алып даңғырлап жөнеледі. Кешкі сағат сегізде кіл қазақтың</w:t>
        <w:br/>
        <w:t>жігіттері мен қыз-келіншектерін даңғырлап келіп төгіп</w:t>
        <w:br/>
        <w:t>тастап кетеді. Бауман, Рахманинов, Софья Ковалевская,</w:t>
        <w:br/>
        <w:t>Бруно, Комсомол, тағы не... құдай-ау әйтеуір Тастақтың</w:t>
        <w:br/>
        <w:t>көшелері де бөтен жұрттың еншісінде, тұрғындарының үштен</w:t>
        <w:br/>
        <w:t>бірі біз сияқты аборигендер: Сансызбай, Әнуарбек, Ізтай,</w:t>
        <w:br/>
        <w:t>Сәкен, Сағи, Тұманбай, Қадыр, Нәсір, Ахан, Тельман,</w:t>
        <w:br/>
        <w:t>Оспанхан, Ілия, Шәміл, Бекмырза, Жахан (Смақов),</w:t>
        <w:br/>
        <w:t>Қабдікәрім, Қосжан, Өмірбек (Бәйділдаев), Бек (Совхозбек),</w:t>
        <w:br/>
        <w:t>Әбіқұл, ішінде мен де бар, мен білмейтіні мұнан жүз есе</w:t>
        <w:br/>
        <w:t>көп, қойшы, әйтеуір қазақтың қалам ұстаған зиялы деген</w:t>
        <w:br/>
        <w:t>жұртының 99,9 проценті қайын енесіндей қақпас</w:t>
        <w:br/>
        <w:t>мәтүшкелердің қапсырмасын паналап отырған.</w:t>
        <w:br/>
        <w:t>Есігі біреу, тесігі мың, есігінен шығып тесігінен шықсаң</w:t>
        <w:br/>
        <w:t>Да адастырмай жолға салып жіберетін, тауыққораға</w:t>
        <w:br/>
        <w:t>жапсарлас салынған жаппада Мемлекеттік сыйлықтың</w:t>
        <w:br/>
        <w:t>лауреаты, халық жазушысы Нұрмақтың осы Сәкенімен</w:t>
        <w:br/>
        <w:t>көрші болып Нәсір мен Ахан тұрып жатты. Жазуға болмаса</w:t>
        <w:br/>
        <w:t>тіршілікке мойын бұрмайтын, қатып өлсе де біреуден қайыр</w:t>
        <w:br/>
        <w:t>күтпейтін Нәсір, шаруаға кыры жоқ Ахан қыс бойы от</w:t>
        <w:br/>
        <w:t>көрмейтін қандаланың ұясында, бір көрпенің астында,</w:t>
        <w:br/>
        <w:t>бірінің аяғын бірі құшақтап қыстап шығатын еді. Қышқыл</w:t>
        <w:br/>
        <w:t>нәрсе суықта қуат береді деп осы Совхозбек Сағимен</w:t>
        <w:br/>
        <w:t>бәстесіп, бір бәнке тұздаған укроп жеп, ақыры ішек-қарыны</w:t>
        <w:br/>
        <w:t>ақтарылғанша лоқсып, әйтеуір, құдай сақтап тірі қалғаны</w:t>
        <w:br/>
        <w:t>әлі есімде. Ертесімен келіп, Ахан мен Нәсірді кереқарыс</w:t>
        <w:br/>
        <w:t>қыраудың астынан қазып алатын едім. Нәсір “Пионерде”,</w:t>
        <w:br/>
        <w:t>Ахан Қостанайдан бір қайтып келіп “Коммунизм таңында”</w:t>
        <w:br/>
        <w:t>жүрген.</w:t>
        <w:br/>
        <w:t>-- Қатыны бар адам да таң атпай қаңғиды екен-ау, - деп</w:t>
        <w:br/>
        <w:t>Нәсір күңкілдеп қала береді. Аханды қыраулы көрпенің</w:t>
        <w:br/>
        <w:t>астынан суырып алып ертіп кетем...</w:t>
        <w:br/>
        <w:t>. Бірімізді-біріміз жетекке алып жүретін әдет сонау</w:t>
        <w:br/>
        <w:t>студенттік кезден басталған еді, сәл көз жазып калсак, өрістен</w:t>
        <w:br/>
        <w:t>адасқан жетім торпақтай мөңіреп, бүкіл таныстың мазасын</w:t>
        <w:br/>
        <w:t>алып, ізінен иіскеп болса да таппай қоймайтын едік.</w:t>
        <w:br/>
        <w:t>Әркімнің қалтасындағы ауыз жарымас тиын-тебенде әркімнің</w:t>
        <w:br/>
        <w:t>127</w:t>
        <w:br/>
        <w:t>ҚАЛИХАН ЫСҚАҚ</w:t>
        <w:br/>
        <w:t>ресторанға шақырса да тастаған жоқ.) Сонан аузы-басыңды</w:t>
        <w:br/>
        <w:t>сүртер сүртпестен алдына алып томпылдатып айдайды ди</w:t>
        <w:br/>
        <w:t>кетеді. Барар жеріміз сол баяғы кітапхана. Менің оқитыным</w:t>
        <w:br/>
        <w:t>белгілі. Одан не оқып жатырсың деп сұраған емеспін.</w:t>
        <w:br/>
        <w:t>Жүрттан оқшау, қайдағы бір бұрышты тауып алып, тырп</w:t>
        <w:br/>
        <w:t>етпей стол үстінде етпеттеп жатқаны. Сағат түнгі онбірге</w:t>
        <w:br/>
        <w:t>дейін. Жаз болсын, қыс болсын. Сағат онбірде кітапхананы</w:t>
      </w:r>
    </w:p>
    <w:p>
      <w:r>
        <w:t>жаптырып, парктің іргесіндегі Дачная көшесіндегі әпкесінің</w:t>
        <w:br/>
        <w:t>үйіне келеміз. Қыс болсын, жаз болсын. Қуықтай кухнясы</w:t>
        <w:br/>
        <w:t>бар жалғыз бөлме. Қуықтай кухняда қара дермантинмен</w:t>
        <w:br/>
        <w:t>қапталған тар кушетка. Тар кушеткада біріміздің аяғымызды</w:t>
        <w:br/>
        <w:t>біріміз құшақтап жата кетеміз. Құданың күдіреті, біріміздің</w:t>
        <w:br/>
        <w:t>басымыз өрде, біріміздің басымыз еңісте, қойындасып жата</w:t>
        <w:br/>
        <w:t>кету әдеті біздің замандастарымыздан кейін кісі болдық-</w:t>
        <w:br/>
        <w:t>ау деген кезде де қалмады. Бас басымызға абажадай бөлмеміз</w:t>
        <w:br/>
        <w:t>бола тұра Нәсір екеуміз Мәскеуде бір төсекке таласатын</w:t>
        <w:br/>
        <w:t>едік...</w:t>
        <w:br/>
        <w:t>. Біздің жігіттер қыстың көзі қырауда көшіп-қонатын</w:t>
        <w:br/>
        <w:t>және де пеші жоқ, булығы бітеу, тірі жан түгілі қой қамасаң</w:t>
        <w:br/>
        <w:t>да құмалағымен қатып өлетін кайдағы бір күркеге тап болатын</w:t>
        <w:br/>
        <w:t>да жүретін.</w:t>
        <w:br/>
        <w:t>Елуінші жылдардың аяғы, алпысыншы жылдардың</w:t>
        <w:br/>
        <w:t>басында әдебиетке келген, “жетімдер әулеті” атанған біздің</w:t>
        <w:br/>
        <w:t>буын түгелдей Алматының Тастағында тұратын. Біріміз</w:t>
        <w:br/>
        <w:t>мәтүшкенің шошаласында, біріміз шошка қорасында, мұржасы</w:t>
        <w:br/>
        <w:t>бүйірінен, түтіні іргесінен шығатын “временка” дейтүғын</w:t>
        <w:br/>
        <w:t>дүңгіршектерде күн кештік, оның Әзі де алдымыздағы Сыраған</w:t>
        <w:br/>
        <w:t>мен Мұзағаңардан, Жұбағаң мен Балағандардан калған сары</w:t>
        <w:br/>
        <w:t>жүрт. Бұған да шүкір-ау, шошаланың иесі біздерге Арка мен</w:t>
        <w:br/>
        <w:t>Атыраудан, Алтай мен Қаратаудан қаңғырып келген</w:t>
        <w:br/>
        <w:t>босқындардай ала көзімен қарайтыны және бар, бала-шағаң</w:t>
        <w:br/>
        <w:t>болса ит ерткен қонақтан да сүйкімсізсің, жұбайың жүкті</w:t>
        <w:br/>
        <w:t>бола қалса, қаймана қазақтың санын көбейтіп, жарық дүниеге</w:t>
        <w:br/>
        <w:t>шырық бұзар пәлекет келе жатқандай ойбайын салып</w:t>
        <w:br/>
        <w:t>шошаласынан да қуып шығады. Май өтпей қары кетпейтін,</w:t>
        <w:br/>
        <w:t>шілдеде де балшығы кеппейтін болған соң: “Тастаққа барсаң</w:t>
        <w:br/>
        <w:t>-- тастап бар” деген канатты сөз сол кезде туған. Мемлекеттік</w:t>
        <w:br/>
        <w:t>сыйлықтың лауреаты, халық жазушысы Мырзалынын осы</w:t>
        <w:br/>
        <w:t>Қадыры тонорар алған кезімізде:</w:t>
        <w:br/>
        <w:t>-- Әй, жігіттер, өзіміздің “нохчи-вальске” баралық,</w:t>
        <w:br/>
        <w:t>әйтеуір төрт аяқтасақ та үйді табамыз ғой! - деуші еді.</w:t>
        <w:br/>
        <w:t>Бауман мен Комсомол көшесінің қиылысында қамыстан</w:t>
        <w:br/>
        <w:t>соққан жатаған ресторан таңғы сағат тоғыздан түнгі он екіге</w:t>
        <w:br/>
        <w:t>126</w:t>
        <w:br/>
        <w:t>ҚАЛИХАН ЫСҚАҚ</w:t>
        <w:br/>
        <w:t>-- Япырай, мына шіркін піскен соң да шөп жейді ексн-</w:t>
        <w:br/>
        <w:t>ау! - деп Зүкең тарғыл жуаның астында жатқан дуадаққа</w:t>
        <w:br/>
        <w:t>ашқарақ көзін бір қадап қойды.</w:t>
        <w:br/>
        <w:t>-- Алдымен шөл басыңыз, өлген дуадақ қайда қашар</w:t>
        <w:br/>
        <w:t>дейсің.</w:t>
        <w:br/>
        <w:t>Сапырып берген сары қымызды дем алмастан тастап</w:t>
        <w:br/>
        <w:t>жіберген Зүкең бес тал сақалын сауып тастап Отағасына</w:t>
        <w:br/>
        <w:t>бажырая қарады.</w:t>
        <w:br/>
        <w:t>-- Мынауың тентектеу екен, дөнен бе, бесті ме?</w:t>
        <w:br/>
        <w:t>-- Дәнен катын да сенде, бесті қатын да сенде, солардың</w:t>
        <w:br/>
        <w:t>жасынан жаңылмай жүргенде, қымызды нағып танымай</w:t>
        <w:br/>
        <w:t>қалдың?</w:t>
      </w:r>
    </w:p>
    <w:p>
      <w:r>
        <w:t>-- Қатын маңдайға бітеді, қымыз - таңдайға. Ұрғашыдан</w:t>
        <w:br/>
        <w:t>жаңылмасам - ұрқымның мықтылығы, таңдайы тамақ</w:t>
        <w:br/>
        <w:t>танымаса - ас иесінің салақтығы! -- деп Зүкең сармойын</w:t>
        <w:br/>
        <w:t>қара кездікті қолына алып, алақанына бір жанып жіберді де</w:t>
        <w:br/>
        <w:t>іске кірісті.</w:t>
        <w:br/>
        <w:t>Біреуге сирақ, біреуге қанат, біреуге төстікті жіліктеп</w:t>
        <w:br/>
        <w:t>таратып отырып жұдырықтай қара шал ара-тұра көк бөтелкені</w:t>
        <w:br/>
        <w:t>де көзінің қиығынан жібермей отырған.</w:t>
        <w:br/>
        <w:t>-- Мынаған қалай едін? - деп Отағасы қызыл лампасты</w:t>
        <w:br/>
        <w:t>қырғынды пышақтың қырымен тыңқылдатып еді, Зүкең</w:t>
        <w:br/>
        <w:t>онан да қашпайды екен.</w:t>
        <w:br/>
        <w:t>-- Арам жесең тойып же деген, ақыры бүлдірген өзің,</w:t>
        <w:br/>
        <w:t>көштен калар жайым жоқ, - деп жығыла кетті. - Зәнталақ,</w:t>
        <w:br/>
        <w:t>алдайсың да жүресің, бір күні арам өлтіресің ғой!.. Алдап</w:t>
        <w:br/>
        <w:t>ішкізесің, алдап жұмсайсың! Көршің жақсы болады, көше</w:t>
        <w:br/>
        <w:t>ғой дегенде мен де желпілдей қалып едім, сөйтсем әлгі ит</w:t>
        <w:br/>
        <w:t>екен ғой!.. Тұра қашайын десем ел-жұрттан үят, мұқым</w:t>
        <w:br/>
        <w:t>Торғайдың даласын тышқақтап тауысты дейді-ау!..</w:t>
        <w:br/>
        <w:t>-- Зүке, көршің мен екі ортаға екі ел арғын-қыпшақ түгел</w:t>
        <w:br/>
        <w:t>көшіп қонса да жоқ болып кетеді, екі отар қой сыймады</w:t>
        <w:br/>
        <w:t>дегенге кім сенеді?..</w:t>
        <w:br/>
        <w:t>-- Қой сияды-ау, мен сыймаймын ғой!.. Енді ол көшейін</w:t>
        <w:br/>
        <w:t>деп жатыр. Көшсе көшсе екен деп отырмын!..</w:t>
        <w:br/>
        <w:t>Құдайдың қу даласына сыймаған қайран қазақ!.</w:t>
        <w:br/>
        <w:t>Түтін аңдып келгендей қатпа қара шал табақтың түбі</w:t>
        <w:br/>
        <w:t>көрінгенде дастарханға бата берді де тайып тұрды. Келген</w:t>
        <w:br/>
        <w:t>шаруасын да айтқан жоқ, абың-күбің аттануының себебін</w:t>
        <w:br/>
        <w:t>де түсіндіріп жатпады. Оның есесіне, Отағасы иығынан</w:t>
        <w:br/>
        <w:t>жүк түскендей жадырап, құмығып бара жатқан ат дүбіріне</w:t>
        <w:br/>
        <w:t>құлағын түріп отырып қарқ боп күліп алды.</w:t>
        <w:br/>
        <w:t>-- Ал, жігіттер, бұл үй бүгіндікке шәй бермейді, - деп</w:t>
        <w:br/>
        <w:t>188</w:t>
        <w:br/>
        <w:t>ТАҢДАМАЛЫ</w:t>
        <w:br/>
        <w:t>-- Ағатай айтшы, мына досыңыз қайсымызға келіп жүр?</w:t>
        <w:br/>
        <w:t>-- Оны өзінен сұра.</w:t>
        <w:br/>
        <w:t>-- Оныңызда тіл-ауыз жоқ қой...</w:t>
        <w:br/>
        <w:t>Екі қыз иба сақтаса да әйтеуір шығарып салады. Қуырған</w:t>
        <w:br/>
        <w:t>пісте мүңкіген домалақ тоқал автобусқа мінеміз.</w:t>
        <w:br/>
        <w:t>-- Расында сен осы қайсысына келіп жүрсін.</w:t>
        <w:br/>
        <w:t>--Әнебіреуіне.</w:t>
        <w:br/>
        <w:t>-- Әнебірі қайсы?</w:t>
        <w:br/>
        <w:t>-- Әнәу... Жібек дегеніне.</w:t>
      </w:r>
    </w:p>
    <w:p>
      <w:r>
        <w:t>-- Әнебіреу одан сұлу көрінеді ғой.</w:t>
        <w:br/>
        <w:t>-- Мейлі, оған да бай табылатын шығар...</w:t>
        <w:br/>
        <w:t>Ақыры Аханның жағы ашылмаған күйі университетті</w:t>
        <w:br/>
        <w:t>бітірген күні Торғайға тартты да кетті. Анасы Алматыдағы</w:t>
        <w:br/>
        <w:t>қызына келіп жатыр еді, Ахан кетерде әпкесіне: “Калиханды</w:t>
        <w:br/>
        <w:t>тауып алындар, Қарғалының кооптехникумында Жібек деген</w:t>
        <w:br/>
        <w:t>қыз бар, соны апама ертіп жіберсін” депті. Мен редакцияның</w:t>
        <w:br/>
        <w:t>тапсырмасымен жол жүріп кетіп едім. Мені таба алмаған соң</w:t>
        <w:br/>
        <w:t>Қарғалыға өзі барып, Жібекті ертіп келіпті де танысып,</w:t>
        <w:br/>
        <w:t>таныстырып, анасымен бірге самолетке салып жіберіпті.</w:t>
        <w:br/>
        <w:t>Жібектің азропортта тұрып: “байға тигенімде ұзатып салмасаң</w:t>
        <w:br/>
        <w:t>да, артымнан қуып жеттің бе” деп тұрған әзілінің төркіні</w:t>
        <w:br/>
        <w:t>осы...</w:t>
        <w:br/>
        <w:t>4. Обалы кане, Нұрман әулетіне төрт бала мұрагер әкелген</w:t>
        <w:br/>
        <w:t>Жібек Аханның көзі тірісінде байын барынша сыйлап,</w:t>
        <w:br/>
        <w:t>жұбайлық борышын кір шалдырған жоқ еді...</w:t>
        <w:br/>
        <w:t>ШІ. АХАННЫҢ КЕЙІПКЕРЛЕРІ</w:t>
        <w:br/>
        <w:t>Қымызға толы он екі литрлік көк шелек ернеуінен</w:t>
        <w:br/>
        <w:t>жырқылдап түске дейін бір келіп кетеді, түстен кейін тағы</w:t>
        <w:br/>
        <w:t>келіп қонақтайды. Сонда да шөл қанбайтын сияқты. Мен</w:t>
        <w:br/>
        <w:t>туберкулез санаториясында алты ай жатып шыққан едім. Өкпе</w:t>
        <w:br/>
        <w:t>ауруыңның жалғыз емі қымыз деген лақапқа қатты сенген</w:t>
        <w:br/>
        <w:t>Ахан сол жиырма төрт литрді жүртқа татырмай менің аузыма</w:t>
        <w:br/>
        <w:t>тосады. 1</w:t>
        <w:br/>
        <w:t>з-- Өңкей еркек сықырлап, қашанғы қамалып жата</w:t>
        <w:br/>
        <w:t>бересіңдер, бір жакқа шығып, сергіп қайтпайсындар ма, -</w:t>
        <w:br/>
        <w:t>деп Жібек түртпектей бастады. Ауырсынғаны емес, жаны</w:t>
        <w:br/>
        <w:t>ашығандағысы. Күндіз қапырық, кешкісін тон кисең де</w:t>
        <w:br/>
        <w:t>жыртық тауып алатын жалдаманың сары масасынан ешкіқотыр</w:t>
        <w:br/>
        <w:t>болуға қалдық.</w:t>
        <w:br/>
        <w:t>-- Онсыз да қашайық деп жатырмыз, - деп Ахан күнк</w:t>
        <w:br/>
        <w:t>етті.</w:t>
        <w:br/>
        <w:t>9-1Ю87 129</w:t>
        <w:br/>
        <w:t>ҚАЛИХАН ЫСҚАҚ</w:t>
        <w:br/>
        <w:t>Сонымен аяқ астынан Сарторғай совхозына жүретін</w:t>
        <w:br/>
        <w:t>болдық. Аудандық комсомол комитетінің бірінші хатшысы</w:t>
        <w:br/>
        <w:t>Мансұр деген татар жігіті, қай атасынан қалған мұра екенін</w:t>
        <w:br/>
        <w:t>кім білсін, бағы бір заманғы домаланған боз “Москвичті”</w:t>
        <w:br/>
        <w:t>әзі айдап келді де: “отырыңдар!” деді. Отырып алдық та</w:t>
        <w:br/>
        <w:t>ырқылдатып тайып тұрдық...</w:t>
        <w:br/>
        <w:t>Ахан аудандық газетте редактордың орынбасары болып</w:t>
        <w:br/>
        <w:t>істейтін еді. Бас редактор қызметтен кетіп қалыпты да</w:t>
        <w:br/>
        <w:t>Аханды редакторлыққа тағайындамақ болып аудандық</w:t>
        <w:br/>
        <w:t>партия комитетінің бюросына шақырып жатса керек.</w:t>
        <w:br/>
        <w:t>Партия мүшесіне өтуден бас тартқан Аханның “қашайық</w:t>
        <w:br/>
        <w:t>деп жатырмыз” деуінің мәнісі осы екен. Бар шаруаны</w:t>
        <w:br/>
        <w:t>Кәкімбек Наржановка тапсырып: “Газетіңнің әр нөмірін</w:t>
        <w:br/>
        <w:t>жол-жөнекей өзім-ақ толтырып беремін” деп ант-су ішкен.</w:t>
      </w:r>
    </w:p>
    <w:p>
      <w:r>
        <w:t>Төтесінен салсаң Сарторғай алпыс шақырым. Шілде</w:t>
        <w:br/>
        <w:t>туысымен Сарторғай өзені үзік-үзік қара суға айналып.</w:t>
        <w:br/>
        <w:t>батпағымен айрандай божыған ақ соры Мансұрдың</w:t>
        <w:br/>
        <w:t>ыңыршағы шыққан “Москвич” түгілі пілге өткел</w:t>
        <w:br/>
        <w:t>бермейтін ұйыққа айналады екен. Айналып барсаң жолдың</w:t>
        <w:br/>
        <w:t>ұзындығы екі жүз елу шақырым. Без жүз мың гектар тың</w:t>
        <w:br/>
        <w:t>көтеремін деп бөскен басшының омырауға тағар</w:t>
        <w:br/>
        <w:t>жұлдызының құрбаны болған қайран дала қотыртайлақтан</w:t>
        <w:br/>
        <w:t>сыпырған тулақтай жұлым-жұлым, түте-түтесі шығып ол</w:t>
        <w:br/>
        <w:t>жатыр. Аудандағы он шаруашылықтың тоғызы өкіметтің</w:t>
        <w:br/>
        <w:t>мойнына мініпті де малмен айналысатын жалғыз</w:t>
        <w:br/>
        <w:t>Сарторғай ғана айранын айырып отыр екен.</w:t>
        <w:br/>
        <w:t>Айдалып тастаған ұшы-қиырсыз сүдігірдің пұшпағында</w:t>
        <w:br/>
        <w:t>жалғыз үй отыр. Жалғыз үйдің іргесінде томпайып-</w:t>
        <w:br/>
        <w:t>томпайып оншақты құлын желіде жатыр. Арқыраған</w:t>
        <w:br/>
        <w:t>тракторлардың даусымен акбұрқақ шаңнан үріккен оншақты</w:t>
        <w:br/>
        <w:t>биені қотанға зорға қайтарған отағасы сәлемімізді күбірлеп</w:t>
        <w:br/>
        <w:t>қана алды. Тегінде такаббарлық бар ма, жоқ әлде келімді-</w:t>
        <w:br/>
        <w:t>кетімді құдайы қонақтан ығыр болған ба, әлде мынау күні-</w:t>
        <w:br/>
        <w:t>түні ырылдаған, дарылдаған, боқ домалатқан осырақ</w:t>
        <w:br/>
        <w:t>қоңыздай тыным таппайтын тракторлардан зықысы кеткен</w:t>
        <w:br/>
        <w:t>бе, атжақты шақар көз, бозы мен қызыл қылшығы аралас</w:t>
        <w:br/>
        <w:t>шоқша сақалды сымбатты қарт бізге пұшпақ бөріктің</w:t>
        <w:br/>
        <w:t>астынан сынай қарап төрге нәумез шақырды.</w:t>
        <w:br/>
        <w:t>Танауынан буы, тақымынан түтіні будақтап, тышҡақ</w:t>
        <w:br/>
        <w:t>тиген тырақыдай бірде капотын, бірде көтқақпағын түріп</w:t>
        <w:br/>
        <w:t>қойып мың тоқтап зорға жеткен машинасын тағы да</w:t>
        <w:br/>
        <w:t>шұқылап келіп отжақтан орын тепкен Мансұр шалдың</w:t>
        <w:br/>
        <w:t>бетін бері қаратқысы келді ме:</w:t>
        <w:br/>
        <w:t>180</w:t>
        <w:br/>
        <w:t>ТАҢДАМАЛЫ</w:t>
        <w:br/>
        <w:t>кірісті. Директор мал қыстайтын кора-қопсысының бүтіндігі</w:t>
        <w:br/>
        <w:t>мен карасудың бойындағы тірнектеп жиған шөп-шаламының</w:t>
        <w:br/>
        <w:t>амандығын түгендеп, соның есеп-қисабын Ахан да кағазға</w:t>
        <w:br/>
        <w:t>түсірген болып жатыр. Кәкімбекке берген анты бар, жол</w:t>
        <w:br/>
        <w:t>бойы бірдемелерді сүйкектетіп, көлденең өткен көк аттыдан</w:t>
        <w:br/>
        <w:t>сәлем қып жолдауда.</w:t>
        <w:br/>
        <w:t>-- Осы көмәсия ақымақ па, жоқ мен ақымақпын ба? -</w:t>
        <w:br/>
        <w:t>деп аяқ астынан жездесі Аханға шұқшия қалды.</w:t>
        <w:br/>
        <w:t>-- Кәмәсияны қайдан білейін, ал алпыстан асқанша ақыл</w:t>
        <w:br/>
        <w:t>кірмесе мен кінәлімін бе?! - деп Ахан да теріс ала қашты.</w:t>
        <w:br/>
        <w:t>-- Ол неткен комиссия? - деп сөзге Фазылбек араласқан.</w:t>
        <w:br/>
        <w:t>-- Медкәмәсия деген бір қкимыжығы бар, өсіп қалды дей</w:t>
        <w:br/>
        <w:t>ме, жыл сайын шақырып алып менің аяғымды тексереді.</w:t>
        <w:br/>
        <w:t>Соғыста қалған аяқты қайдан тауып берейін!.. -- Сенен-ақ</w:t>
        <w:br/>
        <w:t>көрдім-ау дегендей отағасы оң жақ келтегін лақтырып</w:t>
        <w:br/>
        <w:t>тастады да балағын балтырынан шандып байлай салды -</w:t>
        <w:br/>
        <w:t>Ахан сен айта бар, ақсақ шалдың үшінші сирағын қоса</w:t>
        <w:br/>
        <w:t>есептемесеңдер аяғы біреу-ақ екен де. Ат сабылтайын деп</w:t>
        <w:br/>
        <w:t>отыр едім, келгенің жақсы болды-ау, ит жылынан бері бір</w:t>
        <w:br/>
        <w:t>жұмсауыма жарамай жүр едің!..</w:t>
      </w:r>
    </w:p>
    <w:p>
      <w:r>
        <w:t>Ахан оған көне қойған жоқ, Пысылдап отырып қалтасынан</w:t>
        <w:br/>
        <w:t>бір бума қағаз шығарды да жездесінің қолына ұстатты:</w:t>
        <w:br/>
        <w:t>-- Аяғыңды көріп отырып бар-жоғына сенбейтін</w:t>
        <w:br/>
        <w:t>кәмәсияң менің айтқаныма көне ме. Мынау қағазды</w:t>
        <w:br/>
        <w:t>редакцияға тастай кет... Жалғыз апама карап қалған жоқсың,</w:t>
        <w:br/>
        <w:t>жол-жөнекей сенің де ат шалдыратын жерің бар шығар.</w:t>
        <w:br/>
        <w:t>Жездесі балдызын жұмсап, балдызы жездесін жұмсап,</w:t>
        <w:br/>
        <w:t>екеу ара “егес” осымен тынған сияқты еді, есік көзіне</w:t>
        <w:br/>
        <w:t>шыққан соң, атқа мені көтеріп сал деп отағасы тағы да</w:t>
        <w:br/>
        <w:t>қырсыға қалғаны.</w:t>
        <w:br/>
        <w:t>-- Теріс жағынан атқа мінген қазақты көргенім жоқ, оң</w:t>
        <w:br/>
        <w:t>жағыңнан демеп жіберейін десем, тұқылдан басқа ұстайтын</w:t>
        <w:br/>
        <w:t>түгің жоқ, алда-жалда бір жеріне саусағым кіріп кетсе</w:t>
        <w:br/>
        <w:t>Батпаққараға жеткенше мөңкисің ғой! - деп Аханымыз</w:t>
        <w:br/>
        <w:t>шалқасынан түскені.</w:t>
        <w:br/>
        <w:t>і. -. Мықтының тұқымынан қатын алсаң, көрген күнің осы!</w:t>
        <w:br/>
        <w:t>- деп отағасы жеңілген болды.</w:t>
        <w:br/>
        <w:t>Мықтының тұқымы?.. Мұның астарын Ахан дүниеден</w:t>
        <w:br/>
        <w:t>өтіп кеткен соң отыз жылдан кейін барып білдік. Әзірге</w:t>
        <w:br/>
        <w:t>менің таңқалғаным: әншейінде әзіл тұрмақ әй дегенде жауап</w:t>
        <w:br/>
        <w:t>бермейтін Аханның ас пісірімге жеткізбей жездесін аунатып-</w:t>
        <w:br/>
        <w:t>аунатып алғаны... Бар-жоғы отыз төрт жыл өмір сүрген</w:t>
        <w:br/>
        <w:t>133</w:t>
        <w:br/>
        <w:t>ТАҢДАМАЛЫ</w:t>
        <w:br/>
        <w:t>сөздің төркінінде Итжеккеннен жинап келген қыжыл жатса</w:t>
        <w:br/>
        <w:t>керек...</w:t>
        <w:br/>
        <w:t>.. Қатар тігілген қоңырқай кос үйдің алды қыбырлаған</w:t>
        <w:br/>
        <w:t>қарадомалақ бала. Говориті болмаса, қара шалдан аумайды.</w:t>
        <w:br/>
        <w:t>Екі үйден екі қатын шыға келді. Кара шал адалбаканға асып</w:t>
        <w:br/>
        <w:t>қойып нән сектің терісін сыпырып жатыр екен. Пышағын</w:t>
        <w:br/>
        <w:t>қарш еткізіп қарасанға қадады да көгенде жатқан бес-алты</w:t>
        <w:br/>
        <w:t>тұсаққа бүгжендей жөнелді. Біз көліктен түсер-түспестен</w:t>
        <w:br/>
        <w:t>көкқаска құнан қойды көлденең тартты да:</w:t>
        <w:br/>
        <w:t>-- Күн байымай тұрғанда бата қылып жіберіндер, - деді.</w:t>
        <w:br/>
        <w:t>-- Әнебіреуін жайтарып тастапсың, сол да жетпей ме.</w:t>
        <w:br/>
        <w:t>-- Ол балалардың нәпәқасы, оны сен жеп кеткенде мынау</w:t>
        <w:br/>
        <w:t>күшіктер итаяқ жалай ма?!</w:t>
        <w:br/>
        <w:t>.. Бақсы келсе де, балбес келсе де баласынан бетер күтетін</w:t>
        <w:br/>
        <w:t>кедей жомарттың бет-пошымындағы қатпар-қатпар әжім мен</w:t>
        <w:br/>
        <w:t>шақар жүзінде, кейіс пен кектін өріміндей жымдасқан кейпінде</w:t>
        <w:br/>
        <w:t>сонау Итжеккеннен бергі ит тірліктің ізі жатыр егді..</w:t>
        <w:br/>
        <w:t>Торғайдың сартап күні көкжиектен талақтай боп қызара бөртіп</w:t>
        <w:br/>
        <w:t>құлағанда жалақтаған қара пыптақтың жүзінен қан шапшытып,</w:t>
        <w:br/>
        <w:t>адалбақанға бойы бірде жетіп, бірде жетпей арпалысқан</w:t>
        <w:br/>
        <w:t>тұйғындай қара шал сол ит тірліктің жағасынан алып</w:t>
        <w:br/>
        <w:t>тырбанып жаткандай көрінген...</w:t>
        <w:br/>
        <w:t>ІМ. АХАН НАЛАСЫЫ</w:t>
      </w:r>
    </w:p>
    <w:p>
      <w:r>
        <w:t>Алматыға қайт дедім.</w:t>
        <w:br/>
        <w:t>Қайтып келді. Бір жылдан соң. Жалғыз келген жоқ.</w:t>
        <w:br/>
        <w:t>Мүң арқалап келді. Жабығып келді. Өкініші не? Өкпесі</w:t>
        <w:br/>
        <w:t>кімге?.. Бұрын да біреуге өштігіп, біреуге өкпесін</w:t>
        <w:br/>
        <w:t>айтпайтын Ахан тіс жарып ләм-мим деген жоқ. Бұрын да</w:t>
        <w:br/>
        <w:t>қызық пен думанға ілесе бермейтін Ахан дос-жараннан</w:t>
        <w:br/>
        <w:t>басқа ешкімді жағалаған жоқ. Дос-жаранға деген көңілі</w:t>
        <w:br/>
        <w:t>баяғыдай. Бірақ дос-жаранның бәрі баяғыдай емес еді.</w:t>
        <w:br/>
        <w:t>Жиырма бес пен отыздың арасына да сызат түсе бастаған.</w:t>
        <w:br/>
        <w:t>Бітімсіз бірегейлер бір топ, көрінгеннің қақырығын жүтқан,</w:t>
        <w:br/>
        <w:t>көсемсіген ағасымақтардың “ақылын” пір тұтқан</w:t>
        <w:br/>
        <w:t>ағайыншылдар бір топ. Әншейінде де үш мезгіл асын</w:t>
        <w:br/>
        <w:t>жалғыз отырып ішпейтін Ахан көңілдестердің үш мезгіл</w:t>
        <w:br/>
        <w:t>дастарханынан шет қалған жоқ...</w:t>
        <w:br/>
        <w:t>«Қайтып келді. Бір әңгіме бір повесть алып келді. “Ымырт”</w:t>
        <w:br/>
        <w:t>деген хикаясы “Жұлдыз” журналында біреудің осы аттас</w:t>
        <w:br/>
        <w:t>романынан мүшел жас бұрын басылған...</w:t>
        <w:br/>
        <w:t>141</w:t>
        <w:br/>
        <w:t>ҚАЛИХАН ЫСҚАҚ</w:t>
        <w:br/>
        <w:t>Аханның он алты жыл ортамызда жүріп үндемей кеткенінің</w:t>
        <w:br/>
        <w:t>де жөні бар екен. Партия қатарына өтпей, азар да безер</w:t>
        <w:br/>
        <w:t>боғлан Аханның қорқыныштан көрі заманға деген қыжылы</w:t>
        <w:br/>
        <w:t>мен өкпесі қатпар-қатпар екенін қайдан білейік...</w:t>
        <w:br/>
        <w:t>.. Малды ауыл отағасының иегімен нұсқап жіберген</w:t>
        <w:br/>
        <w:t>қыр астында ғана отыр екен. Иек астындағы малды ауылға</w:t>
        <w:br/>
        <w:t>жеткенше Сарторғайдың жағасына сан тоқтап, ара-тұра</w:t>
        <w:br/>
        <w:t>аяқ суытып, ауыз шайқадық,. Түйіп-түйіп тастаған бүйен</w:t>
        <w:br/>
        <w:t>сияқтты Сарторғайдың қарасуы тұңғиық, жағасы қорс</w:t>
        <w:br/>
        <w:t>екен, төрт аяқты мал түгілі екі аяқты адам түсіп кетсе де</w:t>
        <w:br/>
        <w:t>қайтып шығатын емес. Балығын бақырмен сүзіп алуға да</w:t>
        <w:br/>
        <w:t>болғандай. Бірақ, кіл шортан. Жаз ортасына қарай</w:t>
        <w:br/>
        <w:t>қыбырлаған бака-шаянды жеп тауысып, енді жыбырлаған</w:t>
        <w:br/>
        <w:t>жәндік қалмаған соң кілегейді шорағай жеп, шорағайды</w:t>
        <w:br/>
        <w:t>шортан жеп, шортанды жәйін жұтып жатқан кез екен.</w:t>
        <w:br/>
        <w:t>“Күштінің көті диірмен тартады” деуші еді, диірменді</w:t>
        <w:br/>
        <w:t>көттігімен айналдыра ма, көптігінен айналдыра ма?..</w:t>
        <w:br/>
        <w:t>Судағы балық жауыз болған соң сунақтағы адам да бір-</w:t>
        <w:br/>
        <w:t>бірімен ырылдаспағанда қайтсын. Әсіресе көбі - зұлым,</w:t>
        <w:br/>
        <w:t>азы - көңілшек болса, мал иесі момын, келімсегі кекшіл</w:t>
        <w:br/>
        <w:t>болса...</w:t>
        <w:br/>
        <w:t>Бір шортанды жалтырауықпен ұстап едік, жағаға</w:t>
        <w:br/>
        <w:t>шығара алмай, шитімен атып оқ дарыта алмадық та ақыры</w:t>
        <w:br/>
        <w:t>мылтықтың құндағымен ұрып сілейттік. Көрмеген</w:t>
        <w:br/>
        <w:t>жәндігім: Ертіс пен Бұқтырманың шортаны жыландай</w:t>
        <w:br/>
        <w:t>жіңішке, басы сүйір келуші еді, мына жәйіннің ұзындығы</w:t>
        <w:br/>
        <w:t>көш құлаш, денесі дөңбектей, аузы арандай, басы</w:t>
        <w:br/>
        <w:t>крокодил дерсің, газикке көлденең салғанда құйрығы</w:t>
        <w:br/>
        <w:t>ендемей қалды. Мұны да кісі жейді-ау дегенге сенгім</w:t>
        <w:br/>
        <w:t>келмеді. Кісі жесе де, кісіні жесе де Ахан оған мән берген</w:t>
        <w:br/>
        <w:t>жоқ, дәл осы жағада мың жыл жүргендей, дәл осы</w:t>
        <w:br/>
        <w:t>балықты мың жыл бұрын көргендей, қақтағанда</w:t>
        <w:br/>
        <w:t>қаңылтырдың өзінен май сығатын қасқа маңдайдағы</w:t>
        <w:br/>
        <w:t>Торғайдың ызалы күніне қарап шылымын сораптап</w:t>
        <w:br/>
        <w:t>қойып ханнан қаперсіз отыр. Мұндай шыдамдылық,</w:t>
      </w:r>
    </w:p>
    <w:p>
      <w:r>
        <w:t>мұндай төзім де болады екен-ау!.. Тегі біреу таңданып,</w:t>
        <w:br/>
        <w:t>біреу тамсанып жатканда, біреуге ересен, біреуге ерсі</w:t>
        <w:br/>
        <w:t>нәрсеге Аханның бүлк етпейтін қашаннан әдеті.</w:t>
        <w:br/>
        <w:t>Енді аттаналық дегенде жігіттер абың-күбің топырласты</w:t>
        <w:br/>
        <w:t>да қалды. Жүз қадам жерде тоқтыдай дуадақ қасқайып</w:t>
        <w:br/>
        <w:t>түр екен. Арбакеш машинаға жүгірді, жігіттер мылтыққа</w:t>
        <w:br/>
        <w:t>жүгірді. Кезек-кезек атқанымен шитінің бір оғы</w:t>
        <w:br/>
        <w:t>дарысашы, Ахан маған ұсынып:</w:t>
        <w:br/>
        <w:t>134</w:t>
        <w:br/>
        <w:t>ТАҢДАМАЛЫ</w:t>
        <w:br/>
        <w:t>-- Сен осы әскери бес қарудың бесеуінен де бес алушы</w:t>
        <w:br/>
        <w:t>едің ғой, сен атшы, - деді.</w:t>
        <w:br/>
        <w:t>Дарымады. Ажалы жоқ екен. Ажалдысы бізді малды</w:t>
        <w:br/>
        <w:t>ауылдың дастарханында күтіп жатыпты...</w:t>
        <w:br/>
        <w:t>%Жож ж</w:t>
        <w:br/>
        <w:t>Мал совхозы болған соң бөлім меңгерушісі қойшы-</w:t>
        <w:br/>
        <w:t>қолаңымен кос болып бірге көшіп жүреді екен. Бір-біріне</w:t>
        <w:br/>
        <w:t>теліп тіккен қос үйдің бір жағы кеңсе, екінші жағы тұрғын.</w:t>
        <w:br/>
        <w:t>Бөлім меңгерушісі қапсағай денелі, орта жастан асыңқырап</w:t>
        <w:br/>
        <w:t>кеткен қарасұр кісі келімді-кетімдіге таңсық емес, бірақ,</w:t>
        <w:br/>
        <w:t>келгенді қошаметтеп, кеткенді қимай отыратын, жұртты</w:t>
        <w:br/>
        <w:t>сыйлап қана қоймай өзін де сыйлата білетін, имандылығы</w:t>
        <w:br/>
        <w:t>мен тектілігін қатар ұстай білетін, қонағының бағасын</w:t>
        <w:br/>
        <w:t>көтеріп отыратын, өз бағасын одан кемітпейтін мінезбен</w:t>
        <w:br/>
        <w:t>бізді күнде көріп жүргендей өзімсініп, жайдары қарсы</w:t>
        <w:br/>
        <w:t>алды. Бөйбішесі КазГУ-дың сол кездегі ректоры, биология</w:t>
        <w:br/>
        <w:t>ғылымының докторы, тірофессор Дарханбяевтың туған</w:t>
        <w:br/>
        <w:t>қарындасы болып шықты.</w:t>
        <w:br/>
        <w:t>Торғайдың жалап тұрған аптабы онсыз да жалақтаған</w:t>
        <w:br/>
        <w:t>төрт жігітті қарыс аттаған сайын кенезесін кептіріп, тіл-</w:t>
        <w:br/>
        <w:t>аузын таңдайына жапсырып тастаған еді.</w:t>
        <w:br/>
        <w:t>-- Ойбай, Отағасы, сусыныңды әкел, кеуіп барамыз! -</w:t>
        <w:br/>
        <w:t>деп Фазылбек директорлығын жасап, есіктен кірмей-жатып</w:t>
        <w:br/>
        <w:t>дігірлеп, ши ішіндегі сабаны көзімен жүтып қоя</w:t>
        <w:br/>
        <w:t>жаздағаны.</w:t>
        <w:br/>
        <w:t>-- Жігіттер, сәл сабыр! - деп Отағасы төртеумізді де</w:t>
        <w:br/>
        <w:t>алақанымен басып төрге отырғызды да, -- Бәйбіше, тез</w:t>
        <w:br/>
        <w:t>жет, абайсызда еріп кетсе, деректірсіз қаламыз! - деді.</w:t>
        <w:br/>
        <w:t>Жүк астындағы оюлы дәу кебеженің қақпағын</w:t>
        <w:br/>
        <w:t>Отағасының күшене көтеріп тұрғанына біраз уақыт болған.</w:t>
        <w:br/>
        <w:t>Бәйбішесі қолын тығып жіберіп әлде нені сипалай</w:t>
        <w:br/>
        <w:t>сапырып әлі отыр. Ара-түра: “құрып қалғыр, қайда</w:t>
        <w:br/>
        <w:t>кеткен?” - деп күңкілдеп қояды.</w:t>
        <w:br/>
        <w:t>-- Менен жасырып өзің ішіп қоймасаң, ол шіркінге</w:t>
        <w:br/>
        <w:t>жерік болғандай бұл үйде ешкім жоқ еді ғой, - деп қызара</w:t>
        <w:br/>
        <w:t>бөртіп шіреніп Отағасы түр. Әйтеуір не заманда мойны</w:t>
        <w:br/>
        <w:t>қылқиып қызыл лампасты көк бөтелке шыға келді. Ресейдің</w:t>
        <w:br/>
        <w:t>54 градустық қызыл қырғын арағы екен, Отағасы қылдай</w:t>
        <w:br/>
        <w:t>қып төрт бөліп құйды да тартып жіберіңдер деді.</w:t>
      </w:r>
    </w:p>
    <w:p>
      <w:r>
        <w:t>-- Мынау ыстықта өлтіресің ғой! - деп Фазылбек</w:t>
        <w:br/>
        <w:t>шоршып түсті.</w:t>
        <w:br/>
        <w:t>185</w:t>
        <w:br/>
        <w:t>ҚАЛИХАН ЫСҚАҚ</w:t>
        <w:br/>
        <w:t>-- Өлмейсің! Тартып жібер!..</w:t>
        <w:br/>
        <w:t>“Самтреспен сан тірескен қайран менің жүрегім!” деп</w:t>
        <w:br/>
        <w:t>Сырағаң айтпақшы, қырық градуске де қырғындай тиетін</w:t>
        <w:br/>
        <w:t>кезімізде тайынамыз ба, тартып-ақ жіберіппіз. Сол-ақ</w:t>
        <w:br/>
        <w:t>екен, ақтер-көктер боп, қара моншаның қапырық буына</w:t>
        <w:br/>
        <w:t>жүзгендей жігіттер ағыл-тегіл боздасын.</w:t>
        <w:br/>
        <w:t>- Енді жарты сағат дым сызбай отырасыңдар! - деді</w:t>
        <w:br/>
        <w:t>Отағасы.</w:t>
        <w:br/>
        <w:t>Ірге түрілген. Онықы-мұнықы әңгімемен біраз уақыт өтіп</w:t>
        <w:br/>
        <w:t>кеткен екен, сағатын андып отырған Отағасы: Бәйбіше деп</w:t>
        <w:br/>
        <w:t>дауыстағанда бәріміз де білегімізге қарағанбыз, тұп-тура жарты</w:t>
        <w:br/>
        <w:t>сағатта тер ле кепкен, бой жеңілдеп, шөл де басылған.</w:t>
        <w:br/>
        <w:t>-- Енді шай ішсең де, май ішсең де, қымыз ішсең де,</w:t>
        <w:br/>
        <w:t>қымыран ішсең де еркің, - деді Отағасы Фазылбекке күле</w:t>
        <w:br/>
        <w:t>қарап. -- Әлгіні тартып жібермегенде, не ішсең де шөлің</w:t>
        <w:br/>
        <w:t>қанбай, құр көккарын боп бөтекенді босқа кептейтін едің.</w:t>
        <w:br/>
        <w:t>-- Ойпырмай, осының бәрін кайдан білесіз?!.</w:t>
        <w:br/>
        <w:t>-- Соғыс үйретті ғой. Соғыс!.. Төрт жыл соғыста бұқаның</w:t>
        <w:br/>
        <w:t>ұмасындай темір жанторсығымды белімнен тастағаным жоқ.</w:t>
        <w:br/>
        <w:t>Шабуылға шығар алдында месерлік үшін үлестіретін</w:t>
        <w:br/>
        <w:t>жындысуды құйып аламын да әбден қаталаған сәтте аузынан</w:t>
        <w:br/>
        <w:t>бір ұрттап қойып жүгірсең шөлің сап басылады... Жан жағың</w:t>
        <w:br/>
        <w:t>бұрқылдаған топырақ, будақтаған түтін, жанып жатқан</w:t>
        <w:br/>
        <w:t>техника, өліп жатқан адам, зулаған оқ, пен ысқырған снарядтан</w:t>
        <w:br/>
        <w:t>жасқанып мың жатып, мың тұрасың, қолқаң ашып, демің</w:t>
        <w:br/>
        <w:t>үзіліп келе жатқанда құдды неміс сенің айқайыңнан</w:t>
        <w:br/>
        <w:t>үркетіндей уралап бақыруың керек... Кенезесі кеуіп, өліп</w:t>
        <w:br/>
        <w:t>бара жаткан соң солдат байқұс батпақтың борсыған суынан</w:t>
        <w:br/>
        <w:t>да, қақтың құрттаған суынан да жата қап сіміреді. Содан</w:t>
        <w:br/>
        <w:t>ауру да табады, азап та шегеді. Арақ пен спирт деген шіркін</w:t>
        <w:br/>
        <w:t>шөлбасар ғана емес, жаралана қалсаң жаныңя алғаш сеп</w:t>
        <w:br/>
        <w:t>болатын жанашырың сияқты... Кәзір ғой, мұны есіріктің</w:t>
        <w:br/>
        <w:t>езуінен, берекесіздің бөтекесінен қоныс теуіп алған соң зауал</w:t>
        <w:br/>
        <w:t>боп тұрғаны! - деп Отағасы әңгімесін арақты жерлеп барып</w:t>
        <w:br/>
        <w:t>аяқтады.</w:t>
        <w:br/>
        <w:t>Қара саздың тарғыл жуасын бүркеніп алып алдымызға</w:t>
        <w:br/>
        <w:t>тоқтыдай дуалақтың сырбазы келе бергені сол еді, тыстан аг</w:t>
        <w:br/>
        <w:t>дүбірі мен әлдекімнің бақырған айқайы іргені солқылдатты.</w:t>
        <w:br/>
        <w:t>-- Құрыдық! - деп Отағасы бәйбішесіне карады. - Зүкең</w:t>
        <w:br/>
        <w:t>кеп қалды! Тысқа шықшы.</w:t>
        <w:br/>
        <w:t>-- Маған келе жаткан жоқ кой, өзің шықсаңшы.</w:t>
        <w:br/>
        <w:t>-- Кеше жеті атама жете алмай кетіп еді, бүгін, Алла</w:t>
        <w:br/>
        <w:t>жазса сол кемтікті толтыратын шығар, - деп Отағасы</w:t>
      </w:r>
    </w:p>
    <w:p>
      <w:r>
        <w:t>136</w:t>
        <w:br/>
        <w:t>ТАҢДАМАЛЫ</w:t>
        <w:br/>
        <w:t>-- Иә, ақсақал, қалай, тыңды көтеріп жатырмыз ба?! -</w:t>
        <w:br/>
        <w:t>деп лепіре сөйлеп еді, отағасының қабағы ашылғаны сол,</w:t>
        <w:br/>
        <w:t>онан сайын қабарып, бәйбішесінің жорғалап кеп қойып</w:t>
        <w:br/>
        <w:t>кеткен кішкентей тегеш қымызынан бізге тай кесеге құйып</w:t>
        <w:br/>
        <w:t>ұсынды да қорлағаны ма, әлде арбакеш деп ойлады ма,</w:t>
        <w:br/>
        <w:t>Мансұрдың қолына ешкінің тұяғындай шүршиген шәй</w:t>
        <w:br/>
        <w:t>кесені ұстата салды:</w:t>
        <w:br/>
        <w:t>-- Иә, жатырмыз ғой, тоңқайып жатырмыз, - деді.</w:t>
        <w:br/>
        <w:t>Ахан қойын дәптеріне бірдемені жазып алды. Жазып</w:t>
        <w:br/>
        <w:t>алды да Мансұрдың комсомолдың аудандық хатшысы</w:t>
        <w:br/>
        <w:t>екенін таныстырған болып еді, отағасы одан әрмен асып</w:t>
        <w:br/>
        <w:t>түсті:</w:t>
        <w:br/>
        <w:t>-- Е, бүгінде хатшы атшыдан көп кой, - дей салды. -</w:t>
        <w:br/>
        <w:t>Көп болғанымен кәргеніміз жоқ, көрмегесін қайдан</w:t>
        <w:br/>
        <w:t>білейік!..</w:t>
        <w:br/>
        <w:t>Отағасының үйі алты қанат екен, алтау болса да Ақ</w:t>
        <w:br/>
        <w:t>ордадан кем емес: бау-шуы баяғының әрмегі, әр қанаты</w:t>
        <w:br/>
        <w:t>үш құлаш, уығы бүйірлі, шаңырағы ту биенің көтеніндей</w:t>
        <w:br/>
        <w:t>аспанды теуіп тұр. Ақсақалдың айтуынша жүз елу жыл</w:t>
        <w:br/>
        <w:t>болған екен, әкем жиырма жасымда отау шыққанда жасалса</w:t>
        <w:br/>
        <w:t>керек, ол кісі тоқсан бесінде дүние салды, менің жасым</w:t>
        <w:br/>
        <w:t>қазір жетпіс бесте деді.</w:t>
        <w:br/>
        <w:t>Әңгіме беті түзелген соң “мезгілдің жаз болғанын,</w:t>
        <w:br/>
        <w:t>қымыздың аз болғанын” айтып отағасы қазақы</w:t>
        <w:br/>
        <w:t>қонақжайлылығын есіне алып әжептәуір қысылды:</w:t>
        <w:br/>
        <w:t>іт- Сабаға қор, шелек түбіне шырп етпе қалдырмай</w:t>
        <w:br/>
        <w:t>тақұл-тұқыл әкетіп жатыр, трәктрістер ішеді дейді,</w:t>
        <w:br/>
        <w:t>трәктрістер ішіп жатыр ма, трәктірі ішіп жатыр ма қайдан</w:t>
        <w:br/>
        <w:t>білейін. Алғашында келген-кеткен басшыларға көрсету</w:t>
        <w:br/>
        <w:t>үшін сәнге бола байлатып еді, енді сәңірейген бақыршыға</w:t>
        <w:br/>
        <w:t>дейін құдды қырық серкешін өткізіп қойған менің</w:t>
        <w:br/>
        <w:t>жиенімдей-ақ киқиып келіп отырып алады. Баяғы бетегелі</w:t>
        <w:br/>
        <w:t>боздың түрі анау! Шілденің ыстығы мынау! Шыбын бір</w:t>
        <w:br/>
        <w:t>жағынан қуалап, ашы ермен кенеусіз осотқа қамалған</w:t>
        <w:br/>
        <w:t>оншақты сауынның айналшығы құрттап ол жүр, жаман</w:t>
        <w:br/>
        <w:t>кемпір. мен жабағыға міндім деп қопа қардай боп мен</w:t>
        <w:br/>
        <w:t>отырмын!..</w:t>
        <w:br/>
        <w:t>2. Жетпістің бесінде мінез танытып отырған отағасы</w:t>
        <w:br/>
        <w:t>жиырманың бесінде де мінсіз болмаған шығарсың-ау. Бір</w:t>
        <w:br/>
        <w:t>кезде Патшаның өзіне жұдырық көрсетіп, жарлығына</w:t>
        <w:br/>
        <w:t>қылышпен жауап берген тентек даланың соңғы сарқыты</w:t>
        <w:br/>
        <w:t>дәрмен кеткен жұдырығына қара таппай, қарадан қайыр</w:t>
        <w:br/>
        <w:t>таппай, жанпида деп қанымен суарған өз даласынан пана</w:t>
        <w:br/>
        <w:t>181</w:t>
      </w:r>
    </w:p>
    <w:p>
      <w:r>
        <w:t>ТАҢДАМАЛЫ</w:t>
        <w:br/>
        <w:t>Ол орыс тіліндегі дүниелерін көре алмай кетті. Білмей</w:t>
        <w:br/>
        <w:t>қап мен де өкіндім. Ахан мен Илья Шуховтың орысшасын</w:t>
        <w:br/>
        <w:t>салыстырып қарасам, айырмасы жер мен көктей. Бірі</w:t>
        <w:br/>
        <w:t>көркем тіл, бірі кеңсе тіл. Ахан көмейінің мұң сазы мен</w:t>
        <w:br/>
        <w:t>жүрек шымшып отыратын лирикасы түгелімен түсіп</w:t>
        <w:br/>
        <w:t>қалған, астар үтіктелген, ой шолақ, кейіпкері тым дөкір,</w:t>
        <w:br/>
        <w:t>іші қоңылтақ; қотармашы, қойшының тұрқы осындай</w:t>
        <w:br/>
        <w:t>болса керек деп автордың табиғи интеллектісін кейіпкерге</w:t>
        <w:br/>
        <w:t>қимаған сияқты. Қашанда сауатты орысша - көркем</w:t>
        <w:br/>
        <w:t>орысша емес:..</w:t>
        <w:br/>
        <w:t>Менің екі досымның мінезі екі ұдай еді: Асқардың бүкіл</w:t>
        <w:br/>
        <w:t>тірлігі - ашық майдан, жазуы да сол; Ахан - үндемей</w:t>
        <w:br/>
        <w:t>жүріп ін қазатын, мінезіне лайық. Екеуіне де тән бір</w:t>
        <w:br/>
        <w:t>қасиет - еш пендені өліп бара жатса да тыңдамайтын</w:t>
        <w:br/>
        <w:t>біркеткей қайсарлық. Екеуі де бір бірін қатты сыйлайтын,</w:t>
        <w:br/>
        <w:t>Асқардың әзіліне Ахан ешуақытта жауап қайтарған емес,</w:t>
        <w:br/>
        <w:t>қайтпаған жауапты Асқар оның іші мен қас-қабағынан</w:t>
        <w:br/>
        <w:t>өзі-ақ оқып алатын. Біздің ең қатал сыншымыз - Айтотама</w:t>
        <w:br/>
        <w:t>мінсіз ұнаған да құдай біледі, Ахан болар-ау.. Ахан</w:t>
        <w:br/>
        <w:t>өкіметке де, қоғамға да қаламның құдіретімен үнсіз</w:t>
        <w:br/>
        <w:t>қарсылық жасамақ болып еді, бірақ жалпақ қазақтың өзін</w:t>
        <w:br/>
        <w:t>жатқызып қойып үтіктеп жатқан империялық өктемдік</w:t>
        <w:br/>
        <w:t>оны шолақ құрлы көрсін бе!..</w:t>
        <w:br/>
        <w:t>.- Бір тайпа ел - жетімдер әулеті болып Тастақта</w:t>
        <w:br/>
        <w:t>тұратын кезіміз. Түн ішінде есік дүрс-дүрс ете қалды.</w:t>
        <w:br/>
        <w:t>Ахан. Тісі тісіне тимей қалш-қалш етеді.</w:t>
        <w:br/>
        <w:t>-- Қайдан жүрсін?</w:t>
        <w:br/>
        <w:t>-- Моладан...</w:t>
        <w:br/>
        <w:t>-- Моласы несі?!</w:t>
        <w:br/>
        <w:t>-- Кәдімгі мола ше... Тәшкенскийдегі...</w:t>
        <w:br/>
        <w:t>-- Түн ішінде одан не боқ жедің?</w:t>
        <w:br/>
        <w:t>-- Кейін, кейін... Шай қойып жіберші, қалтырап өліп барам.</w:t>
        <w:br/>
        <w:t>Ол кезде Алматының қысы - қыс, жазы - жаз еді.</w:t>
        <w:br/>
        <w:t>Қазір ғой, жылдың төрт мезгілінен адасып қалғаны. Жаз</w:t>
        <w:br/>
        <w:t>да емес, ақпанның аязында, түн жарымда моладан не алды</w:t>
        <w:br/>
        <w:t>деп таңқалдым. Түн жарымда көмір әкеліп, екеуміз пешке</w:t>
        <w:br/>
        <w:t>от жақтық. Алды ас бөлме, түкпірі түнемел, сілеусін көз</w:t>
        <w:br/>
        <w:t>сары мәтүшкеден жалдап отырған пәтеріміз. Түн ішінде</w:t>
        <w:br/>
        <w:t>сендерге не боды деп түнемелден шыққан Дәмеш Аханды</w:t>
        <w:br/>
        <w:t>көріп шошып кетті.</w:t>
        <w:br/>
        <w:t>-- Астапыралла! Саған не болған?! Ішкеннен саумысың?</w:t>
        <w:br/>
        <w:t>,-- Жоға... Оны бізге кім беріпті...</w:t>
        <w:br/>
        <w:t>Дәмеш екеумізге еденге төсек салып, менен жасырып</w:t>
        <w:br/>
        <w:t>10-067 145</w:t>
        <w:br/>
        <w:t>ТАҢДАМАЛЫ</w:t>
      </w:r>
    </w:p>
    <w:p>
      <w:r>
        <w:t>қипақтағанымен орнынан қозғала қоймады. -- Ол енді</w:t>
        <w:br/>
        <w:t>ұрғашы көрмей тотамайды, бар, кайнағанның шылбырын</w:t>
        <w:br/>
        <w:t>ұстап аттан түсіріп ал...</w:t>
        <w:br/>
        <w:t>Айтты айтпады, таптап кететіндей киіз үйге танау тіреп</w:t>
        <w:br/>
        <w:t>зорға тоқтаған аттың демігі мен бақырған айқай бәйбіше</w:t>
        <w:br/>
        <w:t>тысқа шыға бергенде-ақ сап тиылды.</w:t>
        <w:br/>
        <w:t>-- Әлгі арамтамағың үйде ме?!.</w:t>
        <w:br/>
        <w:t>-- Сол тамаққа енді ғана танауын тығып жатыр еді...</w:t>
        <w:br/>
        <w:t>-- Ол немең тамақтан басқа бірдеме бітіре ме өзі?</w:t>
        <w:br/>
        <w:t>-- Оны өзінен сұрасаңызшы. Әйтеуір, тамақтан басқадан</w:t>
        <w:br/>
        <w:t>осы уақытқа дейін өкпелетіп көрген жоқ еді...</w:t>
        <w:br/>
        <w:t>Қайнағасы мен келіннің сөзі үйде отырғандардың езуін</w:t>
        <w:br/>
        <w:t>қисайтып, көтендігін бүлкілдетті. Отағасы өзінің өр жағына</w:t>
        <w:br/>
        <w:t>бос тәрелке қойып, сармойын қара кездікті дуадақтың</w:t>
        <w:br/>
        <w:t>көкірегінен суырып соның қасына тастады.</w:t>
        <w:br/>
        <w:t>-- Тамаққа келгенде оның да өңеші бітеу емес шығар, -</w:t>
        <w:br/>
        <w:t>деп тыстағы айғайдың аузын сірнемен тығындағысы келген</w:t>
        <w:br/>
        <w:t>сияқты. Оған қоса кәрлен кесеге қымыз толтырып, оны</w:t>
        <w:br/>
        <w:t>жүз грамм арақпен еселеп, сапырып-сапырып жіберді.</w:t>
        <w:br/>
        <w:t>Тұрқы құлашқа жетпейтін, тұрпаты тұйғындай-ақ таңқиған</w:t>
        <w:br/>
        <w:t>қара шал ергежейліге шақталған аласа есіктен еңкеймей кірді</w:t>
        <w:br/>
        <w:t>де қамшысын бүктеп ұстаған күйі тәлтиіп тұрды да алды.</w:t>
        <w:br/>
        <w:t>Тас керең адамдай берген сәлемге жұбап та қайырған жоқ.</w:t>
        <w:br/>
        <w:t>“Әй!” деп Отағасына қамшысын оқтағанда сәңірейген пұшық,</w:t>
        <w:br/>
        <w:t>танауының желбезегі түндікті тіреп, еліге жетпейтін маңдайы</w:t>
        <w:br/>
        <w:t>мен бір уыс бетінің қатпар-қатпар әжімі от тиген терідей</w:t>
        <w:br/>
        <w:t>бырыса жөнелгенде екі көздің орнындағы болар-болмас</w:t>
        <w:br/>
        <w:t>жықпыл жым-жылас жоғалды да кетті.</w:t>
        <w:br/>
        <w:t>-- Әй, біз болсақ мал соңында жүрміз! Сен адам</w:t>
        <w:br/>
        <w:t>бақпағанда осында атаңның басын күзетіп отырсың ба?!.</w:t>
        <w:br/>
        <w:t>-- Ойпырмай, Зүке-ай, не боп қалды сонша?</w:t>
        <w:br/>
        <w:t>-- Не боп қалды дейді ғой!.. Кешегі көшіріп алам деген</w:t>
        <w:br/>
        <w:t>уәде қайда?! Кешегі жіберем деген мәшине қайда?!</w:t>
        <w:br/>
        <w:t>-- Мәшинені кеше жібергем, көшіріп келдім деп қайтып</w:t>
        <w:br/>
        <w:t>та келген!</w:t>
        <w:br/>
        <w:t>-- Әй, есің дұрыс па? Қашаннан бері менің екі қатыным</w:t>
        <w:br/>
        <w:t>бір мәшинеге сыйған еді?!.</w:t>
        <w:br/>
        <w:t>-- Бір төсекке сыйған екі қатын бір машинаға сияр деп</w:t>
        <w:br/>
        <w:t>едім, кешір Зүке, менен бір қателік кеткен екен. Төрлет!</w:t>
        <w:br/>
        <w:t>Қалған шаруаны қатындарсыз-ақ тындыра жатармыз! - деп</w:t>
        <w:br/>
        <w:t>Отағасы қатпа қара шалды жетелеп әкеліп қасына</w:t>
        <w:br/>
        <w:t>отырғызды да жез легенді пұшық танауына тақап тұрып</w:t>
        <w:br/>
        <w:t>қолына су құйды.</w:t>
        <w:br/>
        <w:t>197</w:t>
        <w:br/>
        <w:t>ҚАЛИХАН ЫСҚАҚ</w:t>
      </w:r>
    </w:p>
    <w:p>
      <w:r>
        <w:t>таппай өзін өзі қажап, өзін өзі қорлап отыр. Өзінікі де</w:t>
        <w:br/>
        <w:t>емес, өзгеге де қимай оншақты сауынға алданған жетім</w:t>
        <w:br/>
        <w:t>шалдың өкпесін тыңдайтын да ешкім жоқ. Мынау қырсық</w:t>
        <w:br/>
        <w:t>заманға қыр көрсеткендей такаббарлықтан басқа қауқары</w:t>
        <w:br/>
        <w:t>қалмаған, оның өзі де екі ұрпаққа жүз елу жыл баспана</w:t>
        <w:br/>
        <w:t>болған мынау шаңырақтан озбаған қайран қазағым-ай!</w:t>
        <w:br/>
        <w:t>Сусыныңды сұмға да сактап, жаяңды жаттан да жасырмаған</w:t>
        <w:br/>
        <w:t>жомарттығыңды қайтейін. Өз касиетің өзіне касірет боп,</w:t>
        <w:br/>
        <w:t>жаттан еншің, жаудан есең қайтпай тентегің тексіздің</w:t>
        <w:br/>
        <w:t>табанында кор болды-ау!..</w:t>
        <w:br/>
        <w:t>..Оймақтай құба белдің басында ұшы-қиырсыз</w:t>
        <w:br/>
        <w:t>сүдігірден қара жамылып жетім үй қалды. Жүз елу жылдык</w:t>
        <w:br/>
        <w:t>көненің көзін жетпіс бес жыл арқалап, жетпіс бес жылда</w:t>
        <w:br/>
        <w:t>қылыштың жүзін, қиянаттың мыңын бастан кешкен жетім</w:t>
        <w:br/>
        <w:t>шал қалды.. Тың қопарып, даңқымызды Торғайдың</w:t>
        <w:br/>
        <w:t>топырағымен аспанға атып жатқанымызда Ахан Нұрманов</w:t>
        <w:br/>
        <w:t>қырық жылғы қирауға жақын “Москвичтің” жыртық</w:t>
        <w:br/>
        <w:t>көпшігіне мінгесіп жүр еді...</w:t>
        <w:br/>
        <w:t>жЖо%ж чх</w:t>
        <w:br/>
        <w:t>Жар басында жалғыз зәйімке. Жалпиған тоқал там күн</w:t>
        <w:br/>
        <w:t>көзінен қурап, шөгіп кеткен екен. Бұланның қураған мүйізіндей</w:t>
        <w:br/>
        <w:t>арбайған мамағашқа мәстиген торшолакты таңып тастап ер</w:t>
        <w:br/>
        <w:t>салып жатқан саркідір адам керігін жеті атасынан жіберіп түр</w:t>
        <w:br/>
        <w:t>екен. Торшолақ та кәззәп екен, айылды тартқан сайын азуын</w:t>
        <w:br/>
        <w:t>қисаңдатып, өз шабын өзі тепкілеп айға шапшиды.</w:t>
        <w:br/>
        <w:t>-- Немене, бізді көріп қашайын деп жатырсың ба? - деп</w:t>
        <w:br/>
        <w:t>Ахан сәлем берместен тиісе келді.</w:t>
        <w:br/>
        <w:t>-- Қашарсың!.. Қашқанмен қанша ұзарсың!..</w:t>
        <w:br/>
        <w:t>Отағасының бір аяғы ағаш екен. Шолтаң еткізіп Аханға</w:t>
        <w:br/>
        <w:t>қолынан бұры аяғын көрсетті. Ағаш аяқтың иесі Аханға</w:t>
        <w:br/>
        <w:t>жезде екен. Тістесе кетуінің бір себебі де осы болса керек.</w:t>
        <w:br/>
        <w:t>Мансұрдың “мақтаулы” мәсківішін Сарторғайдын</w:t>
        <w:br/>
        <w:t>орталығында көбең тартсын деп калдырып, совхоз директоры</w:t>
        <w:br/>
        <w:t>Фазылбектің сегіз орындық газигіне мінгесіп-ұшқасып</w:t>
        <w:br/>
        <w:t>шыққан едік, бетіміз малды ауыл, мидай далада қойшының</w:t>
        <w:br/>
        <w:t>қай қуыста отырғаны, сиыршының қай сайды жағалап</w:t>
        <w:br/>
        <w:t>кеткенін директордың өзі де білмейді. Жар басындағы жалғыз</w:t>
        <w:br/>
        <w:t>зәймке тоқал да болса адасқан жүртка алыстан белгі боп</w:t>
        <w:br/>
        <w:t>жалаудай шақырып тұрады екен. Жөн сұрауға</w:t>
        <w:br/>
        <w:t>бұрылғанымызбен ертеңнен бері қаталап келе жаткан ашқарақ</w:t>
        <w:br/>
        <w:t>ауыздар саба түбін сарыққан соң ғана амандық сүрасуға</w:t>
        <w:br/>
        <w:t>182</w:t>
        <w:br/>
        <w:t>ҚАЛИХАН ЫСҚАҚ</w:t>
        <w:br/>
        <w:t>Осы сөзімен-ақ Отағасы бармасымызға қоймай томардай</w:t>
        <w:br/>
        <w:t>қара шалдың ауылына еріксіз жетеледі...</w:t>
        <w:br/>
        <w:t>... Томардай қара шалдың пашпырттағы шын аты адыра</w:t>
        <w:br/>
        <w:t>қалып, он сөзінің тоғызы өтірік болған соң Зұқит атанып</w:t>
        <w:br/>
        <w:t>кеткен екен. Кішіге Зүке, үлкенге Зұқит, бұған ел тұрмақ</w:t>
        <w:br/>
        <w:t>өзі де шамданбайтын көрінді. Шамырқану былай тұрсын,</w:t>
      </w:r>
    </w:p>
    <w:p>
      <w:r>
        <w:t>бүкіл Батпаққараның жұрты куалап жүріп құлақ тосады</w:t>
        <w:br/>
        <w:t>деседі. Өтірік иесінің өзі күлмесе де өзгенің ішегін түйілтетіп</w:t>
        <w:br/>
        <w:t>біразын жыр қылып Отағасы жол қысқартып еді...</w:t>
        <w:br/>
        <w:t>... Бір жылы Зүкеңді облыс орталығы Қостанайда өтетін</w:t>
        <w:br/>
        <w:t>малшылардың слетіне жіберген екен, жарты айдай үшті-</w:t>
        <w:br/>
        <w:t>күйді жоғалып кетіпті. Жарты ай өткенде бәйбішесіне</w:t>
        <w:br/>
        <w:t>тізеқап, тоқалына желінқап, бала-шағасына жарты қадақ</w:t>
        <w:br/>
        <w:t>кәмпит арқалап зорға жетсе керек. Итжеккеннен де жаяу</w:t>
        <w:br/>
        <w:t>қайтқан Зүкең қолсозымдағы Қостанайдан адассын ба, атам-</w:t>
        <w:br/>
        <w:t>заманда, адыра қалғыр сонау төңкеріске дейін ішкі жаққа</w:t>
        <w:br/>
        <w:t>жалға кеткен ағайындарын іздеп жүріпті. Қайда болдың,</w:t>
        <w:br/>
        <w:t>неге кешіктің деген жұртқа: “өй, атаңа нәлет, анау сүмелек</w:t>
        <w:br/>
        <w:t>деген пәлесіне мініп едім, арамқатқыр, сарттың есегінен</w:t>
        <w:br/>
        <w:t>де шабан екен, оның үстіне орта жолда пынзыны таусылып</w:t>
        <w:br/>
        <w:t>қалып, Қостанайдан екінші сүмелегі қуып жетіп заправит</w:t>
        <w:br/>
        <w:t>қылып еткенше екі жұма аспанда отырып қалғанымыз!”</w:t>
        <w:br/>
        <w:t>деп беті бүлк етпей жауап беріпті.</w:t>
        <w:br/>
        <w:t>Ал енді, Итжеккеннен жаяу қайтқаны рас екен..</w:t>
        <w:br/>
        <w:t>Отызыншы жылдардың басында кәліктіп боласың деп</w:t>
        <w:br/>
        <w:t>қорадағы қыбырлаған қоңызға дейін сыпырып әкеткенде</w:t>
        <w:br/>
        <w:t>Зүкең ағын айырып отырған қоңыршолақ сиырын куалап</w:t>
        <w:br/>
        <w:t>ауылсоветтің кеңсесіне барса керек. Ұлы көсемнің</w:t>
        <w:br/>
        <w:t>жарлығымен жарлы-жақыбай мал-мүлкін ортаққа салып</w:t>
        <w:br/>
        <w:t>жатыр, жалғыз сиыр саған не болады, ертең бәрібір бүкіл</w:t>
        <w:br/>
        <w:t>қазақ жабылып тайқазаннан ас ішеді, қайта бер, совет</w:t>
        <w:br/>
        <w:t>өкіметі жарылқайды депті. Зүкең оған илана ма, қақ төрде</w:t>
        <w:br/>
        <w:t>ілулі тұрған Сталиннің портретіне: “дәп әкеңнің аузын!</w:t>
        <w:br/>
        <w:t>Саған енді менің жалғыз сиырым да керек болды ма”, -</w:t>
        <w:br/>
        <w:t>деп қамшымен тартып жіберіп тайып отырыпты. Зүкенңді</w:t>
        <w:br/>
        <w:t>Стекең аясын ба, он жылға Итжеккенге айдапты да</w:t>
        <w:br/>
        <w:t>жіберіпті... Селсебет, ауылсовет атаулының бәрін Стекеңнің</w:t>
        <w:br/>
        <w:t>қарын бөлесіндей көретін Зүкең содан бері боталы түйесін</w:t>
        <w:br/>
        <w:t>жеп кеткендей қыр соңынан қалмай, малы қайтпаса да</w:t>
        <w:br/>
        <w:t>қыжыртпамен мазасын кетіреді екен. Кешегі ауылсоветтің</w:t>
        <w:br/>
        <w:t>көпшілігі бүгінде кой бағуға да жарамай қалған заман,</w:t>
        <w:br/>
        <w:t>жарағанның бірі Зүкеңнің “әлгі ит екен” деп отырған</w:t>
        <w:br/>
        <w:t>көршісі болса керек, “қой сияды-ау, мен сиям ба?” деген</w:t>
        <w:br/>
        <w:t>140</w:t>
        <w:br/>
        <w:t>ТАҢДАМАЛЫ</w:t>
        <w:br/>
        <w:t>жоқ еді. Солай емес пе? Ендеше мұны сорлатып соншама</w:t>
        <w:br/>
        <w:t>шығанға неге айдады?..”.</w:t>
        <w:br/>
        <w:t>Жау шапқанда сорлатып оқтың өтіне айдады. Оқ пен оттан</w:t>
        <w:br/>
        <w:t>аман оралып еді, аман оралғаны үшін: тегінде түйткіл,</w:t>
        <w:br/>
        <w:t>ұсқынында ұнамайтын сұс бар деп Итжеккеннің лагеріне тағы</w:t>
        <w:br/>
        <w:t>айдады. Одан да аман оралып еді, көптің ортасынан аластап,</w:t>
        <w:br/>
        <w:t>мал соңына салды... Ойпырай, саналының жаны мұнша сірі</w:t>
        <w:br/>
        <w:t>болар ма! Сөйтсе... “ойлы адамға өмірде орын да жоқ” деп</w:t>
        <w:br/>
        <w:t>ақын айтпақшы ол соғыста өлуі керек екен, одан қалса, лагерде</w:t>
        <w:br/>
        <w:t>өлуі керек екен, одан өлмей қалса... ақыры өліп тынып еді,</w:t>
        <w:br/>
        <w:t>екі апта бойы көмусіз жатыр...</w:t>
        <w:br/>
        <w:t>“.. тоқтамай өте шыға ма деген қауіппен торшолағын</w:t>
        <w:br/>
        <w:t>тыртаңдатып шоқырақтатып келеді. Әйтеуір машина сәтін</w:t>
        <w:br/>
        <w:t>салғанда озыңқырап барып тұрды. Оң жақтағы алдыңғы есіктен</w:t>
        <w:br/>
        <w:t>көкжаға мен қаракөл құлақшын көрінді. Болат жақындап</w:t>
      </w:r>
    </w:p>
    <w:p>
      <w:r>
        <w:t>келгенде жіп-жирен сарғыш жүзді, шегір көз адам оған қадала</w:t>
        <w:br/>
        <w:t>қарап:</w:t>
        <w:br/>
        <w:t>&gt; --.Иә, не шаруа? Жайшылық па, - деді.</w:t>
        <w:br/>
        <w:t>--- Мен... Мен шопан едім.</w:t>
        <w:br/>
        <w:t>-- Йә, көріп тұрмын шопан екеніңді. Малың аман ба?</w:t>
        <w:br/>
        <w:t>-- Әкем қайтыс боп еді. Сосын жалғыз қалғасын...</w:t>
        <w:br/>
        <w:t>-- Не? Әкем деймісің...”</w:t>
        <w:br/>
        <w:t>“Е, өлсе қайтейін” дегенді шегіркөз сары айтқан жоқ.</w:t>
        <w:br/>
        <w:t>Айтпаса да көмейінде қалды. Оған мал аман болса болды,</w:t>
        <w:br/>
        <w:t>саналы көмусіз калса да қыңқ етпейін деп тұр. Өлгеніне</w:t>
        <w:br/>
        <w:t>қуанып та тұрған шығар...</w:t>
        <w:br/>
        <w:t>22%... Осыдан кейін не болғанын Болат онша жақсы білмейді.</w:t>
        <w:br/>
        <w:t>Ұзақты күнге сең соққандай мең-зең, шала ұйқы адамша</w:t>
        <w:br/>
        <w:t>сандалды да қойды. Тұла бойы қызып, басы айналды. Әйтеуір</w:t>
        <w:br/>
        <w:t>анасы, ағасы бар бір топ адамдардың келгені бұлдыр-салдыр</w:t>
        <w:br/>
        <w:t>есінде. Өң мен Түстің арасындағы әлдебір түсініксіз үндей</w:t>
        <w:br/>
        <w:t>сарнап шешесінің жылаған дауысы кұлағында қалыпты... Оған</w:t>
        <w:br/>
        <w:t>енді бәрібір еді. Ол өз қолынан келгенін бәрін істеп бақты.</w:t>
        <w:br/>
        <w:t>Еңді тыныштық керек. Ол өзі туралы жұрттың айтқан мүсіркеу</w:t>
        <w:br/>
        <w:t>сөзін де естіген жоқ. Сона бір ертеңгілік шегіркөз шикіл</w:t>
        <w:br/>
        <w:t>сары Болаттың иығынан қағып, малды тастап кетпегенің асқан</w:t>
        <w:br/>
        <w:t>Өрлік болған екен деп мақтағанымен, бірақ ол туралы радио</w:t>
        <w:br/>
        <w:t>Да, газет те ештеңе жазған жоқ. Оған да Болаттың түкіргені</w:t>
        <w:br/>
        <w:t>бар)?</w:t>
        <w:br/>
        <w:t>:.Түкірмегенде, түңілмегенде қайтсін! Досы ит, күні “иттің</w:t>
        <w:br/>
        <w:t>күнінен де бетер” болса! Жасы жиырмаға жетпей жатып,</w:t>
        <w:br/>
        <w:t>тіршіліктің сансыз сауалына саналы жауабын таппай жатып</w:t>
        <w:br/>
        <w:t>мынау тіршілік деген зауалдан, зауалдан да жаман заманнан</w:t>
        <w:br/>
        <w:t>148</w:t>
        <w:br/>
        <w:t>ҚАЛИХАН ЫСҚАҚ</w:t>
        <w:br/>
        <w:t>жаны түршіксе ше!.. Саналы қалай аттаса да айналасы ор.</w:t>
        <w:br/>
        <w:t>Абайламасаң өзің сүрініп құлайсың, өзің сүрінбесең біреу</w:t>
        <w:br/>
        <w:t>сүріндіріп құлатады. Құламас үшін не топас бол, не тобырмен</w:t>
        <w:br/>
        <w:t>бол. Тек төбең шошаймасын. Шошайса болды, қағып алады.</w:t>
        <w:br/>
        <w:t>Қағып алмаса да қағындырып жібереді. Ахан “Ор” деген</w:t>
        <w:br/>
        <w:t>повесінде (мұның да алғашқы нұсқасы орысша жазылған</w:t>
        <w:br/>
        <w:t>еді) қиянатшыл өмірден күдерін үзген жас жігіттің жан</w:t>
        <w:br/>
        <w:t>күйзелісіне жауап таппай: “... адам шіркін есейе келе көп</w:t>
        <w:br/>
        <w:t>нәрседен айрылып калады екен-ау; балалық таза көңілден,</w:t>
        <w:br/>
        <w:t>балалық таза сенімнен, балалық таза сезімнен; тек есіне</w:t>
        <w:br/>
        <w:t>сағыныш боп анда-санда оралғаны болмаса, қолдан бір</w:t>
        <w:br/>
        <w:t>шыққан соң қайтарып алу қайда! Ал толыса келе, тоқтаса</w:t>
        <w:br/>
        <w:t>келе ше? Әрине, адам үшін бәрі де қымбат қой... Айрылдым</w:t>
        <w:br/>
        <w:t>дегенше жұрдай болдым де, онда саған адам да, құдай да</w:t>
        <w:br/>
        <w:t>көмектеспейді.</w:t>
        <w:br/>
        <w:t>-- Иә, адам да, құдай да!</w:t>
        <w:br/>
        <w:t>-- Ешкім!..” деп түйгені бар еді.</w:t>
      </w:r>
    </w:p>
    <w:p>
      <w:r>
        <w:t>Аханның Арқадан арқалап келген мұңы осы. Оның әр</w:t>
        <w:br/>
        <w:t>туындысының астарынан қорлық пен қорлаудың ызы теуіп,</w:t>
        <w:br/>
        <w:t>рухани тепкіден болған жан жарасының домбығып, ашынған</w:t>
        <w:br/>
        <w:t>көкіректің ашы запыранңымен боздай алмай буынып жылаған</w:t>
        <w:br/>
        <w:t>шерменденің қандыкөз жасы сорғалап тұрды.</w:t>
        <w:br/>
        <w:t>-- Орысша жазғаның не.</w:t>
        <w:br/>
        <w:t>-- Жинақы болсын деп... алдымен орысша жазып, артынан</w:t>
        <w:br/>
        <w:t>соған еріп отырып қазақша қайта жазбасам жайылып кете</w:t>
        <w:br/>
        <w:t>берем...</w:t>
        <w:br/>
        <w:t>Орыс мектебінің бір-ақ класын бітірсе де Аханның орысша</w:t>
        <w:br/>
        <w:t>жақсы білетініне күмәнім жоқ еді. Оның өзінде Ақсуда</w:t>
        <w:br/>
        <w:t>бітірген. Әйтпесе орыс жұртын іздесең емге таппайтын бір</w:t>
        <w:br/>
        <w:t>кездегі Батпаққараға орыс мектебі қайдан келсін. Жинақылық</w:t>
        <w:br/>
        <w:t>дегені бер жағы. Оны күмілжігенінен сездім. “Аққу</w:t>
        <w:br/>
        <w:t>шоғырының” қазақ тілінде жарық көретініне сенбеген. Орыс</w:t>
        <w:br/>
        <w:t>басылымдары ол кезде батылырақ еді, әсіресе ұлт</w:t>
        <w:br/>
        <w:t>республикаларында жылт еткен бір нәрсе болса назардан</w:t>
        <w:br/>
        <w:t>тастамайды. Сонсоң да сиясы кеппеген балшығына дейін</w:t>
        <w:br/>
        <w:t>Мәскеуге ала жүгіретін пысықтардан момын Аханға есе теңдік</w:t>
        <w:br/>
        <w:t>тиген жоқ. Оның қолы жеткені мен ғана. “Аққу шоғырын”</w:t>
        <w:br/>
        <w:t>да, “Орды” да мен қазақшалап шықтым. Төрт жыл кешігіп</w:t>
        <w:br/>
        <w:t>жарық кәрді де, ыстық-суығы басылып, әдеби сынның</w:t>
        <w:br/>
        <w:t>көзінен тыс қалды. Осы екітуындысынан кейін әуелі орысша</w:t>
        <w:br/>
        <w:t>сұлбасын түсіріп, қазақша қайта жазу Аханның жүмыс</w:t>
        <w:br/>
        <w:t>стиліне айналды. Әуелгісін алғашқы нұсқа ретінде</w:t>
        <w:br/>
        <w:t>пайдаланатын.</w:t>
        <w:br/>
        <w:t>144</w:t>
        <w:br/>
        <w:t>ТАҢДАМАЛЫ</w:t>
        <w:br/>
        <w:t>үй иесі Фазылбекке қарады. -- Шөліркесең - ендігі сусының</w:t>
        <w:br/>
        <w:t>басқа жерде.</w:t>
        <w:br/>
        <w:t>Бесіннен ауып бара жатқан Торғайдың сартап күні сары</w:t>
        <w:br/>
        <w:t>даланы әлі де сағыммен тербеп түр еді. Көз ұшында бірде</w:t>
        <w:br/>
        <w:t>тышқандай, бірде зорайып көрінген қатпа қара шалдың</w:t>
        <w:br/>
        <w:t>торшолақ аты ертегінің дүлдүліндей сағым ішінде керіліп-</w:t>
        <w:br/>
        <w:t>созылып, керіліп-созылып, бірде жер бауырлап, бірде</w:t>
        <w:br/>
        <w:t>көкжиектен құлап бара жатқандай еді.</w:t>
        <w:br/>
        <w:t>-- Албасты қуғандай тырқырауын!.. Бір жазда бірнеше</w:t>
        <w:br/>
        <w:t>аттың арқасын жеп тынды. Нағыз қутақым! - деп</w:t>
        <w:br/>
        <w:t>меңгеруші күн астына сініп кеткен қойшысын қырыс</w:t>
        <w:br/>
        <w:t>қабақпен шығарып салды. Фазылбек, сен сол ағаңның неге</w:t>
        <w:br/>
        <w:t>келгенін сездің бе?</w:t>
        <w:br/>
        <w:t>-- Зұқиттан неге келдің, неге кеттің деп кім сұрапты.</w:t>
        <w:br/>
        <w:t>Қырық өтірігінің бірін айтты да кетті.</w:t>
        <w:br/>
        <w:t>-- Осында келерде жол бойынан қатар тігілген екі үйді</w:t>
        <w:br/>
        <w:t>көрдіңдер ме?</w:t>
        <w:br/>
        <w:t>-- Көрдік.</w:t>
        <w:br/>
        <w:t>.-- Бұрылмай кеттіңдер ғой?</w:t>
        <w:br/>
        <w:t>-- Бұрылғамыз жоқ.</w:t>
      </w:r>
    </w:p>
    <w:p>
      <w:r>
        <w:t>-- Ендеше Зүкең соған бола әдейі келіп отыр. Мені</w:t>
        <w:br/>
        <w:t>аттап кетті деп намыстанып отыр. Ел сияқты қара</w:t>
        <w:br/>
        <w:t>шаңыраққа қарап қалғаным жоқ, екі ошақ едім ғой</w:t>
        <w:br/>
        <w:t>дегендегісі. Дәп осылай демесе менің тілімді кесіп таста!..</w:t>
        <w:br/>
        <w:t>-- Япырай, Зүкеңде де намыс бар екен-ау.</w:t>
        <w:br/>
        <w:t>-- Болғанда қандай!.. Жаман болсын, жақсы болсын</w:t>
        <w:br/>
        <w:t>малыңды бағып отыр. Баққанда қандай!.. Әкесінің</w:t>
        <w:br/>
        <w:t>малындай! Тоқтыңды құнан, құнаныңды дөнен, дөненінңді</w:t>
        <w:br/>
        <w:t>бесті қып отыр. Бір саулығы қысыр қалса - бәйбішесін</w:t>
        <w:br/>
        <w:t>сабайды, бір саулығы жалқы тапса - тоқалын таяқтайды...</w:t>
        <w:br/>
        <w:t>Осында малшыларды аралауға келген жоқпысың,</w:t>
        <w:br/>
        <w:t>малшының қал-жағдайын білейін деп келген жоқпысың.</w:t>
        <w:br/>
        <w:t>Сол,малшының бірі Зүкең емес пе... Қасыңда қонақтарың</w:t>
        <w:br/>
        <w:t>бар, жай да емес, қалам ұстаған жігіттер. Бұлардан ол да</w:t>
        <w:br/>
        <w:t>бір ауыз ілтифат күтеді.</w:t>
        <w:br/>
        <w:t>--Бір ағаттық кеткен екен.</w:t>
        <w:br/>
        <w:t>-- Оны түзету қиын емес қой. Мәгәрки, енді бармай</w:t>
        <w:br/>
        <w:t>қойсаң Зүкеннің бір әтірігіне әсек боп іліндің, - деп</w:t>
        <w:br/>
        <w:t>Отағасы отбасында тобылғының түбірін тоқпақтап сары</w:t>
        <w:br/>
        <w:t>самауырдың көмейін тығындап отырған бәйбішесін тоқтатып</w:t>
        <w:br/>
        <w:t>алды. - Мына жігіттер сенің шайынды менсінетін емес,</w:t>
        <w:br/>
        <w:t>сірә Зүкең үйіндегі торшолақ тоқалдың саусағын көрмей</w:t>
        <w:br/>
        <w:t>суаттамайтын шығар...</w:t>
        <w:br/>
        <w:t>139</w:t>
        <w:br/>
        <w:t>ҚАЛИХАН ЫСҚАҚ</w:t>
        <w:br/>
        <w:t>жүрген жартылығын алдымызға қойып кетті: “өстіп жүріп</w:t>
        <w:br/>
        <w:t>бір күні ауырып қаласындар ғой!” деп ескертуін де ұмытқан</w:t>
        <w:br/>
        <w:t>жоқ, “өліп қаласындар ғой” деп айтпағанына да рахмет.</w:t>
        <w:br/>
        <w:t>Айтпаса да көмейіңде тұр еді, көмейіндегісін көзіне кеп қалған</w:t>
        <w:br/>
        <w:t>жасы жасыра алмады...</w:t>
        <w:br/>
        <w:t>Бой жылынып, ішке градус қонақтаған соң Ахан</w:t>
        <w:br/>
        <w:t>пенжакты да шешіп тастады: қалтасында қатпар-қатпар қағаз</w:t>
        <w:br/>
        <w:t>жүр екен. Ол қолжазбасын өзімен ала жүретін де әдеті бар</w:t>
        <w:br/>
        <w:t>еді, реті келсе қай жерде отырмасын бір нәрсені сүйкей</w:t>
        <w:br/>
        <w:t>салатұғын.</w:t>
        <w:br/>
        <w:t>-- Сенің осы үйің жылы-ей...</w:t>
        <w:br/>
        <w:t>-- От жақса жылы болмағанда қайтсін.</w:t>
        <w:br/>
        <w:t>-- Мен оны айтып отырғаным жоқ.</w:t>
        <w:br/>
        <w:t>.. Рахманинов көшесі, 37 үй. Сегіз жылдың ішінде</w:t>
        <w:br/>
        <w:t>Алматыдан мен шарламаған бұрыш калған жоқ, ит корадан</w:t>
        <w:br/>
        <w:t>басқа мен көшіп-конбаған қуыс қалды ма екен? Солардын</w:t>
        <w:br/>
        <w:t>ішіндегі ең ұзақ отырғанымыз ұлы композитордың шолақ</w:t>
        <w:br/>
        <w:t>көшесі еді. Баста пана, пашпыртта белгі де жоқ, жат түгілі</w:t>
        <w:br/>
        <w:t>жарға бедел жүрмейтін бәдәуи шағымызда да осы бір үй</w:t>
        <w:br/>
        <w:t>бейшаралықтың белгісіндей боп есте қалды. Біреудің</w:t>
        <w:br/>
        <w:t>босағасына барып кірсек те қоныс майлап, мысығымыз</w:t>
        <w:br/>
        <w:t>туса да шілдехана жасап шұбырып жүретін кезіміз. Дос-</w:t>
        <w:br/>
        <w:t>жарандардың ішінде Аханның жолы бөлек еді, ол қай</w:t>
        <w:br/>
        <w:t>мезгілде келем десе де, қашан келіп, қашан кетем десе де</w:t>
      </w:r>
    </w:p>
    <w:p>
      <w:r>
        <w:t>Дәкең қабақ шытқан емес. Керісінше, ақымақ бас аяқты</w:t>
        <w:br/>
        <w:t>қайда апармайды, қиуасыздан бетке шіркеу түскенде дос-</w:t>
        <w:br/>
        <w:t>жаранды пропуск етіп үйге қайтатынбыз. Отбасында шыны</w:t>
        <w:br/>
        <w:t>сылдырлай қалса да ерлі-зайыптыларды отастырып,</w:t>
        <w:br/>
        <w:t>жарастырып кететін де дос-жарандар болатын. Отыз жетінші</w:t>
        <w:br/>
        <w:t>үйде нәресте сүйдік: Ат қоюға келгенде Қомшабай -- Ардак</w:t>
        <w:br/>
        <w:t>деді, Тельман - Самал деді, Ахан - Тана деді. Алла маған</w:t>
        <w:br/>
        <w:t>үш қыз беретін шығар. Осы үш аттың үшеуі де маған керек</w:t>
        <w:br/>
        <w:t>дедім. Ардақты жерге бердік, Самал ержетіп үйлі-баранды</w:t>
        <w:br/>
        <w:t>болды. Қатыны үшінші рет құрсақ босатқанда Ахан</w:t>
        <w:br/>
        <w:t>қызының атын Тана қойыпты. “Бізге берген атыңды тартып</w:t>
        <w:br/>
        <w:t>алғаның қалай?” дегенімде, Ахан: “әдейі Дәмешті адастыру</w:t>
        <w:br/>
        <w:t>үшін” деп еді. Айтқанындай дүниеге үл келді, Асқар оның</w:t>
        <w:br/>
        <w:t>атын Абылай қойғанда, кіндік шешесі Айтотам Созаққа</w:t>
        <w:br/>
        <w:t>барып, сексеннің бесіндегі әулие шалдың көйлегін</w:t>
        <w:br/>
        <w:t>көкірегінен жыртып шешіп, иткәйлек тігіп алып келді.</w:t>
        <w:br/>
        <w:t>Перзентхананың алдында Айтотам:</w:t>
        <w:br/>
        <w:t>-- Әй, қатын, Абылайға менің көйлегімді кигіз! - деп</w:t>
        <w:br/>
        <w:t>Дәмешке айқайлағаны әлі есімде...</w:t>
        <w:br/>
        <w:t>146</w:t>
        <w:br/>
        <w:t>ҚАЛИХАН ЫСҚАҚ</w:t>
        <w:br/>
        <w:t>“</w:t>
        <w:br/>
        <w:t>. ат дүбірі құмығып, алакеуім ымыртта жалғыз атты</w:t>
        <w:br/>
        <w:t>жолаушы ай астына сіңіп бара жатты...?. Ымыртта ай астына</w:t>
        <w:br/>
        <w:t>сіңіп жоқ болған байқұс шопан кім болды екен?..</w:t>
        <w:br/>
        <w:t>“Аққу шоғыры” кешігіп шықты. Өйткені мұның әуелгі</w:t>
        <w:br/>
        <w:t>нұсқасы орысша жазылған еді...</w:t>
        <w:br/>
        <w:t>». Тыңның түп атасы менмін дейтін Никита Сергеевич</w:t>
        <w:br/>
        <w:t>Арқаның ақтүтек бораны мен үскірік аязында Ақмолаға кеп</w:t>
        <w:br/>
        <w:t>жатқанда, атаның бабасынан, бабаның бабасынан қалған ата-</w:t>
        <w:br/>
        <w:t>жүртымызды Целиноград деп жатқанда; бірін-бірі баса-</w:t>
        <w:br/>
        <w:t>көктеген, бірін-бірі бабасынан боқтаған жарамсақ журналистер</w:t>
        <w:br/>
        <w:t>“тыңның түп атасының” бір ауыз сөзіне жете алмай бөркін</w:t>
        <w:br/>
        <w:t>еденге ұрып жылап жатқанда...</w:t>
        <w:br/>
        <w:t>... ақтүтек боранда Торғай даласында мал соңында өлген</w:t>
        <w:br/>
        <w:t>бір шопан көмушісін таппай жертөледе, бала-шағасының</w:t>
        <w:br/>
        <w:t>ортасында екі жұма жатты... Аханның қай ауылдасы, қай</w:t>
        <w:br/>
        <w:t>ағайын, қай кейіпкері?!,</w:t>
        <w:br/>
        <w:t>... Біреудің ата-мекеніңе баса-көктеп кіріп алып, ұры-</w:t>
        <w:br/>
        <w:t>қарысын ерткен төресі бар, төлеңгіті бар империя</w:t>
        <w:br/>
        <w:t>карашекпенділерден кейін екінші дүркін даңғаза той жасап</w:t>
        <w:br/>
        <w:t>жатқанда дарақы журналистер ата-мекеннің азасын газет</w:t>
        <w:br/>
        <w:t>бетінде мадақтау мақаласымен жоқтаған...</w:t>
        <w:br/>
        <w:t>Тың дейтұғын дақпырттың ортасында отырса да Ахан ол</w:t>
        <w:br/>
        <w:t>туралы бір ауыз жылы сөз айтқан жоқ. Тың дейтұғын</w:t>
        <w:br/>
        <w:t>науқанның ар жағында не саясат жатқанын біреу түсінбей</w:t>
        <w:br/>
        <w:t>мадақтады, біреу түсінсе де жалтақтықпен далақтады... Ахан</w:t>
        <w:br/>
        <w:t>тың әкелген қасіретті жазды. Касіретке қаламнан басқа жұмсар</w:t>
        <w:br/>
        <w:t>оның қаруы жоқ еді. Хрушевке бірініні қол көтерген Ахан</w:t>
        <w:br/>
        <w:t>болатын...</w:t>
      </w:r>
    </w:p>
    <w:p>
      <w:r>
        <w:t>Екі апта бойы ақбұрқақ боранмен алысып, екі апта бойы</w:t>
        <w:br/>
        <w:t>малмен арпалысып, екі апта бойы өлікпен ғана сөйлескен</w:t>
        <w:br/>
        <w:t>кейіпкер Болат па, автор Ахан ба?..</w:t>
        <w:br/>
        <w:t>“.!. Міне, ол тағы да ошақ басында отыр. Сырттанның</w:t>
        <w:br/>
        <w:t>қарш-қарш еткен азу тісінің шақырынан басқа бөгде дыбыс</w:t>
        <w:br/>
        <w:t>та жоқ. Болат соғымның бір жілігін тұтасымен серігіне</w:t>
        <w:br/>
        <w:t>бере салған еді, ол да разы сияқты... “немене, Сырттан,</w:t>
        <w:br/>
        <w:t>тойдың ба? Сен де менің соңымнан жүгіре-жүгіре шаршадың</w:t>
        <w:br/>
        <w:t>ғой, боран деген мақұлық аямайды, итпісің, аламбысың,</w:t>
        <w:br/>
        <w:t>оған бәрібір. Жападан жалғыз бір-бірімізге жаутаңдап</w:t>
        <w:br/>
        <w:t>отырған түріміз мынау, ең болмаса басқа түскен</w:t>
        <w:br/>
        <w:t>қайғымызды да бөліп жаратын тірі пенде келмеді-ау... Е,</w:t>
        <w:br/>
        <w:t>дос-ай, дос! Екеуміздің де күніміз күн емес, иттің күнінен</w:t>
        <w:br/>
        <w:t>бетер болды ғой!.. Әкеміз анау, арыстай боп сұлап</w:t>
        <w:br/>
        <w:t>жатқаны... Өмірінде тірі пендеге тырнақтай зиян жасаған</w:t>
        <w:br/>
        <w:t>142</w:t>
        <w:br/>
        <w:t>ТАҢДАМАЛЫ</w:t>
        <w:br/>
        <w:t>жарысты. Солардың ішінде ұлы жіңгірді қақ жарып</w:t>
        <w:br/>
        <w:t>шыққан Аханның қос қарындасы бар-ды: бірі - топ</w:t>
        <w:br/>
        <w:t>жарған ақын, бірі - той бастаған әнші, Әлфияның арнауы,</w:t>
        <w:br/>
        <w:t>Ғазизаның мұңға толы майдақоңыр дауысы. Еазиза:</w:t>
        <w:br/>
        <w:t>“ұшырдым ұясынан балапан қаз” деп қоңыр дауысын</w:t>
        <w:br/>
        <w:t>сыбызғыдай ширатқанда көңілімде балапан кезінде</w:t>
        <w:br/>
        <w:t>Торғайдан қанат қағып Алатауға келіп қонақтаған Қаз</w:t>
        <w:br/>
        <w:t>Қыпшақтың ұрпағы Ахан тұрды...</w:t>
        <w:br/>
        <w:t>Алматы. Наурыз. 1997 жыл.</w:t>
        <w:br/>
        <w:t>өсслдңшыыы ы”</w:t>
        <w:br/>
        <w:t>ТАҢДАМАЛЫ</w:t>
        <w:br/>
        <w:t>.““ Келер сенбіде Әкім телефон соқты...</w:t>
        <w:br/>
        <w:t>.. Отыз төрт жасында дүниеден Ахан өтті.</w:t>
        <w:br/>
        <w:t>Ж %х ж</w:t>
        <w:br/>
        <w:t>Қолымда “Құланның ажалы” қалды. Екінші бөлімін</w:t>
        <w:br/>
        <w:t>қазақшалап, үшінші бөлімін қысқа қайыруға тура келді.</w:t>
        <w:br/>
        <w:t>Аханның ойын таба алдым ба, таба алмадым ба, білмеймін...</w:t>
        <w:br/>
        <w:t>Амал жоқ, Аханнынң өзі болса басқадай аяқтар ма еді?..</w:t>
        <w:br/>
        <w:t>ҮШ. АХАННЫҢ АғҒУАҒЫНА БАҒЫШТАП...</w:t>
        <w:br/>
        <w:t>... ағайын болып, аудан болып, Торғайдың азаматтары</w:t>
        <w:br/>
        <w:t>болып алпысқа толғанда ас берді...</w:t>
        <w:br/>
        <w:t>-“</w:t>
        <w:br/>
        <w:t>. Аханның (Ахметжан) ұлы әкесі</w:t>
        <w:br/>
        <w:t>Нұрманның діни білімі болған. Руы Қаз</w:t>
        <w:br/>
        <w:t>Қыпшақ. Нұрман молла, ағасы Биян қажы</w:t>
        <w:br/>
        <w:t>екеуі ұлы Торғайдың бір саласы Байғабыл</w:t>
        <w:br/>
        <w:t>өзенінің табанын мекендеген. Елге дәріс берген,</w:t>
      </w:r>
    </w:p>
    <w:p>
      <w:r>
        <w:t>өз баласы Шайдахмет, Әбдіхамит, Шаймерден,</w:t>
        <w:br/>
        <w:t>Төлеу сауаттарын ерте ашып, бала жасынан</w:t>
        <w:br/>
        <w:t>хат таныған Аханның әкесі Шайдахмет</w:t>
        <w:br/>
        <w:t>Батпаққара өңірінде Алаш қозғалысына</w:t>
        <w:br/>
        <w:t>қатысқан, әрі Аманкелді Имановтың сарбазы</w:t>
        <w:br/>
        <w:t>болған.</w:t>
        <w:br/>
        <w:t>1927 жылдан кейін қудалауға іліккен</w:t>
        <w:br/>
        <w:t>Шайдахмет інісі Әбдіхамит ұсталғаннан кейін</w:t>
        <w:br/>
        <w:t>1928 жылы Алматы, Жетісу өңіріне кетуіне</w:t>
        <w:br/>
        <w:t>мәжбүр болды. Ахан сол өңірде 1933 жылы</w:t>
        <w:br/>
        <w:t>көкек айының 30 жұлдызында Ақсу селосында</w:t>
        <w:br/>
        <w:t>дүниеге келді. 1943 жылы әкесі Шайдахмет</w:t>
        <w:br/>
        <w:t>Ұлы Отан соғысында қаза тапқан соң анасы</w:t>
        <w:br/>
        <w:t>Қалимамен елге оралған. Өскен, тәрбие алған</w:t>
        <w:br/>
        <w:t>жері Торғай облысы, Аманкелді ауданы...”</w:t>
        <w:br/>
        <w:t>Ұйымдастыру комитетінің қысқаша</w:t>
        <w:br/>
        <w:t>анықтамасынан.</w:t>
        <w:br/>
        <w:t>Он алты жыл бірге жүргенде өзі туралы бір ауыз сөз</w:t>
        <w:br/>
        <w:t>айтпаған Ахан күпиясын отыз жыл өткен соң барып білдік.</w:t>
        <w:br/>
        <w:t>155</w:t>
        <w:br/>
        <w:t>ҚАЛИХАН ЫСҚАҚ</w:t>
        <w:br/>
        <w:t>АСҚАР ТАУДЫҢ БАСЫНДА</w:t>
        <w:br/>
        <w:t>АРМАН ҚАЛҒАН...</w:t>
        <w:br/>
        <w:t>Қас-кірпігіне дейін қырау шалса да баяғы бір жиырма</w:t>
        <w:br/>
        <w:t>бесін ұмытпай, кәрілігін де жұртқа міндет қып, жөтелін дс</w:t>
        <w:br/>
        <w:t>жөпшеңкіге қимайтын такаббар шалдай шарт жүгінген</w:t>
        <w:br/>
        <w:t>Ақбұлақтың көкшағыр биігі қақ төрде қақшиып отыр еді.</w:t>
        <w:br/>
        <w:t>Теріскей қолаттағы ескі жылдың құрттап кеткен сүр қары</w:t>
        <w:br/>
        <w:t>самайдың ағындай сағал-сағал жосып түсіп, етектегі қара</w:t>
        <w:br/>
        <w:t>қорымнан өте алмай қалыпты. Қорым астынан күңгірлеген</w:t>
        <w:br/>
        <w:t>су сылдырына құлағын салып лоқылдақ көк аяғын қорғана</w:t>
        <w:br/>
        <w:t>басып келеді, желіп келе жатып жол жиегін жалмап өтетін</w:t>
        <w:br/>
        <w:t>әдеті еді, Мыйпалау ағамыз секілді аузы астан босамайтын</w:t>
        <w:br/>
        <w:t>өзіде бір мес неме екен, қорым арасындағы ербейтен қортық</w:t>
        <w:br/>
        <w:t>бұтаның басын күр жібермеймін деп киқалағымен шаршатты.</w:t>
        <w:br/>
        <w:t>Болдырайын деді ме, Тельманның қисық құйрық бұйра жал</w:t>
        <w:br/>
        <w:t>күрең жорғасы омырауы көпіршіп, қайта-қайта сүріне берді...</w:t>
        <w:br/>
        <w:t>... Нарынқолдан аттанарда Тельман ат ерттеп жатқан Сейдін</w:t>
        <w:br/>
        <w:t>ағамыздың құлағына:</w:t>
        <w:br/>
        <w:t>-- Жорғаны Кетік мінсін, - деп күбірлеп жатты. -- Маған</w:t>
        <w:br/>
        <w:t>анау лоқылдақ көк те жетеді.</w:t>
        <w:br/>
        <w:t>-- Неге?</w:t>
        <w:br/>
        <w:t>-- Жорғаның жүрісі жайлы шығар, Кетіктің екі қабырғасы</w:t>
        <w:br/>
        <w:t>да кетік, операция жасатқаны да кеше ғана.</w:t>
        <w:br/>
        <w:t>Менің езуіме от қыстырмаған кезім бар ма, баспалдақ</w:t>
        <w:br/>
        <w:t>үстінде темекі шегіп отыр едім, Сейдін ағамыз әдетінше күрек</w:t>
        <w:br/>
        <w:t>тісін жалтыратып маған қарап езу тартты да Тельманға</w:t>
        <w:br/>
        <w:t>бұрылып:</w:t>
      </w:r>
    </w:p>
    <w:p>
      <w:r>
        <w:t>-- Жоқ, жорғаға сен мінесің, - деді.</w:t>
        <w:br/>
        <w:t>Жақсы атын бөтенге қимай, жантартып туғанына тықпалап</w:t>
        <w:br/>
        <w:t>түр деп ойлады ма:</w:t>
        <w:br/>
        <w:t>-- Жоқ, Қалихан мінсін, - деп Тельман да қоймады.</w:t>
        <w:br/>
        <w:t>-- Сен бұл аттардың сырын білмейсің. Аяғын орап басатын</w:t>
        <w:br/>
        <w:t>жорға тау-таста сүріншек келеді. Оқыс бола ма деп қонаққа</w:t>
        <w:br/>
        <w:t>мінгізбей тұрмын, -- деп ағамыз маған тағы да бір қарап</w:t>
        <w:br/>
        <w:t>ҚОЙДЫ, -- Ал өзің ат үстінде сақ отырғайсың...</w:t>
        <w:br/>
        <w:t>“Жорға мінген жолда қалады, жүйрік мінген қолды болалы”</w:t>
        <w:br/>
        <w:t>дейтұғын казақтың бір сақтық сөзін сонда есіме алып едім:</w:t>
        <w:br/>
        <w:t>жорғаның тез болдыратынын, ұрының көзі алдымен жүйрікке</w:t>
        <w:br/>
        <w:t>түсетінін қайсыбіріміз ескере бердік дейсің...</w:t>
        <w:br/>
        <w:t>-- Әй, жігіттер, тым биіктеп кеттік, мына қорымнан қайтып</w:t>
        <w:br/>
        <w:t>158</w:t>
        <w:br/>
        <w:t>ТАҢДАМАЛЫ</w:t>
        <w:br/>
        <w:t>Келесі ұлдың атын Әлихан қойдық. Достарым: “бір</w:t>
        <w:br/>
        <w:t>өзің бүкіл төре тұқымын отбасыңа жинап алғаның қалай?”</w:t>
        <w:br/>
        <w:t>деп қалжыңдаған. Мұның да жөні бар еді. Абылайдың</w:t>
        <w:br/>
        <w:t>аты әлі шықпай, хан атаулының қадірі кетіп тұрған кез,</w:t>
        <w:br/>
        <w:t>Әлихан Бөкейхановтың азаматтығы да ақталмаған. Алаш</w:t>
        <w:br/>
        <w:t>үшін шейіт кеткен ардақты ағалардың тағдырын тілемесе</w:t>
        <w:br/>
        <w:t>де аты өшпесін деп сол кезде-ақ ақын-жазушылардың</w:t>
        <w:br/>
        <w:t>отбасында Мағжан, Міржақып, Сәкендер көбейе</w:t>
        <w:br/>
        <w:t>бастады...</w:t>
        <w:br/>
        <w:t>. Отыз жетінші үйдің бір жылылығы болса осы еді.</w:t>
        <w:br/>
        <w:t>Бұрышындағы санның өзі-ақ қазақ зиялысына қырғын боп</w:t>
        <w:br/>
        <w:t>тиген қырсық жылды еске салатын да тұратын. Ұмыттырмашй!..</w:t>
        <w:br/>
        <w:t>Дачная көшесіндегі қара кушеткадан соңғы Ахан</w:t>
        <w:br/>
        <w:t>екеуміздің түн баласындағы менекініз аядай бөлменің қақ</w:t>
        <w:br/>
        <w:t>төріндегі жалаңқабат текемет еді. Кедейдің кеудеңе тартсаң</w:t>
        <w:br/>
        <w:t>бөксеңе жетпей қалатын жалғыз көрпесінде уәйім ғана</w:t>
        <w:br/>
        <w:t>емес, жылу да болушы седі, бұл жолғы жарым түн мола</w:t>
        <w:br/>
        <w:t>жастанған Аханның бойынан зираттың ызғары теуіп</w:t>
        <w:br/>
        <w:t>тұрғандай тітірендім. “Күн ертеңге ауып барады”, “Солай</w:t>
        <w:br/>
        <w:t>болған екен”, “Аққу шоғырын” қолыма алғанда осы бір</w:t>
        <w:br/>
        <w:t>оқиға есіме орала береді. Әуелде: “Япырау, қазақ елсізде</w:t>
        <w:br/>
        <w:t>адасқанда, сұрапыл мен дауылда ғана моланы паналаушы</w:t>
        <w:br/>
        <w:t>еді, құмырсқаның илеуіндей қалада жүріп те молаға</w:t>
        <w:br/>
        <w:t>түнейтін кісі болады екен-ау” деп күдіктеніп едім. Кейін,</w:t>
        <w:br/>
        <w:t>өлікпен тілдескен Болаттың мұңынан аруақпен тілдескен</w:t>
        <w:br/>
        <w:t>Аханды таныдым, Мақшардағы мүнңкір-нәңкірдің үрейіндей</w:t>
        <w:br/>
        <w:t>кайф пен сандырақтың үлыған ыңырсық үні де зират</w:t>
        <w:br/>
        <w:t>маңынан естілгендей болып еді; екі дүниенің ортасында</w:t>
        <w:br/>
        <w:t>кел-қайт, кел-қайтты бастан кешкен Ахан кейіпкерлері өлі</w:t>
        <w:br/>
        <w:t>мен тірінің арасында да бір дәнекердің барлығына</w:t>
        <w:br/>
        <w:t>иландырған...</w:t>
        <w:br/>
        <w:t>Ұ. АХАННЫҢ АРУАҚ АЛДЫНДАҒЫ</w:t>
        <w:br/>
        <w:t>ПАРЫЗЫ ЕДЕ</w:t>
        <w:br/>
        <w:t>-- Денесі осында жатыр, басы жоқ, - деді. -- Мойнына</w:t>
      </w:r>
    </w:p>
    <w:p>
      <w:r>
        <w:t>қыларқан салып атуға алып шыққанда, бесін намазымды</w:t>
        <w:br/>
        <w:t>өтеуге мұрсат беріндер, сонан соң не істесеңдер де еріктерін,</w:t>
        <w:br/>
        <w:t>маған енді бәрібір депті. Намазға жығылып отырғанда ту</w:t>
        <w:br/>
        <w:t>сыртынан атқан екен. Ішек-қарыны ақтарылып қалыпты.</w:t>
        <w:br/>
        <w:t>Атқан он алты жасар бала. Өлмеген соң басын кесіп</w:t>
        <w:br/>
        <w:t>әкетіпті...</w:t>
        <w:br/>
        <w:t>147</w:t>
        <w:br/>
        <w:t>ТАҢДАМАЛЫ</w:t>
        <w:br/>
        <w:t>кетгі, Қомшабай келіп кетті, Рысхан келіп кетті, Ахан</w:t>
        <w:br/>
        <w:t>келіп кетті.. Тельман жоқ... Тельман сөйтті ғой деп</w:t>
        <w:br/>
        <w:t>Жолдасханға шағым айттым.</w:t>
        <w:br/>
        <w:t>-- Әй, ол күнде келіп жүр.</w:t>
        <w:br/>
        <w:t>-- Өтірік!</w:t>
        <w:br/>
        <w:t>-- Оңбай кетейін, күнде келіп жүр!..</w:t>
        <w:br/>
        <w:t>-- Көрмедім!</w:t>
        <w:br/>
        <w:t>- Терезеден қарасам болды, Кетіктің түрін көріп, жылағым</w:t>
        <w:br/>
        <w:t>келеді де көзімнің жасын тия алмай қашып кетем дейді..</w:t>
        <w:br/>
        <w:t>Қызық ей өзі, қатын-баласы бар адам да жылайды екен- сау!</w:t>
        <w:br/>
        <w:t>Ауруханадан шығар күні машина алып келіпті, Сөйлеспейін</w:t>
        <w:br/>
        <w:t>деп едім.</w:t>
        <w:br/>
        <w:t>-- Өкпе калай? - дейді.</w:t>
        <w:br/>
        <w:t>-- Орнында сияқты...</w:t>
        <w:br/>
        <w:t>-- Редактормен келістім, екеумізге де демалыс беретін</w:t>
        <w:br/>
        <w:t>болды, - деді. -- Жолға жарасаң екі-үш күнде Нарынқолға</w:t>
        <w:br/>
        <w:t>жүреміз, қымызға жатып, демалып қайтайық, - деді.</w:t>
        <w:br/>
        <w:t>Аптабоз соғып тастайды деп мені аяп, бес жүз сомға такси</w:t>
        <w:br/>
        <w:t>жалдап, салақтатып Нарынқолға ап келген. Сейдін ағамыз</w:t>
        <w:br/>
        <w:t>тас-талқан болды:</w:t>
        <w:br/>
        <w:t>-- Қалталарыңды ақша тесіп бара ма?! Менде болмаса да</w:t>
        <w:br/>
        <w:t>қалкозда бар, телефон соғып айтсандар ғой, машинаның бірін</w:t>
        <w:br/>
        <w:t>емес, екеуін жіберетін едім! - деген...</w:t>
        <w:br/>
        <w:t>.. Тельман шиті мылтықтың оғын алып тастаймын деп</w:t>
        <w:br/>
        <w:t>затвордың құлағын тарта беріп еді, ажалы ма, бір карға</w:t>
        <w:br/>
        <w:t>барқылдап төбемізден айналып кетпей қойғаны. Тыңқеткізіп</w:t>
        <w:br/>
        <w:t>еді, жалп етіп тура алдымызға түсті. Оқ көзінен тиіп басының</w:t>
        <w:br/>
        <w:t>быт-шытын шығарыпты. Сол күні...</w:t>
        <w:br/>
        <w:t>-- Япырау, мынау біздің Тельман зор ма?!</w:t>
        <w:br/>
        <w:t>Атқаны апта бойы соқыр қарға.</w:t>
        <w:br/>
        <w:t>Салмағын соқыр карға көтере алмай,</w:t>
        <w:br/>
        <w:t>Сандалып зорға кепті-ау күрең жорға! - деген Сартымбет</w:t>
        <w:br/>
        <w:t>ақсақалдың әзіліне тап болған...</w:t>
      </w:r>
    </w:p>
    <w:p>
      <w:r>
        <w:t>: Тау десе ішіп отырған тамағын тастай салатын</w:t>
        <w:br/>
        <w:t>Тельман намысқа бола теке атайын деп шыққан жоқ еді.</w:t>
        <w:br/>
        <w:t>Оның назары шыңда жатқан таудың тағысында емес,</w:t>
        <w:br/>
        <w:t>биікке деген құмарлығында еді... Тельман разрядты</w:t>
        <w:br/>
        <w:t>альпинист болатын. Студент кезінде бір күн сабаққа</w:t>
        <w:br/>
        <w:t>қатысса, бір жұма тау кезіп кететін университет</w:t>
        <w:br/>
        <w:t>командасының таңдаулы мүшесі спорт шебері деген атақты</w:t>
        <w:br/>
        <w:t>алуға санаулы шың қалғанда альпинистің рюкзагін тастауға</w:t>
        <w:br/>
        <w:t>мәжбүр болды. Үнемі қар жамылып, мүз жастанудың</w:t>
        <w:br/>
        <w:t>зардабы ма, аяққа ревматизм түсіп, соның әсері жүрекке</w:t>
        <w:br/>
        <w:t>1-1067 161</w:t>
        <w:br/>
        <w:t>ҚАЛИХАН ЫСҚАҚ</w:t>
        <w:br/>
        <w:t>-- Бекер болды-ау, - деді Әкім.</w:t>
        <w:br/>
        <w:t>-- Бекер болды-ау, - деді Сайын.</w:t>
        <w:br/>
        <w:t>-- Иә, бекер болды...</w:t>
        <w:br/>
        <w:t>“Алматы сайтан қала, сайқал қала, мекен болған ақынға</w:t>
        <w:br/>
        <w:t>сайқалға да!” - деп Мұқағали айтпақшы, Мәскеуді жұрт</w:t>
        <w:br/>
        <w:t>қанша мақтағанымен бізге жақпайтын қала. Қыста күні</w:t>
        <w:br/>
        <w:t>арқан бойынан көтерілмейтін, жазы көк түтінімен көмейіңді</w:t>
        <w:br/>
        <w:t>бітейтін ұлы шаһар алдымен жаттығын есіңе салады, онан</w:t>
        <w:br/>
        <w:t>соң жалғыздығыңды есіңе салады. Шындығы аз, көлгірсуі</w:t>
        <w:br/>
        <w:t>көп. Мәскеу Тәкен ағамыз барда ғана Мәскеу еді. Зиялы</w:t>
        <w:br/>
        <w:t>қауымын қаншалықты қимағаныммен, архиві мен ақылын</w:t>
        <w:br/>
        <w:t>сыйлағаныммен өз басыма сол шаһар арақ пен шарапқа</w:t>
        <w:br/>
        <w:t>мелдектеп тұрғандай көрінеді де тұрады. Арғысын</w:t>
        <w:br/>
        <w:t>айтпағанда, бергісі Саидты, Мұқағалиды, Бахтияны,</w:t>
        <w:br/>
        <w:t>Төлендіні, Нәсірді, Жұмекенді, тағы да басқаларын еске</w:t>
        <w:br/>
        <w:t>аламыз, онан қалды кешегі Тәкен мен Мәжит ағаларымыз</w:t>
        <w:br/>
        <w:t>қайда?..</w:t>
        <w:br/>
        <w:t>... Демалысқа келді. Бір нәрсені бастадым деп келді.</w:t>
        <w:br/>
        <w:t>“Сүзегенді мүйізінен тұқырт” деуші сді, Құлан қыпшақ</w:t>
        <w:br/>
        <w:t>Кейкіні бастаған екен. “Совет әкіметінің қас жауы,</w:t>
        <w:br/>
        <w:t>қарақшы!” Кейкіні қайда алып шығар екен, қалай алып</w:t>
        <w:br/>
        <w:t>шығар екен, алып шыққанмен қайда апарып сиғызар екен?..</w:t>
        <w:br/>
        <w:t>Менің көкейімде осы сауал тұрды. Ахан бұған да жауап</w:t>
        <w:br/>
        <w:t>қатқан жоқ. Болашақ сценарийдің сұлбасы деп</w:t>
        <w:br/>
        <w:t>Киностудияның редакция алқасына әлдебір сюжеттің</w:t>
        <w:br/>
        <w:t>сұлбасын тастап кетті. Күнібұрын картасын ашқысы келмеді</w:t>
        <w:br/>
        <w:t>ме, әлде құлқы болмады ма, әйтеуір жұмбақтау жазылған</w:t>
        <w:br/>
        <w:t>екен, бас-аяғы бүтін бір нәрсенің ұшын ұстай алмадық.</w:t>
        <w:br/>
        <w:t>Кәдімгі тұйық Ахан түсініксіз Аханға айналып бара</w:t>
        <w:br/>
        <w:t>жатқандай көрінді. Ешнәрсеге разы емес, ешнәрсеге илану</w:t>
        <w:br/>
        <w:t>жоқ, көзінде де, көңілінде де не қуаныштың, не реніштің</w:t>
        <w:br/>
        <w:t>жылты жоқ. Мынау ку тірліктен де бейхабар, мүлдем тыс</w:t>
        <w:br/>
        <w:t>қалған сияқты. Сүйкеніп көріп едік: бірге жүреді - бір</w:t>
        <w:br/>
        <w:t>ауыз сөзі жоқ, оған сыйлағаның да бір, сыйламағаның да</w:t>
        <w:br/>
        <w:t>бір - мән беріп жатқан ол жоқ, әзілмен ортаға алсаң да</w:t>
        <w:br/>
        <w:t>айдалада отырады. Бір нәрсеге толғатып отыр ма, бір</w:t>
        <w:br/>
        <w:t>нәрсеге көңілі толмай отыр ма, бір нәрседен түңіліп отыр</w:t>
        <w:br/>
        <w:t>ма?.. Ол осылай үндемей келіп, үндеместен Мәскеуге</w:t>
        <w:br/>
        <w:t>қайтып кетті. Камалға жармасып жүріп, Әкімнің беделін</w:t>
        <w:br/>
        <w:t>салып жүріп, болашақ сценарийдің есебінен деп</w:t>
        <w:br/>
        <w:t>Киностудиядан тиын-тебен әпердік. Көңілімізде “бекер</w:t>
      </w:r>
    </w:p>
    <w:p>
      <w:r>
        <w:t>болды-ау” деген өкініш тұрды...</w:t>
        <w:br/>
        <w:t>150</w:t>
        <w:br/>
        <w:t>ТАҢДАМАЛЫ</w:t>
        <w:br/>
        <w:t>түгелдей киіз үйге қуып тықты. Ертеңгісін қотанда қалған</w:t>
        <w:br/>
        <w:t>бес-алты ақсақты іздеп кеткен бәйбішесі әлі жоқ.</w:t>
        <w:br/>
        <w:t>-- Адамның ақсағы мен малдың ақсағынан оңбаған хайуан</w:t>
        <w:br/>
        <w:t>жоқ! - деді Сартекең ошақтың шаласын оттың ортасына</w:t>
        <w:br/>
        <w:t>сырып.</w:t>
        <w:br/>
        <w:t>-- Ақсақтың жазығы не? - деп күңк етті жүкке сүйене,</w:t>
        <w:br/>
        <w:t>кересін шамды көзімен сүзіп отырған Мыйпалау ағамыз.</w:t>
        <w:br/>
        <w:t>-- Ақсақ адам біреуге күні түспесе жұмсағанға жүрмейтін,</w:t>
        <w:br/>
        <w:t>жүрістіге ермейтін өне-бойы толған кырсық, - деді Сартекең,</w:t>
        <w:br/>
        <w:t>- малдың ақсағы ертеңгісін өріске баспай, түстен кейін</w:t>
        <w:br/>
        <w:t>маңырап, түстен кейін оттап, жеткен жеріне түней салатын</w:t>
        <w:br/>
        <w:t>кезеп мақұлық!..</w:t>
        <w:br/>
        <w:t>Аяғының бүтін скенін көрсеткісі келгендей Мыйпалау</w:t>
        <w:br/>
        <w:t>хром етігін шешіп есік көзіне лақтырып жіберді. Мұнысы</w:t>
        <w:br/>
        <w:t>енді ешқайда шықпайтынын сездірген еді.</w:t>
        <w:br/>
        <w:t>-- Кәрі жеңгем адасты деп жардан ұшып өлер жайым</w:t>
        <w:br/>
        <w:t>жок!- дедіде жүктен екі-үш көрпе-жастықты құлатып алды.</w:t>
        <w:br/>
        <w:t>-- Соны айтам-ау...</w:t>
        <w:br/>
        <w:t>Иесі келмей оттағы қазанның түспейтінін біліп, оның</w:t>
        <w:br/>
        <w:t>үстіне Мыйпалаудан күлер үзген рәйістің төрағасы қиқиып</w:t>
        <w:br/>
        <w:t>жатуға ыңғайланды. Осы үйдің қойын өзі жайып келгендей</w:t>
        <w:br/>
        <w:t>шіренген жамағатына іштей шамырқанған Тельман сулығын</w:t>
        <w:br/>
        <w:t>кие бастаған, мен де қозғала беріп едім:</w:t>
        <w:br/>
        <w:t>-- Саған не жоқ? - деді.</w:t>
        <w:br/>
        <w:t>-- Мен де тірі жанмын ғой...</w:t>
        <w:br/>
        <w:t>-- Мен болсам бұл өңірді ептеп білемін!</w:t>
        <w:br/>
        <w:t>-- Е, сен білсең мен де өлмейтін шығармын...</w:t>
        <w:br/>
        <w:t>-- Әй, балалар, малдың ақсағын таба алмай жүргенде</w:t>
        <w:br/>
        <w:t>аяғы бүтін адамды қайдан іздемексіндер? - деп Сартымбет</w:t>
        <w:br/>
        <w:t>ақсақал екеумізді жібергісі келмеді.</w:t>
        <w:br/>
        <w:t>Бір нәрсете бет қойса Тельманды тоқтату қиын еді.</w:t>
        <w:br/>
        <w:t>Жігіттер оны“великий споршик” дейтұғын, өзінікі дұрыс</w:t>
        <w:br/>
        <w:t>болмаса да соған қисынды дәлел тауып мойындамай кететін.</w:t>
        <w:br/>
        <w:t>Ақыры көнбеген соң Сартекең:</w:t>
        <w:br/>
        <w:t>-- Егер кемпір сендерден бұрын кеп қалса, мына</w:t>
        <w:br/>
        <w:t>маузапанмен белгі беремін, -- деп қала берді.</w:t>
        <w:br/>
        <w:t>Көзіңе түртіп алса түк көрмейсің. Соқыр адамдай жазық</w:t>
        <w:br/>
        <w:t>жерде де аяқты көтеріп тастап келеміз. Екеумізде де үн жоқ.</w:t>
        <w:br/>
        <w:t>Үндегенмен қатар адамның дыбысы естілетін түрі жоқ.</w:t>
        <w:br/>
        <w:t>Тұншығып келеміз. Тұншықтырған жел. Жел де емес-ау,</w:t>
      </w:r>
    </w:p>
    <w:p>
      <w:r>
        <w:t>бірде оңнан, бірде солдан ұйытқыған сынаптай суық бу</w:t>
        <w:br/>
        <w:t>тынысты бітеп тастаған. Ет піспейтін биіктің ауасы да</w:t>
        <w:br/>
        <w:t>кеужірден өтпейді екен, ағаш кеңірдегімізге арпаның шаңыт</w:t>
        <w:br/>
        <w:t>165</w:t>
        <w:br/>
        <w:t>ҚАЛИХАН ЫСҚАҚ</w:t>
        <w:br/>
        <w:t>сарғайып кеткен сияқты: күннің шартабағы жайылып,</w:t>
        <w:br/>
        <w:t>не бұлт емес, не кіреуке емес, төбеде бір тұтасқан ылай</w:t>
        <w:br/>
        <w:t>жатыр.</w:t>
        <w:br/>
        <w:t>Киностудияда міндет көп, жұмысы жоқ штаттағы сценарист</w:t>
        <w:br/>
        <w:t>дейтін кәсіп бар. Айына 150 теңге жалақы береді. Құдайға</w:t>
        <w:br/>
        <w:t>шүкір, бұған да разымыз. Сайын дубляжды басқарады,</w:t>
        <w:br/>
        <w:t>кварталына 180 теңгелік нәпәқа тауып беруші еді. Курстың</w:t>
        <w:br/>
        <w:t>бір жылын бітіріп келген Ахан демалыс кезінде аз-мұз</w:t>
        <w:br/>
        <w:t>қаражат тауып алсын деп жоспардағы екі фильмнің</w:t>
        <w:br/>
        <w:t>аудармасын берген екен, сонан аллау-әкпар Ахан үшті-күйлі</w:t>
        <w:br/>
        <w:t>жоқ, дубляж қарап тұр, өзің келіп тауып бермесең болатын</w:t>
        <w:br/>
        <w:t>емес деп Сайын зар қақсаған соң жол-жөнекей сыраханалардан</w:t>
        <w:br/>
        <w:t>атшалдырып, Сегізінші март пен Комсомолдың бұрышына</w:t>
        <w:br/>
        <w:t>әйтеуір еру боп бір жерде қонып қалмай жеттім-ау. Таптырмай</w:t>
        <w:br/>
        <w:t>жүрген Ахан алдымнан шықты. Бүл маңның ыстығы</w:t>
        <w:br/>
        <w:t>Алматыдан алабөтен, соған карамай қолғап киіп алыпты.</w:t>
        <w:br/>
        <w:t>Мұның не десем, жәй әншейін, қолыма бір қышыма шығып</w:t>
        <w:br/>
        <w:t>кетпей жүргені дей салды. Аударманы әлі бастамапты да.</w:t>
        <w:br/>
        <w:t>Қол тиетін емес, ауыз жарымайтың нәрсеге әуре боп қайтем</w:t>
        <w:br/>
        <w:t>дейді. Ашуланған болдым. Ұрысқан болдым. Алматыға сия</w:t>
        <w:br/>
        <w:t>алмай жүрген жаутаңкөздер сол ауыз жарымайтын кәсіппен</w:t>
        <w:br/>
        <w:t>жан бағып жүрген жоқ па. Жалақтап жүрген жаутаңкөздерден</w:t>
        <w:br/>
        <w:t>жырып сен келеді деп әдейі сақтап жүргені қайда. Дос қадірін</w:t>
        <w:br/>
        <w:t>білмейсің деп...</w:t>
        <w:br/>
        <w:t>-- Жә, оны қайтесің, кешке үйге барамын, - деді. -- Шаруа</w:t>
        <w:br/>
        <w:t>бар, ақылдасу керек.</w:t>
        <w:br/>
        <w:t>Академияның ботаника бағының тура аузында, Ғабең алып</w:t>
        <w:br/>
        <w:t>берген екі бөлмелі пәтерде Жайсаңбегі, Қадырмен көрші болып</w:t>
        <w:br/>
        <w:t>тұрып жатырмын. Балаларға сая, үлкенге тыныс, қапырыктя</w:t>
        <w:br/>
        <w:t>жан сақтайтынымыз да осы бақ. Күндіз торғайы жатпайтын,</w:t>
        <w:br/>
        <w:t>түнде тыным таппай тарғағы қақсайтын қалың жыныс салқын</w:t>
        <w:br/>
        <w:t>лебімен ғана емес, көркімен ғана емес, бар бітімімен де</w:t>
        <w:br/>
        <w:t>астанадағы көңілінді Алтай мен ауылыңа алып кететін күдіреті</w:t>
        <w:br/>
        <w:t>бар еді. Әкімі, Сайыны, Кабдеші мен Рамазаны, Жүмекені,</w:t>
        <w:br/>
        <w:t>Жайсаңбегі, Асқары мен Аханы, Зейнолласы, Тельманы мен</w:t>
        <w:br/>
        <w:t>Қалиханы бар, бәрін жиғанда сыраның бір бөшкесі, тоғай-</w:t>
        <w:br/>
        <w:t>тоғайдың бір пұшпағында көгалға аунап жатып, барды-жоқты</w:t>
        <w:br/>
        <w:t>қаужап жатып, әдебиет деген байқұстың да пұшпақ-пұшпағын</w:t>
        <w:br/>
        <w:t>аударып төңкеріп жататын еркін күндер де, есірік күндер де</w:t>
        <w:br/>
        <w:t>болушы еді...</w:t>
        <w:br/>
        <w:t>Кіші бесінен көз байланғанша осы бақта “Құланның</w:t>
        <w:br/>
        <w:t>ажалы” оқылды. Алғашқы бөлімі. Екінші бөлімі орысша екен.</w:t>
        <w:br/>
        <w:t>Үшінші бөлімі әлі жазылмапты. Мұң. Академбақтың торғайын</w:t>
        <w:br/>
        <w:t>152</w:t>
      </w:r>
    </w:p>
    <w:p>
      <w:r>
        <w:t>ҚАЛИХАН ЫСҚАҚ</w:t>
        <w:br/>
        <w:t>“Тектіден қатын алсаң, көрген күнің осы” дейтін</w:t>
        <w:br/>
        <w:t>жездесінің әзіл төркіні де тым әріде жатыр екен-ау. Астына</w:t>
        <w:br/>
        <w:t>қойған тақтан, партия мүшесі дейтұғын басыңа қонар</w:t>
        <w:br/>
        <w:t>бақтан қашып, Аханның азар да безер болатын жөні де</w:t>
        <w:br/>
        <w:t>бар екен.</w:t>
        <w:br/>
        <w:t>Көзін соғыспен ашқан Шайдахмет Жетісуға жеткен соң</w:t>
        <w:br/>
        <w:t>да жетіскені шамалы, энксбеденің құрығынан</w:t>
        <w:br/>
        <w:t>құтылмайтынын білген соң түрмеде шіріп өлгенше жаумен</w:t>
        <w:br/>
        <w:t>жағаласып оққа ұүшқаным абырой шығар деп соғыс</w:t>
        <w:br/>
        <w:t>басталысымен өзі тіленіп майданға аттанған екен, ақыры</w:t>
        <w:br/>
        <w:t>туған жердің топырағы да бұйырмай, сүйегі Еуропада</w:t>
        <w:br/>
        <w:t>қалды. Нұрман әулетінің аға буынында Октябрьдің сойылы</w:t>
        <w:br/>
        <w:t>тимеген еркек кіндікті жоқ десе де болғандай. Бірі түрме</w:t>
        <w:br/>
        <w:t>мен айдаудан жендеттің тепкісі мен оғынан мерт болса,</w:t>
        <w:br/>
        <w:t>бірі кан майданда қас дұшпанның оғынан шейіт кетті.</w:t>
        <w:br/>
        <w:t>Тағдыр тентегіне де, елпегіне де чекист пен фашисттің</w:t>
        <w:br/>
        <w:t>оғын дайындап отырыпты. Кейінгі ұрпағы көзге қойдан</w:t>
        <w:br/>
        <w:t>қоңыр, көмескіде өз мұңын өзі жұтып, тұйык тірлік кешті.</w:t>
        <w:br/>
        <w:t>Сонда да тек жүріп, тоқ жүрген жоқ. Өткеннің қасіреті</w:t>
        <w:br/>
        <w:t>мен қыжылын ішке сыйғыза білу де үлкен ерлік екен.</w:t>
        <w:br/>
        <w:t>Ішіне сыймағанын Ахан қағазға төккен. Қысылып</w:t>
        <w:br/>
        <w:t>отырып, буынып отырып. Уақыт деген шіркін қаламға да</w:t>
        <w:br/>
        <w:t>еркіндік берген жоқ. Соған қарамастан, өкімет қазақтың</w:t>
        <w:br/>
        <w:t>тарихынан атын өшіріп тастаған аяулы азаматтардың</w:t>
        <w:br/>
        <w:t>бейнесін көркем әдебиетте қайта жаңғыртқан</w:t>
        <w:br/>
        <w:t>қаламгерлердің бірі Ахан болды. Әттең кеңшілік заманға</w:t>
        <w:br/>
        <w:t>іліге алмай қалды. Кім біледі, Алла ұзағырақ ғұмыр</w:t>
        <w:br/>
        <w:t>бергенде Ахан бүгін “Құланның ажалын” қайта жазар ма</w:t>
        <w:br/>
        <w:t>еді?.. Қалайда...</w:t>
        <w:br/>
        <w:t>.. Қазақ Аханға разы. Аханның аруағы қазаққа разы...</w:t>
        <w:br/>
        <w:t>ж жз</w:t>
        <w:br/>
        <w:t>... Торғайдың жері көкмайса, көк аспаны кіршіксіз. Көлі</w:t>
        <w:br/>
        <w:t>кемерден асып, тоғайы толықсып, көкегі жаңылмай</w:t>
        <w:br/>
        <w:t>тұрған кез. Байғабылдың табанына Торғайдың торғайына</w:t>
        <w:br/>
        <w:t>дейін түгел жиналды. Әншейінде де той десе ку басына</w:t>
        <w:br/>
        <w:t>дейін домалайтын, ереуіл десе еркегі жаяу шабатын</w:t>
        <w:br/>
        <w:t>дүрмекшіл жұрт Аханның асына еңбектеген баласын да</w:t>
        <w:br/>
        <w:t>ерте келіпті. Торғайдың топырағынан жаралған батыр</w:t>
        <w:br/>
        <w:t>көп пе, ақын көп Пе, оны арғы-бергі тарихтың өзі-ақ</w:t>
        <w:br/>
        <w:t>есептей жатар. Әйтеуір, талант десе Торғай мен Сыр бойы</w:t>
        <w:br/>
        <w:t>ғана таласатыны хақ. Ат шапты, палуан күресті, өнер</w:t>
        <w:br/>
        <w:t>156</w:t>
        <w:br/>
        <w:t>ТАҢДАМАЛЫ</w:t>
        <w:br/>
        <w:t>ҮН. АХАННЫҢ АҚЫРҒЫ КҮНІ</w:t>
        <w:br/>
        <w:t>.. Қайт деп едім. Мәскеуді мен де ептеп білетін едім.</w:t>
        <w:br/>
        <w:t>Мәскеудің адамынан арамы көп. Адамына арамы жол</w:t>
        <w:br/>
        <w:t>бермейтінін де білемін. Жазушысынан жазғышы кәп,</w:t>
        <w:br/>
        <w:t>жазғышы көлгірсіп отырып жазушысының көрпесін</w:t>
        <w:br/>
        <w:t>тілетін. Өнеріңнен көрі өлгеніңді тілейтін кафе мен</w:t>
        <w:br/>
        <w:t>ресторанның мысыктілеулі “интеллектуалдары” көң</w:t>
        <w:br/>
        <w:t>ақтарған қоқсық кебежесінің қотыр мысықтарынан да</w:t>
        <w:br/>
        <w:t>жексұрын болатын. Жиырма бес жыл Мәскеуді мекен</w:t>
      </w:r>
    </w:p>
    <w:p>
      <w:r>
        <w:t>еткен Тәкен ағамыз алдынан мысық шықса - жолынан</w:t>
        <w:br/>
        <w:t>қалатын, мысықтілеулі пысықтар шықса - айналып әтетін.</w:t>
        <w:br/>
        <w:t>Қарның ашса да, қапаланып құтың қашса да сүйеу болатын,</w:t>
        <w:br/>
        <w:t>борс-борс желген қалың жұрттың қаскөйін де, қасиеттісін</w:t>
        <w:br/>
        <w:t>де бармағын баспай-ақ тамыршыдай танитын Тәкен ағамыз</w:t>
        <w:br/>
        <w:t>еді. Бәрімізге бірдей Тәкен Әлімқұлав табыла бере ме...</w:t>
        <w:br/>
        <w:t>Қайт дедім...</w:t>
        <w:br/>
        <w:t>-.. Қайтып келді. Қажып келді. Мәскеуден көңілі суып</w:t>
        <w:br/>
        <w:t>келді. Курспен кетісіп қалыпты. Курстасымен кетісіп</w:t>
        <w:br/>
        <w:t>қайтыпты. Қайдағы бір татар Абзи сусынымды ішіп</w:t>
        <w:br/>
        <w:t>отырып, тамағымды татып отырып даңғарама отырып</w:t>
        <w:br/>
        <w:t>кетті деді. Көлеңкемдей қыр соңымнан қалмай,</w:t>
        <w:br/>
        <w:t>дерекцияға жамандап күн көрсеткенді қойды деп</w:t>
        <w:br/>
        <w:t>күңкілдеді. Біреуді жамандамақ түгілі жаманымен қатар</w:t>
        <w:br/>
        <w:t>отыруды жақтырмайтын Аханның бойынан не мін тапты</w:t>
        <w:br/>
        <w:t>екен?.. Мәскеуді мен де ептеп білетін едім. Мәскеудің</w:t>
        <w:br/>
        <w:t>адамынан арамы көп. Адламына арамы жол бермейтінін</w:t>
        <w:br/>
        <w:t>де білемін. Бірақ тағдыр маған Мәскеуге Тәкен мен</w:t>
        <w:br/>
        <w:t>Мәжит ағамды жолықтырды, сосын ағайын-жұрт -</w:t>
        <w:br/>
        <w:t>қырғыздың Құбатбек Жүсіпәлиев, Мырза Ғапаров,</w:t>
        <w:br/>
        <w:t>грузиннің Резо Габриадзе, өзбектің Тимур Пулатов,</w:t>
        <w:br/>
        <w:t>армянның Грант Матевесян, әзірбайжанның</w:t>
        <w:br/>
        <w:t>Ибрагимбеков, қарашайдың Ахмет Көбенұлы секілді</w:t>
        <w:br/>
        <w:t>адамдарына тап қылды. Сосын... Нәсір мен Әкім айлап</w:t>
        <w:br/>
        <w:t>жатып алып, жалғыз төсегіме таласатын еді... бәрімізге</w:t>
        <w:br/>
        <w:t>бірдей Мәскеудің адамы қайдан табыла берсін... Кейін</w:t>
        <w:br/>
        <w:t>Аханның кейіпкері, аңдып жүріп Құланың ажалына</w:t>
        <w:br/>
        <w:t>жеткен татар Абдолдың атын бүркенген Сотник Кутский</w:t>
        <w:br/>
        <w:t>Мәскеудің әлдебір Абзиын менің есіме салып еді...</w:t>
        <w:br/>
        <w:t>2. Шілденің ми қайнатқан ыстығы. Термометр</w:t>
        <w:br/>
        <w:t>көлеңкеде қырық градустан асып жығылып түр. Аспаннан</w:t>
        <w:br/>
        <w:t>күн, астыңнан асфальт қыздырғанда арқаңнан аққан тер</w:t>
        <w:br/>
        <w:t>балағыңнан сорғалайды. Шілденің шіліңгірінен аспан да</w:t>
        <w:br/>
        <w:t>151</w:t>
        <w:br/>
        <w:t>ТАҢДАМАЛЫ</w:t>
        <w:br/>
        <w:t>.. Бесін еді. Бір аят құраннан соң бет сипаған бес-алты</w:t>
        <w:br/>
        <w:t>шал буындары сықырлап ауылға қарай аяңдады. Тозған</w:t>
        <w:br/>
        <w:t>шалдар. Он алтыда ту көтерген, отыздағы аштықтан аман</w:t>
        <w:br/>
        <w:t>қалған, қырқыншының қырғынынан да өлмей қалған</w:t>
        <w:br/>
        <w:t>шалдар. Батырды көргені де бар, көрмегендері көргендерден</w:t>
        <w:br/>
        <w:t>сұрайтын да шығар, бірақ көргендерінде де, көрмегендерінде</w:t>
        <w:br/>
        <w:t>де үн жоқ, Екі елі езуге бес елі қақпақ! Батырға қойылған</w:t>
        <w:br/>
        <w:t>ескерткіштен емес, моладан қайтқан пірәдарлар секілді,</w:t>
        <w:br/>
        <w:t>батырды бүгін жерлеп қайтқандай беттерінде ажар жоқ,</w:t>
        <w:br/>
        <w:t>көздері қасірет пен мұңға толы. Әрқайсысы ішінен</w:t>
        <w:br/>
        <w:t>батырдың басын жоқтап келе жатпағанына кім кепіл?..</w:t>
        <w:br/>
        <w:t>Қолына қалам ұстаған жұрағаттарымыздың кейбірі</w:t>
        <w:br/>
        <w:t>Аманкелдінің атағына жармасып батырдың атымен Совет</w:t>
        <w:br/>
        <w:t>өкіметін мадақтап жатқанда, ғадауатта да бес намазын</w:t>
        <w:br/>
        <w:t>ұмытпаған, Алланы аузынан тастамаған имандыдан қып-</w:t>
        <w:br/>
        <w:t>қызыл коммунист жасап аруақ алдында күнаһар болып</w:t>
        <w:br/>
        <w:t>жатқанда... Ахан да үндеген жоқ.</w:t>
        <w:br/>
        <w:t>Бұл үнсіздік оның үндемейтін табиғатынан басқалау еді.</w:t>
        <w:br/>
        <w:t>Бөленше повесть жазып жатырмын, түгенше роман басымда</w:t>
        <w:br/>
        <w:t>жүр деп қағазға қалам ұшын тіремей жатып сүйінші</w:t>
      </w:r>
    </w:p>
    <w:p>
      <w:r>
        <w:t>сұрайтын менің жақын бір досымдай күнібұрын жар салатын</w:t>
        <w:br/>
        <w:t>әдет онда жоқ болатын. Даулы нәрседен қашты ма, әлде</w:t>
        <w:br/>
        <w:t>шындықты айтудан жасқанды ма, жорта жасады ма,</w:t>
        <w:br/>
        <w:t>жоқтаушысы көп болған соң мүше бөліскісі келмеді ме,</w:t>
        <w:br/>
        <w:t>әйтеуір ағынға қарсы жүзбегені рас. Мүмкін аруақ алдында</w:t>
        <w:br/>
        <w:t>арын таза ұстағысы келгені шығар.</w:t>
        <w:br/>
        <w:t>Алматыға келген соң да тым-тырыс жүріп алды. Тұрмыс-</w:t>
        <w:br/>
        <w:t>жағдай да тұсау болды: бала-шаға Батпаққарада, астанада</w:t>
        <w:br/>
        <w:t>баспана да жоқ, Сырағаңнын көмегімен “Жұлдыз”</w:t>
        <w:br/>
        <w:t>журналына орналасып еді, кең сахарада жортып кетіп,</w:t>
        <w:br/>
        <w:t>желдеп қайтып, тұсамыссыз тірлікке үйреніп калған бас</w:t>
        <w:br/>
        <w:t>кабинеттің төрт қабырғасына отыға алмады. Оның үстіне</w:t>
        <w:br/>
        <w:t>Аханның талғамы талай жазғыштың балшығын</w:t>
        <w:br/>
        <w:t>редакцияның босағасынан қайтарды да жамау-жасқауына</w:t>
        <w:br/>
        <w:t>дейін боталы түйге балап жаман үйренген кейбір</w:t>
        <w:br/>
        <w:t>ағайындарға жақпай қалды: “көртышқан сияқты басын</w:t>
        <w:br/>
        <w:t>жерден алмайтын мына бір пәле қайдан келген?” деп</w:t>
        <w:br/>
        <w:t>қыжыртушылар да табылды. Ахан дау шығарады, Аханға</w:t>
        <w:br/>
        <w:t>жау шығады деп өмірі ойламаған едім, бұл фәниде бәрі де</w:t>
        <w:br/>
        <w:t>бола береді екен.</w:t>
        <w:br/>
        <w:t>Ақыры Әкім екеуміз ақылдаса келіп, “Аққу шоғырының”</w:t>
        <w:br/>
        <w:t>авторлық правосын киностудияға сатып алдық та өзін</w:t>
        <w:br/>
        <w:t>Мәскеудегі кинодраматурттердің оқуына аттандырдық.</w:t>
        <w:br/>
        <w:t>149</w:t>
        <w:br/>
        <w:t>ҚАЛИХАН ЫСҚАҚ</w:t>
        <w:br/>
        <w:t>шапты да соңғы бір экспедицияда дәрігерлік комиссия</w:t>
        <w:br/>
        <w:t>оны командаға қоспай қойды. Біраз жыл болса да</w:t>
        <w:br/>
        <w:t>суішкілігі бар шығар, сол жолы белгілі альпинист,</w:t>
        <w:br/>
        <w:t>республика құрама командасының мүшесі Құсайын</w:t>
        <w:br/>
        <w:t>бастаған жігіттер Алматыға қайтып орылмай, қар</w:t>
        <w:br/>
        <w:t>кошкісінің астында мәңгілікке қалып кетті.</w:t>
        <w:br/>
        <w:t>Құз бен қиянда бір біріне демеу болған жақсы дос,</w:t>
        <w:br/>
        <w:t>сенімді серіктесі Құсайын туралы Тельман очерк те жазған,</w:t>
        <w:br/>
        <w:t>бірақ, соның қай жылы, қай басылымда жарық көргені</w:t>
        <w:br/>
        <w:t>есімде жоқ. “Лениншіл жас” газетінің спорт бөлімін</w:t>
        <w:br/>
        <w:t>Әбдісаттар Бөлдекбаев та, Сейдахмет Бердіқұлов та</w:t>
        <w:br/>
        <w:t>басқарған. Бірақ, спорт тақырыбын газет бетінде</w:t>
        <w:br/>
        <w:t>профессионалдық дәрежеге көтерген, қазақ</w:t>
        <w:br/>
        <w:t>журналистикасында репортаж жанрын, оның өзіндік стилін</w:t>
        <w:br/>
        <w:t>жасаған Тельман Жанұзақов болатын. Мақсұт Омаров</w:t>
        <w:br/>
        <w:t>бастаған бокстағы Омаровтар әулетін, басқа да талай-талай</w:t>
        <w:br/>
        <w:t>спорттың атақты шеберлерін газетпен таныстырған,</w:t>
        <w:br/>
        <w:t>журналистерді спортпен таныстырған да Тельман еді.</w:t>
        <w:br/>
        <w:t>Мақсұттың Фурманов пен Шевченко көшесінің</w:t>
        <w:br/>
        <w:t>бұрышындағы каркас үйінде, онан соңғы “пивзавод”</w:t>
        <w:br/>
        <w:t>дейтұғын тау жақтағы қуықтай екі бөлмелі пәтерінде әңгімс-</w:t>
        <w:br/>
        <w:t>дүкен, ойын-сауықпен атырған талай таңдарды қалай</w:t>
        <w:br/>
        <w:t>ұмытайын, кәзіргі “кино үйінің” орнындағы екі қабатты</w:t>
        <w:br/>
        <w:t>ағаштан соққан боксшылардың жаттығу залында түнеп</w:t>
        <w:br/>
        <w:t>шығатын кездеріміз де болушы еді. “Жетімдер әулеті”</w:t>
        <w:br/>
        <w:t>дейтұғын біздің буыннан тұңғыш рет шетелге шығып,</w:t>
        <w:br/>
        <w:t>Италияда өткен дүниежүзілік олимпиадаға спорт журналисі</w:t>
        <w:br/>
        <w:t>ретінде Тельман қатысқанда, қалғанымыз Римге барып</w:t>
        <w:br/>
        <w:t>қайтқандай қуанысып едік.</w:t>
      </w:r>
    </w:p>
    <w:p>
      <w:r>
        <w:t>-- Рим деген керемет кала ғой, бірақ, біздің Алматыдан</w:t>
        <w:br/>
        <w:t>қымбат емес екен! - деді.</w:t>
        <w:br/>
        <w:t>“Бұқа буға, азбан дуға” демекші, досыма еріп қүр</w:t>
        <w:br/>
        <w:t>желіккенім болмаса, менің спорттан хабарымның жоқтығы</w:t>
        <w:br/>
        <w:t>рас. Алтайда туып Алатаудың суын ішкен соң кейде</w:t>
        <w:br/>
        <w:t>Тельманды тілге тиек етіп тау туралы әңгіме айта қалсам,</w:t>
        <w:br/>
        <w:t>Әкім мен Сайын, Рамазаны қосылып мені мазақ қылады.</w:t>
        <w:br/>
        <w:t>Дегенмен...</w:t>
        <w:br/>
        <w:t>“Ұлы тауға шықтың ба, ұлар етін жедің бе?” - дегенді</w:t>
        <w:br/>
        <w:t>қазақ тегін айтпаған шығар. Таудың такаббарлығы пенденін</w:t>
        <w:br/>
        <w:t>пысын басады. Таудың басына талай шықсаң да таудан</w:t>
        <w:br/>
        <w:t>биік емессің. Бірақ, терең тұңғиыққа тартса, тау биікке</w:t>
        <w:br/>
        <w:t>шақырады. Шығарда артыңа қарамайсың, түсеріңді өзің</w:t>
        <w:br/>
        <w:t>біл. Биікте тұрғанды кім жек көрсін, ал биік тұру кез-</w:t>
        <w:br/>
        <w:t>162</w:t>
        <w:br/>
        <w:t>ҚАЛИХАН ЫСҚАҚ</w:t>
        <w:br/>
        <w:t>қалғаны, кешегі елім деп, жерім деп арпалысқан ардагердің</w:t>
        <w:br/>
        <w:t>бар арманының желге ұшқандай жоқ болып, жігерін құм,</w:t>
        <w:br/>
        <w:t>әрекетін әдіре ғып, ку далада бір оқтық етіп тастап кеткені.</w:t>
        <w:br/>
        <w:t>Кіндік кескен жерде кірерге тесік жоқ. Осыдан кейін Құлан</w:t>
        <w:br/>
        <w:t>боп ойланып, Құлан боп күйзеліп, Кұлан боп қиналып көр...</w:t>
        <w:br/>
        <w:t>Жалпы тарихтағы Құлан қыпшақтың тағдыры трагедияға</w:t>
        <w:br/>
        <w:t>толы. Қият, Қыпшақ бір туған дейтұрын, Шыңғысхан</w:t>
        <w:br/>
        <w:t>жорығында қатты қарсылық көрсеткені үшін Жошы тұсында</w:t>
        <w:br/>
        <w:t>Құландар қисапсыз қиянат шекті. Токсан баулыдан тоғызы</w:t>
        <w:br/>
        <w:t>ғана Торғай мен Ырғыз бойында қалып, калғаны Қырым</w:t>
        <w:br/>
        <w:t>асты, бүкіл Еуропаны кеулеп ассимиляцияға түсіп кетті.</w:t>
        <w:br/>
        <w:t>Құланнан батыр да, ақыл да көп шыққан. Соның бірі Құлан</w:t>
        <w:br/>
        <w:t>қыпшақ Асқақ батыр. Осы тұста Жошының өліміне</w:t>
        <w:br/>
        <w:t>байланысты ақсақ құлан аңызы мен “Ақсақ құлан” күйі туралы</w:t>
        <w:br/>
        <w:t>бір ауыз сөз. Аң аулауға шыққанда Жошыны Ақсақ құлан</w:t>
        <w:br/>
        <w:t>таптап өлтіріпті-мыс. Аңыздың аты аңыз ғой, ал ақылға</w:t>
        <w:br/>
        <w:t>салсақ, бір елдің ханын сау да емес, ақсақ құлан таптап өлтіріпті</w:t>
        <w:br/>
        <w:t>дегенге есі бар адам сене кояр ма екен?.. Архивариус, тарихтан</w:t>
        <w:br/>
        <w:t>мол білімі бар, әрі жазушы Амантай Сатаевтың айтуынша</w:t>
        <w:br/>
        <w:t>қиянаттан көз ашпаған соң Асқақ батыр Жошыны азғантай</w:t>
        <w:br/>
        <w:t>нөкерімен аң аулауға алдап шақырып алып, жекпе-жектс</w:t>
        <w:br/>
        <w:t>қапысын тауып өлтірген екен. Сонымен, Жошының ажалы</w:t>
        <w:br/>
        <w:t>ақсақ құланнан емес, Асқақ құланнан болған. Әрине, бұл</w:t>
        <w:br/>
        <w:t>жорамал. Жорамал болса да шындыққа жақын. Жошыны кім</w:t>
        <w:br/>
        <w:t>өлтірсе де әйтеуір Құлан қыпшақта Асқақ деген батырдың</w:t>
        <w:br/>
        <w:t>болғаны рас. Кешегі қол бастаған ер Кейкі сол Асқақтың</w:t>
        <w:br/>
        <w:t>кейінгі ұрпағы...</w:t>
        <w:br/>
        <w:t>.. Шақар күннің от шашқан қызғылт сағымы қарсыдағы</w:t>
        <w:br/>
        <w:t>сары үйдің терезелерінде қаңғып жүр. Сеткісі мен билонын</w:t>
        <w:br/>
        <w:t>тенңденіп Жайсаңбектің жас бәйбішесі қайқандап кайтып келе</w:t>
        <w:br/>
        <w:t>жатыр екен. Балконға сүйенген қос теректің жапырағы</w:t>
        <w:br/>
        <w:t>жалбырап жусай бастапты. Ырылдан троллейбус өтті.</w:t>
        <w:br/>
        <w:t>Дырылдап машина өтті. Астананың тағы бір күні сиыр</w:t>
        <w:br/>
        <w:t>сәскенің көк түтінімен таласа кіріп еді. Түнімен толғандырған</w:t>
        <w:br/>
        <w:t>Құлан тағдырын тұйықтатпай, ой жиегіне жеткізбей,</w:t>
        <w:br/>
        <w:t>тынышсыз тірлік бөліп жіберді.</w:t>
        <w:br/>
        <w:t>Ертеңгі ас тым-тырыс ішілді. Бұл Аханның біздің үйден</w:t>
        <w:br/>
        <w:t>татқан ақырғы дәмі екен..</w:t>
      </w:r>
    </w:p>
    <w:p>
      <w:r>
        <w:t>Түс көрдім: дәп Киностудияның қасында, көшенің арғы</w:t>
        <w:br/>
        <w:t>бетінен Ахан қолын сермеп жүгіріп келе жатыр еді, ортамыздан</w:t>
        <w:br/>
        <w:t>қара белбеу қызыл трамнай кесіп өтті. Көз алдымдағы Ахан</w:t>
        <w:br/>
        <w:t>зым-зия ғайып болды. Қаралы катафалк секілді қара белбеу</w:t>
        <w:br/>
        <w:t>қызыл трамвай салдыр-күлдір зымырап жөнелген...</w:t>
        <w:br/>
        <w:t>1564</w:t>
        <w:br/>
        <w:t>ҚАЛИХАН ЫСҚАҚ</w:t>
        <w:br/>
        <w:t>байланып еді, нағып шабандап артта калды десек, күндік</w:t>
        <w:br/>
        <w:t>сыбағалы қымызды жалғыз сарыққан екен де;</w:t>
        <w:br/>
        <w:t>Мыйпалаудың бөксесіндегі құрысып қалған лақ месті</w:t>
        <w:br/>
        <w:t>көргенде екеуміздің де көңіліміз су сепкендей басылды.</w:t>
        <w:br/>
        <w:t>Тау десе ішіп отырған тамағын тастай салатын Тельман</w:t>
        <w:br/>
        <w:t>күрең жорғаның басын қинала бүрды. Аңшыға ергені бар</w:t>
        <w:br/>
        <w:t>шығар, бала кезінде қоянға тұзақ құрғаны, елден естіген</w:t>
        <w:br/>
        <w:t>әңгімесі болмаса аңшылыққа құмарлығы жоқ еді. Әйтпесе,</w:t>
        <w:br/>
        <w:t>үстінен секіріп өткен бір табын еліктің біреуіне оқ дарыта</w:t>
        <w:br/>
        <w:t>алмаған адамға аңшылық өнері қонды деп кім айтады...</w:t>
        <w:br/>
        <w:t>Мүйізді хайуанның күн қайта күнгейге шығып</w:t>
        <w:br/>
        <w:t>оттайтын әдеті. Қойлы ауылдан кол созым жердегі шүйгінді</w:t>
        <w:br/>
        <w:t>қолаттың басына жон-арқасы қып-қызыл боп бір үйір елік</w:t>
        <w:br/>
        <w:t>шашылып жатыр екен. Ал, кеттік деді. Маузапанымыз бар,</w:t>
        <w:br/>
        <w:t>шитіміз бар, тұра жүгірдік. Тельман төменде, қолаттың</w:t>
        <w:br/>
        <w:t>сайға түсер тар аузында қалды да мен пысылдап жүріп</w:t>
        <w:br/>
        <w:t>терістен айналып шоқының құзырына шықтым да</w:t>
        <w:br/>
        <w:t>маузапанды аспанға барқ еткіздім. Ағараң-ағараң шоршыған</w:t>
        <w:br/>
        <w:t>оншақты құйрық етекке саулап жөнеліп еді, қырып салған</w:t>
        <w:br/>
        <w:t>шығар деп танауым делдиіп жетпеймін бе! Тельманым</w:t>
        <w:br/>
        <w:t>шитісін таянып ханнен каперсіз отыр.</w:t>
        <w:br/>
        <w:t>-- Таптап кете жаздады, - деп ыржиып күледі.</w:t>
        <w:br/>
        <w:t>-- Сосын?..</w:t>
        <w:br/>
        <w:t>-- Обал екен,- деді.</w:t>
        <w:br/>
        <w:t>-- Тфу!..</w:t>
        <w:br/>
        <w:t>Мен еңбегімнің еш кеткеніне өкіңсем, ол шіркін:</w:t>
        <w:br/>
        <w:t>-- Өкпе қалай? - дейді.</w:t>
        <w:br/>
        <w:t>-- Орнында сияқты...</w:t>
        <w:br/>
        <w:t>-- Е, ендеше бопты!..</w:t>
        <w:br/>
        <w:t>Тың деген дақпырт мені де дедектетіп</w:t>
        <w:br/>
        <w:t>командировкамен Ақмолаға апарған. Ат құлағы көрінбейтін</w:t>
        <w:br/>
        <w:t>боранда айдалада қалып, ақыры “гнойный плеврит” деген</w:t>
        <w:br/>
        <w:t>пәлеге душар болдым да ауруханаға түстім. Екі кабырғамды</w:t>
        <w:br/>
        <w:t>сөгіп операция жасаған. Аяғым аспанда, басым еденде,</w:t>
        <w:br/>
        <w:t>аспалы төсекке шалқамнан таңып тастады. Қаланын дін</w:t>
        <w:br/>
        <w:t>ортасында аласа ғана ағаш барақтың іші түтігіп түр. Дала</w:t>
        <w:br/>
        <w:t>да тымырық. Демің құрсағыңа жетпей кеңірдектің</w:t>
        <w:br/>
        <w:t>кемерінен қайтатын сияқты. Шіркін-ай, кеудеңді кептеп,</w:t>
      </w:r>
    </w:p>
    <w:p>
      <w:r>
        <w:t>тойып бір тыныс алғанға не жетсін!.. Терезеге қараймын</w:t>
        <w:br/>
        <w:t>да жатамын... Жолдасхан келіп кетті, Қомшабай келіп кетті,</w:t>
        <w:br/>
        <w:t>Рысхан келіп кетті, Ахан келіп кетті.. Тельман жоқ...</w:t>
        <w:br/>
        <w:t>Аяғым аспанда, басым еденде, аспалы төсекте алты күн</w:t>
        <w:br/>
        <w:t>жаттым. Терезеге қараймын да жатамын... Жолдасхан келіп</w:t>
        <w:br/>
        <w:t>160</w:t>
        <w:br/>
        <w:t>ҚАЛИХАН ЫСҚАҚ</w:t>
        <w:br/>
        <w:t>Бесін еді. Аудан басындағы Аманкелдіге қойылған</w:t>
        <w:br/>
        <w:t>ескерткіштің түбінде отырмыз. Зұлымдықтың ең сұмпайысы</w:t>
        <w:br/>
        <w:t>--&lt; батырдың қанын күнәсіз баланың мойнына жүктегені.</w:t>
        <w:br/>
        <w:t>Аманкелдінің қазасына Әбдіғапардың да, Алаштың да</w:t>
        <w:br/>
        <w:t>ешқандай қатысы жоқ деседі. Торғай көтерілісін</w:t>
        <w:br/>
        <w:t>ұйымдастырған Әбдіғапар, оны хан сайлаған халық,</w:t>
        <w:br/>
        <w:t>колбастаған Кейкі мен Аманкелді. Арасынан қыл өтпейтін</w:t>
        <w:br/>
        <w:t>Кейкі мен Аманкелдінің ортасына от тастап, Аманкелдінің</w:t>
        <w:br/>
        <w:t>қазасын Әбдіғапарға жапқан қай әзәзіл?.. Ең бір қапылыс</w:t>
        <w:br/>
        <w:t>сәтте ел бірлігіне іріткі салып, бастан жақты айырып, тоз-</w:t>
        <w:br/>
        <w:t>тозын шығаратын кімнің саясаты еді?.. Арыдан қазсақ,</w:t>
        <w:br/>
        <w:t>Ақтабан-шұбырында да дәл осындай болған. Аңырақай</w:t>
        <w:br/>
        <w:t>соғысынан кейін отызыншы жылы жауды жеңіп, жүз жылдық</w:t>
        <w:br/>
        <w:t>соғысқа нүкте қойылайын деп тұрған сәтте Малайсарыны</w:t>
        <w:br/>
        <w:t>ағайының қолымен өлтіртіп, қазақтың үш жүзін ырың-жырың</w:t>
        <w:br/>
        <w:t>қылып, соғысты қайта бастауға мәжбүр еткен кім еді?..</w:t>
        <w:br/>
        <w:t>Ақтабан-шұбырындыдан кейінгі бүкіл қазақты бір мезгілде</w:t>
        <w:br/>
        <w:t>көтерген жойқын қозғалыс он алтыншы жыл еді ғой. Патша</w:t>
        <w:br/>
        <w:t>өкіметі құлағанмен империя қалған жоқ па. Империя неден,</w:t>
        <w:br/>
        <w:t>кімнен қорықты?.. Біз Түркістаннан қайтсек те</w:t>
        <w:br/>
        <w:t>айырылмауымыз керек, айырылсақ болды, интервенция</w:t>
        <w:br/>
        <w:t>революцияны бір-ақ аптада таптап өтеді, Ресейдің болашағы</w:t>
        <w:br/>
        <w:t>Түркістанның таусылмас қоры мен байлығында жатыр деп</w:t>
        <w:br/>
        <w:t>Лениннің он сегіз, он тоғызыншы жылдары сан рет қақсағаны</w:t>
        <w:br/>
        <w:t>қайда?!. Тіпті, осының бәрін айтпағанда қымс етсе қазақтың</w:t>
        <w:br/>
        <w:t>басын кесетін кім еді? Махамбеттің басы, Кенеханның басы...</w:t>
        <w:br/>
        <w:t>Қазақ қанша басынан айырылды? Бұл империя қазақтың</w:t>
        <w:br/>
        <w:t>басына сонша неге құмар болды?..</w:t>
        <w:br/>
        <w:t>Басын кесіп тастасаң, қалғанын итке тастасаң Да қолыңды</w:t>
        <w:br/>
        <w:t>ешкім қақпайды екен. “Садағына сары шіркей үймелеп,</w:t>
        <w:br/>
        <w:t>жау іздеген ерлердің қайда да басы қалмаған?” дегенді</w:t>
        <w:br/>
        <w:t>Махамбет бекерге айтып па? Бір ғана Сібірде қалған</w:t>
        <w:br/>
        <w:t>басымызды дауласақ, құныкеріміз қанша басқа қарыздар</w:t>
        <w:br/>
        <w:t>болар екен?..</w:t>
        <w:br/>
        <w:t>Алданғанын артынан түсінген Аманкелді он тоғызыншы</w:t>
        <w:br/>
        <w:t>жылы бұлқынып көріп еді, әлдекімдер әкесі Иманның</w:t>
        <w:br/>
        <w:t>Кенехан көтерілісінде мыңбасы болғанын есіне алды.</w:t>
        <w:br/>
        <w:t>Сөйтсе, тегіннен-ақ батырдың империяға деген батасы теріс</w:t>
        <w:br/>
        <w:t>екен! Ақыры тірі басын қағып тастап, қанын казақтың өзіне</w:t>
        <w:br/>
        <w:t>жүктеді де ақталу үшін бодауына тас мүсінді әкеліп тас</w:t>
        <w:br/>
        <w:t>көшеге қоя салды. Империя Шоқаннан да өстіп құтылған.</w:t>
        <w:br/>
        <w:t>Амал жоқ, былай қарап күліп, былай қарап жылайтын</w:t>
        <w:br/>
        <w:t>қазекен Калпаковсикйге де рахмет айтқан...</w:t>
        <w:br/>
        <w:t>148</w:t>
      </w:r>
    </w:p>
    <w:p>
      <w:r>
        <w:t>ТАҢДАМАЛЫ</w:t>
        <w:br/>
        <w:t>жататын бір түніңе татымайтын алты тулақты осыншама</w:t>
        <w:br/>
        <w:t>іздет!..</w:t>
        <w:br/>
        <w:t>Ойда жоқта от басына күлкі келді. Бала-шаға да көңілденіп</w:t>
        <w:br/>
        <w:t>сала берді. Тіпті серейіп қалған Мыйпалау да тіріліп, басын</w:t>
        <w:br/>
        <w:t>көтеріп алды да қазандағы сырбаз, сөредегі серке аз болғандай:</w:t>
        <w:br/>
        <w:t>-- Жеңеше-ау, аман-есен келгеніңе ақсарбас шалдыр! -</w:t>
        <w:br/>
        <w:t>деп “адасып кеткен кәрі жеңгесін” қағытқан болып жатыр.</w:t>
        <w:br/>
        <w:t>Тектінің әзілі де текке айтылмайды, тексіздің әдемі сөзі</w:t>
        <w:br/>
        <w:t>де анайы естіледі. Жігіт бойындағы жақсы қасиет жаратқаннан</w:t>
        <w:br/>
        <w:t>бір қонса, жақыныннан және жұғатын болса керек. “Жақсы</w:t>
        <w:br/>
        <w:t>сөз де жарым ырыс” дейді, жапан түзде жалғыз үй қой</w:t>
        <w:br/>
        <w:t>бағып отырған жамағайыны әзілімен иен тауға ел</w:t>
        <w:br/>
        <w:t>қондырғандай көңіліңнің базарын шалқытса, Тельман</w:t>
        <w:br/>
        <w:t>бойындағы ел мактар мінездің төркіні етене туыстарынан</w:t>
        <w:br/>
        <w:t>сабақталмасына кім кепіл. Сартекең мен бәйбішесі бір бірін</w:t>
        <w:br/>
        <w:t>жарастығымен асыраған жаңдар. Сөйтіп отырып адасқанға</w:t>
        <w:br/>
        <w:t>қара, көлденең өткен көк аттыға пана... Алматыға келе</w:t>
        <w:br/>
        <w:t>қалғанда алдымен Тельманды тапса, екінші мені іздейтін</w:t>
        <w:br/>
        <w:t>Сейдін аға, сыбағамызды бөліп-жармай бір ыдыстан ас</w:t>
        <w:br/>
        <w:t>беретін анасы, итцай десіп көрмеген ағалары мен інілері...</w:t>
        <w:br/>
        <w:t>Тельманның тегін, тектінің төркінін мен осы жолы</w:t>
        <w:br/>
        <w:t>танығандай болдым...</w:t>
        <w:br/>
        <w:t>Күн сайын қой күзетіне бәйбішесі шығатын еді, түн</w:t>
        <w:br/>
        <w:t>тастай қараңғы әрі жаңбырлы болған соң Сартекеңнің өзі</w:t>
        <w:br/>
        <w:t>кетті. Ұлы тауды күңірентіп ұлан асыр жел сел жаңбырды</w:t>
        <w:br/>
        <w:t>орап соғып түр. Жаңбыр мен жел сарыны ма, тасыған өзен</w:t>
        <w:br/>
        <w:t>сарылы ма, жоқ тау сарнап, орман азынап тұр ма, әйтеуір.</w:t>
        <w:br/>
        <w:t>ағыл-тегіл асау тасқынның үні көрпенді тұйықтап алсаң да</w:t>
        <w:br/>
        <w:t>құлағыңнан кетпейді. Тыстағы күзетшіні ойлағанда тұла</w:t>
        <w:br/>
        <w:t>бойың тітіркеніп, жылы көрпенің астында жатып та</w:t>
        <w:br/>
        <w:t>қорыққандайсың. Бір жерде түней қалсақ қашанда Тельман</w:t>
        <w:br/>
        <w:t>екеуміздің төсегіміз бір болушы еді. Екеуміз бір көрпенің</w:t>
        <w:br/>
        <w:t>астында көп жаттық...</w:t>
        <w:br/>
        <w:t>... Парк түбіндегі баяғы Каракөл көшесінде Телқожаның</w:t>
        <w:br/>
        <w:t>оң шаршы метр топ-тоқал жетім бөлмесі бар еді. Есігін</w:t>
        <w:br/>
        <w:t>ашсан тура көшеге тып ете қаласың. Сол бөлмеде Тельман,</w:t>
        <w:br/>
        <w:t>анасы, Фарида, Майра, бесіктегі Ләйла, оның үстіне мен</w:t>
        <w:br/>
        <w:t>келіп қыстырылған соң Телқожа жатақ іздеп қаңғып кетті.</w:t>
        <w:br/>
        <w:t>Тамақты баспалдақ үстінде ішеміз. Алақандай жозының</w:t>
        <w:br/>
        <w:t>астында аяғымыз да сыймайды. Шай құюға жүгіне беріп,</w:t>
        <w:br/>
        <w:t>шешеміз: “мынау қайсынның сирағын, тарта тұрыңдаршы”</w:t>
        <w:br/>
        <w:t>-- деп жалынатын еді. Ашык күндері Тельман екеуміз</w:t>
        <w:br/>
        <w:t>баспалдақта түнейміз. Рахат! Жауын-шашында бөлмеге</w:t>
        <w:br/>
        <w:t>167</w:t>
        <w:br/>
        <w:t>ТАҢДАМАЛЫ</w:t>
        <w:br/>
        <w:t>қонақтатып, тарғағын оятып қайттық, Мынау кешкі ымырттың</w:t>
        <w:br/>
        <w:t>алакеуім кіреукесіндей алқымға Зіл боп кептелген мүң аркалап</w:t>
        <w:br/>
        <w:t>қайттық, Құланның ажалы... Құланның ажалы кімнен? Оған</w:t>
        <w:br/>
        <w:t>әлі жауап жоқ еді. Құланның ажалы емес, бұл Кейкінің ажалы</w:t>
        <w:br/>
        <w:t>еді. Құлан де мейлі, Кейкі де мейлі. Екеуі де бірақ адам.</w:t>
        <w:br/>
        <w:t>Құлан Кейкінің руы. Кейкінің руы Құлан қыпшақ... Білген</w:t>
        <w:br/>
        <w:t>жүрт Құланды Кейкі деп таниды. Білмеген жұрттың да</w:t>
      </w:r>
    </w:p>
    <w:p>
      <w:r>
        <w:t>көкейінде Кейкі отырады. Ахан цензураны ғана жаңылдырып</w:t>
        <w:br/>
        <w:t>отыр. Цензурадан басқа да қырағы көз толып жатыр. Соларды</w:t>
        <w:br/>
        <w:t>алдап көр. Құлан ажалының азабы да осында...</w:t>
        <w:br/>
        <w:t>...Дәмеш міндетінен жаңылмай төр алдына төсек салып,</w:t>
        <w:br/>
        <w:t>екі жастық тастады. Құс жастықты көкірегіне қапсырып алып,</w:t>
        <w:br/>
        <w:t>Ахан етбеттен жатып орысшасын ежіктеп оқуға кірісті.</w:t>
        <w:br/>
        <w:t>Кенседе болмаса жазу столына отырған емес. Еленге етбеттеп</w:t>
        <w:br/>
        <w:t>жатып жазатын қашаннан әдеті. Езуінде темекі, банкіге күл</w:t>
        <w:br/>
        <w:t>салып касына қояды да шырт түкіріп сағат бойы тапжылмай,</w:t>
        <w:br/>
        <w:t>не бір ойдың, не бір эпизодтың аяғына жеткенше үстінен</w:t>
        <w:br/>
        <w:t>арба жүріп өтсе де айналып қарамайды.</w:t>
        <w:br/>
        <w:t>Етбеттеп жатып қысқа түнді жеп қойыппыз. Ашық</w:t>
        <w:br/>
        <w:t>балконнан бозала таңның салқын лебі келді. Терезе алдындағы</w:t>
        <w:br/>
        <w:t>қос терек сыбдырлады. Торғай шырылдады. Торғайды оятқан</w:t>
        <w:br/>
        <w:t>теректің сыбдыры ма, теректі сыбдырлаткан торғай ма?.. Бақты</w:t>
        <w:br/>
        <w:t>кесіп өтетін коямалжың арықтың маңынан тарғақ дарқылдады.</w:t>
        <w:br/>
        <w:t>Таңғы шық пен кешкі дымқылда кеңірдегі қышитын бұл</w:t>
        <w:br/>
        <w:t>байқұстың да әдеті. Тарғақпен таласып сеткесіндегі сыраның</w:t>
        <w:br/>
        <w:t>қос бөтелкесін, бос бөтелкесін шылдырықтатып, он литрлік</w:t>
        <w:br/>
        <w:t>бидоңды салақтатып Жайсаңбектің жас бәйбішесі ертеңгі</w:t>
        <w:br/>
        <w:t>сүттің кезегіне желіп бара жатыр екен. Бес бала мен бір байлы</w:t>
        <w:br/>
        <w:t>асырау оңай ма...</w:t>
        <w:br/>
        <w:t>Шымшықтың ұясындай тар балқонда сығылысып отырмыз.</w:t>
        <w:br/>
        <w:t>Ортамызда табақтай бипылница темекінің тұқылынан божып</w:t>
        <w:br/>
        <w:t>түр екен. Түнімен бықсытқанымыз аздай. Түнімен Құланды</w:t>
        <w:br/>
        <w:t>қалай өлтіреміз, кім өлтірелі леп қиналып едік. Біріміз өлтіре</w:t>
        <w:br/>
        <w:t>алмай, біріміз өлтіруге қимай. Ахан менің ақылымды</w:t>
        <w:br/>
        <w:t>мақұлдаған да жоқ, қарсылық та айтқан жоқ, “Өз ақылым</w:t>
        <w:br/>
        <w:t>ақылақ, кісі ақылы шоқырақ” деуші еді қазақ. Мүмкін іштей</w:t>
        <w:br/>
        <w:t>бір тұйықтан шыққан да шығар, бірақ онысын Аханның тілінен</w:t>
        <w:br/>
        <w:t>тартып ала алмайсың.</w:t>
        <w:br/>
        <w:t>Кейкі тағдыры Аханның көкірегінде сайрап түр, бірақ оған</w:t>
        <w:br/>
        <w:t>заман деген зауалдан рұксат жоқ, Онан соң, деректі дүние</w:t>
        <w:br/>
        <w:t>емес, Аханға қымбаты - образ. Аханға керегі - Құланды</w:t>
        <w:br/>
        <w:t>совет өкіметінің қудалауы емес, қудаланған Құланның</w:t>
        <w:br/>
        <w:t>ағайыннан ақыл, елден пана таппай керексіз боп айдалада</w:t>
        <w:br/>
        <w:t>153</w:t>
        <w:br/>
        <w:t>ТАҢДАМАЛЫ</w:t>
        <w:br/>
        <w:t>түсе алмай қаламыз! - деп Мыйпалау ағамыз арт жақтан</w:t>
        <w:br/>
        <w:t>айғай салды.</w:t>
        <w:br/>
        <w:t>Жауырға қонған сауысқандай шартық қаракердің бел</w:t>
        <w:br/>
        <w:t>ортасында шоқиып отырған жұдырықтай мосқал қара ауыл</w:t>
        <w:br/>
        <w:t>рәйісінің төрағасы екен. Қырып жатқан жұмысың жоқ, мына</w:t>
        <w:br/>
        <w:t>екі жігітті жайлауға апарып қыдыртып қайтасың деп жұмсаған</w:t>
        <w:br/>
        <w:t>Сейдін ағамыз еді. Екеуі қайда болса жылқышы қымызымен</w:t>
        <w:br/>
        <w:t>қуалап жүріп табатын болсын деп қолына бір жапырақ қағаз</w:t>
        <w:br/>
        <w:t>да ұстатқан. “Е, оны мен қатырамын ғой! Бұларды тауға да</w:t>
        <w:br/>
        <w:t>апарайын, тасқа да шығарайын, таутеке де аттырайын!” -</w:t>
        <w:br/>
        <w:t>деп түкірігін жинай алмай қалған. Тельманның жамағайын</w:t>
        <w:br/>
        <w:t>жұрағаты Сартымбет ақсақалдың қойлы ауылына келіп</w:t>
        <w:br/>
        <w:t>түскенімізге бір жұма болса да шошаң етіп тышқан өрісіне</w:t>
        <w:br/>
        <w:t>ұзаған жоқ, қонаққа деген көпірме көрпе, құс көпшікті</w:t>
        <w:br/>
        <w:t>қозықарнына басып алып, ертеңгісін әкеп тастайтын</w:t>
        <w:br/>
        <w:t>жылқышының жалғыз торсық қымызын есіктен аңдиды да</w:t>
      </w:r>
    </w:p>
    <w:p>
      <w:r>
        <w:t>жатады. “Менің ұлтабарыма қатты тамақ батпайды” деп әуелде</w:t>
        <w:br/>
        <w:t>ақ ірімшікті сары майға бөлеп жеп, айранға қарамай қаймақты</w:t>
        <w:br/>
        <w:t>бөлек ішіп еді, ел естімеген “мыйпалау” дегенді шығарып,</w:t>
        <w:br/>
        <w:t>күнде бір марқаның бас құйқасын ұлтабардың майына</w:t>
        <w:br/>
        <w:t>мылжалап, көз майын миға орап, қатыққа малшылап</w:t>
        <w:br/>
        <w:t>шайнамай жұтқанда көріп отырып күр қалған табақтастарының</w:t>
        <w:br/>
        <w:t>сілекейін де аяған жоқ. Әзілі әлімсақты да тіліртетін</w:t>
        <w:br/>
        <w:t>Сартекеңнің дуалы аузының демінен әжептәуір ауыл рәйісінің</w:t>
        <w:br/>
        <w:t>дәстердей төрағасы бір түннің ішінде Мыйпалау атанып шыға</w:t>
        <w:br/>
        <w:t>келді. Ң</w:t>
        <w:br/>
        <w:t>Мыйпалау ат үстіле отырып бір айылын шартық қаракердің</w:t>
        <w:br/>
        <w:t>шабынан тартты да бұрылып кетуге ыңғайланды.</w:t>
        <w:br/>
        <w:t>-- Ау, ағасы, таутеке қайда? - деп ортада келе жатқан</w:t>
        <w:br/>
        <w:t>Тельман жамағатына күле карады.</w:t>
        <w:br/>
        <w:t>г-- Олар ана биіктің басында жатыр ғой, - деп таудың</w:t>
        <w:br/>
        <w:t>тағысын шыңның шошағына байлап қойғандай Мыйпалау</w:t>
        <w:br/>
        <w:t>сәңірейіп аспанға карады. Иығынан “маузапанның” стволы</w:t>
        <w:br/>
        <w:t>селтиеді. Ол немесі жауын-шашында да балшыққа кептеліп</w:t>
        <w:br/>
        <w:t>күресінде жататын Сартекеңнің сыңарауыз қара мылтығы</w:t>
        <w:br/>
        <w:t>еді, оғының тиер тимесін кім білсін, әйтеуір, құр дәрілеп</w:t>
        <w:br/>
        <w:t>қасқыр үркіткенде дауысы Аспантауды төңкеріп тастайтынди</w:t>
        <w:br/>
        <w:t>болған соң “Маузапан” атап кеткенбіз. Бізде екеуара бір</w:t>
        <w:br/>
        <w:t>шиті.</w:t>
        <w:br/>
        <w:t>Шаңқай түс. Қылыштай қиып түсетін биіктің ашы күні</w:t>
        <w:br/>
        <w:t>жанарды жеп барады. Қорымның астындағы суға қол жетпей</w:t>
        <w:br/>
        <w:t>кенезе де кеуіп сәлекей желім тартып тұр. Біздің</w:t>
        <w:br/>
        <w:t>қанжығамыздан қашып кететіндей ағамыз жанторсықты өзі</w:t>
        <w:br/>
        <w:t>159</w:t>
        <w:br/>
        <w:t>ҚАЛИХАН ЫСҚАҚ</w:t>
        <w:br/>
        <w:t>Үш ауыз сөзбен Сартекең үшеумізді де төркінімізге</w:t>
        <w:br/>
        <w:t>апарып тастады да қолдыаяқты баласын шақырып алып,</w:t>
        <w:br/>
        <w:t>тарғыл серкенің басын қарағайдай мүйізінен ұстатып,</w:t>
        <w:br/>
        <w:t>мынаған дақ түсірмей кепештігімен шауып ал деп</w:t>
        <w:br/>
        <w:t>тапсырды.</w:t>
        <w:br/>
        <w:t>Сартекеңнің жас шамасы белгісіз: шоқша сақалды,</w:t>
        <w:br/>
        <w:t>әжімсіз қызыл күрең жүзінде тозғандықтың тинамдай</w:t>
        <w:br/>
        <w:t>белгісі жоқ, жазық маңдай, биік қабақ, бет сүйегі бөлек-</w:t>
        <w:br/>
        <w:t>бөлек шүйлі желке - қасқа маңдайынан қарасаң да, ту</w:t>
        <w:br/>
        <w:t>сыртынан бақсаң да жасқа жатқыза алмайсың, жасамыстың</w:t>
        <w:br/>
        <w:t>санатына қоса алмайсың; қақпақ жауырын, қапсағай денесі</w:t>
        <w:br/>
        <w:t>ұстағанын түйе болса да көтермей қоймайтын</w:t>
        <w:br/>
        <w:t>қайсарлықты, тастағанына қайтып кайрылмайтын ірілікті</w:t>
        <w:br/>
        <w:t>танытқандай; жарылып ашуланғанын, жарқ етіп қуанғанын</w:t>
        <w:br/>
        <w:t>көргенім жоқ, әзілінде күлкіден кекесіні басым, қайырымға</w:t>
        <w:br/>
        <w:t>кең, тарылса көндей тарылатын кісі болса керек. Көрнекте</w:t>
        <w:br/>
        <w:t>отырса да, көмескіде отырса да көз тартпай қоймайтын,</w:t>
        <w:br/>
        <w:t>қоңыр дауыспен үн қатса үлкенді де, кішіні де қасынан</w:t>
        <w:br/>
        <w:t>қарыс жібермейтін бір сиқыры бар. Ұрғашының сұлуы,</w:t>
        <w:br/>
        <w:t>еркектің көркемі деуші еді қазақ, шалдың да салтанатқа</w:t>
        <w:br/>
        <w:t>лайық сабазы болады екен-ау деген ойға қалдым. (Атамыз</w:t>
        <w:br/>
        <w:t>дәл осындай емес еді ғой деп артындағы ұрық-шарқы дау</w:t>
        <w:br/>
        <w:t>айтар болса таласым жоқ, бірақ, осыдан отыз жеті жыл</w:t>
        <w:br/>
        <w:t>бұрынғы Сартекем менің көз алдымнан кеткен жоқ).</w:t>
      </w:r>
    </w:p>
    <w:p>
      <w:r>
        <w:t>-- Япырай, күн бұзылайын депті, әлгі біздің кемпір</w:t>
        <w:br/>
        <w:t>жоғалды-ау... Мынау ұлтабарды Мыйпалаудың өзі аударып</w:t>
        <w:br/>
        <w:t>алар ма екен? - деп Сартекең тегенеге сыймай теңкиіп</w:t>
        <w:br/>
        <w:t>жатқан ішек-қарынды тазалауды жейтін ауыздың өзіне</w:t>
        <w:br/>
        <w:t>тапсырғандай серкенің терісімен жаба салды.</w:t>
        <w:br/>
        <w:t>Жел түрды. Жел қарағайдың шайыры мен жаңбырдың</w:t>
        <w:br/>
        <w:t>нісін қуалап келді. Ақбұлақ бекерге сүс көрсетпеген екен,</w:t>
        <w:br/>
        <w:t>әлгінде ғана қырқадан жоны қылтиған қара бұлт күдірейіп,</w:t>
        <w:br/>
        <w:t>тауды жұтып, етекті тып-типыл қымтап келеді...</w:t>
        <w:br/>
        <w:t>Таудың тұманы - бұлт, таудың жаңбыры да бұлт.</w:t>
        <w:br/>
        <w:t>Сабалап тұрған ештеңе жоқ болса да су табан астында</w:t>
        <w:br/>
        <w:t>сүйегіңнен өтеді. Жарқылы мен тарсылы қатар соққанда</w:t>
        <w:br/>
        <w:t>такаббар шыңдар қақ айрылып, аспан жерге түскенде,</w:t>
        <w:br/>
        <w:t>тіршілік атаулыны қаңғытып, жер жеті қатынан</w:t>
        <w:br/>
        <w:t>тітіркенгенде жаның танауыңның ұшына, миың бақайыңа</w:t>
        <w:br/>
        <w:t>түспесе мұрынымды кесіп берейін.</w:t>
        <w:br/>
        <w:t>Тастай қараңғыда да малын танауынан санап алатын</w:t>
        <w:br/>
        <w:t>шопан тас қараңғыда жүріп бала-шағаның башпағынан</w:t>
        <w:br/>
        <w:t>иттің итаяғына дейін түгендеп, осындағы тірі жанды</w:t>
        <w:br/>
        <w:t>164</w:t>
        <w:br/>
        <w:t>ТАҢДАМАЛЫ</w:t>
        <w:br/>
        <w:t>келгеннің қолынан келе бермейді. Сонан соң да биікте орны</w:t>
        <w:br/>
        <w:t>жоқ кейбіреулердің түсерде мерт болып жататыны анайы</w:t>
        <w:br/>
        <w:t>тірлікте де, рухани өмірде де екінің бірі...</w:t>
        <w:br/>
        <w:t>Қияға құлаған күн беткей-беткейді жалап ұрып тұр.</w:t>
        <w:br/>
        <w:t>Ақбұлақ баяғысынан да биіктен кетіпті: сұп-суық екен;</w:t>
        <w:br/>
        <w:t>күнгейі қан-жоса, көлеңкесі көкпеңбек үрей, ұшар басында</w:t>
        <w:br/>
        <w:t>тоғысқан қызыл-көк сағымнан кемпірқосақ киіп алыпты,</w:t>
        <w:br/>
        <w:t>ұшар биікте құйын желпіді, көк-шағыр құзды күңірентіп,</w:t>
        <w:br/>
        <w:t>құйын лебі етекке күркіреп естілді. Тас қорымды сырғытып,</w:t>
        <w:br/>
        <w:t>Ақбұлақ жылжып келе жатқан сияқты еді... (Тау түске дейін</w:t>
        <w:br/>
        <w:t>қызық, түстен кейін бұзық. Түске дейін құс боп ұшып ақ</w:t>
        <w:br/>
        <w:t>шаққан мұзынан жалағың келеді, түстен кейін ызғарынан</w:t>
        <w:br/>
        <w:t>жаның түрінігіп жылағың келеді. Биікке шығу үшін еп керек,</w:t>
        <w:br/>
        <w:t>биікте түнеу үшін жүрек керек. Өз басым альпинистен</w:t>
        <w:br/>
        <w:t>жүректі адам жоқ дер едім... Жүректі адам сертке де берік,</w:t>
        <w:br/>
        <w:t>принципке де берік). Жылжыған тау емес, қорымнан ат</w:t>
        <w:br/>
        <w:t>сырғанап келеді екен; алдыңғы екі аяғымен адымдап, артқы</w:t>
        <w:br/>
        <w:t>аяғымен шаңғы тепкен шартық қаракер тау-тасқа мысықтай</w:t>
        <w:br/>
        <w:t>болса керек, іші басынан асып, ыңыранып қойып жүзіп</w:t>
        <w:br/>
        <w:t>барады, қозы қарынын ердің алдыңғы қасына артып алған</w:t>
        <w:br/>
        <w:t>Мыйпалау ағамыз бізге қарайтын да емес. Лоқылдақ көк</w:t>
        <w:br/>
        <w:t>өрге де, еңкуге де бірдей, жарықтықтың жалғыз кемшілігі</w:t>
        <w:br/>
        <w:t>- шоқтығы жоқ, тақтайдай арқасына ер-тұрман тайғанақтап</w:t>
        <w:br/>
        <w:t>тұрсашы. Күрең жорғаның шығуынан түсуі қиын болды,</w:t>
        <w:br/>
        <w:t>паясынан тасырқап, маймақ байқұс еңбектегендей кирелеңдеп</w:t>
        <w:br/>
        <w:t>келеді, “итті де иесімен қина” деген осы-ау, әркім жеріне</w:t>
        <w:br/>
        <w:t>қарай жорға ғой; Тельман анда-санда тау басына көз тастап,</w:t>
        <w:br/>
        <w:t>бала кезінен бауырында өскен Ақбұлақтың дәп бүгін</w:t>
        <w:br/>
        <w:t>жатырқай қалғанына іштей өкпелегені болмаса қиналғанын</w:t>
        <w:br/>
        <w:t>атқа да, жұртқа да білдірген жоқ; күрең жорға мен иесі -</w:t>
        <w:br/>
        <w:t>бірі жазығын, бірі баяғысын көксегендей еді... Ақбұлақ бізді</w:t>
        <w:br/>
        <w:t>етегімен итеріп тастап едірейіп қала берді.</w:t>
      </w:r>
    </w:p>
    <w:p>
      <w:r>
        <w:t>Қойлы ауылға жеткеніміз сол еді, біз аттан түспей жатып</w:t>
        <w:br/>
        <w:t>Сартымбет ақсақал тайыншадай тарғыл серкені алып соғып</w:t>
        <w:br/>
        <w:t>бауыздап жіберді. Кеше ғана сойылған марқаның еті</w:t>
        <w:br/>
        <w:t>таңдайымыздан кете қойған жоқ еді.</w:t>
        <w:br/>
        <w:t>-- Аңшы деген ағайын жас сорпасыз отыра ма, - жеп</w:t>
        <w:br/>
        <w:t>қанжығамыздың бос екенін Сартекең кекесінмен бір іліп</w:t>
        <w:br/>
        <w:t>кетті де, Мыйпалау жемесе қалжасы жақпай қалатындар да</w:t>
        <w:br/>
        <w:t>бар ғой, -- жеп рәйіс төрағасына жымия қарады. - Ауылда</w:t>
        <w:br/>
        <w:t>үш бірдей аңшының қоржынын күтіп отырғандар Да бар</w:t>
        <w:br/>
        <w:t>шығар, кептіріп алсаңдар, ет көрмеген жүртқа таудың текесі</w:t>
        <w:br/>
        <w:t>не, ойдың серкесі не!..</w:t>
        <w:br/>
        <w:t>168</w:t>
        <w:br/>
        <w:t>ҚАЛИХАН ЫСҚАҚ</w:t>
        <w:br/>
        <w:t>талқаны кептелгендей қақалып, жер шыр айналған сияқты.</w:t>
        <w:br/>
        <w:t>Интернатта басымнан кешкем. Кімнің ұртына қанша талкан</w:t>
        <w:br/>
        <w:t>сияр екен деп бәстесетін едік. Кім бұрын толғап тауысса,</w:t>
        <w:br/>
        <w:t>түскі көжені сол ішеді. Өлшем бір кесе. Бір кесені сиғыза</w:t>
        <w:br/>
        <w:t>алмасаң күні бұрын ұтылғаның. Бір кесе талқанды ауызға</w:t>
        <w:br/>
        <w:t>толтырып ялып, сағат бойы қылғынып көкпеңбеп боп сілейіп</w:t>
        <w:br/>
        <w:t>жатқаның. Тек шашала көрме. Шашалсаң тұншығып</w:t>
        <w:br/>
        <w:t>өлгенің...</w:t>
        <w:br/>
        <w:t>Алдымыз ор ма, сор ма, белгісіз. Әйтеуір, бірімізді біріміз</w:t>
        <w:br/>
        <w:t>жетелеп келеміз. Айқайлаған боламыз. Айқайың ауыздан</w:t>
        <w:br/>
        <w:t>озбайды. Бір кезде “Маузапан” дүңк етті.</w:t>
        <w:br/>
        <w:t>-- Өтірік, - деді Тельман мылтық дауысына сенбей. --Біз</w:t>
        <w:br/>
        <w:t>қайтсын деп Сартекеңнің жорта жасаған амалы.</w:t>
        <w:br/>
        <w:t>Жылбысқы бу қиыршыққа айналды. Мың шіркей жабылып</w:t>
        <w:br/>
        <w:t>бетінді талап жатқандай. Шөп беті де жылпылдай бастады.</w:t>
        <w:br/>
        <w:t>-- Өкпе қалай?</w:t>
        <w:br/>
        <w:t>-- Орнында сияқты...</w:t>
        <w:br/>
        <w:t>Ауаның сызы, желдің ызғары маған жақпайтынын жақсы</w:t>
        <w:br/>
        <w:t>біледі. Адасқан ағайыннан достың амандығы қымбаттау</w:t>
        <w:br/>
        <w:t>болды-ау деймін, Тельман кері бұрылды.</w:t>
        <w:br/>
        <w:t>Айтқанындай-ақ жоқшымыз келмепті.</w:t>
        <w:br/>
        <w:t>-- Мал жоғалса жоғалар, тек біздің кемпір тірісінде менен</w:t>
        <w:br/>
        <w:t>айрыла кояр ма екен?! - деп Сартекең бүлк етпей бейғам</w:t>
        <w:br/>
        <w:t>отыр. -- Осы дәп кәзір кіріп келмесе менің атымды теріс</w:t>
        <w:br/>
        <w:t>қойыңдар!</w:t>
        <w:br/>
        <w:t>Айтқанындай-ақ кіріп келгені.</w:t>
        <w:br/>
        <w:t>-- Ойпырмай, қалыңыңа қырық қошқар, сексен серке</w:t>
        <w:br/>
        <w:t>төлегенімді қайтейін, еңбегім еш кетті-ау деп отыр едім.</w:t>
        <w:br/>
        <w:t>Қалай, төркінің аман-есен бе екен?!.</w:t>
        <w:br/>
        <w:t>-- Тумайтын кошқар, қашпайтын серкеңнің құның алты</w:t>
        <w:br/>
        <w:t>ақсақпен қайтарамын ба дел едім, ол да болмады.</w:t>
        <w:br/>
        <w:t>Арамқатқырлар, аспанға үшып кеткен бе, жок! - деп бәйбішесі</w:t>
      </w:r>
    </w:p>
    <w:p>
      <w:r>
        <w:t>жауаптан ұтылғысы келмеді.</w:t>
        <w:br/>
        <w:t>-- Маған ақыл айтқанда ғой, ыстық май жұтқызғандай</w:t>
        <w:br/>
        <w:t>қыласың. Өз ақылың өзіңе жетпегеніне таң қаламын, - деп</w:t>
        <w:br/>
        <w:t>Сартекең малмандай бәйбішесінің иығынан кептеліп қалған</w:t>
        <w:br/>
        <w:t>сырт киімін сыпыра бастады. -- Қой баласы күн қайтқан соң</w:t>
        <w:br/>
        <w:t>оттамайды, жеткен жерінде күйіс қайтарып жатады. Ертең</w:t>
        <w:br/>
        <w:t>өрістен қайтарда қосып айдап келетін едім ғой...</w:t>
        <w:br/>
        <w:t>-- Қасқыр жеп кетеме деп...</w:t>
        <w:br/>
        <w:t>-- Жесе жейт-тағы, оның аузынан айырып алатын сен бе?</w:t>
        <w:br/>
        <w:t>- деп Сартекең ақ малын бәйбішесінің құрбандығына қия</w:t>
        <w:br/>
        <w:t>салды. -- Жаман шалыңның ыстық құшағында жырғап</w:t>
        <w:br/>
        <w:t>166</w:t>
        <w:br/>
        <w:t>ТАҢДАМАЛЫ</w:t>
        <w:br/>
        <w:t>үлкен үміт күтетін, бірак, бір де бірі не қорлап, не қорқытып</w:t>
        <w:br/>
        <w:t>көрген жоқ, өзінен кішіні өзімен терезесін тең қойып</w:t>
        <w:br/>
        <w:t>сырласатын әдет бойынша жалғандығы жоқ жанашырлық</w:t>
        <w:br/>
        <w:t>жасайтын. Бір бірімізге барынша, әркімнің қолынан</w:t>
        <w:br/>
        <w:t>келгенінше атмосфера жасауға тырысатынбыз. Солардың</w:t>
        <w:br/>
        <w:t>ішінде атымды толық атайтын қос Ғабең еді. Солардың</w:t>
        <w:br/>
        <w:t>ішінде әр сөзі алты батпан, әділ де қатал ұстаз болып</w:t>
        <w:br/>
        <w:t>Ғабекең көңілімде жүр.</w:t>
        <w:br/>
        <w:t>өселчңшшы”</w:t>
        <w:br/>
        <w:t>ТАҢДАМАЛЫ</w:t>
        <w:br/>
        <w:t>жұмысым бар деп ертеңгісін тартып отырған. Шалдың тоқалы</w:t>
        <w:br/>
        <w:t>жас екен, козы қарынын көтере алмай жүріп ағамыз жігітшілік</w:t>
        <w:br/>
        <w:t>құрудан да құр алақан емес сияқты. Онсыз да не бары, не</w:t>
        <w:br/>
        <w:t>жоғы белгісіз, жарты ай жатып артына пәленшекең айтып</w:t>
        <w:br/>
        <w:t>еді-ау дейтұғын бір жылы сөз, пәленшеде болып еді-ау</w:t>
        <w:br/>
        <w:t>дейтұғын небір суыртпақты із қалдырмай кетті.</w:t>
        <w:br/>
        <w:t>Сартымбет ақсақал бәйбішесінен бастап бүкіл бала-шағасын</w:t>
        <w:br/>
        <w:t>сапқа тұрғызып қойып коштасты. Казак байқұстың қашанда</w:t>
        <w:br/>
        <w:t>айтатыны: келіп тұрындар ғой. Келіп тұрамыз деп едік...</w:t>
        <w:br/>
        <w:t>Ақбұлақ шалқайып отыр екен. Ақбұлақ шаңқайып отыр</w:t>
        <w:br/>
        <w:t>екен. Нөсерді етекке қиып, қарды өзі жамылыпты. Келгеніне</w:t>
        <w:br/>
        <w:t>Де, кеткеніңе де қыңқ етпейтін баяғы сол такаббар калпы.</w:t>
        <w:br/>
        <w:t>Альпинистерді ерегестіретін де осы такаббарлығы болса керек...</w:t>
        <w:br/>
        <w:t>.. Алматы деген керемет қала ғой, бірақ Тельманның</w:t>
        <w:br/>
        <w:t>Нарынколынан қымбат емес сияқты...</w:t>
        <w:br/>
        <w:t>өосслшышыы”</w:t>
        <w:br/>
        <w:t>ҚАЛИХАН ЫСҚАҚ</w:t>
        <w:br/>
        <w:t>-- Осыны қойсаң қайтеді? - дедім.</w:t>
      </w:r>
    </w:p>
    <w:p>
      <w:r>
        <w:t>-- Операция жасатқан сен де өлген жоқсың ғой! - деді.</w:t>
        <w:br/>
        <w:t>-- Менікі, әншейін өкпе ғой.</w:t>
        <w:br/>
        <w:t>-- Немене, жүрек керек адамға өкпе керек жоқпа екен?!.</w:t>
        <w:br/>
        <w:t>Тельманды көндіріп көр...</w:t>
        <w:br/>
        <w:t>Операция өткен соң үш күннен кейін бардым.</w:t>
        <w:br/>
        <w:t>-- Жүрек қалай?</w:t>
        <w:br/>
        <w:t>-- Орнында сиякты...</w:t>
        <w:br/>
        <w:t>Жеті күннен кейін бардым.</w:t>
        <w:br/>
        <w:t>-- Жүрек қалай?</w:t>
        <w:br/>
        <w:t>-- Орнында сияқты...</w:t>
        <w:br/>
        <w:t>-- Сосын?..</w:t>
        <w:br/>
        <w:t>-- Сосын не болушы еді?</w:t>
        <w:br/>
        <w:t>-- Құлағыңа бірдеме айтайын ба?</w:t>
        <w:br/>
        <w:t>-- АЙТ.</w:t>
        <w:br/>
        <w:t>Мен оның құлағына сыбырладым. Ол ыржиып күлді де:</w:t>
        <w:br/>
        <w:t>-- Оны қайдан білесін? - деді.</w:t>
        <w:br/>
        <w:t>-- Басымнан өткен.</w:t>
        <w:br/>
        <w:t>Он төрт күн өткен соң бардым.</w:t>
        <w:br/>
        <w:t>-- Жүрек қалай?</w:t>
        <w:br/>
        <w:t>-- Орнында сияқты.</w:t>
        <w:br/>
        <w:t>-- Анау ше?</w:t>
        <w:br/>
        <w:t>-- Әй, қылтылдайды әй! - деп ыржиып күлді. -- Бүгін</w:t>
        <w:br/>
        <w:t>дәрігер келіншек келіп қолтығымнан шприцпен қан сорғызып</w:t>
        <w:br/>
        <w:t>еді, үстінде халаттан басқа ылпасы жоқ, денесі аршыған</w:t>
        <w:br/>
        <w:t>жұмыртқадай аппақ, әрі тулап тұр екен!..</w:t>
        <w:br/>
        <w:t>-- Енді өлмейсің! Ертең мен қайтамын, - дедім.</w:t>
        <w:br/>
        <w:t>Үш, жеті, он төрт. Бұл сандарды дәрігерлік тәжірибеде</w:t>
        <w:br/>
        <w:t>сырқаттың “кризисные дни” деп есепке алады.. Адам</w:t>
        <w:br/>
        <w:t>ғұмырында мұндай сәттер көп қой. Үш пен жеті, он төрт</w:t>
        <w:br/>
        <w:t>сияқты күндер аяқ басқан сайын. Арманшыл тірлік соның</w:t>
        <w:br/>
        <w:t>бәрін ескере бермейді. Тельман 43 жасында Әкім Таразидің</w:t>
        <w:br/>
        <w:t>кабинетінде отырып: “шіркін-ай, сендердің катарларында тағы</w:t>
        <w:br/>
        <w:t>бір он жыл өмір сүрсем ғой!“ - деп армандап еді. Бұл кешкі</w:t>
        <w:br/>
        <w:t>алты болатын. Тағдыр он сағатка да созған жоқ... Біз оны ең</w:t>
        <w:br/>
        <w:t>құрығанда тағы да бір он жыл қатарымызға ерте алмадық...</w:t>
        <w:br/>
        <w:t>... Аузын шымшып буған бір қап етті күрең жорғаға артып</w:t>
        <w:br/>
        <w:t>еді, тарғыл серкенің атан жіліктері бүйіріне батты ма, жатып</w:t>
        <w:br/>
        <w:t>кеп мөңкісін. Мынау лоқылдақ көкке аю өңгерсең де мыңқ</w:t>
        <w:br/>
        <w:t>етпейді, маған бер деп едім, Тельманды көндіріп көр. Оның</w:t>
      </w:r>
    </w:p>
    <w:p>
      <w:r>
        <w:t>үстіне Сартымбет ақсақал да: “бір келген қонаққа қап</w:t>
        <w:br/>
        <w:t>арқалатқандай ұяттан озғамыз жоқ!” деп інісінің қолтығына</w:t>
        <w:br/>
        <w:t>су бүркіп қойды. Мыйпалау ағамыз жылқылы ауылда</w:t>
        <w:br/>
        <w:t>170</w:t>
        <w:br/>
        <w:t>ТАҢДАМАЛЫ</w:t>
        <w:br/>
        <w:t>Жетектеп келіп кабинетке кіргізіп жіберді.</w:t>
        <w:br/>
        <w:t>-- Бала, қызмет істеуге калайсын? - деді Абай Бейсембаев</w:t>
        <w:br/>
        <w:t>ағамыз.</w:t>
        <w:br/>
        <w:t>-- Істер едім... бірақ мен әлі оқып жүрмін ғой...</w:t>
        <w:br/>
        <w:t>-- Ендеше болды, - деді Әбекең. - Тауманға өзім айтамын.</w:t>
        <w:br/>
        <w:t>Бұйрықты беріп қойғанмын, анау Тельман досыңа барсаң</w:t>
        <w:br/>
        <w:t>орныңды тауып береді.</w:t>
        <w:br/>
        <w:t>Мені “Ленинивл жасқа” жетектеп келген де Тельман еді...</w:t>
        <w:br/>
        <w:t>Бір-біріміздің жазғанымызды үндемей оқыдық, Мынауың</w:t>
        <w:br/>
        <w:t>нашар, мынауың жақсы дескеніміз жоқ. Мен одан, ол менен</w:t>
        <w:br/>
        <w:t>жасқанған жоқ. Кім қалай жазады, ерікті нәрсе. Қалам</w:t>
        <w:br/>
        <w:t>еркіндігі. Сырттай болмаса, көзімізше бір-бірімізді мақтасқан,</w:t>
        <w:br/>
        <w:t>не ғайбат айткан емеспіз. Айтса - Тельман айтқанынан</w:t>
        <w:br/>
        <w:t>қайтқан емес. Газетте редактордың орынбасары болып жүрген</w:t>
        <w:br/>
        <w:t>кезінде кейінгі жас буынға Тельмандай жанашырлық жасаған</w:t>
        <w:br/>
        <w:t>ешкім жоқ. Куба мен Кастроның дүрілдеп тұрған кезі. Біздің</w:t>
        <w:br/>
        <w:t>елде “абстракционизм мен формализмге қарсы күрестің”</w:t>
        <w:br/>
        <w:t>өртеніп тұрған шағы. Біз “Лениншіл жас” газетін “Остров</w:t>
        <w:br/>
        <w:t>свободы” деп атайтынбыз. Өйткені, жас буын тек “Лениншіл</w:t>
        <w:br/>
        <w:t>жастан” пана іздеді. Партиялық баспасөз оларды шетінен</w:t>
        <w:br/>
        <w:t>таяқтап жатқанда “Лениншіл жас” касакана соларды қорғап,</w:t>
        <w:br/>
        <w:t>тіпті мақтап мақала жариялап жатты. Сынға ілігіп, тілге</w:t>
        <w:br/>
        <w:t>тиек болған, абстракция мен формализмнің үлгісі атанған</w:t>
        <w:br/>
        <w:t>шағын жанрдағы туындылардың бәрі де осы газетте</w:t>
        <w:br/>
        <w:t>басылған. Соның бәріне қол қоятын Тельман Жанұзақов</w:t>
        <w:br/>
        <w:t>болатын. Редактор келіспеген күнде оның командировкаға</w:t>
        <w:br/>
        <w:t>недемалысқа кеткенін аңдып отырып басып жіберетін еді.</w:t>
        <w:br/>
        <w:t>Әрине, сол үшін Орталық Комитеттен таяқты өзі жейтін.</w:t>
        <w:br/>
        <w:t>Кейін редакторлыққа бекітпей қойғанда басты себеп болған</w:t>
        <w:br/>
        <w:t>да Тельманның акиқат десе, принцип десе тастай қатып</w:t>
        <w:br/>
        <w:t>қалатын осы бірбеткейлігі еді. Әрине, бұл бөлек әңгіме,</w:t>
        <w:br/>
        <w:t>сонан соң да мен әдебиет маңына басқым келмей отыр.</w:t>
        <w:br/>
        <w:t>Кезінде: “ауру адам пенсиясына неге кетпейді?!” -- деп</w:t>
        <w:br/>
        <w:t>орнына таласқандар да болған. Тельман жүрегінің</w:t>
        <w:br/>
        <w:t>ауыратынын сырт көзге сездірмей, сау адамша тік тұрып,</w:t>
        <w:br/>
        <w:t>тік жүріп, тік сөйлеп, қызметін тік атқарды. Жүрегін әбден</w:t>
        <w:br/>
        <w:t>шаршатып барып...</w:t>
        <w:br/>
        <w:t>... Новосибирскдегі Академгородокта операция жасататын</w:t>
        <w:br/>
        <w:t>болды. Сайынға жол қаражатымды көтертіп, Әкімнің қыс</w:t>
        <w:br/>
        <w:t>киімін сыпырып киіп, артынан мен де барайын. Академик</w:t>
        <w:br/>
        <w:t>Мешалкин Лениндік Сыйлықтың лауреаты бола тұрса да</w:t>
        <w:br/>
        <w:t>мұжықтау кісі екен, құлап сенгенім жоқ. Операция алдында</w:t>
        <w:br/>
        <w:t>Тельманға;</w:t>
        <w:br/>
        <w:t>169</w:t>
      </w:r>
    </w:p>
    <w:p>
      <w:r>
        <w:t>ҚАЛИХАН ЫСҚАҚ</w:t>
        <w:br/>
        <w:t>ағамыздың алдына соғымның сыбағасындай қос қодап</w:t>
        <w:br/>
        <w:t>қойып жатып.</w:t>
        <w:br/>
        <w:t>“Мен едім” дегендей босағада бүрісіп отырған журналист</w:t>
        <w:br/>
        <w:t>ағамыз орнынан имене тұрды. Ғабекең қара көзілдіріктің</w:t>
        <w:br/>
        <w:t>астынан тереземен ғана тілдесіп отырғандай еді:</w:t>
        <w:br/>
        <w:t>-- Шырағым, кезінде газет-журналдың бетінде әлеуметтік</w:t>
        <w:br/>
        <w:t>міндетін атқарып кеткен фельетон, сықақты көркем әдебиетке</w:t>
        <w:br/>
        <w:t>сүйреп келудің қажеті жоқ! - деді сол бұрылмаған қалпы.</w:t>
        <w:br/>
        <w:t>-- Бәріміз де көзімізді газетпен ашқанбыз, бірақ соның бәрін</w:t>
        <w:br/>
        <w:t>жинай берсек, жер-көкке сия ма, судың да сұрауы бар,</w:t>
        <w:br/>
        <w:t>қағазды да аяу керек.</w:t>
        <w:br/>
        <w:t>“Алып кетуіңе болады” дегендей Ғабекен бір шынтағымен</w:t>
        <w:br/>
        <w:t>басып отырған бір тең қолжазбадан қолын көтеріп алды:</w:t>
        <w:br/>
        <w:t>-- Жасыңа да, жазғаныңа да қарасам, әдебиеттен кеш</w:t>
        <w:br/>
        <w:t>қалған жігіт сияқтысың.</w:t>
        <w:br/>
        <w:t>Журналист ағамыз именіп келіп, қолжазбасын көтеріп</w:t>
        <w:br/>
        <w:t>бір ізбен ләм-мим деместен шығып кетті. Маған оның</w:t>
        <w:br/>
        <w:t>мойыны қылдырықтай, бөксесі қара қазандай боп көрініп</w:t>
        <w:br/>
        <w:t>еді. Үстіндегі қытайы шымқай қара кастөмнен бе, әдебиет</w:t>
        <w:br/>
        <w:t>үйінен қара жамылып, мәнгі-бақиға қоштасып бара жаткандай</w:t>
        <w:br/>
        <w:t>болды.“</w:t>
        <w:br/>
        <w:t>-- Әлгі бірдемені түсініп кетті ме, түсінбей кетті ме деп</w:t>
        <w:br/>
        <w:t>Амантай ағамыз аң-таң қалды.</w:t>
        <w:br/>
        <w:t>-- Түсінсе - кайта келмес, түсінбесе әлі талай шаршатар,</w:t>
        <w:br/>
        <w:t>- деп Ғабекең Сафуан ағамызға бұрылды. - Осы сендер</w:t>
        <w:br/>
        <w:t>бізді уақытын өлтіре алмай бос қарап жатыр деп ойлайсыңдар</w:t>
        <w:br/>
        <w:t>ма? Көз болса көруден қалып барады, кемпірімді қазан-</w:t>
        <w:br/>
        <w:t>ошақтан жырып жалдап оқыттым. Көңіл тұшыса бір жөн,</w:t>
        <w:br/>
        <w:t>іліп алары жоқ бес жүз беттік шаңды сілкіп шыққанняаа өмірім</w:t>
        <w:br/>
        <w:t>өксіп, қажып кеттім ғой! Обал деген қайда?! Өнер конбаған</w:t>
        <w:br/>
        <w:t>өкпешілдің шатпағы шалдардың шаңырағында түнеп шығуы</w:t>
        <w:br/>
        <w:t>міндет пе? Біреуің оқи салып, асы босағадан-ақ қайтаратын</w:t>
        <w:br/>
        <w:t>нәрсе еді ғой!..</w:t>
        <w:br/>
        <w:t>Сәгісті Сафуан ағамыз естігенмен, құйрығын ыстық таба</w:t>
        <w:br/>
        <w:t>қарып бара жатқандай Амантай ағамыз қипақтап отыра</w:t>
        <w:br/>
        <w:t>алмады.</w:t>
        <w:br/>
        <w:t>-- Аптариханың алдынан қайтпаса, басқамызға жүгіне</w:t>
        <w:br/>
        <w:t>бермейтін бетпақтау жігіт еді, -- деп жайын түсіндіргендей</w:t>
        <w:br/>
        <w:t>болды.</w:t>
        <w:br/>
        <w:t>-- Аптариха деген мынау Одақ емес пе?! Түйсігі бар адамға</w:t>
        <w:br/>
        <w:t>осыдан артық аузы дуалы қандай аптариха керек?! - ден</w:t>
        <w:br/>
        <w:t>% Журналист ағамыз, баршаға белгілі Балғабек Қыдырбекұлы еді.</w:t>
        <w:br/>
        <w:t>174</w:t>
        <w:br/>
        <w:t>ҚАЛИХАН ЫСҚАҚ</w:t>
      </w:r>
    </w:p>
    <w:p>
      <w:r>
        <w:t>АҒАДАН КЕМДІК КӨРЕМ ЖОҚ</w:t>
        <w:br/>
        <w:t>Ол кезде Сафуан ағамыз секретарь, Амантай ағамыз</w:t>
        <w:br/>
        <w:t>прозаның сарапшысы. Боқшамды қолтықтап Жазушылар</w:t>
        <w:br/>
        <w:t>Одағына келдім.</w:t>
        <w:br/>
        <w:t>-- Бұл жерден сен түгілі, сенен үлкен бір ағаң да балшығын</w:t>
        <w:br/>
        <w:t>арқалап құр ауыз қайтқан, - деді Сафекең, - қазір Ғабиден</w:t>
        <w:br/>
        <w:t>Мұстафин келеді, көнсе қолқалап көрейін, бағың да, сорып</w:t>
        <w:br/>
        <w:t>да сол кісіге байланысты, жарайды десе жарадың, жарамайды</w:t>
        <w:br/>
        <w:t>десе...</w:t>
        <w:br/>
        <w:t>Сафуан ағамыз мен сияқты бойы шарғыларға бұйыра</w:t>
        <w:br/>
        <w:t>бермейтін қымбаттау танауын төбеме тіреп тұрып алды:</w:t>
        <w:br/>
        <w:t>-- ... енді, болмайды десе болмағаны да!..</w:t>
        <w:br/>
        <w:t>Тірі жазушыдан танитыным үшеу-ақ: Сафуан ағаммен</w:t>
        <w:br/>
        <w:t>“Мәдениет және тұрмыста” бірге істедім. Ғабдол ағаммен</w:t>
        <w:br/>
        <w:t>де сонда танысып, соңынан қолбаладай салақтап біраз ердім,</w:t>
        <w:br/>
        <w:t>Зейнолла ағама 1952 жылы Алматыға түскен күннің</w:t>
        <w:br/>
        <w:t>ертеңінде емтихан тапсырғаным бар, содан күні бүгінге</w:t>
        <w:br/>
        <w:t>дейін емтихан тапсырып келе жатырмын. (Айтпақшы төрт</w:t>
        <w:br/>
        <w:t>жыл бойы дәріс алсам да Мұхтар Әуезовтің бетіне тіктеп</w:t>
        <w:br/>
        <w:t>қараған емеспін).</w:t>
        <w:br/>
        <w:t>Сафекең мені келесі бір кабинетте жұтынып отырған</w:t>
        <w:br/>
        <w:t>өңшең бір ығай мен сығайдың ортасына тығып жіберді.</w:t>
        <w:br/>
        <w:t>Тура есік көзінен газетте істейтін бір ағамды танып, әкемді</w:t>
        <w:br/>
        <w:t>көргендей ұмтылып едім, оның қасынан орын табылмады,</w:t>
        <w:br/>
        <w:t>байқаймын, екі бүктетіліп, басының салбырап кеткеніне</w:t>
        <w:br/>
        <w:t>қарағанда, оның да маған пана болар түрі жоқ сияқты.</w:t>
        <w:br/>
        <w:t>Төрге таман озыңқырап кетсем керек, сонымды жақтырмады</w:t>
        <w:br/>
        <w:t>ма, Амантай ағам иегін көтеріп:</w:t>
        <w:br/>
        <w:t>-- Мына дөкей кім? - деп былғары қолғабын шошайтты.</w:t>
        <w:br/>
        <w:t>-- Әлгі Қабдоловтың жер-көкке сыйғызбай мақтап жүрген</w:t>
        <w:br/>
        <w:t>“Қоңыр күзі едінің” авторы деді Сафекең.</w:t>
        <w:br/>
        <w:t>-- Ы-ы!.. - Амантай ағам былғары қолғабын бетімнен</w:t>
        <w:br/>
        <w:t>зорға алып кетті.</w:t>
        <w:br/>
        <w:t>Ол кезде “Қоңыр күз еді” сш жерде жарық көрмеген.</w:t>
        <w:br/>
        <w:t>Жылдар өткен соң айтуға болатын шығар: бір ағамыз повесімді</w:t>
        <w:br/>
        <w:t>төрт жыл камап, мына біреуден құтқарып берші деп Әбдіжәміл</w:t>
        <w:br/>
        <w:t>Нүрпейісовке оқытқан екен, ол бір түнде қарап шығып,</w:t>
        <w:br/>
        <w:t>Зейнолла Қабдоловка тапсырыпты. (Әлі бір пенде қолына</w:t>
        <w:br/>
        <w:t>ұстамаған колжазба қақыңда “Қазақ әдебиеті” газетінде</w:t>
        <w:br/>
        <w:t>рецензияның жарияланып кету тарихы осы).</w:t>
        <w:br/>
        <w:t>172</w:t>
        <w:br/>
        <w:t>ТАҢДАМАЛЫ</w:t>
        <w:br/>
        <w:t>шаңырақты алдына сала, жауабын қысқа қайырып, орынан</w:t>
        <w:br/>
        <w:t>тұрды.</w:t>
        <w:br/>
        <w:t>-- Ғабеке, біраз уақытыңызды жеп қойдық, оған кінәлі</w:t>
        <w:br/>
        <w:t>мен едім, соның өтеуі болсын, мына бір баланың</w:t>
        <w:br/>
        <w:t>қолжазбасын оқып көрсеңіз қайтеді,- деп Сафуан ағамыз</w:t>
      </w:r>
    </w:p>
    <w:p>
      <w:r>
        <w:t>қымбат танауымен мені төбемнен түрткендей болды. -- Бес</w:t>
        <w:br/>
        <w:t>жүз бет емес, бар болғаны бес-ақ баспа табақ.</w:t>
        <w:br/>
        <w:t>Жүрегім зырқ ете қалды. Мықты деп жүрген бір</w:t>
        <w:br/>
        <w:t>ағамыздың әлгінде ғана мешке отырған мысықтай болып,</w:t>
        <w:br/>
        <w:t>жердің үстімен келіп, астымен кеткенін көріп отырып көңіл</w:t>
        <w:br/>
        <w:t>қайдан дауасын.</w:t>
        <w:br/>
        <w:t>-- Болмайды. Уақытым жок! - дегенде қуанып кетіп едім</w:t>
        <w:br/>
        <w:t>- анау көзі бүтін Ғабитке берсеңдерші, түнімен биллярдтың</w:t>
        <w:br/>
        <w:t>тасын қуғаннан басқа түк бітірмей босқа жүр! - дегенде</w:t>
        <w:br/>
        <w:t>зәрем тағы да зәр түбіне кетті.</w:t>
        <w:br/>
        <w:t>Ағаларым мені екі Ғабеңнің қақпасына футболдың</w:t>
        <w:br/>
        <w:t>добындай кезек тепкілеп, мылжалап алғысы келгендей</w:t>
        <w:br/>
        <w:t>көрінген. Жазбай кетсем де Жазушылар Одағына неге келдім</w:t>
        <w:br/>
        <w:t>деп өкініп отырғанымда есікке барып қалған Ғабекең</w:t>
        <w:br/>
        <w:t>қайырылып маған карады да:</w:t>
        <w:br/>
        <w:t>-- Ертең сағат он бірде үйге кел, өзің оқып бересің, -</w:t>
        <w:br/>
        <w:t>деді де шығып кетті.</w:t>
        <w:br/>
        <w:t>Баруға жүрексіндім. Бармауға тағы қорықтым. Ғабекеңнің</w:t>
        <w:br/>
        <w:t>қысқы қонысы ол кезде Абай мен Мир кошесінің тоғысында</w:t>
        <w:br/>
        <w:t>еді. Ғабекең күн жақ бөлмедегі жазу столын нұсқады. Аруақты</w:t>
        <w:br/>
        <w:t>адамның орындығына жақындауға аяғым баспай қойды. Кім</w:t>
        <w:br/>
        <w:t>білсін, ырым қылды ма, Ғабекең терезеге қасқайған күйі</w:t>
        <w:br/>
        <w:t>міз баққан жоқ. Амал қанша, бүркіттің ұясына қонған</w:t>
        <w:br/>
        <w:t>торғайдай болып бүрісіп келіп отырдым.</w:t>
        <w:br/>
        <w:t>.. Ұйықтап отырған сияқты еді. Қарсы отырып қадалғанда</w:t>
        <w:br/>
        <w:t>қара көзілдіріктің де адамның пысын басатыны бар: сүйсініп</w:t>
        <w:br/>
        <w:t>отыр ма, сүйкімсіз болып отырмын ба, аңғару қиын; өзің</w:t>
        <w:br/>
        <w:t>болжырасаң танау шіркіннің де жылбырап, қайдағы жоқ</w:t>
        <w:br/>
        <w:t>жөтелдің қысатынын, қайдағы жоқ жеріңнің қышынатынын</w:t>
        <w:br/>
        <w:t>қайтерсің; даусым дірілдеп, тілім быдық адамдай былжырап</w:t>
        <w:br/>
        <w:t>кетсем керек.</w:t>
        <w:br/>
        <w:t>-- Оқи бер, - деді Ғабекең. - Көзім соқыр болғанмен</w:t>
        <w:br/>
        <w:t>құлақтан қалғаным жоқ, бір сөзді бөліп оқысаң да, бөстіріп</w:t>
        <w:br/>
        <w:t>оқысаң да қазақша ептеп түсінем...</w:t>
        <w:br/>
        <w:t>Әйтеуір, жазғаным қазакша екен-ау деген көңілде медет</w:t>
        <w:br/>
        <w:t>бар, әйтпесе халім мүшкіл еді. Ғабекең босқа шашылмайтын,</w:t>
        <w:br/>
        <w:t>не айтса да сөзі алты батпан ауыр, тыңдаушының құлағына</w:t>
        <w:br/>
        <w:t>емес, көкейіне дық ете қалатын.</w:t>
        <w:br/>
        <w:t>175</w:t>
        <w:br/>
        <w:t>ТАҢДАМАЛЫ</w:t>
        <w:br/>
        <w:t>- Иә, Қалихан, пәтер қандай екен, қай жерден алдың,</w:t>
        <w:br/>
        <w:t>- деді.</w:t>
        <w:br/>
        <w:t>Төбеге ұрғандай отырып қалдым. “Айналайын ағатай!</w:t>
        <w:br/>
        <w:t>Жаман ініңіз рахмет айтуға да жарамады ғой. Кешіріңіз!..”</w:t>
        <w:br/>
        <w:t>Бұл да кешігіп айтылған, айтылған емес-ау, айта алмай</w:t>
        <w:br/>
        <w:t>іште кор болып қалған қорқақ сөз еді. “Ой, Ғабе керемет!</w:t>
        <w:br/>
        <w:t>Екі бөлмелі үй алдым!” - дедім. Пәтер дегем жоқ. Үй</w:t>
        <w:br/>
        <w:t>дедім. Асқар тағы да “полуторка” деп түзетті.</w:t>
      </w:r>
    </w:p>
    <w:p>
      <w:r>
        <w:t>-- Ы-ы, анау сары орыс екеумізді алдап қатырған екен-</w:t>
        <w:br/>
        <w:t>ау, - деді Ғабең. -- Атасы Игіліктің миллионынан мыскалдай</w:t>
        <w:br/>
        <w:t>енші бұйырмаған соң өкіметтің қуықтай пәтерінен де бір</w:t>
        <w:br/>
        <w:t>бөлме кесіп алып мал жинайын деген екен ғой!..</w:t>
        <w:br/>
        <w:t>Кейіннен білдім: пәтер бөлісі басталғанда Ғабең</w:t>
        <w:br/>
        <w:t>секретариатқа келіпті де Ғабиден ағамызға: “Мен</w:t>
        <w:br/>
        <w:t>корсоветтен сегіз пәтер алып едім, сен нашарлығыңнан</w:t>
        <w:br/>
        <w:t>соның төртеуінен айрылып қалдың. Үш бөлмеліктердің</w:t>
        <w:br/>
        <w:t>біреуін Қалиханға бересің, қалғанын өртеп жіберсең де өзің</w:t>
        <w:br/>
        <w:t>біл!” деп шығып кетіпті. Ғабең кеткен соң секретариат</w:t>
        <w:br/>
        <w:t>мүшелері: үйсіз жүрген Қалиханға екі бөлме берсек те жалп</w:t>
        <w:br/>
        <w:t>ете қалады деп шешіпті. Пәтер алдым деп далақтап, ағаның</w:t>
        <w:br/>
        <w:t>аэропорт басындағы емексіткен бір ауыз сөзін ұмытып</w:t>
        <w:br/>
        <w:t>кеткенім қашан.</w:t>
        <w:br/>
        <w:t>-- АЛ, Қалихан, пәтерің құтты болсың, - деп арада жеті</w:t>
        <w:br/>
        <w:t>жыл өтіп кетсе де ұмытпаған Ғабең менің қонысыма құт</w:t>
        <w:br/>
        <w:t>тілеп тос көтерді.</w:t>
        <w:br/>
        <w:t>Екі сөздің бірі алдау, жүз уәденің тоқсан тоғызы өтірік</w:t>
        <w:br/>
        <w:t>боп тұрған мынау желбуаз заманда ағалардың серттен де,</w:t>
        <w:br/>
        <w:t>шарттан да қымбат бір ауыз лебізіне құлақтың зар болып,</w:t>
        <w:br/>
        <w:t>иекқақты емеуріндерінің өзін де сағынғанымыз қашан! Ағалар</w:t>
        <w:br/>
        <w:t>бізге тым қымбаттап кеткен екен-ау!..</w:t>
        <w:br/>
        <w:t>“Бесін” туралы бір ауыз сөз айтылған жоқ, Бұл ағаның</w:t>
        <w:br/>
        <w:t>газеттегі авторға леген ілтифатын бұлдамағаны. Асқар емініп</w:t>
        <w:br/>
        <w:t>тағы да жабысқан жоқ. Бұл оның көзбе-көз мақтамайтын,</w:t>
        <w:br/>
        <w:t>артынан даттамайтын аға мінезін жаттағаны сді. “Журналыңа</w:t>
        <w:br/>
        <w:t>рахмет!” деп қайта алғысты Ғабең айтты. Журнал деп</w:t>
        <w:br/>
        <w:t>отырғаны Новый мир. Жылт еткен жаңа бір дүние болса</w:t>
        <w:br/>
        <w:t>осында басылатын кез. Жылт еткен жаңа дүниені тінтіп</w:t>
        <w:br/>
        <w:t>жүріп оқитын Асқар ағаларын “сынабжайт” қылып тұратын.</w:t>
        <w:br/>
        <w:t>Авторы есімде жоқ, Африканың бір жазушысының “Леопарт”</w:t>
        <w:br/>
        <w:t>деген повесі басылған. Ғабең алдымен Асқарды біраз</w:t>
        <w:br/>
        <w:t>сайратып алды да тұжырымын өзі жасағандай болды.</w:t>
        <w:br/>
        <w:t>-- Кеше ғана еркіндік ала бастаған қара континенттің</w:t>
        <w:br/>
        <w:t>интеллигенциясы өнерде де бізді басып озғанын</w:t>
        <w:br/>
        <w:t>187</w:t>
        <w:br/>
        <w:t>ТАҢДАМАЛЫ</w:t>
        <w:br/>
        <w:t>.- Шыбын үріккендей сыбдыр жоқ. Ертеңгісін келіп</w:t>
        <w:br/>
        <w:t>мәшіңкеші Рая апайға дектабайт қылатын материалды қарап</w:t>
        <w:br/>
        <w:t>отырғанымда сағат алтыдан асып кетсе керек, ол кісі де</w:t>
        <w:br/>
        <w:t>ине ұстар ұрғашының кірпиязы, жазғаныңның үтірі</w:t>
        <w:br/>
        <w:t>орнында тұрмаса итеріп тастайтын әдеті, амалсыз қасына</w:t>
        <w:br/>
        <w:t>отырып алып тілің қайыстай болғанша қақсауға тура келеді.</w:t>
        <w:br/>
        <w:t>Биллиардтың басында үш-ақ адам калған екен: Ғабен,</w:t>
        <w:br/>
        <w:t>Елшібеков пен Сафуан ағамыз.</w:t>
        <w:br/>
        <w:t>- Жақсы келдің, - деді Ғабең кимінің басын борлап</w:t>
        <w:br/>
        <w:t>жатып. -- Бір мұрын, бір көкаланың ортасында жалғыз</w:t>
        <w:br/>
        <w:t>қалып, бірінің қолын, бірінің аузын тоқтата алмай қор</w:t>
        <w:br/>
        <w:t>болып түр едім.</w:t>
        <w:br/>
        <w:t>-- Ә, кетік баламысың? Кел, кел! - деп бір шарды көздеп</w:t>
      </w:r>
    </w:p>
    <w:p>
      <w:r>
        <w:t>жатып Ахаң жиенін көргендей желпініп қалды. Жақсы</w:t>
        <w:br/>
        <w:t>ойыншы жанында жанкүйер тұрса екіленіп кететін әдеті.</w:t>
        <w:br/>
        <w:t>-- Жеторканы бұрышқа! -- деп таяғын құлаштап көтере</w:t>
        <w:br/>
        <w:t>берген.</w:t>
        <w:br/>
        <w:t>-- Бүгінде кетік емес бүтін дүние бар ма, - деп Ғабең</w:t>
        <w:br/>
        <w:t>әдетінше әріптесіне назар да салмастан таяғына тіл қатқандай</w:t>
        <w:br/>
        <w:t>бейтарап күңк етті. -- Оның бәрін санай берсең саусағыңа</w:t>
        <w:br/>
        <w:t>сыйғыза алмай сандырақтап кетесің де. Онан да сен анау</w:t>
        <w:br/>
        <w:t>жеторканды салып алсаңшы!..</w:t>
        <w:br/>
        <w:t>-- Жігіттер кетік, кетік дей берген соң... ауыз шіркіннің</w:t>
        <w:br/>
        <w:t>үйреніп қалғаны да, - деп Ахаң қипақтаған болды.</w:t>
        <w:br/>
        <w:t>-- Жігіттер айтса - құрдасы, - деп замандасының жауабына</w:t>
        <w:br/>
        <w:t>жарымай калған Ғабең жақтырмаған сыңай танытты. -- Сені</w:t>
        <w:br/>
        <w:t>көкала қырт дейтін менен басқа біреу бар ма?..</w:t>
        <w:br/>
        <w:t>Жазғанын жонсаң кетпейтін, сөйлесе оқтай тиетін</w:t>
        <w:br/>
        <w:t>Ғабеңнің мерген тілінен қаймығып қалды ма, Ахаң</w:t>
        <w:br/>
        <w:t>биллардты жағалап: онбесті атсам онбірді беріп қоямын-</w:t>
        <w:br/>
        <w:t>ау, онбірді ұрсам сақам тұзға шығып кетеді-ау деп айнып</w:t>
        <w:br/>
        <w:t>жүріп, ақыры бес ұпай төлеп шығып еді, Сафуан ағамыз:</w:t>
        <w:br/>
        <w:t>онбесті алғаннан көрі бесті берген үлкен мырзалық кой</w:t>
        <w:br/>
        <w:t>деп мырс етті.</w:t>
        <w:br/>
        <w:t>-- Сарбайтса болды! - деп ақталды Ахаң. Бірақ,</w:t>
        <w:br/>
        <w:t>таяғының тайып кеткені бекер еді.</w:t>
        <w:br/>
        <w:t>Сафуан ағамыз кийді солақай ұстайды да стол үстінде</w:t>
        <w:br/>
        <w:t>оның құлашы жетпейтін түспал жоқ, сақа қай бұрышқа</w:t>
        <w:br/>
        <w:t>барып тығылса да: енді оң қолым бар ғой дейтұғын. Шарды</w:t>
        <w:br/>
        <w:t>ұрғанының өзі өнер, кейде өнер көрсетемін деп жүріп</w:t>
        <w:br/>
        <w:t>ұтылып қалатын кездері де болады. Ғабеңнің: “бірінің</w:t>
        <w:br/>
        <w:t>қолын, бірінің аузын тоқтата алмадым” деп тұрғаны да</w:t>
        <w:br/>
        <w:t>осы.</w:t>
        <w:br/>
        <w:t>179</w:t>
        <w:br/>
        <w:t>ҚАЛИХАН ЫСҚАҚ</w:t>
        <w:br/>
        <w:t>СҮЙЕГЕНГЕ СҮЙКЕНЕ БІЛ</w:t>
        <w:br/>
        <w:t>Күні бойы газеттің күйбеңімен, арасында дос-жараннын</w:t>
        <w:br/>
        <w:t>жыртаңымен жүріп уақыттың қалай зырлап кеткенін де білмей</w:t>
        <w:br/>
        <w:t>қаламын. Сағат кешкі алты болды-ау дегенде баяғы сол</w:t>
        <w:br/>
        <w:t>“жетімдер әулетінің” жиналатын жатағы - “Тастақ” есіме</w:t>
        <w:br/>
        <w:t>түседі... Әуелі жарым. Боқшасына бірер бөлке наны, қол</w:t>
        <w:br/>
        <w:t>басындай көкаяз колбасасын нығарлан алып ол да бүрсендеп</w:t>
        <w:br/>
        <w:t>ксле жатқан шығар-ау... Онан соң жұдырықтай Самалым.</w:t>
        <w:br/>
        <w:t>Таң атпай төсегінен суырып алып, дедектетіп саңырау</w:t>
        <w:br/>
        <w:t>кемпірдің қорасына тастап кетемін, кешкісін танауының</w:t>
        <w:br/>
        <w:t>қаспағынан көзі ғана жылтыраған жұлырықтай қызымды</w:t>
        <w:br/>
        <w:t>саңырау кемпірдің қорасынан тауып алып қайтамын.</w:t>
        <w:br/>
        <w:t>Николай Бірінші дейін десең сақал-мұрты жоқ, екі</w:t>
        <w:br/>
        <w:t>шошқа, шынжырлы қабаған қара қаншық күзеткен күңгірт</w:t>
        <w:br/>
        <w:t>ауланы Николай Бірінші еншісіне тастап кеткендей екі қолы</w:t>
        <w:br/>
        <w:t>қос мықынынан босамайтын бөшкедей мәтүшке сілеусіннің</w:t>
        <w:br/>
        <w:t>көзіндей жап-жасыл жанары шақшиып, осыдан екі жүз</w:t>
        <w:br/>
        <w:t>жыл бұрын қазақтың қара орманына қағып қойған жат</w:t>
      </w:r>
    </w:p>
    <w:p>
      <w:r>
        <w:t>жұрттың қарақшысындай қақшиып тұрғаны. “Перәт плати!</w:t>
        <w:br/>
        <w:t>Перөт плати!” деп зеки ме дегенде қабырғаңнан қырық</w:t>
        <w:br/>
        <w:t>мың ине қадалғандай қасынан мәйісіп зорға өтесің-ау....</w:t>
        <w:br/>
        <w:t>Тәулігіне бір-ақ рет, тек ымыртта ғана от жағылатын</w:t>
        <w:br/>
        <w:t>жалғыз бөлмеде жарыңның жасаураған көзіне тіктеп карай</w:t>
        <w:br/>
        <w:t>алмай, жөргеті кеппейтін, танауы тершіп отыратын анасының</w:t>
        <w:br/>
        <w:t>омырауын да жаны кіріп өппейтін сәбиіңді жатқызар жылы</w:t>
        <w:br/>
        <w:t>орын таппағанда күндізгі жастығың да, мастығың да адыра</w:t>
        <w:br/>
        <w:t>қалып, көңілің капа, өмірің бір ғасырға қартайып кеткендей</w:t>
        <w:br/>
        <w:t>боласың. Егер “жетімдер әулеті” қызмет пен отбасының</w:t>
        <w:br/>
        <w:t>ортасындағы қысқа жолда сыраханаға жиірек ат шалдырса.</w:t>
        <w:br/>
        <w:t>өзінді де, өнеріңді де қорлаған бөтен үй, бөстексіз еден,</w:t>
        <w:br/>
        <w:t>тартпайтын босаға, сонан соң қырт тірліктен қыршаңқы болған</w:t>
        <w:br/>
        <w:t>жамағатыңның көз алдында алжымай жатып-ақ таусылған</w:t>
        <w:br/>
        <w:t>аптарихаң. Кешкісін сауыны келген сиырдай тұлыбын сағына</w:t>
        <w:br/>
        <w:t>мөңіреп кайткан бір досымды көргем жоқ, қайта құлынынан</w:t>
        <w:br/>
        <w:t>жеріген қуылықтай міндет дейтұғын құрықтың ызғарымен</w:t>
        <w:br/>
        <w:t>ғана үйірін тапқандай болушы еді. Менің замандастарымды</w:t>
        <w:br/>
        <w:t>мезгілінен бұрын тоздырған да осы бір қайырымсыз заман,</w:t>
        <w:br/>
        <w:t>талантыңды да, талайыңды да каперіне қыстырмай таптап</w:t>
        <w:br/>
        <w:t>кете беретін, тектіңді тепкілеп, саналынды санатқа да қоспаған</w:t>
        <w:br/>
        <w:t>тексіз де бөтен жұдырықтың билігі...</w:t>
        <w:br/>
        <w:t>178</w:t>
        <w:br/>
        <w:t>ТАҢДАМАЛЫ</w:t>
        <w:br/>
        <w:t>тінтіп қайту үшін аз-мұз тиын-тебен беріңдер, - деп</w:t>
        <w:br/>
        <w:t>жалынды.</w:t>
        <w:br/>
        <w:t>“Одақтың балансысында жоқ боқ-шалақты қуалап</w:t>
        <w:br/>
        <w:t>басымды қатырмаңдар!” деп басу айтылған соң үнсіз қала</w:t>
        <w:br/>
        <w:t>бердік. Сонан қайтып ағалар үшінші этаждағы бала-шағаға</w:t>
        <w:br/>
        <w:t>әзілін көтеріп шықпайтын болды. Сонан бері биллардтың</w:t>
        <w:br/>
        <w:t>орны үңірейіп бос тұр. Суық қол жарастығымызды да,</w:t>
        <w:br/>
        <w:t>ағаларымыздың жанашыр жайдары көңілін де тонап кеткен</w:t>
        <w:br/>
        <w:t>соң бізден де береке каша бастаған сияқты. Көненің көзіндей</w:t>
        <w:br/>
        <w:t>піл сүйегінен жасалған он алты шарды енді Ғабеңнің</w:t>
        <w:br/>
        <w:t>музейінен ғана көріп жүрміз...</w:t>
        <w:br/>
        <w:t>... Биллардтан шыққанда түнгі сағат төрт еді. Алатаудың</w:t>
        <w:br/>
        <w:t>едірейген шыңдары шұбар аспанға шаншылып түр екен.</w:t>
        <w:br/>
        <w:t>Алматының жыртақай шұбар сағымы шүбар аспанның етегін</w:t>
        <w:br/>
        <w:t>түртіп тұр екен. Көшедегі көкжалбыр тонды қараштар да</w:t>
        <w:br/>
        <w:t>сілейіп ұйықтап қалыпты. Күндіз қапырық айдайтын угәрлі</w:t>
        <w:br/>
        <w:t>желемік таудың коныр салқынын жетелеп, сараң ғана</w:t>
        <w:br/>
        <w:t>мүләйім шалқиды.</w:t>
        <w:br/>
        <w:t>-- Ал, енді кім қайда барады? - деп Ғабең шар салған</w:t>
        <w:br/>
        <w:t>торы мен кииін маған ұстатып мүштігін шығарды Да шылым</w:t>
        <w:br/>
        <w:t>шегуге ыңғайланды, сосын әлгі сұрағына жауапты да өзі</w:t>
        <w:br/>
        <w:t>берді. -- Сафуан, сенің адымың атан түйенің желісіндей,</w:t>
        <w:br/>
        <w:t>үйіңнің төбесі де көрініп тұр, - деді. -- Ал сен сақалды</w:t>
        <w:br/>
        <w:t>басыңмен бүгін баладан да ұтылдың, - деп Ахаңа арнаған</w:t>
        <w:br/>
        <w:t>сөзін темекісін тұтатып алып жалғастырды. - Бәйбішен</w:t>
        <w:br/>
        <w:t>күшенбей-ақ, бұтын көтерсе жететін жер екен, тек үйіңді</w:t>
        <w:br/>
        <w:t>тапқанша сақаны қалай, қайда тоқтатуды ойлап барғайсың.</w:t>
        <w:br/>
        <w:t>Маған тиетін сыбаға: шәйді боска сораптап, босқа тер</w:t>
        <w:br/>
        <w:t>төккеннен басқа түк бітірмейсің дейтін шығар деп едім,</w:t>
        <w:br/>
        <w:t>жай ғана қайда тұратынымды сұрады да Тастақты</w:t>
      </w:r>
    </w:p>
    <w:p>
      <w:r>
        <w:t>айтқанымда бетіме тіктеп бір қарап:</w:t>
        <w:br/>
        <w:t>-- Япыр-ай, осы сендер... - деп сөзінің аяғын шылым</w:t>
        <w:br/>
        <w:t>сорған болып үзіп тастады. Кімге айтқаны белгісіз. Маған</w:t>
        <w:br/>
        <w:t>айтты ма әлде оргсекретарь Сафуан ағамызға айтты ма?..</w:t>
        <w:br/>
        <w:t>Алланың есебінде бар шығармын, адамның есебінде жоқ,</w:t>
        <w:br/>
        <w:t>Алматының пропискасына да жете алмай жүргенімді Ғабең</w:t>
        <w:br/>
        <w:t>білмейді екен.</w:t>
        <w:br/>
        <w:t>-- Онда сен тұра тұр, маған кәзір машина келеді, -</w:t>
        <w:br/>
        <w:t>деді.</w:t>
        <w:br/>
        <w:t>Айтқанындай “ГАЗ-21” дейтұғын сүліктей қара “Волга”</w:t>
        <w:br/>
        <w:t>сып етіп жетіп келді де ала жөнелді. Ғабең ол кезде Мир</w:t>
        <w:br/>
        <w:t>мен Абай көшесінің бұрышында тұратын еді. Машина</w:t>
        <w:br/>
        <w:t>тоқтасымен кимі мен шарын қолтықтап кетіп қалды. Мен</w:t>
        <w:br/>
        <w:t>181</w:t>
        <w:br/>
        <w:t>ТАҢДАМАЛЫ</w:t>
        <w:br/>
        <w:t>-- Құдайы қонақ сұрап келетін бе еді - деді, күгемін</w:t>
        <w:br/>
        <w:t>деді.</w:t>
        <w:br/>
        <w:t>Түн ішінде тұрып алыл екеуміз жын қаққандай бездік.</w:t>
        <w:br/>
        <w:t>Екі қалтамызда екі “ворпихе”. Есікті өзі ашып, Ғабең өзі</w:t>
        <w:br/>
        <w:t>қарсы алды. Баяғы сол мұнтаздай қалпы, қызметте</w:t>
        <w:br/>
        <w:t>отырғандай шырт жаңа.</w:t>
        <w:br/>
        <w:t>-- Рая, жігіттер келіп қалды ғой.</w:t>
        <w:br/>
        <w:t>Түнемелден шыққан ұйқылы-ояу жеңгемізге қос</w:t>
        <w:br/>
        <w:t>бөтелкені ұстата қойып едік, қолын мұз қарығандай селк</w:t>
        <w:br/>
        <w:t>етіп тастап жібере жаздағаңы. Ғабең көрсе де бұрылып</w:t>
        <w:br/>
        <w:t>қарамастан қонақ бөлмесіне бастады, бірақ біздің</w:t>
        <w:br/>
        <w:t>әбестігімізді кешірген жоқ:</w:t>
        <w:br/>
        <w:t>-- Қалиханның жөні бөлек, кержақтармен қоңсы өскен</w:t>
        <w:br/>
        <w:t>жігіт қой, бұлардың жанторсығын жанынан тастамайтынын</w:t>
        <w:br/>
        <w:t>білемін, - деді. -- Қожаның сауабы қара қазақтың қазанында</w:t>
        <w:br/>
        <w:t>деуші еді, сен нағып әдетіңнен жаңылып жүрсің?</w:t>
        <w:br/>
        <w:t>-- Ғабе қожа берсе қойныңа сал деп те айтушы еді ғой.</w:t>
        <w:br/>
        <w:t>-- Қожа қараға бірдеме беріпті дегенді естісем құлағым</w:t>
        <w:br/>
        <w:t>керең болсын! Дұрысы - қожайын берсе қойныңа сал емес</w:t>
        <w:br/>
        <w:t>пе екен?..</w:t>
        <w:br/>
        <w:t>-- Ойпыр-ой Ғабе, бір жолға жығыла салсаңыз неңіз</w:t>
        <w:br/>
        <w:t>кететін еді? Онсыз да қожа мен төре десе каламыңыздың</w:t>
        <w:br/>
        <w:t>қатғырақ кадалатынын білеміз. Сүйікті кейіпкеріңіздің бірі</w:t>
        <w:br/>
        <w:t>Күреңкөз кожа еді, екі көзін бір тяындық бақырдың соңынан</w:t>
        <w:br/>
        <w:t>жыртыққа ағызып жіберіп оны да жетістіргеніңіз шамалы.</w:t>
        <w:br/>
        <w:t>-- Жығылдым, жығылған болайын... бір жолға, - деп</w:t>
        <w:br/>
        <w:t>Ғабең мәз болып күлді де столдың қақ басына барып</w:t>
        <w:br/>
        <w:t>отырды. -- Түрікпен төрін бермейді. Қалған орынның бәрі</w:t>
        <w:br/>
        <w:t>де сендердікі деді.</w:t>
        <w:br/>
        <w:t>Кез-келген қиын ситуациядан қиялап шығып кететін</w:t>
        <w:br/>
        <w:t>Асқар әзілімен қысылып тұрған жанымызды жайлауға салып</w:t>
      </w:r>
    </w:p>
    <w:p>
      <w:r>
        <w:t>жібергендей болды. Алдыңды аршып, артыңды қымтап</w:t>
        <w:br/>
        <w:t>жүретін қимас достың қымбаттығы да осында ғой.</w:t>
        <w:br/>
        <w:t>Босағадан басталған әзілден арка-басымыз кеңейіп, мен де</w:t>
        <w:br/>
        <w:t>ағамызға сүйкене бастадым.</w:t>
        <w:br/>
        <w:t>-- Ғабе, сіздің түрікпен екеніңізге дауым бар, - деп</w:t>
        <w:br/>
        <w:t>едім. Шалқайып отырған ағамыз оң шынтағымен креслоның</w:t>
        <w:br/>
        <w:t>жақтауына жантая беріп, “тыңдап отырмын” дегендей</w:t>
        <w:br/>
        <w:t>шаншылып бір қарап қойды.</w:t>
        <w:br/>
        <w:t>-- Сіздің әкеңіз Махмұт, оның әкесі Кәжімбай,</w:t>
        <w:br/>
        <w:t>Кәжімбайдың әкесі Мүсіреп, Мүсіреп Еламаннан туған,</w:t>
        <w:br/>
        <w:t>Еламан Жолымбеттен, Жолымбеттің әкесі, сіздің алтыншы</w:t>
        <w:br/>
        <w:t>атаңыз Шыныбай адайлармен қосылып түрікпендерді</w:t>
        <w:br/>
        <w:t>185</w:t>
        <w:br/>
        <w:t>ҚАЛИХАН ЫСҚАҚ</w:t>
        <w:br/>
        <w:t>түсерімді де, күтерімді де білмей арбакешке қарап едім,</w:t>
        <w:br/>
        <w:t>ол да дым сызбай үнсіз отыр. Ғабең лезде қасықтай қара</w:t>
        <w:br/>
        <w:t>чемоданын ұстап қайтып келді де тысқа атып шыққан</w:t>
        <w:br/>
        <w:t>маған:</w:t>
        <w:br/>
        <w:t>-- Кел, менің қасыма отыр, - деп артқы орынға</w:t>
        <w:br/>
        <w:t>жайғасты.</w:t>
        <w:br/>
        <w:t>Әлгінде ғана әзіліне еріп, езуім жайлауда жүрген басым</w:t>
        <w:br/>
        <w:t>қасына отыруға жасқанып, именіп зорға кірдім. Қайда</w:t>
        <w:br/>
        <w:t>баратынымызды да айтқан жоқ, әдетте құйрық баскан соң</w:t>
        <w:br/>
        <w:t>сан ырғалып, сан төңкеріліп, жайлы орын тапқанша</w:t>
        <w:br/>
        <w:t>адамның күйі орнықпай мазасызданатыны бар. Ғабен</w:t>
        <w:br/>
        <w:t>отырған қалпы тасмүсін болып қатты да қалды. Маған оның</w:t>
        <w:br/>
        <w:t>кірпігі де қозғалмайтын сияқты көрініп еді. Мен онан сайын</w:t>
        <w:br/>
        <w:t>қысылып, “мұнан да Тастаққа жаяу жеткенім жақсы еді-</w:t>
        <w:br/>
        <w:t>ау” деп шыға қашқым келіп отыр. Кеңдікке өзі шақырып,</w:t>
        <w:br/>
        <w:t>шылбырыңды өзі босатпаса Ғабеңнің алды ауыр кісі еді.</w:t>
        <w:br/>
        <w:t>Айтайын дегеніннің жармысы көңілінде қалатын, бірақ оның</w:t>
        <w:br/>
        <w:t>есесіне көңіліңде қалғанды көзінің қиығымен-ақ өзі сауып</w:t>
        <w:br/>
        <w:t>алатын. Бірде ине жасырынбайтын жалтыр, бірде көрдей</w:t>
        <w:br/>
        <w:t>астананың асфальтін жыртып отырып қара “Волга”</w:t>
        <w:br/>
        <w:t>аэропорттан бір-ақ шықты. Сөйтсем, Ғабең Жапонияға</w:t>
        <w:br/>
        <w:t>жүріп бара жатыр екен. Машинадан түсерде арбакешке:</w:t>
        <w:br/>
        <w:t>-- Мына жігітті үйіне апарып, кіргізіп салып қайтасың,</w:t>
        <w:br/>
        <w:t>- деді, депуттар бөлмесіне кірген соң: -- Қалай жолашар</w:t>
        <w:br/>
        <w:t>жасаймыз ба? - деп алдына алжапқыш байлап алған</w:t>
        <w:br/>
        <w:t>түсакбөксе жирен келіншекті шақырып алды.</w:t>
        <w:br/>
        <w:t>Жаңа туған кұлынның тұяғындай екі кесе кофе мен елу</w:t>
        <w:br/>
        <w:t>грамм коньякке жүгініп екеуден екеу отырмыз. Сыраны</w:t>
        <w:br/>
        <w:t>саптаяқпен төңкеріп үйренген басым кофесі бар болғыры</w:t>
        <w:br/>
        <w:t>менің екі ұртымнан асқан жоқ, Ғабең оны да көрмеген</w:t>
        <w:br/>
        <w:t>болып бейғам отыр, тіпті жол жүретін кісі сияқты емес.</w:t>
        <w:br/>
        <w:t>Әлден уақытта сол жайбарақат қалпы:</w:t>
        <w:br/>
        <w:t>-- Мен қайтып оралған соң ұмытпай жолығарсын, -</w:t>
        <w:br/>
        <w:t>деді.</w:t>
        <w:br/>
        <w:t>Мәнісін айтқан жоқ, мән де берген жоқ, әншейін болар-</w:t>
        <w:br/>
        <w:t>болмас шаруаны ескерткен сияқты құлаққағыс жасай салған...</w:t>
      </w:r>
    </w:p>
    <w:p>
      <w:r>
        <w:t>.. Акула секілді жыртқыш пошымды қомағай самолет</w:t>
        <w:br/>
        <w:t>ағамызды жұтып алды да аждаһадай ысқырып, астананың</w:t>
        <w:br/>
        <w:t>шұп-шұбар аспанына ыздиып көтерілді. Мен таңқалдым...</w:t>
        <w:br/>
        <w:t>Алты жасар бала ауылынан қозы кәштік сапарға шықса да</w:t>
        <w:br/>
        <w:t>ағайын болып тізгінін түзеп, үзеңгісін туралап, ақсарбас</w:t>
        <w:br/>
        <w:t>шалатын дәстүр қайда? Жер шетіндегі Жапония тұрмақ</w:t>
        <w:br/>
        <w:t>іргедегі Мәскеуге нөкер жинап, ұлыжіңгір салтанатпен</w:t>
        <w:br/>
        <w:t>182</w:t>
        <w:br/>
        <w:t>ҚАЛИХАН ЫСҚАҚ</w:t>
        <w:br/>
        <w:t>Бұл биллиардты Ғабең ат-түйедей қалап жүріп</w:t>
        <w:br/>
        <w:t>Министрлер Советінің демалыс үйінде тұрған жерінен өз</w:t>
        <w:br/>
        <w:t>ақшасына сатып алған еді. Қайсысы екенін кім білсін,</w:t>
        <w:br/>
        <w:t>әйтеуір, бір губернатордан қалған ескінің көзі: едені екі</w:t>
        <w:br/>
        <w:t>қабат мәрмәр, борты табиғи каучуктен жасалған қызыл</w:t>
        <w:br/>
        <w:t>ағаш, шарлары екі партия, бірі - бала-шағаның ермегі,</w:t>
        <w:br/>
        <w:t>екіншісін Ғабең шетелден әкелген, үйден өзі алып келеді</w:t>
        <w:br/>
        <w:t>де ойын соңынан алып қайтады, қанша тоқпақтасаң да</w:t>
        <w:br/>
        <w:t>мәрмәр мыңқ етпейді. Биллиард емес, ойынға өзі шақырып</w:t>
        <w:br/>
        <w:t>тұратын сиқырлы дүние, Жазушылар Одағында сағат</w:t>
        <w:br/>
        <w:t>алтыдан кейін басталатын өзінше бір өмір еді.</w:t>
        <w:br/>
        <w:t>-- Әй, жігіттер, бормотухаға былғанып бұрыш-бұрышта</w:t>
        <w:br/>
        <w:t>домалап жатқанша биллардтың басында үйықтандар, бұл да</w:t>
        <w:br/>
        <w:t>өнердің сымбаттысы, - дейтұғын Ғабең. -- Шарды сәндеп</w:t>
        <w:br/>
        <w:t>бір ұрсаң сұлудың сауырынан сипағандай ләззәт аласың! -</w:t>
        <w:br/>
        <w:t>деуші еді.</w:t>
        <w:br/>
        <w:t>Сұлудың сауырынан сипайтындай қысқа қолдың</w:t>
        <w:br/>
        <w:t>мұрсаты қайсы, біз үшін ағалардың әзілін тыңдаудың өзі-</w:t>
        <w:br/>
        <w:t>ақ қоңылтақ көңілге рухани тоқтық еді. Бір бұрышта</w:t>
        <w:br/>
        <w:t>шахмат майданы, бір бұрышта танауынан түкіріп шәугім</w:t>
        <w:br/>
        <w:t>тұрады, таңдайға басқан бір бір шақпақ қантты күрең</w:t>
        <w:br/>
        <w:t>шәймен жібітсең бұл да кәйф. Жасыратыны жоқ, ара-</w:t>
        <w:br/>
        <w:t>тұра қара кофеге шай қасықпен коньяк тамызып қойсаң,</w:t>
        <w:br/>
        <w:t>тіл қуырған қышқылтым ыстық бу қара теріңді мандайдан</w:t>
        <w:br/>
        <w:t>айдап шығатын. Сыздықтатып қана ішіп, сыпайы шығып</w:t>
        <w:br/>
        <w:t>кетуді де Ғабең үйреткен. Кейде өз үйінде сыйлап отырып</w:t>
        <w:br/>
        <w:t>та шымшықтың балаттанындай ғана сүйкімді рюмкаларды</w:t>
        <w:br/>
        <w:t>үш дүркін толтырған соң Жайсаңбектің наразы кейпіне</w:t>
        <w:br/>
        <w:t>қарап:</w:t>
        <w:br/>
        <w:t>-- Мұнан арғысы пиәңкештік боп кетеді, - деп</w:t>
        <w:br/>
        <w:t>коньяктын аузын ашық қалдыратын еді.</w:t>
        <w:br/>
        <w:t>Бейкүнә әзіл мен түртпексіз әңгіме күндізгі әр бұрыштан</w:t>
        <w:br/>
        <w:t>битше өріп шығатын өсек-аяңды ұмыттырып, кабинеттер</w:t>
        <w:br/>
        <w:t>мен конференц-залда айтылып жататын артық мақтау мен</w:t>
        <w:br/>
        <w:t>тұқыртып даттаудың еліртпесіне су бүркіп, ерегесіп қалған</w:t>
        <w:br/>
        <w:t>қызба жігіттер осы жерде кайта сүйкенісіп, қимастардай</w:t>
        <w:br/>
        <w:t>жыртылып зорға айырылысып жататын.</w:t>
        <w:br/>
        <w:t>Ғабең биллардты да жарастықтың ұясындай қылып</w:t>
        <w:br/>
        <w:t>ұстаған. 1973 жылы суық қол соны ұрлап кетті. Демалыс</w:t>
        <w:br/>
        <w:t>паркінің сыңар кол маркері жылағандай боп келіп:</w:t>
        <w:br/>
        <w:t>-- Ол биллардтың жоғалуы мүмкін емес, жалпақ</w:t>
        <w:br/>
        <w:t>Қазақстандағы жалғыз экземплярды жасырып та үстай</w:t>
      </w:r>
    </w:p>
    <w:p>
      <w:r>
        <w:t>алмайды, мен жер астынан болса да тауып келейің, тек</w:t>
        <w:br/>
        <w:t>180</w:t>
        <w:br/>
        <w:t>ҚАЛИХАН ЫСҚАҚ</w:t>
        <w:br/>
        <w:t>-- Болды! - деді Ғабекең. - Бүгінше осыны сіңіріп алсақ</w:t>
        <w:br/>
        <w:t>та жетер.</w:t>
        <w:br/>
        <w:t>Дәлізде бәтеңкемнің бауын ағытпай тепкңілеп киіп</w:t>
        <w:br/>
        <w:t>жатыр едім, ас пісіретін бөлмеден жеңгеміз шықты.</w:t>
        <w:br/>
        <w:t>-- Бұл бала дәм татпай кететін бе еді? - деді.</w:t>
        <w:br/>
        <w:t>-- Е, кетсе тағы келеді де, - деді ағамыз, - қазан көтеріп</w:t>
        <w:br/>
        <w:t>жатсаң сонда көреміз ғой.</w:t>
        <w:br/>
        <w:t>Осы кеткеніңмен тәсбидение дейтін шығар деп едім.</w:t>
        <w:br/>
        <w:t>“Кетсе тағы келеді де”-нің ар жағында үміт бары көңілге</w:t>
        <w:br/>
        <w:t>тағы да медет болды...</w:t>
        <w:br/>
        <w:t>.. Бес баспа табақ салған боқшамды сүйретіп Ғабекеннің</w:t>
        <w:br/>
        <w:t>үйіне бес күн бардым. Бес күнде тіс жарып бес сөз айтқан</w:t>
        <w:br/>
        <w:t>жоқ еді, тек соңғы күні ғана:</w:t>
        <w:br/>
        <w:t>-- Көркем шығармаға публицистика көлік бола бермейді,</w:t>
        <w:br/>
        <w:t>- деді қара көзілдіріктің астынан тереземен ғана тілдесіп</w:t>
        <w:br/>
        <w:t>отырып, -- Жеткізе алмай жатқан жеріңді публицистикамен</w:t>
        <w:br/>
        <w:t>жамама, оның төркіні қызыл сөз, онанда жетпей</w:t>
        <w:br/>
        <w:t>жатқанының өзі жақсы. Әйтпесе, тегіс жермен жортып келе</w:t>
        <w:br/>
        <w:t>жатып, селкілдек батпаққа түсіп кеткендей аяғының асты</w:t>
        <w:br/>
        <w:t>былқ ете қалса, оқушың секіріп сенен кейін қашады.</w:t>
        <w:br/>
        <w:t>Алтыншы күні Ғабекең менің бес баспа табағыма бола</w:t>
        <w:br/>
        <w:t>Жазушылар Одағына бес минутқа кіріп шықты.</w:t>
        <w:br/>
        <w:t>-- Бұл баланы маға несіне жібердіңдер?! - деді Ғабекен.</w:t>
        <w:br/>
        <w:t>“Құрыған жерім осы шығар” дедім ішімнен. “Құрттың-</w:t>
        <w:br/>
        <w:t>ау, жүгермек!” дегендей Амантай мен Сафуан ағамыз бетіме</w:t>
        <w:br/>
        <w:t>бажырая қарады.</w:t>
        <w:br/>
        <w:t>-- Сөз төркінін білетін бала екен, кітап болуға әбден</w:t>
        <w:br/>
        <w:t>жарайды, - деді Ғабекең. - Ары-бері сандалтпай мұндай</w:t>
        <w:br/>
        <w:t>даяр дүниені жолдамасын берін, баспаға жөнелте</w:t>
        <w:br/>
        <w:t>салмайсыңдар ма!..</w:t>
        <w:br/>
        <w:t>Бес баспа табақ жетім кітапшама әдебиетіміздің бір</w:t>
        <w:br/>
        <w:t>ақсақалының берген батасы осы еді. Бес баспа табақ жетім</w:t>
        <w:br/>
        <w:t>кітапшамен-ақ 1963 жылы қос Ғабен мені Жазушылар</w:t>
        <w:br/>
        <w:t>Одағының мүшелігіне қабылдаған.</w:t>
        <w:br/>
        <w:t>-- Мүше болуға жарайды, - деді Ғабекең.</w:t>
        <w:br/>
        <w:t>-- Аванспен!- деді Ғабең.</w:t>
        <w:br/>
        <w:t>-. Ағаларым арқалатып жіберген аванспен тырпылдап</w:t>
        <w:br/>
        <w:t>жүріп жатырмын...</w:t>
        <w:br/>
        <w:t>Мен өз тұстарыммен кейін табыстым. Атадан жалқы</w:t>
        <w:br/>
        <w:t>болсам да ағадан кемдік көргем жоқ. Тағдырдың маған</w:t>
      </w:r>
    </w:p>
    <w:p>
      <w:r>
        <w:t>қиған бақыты шығар, мен ағалар қолтығында көп жүрдім.</w:t>
        <w:br/>
        <w:t>Бірі Кетік дейтұғын, бірі Кержақ дейтұғын, бірі Кольхауын</w:t>
        <w:br/>
        <w:t>деуші еді, бірі әлтек-тәлтек әңгімемізді қзық көретін, бірі</w:t>
        <w:br/>
        <w:t>176</w:t>
        <w:br/>
        <w:t>ҚАЛИХАН ЫСҚАҚ</w:t>
        <w:br/>
        <w:t>“Ну и что, это не двухкомнатная, а полуторка!” деді. Үш</w:t>
        <w:br/>
        <w:t>күн, үш түн жырғадық. Еденнің кебе қоймаған сыры</w:t>
        <w:br/>
        <w:t>қатындардың біз өкшесінде кетті. Оның есесіне баспаналы</w:t>
        <w:br/>
        <w:t>болып қалдым. Балам балалар бақшасына орналасты. Көп</w:t>
        <w:br/>
        <w:t>кешікпей менің кебімді киіп, көрінген мәтүшкенің</w:t>
        <w:br/>
        <w:t>босағасында жүрген Асқардың жүз текеметі мен елу көрпесі</w:t>
        <w:br/>
        <w:t>көшіп келді де тағы да жырғап қалдық. Айтотым осы</w:t>
        <w:br/>
        <w:t>күнге дейін жүзге жетпейтін еді ғой деп дау айтады. Асқар</w:t>
        <w:br/>
        <w:t>демекші...</w:t>
        <w:br/>
        <w:t>.. Алғашқы кезде Асқарға адвокат болып жүрдім.</w:t>
        <w:br/>
        <w:t>Қыршаңқы мінезі, қырқып айтатын туралылығы, жазу</w:t>
        <w:br/>
        <w:t>стилі де таптаурынға үйреніп қалған газет-журналдың</w:t>
        <w:br/>
        <w:t>аққаптал сыншыларына ұнаған жоқ. Қолына Асқардың</w:t>
        <w:br/>
        <w:t>мақаласы түсе қалса, Сейдахмет марқұм: “ойбай,</w:t>
        <w:br/>
        <w:t>мынаның аудармашысын табыңдар” дейді екен.</w:t>
        <w:br/>
        <w:t>Аудармашысы мен едім. Жайдақ жұртқа жатықты болсын</w:t>
        <w:br/>
        <w:t>деп Асқардың жал-құйрығын ептеп күзейтінім бартұғын.</w:t>
        <w:br/>
        <w:t>Сөйтіп жүргенде оның “Бесіні” жарық көрді. Шіркін-</w:t>
        <w:br/>
        <w:t>ай, ағалардың бірінің көзіне түсіп, ақ сөзін айтса екен</w:t>
        <w:br/>
        <w:t>деп тілеуші едім. Демалыс күні киоскіден “Қазақ</w:t>
        <w:br/>
        <w:t>әдебиетін” алып ашып қалсам: “кітап аты “Бесін, авторы</w:t>
        <w:br/>
        <w:t>Асқар” деп айқайлап тұр екен. Әуелі алып ұшқан екі</w:t>
        <w:br/>
        <w:t>аяғым үйге жеткізе алмады. Үй артындағы қос теректің</w:t>
        <w:br/>
        <w:t>түбіне отыра қалып оқып шығайын. “Наконең-то!” деп</w:t>
        <w:br/>
        <w:t>айқайлап жіберіппін.</w:t>
        <w:br/>
        <w:t>-- Әй, шалдың баласы, не болды, - деді.</w:t>
        <w:br/>
        <w:t>Бірінші этажда тұратын Жайсаңбек терезесін ашып қойып</w:t>
        <w:br/>
        <w:t>желкемнен үңіліп тұр екен.</w:t>
        <w:br/>
        <w:t>-- Ғабең ғой!.. Ғабең айтыпты ғой! - деп оған да айғай</w:t>
        <w:br/>
        <w:t>салдым...</w:t>
        <w:br/>
        <w:t>Ағамызға рахмет айтып шығалық деп Асқар екеуміз</w:t>
        <w:br/>
        <w:t>Меккеге жиналғандай әбігер болдық, Жиналып алып, үйіне</w:t>
        <w:br/>
        <w:t>басып кіруге бата алмай бір ай жүрдік. Ақыры телефонмен</w:t>
        <w:br/>
        <w:t>тілдесуге бекінген едік, Асқар мені итеріп, мен Асқарды</w:t>
        <w:br/>
        <w:t>итердім: мал иесі сен, тілдессең өзің тілдес. Әншейінде</w:t>
        <w:br/>
        <w:t>ұлықтың алдында да ұлықсатсыз кіретін Асқарым сөйлеспей</w:t>
        <w:br/>
        <w:t>тұрып-ақ келіндей майысып телефон трубкасын қолына</w:t>
        <w:br/>
        <w:t>алды, алдымен амандасты, сосын тағы да мені алдына салып</w:t>
        <w:br/>
        <w:t>әзіл айтты:</w:t>
        <w:br/>
        <w:t>-- Ғабе, Қотанқарағайдан бір Кержақ келіп коналқы орын</w:t>
        <w:br/>
        <w:t>таппай түр. Ит ерткен қонақ жексұрын деуші еді, қасында</w:t>
        <w:br/>
        <w:t>пірәдар кожасы бар...</w:t>
        <w:br/>
        <w:t>-- Не деді?</w:t>
        <w:br/>
        <w:t>184</w:t>
      </w:r>
    </w:p>
    <w:p>
      <w:r>
        <w:t>ТАҢДАМАЛЫ</w:t>
        <w:br/>
        <w:t>Ұнап қалғандықтан ба, ол кездегі ағаларым шетінен</w:t>
        <w:br/>
        <w:t>жігіттің көркемі еді: бәрі де сайдың тасындай - қортығы</w:t>
        <w:br/>
        <w:t>да, мыртығы да, тыртығы да жоқ; қазір ойлап отырсам,</w:t>
        <w:br/>
        <w:t>жазушы деген қауымның сырт пошымын, сымбат-сиқын</w:t>
        <w:br/>
        <w:t>бүлдірген менің тұстастарым - сұрапыл соғыс</w:t>
        <w:br/>
        <w:t>жылдарының жетімектері сияқты. Кейін, студент</w:t>
        <w:br/>
        <w:t>қауымның бәрімізді жиып-теріп “Бес тапал” деп қойған</w:t>
        <w:br/>
        <w:t>аты да бар. (Менен екі сантиметр аласа, жиырма сантиметр</w:t>
        <w:br/>
        <w:t>жуан болса да өздерін ұрғашы жұрағаттың алдында ұзын</w:t>
        <w:br/>
        <w:t>бойлы, қыпша бел, бидай өнді, аққұба, жігіттің төресімін</w:t>
        <w:br/>
        <w:t>деп есептейтін кейбір құрдастарымның құлағына алтын</w:t>
        <w:br/>
        <w:t>сырға).</w:t>
        <w:br/>
        <w:t>.-. Бір тең қолжазба қолтықтап ара көзілдірікті зор адам</w:t>
        <w:br/>
        <w:t>кіріп келді. Маған солай көрінді. Ғабиден Мұстафинді</w:t>
        <w:br/>
        <w:t>сыртынан таныдым. Кабинет тік тұрып қол берді. Мен</w:t>
        <w:br/>
        <w:t>жете алмай қалдым. Арадағы жарты қадам мен үшін ол</w:t>
        <w:br/>
        <w:t>кезде жер түбі еді, жарты қадам жердегі Ғабекең ол кезде</w:t>
        <w:br/>
        <w:t>маған шың басында тұрған алыс жол еді. Көңілімнің</w:t>
        <w:br/>
        <w:t>биігінде қонақтап калған ағаларымды ғұмыр бақи</w:t>
        <w:br/>
        <w:t>аласартқым келмейді, олар аласарса, өзім қайдан барып</w:t>
        <w:br/>
        <w:t>шықпақпын?..</w:t>
        <w:br/>
        <w:t>Тас бітеу қара көзілдіріктен бе, жапатармағай жүгірген</w:t>
        <w:br/>
        <w:t>көп қолды алып тұрып та Ғабекең бірінің жүзіне бұрылып</w:t>
        <w:br/>
        <w:t>қарамағандай, бәрінің ілтифатына бір-ақ емеурінмен жауап</w:t>
        <w:br/>
        <w:t>қатқан суық жандай көрінді. Мен ауызғы бөлмеден орындық,</w:t>
        <w:br/>
        <w:t>сүйреп қайтып келсем, Ғабекең әлі түрегеп тұр екен.</w:t>
        <w:br/>
        <w:t>Босағада бүрісіп отырған ағамыздың қасына егіздің</w:t>
        <w:br/>
        <w:t>сыңарындай болып жабыса бергенімде:</w:t>
        <w:br/>
        <w:t>-- Орныңа отыр, андағыңды бері әкел, - деп Ғабең</w:t>
        <w:br/>
        <w:t>орындығымды тартып алғандай болды.</w:t>
        <w:br/>
        <w:t>Әлдебіреу жоғары жылжыр ма екен деп қипақтап тұрып</w:t>
        <w:br/>
        <w:t>қалдым.</w:t>
        <w:br/>
        <w:t>-- Отыр, кабинеттің төрі мен босағасы жоқ, - деді</w:t>
        <w:br/>
        <w:t>Ғабекең. Ал әдебиеттің төріне сен түгілі біз де жеткеміз</w:t>
        <w:br/>
        <w:t>жоқ. Қысылма.</w:t>
        <w:br/>
        <w:t>Әдебиетітң аудиториясына кіру қиямет-қайымнан қиын</w:t>
        <w:br/>
        <w:t>болар ма, ал оның талқысына түсу - таңдамақшардың</w:t>
        <w:br/>
        <w:t>мүңкір-нәңкірінен бетер екенін алғаш сезгенім сол еді.</w:t>
        <w:br/>
        <w:t>(Сынның маған ешқандай септігі тиген жоқ дейтұғын кейбір</w:t>
        <w:br/>
        <w:t>әріптестерім мықтылығынан айтатын шығар, өтірік бөссе</w:t>
        <w:br/>
        <w:t>өздері білсін).</w:t>
        <w:br/>
        <w:t>-- Мынау байлықтың иесі кім? - деді Ғабекен,</w:t>
        <w:br/>
        <w:t>отырар-отырмастан бір тең қолжазбаны Амантай</w:t>
        <w:br/>
        <w:t>178</w:t>
        <w:br/>
        <w:t>ТАҢДАМАЛЫ</w:t>
        <w:br/>
        <w:t>аттанғандардың да шет жағасын көзіміз шалып қалған,</w:t>
      </w:r>
    </w:p>
    <w:p>
      <w:r>
        <w:t>жолаяққа шақырмаса да жортаңдап жүріп жоралғысын</w:t>
        <w:br/>
        <w:t>жасайтын жандайшаптарды да ептеп көрдік. Ғабеңнің</w:t>
        <w:br/>
        <w:t>мұнысы несі? Ағайынның бұғып қалғаны несі?.. Бір</w:t>
        <w:br/>
        <w:t>жетімектің “Алла жар болсын!” деген іштей тілеуі арыстай</w:t>
        <w:br/>
        <w:t>аға үшін тым арзан сияқты көрінді. Бауыры жалп-жалп</w:t>
        <w:br/>
        <w:t>етіп шұп-шұбар аспанда ыздиып бара жатқан акула</w:t>
        <w:br/>
        <w:t>самолетте ағамыз жетімсіреп бара жатқандай көрінді...</w:t>
        <w:br/>
        <w:t>Тастақҡа жеткенде таң да атып еді, құлқынсәріде түзден</w:t>
        <w:br/>
        <w:t>қайтқан пілдей мәтүшкем теңселе басып огородты қақ, жарып</w:t>
        <w:br/>
        <w:t>келеді екен, таксидің қасқа маңдайындағы көкшағыр</w:t>
        <w:br/>
        <w:t>фонарындей шақшиған көзі сүліктей қара “Волгадан” түсіп</w:t>
        <w:br/>
        <w:t>жатқан маған үрке қарады...</w:t>
        <w:br/>
        <w:t>.. Ғабең Жапониядан оралған күннің ертеңінде</w:t>
        <w:br/>
        <w:t>Жазушылар Одағының төрағалығын тастап кетті де орнына</w:t>
        <w:br/>
        <w:t>Ғабиден ағамыз келіп отырды. Үлкен үйдегі үлкен бір адамға</w:t>
        <w:br/>
        <w:t>жақпай қалыпты дегенді естігенбіз. Бірақ біз үшін Одаққа</w:t>
        <w:br/>
        <w:t>қос Ғабеңнің қайсысы келіп отырса да кемістігі жоқ еді.</w:t>
        <w:br/>
        <w:t>Арада жаз өтті. Қыс та келді. Балам көшіп келетін болды</w:t>
        <w:br/>
        <w:t>деп мәтүшке мені үйден куып шықты да тіршіліктің қырт</w:t>
        <w:br/>
        <w:t>күйбеңінен бас қатып жүріп ағамыздың сапарға шығар</w:t>
        <w:br/>
        <w:t>алдындағы бір ауыз сөзін мен бейбақ ұмытып та кеткен</w:t>
        <w:br/>
        <w:t>едім. Бір күні Қуан ағам редакцияға келіп:</w:t>
        <w:br/>
        <w:t>-- Әй, Кетік бала, ертеңнен қалдырмай өзіңнің, келіннің</w:t>
        <w:br/>
        <w:t>пашпыртын, Самалдың куәлігін алып кел, сен пәтер алатын</w:t>
        <w:br/>
        <w:t>болдың, - деді.</w:t>
        <w:br/>
        <w:t>Сенгенім жоқ. Қуан ағам ертеңгісін тағы келді.</w:t>
        <w:br/>
        <w:t>-- Әкелдің бе?</w:t>
        <w:br/>
        <w:t>-- Әкелгем жоқ.</w:t>
        <w:br/>
        <w:t>-- Есің дұрыс па?! Мына жақта жұрт қызылшеке болып</w:t>
        <w:br/>
        <w:t>жатса!.. Дереу квартбюроға жүгір! Өкшең жерге тимесін!..</w:t>
        <w:br/>
        <w:t>Сенгенім жоқ. Сенбесем де Тельманға телефон соқтым.</w:t>
        <w:br/>
        <w:t>Осылай да осылай деп. Табан астында машинамен жетіп</w:t>
        <w:br/>
        <w:t>келді. Табан астында квартбюроға жетіп бардық. Кәдімгі</w:t>
        <w:br/>
        <w:t>ордер: “Тимирязева 55 А, кв 19” деп жазылған. 1963 жыл,</w:t>
        <w:br/>
        <w:t>қаңтардың 13 күні еді. Менен бетер қуанған Тельман</w:t>
        <w:br/>
        <w:t>болды. Ол менен бір жыл бір күн бұрын пәтер алған еді.</w:t>
        <w:br/>
        <w:t>Адресі: Тимирязева көшесі, 55 үй. Екі үйдің іргесі түйісіп</w:t>
        <w:br/>
        <w:t>тұр екен. Тел қозыдай өмірі бір-бірімізден адаспаған</w:t>
        <w:br/>
        <w:t>жандар едік. “Япырай, құдай береді екен-ау!” деді. Әкім</w:t>
        <w:br/>
        <w:t>келіп алдымен туалеттің есігін ашып, унитазды толтырып</w:t>
        <w:br/>
        <w:t>шықты да: “Ырыстың басы осы болады!” деді. Асқар келді</w:t>
        <w:br/>
        <w:t>де қашанда бірнәрсеге көңілі толмай жүретін әдетімен:</w:t>
        <w:br/>
        <w:t>188</w:t>
        <w:br/>
        <w:t>ҚАЛИХАН ЫСҚАҚ</w:t>
        <w:br/>
        <w:t>тығыламыз. Монша! Екеуара бір бөстек, жалғыз жастық,</w:t>
        <w:br/>
        <w:t>сыңар көрпе. Әйтеуір, еденнен ешқайда құламайсың.</w:t>
        <w:br/>
        <w:t>Ерте оянатын әдетім, көрпе астынан құлағымды түрсем,</w:t>
        <w:br/>
        <w:t>Тельман мен Фарида біраз жерге барысып қалыпты: “Рано</w:t>
      </w:r>
    </w:p>
    <w:p>
      <w:r>
        <w:t>уходишь, позлно приходишь. Ты всегда на поводу у Калихана!</w:t>
        <w:br/>
        <w:t>Ты же не холостяк. Или без Калихана жить неможешь?!” -</w:t>
        <w:br/>
        <w:t>деп Фарида көмпілдеп жатыр. “Да, немогу! Понимаешь</w:t>
        <w:br/>
        <w:t>немогу!” -- деп Тельман жатыр. - Давай разведемся! Только</w:t>
        <w:br/>
        <w:t>с условием: Майра останется со мной, Ляйлю заберешь ты.</w:t>
        <w:br/>
        <w:t>Сегодня же подам заявление о разводе!”. Сонымен екеуі</w:t>
        <w:br/>
        <w:t>ажырасатын болды.</w:t>
        <w:br/>
        <w:t>Көрінген құстың ұясына көз салған көкек сияқты бойдақ</w:t>
        <w:br/>
        <w:t>кезім. Қызметтен соң бірінші Алматыда тұратын Байбосынға</w:t>
        <w:br/>
        <w:t>еріп қаштым. Ертенгісін Тельман:</w:t>
        <w:br/>
        <w:t>-- Әй, сен қайда жүрсің? -- деп кәдімгідей ежірейіп ұрысты.</w:t>
        <w:br/>
        <w:t>-- Мамам іздеп жатыр ғой! - деп қорқытты.</w:t>
        <w:br/>
        <w:t>-- Мынау Байбосынға еріп... Сонда барып...</w:t>
        <w:br/>
        <w:t>-- Немене, жатқан жеріңнен су шықты ма?!.</w:t>
        <w:br/>
        <w:t>Байбосынның әйелі Нарынқолдың қызы еді, Тельманның</w:t>
        <w:br/>
        <w:t>сәл іші жылығанымен мұнан соң күнде кешке жұмыс аяғын</w:t>
        <w:br/>
        <w:t>ссік көзінде андып тұратын болды. Құтылудың жалғыз амалы</w:t>
        <w:br/>
        <w:t>- үйлену. Ақыры үйленіп тындым. “Ойпырай, осы қатын</w:t>
        <w:br/>
        <w:t>деген пәлені кім ойлап тапты екен?!” - деп алғашқы күні-ақ</w:t>
        <w:br/>
        <w:t>Тельманның өкінгені бар. От басында болып тұратын боран-</w:t>
        <w:br/>
        <w:t>шашынға байланысты өкінетін де жөні бар еді...</w:t>
        <w:br/>
        <w:t>Сегіз жыл бойы көрінген мәтүшкенің босағасында тентіреп</w:t>
        <w:br/>
        <w:t>жүрдік. “Кісі киімі кіршең”, келген-кеткен қонағыңның</w:t>
        <w:br/>
        <w:t>кебісіне дейін аңдып отырады. Соны да тыңдамастан бірде</w:t>
        <w:br/>
        <w:t>ол үйде, бірде бұл үйде семьямызбен көшіп жүрдік.</w:t>
        <w:br/>
        <w:t>“Времянкада” да тұрдық, жертөледе де тұрдық, подвалда да</w:t>
        <w:br/>
        <w:t>тұрдық, Есік пен терезенің кәсегінен аққан су қыстың күндері</w:t>
        <w:br/>
        <w:t>сүңгі боп қатып калғанда балталап ашқан кездеріміз де болды.</w:t>
        <w:br/>
        <w:t>Осы Майра сурет кітапшасын құшақтап ортамызда жатып</w:t>
        <w:br/>
        <w:t>алып, таң атпай түртіп оятып: мынау аю, мынау қасқыр,</w:t>
        <w:br/>
        <w:t>мынау түлкі, мынау қоян деп мазамызды алатын еді.</w:t>
        <w:br/>
        <w:t>Университеттің бес жылы, облыстық газеттегі жыл сайынғы</w:t>
        <w:br/>
        <w:t>практика да дәм-тұзымызды айырған жоқ. Төртінші курсты</w:t>
        <w:br/>
        <w:t>бітіре салып қызметке орналастық. “Лениншіл жасқа” ол</w:t>
        <w:br/>
        <w:t>менен екі-үш ай бұрын келіп еді. Екі очеркімді алып кетіп,</w:t>
        <w:br/>
        <w:t>едел-жедел катар басты. Калинин көшесіндегі жатақхананның</w:t>
        <w:br/>
        <w:t>бір бөлмесінде сегіз студент жататын едік, бір күні Тельман</w:t>
        <w:br/>
        <w:t>таң атпай сыйрағымнан суырып алып:</w:t>
        <w:br/>
        <w:t>-- Сені редактор шақырып жатыр, - деді.</w:t>
        <w:br/>
        <w:t>168</w:t>
        <w:br/>
        <w:t>КАЛИХАН ЫСҚАҚ</w:t>
        <w:br/>
        <w:t>шауып, Нәдірше ханның қызын алған. Бірақ ол кісі бала</w:t>
        <w:br/>
        <w:t>көтермепті де кейінгі әйслінен бір ұлды бауырына салып</w:t>
        <w:br/>
        <w:t>берген екен, содан тараған ұрпақ кейіннен түрікпен атанып</w:t>
        <w:br/>
        <w:t>кеткен. Шыныбай Бесбай Тоханнан, Тохан Сибаннан, Сибан</w:t>
        <w:br/>
        <w:t>Ашамайлыға барып қосылады. Осыным дұрыс па.</w:t>
        <w:br/>
        <w:t>-- Ол рас, біреу-екеу бар екені деп Сұлтанмахмұт</w:t>
        <w:br/>
        <w:t>айтпақшы, ондай-ондайлар болған деседі, - деп Ғабең</w:t>
        <w:br/>
        <w:t>таңданысы да жоқ, қарсылығы да жоқ, сабырлы жүзін</w:t>
      </w:r>
    </w:p>
    <w:p>
      <w:r>
        <w:t>өзгертпестен тағы бір әңгіменің ұшығын шығарды. -</w:t>
        <w:br/>
        <w:t>Махамбетті де ашамайлы десіп жүр ғой. Сұлтанның сарай</w:t>
        <w:br/>
        <w:t>ақыны Махамбетті қаңғырып жүрген керей едің, жаттығынды</w:t>
        <w:br/>
        <w:t>жасап ханды шайқап, елді бүлдірдің деп даттаған өлеңін де</w:t>
        <w:br/>
        <w:t>оқыған едім.</w:t>
        <w:br/>
        <w:t>Ол өлеңді Жайық Бектұровтың архивінен менің де</w:t>
        <w:br/>
        <w:t>оқығаным бар. Ал дерек бойынша: Ашамайлы - Күрсары -</w:t>
        <w:br/>
        <w:t>Балта -- Байрам - Нәдір - Күлмәлі - Шыбынтай -- Өтеміс</w:t>
        <w:br/>
        <w:t>- Махамбет. Ататектің бұл екі схемасы да Шәңгерей</w:t>
        <w:br/>
        <w:t>шежіресінен. Амантай Сатаевтің архивтік картотекасынан</w:t>
        <w:br/>
        <w:t>көшіріп алған едім. Шәңгерей жазбасына жүгінсек, Байрам</w:t>
        <w:br/>
        <w:t>түрікпенде тұтқында болыпты да Нәдір Байұлы Беріште</w:t>
        <w:br/>
        <w:t>қобалалықта жүріпті. Осыны Ғабеңе айтқанымда ағамыз шын</w:t>
        <w:br/>
        <w:t>көңілімен Амантайдың тарихи деректерге ұқыптылығы мен</w:t>
        <w:br/>
        <w:t>жинампаздығына разы бола отырып наразылығын да жасырған</w:t>
        <w:br/>
        <w:t>жоқ;</w:t>
        <w:br/>
        <w:t>-- Амантайдың жиған-тергені бір институтқа жүк</w:t>
        <w:br/>
        <w:t>боларлық, бірақ соны жинақтап, жүйеге келтіріп</w:t>
        <w:br/>
        <w:t>жазбайтыны несі? - деп мүштігінің өңешіне сіріңкенің</w:t>
        <w:br/>
        <w:t>шиімен мақта тығып біраз баптанып отырды. - Қымбат</w:t>
        <w:br/>
        <w:t>қазынаны халық көзінен жасыруға болмайды ғой, көп болса</w:t>
        <w:br/>
        <w:t>әлде кімдердің өті жарылар, жарылмаса біраз жабылар да</w:t>
        <w:br/>
        <w:t>қояр, ата-бабаның аруағына ақымақ қана таласып, ақымақ</w:t>
        <w:br/>
        <w:t>қана қызғанады., сиынғанымыз бір Алла екені шындық</w:t>
        <w:br/>
        <w:t>болса, сол шындық бізге де, кейінгіге де қымбат...</w:t>
        <w:br/>
        <w:t>. Кейін Одақтағы жалғыз биллиардтан айырылып,</w:t>
        <w:br/>
        <w:t>Композиторлар одағына кіріптар болып жүргенімізде онда</w:t>
        <w:br/>
        <w:t>да, кезек тисе қол үйретіп қана, тимесе қошқардың кеспегіндей</w:t>
        <w:br/>
        <w:t>киимізді көлденең сүйретіп бос қайтып жүрген кештердің</w:t>
        <w:br/>
        <w:t>бірінде схеманың екеуін де Ғабеңе апарып берген едім..</w:t>
        <w:br/>
        <w:t>.“Рая жеңгеміз күрең шайын бетіне майы тершіген құла</w:t>
        <w:br/>
        <w:t>жирен құймағына теліп, башма-баш дегендей армянның</w:t>
        <w:br/>
        <w:t>одборный екі бөтелке коньягін алдымызға торс еткізіп</w:t>
        <w:br/>
        <w:t>қойып кетті. Столдың үсті ысыған соң көңіл де жіпсіп коя</w:t>
        <w:br/>
        <w:t>берді. Сол кезде Ғабең!</w:t>
        <w:br/>
        <w:t>186</w:t>
        <w:br/>
        <w:t>ҚАЛИХАН ЫСҚАҚ</w:t>
        <w:br/>
        <w:t>байқайсыңдар ма, осының себебі неде? -- деп алдымен</w:t>
        <w:br/>
        <w:t>екеумізді де тұйыққа апарып қамап қойды. Ғасырдың</w:t>
        <w:br/>
        <w:t>сипаты, әлемдік мәдениеттің деңгейі солай ғой депшіз де</w:t>
        <w:br/>
        <w:t>“сонда біз қалпақтың астында жатырмыз ба” дегенді</w:t>
        <w:br/>
        <w:t>ойламаппыз. Ішіне кіре білсең Ғабеңнің беті қатты емес,</w:t>
        <w:br/>
        <w:t>бірақ алдына келгенде айтар сөз, кайтар жауабың дұрыс па,</w:t>
        <w:br/>
        <w:t>бұрыс па деп адамды дүдамалға қалдыратын сиқыры, ол</w:t>
        <w:br/>
        <w:t>қаншама бейғам отырса да сені ауа жібермей тура жауапқа</w:t>
        <w:br/>
        <w:t>жетелейтін жинақылығы, ол әріптесін осы мінезімен-ақ</w:t>
        <w:br/>
        <w:t>шұлғытып алатын.</w:t>
        <w:br/>
        <w:t>-- Әлемдік мәдениетті аспаннан Алла кигізген жоқ қой,</w:t>
        <w:br/>
        <w:t>қай ғасырың болмасын, алдымен мектеп керек, жігіттер, -</w:t>
        <w:br/>
        <w:t>деп Ғабең манадан бергі әзілін жиып тастады. - Африка</w:t>
        <w:br/>
        <w:t>озып бара жатса, ағылшындай, француздай мектебі бар, ал</w:t>
        <w:br/>
        <w:t>олар арғысын айтсак, Шекспирден, бергісін айтсақ Фяоберден</w:t>
        <w:br/>
        <w:t>өскен әдебиет. Біз кеше Маяковский боламыз деп қазақтың</w:t>
      </w:r>
    </w:p>
    <w:p>
      <w:r>
        <w:t>қара өлеңін қырық турап, бүгін бәріміз де Бабаевский</w:t>
        <w:br/>
        <w:t>боламыз деп өнерден қара жаяу қала жаздаған жоқпыз ба.</w:t>
        <w:br/>
        <w:t>Ұлт әдебиеті үшін олардан сан ғасыр озып кеткен Абайды</w:t>
        <w:br/>
        <w:t>бойға сіңірмей жатып, ұлыны тәрк қып, біреудің құлына</w:t>
        <w:br/>
        <w:t>жүгіндік. Сендер Хэмингуэй дейсіңдер, сөз жоқ, шыркаудағы</w:t>
        <w:br/>
        <w:t>жазушы, бірақ жазушы табиғаты бір болғанымен оның</w:t>
        <w:br/>
        <w:t>дауасы да, уайымы да бөлек кой... Олар барды аман алып</w:t>
        <w:br/>
        <w:t>қаламыз деп жүрген, біз жоғымызды жасап,</w:t>
        <w:br/>
        <w:t>жоғалтқанымызды тауып алсақ деп жүрген жандармыз...</w:t>
        <w:br/>
        <w:t>..-- Рая, жігіттер жүргелі жатыр ғой, - деді Ғабең бізді</w:t>
        <w:br/>
        <w:t>есік көзіне дейін шығарып салып. -- Жастар ғой, бұлардың</w:t>
        <w:br/>
        <w:t>жол-жөнекей ат шалдыратын жерлері де бар шығар-ау.</w:t>
        <w:br/>
        <w:t>Ас бөлмеден сып етіп жетіп келген жеңгеміз баяғы екі</w:t>
        <w:br/>
        <w:t>бөтелке “ворцихені” өңешінен қылғындырып қалтамызға</w:t>
        <w:br/>
        <w:t>салды да берді. Етегіне жабысқан ақ жіптей сүйкімсіз екі</w:t>
        <w:br/>
        <w:t>бөтелке ақыры соңымыздан қалмай бізбен ере шықты...</w:t>
        <w:br/>
        <w:t>... Бозала таң еді. Аскар аяғын тық-тық кадап басып арқан</w:t>
        <w:br/>
        <w:t>бойы алда келеді. Қолында салақтаған бөтелке. Мен артта</w:t>
        <w:br/>
        <w:t>келемін. Менің де қолымда салақтаған бөтелке. Асқарды</w:t>
        <w:br/>
        <w:t>қайдан білейін, мен әлі де Ғабеңнің қасында отырғандай</w:t>
        <w:br/>
        <w:t>өзімді-өзім қорашсынып, әншейінде бөскенмен өскеніміздің</w:t>
        <w:br/>
        <w:t>шамалы екенін мойындап келем. Қос Ғабеңнің мені</w:t>
        <w:br/>
        <w:t>мүшелікке алғанын да есіме алдым. “Кітабы біреу-ақ екен,</w:t>
        <w:br/>
        <w:t>оның өзі де биттің қабығындай, тұра тұрса қайтеді” деп</w:t>
        <w:br/>
        <w:t>таласқандарға Ғабиден ағамыз: ендеше сол биттің</w:t>
        <w:br/>
        <w:t>қабығындай кітапқа жолдама берген рецензентті де Одақтың</w:t>
        <w:br/>
        <w:t>мүшелігінен шығарып тастаңдар деп отырып алыпты.</w:t>
        <w:br/>
        <w:t>188</w:t>
        <w:br/>
        <w:t>ТАҢДАМАЛЫ</w:t>
        <w:br/>
        <w:t>Рецензент Ғабиден ағамыздың өзі еді. Тәмам жұрттың</w:t>
        <w:br/>
        <w:t>көзінше мені шақырып алып Ғабекең:</w:t>
        <w:br/>
        <w:t>-- Сен Жазушылар Одағының мүшелігіне қабылдандың!</w:t>
        <w:br/>
        <w:t>- деді.</w:t>
        <w:br/>
        <w:t>-- Авансом! - деді Ғабен.</w:t>
        <w:br/>
        <w:t>Ағадан алған сол несие күні бүгінге дейін азық болып,</w:t>
        <w:br/>
        <w:t>қолыма калам үстай қалсам, соны өтермін-ау деген үмітпен</w:t>
        <w:br/>
        <w:t>азап арқалап келемін. Ағадан аванс алғандар аз ба екен.</w:t>
        <w:br/>
        <w:t>Ілгеріні койып, біздің буыннан оның алдын көрмегендер</w:t>
        <w:br/>
        <w:t>кемде-кем шығар.</w:t>
        <w:br/>
        <w:t>-. “Тарази” деген таққа жете алмай Әшімов болып етекте</w:t>
        <w:br/>
        <w:t>жүрген кезінде Әкім “Етікші” деген фельетон жазыпты.</w:t>
        <w:br/>
        <w:t>Сол кезде “Ара” журналының бас редакоры Ғабең авторын</w:t>
        <w:br/>
        <w:t>Шудан шақырып алып:</w:t>
        <w:br/>
        <w:t>-- Фельетоның басылмайды, бірақ өзіңді қызметке аламыз,</w:t>
        <w:br/>
        <w:t>мына жігітке орын тауып бер, - деп жауапты хатшы Әбен</w:t>
        <w:br/>
        <w:t>Сатыбалдиевке тапсырған екен. Демі шықпаған</w:t>
        <w:br/>
        <w:t>жанторсықтай торсиған жас жігіт иткірмеге домалап жете</w:t>
        <w:br/>
        <w:t>бергенде Ғабең тағы да тоқтатып алып: -- баспанаға</w:t>
        <w:br/>
        <w:t>ұяттымыз, сыртыңнан қарағанда сүбең сүйемге жуық сияқты,</w:t>
        <w:br/>
        <w:t>тасқа түнесең де тоңбассың, - депті де, - жалақымен жан</w:t>
        <w:br/>
        <w:t>бағам деме, тапқаның тамағыңа да жетпейді, тоқ жігіт</w:t>
      </w:r>
    </w:p>
    <w:p>
      <w:r>
        <w:t>екенсің, шыдарсың, әдебиеттің азабы әлі алда! - деп тағы</w:t>
        <w:br/>
        <w:t>ескертсе керек.</w:t>
        <w:br/>
        <w:t>“Етікші” деген фельетонды ешкім оқыған емес. Неге</w:t>
        <w:br/>
        <w:t>басылмайды деп Ғабең де себебін айтпапты. Неге басылмайды</w:t>
        <w:br/>
        <w:t>деп Әкім де сұрамапты. Цензураға жақпайтын бір кілтипаны</w:t>
        <w:br/>
        <w:t>болғаны да. Әйтпесе айдалада өз нанын өзі күйсеп тоқ</w:t>
        <w:br/>
        <w:t>жүрген өлде кімді шақырып алып қызмет ұсынғандай не</w:t>
        <w:br/>
        <w:t>көрініпті. Калай болғанда да Әкім Әшімовті әдебиет дейтұғын</w:t>
        <w:br/>
        <w:t>шаңырақтың босағасынан кіргізіп жіберген бататөйі Ғабең</w:t>
        <w:br/>
        <w:t>еді. Әкім кейін Тарази болып атқа қонғанда да Ғабең оның</w:t>
        <w:br/>
        <w:t>сахнаға шыққан әр туындысын қалт жіберген жоқ. Әсіресе</w:t>
        <w:br/>
        <w:t>даулы, әлде кімдердің шырқын бұзған шатақ дүниелерін</w:t>
        <w:br/>
        <w:t>жүрттан бұрын көріп, пікірін пысықтардың аузын бөгеу</w:t>
        <w:br/>
        <w:t>үшін бұрынырақ айтатын. Баланың кіндігін кім кессе, мінезі</w:t>
        <w:br/>
        <w:t>соған ұқсайды деуші еді, игі-жақсылар мен зиялы қауымға</w:t>
        <w:br/>
        <w:t>зауалдай тиген заманмен жағаласумен ғұмыр кешкен</w:t>
        <w:br/>
        <w:t>Ғабеңнің “қырсықтығы” Әкімнің өзіне жұқпаса да</w:t>
        <w:br/>
        <w:t>творчествосына әсерін тигізгені хақ. Сөйткен Ғабеңді...</w:t>
        <w:br/>
        <w:t>... көзі тірісінде көлеңкесіне таласып, аузынан түскен</w:t>
        <w:br/>
        <w:t>түкірігін де жерге жеткізбей жұтып қойып жүрген</w:t>
        <w:br/>
        <w:t>кейбіреулердің ағамыздың беті жасырынбай жатып</w:t>
        <w:br/>
        <w:t>189</w:t>
        <w:br/>
        <w:t>ҚАЛИХАН ЫСҚАҚ</w:t>
        <w:br/>
        <w:t>жамандағанын көзімізбен көргенде жанымыз түршіккен.</w:t>
        <w:br/>
        <w:t>Бұл аз десең, кейбір пәтуасыз оны надан деуден де</w:t>
        <w:br/>
        <w:t>қашпайтын көрінеді. Жамандыққа қимағандықтан солардың</w:t>
        <w:br/>
        <w:t>атын да атағым келмей отыр. Қайтеміз, әркімнің аузы</w:t>
        <w:br/>
        <w:t>өзінікі, қызғаныш дейтін қызыл ит өлөлгенше үргенін</w:t>
        <w:br/>
        <w:t>қоймайды да...</w:t>
        <w:br/>
        <w:t>.. Бозала таң еді. Астананың еріншек торғайлары енді</w:t>
        <w:br/>
        <w:t>ғана ояна бастапты. Орталық алаңдағы ұлы көсем өкімет</w:t>
        <w:br/>
        <w:t>үйіне алақанын жайын әлі тұр екен.</w:t>
        <w:br/>
        <w:t>-- Әй Ысқақтың алакөзі, ат шалдырмаймыз ба?..</w:t>
        <w:br/>
        <w:t>Шалдырдық. Үкімет үйінің қызыл тасына отырып алып.</w:t>
        <w:br/>
        <w:t>Таяқ ербеңдеткен екі млисәнің ысқырығына қарап отырып.</w:t>
        <w:br/>
        <w:t>Алладан ағамыздың амандығын тілеп отырып... “Ворцихенің”</w:t>
        <w:br/>
        <w:t>аузынан дәм татқан едік...</w:t>
        <w:br/>
        <w:t>өлш,”</w:t>
        <w:br/>
        <w:t>ҚАЛИХАН ЫСҚАҚ</w:t>
        <w:br/>
        <w:t>қалса үлкеннің қоңылтақсып отыратын қайран күндер-ай!</w:t>
        <w:br/>
        <w:t>Жүзге келеді деген Шәкең елу алты жасында дүниеден кетті,</w:t>
        <w:br/>
        <w:t>оған тетелес Мәжекең мен Абдолла да елу алты жасында</w:t>
        <w:br/>
        <w:t>жарық дүниемен қоштасты. Шәкеннің қазасына қатты</w:t>
        <w:br/>
        <w:t>қайғырған Олжас ағасының аруағына бағыштап</w:t>
        <w:br/>
        <w:t>“Қомсомольская правдаға” өлең жариялады да күн өткен соң</w:t>
        <w:br/>
        <w:t>біздерге:</w:t>
      </w:r>
    </w:p>
    <w:p>
      <w:r>
        <w:t>-- Ребята, по домам, - деді. -- Әлем таңданатын сценарий</w:t>
        <w:br/>
        <w:t>жазсаң да режиссерсіз ендігі әңгіме түкке тұрмайды, - деді.</w:t>
        <w:br/>
        <w:t>-- Поэзия мен прозаның ауылы иен қалмасын, - деді.</w:t>
        <w:br/>
        <w:t>Өзі бас болып, Әкім, Сайын, Асқар, бәріміз ауылымызға</w:t>
        <w:br/>
        <w:t>қайттық, Бірақ ағаларымыздың ізі қалған, өнері мен өнегесін</w:t>
        <w:br/>
        <w:t>тастап кеткен бүгінгі Концерт залы, кешегі “Қазақфильм”</w:t>
        <w:br/>
        <w:t>біздің көзімізге әлі ыстық... Алматыдағы ең ыстық жер сонда</w:t>
        <w:br/>
        <w:t>қалған сияқты көрінеді де тұрады.</w:t>
        <w:br/>
        <w:t>Р жарынан д</w:t>
        <w:br/>
        <w:t>ТАҢДАМАЛЫ</w:t>
        <w:br/>
        <w:t>АЛМАТЫДАҒЫ ЕҢ ЫСТЫҚ ЖЕР</w:t>
        <w:br/>
        <w:t>Алматыдағы ең ыстық жер киностудияның маңы.</w:t>
        <w:br/>
        <w:t>Ауласындағы термометрдің тілі кашанда қаланың тымырсық</w:t>
        <w:br/>
        <w:t>демінен бес-алты градусқа озады да тұрады. Осы ауланың</w:t>
        <w:br/>
        <w:t>қақ ортасында көміп тастаған су қоймасы, көк томпақты шыр</w:t>
        <w:br/>
        <w:t>айнала су бүркіп тұратын елірме түгіктер бар, көркі мен</w:t>
        <w:br/>
        <w:t>көлеңке тастайтын кәрі емен де осында.</w:t>
        <w:br/>
        <w:t>Шілденің шеке тескен шіліңгірінде қапырықтан қашып,</w:t>
        <w:br/>
        <w:t>тайлы-тұяғымызбен кек томпақтың етегіне көгендеп</w:t>
        <w:br/>
        <w:t>тастағандай үймелейміз де отырамыз, үйелеп отырғандар</w:t>
        <w:br/>
        <w:t>Да бар. Тыстан кірген Шәкең көлеңкедегі құйрық басардың</w:t>
        <w:br/>
        <w:t>біріне жақындай қалғанда кел-қайт, кел-қайт боп үйелеп</w:t>
        <w:br/>
        <w:t>отырған киношнектердің бірі өзінше орын нұсқаған болып:</w:t>
        <w:br/>
        <w:t>-- Дәушал, мұнда, мұнда! - деп өзеурей қалғаны.</w:t>
        <w:br/>
        <w:t>Шәкең көзінің қиығымен тесіп бір қарады да кайрылмастан</w:t>
        <w:br/>
        <w:t>кете барды. Қасымызда отырған Мәжит ағамыз әлгі</w:t>
        <w:br/>
        <w:t>жарамсаққа:</w:t>
        <w:br/>
        <w:t>-- Бәдіксің! - деді.</w:t>
        <w:br/>
        <w:t>Киношнек ыржалақтай отырып “дәуді” де, “шалды” да</w:t>
        <w:br/>
        <w:t>шығарып жүрген мынау ғой деп аттан ауып қалған соң кінәсін</w:t>
        <w:br/>
        <w:t>маған арта салғысы келді.</w:t>
        <w:br/>
        <w:t>-- Мұның еркелігі жарасады, жарасқан соң да ағасы</w:t>
        <w:br/>
        <w:t>көтереді, - деді Мәжекен, - ал еркелейтіндей сен кім едің?!</w:t>
        <w:br/>
        <w:t>Жөнсіз еркелік те бәдіктік! -- деп Мәжекен де тұрып кетті.</w:t>
        <w:br/>
        <w:t>Алдымыздағы ағаларымыздың елу жасын көз алдымыздан</w:t>
        <w:br/>
        <w:t>өткердік. Бізге солай көрінді ме, ол кездегі елу жастан егделік</w:t>
        <w:br/>
        <w:t>байқалатын.</w:t>
        <w:br/>
        <w:t>Мен ағамызды Дәушал деуші едім. Дәуге шалды</w:t>
        <w:br/>
        <w:t>қосқаныма намыстанған да, ренжіген де емес. Тек Сапекеңнің</w:t>
        <w:br/>
        <w:t>үйіндегі шешеміз:</w:t>
        <w:br/>
        <w:t>-- Мына Кетік жап-жас қайнымды шал деп корлады-ау!</w:t>
        <w:br/>
        <w:t>- деп жорта ара түскен болушы еді.</w:t>
        <w:br/>
        <w:t>Үлкенмен де, кішімен де әзілі жарасып отыратын Сапекең</w:t>
        <w:br/>
        <w:t>сонда:</w:t>
        <w:br/>
        <w:t>-- Жүзге келгенде де Шәкенге сақал-мұрт шығар ма екен,</w:t>
      </w:r>
    </w:p>
    <w:p>
      <w:r>
        <w:t>шыға қалса да соған дейін күтіп жүре ме?! - дейтұғын. -</w:t>
        <w:br/>
        <w:t>Менің дардай нағашымды да Кетік деп корлап отырсың ғой.</w:t>
        <w:br/>
        <w:t>Осымен екеуің квит болыңдар, - деп бәрімізді риза қылып,</w:t>
        <w:br/>
        <w:t>ұпайымызды бөліп беретін.</w:t>
        <w:br/>
        <w:t>.. Сөйтсем, ол кездің елуі мен бүгіннің елуінде айырма</w:t>
        <w:br/>
        <w:t>бар сияқты. Жиырмасында көптің ісіне араласып, отызында</w:t>
        <w:br/>
        <w:t>отбасынан озып азаматтың ауыр жүгін атқарған, қырқында</w:t>
        <w:br/>
        <w:t>191</w:t>
        <w:br/>
        <w:t>ҚАЛИХАН ЫСҚАҚ</w:t>
        <w:br/>
        <w:t>да қылышын жалаңаш ұстап, қыршынның қиян-соқпақты</w:t>
        <w:br/>
        <w:t>тәуекелін бөліп-жарған, елуінде ел қамын ойлаймын деп</w:t>
        <w:br/>
        <w:t>ертерек есейген аға буынның өз уақытына қарай ізгілік,</w:t>
        <w:br/>
        <w:t>рухани бөлектігі бар екен. Ағаның елу жасынан етделіктің</w:t>
        <w:br/>
        <w:t>байқалатыны да осыдан болса керек. Ертерек байсал тартқан</w:t>
        <w:br/>
        <w:t>ағаның еркелеген інісінің “шал” деп таққан ен-таңбасына</w:t>
        <w:br/>
        <w:t>шамырқанбағаны да осыдан шығар...</w:t>
        <w:br/>
        <w:t>Сорымызға қарай, арқа тұтар әкелерді сипантаза</w:t>
        <w:br/>
        <w:t>сыпырып әкеткен соң, тіршілік дейтұғын теңізде</w:t>
        <w:br/>
        <w:t>ориентирсіз қалған соң, детдом мен пансионаттың</w:t>
        <w:br/>
        <w:t>“тәрбиесінде” күшігінен таланып, еркіндігінен, еркелігінен</w:t>
        <w:br/>
        <w:t>айырылып, жабы боп, жаншылып өскен менің құрдастарым</w:t>
        <w:br/>
        <w:t>жиырмасында да алдынан ҡара іздеп, сүйемел мен тірекке</w:t>
        <w:br/>
        <w:t>таңсық болыпты. Бақытымызға орай, өзекке тепкендер</w:t>
        <w:br/>
        <w:t>сирек. Бауырына тартқандар қазақтың бірегейлері еді.</w:t>
        <w:br/>
        <w:t>Соның бірі менің Дәушалым болатын...</w:t>
        <w:br/>
        <w:t>.. Жоғарғы курста оқып жүріп “Шығыс сақинасы”</w:t>
        <w:br/>
        <w:t>деген сценарий жазып Мәжекеннің, жетекшім</w:t>
        <w:br/>
        <w:t>В.И.Соловевтің колдап-қоштауымен Мәскеуден бекіттіріп</w:t>
        <w:br/>
        <w:t>әкелдім.</w:t>
        <w:br/>
        <w:t>Екі адамға ұнаған жоқ, Олжас: “Нуждаетеся в доработке”</w:t>
        <w:br/>
        <w:t>деді. Айманов; “қазақша емес!” деді. Фильмді қоймақшы</w:t>
        <w:br/>
        <w:t>Овчаренко деген еді. Ол бірден жабыса қалды. Олжасты</w:t>
        <w:br/>
        <w:t>түсіндім. Сценарийдің шалағайлығы көп. Оның үстіне</w:t>
        <w:br/>
        <w:t>Олжастың талғамынан шығу қиын. Аймановтың “қазақша</w:t>
        <w:br/>
        <w:t>емес” дегеніне көңілім жығылмады да Мәжекеңге шапағат</w:t>
        <w:br/>
        <w:t>салып едім:</w:t>
        <w:br/>
        <w:t>-- Ағаңның өзіне барсаңшы, сонда мұның орысшасы қандай</w:t>
        <w:br/>
        <w:t>болмақ деп сұра, - деді.</w:t>
        <w:br/>
        <w:t>Шәкең Марк Беркович екеуі шахмат ойнап отыр екен,</w:t>
        <w:br/>
        <w:t>мені көргенде міз баққан жоқ, бес партия біткенше мен де</w:t>
        <w:br/>
        <w:t>міз бақпай отырып алайын. Сондағы алған жауабым:</w:t>
        <w:br/>
        <w:t>-- Жазғаның тап-тұйнақтай, бірақ жақсы жазғаннан жақсы</w:t>
        <w:br/>
        <w:t>фильм туа бермейді, - деді. -- Әуелі қазақтың тілі жоқ,</w:t>
        <w:br/>
        <w:t>кейіпкерінде қазақтың қаны жоқ деді, - жылқышының</w:t>
        <w:br/>
        <w:t>ауылын айтасың, отбасынан қымыздың Иісі шықпайды,</w:t>
        <w:br/>
        <w:t>желідегі құлынның кісінегенін естігем жоқ, - деді. -- Осыны</w:t>
        <w:br/>
        <w:t>жасап әкел, егер Овчаренко мынауың сценарий емес десе,</w:t>
        <w:br/>
        <w:t>мен өзім түсіремін, - деді.</w:t>
        <w:br/>
        <w:t>Сонымен сценарийдің екі нұсқасы жазылды. Бірі</w:t>
        <w:br/>
        <w:t>орысша, екіншісі қазақша. Алғашқысын Овчаренко өзіне</w:t>
      </w:r>
    </w:p>
    <w:p>
      <w:r>
        <w:t>тартты, екіншісін қорғағанда Шәкең жалғыз қалды. Дауға</w:t>
        <w:br/>
        <w:t>түскен - өзінен екі жас үлкен ағасы опат болып, ауылына</w:t>
        <w:br/>
        <w:t>192</w:t>
        <w:br/>
        <w:t>ТАҢДАМАЛЫ</w:t>
        <w:br/>
        <w:t>болған сияқты, - деп Дәушал ойда жоқта қолқалап қоймады.</w:t>
        <w:br/>
        <w:t>Сөйтсем, Аэропорт метросының касында Литфондының сән</w:t>
        <w:br/>
        <w:t>ательесі бар екен, оған киім тіктіру үшін Жазушылар</w:t>
        <w:br/>
        <w:t>Одағының мүшелік билеті керек көрінеді. Ақыры өз</w:t>
        <w:br/>
        <w:t>ақшаларына екеуі екі кәстөм тіктіріп киісті. Маталары да</w:t>
        <w:br/>
        <w:t>бөлек, фасондары Да бөлек.</w:t>
        <w:br/>
        <w:t>Киностудияның ми қайнатқан қапырық ауласында</w:t>
        <w:br/>
        <w:t>отырғанбыз. Шәкеңнің жақын тартып жүретін інісі Куат</w:t>
        <w:br/>
        <w:t>Әбусейітов жаңа кәстем киіп келіп, алдынан ойқастап ары</w:t>
        <w:br/>
        <w:t>бір өтіп, бері бір өтті де:</w:t>
        <w:br/>
        <w:t>-- Шәке, қараңызшы, Мәжиттің кәстөмінен кем бе? -</w:t>
        <w:br/>
        <w:t>деп тұра қалды.</w:t>
        <w:br/>
        <w:t>Дәушал көзінің қиығымен кекетіп жымиып біраз отырды</w:t>
        <w:br/>
        <w:t>Да:</w:t>
        <w:br/>
        <w:t>-- Керемет! - деді. -- Енді барып бір қолыңды шаптырып</w:t>
        <w:br/>
        <w:t>таста, сонда Мәжиттен аумай қаласың, - деп орнынан тұрды</w:t>
        <w:br/>
        <w:t>да жүре берді.</w:t>
        <w:br/>
        <w:t>Мәжкеннің үстінен тәуір киім көрген соң Куат ағамыз</w:t>
        <w:br/>
        <w:t>Мәскеуге әдейілеп барып, сол ательеге, сол матадан, сол</w:t>
        <w:br/>
        <w:t>фасонмен кәстөм тіктіріп қайтқан екен...</w:t>
        <w:br/>
        <w:t>. Жүсекең (Ж.Елебеков) Мемлекеттік сыйлықтың</w:t>
        <w:br/>
        <w:t>бәсекесіне түсті. Жюри мүшесі Шәкенді сол үйде күтіп</w:t>
        <w:br/>
        <w:t>отырғанбыз. Лауреат атандыңыз, жалғыз-ақ дауыс карсы болды</w:t>
        <w:br/>
        <w:t>деп жақсы хабар әкелген Шәкен көңілі көк тіреп, бірден</w:t>
        <w:br/>
        <w:t>төрге озды.</w:t>
        <w:br/>
        <w:t>-- Аптықпай тұра тұр, - деп Жүсекең тоқтатып қойды. -</w:t>
        <w:br/>
        <w:t>Төр Калихандікі, өйткені жол сонікі, сен анау жаққа,</w:t>
        <w:br/>
        <w:t>Кәукеннен төменірек барып отыр, - деді.</w:t>
        <w:br/>
        <w:t>-- Мейлі, жол Кольхаундікі-ақ бола қойсын, ал Кәукеннен</w:t>
        <w:br/>
        <w:t>неге төмен сырғуым керенк, - деп Шәкең қарсылық білдіріп</w:t>
        <w:br/>
        <w:t>көнбеді.</w:t>
        <w:br/>
        <w:t>-- Кәукен қарашаңырақтың иесі, сен болсаң әлі күнгі</w:t>
        <w:br/>
        <w:t>сандалып бойдақ жүрсің, - деп Жүсекең күлкісін жасырып</w:t>
        <w:br/>
        <w:t>жөн айтып жатыр. -- Сен түгілі Біржанды да байлап тастаған</w:t>
        <w:br/>
        <w:t>баяғы заман болса сен де ендігі босағада таңулы жататын</w:t>
        <w:br/>
        <w:t>едің! Совет өкіметінің арқасында адам болып жүрсің ғой!</w:t>
        <w:br/>
        <w:t>Әзілге тоқтайтын Шәкең ағасының қалжыңын жерге</w:t>
        <w:br/>
        <w:t>тастамай әдейі барып нұсқаған орынға отырды да әңгімесін</w:t>
        <w:br/>
        <w:t>айта бастады.</w:t>
        <w:br/>
        <w:t>- Жатсың деп жасқамай, бөтенсің де босағаға итермей,</w:t>
        <w:br/>
        <w:t>есіктегі басыңды төрге сүйреген асыл ағалар еске түскенде</w:t>
        <w:br/>
        <w:t>көкіректі мүң кернеп, көңілге сағыныш кіретіні бар. Қасыңда</w:t>
        <w:br/>
        <w:t>ағасы болмай кялса кішінің жетімсіреп, жанында інісі болмай</w:t>
      </w:r>
    </w:p>
    <w:p>
      <w:r>
        <w:t>195</w:t>
        <w:br/>
        <w:t>ТАҢДАМАЛЫ</w:t>
        <w:br/>
        <w:t>шуынан қашып Су-құмға келіп тығылған-ды; біздерге</w:t>
        <w:br/>
        <w:t>алыстағы тарих, оларға көз көрді, құлақ отықты болған</w:t>
        <w:br/>
        <w:t>соң осыдан жиырма бес жыл бұрынғы Мәскеу түбіндегі</w:t>
        <w:br/>
        <w:t>қазақстандық батырлардың ерлігін экранға тартпақ еді.</w:t>
        <w:br/>
        <w:t>Көрмеген жұрт қиялына жүгінеді, көргеннің жөні бір басқа,</w:t>
        <w:br/>
        <w:t>тегі бастан кешкенді қайта жаңғырту қиын да, әрі жауапты</w:t>
        <w:br/>
        <w:t>болса керек, екеуі келгеннен бері құйрық басып қалам тарта</w:t>
        <w:br/>
        <w:t>алмай сенделуде. Қара бастың қамын қуалаған кемшін</w:t>
        <w:br/>
        <w:t>пендеге болмаса бұл жер әбігер адамның, әсіресе өнер</w:t>
        <w:br/>
        <w:t>адамының қонысы емес екең.</w:t>
        <w:br/>
        <w:t>Алыстағы бір сағыныш Мәжкең көңіліне Абай өлеңінің</w:t>
        <w:br/>
        <w:t>бір шумағымен мұң болып кіріп, болашақ жасалмыш</w:t>
        <w:br/>
        <w:t>шығарманың алғашқы жолы осы шаумақтан сабақталғандай</w:t>
        <w:br/>
        <w:t>еді. “Ел басына күн туса” атты фильмдегі Бозжановтың</w:t>
        <w:br/>
        <w:t>аузындағы: “Жайнаған туың жығылмай, жасқанып жаудан</w:t>
        <w:br/>
        <w:t>Й” - деп басталатын Абай жолы осы еді. Түнімен</w:t>
        <w:br/>
        <w:t>тығылмай</w:t>
        <w:br/>
        <w:t>чемоданын буып-түйіп, көк теңіздің жағасын қиғысы</w:t>
        <w:br/>
        <w:t>келмеген жеңгеміздің торсылына да қарамай ауыл қайдасың</w:t>
        <w:br/>
        <w:t>деп тартқан; бір шумақ өлеңді еске түсіру үшін самолетпен</w:t>
        <w:br/>
        <w:t>бір күншілік жерге барып қайтты деу көрен көзге болмаса</w:t>
        <w:br/>
        <w:t>естіген құлаққа ерсілеу әрине. Оның үстіне жалынып-</w:t>
        <w:br/>
        <w:t>жалпайсаң да бір сценарийіңді оқымайтын Мәжкеннің том-</w:t>
        <w:br/>
        <w:t>том кітапты қалай сіңіріп қоятынына таң қаласың. Оқта-</w:t>
        <w:br/>
        <w:t>текте сұрай қалсаң: “Е-е, қой көрмесек те ешкілі байдың</w:t>
        <w:br/>
        <w:t>қызы едік”, - дейді де қояды. Көп әріптестерінен оның</w:t>
        <w:br/>
        <w:t>бір ерекшелігі - ол әрқашан экранды кітап бетіндей оқиды</w:t>
        <w:br/>
        <w:t>да одан поэзияның сазын, ақынның арқасын іздейді. Қай</w:t>
        <w:br/>
        <w:t>фильмін көрсек те ақын бабаларымыздың жырын</w:t>
        <w:br/>
        <w:t>тыңдаймыз, Махамбет те, Абай да әншейін қызыл сөз үшін</w:t>
        <w:br/>
        <w:t>қиюасыз енбейді, халқымыздың психологиясы мен рухынан</w:t>
        <w:br/>
        <w:t>туындап, шығарманың арқауына таспа өріміндей сіңіп</w:t>
        <w:br/>
        <w:t>жатады. Кино өнерін иісі бөтен, өрісі басқа деп бағалайтын</w:t>
        <w:br/>
        <w:t>кейбір прозаиктердің көңілінің мұзын сындырып, бұл</w:t>
        <w:br/>
        <w:t>жанрға деген іштегі жанашырлықтың көзін түрткен де</w:t>
        <w:br/>
        <w:t>Мәжкеңнің осы ақын жандылығы себеп болса керек.</w:t>
        <w:br/>
        <w:t>Ел тарихына қатысы, ел тағдырына қажеті жоқ бос</w:t>
        <w:br/>
        <w:t>қызыққа бой ұрмайтын Мәжкеңнің өнердегі тағы бір</w:t>
        <w:br/>
        <w:t>принципі; Шоқан, Бауыржан, Мәншүк - Мәжкеңнің</w:t>
        <w:br/>
        <w:t>кинода жасаған образдарының ҡысқаша саны осындай. Ал</w:t>
        <w:br/>
        <w:t>“Кімнің ізі көкжиекте шұбартқан” (“Следы уходит за</w:t>
        <w:br/>
        <w:t>горизонт”) фильмі көрермен қауымға әртүрлі ой салған.</w:t>
        <w:br/>
        <w:t>Ойламаған кейбірсулер: “мал бағып көрмеген ел ме едік.</w:t>
        <w:br/>
        <w:t>Үш мезгіл мал жайғап, үш мезгіл ас ішкеннің несі таңсық”</w:t>
        <w:br/>
        <w:t>201</w:t>
        <w:br/>
        <w:t>ТАҢДАМАЛЫ</w:t>
      </w:r>
    </w:p>
    <w:p>
      <w:r>
        <w:t>жұртқа болмаса, қазақ кино өнерінің тарихта қалар жұрнағы</w:t>
        <w:br/>
        <w:t>сол жылдары дүниеге келген. Ағалардың миы мен маңдай</w:t>
        <w:br/>
        <w:t>тері, жүрек қанының лүпілінен туған “Тақиялы періште”,</w:t>
        <w:br/>
        <w:t>“Атаманның акыры”, “Ел басына күн туса”, “Қыз Жібектер”</w:t>
        <w:br/>
        <w:t>сол жылдардың жемісі. “Жақсылан - шарапат” дейтін бар,</w:t>
        <w:br/>
        <w:t>Мәжкеннің “шумерлерінен” бүкпесіз айтқанда, оны көп</w:t>
        <w:br/>
        <w:t>оқитын, көп білетін білімдарлығынан бізге де мысқалдай</w:t>
        <w:br/>
        <w:t>болса да бір нөр жүккан сияқты. Олжастың шумерлер</w:t>
        <w:br/>
        <w:t>тарихын қопарып, көне деректі қайта жаңғыртып, бүгінгі</w:t>
        <w:br/>
        <w:t>зиялының көзімен пайымдау жасауына ағамыз түрткі болған</w:t>
        <w:br/>
        <w:t>шығар. Мәскеудегі бүкіл архив атаулыға маған ұлықсат</w:t>
        <w:br/>
        <w:t>қағаз әперген де екі ағам еді. Архивтерде шаң ғана емес,</w:t>
        <w:br/>
        <w:t>алтын да бар екен. Оған күні бүгінге дейін қарыздармыз...</w:t>
        <w:br/>
        <w:t>Мәжкеңнің інілеріне айтқан ақылы: “бойыңдағы</w:t>
        <w:br/>
        <w:t>кемшілігіңді жасырма, ойыңдағы жақсы ниетіңді жұрттан</w:t>
        <w:br/>
        <w:t>қызғанба, білмегеніңді өтірік білімдарсып таласпа, өтірік</w:t>
        <w:br/>
        <w:t>поза жасама - артынан ұятқа қаласың” &gt; дейтұғын. Өтірік</w:t>
        <w:br/>
        <w:t>білімпаздық өзіңді ғана емес, өзіңді тыңдаған былайғы</w:t>
        <w:br/>
        <w:t>жұртты да ұятқа қалдыратынын бүгінде ескере бермейміз.</w:t>
        <w:br/>
        <w:t>Шындықтың бетіне тура қараған адам өмірден қорықпаса</w:t>
        <w:br/>
        <w:t>керек. Қорқақта принцип болмаса керек. Қан кешіп, қан</w:t>
        <w:br/>
        <w:t>төгіп, соғыстың от жалынын, жемісін көріп кайтқан Мәжкең</w:t>
        <w:br/>
        <w:t>пенделерге ориентир жасамайтын, оның идеясы - елдің</w:t>
        <w:br/>
        <w:t>ардагерлері елі, оның кейіпкерлері елдің атақты азаматтары.</w:t>
        <w:br/>
        <w:t>Мәжкең ара-тұра әңгімесінде: оқуға алғаш аттанғанда</w:t>
        <w:br/>
        <w:t>Мұхтар Әуезовтің түн ішінде аэропортқа дейін жаяу</w:t>
        <w:br/>
        <w:t>шығарып салып, кино өнерінің қазақта кенже екенін, әсіресе,</w:t>
        <w:br/>
        <w:t>режиссер мамандығының тапшылығын ескертіп, сәт-сапар</w:t>
        <w:br/>
        <w:t>тілегенін айта беретін. Кім біледі, Мұхаңның сол ақ батасы</w:t>
        <w:br/>
        <w:t>қонды ма, бәлкім сол ұлы адамның ақ тілегін актағаны</w:t>
        <w:br/>
        <w:t>шығар, оның бойынан ірілкке әуес мінезді, творчествосынан</w:t>
        <w:br/>
        <w:t>ірі тұлғаны көрдік: Шоқан, Мәншүк, Бауыржан, Панфилов,</w:t>
        <w:br/>
        <w:t>Ракасовский.</w:t>
        <w:br/>
        <w:t>Пендешіліктің кашанда жақсыға аяқшалды кесірі болады.</w:t>
        <w:br/>
        <w:t>“Ел басына күн туса” фильмі Мәжкеннің біраз жүйкесін</w:t>
        <w:br/>
        <w:t>жеді. “Валакалам тас жолын” экрандауға алғашында келісім</w:t>
        <w:br/>
        <w:t>берген Александр Бек, романның авторлық қақысы деп 2000</w:t>
        <w:br/>
        <w:t>сомды бойына сіңіріп алған соң аяқ астынан шалқасынан</w:t>
        <w:br/>
        <w:t>түсті. “Ердің артқы қасын сүраған достықтың” қиястығынан</w:t>
        <w:br/>
        <w:t>Буровск қаласында басталып кеткен сьемка тоқталды, бүкіл</w:t>
        <w:br/>
        <w:t>кино группа орман ішінде дағдарыл қалды. Егер Баукеңнің</w:t>
        <w:br/>
        <w:t>өзі, оның еңбектері болмағанда фильмнің экранға жетуі</w:t>
        <w:br/>
        <w:t>неғайбыл еді. Қол ұшын берген Баукеңнің консултанттығы,</w:t>
        <w:br/>
        <w:t>205</w:t>
        <w:br/>
        <w:t>ТАҢДАМАЛЫ</w:t>
        <w:br/>
        <w:t>Кінәздік - творчество адамына мінездік категория емес,</w:t>
        <w:br/>
        <w:t>дарынның даралығы, творчестволық бірбеткейліктің,</w:t>
        <w:br/>
        <w:t>творчестволық естиярлықтың жемісі. Кино қызметкерлерінің</w:t>
        <w:br/>
        <w:t>көбі “шай үстіндегі” күйбең тірлікті алғырлық, зеректік деп</w:t>
        <w:br/>
        <w:t>санайды. Соның бәрі де жорта жасалатын “пысықтық”,</w:t>
        <w:br/>
        <w:t>әркімнің аузынан шыққан түкірік, ГИК-тің аудиториясында</w:t>
        <w:br/>
        <w:t>әлде қашан кап кеткен желбуаз философия екенін жасырады.</w:t>
        <w:br/>
        <w:t>Осы “ИН-ЕғИН көргенде”:</w:t>
        <w:br/>
        <w:t>. Момыннан жаман корқақ жоқ,</w:t>
      </w:r>
    </w:p>
    <w:p>
      <w:r>
        <w:t>ым “пысык” деген ат қайда,</w:t>
        <w:br/>
        <w:t>Арсыз болмай атақ жоқ,</w:t>
        <w:br/>
        <w:t>Алдамшы болмай бақ қайда?” - дейтұғын Абай</w:t>
        <w:br/>
        <w:t>жолдарына ең болмаса бір дүркін көз салмағандарына кайран</w:t>
        <w:br/>
        <w:t>қаласың. Мәжкең өтірік пысықтарды, күйбең тірлікті жек</w:t>
        <w:br/>
        <w:t>көретін. Алдамшы болып, арам бақпен қоңсы қонған жоқ.</w:t>
        <w:br/>
        <w:t>“Ақымақта дос, итте бажа көп” дейді қазақ. Мәжкенде дос</w:t>
        <w:br/>
        <w:t>көп болған жоқ. Оның айнымас досы өнер еді. Ол өмірінің</w:t>
        <w:br/>
        <w:t>ақырғы сәтінде де жарық дүниемен сьемка алаңында</w:t>
        <w:br/>
        <w:t>қоштасуы мүмкін осы жазмыштан да шығар... Күйбең</w:t>
        <w:br/>
        <w:t>тірлікті қаламаған соң Мәжкең сьемка алаңына төрт-бес</w:t>
        <w:br/>
        <w:t>жылда бір-ақ оралатын. Кейбіреуге ол сыңар қолын</w:t>
        <w:br/>
        <w:t>қалтасына шірене салып бос жүргендей көрінетін. Мәжкең</w:t>
        <w:br/>
        <w:t>бос жүрсе, алты ай қыс тапжылмай жатып кітап оқитынын</w:t>
        <w:br/>
        <w:t>тек көрген көз ғана біледі. Оқитыны көбіне көне кітаптар:</w:t>
        <w:br/>
        <w:t>көркем әдебиет, өнер тарихы, әсіресе, ел тарихы.</w:t>
        <w:br/>
        <w:t>Мәскеу қысы қашанда бұлыңғыр: қыстың қысқа күні</w:t>
        <w:br/>
        <w:t>қала шетінен кілмиіп зорға көтеріледі де сол шыққан орнына</w:t>
        <w:br/>
        <w:t>қайтадан күлай салады; кейде кәдімгі алақаншық - қуықтай</w:t>
        <w:br/>
        <w:t>тар көшелерді, жартастай ыздиған зәулім үйлерді орап</w:t>
        <w:br/>
        <w:t>соғатын құйыны мен қапалақ қары шұбар шымылдықтай</w:t>
        <w:br/>
        <w:t>терезе әйнегін бүркейді де тұрады. Екі бөлмелі пәтердің</w:t>
        <w:br/>
        <w:t>бұлыңғыр залындағы бар жихаз - кітап. Екі кісілік</w:t>
        <w:br/>
        <w:t>тахтаның сыңары газет-журналдан белі қайысады. Екі</w:t>
        <w:br/>
        <w:t>көзілдірікті кезек баптап ұстайтын. Жеңгеміз желіп жүріп,</w:t>
        <w:br/>
        <w:t>құлқын сәріде поштабай жәшіктен ағымыздың бір бума</w:t>
        <w:br/>
        <w:t>таңғы оразасын әкеп береді. Сонан шаңқай түске дейін</w:t>
        <w:br/>
        <w:t>ләм-мим жоқ. Бұлыңғыр бұрыштан жалтыраған көзілдірікті</w:t>
        <w:br/>
        <w:t>ғана көреміз. Бұлыңғыр бұрыштан сыздықтаған сигареттің</w:t>
        <w:br/>
        <w:t>сылаң түтіні ғана шалқитын. Кейде телефон шар ете</w:t>
        <w:br/>
        <w:t>қалады:</w:t>
        <w:br/>
        <w:t>-- Әй, Кальхаун, әлгі ағаң біздің эрамызға жетті ме?</w:t>
        <w:br/>
        <w:t>-- Білмеймін. Оразасын ашып жатыр ғой.</w:t>
        <w:br/>
        <w:t>-- Шумерлермен бе?</w:t>
        <w:br/>
        <w:t>203</w:t>
        <w:br/>
        <w:t>ҚАЛИХАН ЫСҚАҚ</w:t>
        <w:br/>
        <w:t>қашанда өлермен, аны жұрт санасынан лақтырып тастай</w:t>
        <w:br/>
        <w:t>алмайсың...</w:t>
        <w:br/>
        <w:t>Үш адам - бес қол, бес аяқ сандалып жүріп теңіз</w:t>
        <w:br/>
        <w:t>жағасына қайта шыққан. Ұзақты күңге құс базарындай</w:t>
        <w:br/>
        <w:t>шулаған Су-құм енді ғана тыныс алғандай. Мұнартсыз</w:t>
        <w:br/>
        <w:t>шаңқандай аспанға ай да шаршап-шалдығып, манаурап</w:t>
        <w:br/>
        <w:t>көтерілді. Ағаш көлеңкесі ұзарып, теңіз тұңғиығына тік</w:t>
        <w:br/>
        <w:t>шаншылған зәулім эфкалипттің ұшар басы бос аспанда</w:t>
        <w:br/>
        <w:t>самарқау жүзген ақша бұлттың үзігін сыпырып тастағысы</w:t>
        <w:br/>
        <w:t>келгендей баяу ғана тербеледі. Батысқа қарай үшкілдене</w:t>
        <w:br/>
        <w:t>созылған бұйра жотаның баурайнда жыпырлаған қала оттары</w:t>
        <w:br/>
        <w:t>қарағай басына қадап кеткен қызылды-жасылды қуыршақтай</w:t>
        <w:br/>
        <w:t>еді. Теңіз айдыны сынаптай жалтырап, айдың бетіндегі</w:t>
        <w:br/>
        <w:t>ширатылған ақ селдір будың құйыны ірімтік-ірімтік боп</w:t>
        <w:br/>
        <w:t>сейіліп барады. Тұңғиық бетін ылайлап әлдебір моторлы</w:t>
      </w:r>
    </w:p>
    <w:p>
      <w:r>
        <w:t>қайық бырқылдап өте шықты да лек-лек майда толқындар</w:t>
        <w:br/>
        <w:t>жиекті сылп-сылп сабап біразға дейін теңселіп тұрып алды.</w:t>
        <w:br/>
        <w:t>-- Кең жайлау - жалғыз бесік жас балаға.</w:t>
        <w:br/>
        <w:t>Алла асыраған пендесі аш бола ма?</w:t>
        <w:br/>
        <w:t>Ер жеткен соң симайсың кең дүниеге,</w:t>
        <w:br/>
        <w:t>Тыныштық пен зар боларсың баспанаға, - деген осе-ес</w:t>
        <w:br/>
        <w:t>деп - Мәжкең шөліркеп қалғандай балық сасыған жағаның</w:t>
        <w:br/>
        <w:t>өңездей ауасын өңешін жырта бір сімірді де оң қолын үзіп</w:t>
        <w:br/>
        <w:t>алып топ еткізіп құм үстіне тастай салды.</w:t>
        <w:br/>
        <w:t>-- Не дедің? - Василий Иванович Мәжкеңнің күбірін</w:t>
        <w:br/>
        <w:t>түсінбей қалса керек, ол да оң аяғын суырып алып құмға</w:t>
        <w:br/>
        <w:t>қадады да бетімізге бежірейе қарады.</w:t>
        <w:br/>
        <w:t>-- Баяғыда Абай деген бір шалымыз қазақтың сары</w:t>
        <w:br/>
        <w:t>Даласына симай салақтап қаңғырып жүрген кезінде жылап</w:t>
        <w:br/>
        <w:t>айтқан бір сөзі екен.</w:t>
        <w:br/>
        <w:t>-- Мәжке, теркінін қусақ Лермонтов емес пе?..</w:t>
        <w:br/>
        <w:t>-- Пышылдама! Лермонтов ондай өлең жазған жоқ.</w:t>
        <w:br/>
        <w:t>Даудың ақырында Абайды ары жұлмалап, бері жұлмалап</w:t>
        <w:br/>
        <w:t>аударған боп Василий Ивановичке жүгініп едік, қотармасы</w:t>
        <w:br/>
        <w:t>қораш болды ма ол да Лермонтовтан мұндай өлең оқыған</w:t>
        <w:br/>
        <w:t>жоқ едік деп Каракетікті Мәжкеңе жығып берді. Мейлі,</w:t>
        <w:br/>
        <w:t>біреумен біреу ауыз жаласса үшіншісін қаңғытып жіберетіні</w:t>
        <w:br/>
        <w:t>қашаннан мәлім, Қаракетік туын жықты да қосын көтеріп</w:t>
        <w:br/>
        <w:t>майдан даласын тастап шықты...</w:t>
        <w:br/>
        <w:t>Кешегі қан майданның сұрапылын бірдей кешкен екі</w:t>
        <w:br/>
        <w:t>достың творчестволық сапары да бір басталған; өнердегі</w:t>
        <w:br/>
        <w:t>өрісі әр басқа болғанмен өмір хақындағы ойлары, өзегі</w:t>
        <w:br/>
        <w:t>бірдей екі мұңдас осы жолы да үлкен қаланың беймаза</w:t>
        <w:br/>
        <w:t>200</w:t>
        <w:br/>
        <w:t>ТАҢДАМАЛЫ</w:t>
        <w:br/>
        <w:t>келген сынақшы-ұшқыштың тағдыры еді. Әуелде ағадан</w:t>
        <w:br/>
        <w:t>қалған жетім інісін, артында қалған өзінен он жасы кіші</w:t>
        <w:br/>
        <w:t>жеңгесін қия алмай жалтақтаған жігіт кейіннен үйрене</w:t>
        <w:br/>
        <w:t>келе, үйлесе келе үйленіп тынатын еді. Даукестер: “бұл</w:t>
        <w:br/>
        <w:t>әмеңгерлік қой” деп дес бермеді. Айманов: “жанашырлық</w:t>
        <w:br/>
        <w:t>пен жарастықтың әмеңгерлікке не қатысы бар?!” деп жеңе</w:t>
        <w:br/>
        <w:t>алмады. Ақыры Овчаренко түсірді де, жылқым бұғы</w:t>
        <w:br/>
        <w:t>болып кетті де, жігітім жетім бала мен жесір жеңгесіне</w:t>
        <w:br/>
        <w:t>қарамастан кержақтың желікпе қызына ғашық болып</w:t>
        <w:br/>
        <w:t>тайып отырды.</w:t>
        <w:br/>
        <w:t>Айманов ұтылған жоқ, өнер ұтылды. Айманов сценарийді</w:t>
        <w:br/>
        <w:t>бермейтін де еді, жас режиссерге жанашырлық жасап, жолын</w:t>
        <w:br/>
        <w:t>бөгемейінші деп кеңпейілділік көрсетті. Кейін фильм жүрт</w:t>
        <w:br/>
        <w:t>көңілінен, сарапшылар көңілден шықпай қалғанда да мен</w:t>
        <w:br/>
        <w:t>айтпап па едім деп ешкімді табалаған жоқ.</w:t>
        <w:br/>
        <w:t>Ағаның айқайын естіген емеспін -- кеңдігі болар. Әйтпесе</w:t>
        <w:br/>
        <w:t>оның сыртынан айып тағатындар да, айбат қылатындар да</w:t>
      </w:r>
    </w:p>
    <w:p>
      <w:r>
        <w:t>жетіп жатыр еді. Кекішлді кекетуімен, әзәзілді әзілімен-ақ</w:t>
        <w:br/>
        <w:t>жығып кете беретін. Бірақ содан ұпай жинағанын тяғы да</w:t>
        <w:br/>
        <w:t>көргенім жоқ.</w:t>
        <w:br/>
        <w:t>... Қазақтың бүгінде атақты күйшісі Әбікен Касенов драма</w:t>
        <w:br/>
        <w:t>театрында массовканың әртісі болып жүріп, домбыраның кос</w:t>
        <w:br/>
        <w:t>ішегін күңіренткен қасиетті қайран қолы тірлікте қара нанға</w:t>
        <w:br/>
        <w:t>зорға жеткен, кан тарсырып донорлықпен күн кешкен екен</w:t>
        <w:br/>
        <w:t>де онысын тірі пендеге сездірмепті. Сол кісі қайтыс болғанда</w:t>
        <w:br/>
        <w:t>жерлеуге қаражат табылмай, Калибек Қуанышбаев Пен Шәкен</w:t>
        <w:br/>
        <w:t>Айманов болып, екі бірдей өнердің саңлағы сол кездегі</w:t>
        <w:br/>
        <w:t>Орталық комитеттің үшінші хатшысы болып отырған</w:t>
        <w:br/>
        <w:t>шенеунікке барса, қара жер хабар бермесін, столға иегі зорға</w:t>
        <w:br/>
        <w:t>ілініп шіреніп жатқан бір тұғам шіркін шытынап жатып:</w:t>
        <w:br/>
        <w:t>-- Бір әртісті жерлеу үшнін екі жүз сом жететін шығар, -</w:t>
        <w:br/>
        <w:t>депті.</w:t>
        <w:br/>
        <w:t>-- Япырай, бір әртісті көму үшін тағы да екі әртіс өлуіміз</w:t>
        <w:br/>
        <w:t>керек екен-ау, - деп ағасын жетелеп шығып жүре беріпті.</w:t>
        <w:br/>
        <w:t>Үшінші хатшы жарылып кете жаздапты. Шәкен өмірбақи</w:t>
        <w:br/>
        <w:t>оны “мынау да адам екен-ау, мұның да лауазымы бар еді-</w:t>
        <w:br/>
        <w:t>ау” деп қаперіне алмай кетті.</w:t>
        <w:br/>
        <w:t>Жасыратыны жоқ, ағаны біздің де өкпелеткен кезіміз</w:t>
        <w:br/>
        <w:t>болған. “Тақиялы періште” фильмін түсірерде сценарийді</w:t>
        <w:br/>
        <w:t>Асқарша айтқанда (А.Сүлейменов) көрсоветте қабылдамай</w:t>
        <w:br/>
        <w:t>тастадық. Шәкен режиссер-импровизатор еді. Фильмнің</w:t>
        <w:br/>
        <w:t>метражы мен сметасын есептеуге ғана болмаса, нақпа-нақ</w:t>
        <w:br/>
        <w:t>режиссерлік нұсқа жасамайтын.</w:t>
        <w:br/>
        <w:t>13-067 193</w:t>
        <w:br/>
        <w:t>ҚАЛИХАН ЫСҚАҚ</w:t>
        <w:br/>
        <w:t>- деп наразылық та білдірген. Сол бір тұста мектеп бітірген</w:t>
        <w:br/>
        <w:t>жас атаулыны малға шақырған ұран болған-ды. Жазира</w:t>
        <w:br/>
        <w:t>мен бала Танабай көптің бірі еді. Басқа түссе баспақшылдың</w:t>
        <w:br/>
        <w:t>бірі болғысы келмей екі жас та малды ауылды тастап кетті.</w:t>
        <w:br/>
        <w:t>Көмпіс Асан көңіліне түйтік алмаған күйі қала берді.</w:t>
        <w:br/>
        <w:t>Біреудің қызығы біреуге ерсі, біреудің күлкісі біреудің көз</w:t>
        <w:br/>
        <w:t>жасындай. Сынық шырпыны шығынға санайтын шаруаның</w:t>
        <w:br/>
        <w:t>адамына көтерем тоқтының өлімі де уайым, ал малмен бірге</w:t>
        <w:br/>
        <w:t>өріп, ермегі де, еңбегі де сол төрт түлікке телінумен өтіп</w:t>
        <w:br/>
        <w:t>бара жатқан жырақтағы Танабайлардың кетік көңілін қай</w:t>
        <w:br/>
        <w:t>шығынға сиғызуға болар еді?.. Көретіні көкжиек, көк</w:t>
        <w:br/>
        <w:t>аспанның астында көңіл күйін шертісер көңілдес те жоқ.</w:t>
        <w:br/>
        <w:t>Бізге салса бұл фильмнің атын “Сары даланың мұңы” дер</w:t>
        <w:br/>
        <w:t>едік.</w:t>
        <w:br/>
        <w:t>. Көкжиек шұбар шымылдықтанып қапты. Шұбар</w:t>
        <w:br/>
        <w:t>шымылдықтың ар жағындағы ай сүлдері де көмескі.</w:t>
        <w:br/>
        <w:t>Мелшиген таулар, сабалақ орман манағыдай емес</w:t>
        <w:br/>
        <w:t>қараңғылыққа сіңіп, дастархан үстіндегі бауырсақтай ұсақтап</w:t>
        <w:br/>
        <w:t>меңіреу түннің бетінен сүртіліп бара жатыр. Әр үйдің</w:t>
        <w:br/>
        <w:t>ауласынан лақ бақырды. Лақ емес, тауық екен шақырған.</w:t>
        <w:br/>
        <w:t>Бөтен жердің қоразы да басқаша айқайлай ма, шетінен сақау</w:t>
        <w:br/>
        <w:t>сияқты көрінді. Екі адам төбемізден төніп кеп түр екен.</w:t>
        <w:br/>
        <w:t>“Ах, дизертиры!” -- деген дауысты естігенде:</w:t>
      </w:r>
    </w:p>
    <w:p>
      <w:r>
        <w:t>-- Мәжит, құдай атты!.. Кетелік енді! - деді Василий</w:t>
        <w:br/>
        <w:t>Иванович. Екі “шалдың” бәйбішелері екен.</w:t>
        <w:br/>
        <w:t>Екі “шал” оң аяқ, оң колдарын киіп алды да екі</w:t>
        <w:br/>
        <w:t>жеңгейдің алдына түсіп томпылдай жөнелді...</w:t>
        <w:br/>
        <w:t>... Кино шіркін жыл сайын туа бермейді. Оның науқаны</w:t>
        <w:br/>
        <w:t>да, мезгілі де жоқ. Сауын беруінен қысырауы көп. Онын</w:t>
        <w:br/>
        <w:t>үстіне Мәжкең еш уақытта дайын дүниеге қол артып көрген</w:t>
        <w:br/>
        <w:t>емес. Қашанда авторға ақыл қосып, бірге толғатып, болашақ,</w:t>
        <w:br/>
        <w:t>лентаның алғашқы нұсқасынан экранға дейінгі азабы мен</w:t>
        <w:br/>
        <w:t>уайымын бөліп-жаратын. Бірақ, кейбір режиссерлердей</w:t>
        <w:br/>
        <w:t>автордың фантазиясына, әдебиетке қиянат жасаған емес.</w:t>
        <w:br/>
        <w:t>Сонан ба, студияның боқшасында жататын шикілі-пісілі</w:t>
        <w:br/>
        <w:t>дүниелерге кірпияздықпен қарайтын, өгей санадың деп бұл</w:t>
        <w:br/>
        <w:t>мінезін кейбір әріптестері кешіре алмады, кешірсін</w:t>
        <w:br/>
        <w:t>кешірмесін, Мәжкең өзегін жарып шықпаған туындыны</w:t>
        <w:br/>
        <w:t>асыранды күшікке балап, бауырына баса алмай кетті. Сонан</w:t>
        <w:br/>
        <w:t>соң да Мәжкең өзінің творчестволық қысқа ғұмырында</w:t>
        <w:br/>
        <w:t>бес-ақ фильм жасады. Егер оның кейіпкерлері Шоқан мен</w:t>
        <w:br/>
        <w:t>Бауыржан екенін ескерсек, бес фильмі екі ғасырдың</w:t>
        <w:br/>
        <w:t>заманы.</w:t>
        <w:br/>
        <w:t>202</w:t>
        <w:br/>
        <w:t>ҚАЛИХАН ЫСҚАҚ</w:t>
        <w:br/>
        <w:t>-- Шамасы, сақтармен-ау деймін.</w:t>
        <w:br/>
        <w:t>-- Шүкір, онда берегірек жақындап қалған екен....</w:t>
        <w:br/>
        <w:t>Мәжкең газеттен бас алып, көзілдіріктің төбесінен тесіліп</w:t>
        <w:br/>
        <w:t>қарайды. Кім деп сұрамайды. Телефон соққан адамды</w:t>
        <w:br/>
        <w:t>тыңдаушының бет-әлпетінен танитын әдеті еді.</w:t>
        <w:br/>
        <w:t>-- Дәу шалың ба? - дейтін.</w:t>
        <w:br/>
        <w:t>-- Иә.</w:t>
        <w:br/>
        <w:t>-- Қайдан?</w:t>
        <w:br/>
        <w:t>-- Осында. Мүсәпірханадан соғып түр.</w:t>
        <w:br/>
        <w:t>-- Бәсе!.. Шайын іше алмай отырған ғой. Келсін де.</w:t>
        <w:br/>
        <w:t>Дүкенге барып кілегей әкел. Үнді шайын ұмытпа.</w:t>
        <w:br/>
        <w:t>Шәкен ағамыз шайды өзі баптайтын: нілін өзі шығарып,</w:t>
        <w:br/>
        <w:t>өзі құяды. Өзгенің қолына сенбейтін. Бірде Кәукенді</w:t>
        <w:br/>
        <w:t>кілегейге жұмсаса керек. Қалтасындағы екі шишаны</w:t>
        <w:br/>
        <w:t>метрода сындырып алып, артынан кәстөмінің</w:t>
        <w:br/>
        <w:t>компенсациясын даулаған соң кілегей таситын кірскеш</w:t>
        <w:br/>
        <w:t>міндеті менің мойнымда қалған. Бізге олар сақа көрінді</w:t>
        <w:br/>
        <w:t>ме, жасы елуге толар-толмас ағаларымызды ертерек “шал”</w:t>
        <w:br/>
        <w:t>атандырып жіберіппіз. Менің “Дәу Шалым” - Шәкен</w:t>
        <w:br/>
        <w:t>ағамыз. Ағаларымыз да бізді қатты еркелететін еді. Еркелеп</w:t>
        <w:br/>
        <w:t>жүріп Шәкеңнен тәбәрікке сұрап алған мазақ есімім -</w:t>
        <w:br/>
        <w:t>“Капитан де Кальхаун”, Мәжкеннің берген аты - “Кетік”.</w:t>
        <w:br/>
        <w:t>Оның ар жағында інілеріне үлестірген “Киса”,</w:t>
        <w:br/>
        <w:t>“Бүлкілбайлар” тағы бар.</w:t>
        <w:br/>
        <w:t>Мәжкең Шәкеңнің ағалық жолын кесіп, өмірі алдынан</w:t>
      </w:r>
    </w:p>
    <w:p>
      <w:r>
        <w:t>өткен емес. Бірақ, бірі аға, бірі іні боп сызылып жатпай,</w:t>
        <w:br/>
        <w:t>арадағы азғантай жастың айырмасын сызып тастап, дос-</w:t>
        <w:br/>
        <w:t>жарандай, замандастардай қалжыңдасып, жарасып өтті.</w:t>
        <w:br/>
        <w:t>Өкініші сол, Мәжкең де, Шәкең де жас теңестіріп, екеуі</w:t>
        <w:br/>
        <w:t>де жарық дүниеде елу алты-ақ жыл ғұмыр кешті.</w:t>
        <w:br/>
        <w:t>-- Мәжит, сен бір мезгіл шумерлерден берегірек</w:t>
        <w:br/>
        <w:t>келсеңші, берегірек, - дейтін Шәкен. Ағалық осы бір назда</w:t>
        <w:br/>
        <w:t>тек әзіл ғана емес, өкпе де бар еді. Оның төркіні тағы да</w:t>
        <w:br/>
        <w:t>киностудияның күйбең шаруасына кеп тірелетін.</w:t>
        <w:br/>
        <w:t>Мәскеу - кино қызметкерлеріне атшалдыратын бекет</w:t>
        <w:br/>
        <w:t>тәрізді, күнде сабылып жатқаны. Сабылтатын - өнер қамы.</w:t>
        <w:br/>
        <w:t>Қазақфильм қашанда сценарийге ашқұрсақ: сценарий</w:t>
        <w:br/>
        <w:t>табылса - соны экранға тартатын режиссер жоқ, ал келімсек</w:t>
        <w:br/>
        <w:t>кейбіреулер кергігенде жуансып кереге сындырады. Шәкен</w:t>
        <w:br/>
        <w:t>ағаның ара-тұра Мәжкеңнің адресіне тастайтын шымшыма</w:t>
        <w:br/>
        <w:t>қалжыңы: “сен ауыр жүкке иығыңды тоспай, Қиыр жайлап</w:t>
        <w:br/>
        <w:t>шет қонып жатып алдың” деген, жұқалап жеткізген қиястық</w:t>
        <w:br/>
        <w:t>еді. Обалы қане, “бізде түк те жоқ” дейтін кейбір кепиетсіз</w:t>
        <w:br/>
        <w:t>204</w:t>
        <w:br/>
        <w:t>ТАНДАМАЛЫ</w:t>
        <w:br/>
        <w:t>сарсытқанда тваорчествоның азаматтарын калың жүрт көзге</w:t>
        <w:br/>
        <w:t>ілмейтіні қалай? “Атың барда жер таны желіп жүріп, асың</w:t>
        <w:br/>
        <w:t>барда ел таны беріп жүріп” деп қазақ айтқан. Сөйте тұра,</w:t>
        <w:br/>
        <w:t>кейін біздің жүрт байлығы асып-төгіліп жатса да беретін</w:t>
        <w:br/>
        <w:t>асын дұрыстап көрсете алмайтын кейбір берекесіздің</w:t>
        <w:br/>
        <w:t>Дастарханы сияқты деп ағамыз өкінгендей болды. “Басқаның</w:t>
        <w:br/>
        <w:t>жалтырағына тамсанып, басқаның жоғын бардай қып</w:t>
        <w:br/>
        <w:t>бадырайтуға шеберміз де өзімізге келгенде үніміз шықпай</w:t>
        <w:br/>
        <w:t>қалатыны бар” - деді. Баяғы сол енжарлық. Бәріңе сарай</w:t>
        <w:br/>
        <w:t>ақыны керек. Өйтіп бәлсінуге бүгінгі уақыт күтпейді.</w:t>
        <w:br/>
        <w:t>Жаспын деп, алда ғұмыр бар деп ел тану, жер тануды,</w:t>
        <w:br/>
        <w:t>өзіңді танытуды келер күннің еншісіне қалдыратын әдетіміз.</w:t>
        <w:br/>
        <w:t>Ал атағың шыққанша жасың озады, жасың озған соң кәдірің</w:t>
        <w:br/>
        <w:t>тозады, онан соңғы ауыл арасының айранынан артпайтын</w:t>
        <w:br/>
        <w:t>қара басыңның беделі кімге дәрі. Әуелі інілеріне, сосын</w:t>
        <w:br/>
        <w:t>өзіне-өзі өкпелеп алып ағамыздың томсарып отырғаны осы</w:t>
        <w:br/>
        <w:t>еді.</w:t>
        <w:br/>
        <w:t>Енді майдан жолымен келеміз. Осыдан жиырма төрт</w:t>
        <w:br/>
        <w:t>жыл бұрын қан майданнан Мәншүк жазған хаттардың</w:t>
        <w:br/>
        <w:t>ізімен келеміз. Данасынан баласына дейін жауға қарсы оқ</w:t>
        <w:br/>
        <w:t>атқан, қаласынан кішкентай Хатынь сияқты деревнясына</w:t>
        <w:br/>
        <w:t>дейін өрт пен оқты басынан кешкен Белорус жерінен қазақ,</w:t>
        <w:br/>
        <w:t>қызы Мәншүктің зиратын, соғысқан төбесін іздеп келеміз.</w:t>
        <w:br/>
        <w:t>Аспан шаңыт. Құлақтанған күн қатып қалғандай қарағай</w:t>
        <w:br/>
        <w:t>басынан оза алмай тұр. Шаңыт тұманды тесіп-тесіп аспанға</w:t>
        <w:br/>
        <w:t>шаншылған Невель қаласының шіркеу мұнаралары да</w:t>
        <w:br/>
        <w:t>серейіп-серейіп қатып қалған сияқты еді. Қалың орманның</w:t>
        <w:br/>
        <w:t>аяғы бұйраланып, ойдым-ойдым құрдымға айналып барады.</w:t>
        <w:br/>
        <w:t>Қалың орманның шеті Мәншүктің сұрапыл соғысты</w:t>
        <w:br/>
        <w:t>жеткізіп салып көз жұмған жері. Мәншүктің анасына жазған</w:t>
        <w:br/>
        <w:t>хаттары да осы жерде үзілген. Мәжкең осы үзілген</w:t>
        <w:br/>
        <w:t>хаттардың жалғасын жазбақ еді. Аңыз боп кеткен</w:t>
        <w:br/>
        <w:t>замандасының ер тұлғасын экранда қайта жаңғыртпақ ойы</w:t>
        <w:br/>
        <w:t>бар.</w:t>
      </w:r>
    </w:p>
    <w:p>
      <w:r>
        <w:t>.. Высота номер... Бұл әскери тілде. Әйтпесе төбенің</w:t>
        <w:br/>
        <w:t>аты тәбе. Невель қаласын оңтүстік батыстан орап жатқан</w:t>
        <w:br/>
        <w:t>бүкір жон екен. Жалаңаш. Жалғыз жарым ағашы әлі</w:t>
        <w:br/>
        <w:t>жаралы, жас шыбығы жетіле қоймапты. Көп молак, көк</w:t>
        <w:br/>
        <w:t>шыбықтың арасы қаптаған ор. Мәншүк ең соңғы хатын</w:t>
        <w:br/>
        <w:t>қаптаған ордың қай қуысында отырып жазды екен?..</w:t>
        <w:br/>
        <w:t>Төбенің басы суық екен. Күннің ызғары емес, мынау</w:t>
        <w:br/>
        <w:t>астаң-кестең бүкір жонның қойнында қалған осыдан</w:t>
        <w:br/>
        <w:t>жиырма төрт жыл бұрынғы сұрапылдың ызғары дене</w:t>
        <w:br/>
        <w:t>14-1067 209</w:t>
        <w:br/>
        <w:t>ҚАЛИХАН ЫСҚАҚ</w:t>
        <w:br/>
        <w:t>мемуары, сосын қоржынында қалған деректі материалдары.</w:t>
        <w:br/>
        <w:t>Олжас, Әкім, фильмнің редакторы, осы жолдардың авторы</w:t>
        <w:br/>
        <w:t>болып сценарийді қайта жазуға кірістік, кино жөніндегі</w:t>
        <w:br/>
        <w:t>республикалық комитет председателі қонақүй мен</w:t>
        <w:br/>
        <w:t>машбюроның арасында курьерлікке жүрігуге мәжбүр болды.</w:t>
        <w:br/>
        <w:t>Сценарийді жаздым-ау. Бірақ.. сырттай пішілген тон</w:t>
        <w:br/>
        <w:t>Мәжкеңе сыймай қалды да Буровскіге баруға тура келді.</w:t>
        <w:br/>
        <w:t>. Меңіреу орманның көгілдір ымырты жон арқадан</w:t>
        <w:br/>
        <w:t>қысып, көз суландырады. Аяз қырық бірінші жылдың</w:t>
        <w:br/>
        <w:t>қысындай кақап түр. Өзеннің арғы бетіндегі шағын қаланың</w:t>
        <w:br/>
        <w:t>үйлері де бүрісіп қалыпты, түтіні аласа, әрі әлжуаз. Орман</w:t>
        <w:br/>
        <w:t>ішіндегі тақтай барақтың қабырғасы да суықтан қақырап</w:t>
        <w:br/>
        <w:t>түсетіндей. Соған жалғасқан блиндаж, траеншеялардың қар</w:t>
        <w:br/>
        <w:t>астынан нобайы ғана көрінеді. Зеңбірек пен мылтық дуысы</w:t>
        <w:br/>
        <w:t>жоқ демесең, дүрбелең күткен майдан шебін еске түсіргендей</w:t>
        <w:br/>
        <w:t>мұнды бір үрейлы тыныштық. Бір тәулік бойы тіл қатпаған</w:t>
        <w:br/>
        <w:t>Мәжкең екінші режиссер Сараның дәмді шайына қарамастан</w:t>
        <w:br/>
        <w:t>ертесімен фильмнің суретшісі Ыдырыс екеумізді ертіп</w:t>
        <w:br/>
        <w:t>“рекогноссировкаға” шыққан. Мәжкең атка қалай отырса,</w:t>
        <w:br/>
        <w:t>шаңғымен де атша желетін. Бала кезінде футбол добымен</w:t>
        <w:br/>
        <w:t>Кучугурдің шаңын қаққан (Кіші коңыр) ағамыз қырыққа</w:t>
        <w:br/>
        <w:t>келгенде де денесін ширақ ұстайтын еді. Біз митыңдап</w:t>
        <w:br/>
        <w:t>қуып жеткенше ол батальонның қорғаныс шебін екі</w:t>
        <w:br/>
        <w:t>айналып, орманның күншуақ жиегінде темекі тартып отыр</w:t>
        <w:br/>
        <w:t>екен.</w:t>
        <w:br/>
        <w:t>-- Йә, Кальхаун, сенің әскери шенің менен жоғары ғой,</w:t>
        <w:br/>
        <w:t>не көрдің, не айтасың! - деді.</w:t>
        <w:br/>
        <w:t>Аудиториядағы макетте, онан қалды қағаз бетінде</w:t>
        <w:br/>
        <w:t>қаламмен соғысканы болмаса “қуыршақ” солдат не айтсын.</w:t>
        <w:br/>
        <w:t>Бұл жолы қалжыңын да өткізе алмады. Өйткенң аға жүзі</w:t>
        <w:br/>
        <w:t>қатқыл, қабағы салыңқы еді. Ол үндемеген күйі сигаретін</w:t>
        <w:br/>
        <w:t>сараңдарша сабағына дейін сарқып тауысты да біздерге</w:t>
        <w:br/>
        <w:t>шарасын тепкен қоян көзінің қиығымен ғана қарады. Сосын</w:t>
        <w:br/>
        <w:t>жұлым-жұлымы шыққан сценарийді қалтасынан суырды.</w:t>
        <w:br/>
        <w:t>-- Бәрі дұрыс, - деді. -- Бәрі кітаптағыдай. -- Айна</w:t>
        <w:br/>
        <w:t>қатесі жоқ, - деді.</w:t>
        <w:br/>
        <w:t>-- Дұрыс болса, енді не тұрыс?</w:t>
        <w:br/>
        <w:t>-- Бар кілтипан сол дұрыстығында түр ғой, - деп</w:t>
        <w:br/>
        <w:t>Мәжкең үнсіз отырып қалды. -- Бізге Баукеңнің кітабы</w:t>
      </w:r>
    </w:p>
    <w:p>
      <w:r>
        <w:t>емес, өзі керек еді ғой, - деді біраздан соң. -- Кітапта</w:t>
        <w:br/>
        <w:t>жазылғанды оқушы онсыз да біледі. Жұрттың бізден</w:t>
        <w:br/>
        <w:t>күтетіні кітаптың сыртында қалған Бауыржанның тұлғасы,</w:t>
        <w:br/>
        <w:t>кітапта айтылмай қалған Бауыржанның сөзі мен ойы емес</w:t>
        <w:br/>
        <w:t>206</w:t>
        <w:br/>
        <w:t>ҚАЛИХАН ЫСҚАҚ</w:t>
        <w:br/>
        <w:t>-- Бұл музыкалы комедия. Маған керегі осының нобайы</w:t>
        <w:br/>
        <w:t>ғана, - деді ағамыз. -- Фильмді басқаша түсіремін. Жақсы</w:t>
        <w:br/>
        <w:t>дүние жасап берсем, менен содан артық не тілейсіңдер, -</w:t>
        <w:br/>
        <w:t>деп отырып алды.</w:t>
        <w:br/>
        <w:t>“Не қылсаң о қыл, бізге ұнамайды” дегендей біз де</w:t>
        <w:br/>
        <w:t>қасарыса қалдық. Ал “Тақиялы періштенің” кезінде</w:t>
        <w:br/>
        <w:t>көрерменді қатты қызықтырғаны жұртқа белгілі. Әңгіме</w:t>
        <w:br/>
        <w:t>мүнда да емес.</w:t>
        <w:br/>
        <w:t>...Күнде жиналып, күнде кешкісін атшалдыратын жеріміз</w:t>
        <w:br/>
        <w:t>Даушалдың пәтері еді. Сол күні кешігіп бардық. Қашанда</w:t>
        <w:br/>
        <w:t>күрең шайды өзі баптап, өзі демдейтін ағамыз біздің кілегей</w:t>
        <w:br/>
        <w:t>әкелуімізді күтіп отыратын. Бойдақтығынан емес, бөтеннің</w:t>
        <w:br/>
        <w:t>қолына сенбейтін, шайының дәміне қанбайтын.</w:t>
        <w:br/>
        <w:t>-- Әй, қаңғырып қайда жүрсіндер, шай іше алмай отырмыз</w:t>
        <w:br/>
        <w:t>ғой, - деп дүрсе қоя берді.</w:t>
        <w:br/>
        <w:t>Күндізгі даудан соң баска кісі жау болып тарасар еді.</w:t>
        <w:br/>
        <w:t>Дәушал оны есіне алған жоқ. Түк болмағандай, түк</w:t>
        <w:br/>
        <w:t>көрмегендей жайсаң қалпында қау-құлдасып келіп “мың бір”</w:t>
        <w:br/>
        <w:t>ойнауға отырдық. Кім әкелгені есімде жоқ, осы үйге сол</w:t>
        <w:br/>
        <w:t>күні біраз қазы келген. Дастархан жаятын уақыт болғанда</w:t>
        <w:br/>
        <w:t>қҡазанның қақпағын ашып қалса, іші толған ішек. Шәкенді</w:t>
        <w:br/>
        <w:t>таппайтын “ағайын” жок, Баянауылданмын деп немере</w:t>
        <w:br/>
        <w:t>қарындасы келіп кетіп жүруші еді. Соның салған тамағы,</w:t>
        <w:br/>
        <w:t>қазы байлайтын шекті қазанға тоғыта берген ғой.</w:t>
        <w:br/>
        <w:t>-- Откуда я знаю, вы же любите кишки, - деп қарап</w:t>
        <w:br/>
        <w:t>отыр.</w:t>
        <w:br/>
        <w:t>Ренжудің орнына Шәкең жатып кеп күлді де бізге қарап:</w:t>
        <w:br/>
        <w:t>-- Сауап болды, сауап! Сендердің бүгінгі сыбағаларың осы</w:t>
        <w:br/>
        <w:t>еді! - деп өкпесінің есесін қайырғандай қарқ боп қалды...</w:t>
        <w:br/>
        <w:t>.. Бәрімізді жақын тартып, жанашырлықпен жақсы</w:t>
        <w:br/>
        <w:t>көргенімен бәріміздің бірдей болғанымызды, бірімізді</w:t>
        <w:br/>
        <w:t>біріміз көшіріп, біреудің біреуге ұқсағысы келгенін</w:t>
        <w:br/>
        <w:t>жаратпайтын, өзі сахна мен экранда артист бола жүріп</w:t>
        <w:br/>
        <w:t>өмірде әртіс болғанды жек көретін ағамыз бір басқа, өмірде</w:t>
        <w:br/>
        <w:t>бір басқа омір кешті, бірақ екеуінде де Дәушал өзінің</w:t>
        <w:br/>
        <w:t>дәулігін, биіктігін, өзіндігін танытып кетті. Тірліктің</w:t>
        <w:br/>
        <w:t>кішкентай қақтығысында, ұсақ-түйегінде де кішіреймей,</w:t>
        <w:br/>
        <w:t>жағымсынбай, жампозданбай тік жүріп, тік тұрған, ойыны</w:t>
        <w:br/>
        <w:t>ойға бергісіз, әзілі әңгімеден жұмсақ аға бейнесі көз</w:t>
        <w:br/>
        <w:t>алдымда тұрады да қояды.</w:t>
        <w:br/>
        <w:t>Бір күні Мәскеуде:</w:t>
        <w:br/>
        <w:t>-- Кольхаун, екі бірдей сценарийін өндіріске кетті, мына</w:t>
      </w:r>
    </w:p>
    <w:p>
      <w:r>
        <w:t>Мәжит ағаң екеумізге бір-бірден кәстөм кигізетін уақытың</w:t>
        <w:br/>
        <w:t>194</w:t>
        <w:br/>
        <w:t>ТАҢДАМАЛЫ</w:t>
        <w:br/>
        <w:t>арқасы теңбіл шұбар болса керек, мынасы “сор” деп</w:t>
        <w:br/>
        <w:t>аталатын тексіз майшабақ боп шықты. Қолы-басты</w:t>
        <w:br/>
        <w:t>балжыратып балық мүжуді жек көретін Мәжкең оның тегін</w:t>
        <w:br/>
        <w:t>сұрап қайтсін, әйтеуіәр алданыш үшін қиналып отырып</w:t>
        <w:br/>
        <w:t>үш сомын суырып берген. Екі шиша “псоу” теңденген</w:t>
        <w:br/>
        <w:t>Қаракетіктің соңынан салактап екі “шал” Псоу өзенін</w:t>
        <w:br/>
        <w:t>жағалап келеді.</w:t>
        <w:br/>
        <w:t>Көптен бері түтін иіскеген жоқ едік. Шырпы, кепкен</w:t>
        <w:br/>
        <w:t>салындыны бықсытып қойып енді жайғаса бергенімізде</w:t>
        <w:br/>
        <w:t>жағаны ит жетелеген серуеншілер кернеп кетті. Баладан</w:t>
        <w:br/>
        <w:t>көрі ит жетелеу оңайға түскен уақыт қой, оның үстіне ит</w:t>
        <w:br/>
        <w:t>те жеті қазынаның бірі деседі. Бірақ, тілдері сала құлаш</w:t>
        <w:br/>
        <w:t>тайыншадай дүрегейлер кезек-кезек келіп қайтып, іргемізді</w:t>
        <w:br/>
        <w:t>ту-талақай тебе бастағанда қазына болмай кеткірді қаңқ</w:t>
        <w:br/>
        <w:t>еткізіп қасқа маңдайдан көсеумен салып-ақ жібергің келеді.</w:t>
        <w:br/>
        <w:t>Тек амал жоқ, қолың қышығанмен ауыл үйдің итінің де</w:t>
        <w:br/>
        <w:t>құйрығы қайқы дейсің де коясың. Енді бірде аңғарсақ,</w:t>
        <w:br/>
        <w:t>Иінтірескен жұрт жалаққа жиналған қойдай жан-</w:t>
        <w:br/>
        <w:t>жағымыздан қаумалай, ошаққа итінген біздерді тор ішіндегі</w:t>
        <w:br/>
        <w:t>тағыдай қызықтап тұр екен. Көпшілігі гитара, транзистор</w:t>
        <w:br/>
        <w:t>арқалаған “современный” шарманшиктер. “Жылқы</w:t>
        <w:br/>
        <w:t>кісініскенше, адам сөйлескенше” - дейді ғой, бір-екі ауыз</w:t>
        <w:br/>
        <w:t>қағытпадан кейін дабырлай кимелеп, ақыры от басынан</w:t>
        <w:br/>
        <w:t>үшеумізді айдап шықты. Қоламтадағы екі-үш мундирлі</w:t>
        <w:br/>
        <w:t>картоп пен үш шабақты сауғаға беріп тағы.да қоныс</w:t>
        <w:br/>
        <w:t>аударуға тура келді. От басында әңшең бір тілерсегі</w:t>
        <w:br/>
        <w:t>тылтиған теке сақалдар гитарасын тепеңдетіп жер тепкілеп</w:t>
        <w:br/>
        <w:t>қала берді:</w:t>
        <w:br/>
        <w:t>-- Вода, вода!.. Кругом вода!... Вода, вода!.. Шумит</w:t>
        <w:br/>
        <w:t>вода!..</w:t>
        <w:br/>
        <w:t>-- Ну и что? - деді Мәжкең. -- Судың су екенін, су</w:t>
        <w:br/>
        <w:t>болған соң оның сылдырлайтынын дәлелдеу үшін осынша</w:t>
        <w:br/>
        <w:t>көк терге түсудің қанша қажеті бар?..</w:t>
        <w:br/>
        <w:t>Мәжкеңнің танауын қусырған әннің сөзінен көрі</w:t>
        <w:br/>
        <w:t>қоныстың күйігі тәрізді, “Соры қалың соққы жеген</w:t>
        <w:br/>
        <w:t>пышанамыз, өмірі мақтаншаққа нысанамыз” -- деп Абай</w:t>
        <w:br/>
        <w:t>айтқандай “құр дәрімен атқанның” кері болды.</w:t>
        <w:br/>
        <w:t>-- Қажетсіз дүниені есептей берсең ерте қартаярсың, -</w:t>
        <w:br/>
        <w:t>деп жұбатты Василий Иванович. -- Бір жарым жыл</w:t>
        <w:br/>
        <w:t>азаптанып бір фильм жасайсың. Оны кейбіреулер бір</w:t>
        <w:br/>
        <w:t>жарым сағаттық ермекке балайды. Ал қиып-қиып лақтырып</w:t>
        <w:br/>
        <w:t>тастаған қажетсіз пленкаң қанша шақырым?.. Зады, өнер</w:t>
        <w:br/>
        <w:t>екшеуге көнеді, ал өнерге сайымайтын қажетсіз қоқыс</w:t>
        <w:br/>
        <w:t>199</w:t>
        <w:br/>
        <w:t>ТАҢДАМАЛЫ</w:t>
      </w:r>
    </w:p>
    <w:p>
      <w:r>
        <w:t>КӨҢІЛДІҢ КӨК ЖИЕГІ...</w:t>
        <w:br/>
        <w:t>Шахаң бір бадырақты сүйрелеп әкеліп, куықтай тар бөлмеге</w:t>
        <w:br/>
        <w:t>жетелеп кіргізді; жалмауыздың жанарындай терезесі төбесіне</w:t>
        <w:br/>
        <w:t>біткен күңгірт кабинетте көзі танадай меңсіз қара жігіт нан</w:t>
        <w:br/>
        <w:t>тартып отыр еді, ала кеуім көк түтіннің ар жағынан көгенге</w:t>
        <w:br/>
        <w:t>байланған козыдай жәудіреп ала-құла киінген ботатірсек</w:t>
        <w:br/>
        <w:t>бозбалалардың жүзі қарауытады. Қашанда үлкен-кішіге</w:t>
        <w:br/>
        <w:t>өзімсініп өктем-өктем сөйлейтін Шахан киіп-жарып келді де:</w:t>
        <w:br/>
        <w:t>-- Мына қара кетікті танисың ба? - деді.</w:t>
        <w:br/>
        <w:t>-- Кетік көп қой. Қырыққа келіп кырқылжың тартқан</w:t>
        <w:br/>
        <w:t>мынау Сашканың аузында да бір тіс жоқ, - деді тана көз</w:t>
        <w:br/>
        <w:t>қара жігіт, -- Танымасам да тісі шығып қалғанға ұқсайды.</w:t>
        <w:br/>
        <w:t>-- Оны өзім де білем. Тек әлдекім сияқты ұзырпатыр, накал</w:t>
        <w:br/>
        <w:t>болмаған соң бұйдасан сүйреп жүргенім де... Қысқасы мұның</w:t>
        <w:br/>
        <w:t>мықты бір сценарийі бар, - деді Шахмет Құсайынов ағамыз.</w:t>
        <w:br/>
        <w:t>-- Болса тастап кетсін, танысып көрелік.</w:t>
        <w:br/>
        <w:t>-- Жоқ, тастап кетпейді. Бұл кәзір оқиды, бәріміз</w:t>
        <w:br/>
        <w:t>тындаймыз.</w:t>
        <w:br/>
        <w:t>-- Окончательный вариант па?</w:t>
        <w:br/>
        <w:t>-- Аканшатіп бариан деп акті жасаған ешкім жоқ...</w:t>
        <w:br/>
        <w:t>Сыробато, ақыл-кеңес керек. Коллегияға батыл едік, бәрінің</w:t>
        <w:br/>
        <w:t>де айдарынан жел есіп отыр екен.</w:t>
        <w:br/>
        <w:t>-- Ендеше менің де тыңдауға уақытым тығыз.</w:t>
        <w:br/>
        <w:t>-- Тыңдамасаң тыңдама. Бірақ, бұл қара кетік енді</w:t>
        <w:br/>
        <w:t>сендердің қыр соңыңнан қалмайды, - деді де Шахаң</w:t>
        <w:br/>
        <w:t>бадырақты тағы да жетелей жөнелді.</w:t>
        <w:br/>
        <w:t>Сиырдың бүйрегіндей буылтқ-буылтық киностудияның тар</w:t>
        <w:br/>
        <w:t>дәлізі қайтып аяқ баспайтын қалың жыныстай тынысы тым</w:t>
        <w:br/>
        <w:t>қапырық, әрі тым салқын көрінген. Қалтарыс-қалтарыста</w:t>
        <w:br/>
        <w:t>құрықтай найды езуіне қыстырып, өзді өзімен сөйлескен,</w:t>
        <w:br/>
        <w:t>қуыс-куыста өзді өзіне лепіре лекция оқыған ботатірсек</w:t>
        <w:br/>
        <w:t>бозбалалар меңдуанаға күпті боп, еміс-еміс есі кіргенде делебесі</w:t>
        <w:br/>
        <w:t>қызатын бақсыларға ұқсаған. Кәрі-жасы бет ажарын әктеп,</w:t>
        <w:br/>
        <w:t>штукатуралап алған артист деген ағайындардың, режиссер</w:t>
        <w:br/>
        <w:t>деген ділмәр жұрағаттың осынау өнер жынысынан өз жолын</w:t>
        <w:br/>
        <w:t>іздеп әбігерге түсіп жатқанын студияның есігін ашып көрмеген</w:t>
        <w:br/>
        <w:t>қаймаңа қазақ қайдан білсін. Тек есінде қалғаны - коңыр</w:t>
        <w:br/>
        <w:t>беретін милықтата киіп, дойбы тақтасына үңілген Шәкен</w:t>
        <w:br/>
        <w:t>ағаның мысқылды жүзі, Берковичтің томрдай мундштугі,</w:t>
        <w:br/>
        <w:t>сонан соң ала бұлдыр бөлмеде тырс етпей қала берген кірпияз</w:t>
        <w:br/>
        <w:t>мінезді тана көз меңсіз қара жігіт...</w:t>
        <w:br/>
        <w:t>197</w:t>
        <w:br/>
        <w:t>ҚАЛИХАН ЫСҚАҚ</w:t>
        <w:br/>
        <w:t>түршіктіреді. Сосын, аяулы жан қай төмпешіктің басында</w:t>
        <w:br/>
        <w:t>шейіт болды екен деген бір ой, көрмесек те аяулы жанның</w:t>
        <w:br/>
        <w:t>қимас жүзі көңілге қаяу салғандай... Мәжкең Мәншүкті</w:t>
      </w:r>
    </w:p>
    <w:p>
      <w:r>
        <w:t>көрген екен. Алматыда, соғыс комисариатында кездескен</w:t>
        <w:br/>
        <w:t>екен. Бірақ бізге жарытып ештеңе айтпады. “Ел қорғау</w:t>
        <w:br/>
        <w:t>азаматтың борышы. Бірақ соғыс деген табиғатқа симайтын,</w:t>
        <w:br/>
        <w:t>табиғаттан тыс зауал ғой” деді де қойды. Оның ерсілігі де</w:t>
        <w:br/>
        <w:t>осында деді. Жалпы Мәжкең майданда болдым, қан кешіп,</w:t>
        <w:br/>
        <w:t>ел қорғадым, қайрат қылдым деп ешуақытта айтпайтын</w:t>
        <w:br/>
        <w:t>еді. Ол он сегіз жасында майданға аттанғанын, қан кешіп,</w:t>
        <w:br/>
        <w:t>ел қорғағанын, қайрат қылғанын ешуақытта міндет</w:t>
        <w:br/>
        <w:t>қылмайтын. Ол сұрапыл соғыс жайлы дастанын “Ел басына</w:t>
        <w:br/>
        <w:t>күн туса”, “Мәншүк” атты фильмдерін экранда жазған.</w:t>
        <w:br/>
        <w:t>.. Высота номер... Бұл әскери тілде. Әйтпесе төбенің</w:t>
        <w:br/>
        <w:t>аты төбе. Бірақ туған жердің төмпешігі де қасиетті. Адамға</w:t>
        <w:br/>
        <w:t>ең қымбаттысы өмір екен, ал ең қасиетті нәрсе - туған</w:t>
        <w:br/>
        <w:t>жер үшін адам ең қымбаттысы - өмірін қиған. Невель</w:t>
        <w:br/>
        <w:t>қаласының паркіндегі бауырлар зиратында он көк тас.</w:t>
        <w:br/>
        <w:t>Онның үшеуі қазақ. Соның ішінде туған жердің</w:t>
        <w:br/>
        <w:t>топырағынан үзіліп түскен қасиетті бір төмпешіктей боп</w:t>
        <w:br/>
        <w:t>Мәншүк те мәңгілік ұйықтап кетіпті. Невель сияқты</w:t>
        <w:br/>
        <w:t>қаншама қала, қаншама бауырластар зираты бар. Соның</w:t>
        <w:br/>
        <w:t>оннан бірі Мәншүктер. Экран болмаса, өнер болмаса</w:t>
        <w:br/>
        <w:t>Мәжкең ол туралы дастанды жыр етіп те тауыса алмас еді.</w:t>
        <w:br/>
        <w:t>.. Әрқайсысы бір жарым сағаттық лентаның сыртында</w:t>
        <w:br/>
        <w:t>өнердегі Мәжкеннің жазылмаған өмірбаяны қан кетті. Бірақ</w:t>
        <w:br/>
        <w:t>оның айтылмыш сөзін, ой-арманын кейіпкерлерінің</w:t>
        <w:br/>
        <w:t>аузынан естиміз, еліктейміз, творчествосын әлі де үлгі</w:t>
        <w:br/>
        <w:t>тұтамыз, әттең, өзі айтпақшы, бізге керегі оның өз тұлғасы</w:t>
        <w:br/>
        <w:t>еді.</w:t>
        <w:br/>
        <w:t>Фильмдегі Шоқан, өмірінің соңғы сәтінде ақ боз атка</w:t>
        <w:br/>
        <w:t>ер салып, құйындата қыр асып кеткен. Сондағы ат үстіндегі</w:t>
        <w:br/>
        <w:t>дублер Мәжкеннің өзі еді. Қимас ағамыз өлі күнгі казақтың</w:t>
        <w:br/>
        <w:t>сары даласында сағым боп кезіп жүргендей көрінеді де</w:t>
        <w:br/>
        <w:t>тұрады...</w:t>
        <w:br/>
        <w:t>ТАҢДАМАЛЫ</w:t>
        <w:br/>
        <w:t>Пе... - солай ма дегендей ол енді маған ілтифатпен қарады.</w:t>
        <w:br/>
        <w:t>-- Политрук Клочковтың: “шегінетін жер жоқ, артымызда</w:t>
        <w:br/>
        <w:t>Москва!” деген ұраны аңыздай тарады. Клочковтың сол</w:t>
        <w:br/>
        <w:t>сәзін тыңдап тұрған біреу бар ма екен? Жиырма сегіз</w:t>
        <w:br/>
        <w:t>түгелдей қырылып кетті дегеніміз қайда. Сонда оның сөзін</w:t>
        <w:br/>
        <w:t>кім жазып ала қойды екен. Ал одан бүрын Крюково</w:t>
        <w:br/>
        <w:t>түбінде: Москваға отыз-ақ шақырым қалғанда “маған</w:t>
        <w:br/>
        <w:t>мұның енді қажеті жоқ!” деп Бауыржанның картаны</w:t>
        <w:br/>
        <w:t>жыртып тастайтынын екінің бірі біле бермейді.</w:t>
        <w:br/>
        <w:t>Өнер обьектісі бомбаның күрсілі, мылтықтың тарсылы</w:t>
        <w:br/>
        <w:t>емес, Бауыржанның кейіпкерлік өмірбаяны. Мәжкеңді</w:t>
        <w:br/>
        <w:t>қинаған да осы еді. Ол сонау Невель қаласына Мәншүкке</w:t>
        <w:br/>
        <w:t>зират қыла барған жоқ, оның іздегені батыр қыздың өр</w:t>
        <w:br/>
        <w:t>тұлғасы, ел басына күн туған шақта Отанын кеудесімен</w:t>
        <w:br/>
        <w:t>қорғаған сл азаматының тарихқа қанмен жазып кеткен</w:t>
        <w:br/>
        <w:t>ерлігінің өшпес із-таңбасы болатын...</w:t>
        <w:br/>
        <w:t>Жол ұзақ. Жолаушы жетеу еді. Жетеу де болса</w:t>
        <w:br/>
        <w:t>жалыққан сияқты. Әншейінде әңгімені шумерлерден</w:t>
        <w:br/>
        <w:t>бастайтын Мәжкең де үнсіз. Әншейінде жатып атар</w:t>
        <w:br/>
        <w:t>Әбілтайдың да оғы таусылған секілді. Жиырма шақты</w:t>
      </w:r>
    </w:p>
    <w:p>
      <w:r>
        <w:t>қаланы, Орталық Россия мен Белоруссияның біраз жерін</w:t>
        <w:br/>
        <w:t>шарлап шыққан Мосфильмнің сегіз орындық ырқылдақ</w:t>
        <w:br/>
        <w:t>мес керігі шаршайын деді ме, ысқырып-түшкіріп, оқта-</w:t>
        <w:br/>
        <w:t>текте қалғып кеткен жігіттерді шошытып оятып келеді.</w:t>
        <w:br/>
        <w:t>-- Мәжке, әнебір шіркеу қалып барады, - деп Әбілтай</w:t>
        <w:br/>
        <w:t>іргеге иек қағып күлді.</w:t>
        <w:br/>
        <w:t>Сүрлемнің шошақ мұнарасы екен. Булығы сығырайған</w:t>
        <w:br/>
        <w:t>иен қыстаудың күзетінде тұрғандай төбесіне қар телпек</w:t>
        <w:br/>
        <w:t>киіп алып селтие қарады. Алданып қалған Мәжкең</w:t>
        <w:br/>
        <w:t>Әбілтайға бажырая қарады да:</w:t>
        <w:br/>
        <w:t>-- Пышылмадай отыр, - деп езу тартты. -- Елді үркіткені</w:t>
        <w:br/>
        <w:t>болмаса, шіркеу мен сүрлеу мұранасынан адасатын махно</w:t>
        <w:br/>
        <w:t>деймісің мені?!</w:t>
        <w:br/>
        <w:t>Шошайған шіркеу атаулыны құр жібермей, шыққаннан</w:t>
        <w:br/>
        <w:t>бері санап келе жатқан Мәжкеңе Әбілтайдың бірде:</w:t>
        <w:br/>
        <w:t>-- Мәжке, көрінген силостың мұранасын қаға берсек</w:t>
        <w:br/>
        <w:t>елге биыл жетпейтін шығармыз, - деп әзілдегені бар.</w:t>
        <w:br/>
        <w:t>Пышылдамай отырдық. Аяз бірде отыз, бірде қырық.</w:t>
        <w:br/>
        <w:t>Аспан шаңыт. Құлақтанған күн қатып қалғандай қарағай</w:t>
        <w:br/>
        <w:t>басынан оза алмай түр. Қар жамылған орман да қатып</w:t>
        <w:br/>
        <w:t>қалғандай меңіреу. Желтоқсанның аяқ астынан апшы</w:t>
        <w:br/>
        <w:t>қуыратынын кім білген. Баста папақа, үсте келте күрте,</w:t>
        <w:br/>
        <w:t>жел кеулемесін деп жалаңқабат шалбардың балағын</w:t>
        <w:br/>
        <w:t>207</w:t>
        <w:br/>
        <w:t>ҚАЛИХАН ЫСҚАҚ</w:t>
        <w:br/>
        <w:t>Шахаң айтты-айтпады, Қаракетік тана көз меңсіз қара</w:t>
        <w:br/>
        <w:t>жігітті бес-алты жыл өткен соң тақымдап қоймай отырып</w:t>
        <w:br/>
        <w:t>Қара теңіздің жағасынан куып жеткен еді...</w:t>
        <w:br/>
        <w:t>.. Жаға құмырсқаның илеуіндей; көңіліне симаса көк</w:t>
        <w:br/>
        <w:t>теңіз де адамға тарлық жасайды екен. Томырылып піскен</w:t>
        <w:br/>
        <w:t>желідегі тор кауындай төңкеріліп жатқан көп қарын.</w:t>
        <w:br/>
        <w:t>Көпшілігі өзіміздің жақсы көретін әйел деген инабатты</w:t>
        <w:br/>
        <w:t>жұрағат. Алқым мен бұғақ майын күнге жалатып, сүйек</w:t>
        <w:br/>
        <w:t>жұтып қойған сиырдай кейкиіп тұрғандары да бар. Ыстық</w:t>
        <w:br/>
        <w:t>табаға түскен жұмыртқаның сары уызындай формасынан</w:t>
        <w:br/>
        <w:t>айырылып, жайылып барып көкжиекке құлаған құлақты</w:t>
        <w:br/>
        <w:t>күн де батуға айналған. Бірақ, тымырсық аптап кеңсірік</w:t>
        <w:br/>
        <w:t>жарып, ми қайнатып барады; қырық күн шілдедегі қаланың</w:t>
        <w:br/>
        <w:t>халыққа лық толы гүжілдек автобусының әтір мен тер иісі</w:t>
        <w:br/>
        <w:t>аралас қойыртпақ ауасындай.</w:t>
        <w:br/>
        <w:t>Ол көңілсіз еді. Суға да шомылмай көлеңкеде жатып алды.</w:t>
        <w:br/>
        <w:t>Маңайындағы жалаңаш жұрттан да, көк теңіздің көбігінен де</w:t>
        <w:br/>
        <w:t>бойы тітіркенгендей жиырылып отыр. Пляж қолтыққа</w:t>
        <w:br/>
        <w:t>орналасқанды. Күндіз-түні әрбі-берлі сабылған кеме мен тедіз</w:t>
        <w:br/>
        <w:t>баржыларының қоқысы, жер майы да осы беттен қалқып</w:t>
        <w:br/>
        <w:t>шығуда.</w:t>
        <w:br/>
        <w:t>-- Әй, шықсаңшы енді, жетті ғой, - деді ол Каракетікке.</w:t>
        <w:br/>
        <w:t>-- Бағы бір заманда жайлауға көшкенде бір шомылып,</w:t>
        <w:br/>
        <w:t>қыстауға қайтқанда суға бір-бір сүңгіген малшыларды көріп</w:t>
      </w:r>
    </w:p>
    <w:p>
      <w:r>
        <w:t>әлде кім: япырай, мына жүрт балық боп кеткен бе деп</w:t>
        <w:br/>
        <w:t>таңданған екен... Жетісіпсің!.. - деп күлді сосын, каралинге</w:t>
        <w:br/>
        <w:t>тоғытқан қотыр тоқтыдай мазутқа былғанып келген</w:t>
        <w:br/>
        <w:t>Қаракетікке. -- Қой, сен балық боп кетпей тұрғанда елге</w:t>
        <w:br/>
        <w:t>қайталық,</w:t>
        <w:br/>
        <w:t>-- Келгеніміз кеше еді ғой.</w:t>
        <w:br/>
        <w:t>-- Бүл жерде екеуміз ешқандай іс тындырмаспыз. Онанда</w:t>
        <w:br/>
        <w:t>Алматыға барып ақылдасалық. Ауыл іргесінің аруаға басқа...</w:t>
        <w:br/>
        <w:t>Байқаймысың, мынау жаға, мынау суда қолаңса сасып кеткен</w:t>
        <w:br/>
        <w:t>жоқпа?..</w:t>
        <w:br/>
        <w:t>Су бетіндегі жыбырлаған қызғылт сары моншақтарын</w:t>
        <w:br/>
        <w:t>сыпырып алды да күн қырқаға сіңіп кетті. Көк теңіздің белдеуі</w:t>
        <w:br/>
        <w:t>қазандағы қайнаған қара судай дөңейіп, көкжиектен астасқан</w:t>
        <w:br/>
        <w:t>қара қошқыл толқындардың күдері жалында қарақұрық сағым</w:t>
        <w:br/>
        <w:t>ойнады. Салқын леп соқты. Күні бойы қақтанып, су сорған</w:t>
        <w:br/>
        <w:t>ашқарақ жұрттың алды енді жанын күйттеп, асхана қайдасың</w:t>
        <w:br/>
        <w:t>деп жапатармағай жамырасып барады.</w:t>
        <w:br/>
        <w:t>Шелек сүйреткен сарнауық сәудегерден үш сомға үш</w:t>
        <w:br/>
        <w:t>балық сатып алдық. Форель деп мақтаған. Форельдің жон</w:t>
        <w:br/>
        <w:t>198</w:t>
        <w:br/>
        <w:t>ҚАЛИХАН ЫСҚАҚ</w:t>
        <w:br/>
        <w:t>бәтеңкенің бауымен буып тастағанбыз. Мәжкеннен басқаның</w:t>
        <w:br/>
        <w:t>құдалыққа жүрер кеспірі шамалы. Ежелден күміс</w:t>
        <w:br/>
        <w:t>қоңыраумен аты шыққан Балдайға соққанымызда сувенир</w:t>
        <w:br/>
        <w:t>сатушы аспанкөз әдемі келіншек түрімізден сескеніп,</w:t>
        <w:br/>
        <w:t>дүниесін тықпыштады да: -- Қоңыраудың үнін</w:t>
        <w:br/>
        <w:t>естімегеніміз қашан!.. Дүкен тұрмақ шіркеуде де жоқ,</w:t>
        <w:br/>
        <w:t>әйтпесе махно келе жатыр деп күншіліктен дабыл қағатын</w:t>
        <w:br/>
        <w:t>едік қой деген.</w:t>
        <w:br/>
        <w:t>Әдемі келіншектің аузы дуалы болды да, сонан сеңсең</w:t>
        <w:br/>
        <w:t>бөрік, тұйық шалбар киген біріміз махно атанып шыға</w:t>
        <w:br/>
        <w:t>келдік. Онан арғысын Мәжкеңнің өзі септеген. Бірақ,</w:t>
        <w:br/>
        <w:t>Мәжкең әсте кісі кемітіп, біреудің осалдығын мазақ</w:t>
        <w:br/>
        <w:t>қылмайтын, біреудің жарымаған мінезі мен жараспаған</w:t>
        <w:br/>
        <w:t>ыржаңына, әйтпесе, бойыңдағы бар қасиетін жұртқа тоса</w:t>
        <w:br/>
        <w:t>алмайтын орашолақтығына ренжіп, ептеп шымшып</w:t>
        <w:br/>
        <w:t>тастайтыны бар. Тегі, қотиын адамға қасиет қонбайды.</w:t>
        <w:br/>
        <w:t>Қасиеті бар адамның қасында қотиын жүрмейді. Мәжкеңнің</w:t>
        <w:br/>
        <w:t>әзілі майды, күлкісі көңілге жылы, әлде кімдер секілді</w:t>
        <w:br/>
        <w:t>албаты қылжақ үшін бейпіл сөйлеу оның лексиконында</w:t>
        <w:br/>
        <w:t>жоқ еді. Орыс халқының екі бірдей ұлы перзенті Пушкин</w:t>
        <w:br/>
        <w:t>мен Шайковскийдің қара орманына түнетіп, Калинин,</w:t>
        <w:br/>
        <w:t>Смоленский, Новгород, Псков сияқты көне қалалардың</w:t>
        <w:br/>
        <w:t>тарихи ескерткіштерін, атамзаманғы кремль, шіркеу,</w:t>
        <w:br/>
        <w:t>саборларын түгел аралатып шыққанда бізді әншейінгі әзіл</w:t>
        <w:br/>
        <w:t>мен ермек үшін сүйреп жүрген жоқ. Ел танитын, жер</w:t>
        <w:br/>
        <w:t>танитын жасқа кеп қалса да жігіттердің көбі Алматы мен</w:t>
        <w:br/>
        <w:t>ауыл арасындағы қыска жолдан үзап шықпаған екен.</w:t>
        <w:br/>
        <w:t>Минекідегі бір кинодраматург досына Мәжкен бізді суретші,</w:t>
        <w:br/>
        <w:t>жазушы, режиссер, оператор деп атап-атап зәуімен</w:t>
        <w:br/>
        <w:t>таныстырып еді.</w:t>
        <w:br/>
        <w:t>-- Естіп тұрғаным осы, - деп досы іынын айтты. -</w:t>
      </w:r>
    </w:p>
    <w:p>
      <w:r>
        <w:t>Қайрат деген команданың барын білем, бірақ оның</w:t>
        <w:br/>
        <w:t>құрамында да жалғыз-ақ футболшыларың бар екен, - деді.</w:t>
        <w:br/>
        <w:t>-- Тимур деген сол жалғыз футболшымыз сенің</w:t>
        <w:br/>
        <w:t>“Динамоңның” қақпасына қарымтасыз екі доп соққан жоқ</w:t>
        <w:br/>
        <w:t>па! Ал онбірі түгел қазақ болса не жандарың қалады?! - деп</w:t>
        <w:br/>
        <w:t>Мәжкең досын әзілмен бұқтырып біздің намысымызды</w:t>
        <w:br/>
        <w:t>қорғап қалған. -- Солай, менің інілерім жалқы да болса</w:t>
        <w:br/>
        <w:t>дара! -- деп аяғын нығыздап тағы бір түйді.</w:t>
        <w:br/>
        <w:t>Әзілден ұтса да Мәжкен былай шыға ойланып қалды.</w:t>
        <w:br/>
        <w:t>Футболшыны білген тысқары көздің құлағы өнер адамының</w:t>
        <w:br/>
        <w:t>есімін неге естімейді? Әлде бір езуінен микрофонды екі</w:t>
        <w:br/>
        <w:t>елі жібермейтін әншісымақ “шептундардың” атағы құлақ</w:t>
        <w:br/>
        <w:t>208</w:t>
        <w:br/>
        <w:t>ҚАЛИХАН ЫСҚАҚ</w:t>
        <w:br/>
        <w:t>(Қазақстан Республикасы Министрлер Кабинетінің 27</w:t>
        <w:br/>
        <w:t>тамыз, 1993 жылғы М742 Қаулысынан).</w:t>
        <w:br/>
        <w:t>Бұл да менің ауылдастың, аталастың әлдекімдерге берген</w:t>
        <w:br/>
        <w:t>жауабым.</w:t>
        <w:br/>
        <w:t>-- Талма түстің шағында талаурап тұрған күн күн</w:t>
        <w:br/>
        <w:t>жарықтықтың реңінде де кірбің бар еді. Алтайдың иығынан</w:t>
        <w:br/>
        <w:t>сырғанап түсіп, Бұқтырманың жар қабағынан құлап бара</w:t>
        <w:br/>
        <w:t>жатқан жетім ауылдың түтіні де дым сызбайды, иен қалған</w:t>
        <w:br/>
        <w:t>сары жұрттың сары уайымын ұлып тауысқандай мелшиген</w:t>
        <w:br/>
        <w:t>мұржалары көкке телмірісіп үңірейіп-үңірейіп тұр. Ұлы</w:t>
        <w:br/>
        <w:t>таудың пұшпағына жабысқан ұлудай жетім ауылдын түтіні</w:t>
        <w:br/>
        <w:t>де өшіп бара жатқандай еді...</w:t>
        <w:br/>
        <w:t>Топқайың мен Шыңғыстайдың арасы тай шаптырым</w:t>
        <w:br/>
        <w:t>болса да Қоңқайдың арғы бетінде бел жатқандай көруші</w:t>
        <w:br/>
        <w:t>едім. Топқайың мен Шыңғыстай екі атаның оймақтай</w:t>
        <w:br/>
        <w:t>қонысы болса да Қоңқайдың арғы бетінде ел жатқандай</w:t>
        <w:br/>
        <w:t>көруші едім. Оның бәрі апайым мен жездемнің, жиенімнің</w:t>
        <w:br/>
        <w:t>барында екен-ау. Япырмай, талма түстің шағында, ел</w:t>
        <w:br/>
        <w:t>көшпей, ошағы суымай Оралханды жоғалтып алғанды</w:t>
        <w:br/>
        <w:t>қайтейін...</w:t>
        <w:br/>
        <w:t>өлдңҢдшыы-”</w:t>
        <w:br/>
        <w:t>ҚАЛИХАН ЫСҚАҚ</w:t>
        <w:br/>
        <w:t>шығару Мәскеудің қолында. Оған керекті документтерді жіберу</w:t>
        <w:br/>
        <w:t>менің қолымда. Өйткені, мен қабылдау комиссиясының</w:t>
        <w:br/>
        <w:t>жауапты хатшысы едім. Мұқағалиға қарсы бір әріп түртілген</w:t>
        <w:br/>
        <w:t>жоқ, Мәскеуге ешқандай қағаз жөнелтілген жоқ. Әнекеңнің</w:t>
        <w:br/>
        <w:t>кезінде Мұқағалидың мүшелік билетін тартып алған да ешкім</w:t>
        <w:br/>
        <w:t>жоқ. Бұдан кейін оны сөз қылған да ешкім жоқ. Әнекеңе</w:t>
        <w:br/>
        <w:t>дейін басқа жұрттың оны қалай септегенін қайлан білейін.</w:t>
        <w:br/>
        <w:t>Алдымыздағы ағалардан жастарға жақын болған да,</w:t>
        <w:br/>
        <w:t>жанашыр болған да Әнекең еді. Әркімді жетектен жүру міндеті</w:t>
        <w:br/>
        <w:t>емес, жетектеген тазының түлкі алмайтыны да белгілі. Сырттай</w:t>
      </w:r>
    </w:p>
    <w:p>
      <w:r>
        <w:t>қамқорлығы, насихаты, жат пен досқа жеткізер жақсы</w:t>
        <w:br/>
        <w:t>информациясының өзі қаншалық, Сайыннан бастап Төленге</w:t>
        <w:br/>
        <w:t>дейін, ортасында Оралханы бар - біздің аты-жөнімізді</w:t>
        <w:br/>
        <w:t>Орталық басылымдардағы мақалаларынан қалдырған жоқ, Ол</w:t>
        <w:br/>
        <w:t>біреуді топтан бөліп қарамайтын, топтап қарайтын,</w:t>
        <w:br/>
        <w:t>әдебиетіміздің болашағы деп, болашақ әдебиетіміздің келбетін</w:t>
        <w:br/>
        <w:t>біздің топтама портретімізден танитын, бәрімізді ерекше місе</w:t>
        <w:br/>
        <w:t>тұтатын.</w:t>
        <w:br/>
        <w:t>Ол алпыс жасын тойламай қойған Қарлығаштың еліне де</w:t>
        <w:br/>
        <w:t>өкпелеген жоқ. Замандастарынан жылы сөз естімесе де</w:t>
        <w:br/>
        <w:t>өкпелеген жоқ. Оның өкпелеуге де уақыты болған жоқ. Ол</w:t>
        <w:br/>
        <w:t>өмірге өкпелемей кеткен жан...</w:t>
        <w:br/>
        <w:t>өлш,</w:t>
        <w:br/>
        <w:t>ТАҢДАМАЛЫ</w:t>
        <w:br/>
        <w:t>көне сәулеттің жұрынтығындй өңкиген ағаш үйдің қаңқасы</w:t>
        <w:br/>
        <w:t>тұр: еден мен төбенің тақтайын қопарып әкеткен, бір де бір</w:t>
        <w:br/>
        <w:t>сау қалған терезе жоқ, жаудың мүлкіндей әдейі сындырып,</w:t>
        <w:br/>
        <w:t>әдейі қиратқан, бір бума ағаштың, бір шаршы метр әйнектің</w:t>
        <w:br/>
        <w:t>бағасы ердің құнынан да қымбаттап кеткен мынау парықсыз</w:t>
        <w:br/>
        <w:t>экономиканың заманында барының өзін таспен атқан каймана</w:t>
        <w:br/>
        <w:t>қазақты кім көріпті?.. Бұл Оралхан оқыған мектеп еді. Бошай</w:t>
        <w:br/>
        <w:t>ағамыздың бар дегені, көр дегені де - осы мектеп. Бардық,</w:t>
        <w:br/>
        <w:t>көрдік. Мұндай көз үркітер ойранды соғыс туралы кинодан</w:t>
        <w:br/>
        <w:t>ғана көргенбіз.</w:t>
        <w:br/>
        <w:t>.. “1907 жылы Шыңғыстай ауылында қазақ балаларын</w:t>
        <w:br/>
        <w:t>орысша оқытатын мектеп ашып, оған бір Қаратай елі емес,</w:t>
        <w:br/>
        <w:t>тұтас бір дуанның балаларын тегіне карамай жинап, Семей,</w:t>
        <w:br/>
        <w:t>одан арғысы Омбыдан мұғалімдер шақыртуы Әбдікәрім</w:t>
        <w:br/>
        <w:t>Ережепұлының Алтынсариннен кейінгі ағартушы-демкрат</w:t>
        <w:br/>
        <w:t>екенін анықтағандай.</w:t>
        <w:br/>
        <w:t>Әбдікәрім мектебін көреміз деп ат аяғы жетер жерден Керей,</w:t>
        <w:br/>
        <w:t>Найманның атағы шыққан ақындары мен игі-жақсылары</w:t>
        <w:br/>
        <w:t>сабылған. Сонау Ақсуат, Тарбағатай өңірінен салт атпен</w:t>
        <w:br/>
        <w:t>шығып, Қара Ертіс бойын жағалай, Марқакөл асып Өр</w:t>
        <w:br/>
        <w:t>Алтайға келген Байжігіт руының Әміржан ақыны:</w:t>
        <w:br/>
        <w:t>Шыңғыстай бір тамаша жер екен ғой,</w:t>
        <w:br/>
        <w:t>Қаратай берекелі ел екен ғой.</w:t>
        <w:br/>
        <w:t>Алтайда алтын ұя -- мектеп ашқан, (%)</w:t>
        <w:br/>
        <w:t>Әбекең бір асқар тау бел екен ғой, - депті. (Б.Кітапбаев.</w:t>
        <w:br/>
        <w:t>“Тоғыз таңбалы найман”. Шежіре. 473-бет).</w:t>
        <w:br/>
        <w:t>Бұл мектепті Оралхан ғана емес, шежіреші ағамыздың өзі</w:t>
        <w:br/>
        <w:t>де оқыған. Академик Сәрсен Аманжолов, философия</w:t>
        <w:br/>
        <w:t>ғылымының докторы Қабдеш Дамитов, Баламер ағамыз,</w:t>
        <w:br/>
        <w:t>етектен санасақ Дидахмет пен Әлібек те осы мектепті бітірген,</w:t>
        <w:br/>
        <w:t>биіктен санасақ, Сұлтанмахмүт Торайғыров дәріс берген.</w:t>
        <w:br/>
        <w:t>“Шыңғыстай бір тамаша жер екен ғой”. Сөз жоқ. “Каратай</w:t>
        <w:br/>
        <w:t>берекелі ел екен ғой”?.. Мұқым Әр Алтайдың білім ордасы</w:t>
        <w:br/>
        <w:t>атанған Әбдікәрім мектебінің 96 жыл өткендегі түрі осындай.</w:t>
        <w:br/>
        <w:t>960 жыл өтсе де мыңқ етпейтін қызыл қарағай оған кінәлі</w:t>
      </w:r>
    </w:p>
    <w:p>
      <w:r>
        <w:t>емес. Бетоннан бала қамайтын қора салдық деп көнені көзден</w:t>
        <w:br/>
        <w:t>тепкенді кім көріпті?..</w:t>
        <w:br/>
        <w:t>Жемісін күйе сауып кеткендей мәуедей сыйдиған мойыл</w:t>
        <w:br/>
        <w:t>мен қалжыраған кәрі қайың ортасында қайырымсыздықтан</w:t>
        <w:br/>
        <w:t>қажып отырған мектеп үйінің мынау сипаты кезінде</w:t>
        <w:br/>
        <w:t>“жетімдер мен жесірлер өлкесі” атанған Қаратай елінің қилы-</w:t>
        <w:br/>
        <w:t>ж Бұл мектепті Дәулеттер талқанын шығарып отка жағып қойған.</w:t>
        <w:br/>
        <w:t>219</w:t>
        <w:br/>
        <w:t>ТАҢДАМАЛЫ</w:t>
        <w:br/>
        <w:t>КӨСЕМ СӨЗ - КӨШЕЛІДЕН</w:t>
        <w:br/>
        <w:t>Азаматты тану үшін кейде ассалаумағалейкүмнің өзі де</w:t>
        <w:br/>
        <w:t>жеткілікті сияқты. Сонан соң да оның іші-бауырына кіру үшін</w:t>
        <w:br/>
        <w:t>бір пүт тұз жеудің кажеті жоқ па деп қалдым. Жүнісұлы Ахмет</w:t>
        <w:br/>
        <w:t>ағамды алғаш көргенде сәлемімді дұрыс алғанына разы болып,</w:t>
        <w:br/>
        <w:t>нағашымнан қырық серкешім кайткандай көңілім байып қалып</w:t>
        <w:br/>
        <w:t>еді. Мені алғаш кәргенде ол алқара кок еді, бітімі бәйгесін</w:t>
        <w:br/>
        <w:t>шаппай алған бестінің тоғызында топ жарған теңбіл көктің</w:t>
        <w:br/>
        <w:t>өзіндей жұтынып тұрған жігіттің көркемін ұрғашы атаулының</w:t>
        <w:br/>
        <w:t>сұлуына да қимай: “бұл кісінің жары қандай болды екен?” деп</w:t>
        <w:br/>
        <w:t>ойладым. “Аты шұбардың көзі тыныш, қатыны шұбардың</w:t>
        <w:br/>
        <w:t>көңілі тыныш” деген Ахаңның өз сөзі. Шұбар атты көсіліп</w:t>
        <w:br/>
        <w:t>жатып керегенің көзінен-ақ бағасың. Оны ұры да алмайды,</w:t>
        <w:br/>
        <w:t>алса алашқа да сиғыза алмайды, қатының шұбар болса оған</w:t>
        <w:br/>
        <w:t>қай еркек қызықсын. Әңгіменің арасында мен көрмеген</w:t>
        <w:br/>
        <w:t>бәйбішесін мысалға бола сырттай қағытып, аузынан</w:t>
        <w:br/>
        <w:t>тастамайтынын аңғардым да: “япырай, ағамыздың қосағы</w:t>
        <w:br/>
        <w:t>шұбар болмаса нағылсын” деп іштей өкінгенім де рас. Сөйтсем,</w:t>
        <w:br/>
        <w:t>жақсы көретін адамын әзілмен жан тартып, тыңдар құлаққа</w:t>
        <w:br/>
        <w:t>әдемі аңыз ғып отыратын Ахаңның әдеті екен. Ахаңның әзілі</w:t>
        <w:br/>
        <w:t>көмейден түртпексіз қүйылып жататын әсем ән сияқты...</w:t>
        <w:br/>
        <w:t>“Қазақ халқы күлкі мен қалжыңның, Әзіл мен сықақтың</w:t>
        <w:br/>
        <w:t>отаны екенін аңғардым -- деп жазды Михайл Зошенко. -</w:t>
        <w:br/>
        <w:t>Әзіл - қазақ халқының табиғи төл қасиеті деген менің бұл</w:t>
        <w:br/>
        <w:t>пікірімді прозалық фольклор, айтыс пен жыр жанры дәлелдей</w:t>
        <w:br/>
        <w:t>түседі. Әзілге толы осыншама бай ауыз әдебиетін оқи отырып,</w:t>
        <w:br/>
        <w:t>әзілдің халықтың қанына сіңген ерекше қасиеті екенін біле</w:t>
        <w:br/>
        <w:t>тұра, біз бүгінгі профессионал жазба әдебиеттің өкілдерінен</w:t>
        <w:br/>
        <w:t>екінің бірі болмаса да сықақшы ақындарды, әзілқой</w:t>
        <w:br/>
        <w:t>жазушыларды көптеп кездестіретін шығармыз деп едік. Өкінші</w:t>
        <w:br/>
        <w:t>сол, қазақ әдебиетінде бұл жанр кемшін десе де болады. Онан</w:t>
        <w:br/>
        <w:t>да өкініштісі - әзілге әдебиет деп қарамау әдетке айналған.</w:t>
        <w:br/>
        <w:t>Әзілді әдебиеттің босағасында жүрген қолбала санау деген</w:t>
        <w:br/>
        <w:t>осы. Бұл сөз жоқ, үлкен қателік.. Кемелденген қазақ</w:t>
        <w:br/>
        <w:t>әдебиетінде қазақ халқының рухы мен табиғатына лайық бұл</w:t>
        <w:br/>
        <w:t>жанр әділетті түрде өзінің белді ролін алуы керек. Қазақтың</w:t>
        <w:br/>
        <w:t>әзіл әдебиеті мен әдебиеттегі әзілі басқа халықтардың әзілімен</w:t>
        <w:br/>
        <w:t>үзеңгі қағыстырғанда ең өткірі де, өтімдісі де боларына мен</w:t>
        <w:br/>
        <w:t>кәміл сенемін...” М.Зошенко: “әзілдің әдебиеттегі орны”.</w:t>
        <w:br/>
        <w:t>“Звезда” журналы, М 8, 1944 жыл.</w:t>
        <w:br/>
        <w:t>211</w:t>
      </w:r>
    </w:p>
    <w:p>
      <w:r>
        <w:t>ҚАЛИХАН ЫСҚАҚ</w:t>
        <w:br/>
        <w:t>Арада 52 жыл өтіп кетсе де Зошенконың бүл мақалсы күні</w:t>
        <w:br/>
        <w:t>бүгінге дейін маңызын жоғалтқан жоқ. Қазақ әдебиетінде</w:t>
        <w:br/>
        <w:t>әзіл-сықак жанры мешеу қалды десе омырауына от түсіп</w:t>
        <w:br/>
        <w:t>кеткендей мөңкитін “сықақшыларымыздың” құлағына алтын</w:t>
        <w:br/>
        <w:t>сырға. Кезінде қаламгерлеріміз: “совсттік шындықты сынауға</w:t>
        <w:br/>
        <w:t>болмайды, советтік шындықты бұрмалауға жол жоқ” дейтұғын</w:t>
        <w:br/>
        <w:t>тоталитарлық заманның цензуралық қанжарынан жасқанған</w:t>
        <w:br/>
        <w:t>да шығар. Ал бүгін ауыздан қақпақ, қаламнан ноқта сыпырылса</w:t>
        <w:br/>
        <w:t>да жазушыларымыздың қазық басында тапжылмай тұрғанына</w:t>
        <w:br/>
        <w:t>таң қалам.</w:t>
        <w:br/>
        <w:t>Қазақ әдебиетінде бұл жанр жоқ дегенім емес, жанр</w:t>
        <w:br/>
        <w:t>бар, бірақ оны жарытып жүргеніміз шамалы. Өз басым</w:t>
        <w:br/>
        <w:t>Оспанхан мен Садықбек ағамыздан басқаны</w:t>
        <w:br/>
        <w:t>мойындамаймын. Менің әріптестерімнің кейбірі: кешегі</w:t>
        <w:br/>
        <w:t>Ғабен қайда деуі мүмкін. Әзіл-сықақ жанры бар да, көркем</w:t>
        <w:br/>
        <w:t>әдебиеттегі әзіл бар. Бұл екеуі екі басқа нәрсе. Ал бүгінгі</w:t>
        <w:br/>
        <w:t>осының екеуіне де тән кемшілік: авторларымыз алдымен</w:t>
        <w:br/>
        <w:t>әзілге лайық ситуация таппайды да, тапса соны ойната</w:t>
        <w:br/>
        <w:t>алмайды, ситуацияны ойнату үшін де жазушылық фантазия</w:t>
        <w:br/>
        <w:t>керек. Екінші - әзілге лайық тіл жоқ. Қыршаңқыны</w:t>
        <w:br/>
        <w:t>өтпейтін қырықтықпен қинағандай зорлап қытықтайтыны</w:t>
        <w:br/>
        <w:t>бар. Бұл келсабы жоқ келіні көң шұқитын қолағашпен</w:t>
        <w:br/>
        <w:t>тырнағандай. Әйтеуір бет тырнау, астарлы әзілді</w:t>
        <w:br/>
        <w:t>арызқойдың даттауына айырбастап, газеттің фельетон</w:t>
        <w:br/>
        <w:t>жанрын көркем әзілге айырбастап, ат орнына таяқ мінген</w:t>
        <w:br/>
        <w:t>кейпіміз бар. Әлгі тазет бетінде екі-үш дүниесі жарық</w:t>
        <w:br/>
        <w:t>көрген желбуаздың “мен жазушымын” деп көкірек</w:t>
        <w:br/>
        <w:t>қағатыны, гязетті жанр мен көркем әдебиетті семіртіп,</w:t>
        <w:br/>
        <w:t>журналистердің есебінен жазушылардың санын жеті жүзге</w:t>
        <w:br/>
        <w:t>жеткізіп отырғанымыздың да басты себебі осы... Ахаңның</w:t>
        <w:br/>
        <w:t>тілімен айтқанда: “төренің үйіне отын әкелген ыңыршақ</w:t>
        <w:br/>
        <w:t>төрт күн туласа, оны жеткізген құл алты күн</w:t>
        <w:br/>
        <w:t>арқаланадының” кері.</w:t>
        <w:br/>
        <w:t>Ахмет Жүнісұлы бірді-екілі пьеса, аздаған әңгімелерінде</w:t>
        <w:br/>
        <w:t>болмаса, әзіл-сықақ жанрына әдейілеп барған емес. Бірақ,</w:t>
        <w:br/>
        <w:t>оның бүкіл творчествосынан әзілді алып тастай алмайсың.</w:t>
        <w:br/>
        <w:t>Бойында жаны барға күлкісімен дем салып, жаннан</w:t>
        <w:br/>
        <w:t>безгендерді кекесінмен тоқтататын Ахаңның әдебиеттегі әзілі</w:t>
        <w:br/>
        <w:t>әлі күнгі сыншының Көз қиығына ілінген жоқ, Оның есесіне</w:t>
        <w:br/>
        <w:t>нақыл сөз, ақыл сөз, қанатты сөз болып оқушының аузында</w:t>
        <w:br/>
        <w:t>жүр. Мұның төркіні шешендікке келіп саяды. Көбіміз</w:t>
        <w:br/>
        <w:t>212</w:t>
        <w:br/>
        <w:t>ТАҢДАМАЛЫ</w:t>
        <w:br/>
        <w:t>білсін. Ел мен елді жақындастырудың өзі кез-келген</w:t>
        <w:br/>
        <w:t>дәруіштің қолынан келе бермейтін өнер шығар.</w:t>
        <w:br/>
        <w:t>Бірде Әкім Тарази екеуміз оны Мәскеуде жолғастырдық.</w:t>
        <w:br/>
        <w:t>Әдебиет институтының жатақханасына бізді әдейі іздеп келіпті.</w:t>
        <w:br/>
        <w:t>Калькуттаға бара жатыр екен. Қолында қалақтай ғана қобдиша,</w:t>
        <w:br/>
        <w:t>ішінде бір пар ішкиім мен сыңар көйлек. Бар жүгі осы. Мен</w:t>
        <w:br/>
        <w:t>екі жыл оқуда жатқанмын. Әкім жоқты сылтауратып мені</w:t>
        <w:br/>
        <w:t>іздеп келіп жатқан. Ұмытпасам, драматургтердің семинары-</w:t>
        <w:br/>
        <w:t>аудеймін. Бір-бірімізді аңсағанда өститініміз бар: Әкім “кройка</w:t>
        <w:br/>
        <w:t>мен шитьенің” ҡурсын да құр жіберген емес. Кейін Жұмекенді</w:t>
      </w:r>
    </w:p>
    <w:p>
      <w:r>
        <w:t>іздеп мен де қылқиып жететін едім.</w:t>
        <w:br/>
        <w:t>-- Айлап-жылдап осында қалай жатасыңдар? - деді</w:t>
        <w:br/>
        <w:t>Әнекең. -- Өзім Мәскеуде бір түнесем, ертеңінде елге қарап</w:t>
        <w:br/>
        <w:t>ұлимын.</w:t>
        <w:br/>
        <w:t>-- Жиырма бес жыл Тәкен ағамыз да шыдап жүр ғой, -</w:t>
        <w:br/>
        <w:t>дедік.</w:t>
        <w:br/>
        <w:t>-- Е, ол кісі осындағы халтуршиктерді боқтау үшін жүреді</w:t>
        <w:br/>
        <w:t>де, - деп Әнекең қарқ боп күлді. -- Іздеп барып едім,</w:t>
        <w:br/>
        <w:t>сіңбіруге мұршасы жоқ, Сергей Антоновты жетпіс жеті</w:t>
        <w:br/>
        <w:t>атасына дейін жіберіп шахмат ойнап отыр екен.</w:t>
        <w:br/>
        <w:t>Қалтасында 250 сом ақша кетіп барады екен. Былай</w:t>
        <w:br/>
        <w:t>шыққан соң бұл қағаз түкке жарамайды, осының төбесіне</w:t>
        <w:br/>
        <w:t>су құйып қалыңдар, - деді. Бар шаруасы осы. Құйдық.</w:t>
        <w:br/>
        <w:t>“Арагвидің” қалтасына. Түн ішінде жаяу қайттық, Мәскеуде</w:t>
        <w:br/>
        <w:t>бізден басқа ешкім жоқтай. Қазақтан басқа дүниеде ешкім</w:t>
        <w:br/>
        <w:t>жоқтай. Самарқанды да біз салыппыз, Тәшкенді де біз</w:t>
        <w:br/>
        <w:t>салыппыз, Тәжмахалды да біз салыппыз. Казақ болмағанда</w:t>
        <w:br/>
        <w:t>бұл дүние цивилизациясыз қалғандай екен-ау!.. Әнекең</w:t>
        <w:br/>
        <w:t>осының бәрін қолмен қойғандай дәлелдеді. Мүмкін,</w:t>
        <w:br/>
        <w:t>Калкуттаға да осыны дәлелдеу үшін бара жатқан шығар...</w:t>
        <w:br/>
        <w:t>Ертеңгісін шығарып салдық. Қалақтай қолжәшігіне төрт</w:t>
        <w:br/>
        <w:t>бөтелке орыстың арағын салып бердік. Барған соң дос-</w:t>
        <w:br/>
        <w:t>жарандары дәметеді ғой деп. Расында Әнекеңнен бәріміз</w:t>
        <w:br/>
        <w:t>де бір нәрсе дәметіп жүретінбіз. Көңілшектігі өз алдына.</w:t>
        <w:br/>
        <w:t>Құрдасымыздай қалжыңдап, әзімізді еркін ұстаушы едік.</w:t>
        <w:br/>
        <w:t>Түскі үзілістің кезінде қаздай тізіліп екіші қабаттағы фоэге</w:t>
        <w:br/>
        <w:t>отыра қаламыз. Кабинеттен біріші хатшы шығады. Тұра</w:t>
        <w:br/>
        <w:t>жүгіреміз. Біріміз амандасқан болып қолын ұстаймыз,</w:t>
        <w:br/>
        <w:t>біріміз қалтасын тінтіп, тиын-тебенін сауып қаламыз.</w:t>
        <w:br/>
        <w:t>Мұндайда Амантай айтатын: “бізге экстра, сосын екі сыра</w:t>
        <w:br/>
        <w:t>болса жетеді” деп... Әнекең жасамыстармен де, жастармен</w:t>
        <w:br/>
        <w:t>де жарасып кете беретін. Салтанатта да жүре білетін,</w:t>
        <w:br/>
        <w:t>саудайлыққа да ере білетін. Бұл оның қарапайымдылығы</w:t>
        <w:br/>
        <w:t>15--1067 225</w:t>
        <w:br/>
        <w:t>ҚАЛИХАН ЫСҚАҚ</w:t>
        <w:br/>
        <w:t>қилы қиын тағдыры мен қасіретті тарихының бүгінгі қалған</w:t>
        <w:br/>
        <w:t>елесі сияқты еді. Оралханның қаламына ілікпеген тарих, заман</w:t>
        <w:br/>
        <w:t>мен цензураның қысымынан жаза алмай кеткен, көкейінде</w:t>
        <w:br/>
        <w:t>кеткен мұңы да осы шығар?..</w:t>
        <w:br/>
        <w:t>г. Қилы-қилы заманда Сырға дейін босып, бабасының</w:t>
        <w:br/>
        <w:t>моласын Қаратауда қалдырып, атасының зиратын Арқадағы</w:t>
        <w:br/>
        <w:t>Таятқан-Шұнаққа тастап, Маңыракқтан атамекені Қатын-</w:t>
        <w:br/>
        <w:t>қарағай-ға ХУПІ ғасырдың артасында сүлдерін сүйретіп зорға</w:t>
        <w:br/>
        <w:t>жетсе де Ергенектінің Қаратайы дәл кешегі 74 жылдың</w:t>
        <w:br/>
        <w:t>қиянатындай тозақты басынан кешпеген шығар. Екі</w:t>
        <w:br/>
        <w:t>империяның шекарасында, екі бірдей зауалдың қыспағында</w:t>
        <w:br/>
        <w:t>отырса да саясат пен айла-тәсілдің амалымен бір тайпаны</w:t>
        <w:br/>
        <w:t>ел қыламын деп жарты ғасыр арпалысқан Ережеп пен оның</w:t>
        <w:br/>
        <w:t>баласы Әбдікәрім, басқаларымызды айтпағанда, Оралханның</w:t>
        <w:br/>
        <w:t>ағалары еді.</w:t>
        <w:br/>
        <w:t>Өскемен-Зайсан уезіндегі сегіз болыс елдің Шыңғыстайы</w:t>
      </w:r>
    </w:p>
    <w:p>
      <w:r>
        <w:t>жер тарабы, адам саны жағынан да бір болысқа сыймайтын</w:t>
        <w:br/>
        <w:t>ең үлкені болса да бір ағайынды қырыққа бөлдіріп, билікке</w:t>
        <w:br/>
        <w:t>таластырып, қырық пышақ қылмаймын деп жарғақ құлағы</w:t>
        <w:br/>
        <w:t>жастыққа тимеген Әбдікәрім, өзі түгіл бүкіл әулетінің</w:t>
        <w:br/>
        <w:t>дәулетін қарашасының қамына салып, мектеп ашын, елдің</w:t>
        <w:br/>
        <w:t>болашағы дейтұғын жас талапты Омбы мен Қазанда,</w:t>
        <w:br/>
        <w:t>Мәскеу мен Петербургте оқытып, иісі қазақтың намысы</w:t>
        <w:br/>
        <w:t>үшін Мемлекеттік Думаға екі дүркін депутат болған</w:t>
        <w:br/>
        <w:t>Әбдікәрім, тәуелсіз қазақтың тағдырын ойлаған “Алаш”</w:t>
        <w:br/>
        <w:t>партиясының мүшесі, Әлиханға әріптес болған Әбдікәрім</w:t>
        <w:br/>
        <w:t>қара басын да, халқын да тоталитарлық режимнің</w:t>
        <w:br/>
        <w:t>ғадауатынан қорғай алмады. Екі болысқа пара-пар</w:t>
        <w:br/>
        <w:t>Қаратайдың тең жармысы әуелі оққа ұшты, отта кетті, онан</w:t>
        <w:br/>
        <w:t>қалғаны аштан қырылды, Әбдікәрімнің өз ұрпағы түгілі</w:t>
        <w:br/>
        <w:t>бір тайпаны ел қыламын деген игі-жақсылары тайлы-</w:t>
        <w:br/>
        <w:t>тұяғымен түрмеде шіріді, ұрпағын айтамыз-ау, туған жердің</w:t>
        <w:br/>
        <w:t>топырағында зираты қалды ма екен? Менің әулие-</w:t>
        <w:br/>
        <w:t>онбилерімнің, бабалар мен аталарымның моласы деп</w:t>
        <w:br/>
        <w:t>Оралхан сұрай алмай кетті. Мешітті өртеп, шіркеуді мектеп</w:t>
        <w:br/>
        <w:t>қылған, бір халықтың жұрнағы -- құл-құтанды колхоз</w:t>
        <w:br/>
        <w:t>дейтұғын колонияға қамап, тағы да итше тепкілеп кұлдыққа</w:t>
        <w:br/>
        <w:t>салған “тең праваңды” итке берсін-ай!.. Қасақана адам</w:t>
        <w:br/>
        <w:t>қолынан қақырап, қаңқасы ғана қалған Әбдікәрім мектебінің</w:t>
        <w:br/>
        <w:t>мынау кейпі: “крутпиет все старое” дейтұғын жетпіс жыл</w:t>
        <w:br/>
        <w:t>бойы жаттаған, жетпіс жыл бойы жақсыны даттаған</w:t>
        <w:br/>
        <w:t>коммунистік тәрбиенің жемісі еместігіне кім кепіл?..</w:t>
        <w:br/>
        <w:t>“Мұның қалай?” деген сауалды Оралхан өзінің</w:t>
        <w:br/>
        <w:t>220</w:t>
        <w:br/>
        <w:t>ҚАЛИХАН ЫСҚАҚ</w:t>
        <w:br/>
        <w:t>ғана емес, жайдарлығы еді. Тектілікті де, тентектікті де</w:t>
        <w:br/>
        <w:t>мөлшермен ұстаған. Керек жерінле принципшіл, керек</w:t>
        <w:br/>
        <w:t>жеріңде әкесін өлтірсе де алдына келген айыптыны кешіре</w:t>
        <w:br/>
        <w:t>салатын. Жиырма төрт адам қол койып Орталық Комитетке</w:t>
        <w:br/>
        <w:t>Әнекенңнің үстінен шағым түсірді. Ондағы “идеологтар” да</w:t>
        <w:br/>
        <w:t>ағамызды аяйын деп отырған жоқ еді. Димекең арашалап</w:t>
        <w:br/>
        <w:t>алып қалды. Әнекең арызқойлармен құдайдың қүтты күні</w:t>
        <w:br/>
        <w:t>кол алысып, бетпе-бет жүрсе де әй кәпір деп саусағын</w:t>
        <w:br/>
        <w:t>шошайтса нағылсын. Кешірімділігі ғана емес, арызқойларға</w:t>
        <w:br/>
        <w:t>тоқтау, арызға тосқауыл болмайтынын жақсы білетін.</w:t>
        <w:br/>
        <w:t>Жазушылар Одағына жаңа басшы келген сайын оның</w:t>
        <w:br/>
        <w:t>үстінен шағым жазу ежелден дәстүрге айналған дерт</w:t>
        <w:br/>
        <w:t>болатын. Сол тұп-тура жиырма төрт “профессионал” Әди</w:t>
        <w:br/>
        <w:t>Шәріповтің үстінен де шағым түсірген. Одақтың штатын</w:t>
        <w:br/>
        <w:t>250 адамға жеткізіп, есігінен төріне дейін кілем тәсетіп,</w:t>
        <w:br/>
        <w:t>босағасына қос-қостан машина байлап бергені үшін, ақсақал,</w:t>
        <w:br/>
        <w:t>көксақалдардың көкірегіне орден мен медаль тағып бергені</w:t>
        <w:br/>
        <w:t>үшін айтқан рахметтері.</w:t>
        <w:br/>
        <w:t>Әнекең көпшіл еді. Көптің ортасында жүрсе көңілді</w:t>
        <w:br/>
        <w:t>еді. Сыр жасырмайтын. Біреуді жеке шақырып</w:t>
        <w:br/>
        <w:t>сыбырлауды, біреудің жұрттан жасырған сыбырын жеке</w:t>
        <w:br/>
        <w:t>тыңдауды жақтырмайтын. Өз басым одақта 24 жыл</w:t>
        <w:br/>
        <w:t>үзіліссіз қызмет істегенде Әнекеңнің, Жұбахаңның,</w:t>
        <w:br/>
        <w:t>Олжастың, Қалдарбектің алдын көрдім. Солардың ішінде</w:t>
        <w:br/>
        <w:t>ешуақытта дауыс көтермейтін, бірде бір қызметкерге ауыр</w:t>
        <w:br/>
        <w:t>сөз айтып, сыртынан болса да ғайбат жасамайтын Әнекең</w:t>
        <w:br/>
        <w:t>болатын. Жұмасына бір дүркін секретариат мәжілісі өтеді,</w:t>
        <w:br/>
        <w:t>қандай бір жауапты шаралар болмасын, соның өзінде де</w:t>
      </w:r>
    </w:p>
    <w:p>
      <w:r>
        <w:t>әзіл-қалжыңнан жігіттердің езуі жиылмайтын. Алдағы</w:t>
        <w:br/>
        <w:t>жұмаға әрқайсымыз міндет бөлесеміз. Бірде Сәукен мен</w:t>
        <w:br/>
        <w:t>Амантайға әлдебір мекемеге барып, әлдебір шаруаны</w:t>
        <w:br/>
        <w:t>тындырып қайту тапсырылған. Амантай: “өй, тәйірі, оны</w:t>
        <w:br/>
        <w:t>біз қатырамыз ғой!” деді. Қатырамыз деп жүргенде</w:t>
        <w:br/>
        <w:t>қаперлерінен шығып кеткен болар, келесі секретариатта</w:t>
        <w:br/>
        <w:t>екеуі де жоқ болып шықты. Біреулер, екеуі де барда</w:t>
        <w:br/>
        <w:t>отырған десті. Әнекең қолды-аяқты қыздардың бірін</w:t>
        <w:br/>
        <w:t>жұмсан еді, қайтып кеп:</w:t>
        <w:br/>
        <w:t>-- Сәукең мас болып үйіне кетіп қапты, Амантай әлі</w:t>
        <w:br/>
        <w:t>жүр, - деді.</w:t>
        <w:br/>
        <w:t>Жігіттер қырылып қапты. Күлкіден ес жиған соң Әнекең</w:t>
        <w:br/>
        <w:t>әлгі мекемеге телефон шалды да бар шаруаны бір минутта</w:t>
        <w:br/>
        <w:t>бітіре салды. Алды кең еді, әнеу тапсырма не болды деп</w:t>
        <w:br/>
        <w:t>Сәукеңнен де, Амантайдан да қайтып сұраған емес.</w:t>
        <w:br/>
        <w:t>226</w:t>
        <w:br/>
        <w:t>ҚАЛИХАН ЫСҚАҚ</w:t>
        <w:br/>
        <w:t>дискуссияға ұласты: халықаралық жағдайдан бастап,</w:t>
        <w:br/>
        <w:t>әдебиеттегі әртүрлі ағым, саяси идеологиялық шарпыс та</w:t>
        <w:br/>
        <w:t>біраз кеңірдек қыздырды. Көп жайттан біз бейхабар жүріп</w:t>
        <w:br/>
        <w:t>әлемдік әдеби ағыстың бет-алысынан шеттеп қалған екенбіз.</w:t>
        <w:br/>
        <w:t>Кеңестік цензура, коммунистік идеология тұйыққа тығып</w:t>
        <w:br/>
        <w:t>тастаған жазушыларымыз партия, кеңес әкіметін мақтаудан</w:t>
        <w:br/>
        <w:t>аса алмай, әлеуметтік проблемаларға, үлт қамына баруға</w:t>
        <w:br/>
        <w:t>жасқанып, өзімен-өзі қайнап, күресін басын ғана шарлап,</w:t>
        <w:br/>
        <w:t>әншейін шаңға шаң қосқандай жайымыз бар екен. Соның</w:t>
        <w:br/>
        <w:t>әсерінен шығар, еме-жемге келгенде жоғарыдағы үш</w:t>
        <w:br/>
        <w:t>жазушымыздан басқа бел шешіп айтысқа түсер ешкім</w:t>
        <w:br/>
        <w:t>табылмаған. Ал шалдуар жастарды какпайлап, додаға қоспалы.</w:t>
        <w:br/>
        <w:t>Оған кінәлі Жазушылар Одағы емес, Орталық Комитет, онан</w:t>
        <w:br/>
        <w:t>қалды көлеңкесімен болса да өкшелеп қалмайтын КГБ еді.</w:t>
        <w:br/>
        <w:t>Конференцияға қатысушылар Олжаспен еткен Тәшкент</w:t>
        <w:br/>
        <w:t>конференциясындағы программалық сөзінен таныс еді. Бұл</w:t>
        <w:br/>
        <w:t>мақала ретінде “Литературная газетінде” қысқартылып</w:t>
        <w:br/>
        <w:t>басылған. Әншейінде де “коммунистік жарғыдан” тысқары</w:t>
        <w:br/>
        <w:t>кетіп, “артық сөйлеп”, бірі шындықтың бетін қасып сөйлеп,</w:t>
        <w:br/>
        <w:t>бірі қазып айтатын осы екі қайраткерді келген зиялы қауымға</w:t>
        <w:br/>
        <w:t>көлденең тартқандай болдық. Бізбен тіл қатысқысы келгендер</w:t>
        <w:br/>
        <w:t>де Әнекең мен Олжасты сағалады, сан сұрақтарына солардан</w:t>
        <w:br/>
        <w:t>ғана жауап күтті. Сыртта жүріп, әдейі сыпайылық таныттым</w:t>
        <w:br/>
        <w:t>деген кейбір ағаларымыз өздерінің пұшайман екендігін сезе</w:t>
        <w:br/>
        <w:t>тұрып, сонысын өтірік мойындағысы келмеді де өзінен</w:t>
        <w:br/>
        <w:t>басқаның беделіне қызғанышпен қарады, конференция</w:t>
        <w:br/>
        <w:t>бітісімен-ақ кекету-мұқату қайта басталды, баяғы сол сыбыр-</w:t>
        <w:br/>
        <w:t>жыбыр: “өзіміздің ат қорамызды тазалай алмай тұрып,</w:t>
        <w:br/>
        <w:t>басқаның балшығында неміз бар еді?” дегендей ұлы</w:t>
        <w:br/>
        <w:t>жиынның мән-мазмұнын жоққа шығарғысы келді. Сондағы</w:t>
        <w:br/>
        <w:t>ықылық атқызып тұрған қыжылы: “мен қайда қалдым?”</w:t>
        <w:br/>
        <w:t>деге шамырқаныс. Бір Әлімжановты мүқату үшін Жазушылар</w:t>
        <w:br/>
        <w:t>Одағының, қала берді өкіметтің бүкіл азабы мен еңбегін</w:t>
        <w:br/>
        <w:t>жоққа шығарғысы келгендер де табылды. Егер осы науқанды</w:t>
        <w:br/>
        <w:t>өздері басқара қалғанда қалай сөйлер еді?..</w:t>
        <w:br/>
        <w:t>Әнекен дүниенің төрт құбыласын түгел шарлады. Шарлап</w:t>
        <w:br/>
        <w:t>жүріп ел шаруасын түгендеп жүрді. Оған халықаралық Неру</w:t>
      </w:r>
    </w:p>
    <w:p>
      <w:r>
        <w:t>атындағы сыйлық бергенде тағы да: “Үндістанға</w:t>
        <w:br/>
        <w:t>Әлімжановтыың қай еңбегі сіңіп еді?” деп күңк ете қалдық,</w:t>
        <w:br/>
        <w:t>Расында Үндістанға сіңірген еңбегі жоқ та шығар, бірақ</w:t>
        <w:br/>
        <w:t>Дели мен Калкуттаның құдайы қонағындай бірнеше дүркін</w:t>
        <w:br/>
        <w:t>барып қайтып, әзінің қазағы жөнінде, оның тарихы мен</w:t>
        <w:br/>
        <w:t>мәдениеті жөнінде лекция оқитынын пенде шіркін қайдан</w:t>
        <w:br/>
        <w:t>224</w:t>
        <w:br/>
        <w:t>ТАҢДАМАЛЫ</w:t>
        <w:br/>
        <w:t>уайымды еске салып мұнартып жатыр. Менің көз алдыма</w:t>
        <w:br/>
        <w:t>жүк үстінде жаутаңдап кеткен үш жасар бала елестеп еді...</w:t>
        <w:br/>
        <w:t>Сол шіркін Ақсуаттың босағасын тағы бір аттағанда ағайын</w:t>
        <w:br/>
        <w:t>жиылып жетпістегі жасамысты емес, жеті жасар баладай</w:t>
        <w:br/>
        <w:t>алақанға көтеріп алды. Баянауылға барып қайтқанда</w:t>
        <w:br/>
        <w:t>Рамазан көзіне жас алып: “Әй, Қалихан, ел жаман емес</w:t>
        <w:br/>
        <w:t>екен, біз жаман екенбіз!” - деп еді. Ахаңның Ақсуатқа</w:t>
        <w:br/>
        <w:t>барып 35 жыл жатып алғанының тағы бір себебін сонда</w:t>
        <w:br/>
        <w:t>түсіндім. Ағайынмен қауышып, әулие-әнбилердің зиратына</w:t>
        <w:br/>
        <w:t>тәу етіп жүргенде: мынау біздің көктеуіміз. анау біздің</w:t>
        <w:br/>
        <w:t>жайлауымыз, сонау біздің күздеуіміз, мынау қыстауымыз</w:t>
        <w:br/>
        <w:t>еді деп аға, жеңгем жерге таласқанда көңіліме бір куаныш,</w:t>
        <w:br/>
        <w:t>бір қаяу түсіп еді. Атамекенді қайтадан кесіп-пішіп саудаға</w:t>
        <w:br/>
        <w:t>салып, қараорманның нағыз қоасы қағажу көре бастаған</w:t>
        <w:br/>
        <w:t>мынау нарықтың заманында, ел менікі, жер менікі деген</w:t>
        <w:br/>
        <w:t>сенімді ұялатпасақ кейінгі үрпақтың патриоттық сезімін</w:t>
        <w:br/>
        <w:t>өшіріп алуымыз да мүмкін-ау...</w:t>
        <w:br/>
        <w:t>. Бір жылы ағамыз қатты ауырып, мақшардан кеі</w:t>
        <w:br/>
        <w:t>қайтқанда оның шыбын жанын Алладан сұрап алған Ақсуаттың</w:t>
        <w:br/>
        <w:t>жұрты мен ағайын, онан соң жеңгеміз Қапиза еді. Қашанда</w:t>
        <w:br/>
        <w:t>әзілі таусылмайтын ағамыз бірде:</w:t>
        <w:br/>
        <w:t>-- Әй, осы жұрт пысық-ей, біз бір жаулықтың соңынан</w:t>
        <w:br/>
        <w:t>салақтап калмай жүргенде, бұлар үштен, төрттен қатын алады,</w:t>
        <w:br/>
        <w:t>Й!” - деді.</w:t>
        <w:br/>
        <w:t>-- Жұрттың қатындары менің жеңгемдей болса үштен,</w:t>
        <w:br/>
        <w:t>төрттен қатын алып азабы не! - дедім мен.</w:t>
        <w:br/>
        <w:t>-- Немене, сенің жеңгеңнің балағы бал, аяғы төртеу, қолы</w:t>
        <w:br/>
        <w:t>сегіз бе? -- деп қоймады.</w:t>
        <w:br/>
        <w:t>-- Жұрттың қатындары қатын да, менің жеңгем кісі ғой!</w:t>
        <w:br/>
        <w:t>- деп кайтарып тастап сдім, ағамыз мойындағандай мәз болып</w:t>
        <w:br/>
        <w:t>күлді.</w:t>
        <w:br/>
        <w:t>Жұрттың қатындарын кеміткенім емес, жеңгемнің</w:t>
        <w:br/>
        <w:t>артықшылығын, адамгершілікке алдынан адам</w:t>
        <w:br/>
        <w:t>оздырмайтынын айтқаным еді. Шөншіктің қарашаңырағына</w:t>
        <w:br/>
        <w:t>он төрт жасында келін боп түскен сол жеңгем қарқарадай</w:t>
        <w:br/>
        <w:t>болып бүгін ағамыздың артын бағып ошағында отыр.</w:t>
        <w:br/>
        <w:t>Алланың рахымы жауса пендесінен аяйтыны жоқ:</w:t>
        <w:br/>
        <w:t>ағамыздың алдын кісәпірлік кеспесе екен, ғұмыры бақытты</w:t>
        <w:br/>
        <w:t>даұзақ ьболып, жібектей жеңгемнің жағы түскенше жесірліктің</w:t>
        <w:br/>
        <w:t>күні басына келмесе екен деп тілеген едім, амал қанша, ол</w:t>
        <w:br/>
        <w:t>жақта да жақсы адам дефицит көрінеді, жетпіс үшке қараған</w:t>
        <w:br/>
        <w:t>мүшел жасында асығыс бақиға аттанып кетті.</w:t>
      </w:r>
    </w:p>
    <w:p>
      <w:r>
        <w:t>217</w:t>
        <w:br/>
        <w:t>ҚАЛИХАН ЫСҚАҚ</w:t>
        <w:br/>
        <w:t>да жұртты сүйсіндірген әңгіме, повестерін анда-санда жылт</w:t>
        <w:br/>
        <w:t>сткізіп қойып этнографиялық тұтас дүниені жазуға кірісті.</w:t>
        <w:br/>
        <w:t>Әрине, бұл сырт қарағанда. Әйтпесе бүл еңбек тек экзотика,</w:t>
        <w:br/>
        <w:t>эклектика үшін жазылған жадағай нәрсе емес,</w:t>
        <w:br/>
        <w:t>халқымыздың сан ғасырдан бергі қалыптасқан салт-</w:t>
        <w:br/>
        <w:t>дәстүрінің, рухани мәденистіміздің тарихы. Естуімше,</w:t>
        <w:br/>
        <w:t>“Фәәниден бақиға дейін” ағылшын тіліне аударылып,</w:t>
        <w:br/>
        <w:t>жоғарғы оқу орындарына оқу құралы ретінде ұсынылып</w:t>
        <w:br/>
        <w:t>отырған көрінеді. Қазақ Ахметті оқымағандар, Алла жазса,</w:t>
        <w:br/>
        <w:t>шет елге шыға қалса ағылшын Ахметті орысшаға өзі</w:t>
        <w:br/>
        <w:t>аударып оқитын болар...</w:t>
        <w:br/>
        <w:t>Арғы беттің де, бергі беттің де трагедиясын қамтыған</w:t>
        <w:br/>
        <w:t>тарихи романның бірінші кітабы бітті. Тек Алла жар болып</w:t>
        <w:br/>
        <w:t>Ахаңа денсаулық берсін делік, бұйыртса оны да оқырмыз.</w:t>
        <w:br/>
        <w:t>Мен алғаш көргенде Ахаң алқара көк еді, бүгінде ақселеу</w:t>
        <w:br/>
        <w:t>тартты. Биік таудың басында қашанда қар жататын. Ахаң</w:t>
        <w:br/>
        <w:t>өз биігіне шыққан адам. Бір көрсең -- жездеңдей қалжыңбас,</w:t>
        <w:br/>
        <w:t>бірде замандастай әзілқой, бәрде әкеңдей ақылгөй Ахан,</w:t>
        <w:br/>
        <w:t>әйтеуір маған баяғыдан бір көрпенің астында жатқан</w:t>
        <w:br/>
        <w:t>бауырымдай көрінеді де тұрады. Бірақ, бір бөлектігі бар.</w:t>
        <w:br/>
        <w:t>Ол Ахаңның қазақтың жеті жүз жазушысының бір де біріне</w:t>
        <w:br/>
        <w:t>ұқсамайтын қаламының ерекшелігінде ғана емес. Қазақтың</w:t>
        <w:br/>
        <w:t>бүгінгі зиялысы өртеңнен кейінгі шыққан көкжелек. Оның</w:t>
        <w:br/>
        <w:t>осалдығы да, оспадарлығы жастығынан. Артын көрмеген,</w:t>
        <w:br/>
        <w:t>алды бұлыңғыр. Алдыңғы толқын қазағым деп кан жүтып,</w:t>
        <w:br/>
        <w:t>заман қиянатынан оталып кетті. Ахаң маған тағдырымен</w:t>
        <w:br/>
        <w:t>де, талантымен де бақидан фәниге қайтып келген, мен</w:t>
        <w:br/>
        <w:t>көрмеген ағаларымың көзіндей көрінеді де тұрады. Өнер</w:t>
        <w:br/>
        <w:t>қайраткері ретінде ол өткеннің жалғасы, бүгіннің уайымы,</w:t>
        <w:br/>
        <w:t>болашақтың үмітіндей аяулы тұлған...</w:t>
        <w:br/>
        <w:t>.. Мен іргеде отырсам да Ақсуатты түңғыш рет көрдім.</w:t>
        <w:br/>
        <w:t>Қазақ қашаннан бері жер жәннатын Аксу, Аксуат деп атаған</w:t>
        <w:br/>
        <w:t>еді. Ақсуат жан-жағын тау коршаған көз жетпейтін кең</w:t>
        <w:br/>
        <w:t>жазық екен. Жүністің мың жылқысы тұрмақ, әр қазақ бәр</w:t>
        <w:br/>
        <w:t>ат мінгенде миллион қазақ, миллион жылқы сыйғандай.</w:t>
        <w:br/>
        <w:t>Таулары бір қарасаң ежелгі жаудан қорған болған қазақтың</w:t>
        <w:br/>
        <w:t>қамалындай: қыранның шаңқылы қылыштың шартылындай</w:t>
        <w:br/>
        <w:t>жаңғырығып, Қабанбай мен Ақтайлақты, Ақтанберді мен</w:t>
        <w:br/>
        <w:t>Барақты еске салады. Енді бір қарасаң қуарған өркештері</w:t>
        <w:br/>
        <w:t>қаңсып қалған ку бастың ырсиған азу тісіндей үрейлақ,</w:t>
        <w:br/>
        <w:t>ары көш пен бері көштің заманында аттың тұяғы, адамның</w:t>
        <w:br/>
        <w:t>табанынан тозып, тайғанақ боп қалған тас қайрақ. Кең</w:t>
        <w:br/>
        <w:t>жазық -- көшіп кеткен елдің сары жұртындай кешегі сары</w:t>
        <w:br/>
        <w:t>216</w:t>
        <w:br/>
        <w:t>ТАҢДАМАЛЫ</w:t>
        <w:br/>
        <w:t>шешендікті қара сөзді судай сапырып, ұйқастырып сөйлеуде</w:t>
      </w:r>
    </w:p>
    <w:p>
      <w:r>
        <w:t>деп жүрміз. Шешендік -- ойдың тереңдігі мен логиканың</w:t>
        <w:br/>
        <w:t>бұлтартпайтын аксиомалық дөлдігінде, сөздің бояуы мен</w:t>
        <w:br/>
        <w:t>суреттің бейнелілігінде. Көсем сөз - көшеліден ғана шығады.</w:t>
        <w:br/>
        <w:t>Ахаңның шешендігі - тәңірі берген табиғатынан, ананың</w:t>
        <w:br/>
        <w:t>сүтінен, әкенің дуалы аузынан жұққан бойдағы куаты.</w:t>
        <w:br/>
        <w:t>Арғы беттен елге жеткен көнекөз ақсақалдардың айтуынша</w:t>
        <w:br/>
        <w:t>Ахаңның әкесі айтулы шешен, ақылгөй дана, аумақты елге</w:t>
        <w:br/>
        <w:t>би болған әділ кісі екен. Мың жылқысын советтің</w:t>
        <w:br/>
        <w:t>кәмпескесіне беріп, бодауына қу жанын сауғалап шекара</w:t>
        <w:br/>
        <w:t>асқанмен бөтен елдің пұшпағына барып қондым деп</w:t>
        <w:br/>
        <w:t>өгейсімепті, алдына мың жылқы салып бермесе де мыңдаған</w:t>
        <w:br/>
        <w:t>түтіннің ардақтысы атанып, иісі казақ қадыр тұтса керек.</w:t>
        <w:br/>
        <w:t>Сусыз жерге ну бітпейді. Кішірейтіп айтсақ, Ахаң сол асылдың</w:t>
        <w:br/>
        <w:t>сынығы. Бір Ахаң емес, бүгінде тектімін деп үзеңгі шіреп,</w:t>
        <w:br/>
        <w:t>тебінгі жыртқан бәріміз де бабаларымыздың аруағынма,</w:t>
        <w:br/>
        <w:t>ағаларымыздың тәліміне борыштымыз. Алдыңғылардың</w:t>
        <w:br/>
        <w:t>айыбы болса, айтканы мен айтарын хатка түсіре алмай кеткені,</w:t>
        <w:br/>
        <w:t>Аллаға шүкір, соның есебін толтырып, ескіні жаңғыртатын</w:t>
        <w:br/>
        <w:t>Ахаң сықылды ағамыздың барына тәубе! Мұны білетін жұрт</w:t>
        <w:br/>
        <w:t>осыдан 35 жыл бұрын елге оралған Ахаңның аузына карасты.</w:t>
        <w:br/>
        <w:t>Білмегеніміз, ауып келген ғайынның бірі ғой деп оған</w:t>
        <w:br/>
        <w:t>кекірейіп қарадық.</w:t>
        <w:br/>
        <w:t>Біз нені білмедік? Кімді танымадық?</w:t>
        <w:br/>
        <w:t>Бір ұлт болған соң, оның көркемсөзі шекараға бола арғы</w:t>
        <w:br/>
        <w:t>бет, бергі бет боп екіге бөлінбесе керек еді. Тарихы біреу-</w:t>
        <w:br/>
        <w:t>ақ, Тағдыры біреу-ақ халықты екіге бөлу - бас пен жақты</w:t>
        <w:br/>
        <w:t>айырғандай. Бірі сары, бірі қара болғанмен көк итті көп ит</w:t>
        <w:br/>
        <w:t>қайтсе де қуады: бергі беттегі қақ жүректен тиген оқтың</w:t>
        <w:br/>
        <w:t>арғы беттегі тар қолтықтан қадалған қанды жебеден</w:t>
        <w:br/>
        <w:t>айырмасы шамалы. Көрген қысастық, шеккен қасірет біреу,</w:t>
        <w:br/>
        <w:t>көр де біздікі, көмілген сүйек те біздікі. Соны көріп-білген</w:t>
        <w:br/>
        <w:t>қаламгер де біздікі.</w:t>
        <w:br/>
        <w:t>Елуінші жылдардың аяғынан бастап қазақ</w:t>
        <w:br/>
        <w:t>қаламгерлерінің қатарына арғы беттен қаншама ақын,</w:t>
        <w:br/>
        <w:t>қаншама қара сөздің шебері косылды. Солардың көпшілігі</w:t>
        <w:br/>
        <w:t>өз тағдырымен, өз талантымен әдебиетке даяр келгендер.</w:t>
        <w:br/>
        <w:t>Солардың көпшілігі Ахаңның шәкірттері. Солардың</w:t>
        <w:br/>
        <w:t>дайындаған, баулыған Ахаңдар болатын. Өлкеде тұңғыш</w:t>
        <w:br/>
        <w:t>жазушылар ұжымын бірлестіріп, оның тұңғыш тілі -</w:t>
        <w:br/>
        <w:t>“Шұғыла” журналын ашқан, соның төңірегіне таңдайында</w:t>
        <w:br/>
        <w:t>дуасы, тілінде нәрі, діллінде ұлтым деген ұғымы барды</w:t>
        <w:br/>
        <w:t>топтастырған Ахаң болатын.</w:t>
        <w:br/>
        <w:t>213</w:t>
        <w:br/>
        <w:t>ТАҢДАМАЛЫ</w:t>
        <w:br/>
        <w:t>құлақ, көрер көз болмады. Атадан үл, анадан қыз, жардан</w:t>
        <w:br/>
        <w:t>жар айрылды. Жүрек қанға, көз жасқа толды. Саналы Алаш!</w:t>
        <w:br/>
        <w:t>Атқа мінген азамат! Сендерге ел керек, жұрт керек болса,</w:t>
        <w:br/>
        <w:t>басшылық қылып, алашты аман сақтаудың қамына</w:t>
        <w:br/>
        <w:t>кірісіңдер!”. Міржақып Дулатұлы. “Алашқа”.</w:t>
        <w:br/>
        <w:t>Бұл 1916 жылғы беріден санағанда ауып кеткен 300 мың</w:t>
        <w:br/>
        <w:t>түгіннің тағдыры. Отызыншы жылдары көмусіз қалған үш</w:t>
        <w:br/>
        <w:t>миллионды есепке алмағанда қанша түтін ауды екен?</w:t>
        <w:br/>
        <w:t>Санасаң да, санамасаң да бәрінің тағдыры бір. Біздің</w:t>
      </w:r>
    </w:p>
    <w:p>
      <w:r>
        <w:t>қолымыз жетпеген Әлихан мен Ахметті, Жүсіпбек пен</w:t>
        <w:br/>
        <w:t>Міржақыпты, Мағжан мен Шәкәрімді бізден бұрын оқып,</w:t>
        <w:br/>
        <w:t>жаттап өскен Ахмет Жүнісұлы осыны жазар ма еді? Әлде</w:t>
        <w:br/>
        <w:t>қазағының қасіреті мен зар-мұңын ұмытып, тағы да совет</w:t>
        <w:br/>
        <w:t>өкіметін, компартияны, отаршыл империяны мадақтар ма</w:t>
        <w:br/>
        <w:t>еді? Жетпіс жыл бойы марапаттағандар Ахаңсыз да</w:t>
        <w:br/>
        <w:t>жеткілікті еді ғой. Қақырыққа түкірік қосқысы келмеген</w:t>
        <w:br/>
        <w:t>ағамыздың Аксуатка барып 35 жыл жатып алғанының тағы</w:t>
        <w:br/>
        <w:t>бір себебі осы ғой деп ойлаймын.</w:t>
        <w:br/>
        <w:t>Әдіптің астынан әбестік іздейтін цензураның сұғанақ</w:t>
        <w:br/>
        <w:t>көзін Ахаң жақсы біледі. Ұлтым дегеннің ұртын көсеумен</w:t>
        <w:br/>
        <w:t>жыртқан тоталитардың тәртіптің, ұлыдержавалық</w:t>
        <w:br/>
        <w:t>есуастықтың құлақ естімеген садизмі де оған әбден таныс.</w:t>
        <w:br/>
        <w:t>Ұлтшыл деген ен-таңбамен зиялы қауымнан атылмақ болған</w:t>
        <w:br/>
        <w:t>он адамының Тізімінде Ахаң алдыңғы қатарында да түрған.</w:t>
        <w:br/>
        <w:t>“Жақсы жоғалып табылса, жаман сүйіншіге де жарамайды”</w:t>
        <w:br/>
        <w:t>деп Аханның өзі айтпақшы, жарапазаншыға да жалғыз атын</w:t>
        <w:br/>
        <w:t>сыйлаған қайран қазақ жаманын да құрбандыққа қимаған.</w:t>
        <w:br/>
        <w:t>Ахаң бүгін аман жүрсе - ағайын мен алаштың қорған болған</w:t>
        <w:br/>
        <w:t>жылы қанатының арқасы. 38 жыл бойы түрме мен лагерден</w:t>
        <w:br/>
        <w:t>шықпай жатқан Қажықұмар Ахаңмен өнерге қатар келіп,</w:t>
        <w:br/>
        <w:t>бір елдің бетке ұстары атанған егіздің сыңарындай жандар</w:t>
        <w:br/>
        <w:t>еді. Сол Қажекең Ахаң соңғы бір сапарында іздеп барып</w:t>
        <w:br/>
        <w:t>жүздескенде: “Япырай, сенің кетіп қалғаның маған қиын</w:t>
        <w:br/>
        <w:t>болды-ау, ал лагерде де өмір бар екен, сен де отығып кететін</w:t>
        <w:br/>
        <w:t>едің ғой” - деп әзіл-шыны аралас өкінсе керек. Аханды ел</w:t>
        <w:br/>
        <w:t>болып бермен қарай аттандырып салмағанда оның дәп</w:t>
        <w:br/>
        <w:t>Өйгіні 70 жылдық тойын қай жерде, кімдер тойлап жатар</w:t>
        <w:br/>
        <w:t>еді?..</w:t>
        <w:br/>
        <w:t>Әрине, мұның бәрін біз білгеміз жоқ. Білмеген соң</w:t>
        <w:br/>
        <w:t>жақсының сүйіншісіне жарамайтын жанымыз да оған</w:t>
        <w:br/>
        <w:t>кекірейіп қарады... Оның есесіне Ахаң бізді жатқа білетін.</w:t>
        <w:br/>
        <w:t>Елдің де, енекемнің де шырқын бұзбай, партияның да,</w:t>
        <w:br/>
        <w:t>үш әріптің де тыныштығына тиіспей, өзі разы болмаса</w:t>
        <w:br/>
        <w:t>215</w:t>
        <w:br/>
        <w:t>ҚАЛИХАН ЫСҚАҚ</w:t>
        <w:br/>
        <w:t>Әрине, біз мұны білгеміз жоқ. Білмеген соң асатпай</w:t>
        <w:br/>
        <w:t>жатып құлдық жоқ деп, тұтас бір өңірдің зиялы қауымының</w:t>
        <w:br/>
        <w:t>серкесін кекірейіп қарағанымыз рас. Еліме келіп етекте</w:t>
        <w:br/>
        <w:t>қалдым демесе де Ахаңның Ақсуатқа барып 35 жыл жатып</w:t>
        <w:br/>
        <w:t>алуының бір себебі осы шығар деп ойлаймын. Ел менікі</w:t>
        <w:br/>
        <w:t>деп еркін келген Ахаң бүл жолы акжарқын мінезіне, қам</w:t>
        <w:br/>
        <w:t>көңілін қалжыңмен жығатын қарыспалығына қарамастан,</w:t>
        <w:br/>
        <w:t>суға қосылған сүттен де қаймақ бөлетін мінпаздығы,</w:t>
        <w:br/>
        <w:t>сырласып отырып та сынай білетін тегіне тартқан</w:t>
        <w:br/>
        <w:t>такаппарлығы пендешіліктің алдында еңкеюге ерік бермеді.</w:t>
        <w:br/>
        <w:t>Ақсуатқа барып алып, ағайынның ас-сукына мелдектеп</w:t>
        <w:br/>
        <w:t>жатқан Ахаң жоқ. Маған жазған хаттарының бірінде:</w:t>
        <w:br/>
        <w:t>“Қапизаның етегіне жармасып аман-есен жүріп жатырмын.</w:t>
        <w:br/>
        <w:t>Қасқа сиырдың каужайтын жем-шөбін жиып алғандай</w:t>
        <w:br/>
        <w:t>болдым. Енді, Алла жазса, Алматыға барып бірер күн</w:t>
        <w:br/>
        <w:t>өзіңмен бірге ауыз шайқап қайтсам деген ойым бар” -</w:t>
        <w:br/>
        <w:t>дейтұғын. Ең болмаса қалжыңды қалтқысыз қабылдап,</w:t>
        <w:br/>
        <w:t>әзіліңе кос болатын жаныңа жақын қара таппаған кезде,</w:t>
        <w:br/>
        <w:t>онсыз да атадан жалғыздың рухани жалғыздығынан ауыр</w:t>
      </w:r>
    </w:p>
    <w:p>
      <w:r>
        <w:t>мұң бар ма!..</w:t>
        <w:br/>
        <w:t>Арғы беттен том-том кітабын, қоржын-қоржын</w:t>
        <w:br/>
        <w:t>қолжазбасын арқалап келмесе де том тұрмақ тоннадан ауыр</w:t>
        <w:br/>
        <w:t>қандастарының уайымын аркалап қайтқан жазушы тағы да</w:t>
        <w:br/>
        <w:t>қолына калам алды. Жұрт сияқты жағаласып астанада жүрсе,</w:t>
        <w:br/>
        <w:t>мүмкін, солардың біразы кітап сөресінде тұратын ба еді.</w:t>
        <w:br/>
        <w:t>Анда-санда бір соққан ағамызға: мынау көнелеу дүниенің</w:t>
        <w:br/>
        <w:t>көнеріңкіреп кеткен тақырыбы екен, мына бір кейіпкерің</w:t>
        <w:br/>
        <w:t>кәмәнөзімге сыймайтын күдіктілеу пақыры екен, социалды</w:t>
        <w:br/>
        <w:t>реализмнің өрісінде жок, өресі бүгінгі күнге жетпей жатыр</w:t>
        <w:br/>
        <w:t>деп зәуімен айтқан ақылымыздан соң тең сүйретіп келген</w:t>
        <w:br/>
        <w:t>ағамыз тебен жүзіндей ғана кітапшасын мықынына</w:t>
        <w:br/>
        <w:t>қыстырып қайтып жүрді. Баяғыңды Да, бағы заманыңды</w:t>
        <w:br/>
        <w:t>да қоя тұрып, мына бізше жаз деп те ақыл үйреттік. Сонда</w:t>
        <w:br/>
        <w:t>Ахаңа нені жаздырмақ едік? Ахаң нені жазар еді?..</w:t>
        <w:br/>
        <w:t>. “Жаяу-жалпы Қытай жеріне жеткенде жан ашитын</w:t>
        <w:br/>
        <w:t>жақын таба алмай өліп бара жатқан соң қалмақ, қытайларға</w:t>
        <w:br/>
        <w:t>бала-шағаларын сата бастады. Адам базары ашылып,</w:t>
        <w:br/>
        <w:t>баланың құны бір шелек бидайға шықты. Бой жеткен</w:t>
        <w:br/>
        <w:t>қыздарын, жас келіншектерін қаны қара қалмақтар</w:t>
        <w:br/>
        <w:t>қатынданып кетті. Туған жер, өскен ел, кешегі бастан</w:t>
        <w:br/>
        <w:t>кешкен қызық дәурен көздерінен бұлбұл үшты. Мыңды</w:t>
        <w:br/>
        <w:t>айдап, жүзді сапырып шалқыған байлар бір үзім нанға зар</w:t>
        <w:br/>
        <w:t>болды. Бақытсыз сорлылардың мұң-зарын, көз жасын естір</w:t>
        <w:br/>
        <w:t>214</w:t>
        <w:br/>
        <w:t>ТАҢДАМАЛЫ</w:t>
        <w:br/>
        <w:t>жАтТыРғРҚАУДЫ. БІЛМЕГЕН...</w:t>
        <w:br/>
        <w:t>Әнуар ағамыз бір қызметте омалып отырмай дүниеден</w:t>
        <w:br/>
        <w:t>желіп-жортып өткен адам. Ол қызмет іздемесе де қызмет</w:t>
        <w:br/>
        <w:t>оны іздеген. Өзіне жайсыз болса да еліне керекті өзекті жерде</w:t>
        <w:br/>
        <w:t>отырды. Өмірде осындай болады өзі. Біреулер жатпай-тұрмай</w:t>
        <w:br/>
        <w:t>орынның жайлысы мен майлысын, билік айтар тақ іздесе,</w:t>
        <w:br/>
        <w:t>біреулерді қолы-аяққа тұрғызбай тақтың өзі қуалап табатыны</w:t>
        <w:br/>
        <w:t>бар. Әнекең өкіметке соншалықты бір сенімді болмаса да</w:t>
        <w:br/>
        <w:t>оның фигура екенін ескеріп орынсыз қалдырған жоқ.</w:t>
        <w:br/>
        <w:t>патриоттар елім деп езуі жыртылғанша айғайлап,</w:t>
        <w:br/>
        <w:t>еме-жемге келгенде інге тығылған суырдай жарық дүниеге</w:t>
        <w:br/>
        <w:t>танауының ұшымен ғана сығалайтын әдеті. Қолыма қызмет</w:t>
        <w:br/>
        <w:t>тисе қопарып тастар едім деп, қолы жетпеген қызметті жорта</w:t>
        <w:br/>
        <w:t>менсінбеген болады. Сонсоң да өтірік күмпиіп жүріп, өсек</w:t>
        <w:br/>
        <w:t>жинаумен өмірі өтеді. Әнекең саясатқа сия да білген, саясатты</w:t>
        <w:br/>
        <w:t>алдай да білген, желдің өтіне карай ескегін әзірлеп отыратын</w:t>
        <w:br/>
        <w:t>еді. Оның араласпаған ісі жоқ. Керекті де, керексіз де</w:t>
        <w:br/>
        <w:t>науқандардан тыс қалмай, соның бәрінен де ұлтына қажет</w:t>
        <w:br/>
        <w:t>бірнәрсені қарпып қалуға тырысты, солардың бәрінен де</w:t>
        <w:br/>
        <w:t>әлеуметтік мән іздеді. Бір қызығы, оны жек көргендер ол</w:t>
        <w:br/>
        <w:t>қандай креслоға отырса да соны Әнекеңе қимай талқан болысты.</w:t>
        <w:br/>
        <w:t>“Литературная газетаға” тілші болып еді: “өй, содан басқа</w:t>
        <w:br/>
        <w:t>адам табылмай қалды ма?!” десті. “Қазақ әдебиетіне” редактор</w:t>
        <w:br/>
        <w:t>болып еді: “өй, ол қазақша бір кітап оқымайды, біздің қай</w:t>
        <w:br/>
        <w:t>мұңымызды күйттейді?!” десті. Жазушылар Одағына бірінші</w:t>
        <w:br/>
        <w:t>хатшы болып еді: “өй, ол жазушы емес, журналист еді ғой!”</w:t>
        <w:br/>
        <w:t>десті. Дескендер болды. Сол бойда КСРО Жоғарғы Кеңесінің</w:t>
        <w:br/>
        <w:t>төрағалығына жеткенде әлдекімдер күйіктен жарылып өлердей</w:t>
      </w:r>
    </w:p>
    <w:p>
      <w:r>
        <w:t>болған, әйтеуір құдай сақтап КСРО құлап тынды. Әнекең</w:t>
        <w:br/>
        <w:t>Мәскеуден КСРО-ны құлатып қайтқан... 1973 жылы Алматыда</w:t>
        <w:br/>
        <w:t>Азия және Африка жазушыларының үшінші конференциясы</w:t>
        <w:br/>
        <w:t>өггі. Бұл Қазақстан Жазушылар Одағының тарихындағы аса</w:t>
        <w:br/>
        <w:t>маңызды мәдени, саяси оқиға болды. Бір ғана Азия, Африка</w:t>
        <w:br/>
        <w:t>емес, дүние жүзінен атақты қаламгерлер жиналды. Қазақдеген</w:t>
        <w:br/>
        <w:t>ел барын, сол еллің әлем әдебиетіне үлес косар әдебиеті барын</w:t>
        <w:br/>
        <w:t>білісті, Бір өкініштісі, делегацияның шетелдік мүшелері Әнуар</w:t>
        <w:br/>
        <w:t>Әлімжанов, Олжас Сүлейменов, Шыңғыс Айтматовтан басқа</w:t>
        <w:br/>
        <w:t>көпшілікті "Танымайтын болып шықты. Әуезовтен басқаны</w:t>
        <w:br/>
        <w:t>оқымаған да сияқты. Тірі классик саналатын кейбір</w:t>
        <w:br/>
        <w:t>ағаларымызды оларға желеп жүріп таныстырған Әнекең еді.</w:t>
        <w:br/>
        <w:t>Конференция тек біреуді біреу мақтау емес, айтыс-тартыс,</w:t>
        <w:br/>
        <w:t>223</w:t>
        <w:br/>
        <w:t>ТАҢДАМАЛЫ</w:t>
        <w:br/>
        <w:t>соңғы кеЕЗДЕСУ</w:t>
        <w:br/>
        <w:t>Бұл бір сүйкімсіз аула.</w:t>
        <w:br/>
        <w:t>Мақшардай күңіреніп, азынап тұратын ызғарға түршігіп</w:t>
        <w:br/>
        <w:t>кіріп, шыққанда қуғыннан құтылғандай уһ деп көкірегіңді</w:t>
        <w:br/>
        <w:t>зорға босатасың. Шықпай қалғандар қаншама. Қазақтың талай</w:t>
        <w:br/>
        <w:t>марқасқалары асы ауладан бақиға жол шеккен... Кеше ғана</w:t>
        <w:br/>
        <w:t>қасында жайрандап жүрген дос-жаранды тастай мәйітхананың</w:t>
        <w:br/>
        <w:t>тас тақтасына салып қойып, жаманға сөзін қимаған, жақсыдан</w:t>
        <w:br/>
        <w:t>құшағын жимаған арыстай азаматтардың сүйегін арулап тұрып</w:t>
        <w:br/>
        <w:t>үнсіз арыздасқанбыз.</w:t>
        <w:br/>
        <w:t>Бұл бір сүйкімсіз ғимарат.</w:t>
        <w:br/>
        <w:t>Жындыхананың символындай тоңғақ түсті сары бояумен</w:t>
        <w:br/>
        <w:t>шапаттап тастаған сарытап үйді торға қамаған тағыдай шыр</w:t>
        <w:br/>
        <w:t>айналып, ерсілі-қарсылы сенделген жүрт емеурінмен ғана</w:t>
        <w:br/>
        <w:t>амандасып, әйтпесе көрмеген болысып өте шығады. Бәрінің</w:t>
        <w:br/>
        <w:t>көзінде мұң, бәрінің көңілінде бір уайым, елегзу: Алатаудың</w:t>
        <w:br/>
        <w:t>мұзартына қарап күрсінеді, етектегі мұнартқа қарап ернін</w:t>
        <w:br/>
        <w:t>жымқырады. Бұлар бір-бірін жұбатумен шаршаған жандар,</w:t>
        <w:br/>
        <w:t>бірін-бірі мүсіркеп, енді бірін-бірі алдағандай бет көрсетуден</w:t>
        <w:br/>
        <w:t>тайсақтайды.</w:t>
        <w:br/>
        <w:t>Тоңғақ түсті сары ғимараттың ен-таңбасы - Министрлер</w:t>
        <w:br/>
        <w:t>Кеңесінің ауруханасы - кеше ғана ығай мен: сығайлар</w:t>
        <w:br/>
        <w:t>түшкіріп қалдым деп, карта ойнап, қартаға қақалып ыңыранып</w:t>
        <w:br/>
        <w:t>жататын еді, бүгінде мәрмәрдан сарай Тігіп отау шыққан соң</w:t>
        <w:br/>
        <w:t>дертке дауа іздеп келіп ыңырсып жататындарға тастап! кеткен.</w:t>
        <w:br/>
        <w:t>Мақшарда фәниден кеткісі келмегендер де бар, бақиға өткісі</w:t>
        <w:br/>
        <w:t>келмегендер де бар.</w:t>
        <w:br/>
        <w:t>Тоңғақ түсті сары үйді шеңберлеген тас соқпақта есем кеткендей</w:t>
        <w:br/>
        <w:t>екілене таптап келе жатқанымда қос доңғалақты шиқылдақ</w:t>
        <w:br/>
        <w:t>қоларбаны итерген қос қатын “жын қақты ма” дегендей мені</w:t>
        <w:br/>
        <w:t>жақтырмай қалды. Арба үстіңдегі бүк түсіп отырған Кемел ағаны</w:t>
        <w:br/>
        <w:t>зорға таныдым: мандайында бұйра толқындай ширатылып</w:t>
        <w:br/>
        <w:t>жататын көкбурыл шаш шымқай боз тартып, самайдан шашырап</w:t>
        <w:br/>
        <w:t>кеткен екен, қос жанар дөң кабақтың салмағынан шаршап, қаны</w:t>
        <w:br/>
        <w:t>қашқан қарасұр жүзіне шырай бере алмай қапты.</w:t>
      </w:r>
    </w:p>
    <w:p>
      <w:r>
        <w:t>Даусымнан таныды. Назар салмастан, көк аспанның</w:t>
        <w:br/>
        <w:t>күмбезін тесіп жіберетіндей тұңғиыққа тік қадалған қалпы:</w:t>
        <w:br/>
        <w:t>-- Осылай болды, бауырым, - деді, үні алыстан, көмей</w:t>
        <w:br/>
        <w:t>түкпірінен естілді. - Сен анау есікке дейін еріп баршы, - Деді.</w:t>
        <w:br/>
        <w:t>Қос қатын Кемел ағаны реанимацияға алып бара жатыр</w:t>
        <w:br/>
        <w:t>229</w:t>
        <w:br/>
        <w:t>ҚАЛИХАН ЫСҚАҚ</w:t>
        <w:br/>
        <w:t>екен. Сықырлауық қоларба жүргісі келмей сарнап қоя</w:t>
        <w:br/>
        <w:t>берді. Сары тоңғақ үйдің шабақ жұтқан жайынның</w:t>
        <w:br/>
        <w:t>желбезегіндей жалп-жұлп еткен қаусырма есігіне жолағысы</w:t>
        <w:br/>
        <w:t>жоқ. Күнкағар астына кіре бергенде:</w:t>
        <w:br/>
        <w:t>-- Поверните меня лицом к людям, - деді.</w:t>
        <w:br/>
        <w:t>Көк аспанның күмбезін тесіп жіберетіндей тұңғиыққа тік</w:t>
        <w:br/>
        <w:t>кадалды. Тұңғиық тарта бастаған қос жанарына көк аспанның</w:t>
        <w:br/>
        <w:t>кіршіксіз әлемін сиғыза алмай киналған сияқты еді. “Осылай</w:t>
        <w:br/>
        <w:t>болды, бауырым” дегенді бұл жолы іштей айтқанын</w:t>
        <w:br/>
        <w:t>шыңырауға батып бара жатқан қарашығынан аңғарып едім.</w:t>
        <w:br/>
        <w:t>Қос қатын қоларбаны “жайынның желбезегіңен” итеріп</w:t>
        <w:br/>
        <w:t>кіргізгенде жүрегім шым-ым-м етіп шаншып алып еді...</w:t>
        <w:br/>
        <w:t>. Әл-Фараби атындағы шығармашылық үйі жазушы</w:t>
        <w:br/>
        <w:t>дейтүғын жұрағатқа төржайлау сиякты қызығы да, шыжығы</w:t>
        <w:br/>
        <w:t>да мол, ағаның әзілін де, шаланың әумесерлігін де көтерген</w:t>
        <w:br/>
        <w:t>қүт мекен еді. Әлдекім қатынымен керісе қалса да қашып барып,</w:t>
        <w:br/>
        <w:t>қайын жұртына келгендей, шылғауын жұлығынан сүйретіп</w:t>
        <w:br/>
        <w:t>жүргені есінде жок, жағасын жайлауға жіберіп жатып алатын.</w:t>
        <w:br/>
        <w:t>Әншейінде үйде отырып, айдаладағы әріптесін жамандап, іштей</w:t>
        <w:br/>
        <w:t>ұрсысқан бейбақ мұнда ұшырасқаңда жыл көріспегендей жылап</w:t>
        <w:br/>
        <w:t>табысатынын қайтерсің. Таяқ тастамдағы колхозда айранын</w:t>
        <w:br/>
        <w:t>аптап, қойын құрттап масайрап жататып Қанапия-Аппақ</w:t>
        <w:br/>
        <w:t>шығармашылық үйін Меккедей сағынатыны бар-ды. Осы үйде</w:t>
        <w:br/>
        <w:t>іні ағаның қадірін сезіп, аға інінің барын білді.</w:t>
        <w:br/>
        <w:t>Біз Кемел ағаны Қарткожақ деуші едік. Қартқа лайық</w:t>
        <w:br/>
        <w:t>міндетсіз жомарттығы, батырға лайық аңғалдығы, жаспен</w:t>
        <w:br/>
        <w:t>де, жасамыспен де Тіл табыса білетін жайдарлығы өз алдына,</w:t>
        <w:br/>
        <w:t>жігітке де лайық бір қылығын аңғарып қалған едік.</w:t>
        <w:br/>
        <w:t>Бірінші қабаттағы қос бильярдтың мекені қашанда лықа:</w:t>
        <w:br/>
        <w:t>ойынқұмарлар шар қуып, одан мақұрымдары айтаққа</w:t>
        <w:br/>
        <w:t>жиналады, әйтпесе әдейі әзіл жарыстыруға келеді. Босағаны</w:t>
        <w:br/>
        <w:t>аттағандар бопсалап болса да бір ауыз өлең шығармаса -</w:t>
        <w:br/>
        <w:t>айып., Бүгінгінің ауыз әдебиеті осында туып, баршаның</w:t>
        <w:br/>
        <w:t>езуінде ел қыдырып жөнеледі. Анда-санда бойына барын</w:t>
        <w:br/>
        <w:t>жапсырған лақса кемпірдей әлем-жәлем боп шампанның</w:t>
        <w:br/>
        <w:t>қаракер бөтелкесі кіріп кетеді, кейде сыланып-сипанған</w:t>
        <w:br/>
        <w:t>штукатурлы кемпірлеу келіншектей коньяктің сынайы</w:t>
        <w:br/>
        <w:t>сылқымы да сығалап қоятыны бар. Бас төреші - Ғабең. Қақ</w:t>
        <w:br/>
        <w:t>төрде міз бақпай отырып алып, ойыншының мінін, ойынның</w:t>
        <w:br/>
        <w:t>олпы-солпысын сигарет түгіннің ар жағында отырып-ақ қалт</w:t>
        <w:br/>
        <w:t>жібермей қағып алады.</w:t>
        <w:br/>
        <w:t>Турнир. Ғабең атындағы турнир, Сәукең атындағы</w:t>
        <w:br/>
        <w:t>турнир, Сафуан атындағы турнир, Кемел атындағы</w:t>
      </w:r>
    </w:p>
    <w:p>
      <w:r>
        <w:t>230</w:t>
        <w:br/>
        <w:t>ТАҢДАМАЛЫ</w:t>
        <w:br/>
        <w:t>Көзі тайған соң бүгінде Мұқағалиға қамкоршы көбейді.</w:t>
        <w:br/>
        <w:t>Көзін көрмегендер естелік айтып, атын естімегендер эссе</w:t>
        <w:br/>
        <w:t>жазатынды да шығарды. Солардың көпшілігі - заманы зауал</w:t>
        <w:br/>
        <w:t>болды, құрдастары қиянат жасап, шені барлар шетқақпай</w:t>
        <w:br/>
        <w:t>қылды дегенді ертегі-жырдай боздатады. Тындап отырсаң,</w:t>
        <w:br/>
        <w:t>оқып отырсаң -- Мұқағали әулие болған сыңайлы. Мұқағали</w:t>
        <w:br/>
        <w:t>да пенде, ол да ет пен сүйектен жаралған. Оның бойындағы</w:t>
        <w:br/>
        <w:t>бар кемшілікті уақыт пен оның замандастарына жабатындай</w:t>
        <w:br/>
        <w:t>не зор қысты? Кезінде: “ойбай, Мұқағали келе жатыр!” дегенде</w:t>
        <w:br/>
        <w:t>шам жарығынан шошынған тарақандардай тым-тырақай қаша</w:t>
        <w:br/>
        <w:t>жөнелетін жігіттердің бүгінде “Мұқағалиым!” деп жылағысы</w:t>
        <w:br/>
        <w:t>кеп отыратынына таңым бар. Өзінің ұрыншақтығынан</w:t>
        <w:br/>
        <w:t>тартқаны болмаса, Иісі қазақ Мұқағалиды ренжіткен де,</w:t>
        <w:br/>
        <w:t>өкпелеткен де емес. Көзінің тірісінде үлгермегені болмаса,</w:t>
        <w:br/>
        <w:t>оның жарық көрмеген шығармасы кемде-кем. Күн сайын</w:t>
        <w:br/>
        <w:t>шығып жататын газет-журналдарды айтпағанда, екі жылда</w:t>
        <w:br/>
        <w:t>бір, тіпті жыл сайын да кітаптары оқушы қолына жетіп жатты.</w:t>
        <w:br/>
        <w:t>Замандастарының ішінде қаламақыны ақындармен таласып</w:t>
        <w:br/>
        <w:t>тапқандардың бірі де Мұқағали болатын.</w:t>
        <w:br/>
        <w:t>“Жазушы” баспасы бір кезде Одақтың бірінші қабатында</w:t>
        <w:br/>
        <w:t>еді. Мұқағали кассадан каламақы алып шыққан. Артынан қуа</w:t>
        <w:br/>
        <w:t>жеткен зайыбы Келе-сала оның қалтасына жармасты.</w:t>
        <w:br/>
        <w:t>Ашуланған ақын: “саған керегі мен емес, мынау ғой!” деп</w:t>
        <w:br/>
        <w:t>қалтасындағысын шашып жібергенде тас еденнің үсті күзгі</w:t>
        <w:br/>
        <w:t>жапырақ бүркеген көл бетіндей жыпырлап шыға келді.</w:t>
        <w:br/>
        <w:t>Жеңгеміз еңбектеп жүріп жинап әкетіп еді. Ертеңінде</w:t>
        <w:br/>
        <w:t>Мұқағали моншаға түсер бір теңгелік билеттің құнын, бір</w:t>
        <w:br/>
        <w:t>істік шашлық пен бір саптаяқ сыраның пұлын жолдастарынан</w:t>
        <w:br/>
        <w:t>сұрап алған.. Естелік жазушылар ылғи да Мұқағалидың</w:t>
        <w:br/>
        <w:t>қасында жүрмеген шығар-ау. Азаматтың қайғы-касіретіне тек</w:t>
        <w:br/>
        <w:t>қана ортасы мен заманы кінәлі емес шығар...</w:t>
        <w:br/>
        <w:t>Мұны айтып отырғаным... бір кезде Әнуар Әлімжанов</w:t>
        <w:br/>
        <w:t>Мұқағалиды Жазушылар Одағының мүшелігінен шығарып</w:t>
        <w:br/>
        <w:t>жіберіп қорлады деушілер де бар. Өтірік. Әнекеңнің кезінде</w:t>
        <w:br/>
        <w:t>Мұқағали Олақтан шығарылған емес. Бірақ осындай бір</w:t>
        <w:br/>
        <w:t>өсектің болғаны рас. Оған себеп...</w:t>
        <w:br/>
        <w:t>Мұқағали Одаққа қызып келсе, Әнекеңнің есігін теуіп кіріп,</w:t>
        <w:br/>
        <w:t>жөн-жосықсыз балағаттап кететін әдеті еді. Кісі отыр ма,</w:t>
        <w:br/>
        <w:t>жоқ па, оған қарамайды. Тамам жұрттың көзінше. Осындай</w:t>
        <w:br/>
        <w:t>бір “сойқандықтан” соң секретариатта сөз болды. Мұқағалиды</w:t>
        <w:br/>
        <w:t>мүшеліктен шығаралық деген пікірдің болғаны да рас.</w:t>
        <w:br/>
        <w:t>Тоқтатқан Әнекеңнің өзі еді. Бір жылға дейін күтелік, оған</w:t>
        <w:br/>
        <w:t>дейін бейбастықтығы да басылар деген. Ол кезде мүшеліктен</w:t>
        <w:br/>
        <w:t>227</w:t>
        <w:br/>
        <w:t>ҚАЛИХАН ЫСҚАҚ</w:t>
        <w:br/>
        <w:t>“чғөз оғыңды ӨШІРМЕ!”</w:t>
      </w:r>
    </w:p>
    <w:p>
      <w:r>
        <w:t>Талма түстің шағында талаурап тұрған күн жарықтықтың</w:t>
        <w:br/>
        <w:t>реңінде кірбең бар еді. Алтайдың иығынан сырғанап түсіп,</w:t>
        <w:br/>
        <w:t>Бұқтырманың жарқабағынан құлап бара жатқан жетім ауылдың</w:t>
        <w:br/>
        <w:t>түтіні де дым сызбай, иен қалған сары жұрттың сары</w:t>
        <w:br/>
        <w:t>уайымын алып тауысқандай мелшиген мұржалары көкке</w:t>
        <w:br/>
        <w:t>телмірісіп үңірейіп-үңірейіп тұр. Әншейінде көшесіне кіріп</w:t>
        <w:br/>
        <w:t>кеткен бөтен малдан да шайындысын қызғанып көш жерден</w:t>
        <w:br/>
        <w:t>шабаланатын көпек иттерде де үн жоқ. Талма түстің шағында</w:t>
        <w:br/>
        <w:t>меңіреу далаға талықсып келіп жығылған босқынды көштей</w:t>
        <w:br/>
        <w:t>тұяқ серіппей ұйықтаған жетім ауыл маған ұлы таудың</w:t>
        <w:br/>
        <w:t>пұшпағына жабысқан ұлудай жиырылып, жымырайып. шөгіп</w:t>
        <w:br/>
        <w:t>бара жатқандай көрінді. Бұл - Дәулет әулетінің, оның ішінде</w:t>
        <w:br/>
        <w:t>Есбол, Ұзақтың ежелгі жұрты Шыңғыстай.</w:t>
        <w:br/>
        <w:t>Талай келіп, талай кеткен тар көше көң-қоқырға кептеліп,</w:t>
        <w:br/>
        <w:t>ықылымнан бері тірі пенде кесіп өтпегендей, адам түгілі аяқты</w:t>
        <w:br/>
        <w:t>малдың тұяғы жетпегендей ентігіп келген машинаны да қуыста</w:t>
        <w:br/>
        <w:t>отырған жалғыз үйге төрттағандатып жеткізбей-ақ қойды...</w:t>
        <w:br/>
        <w:t>... Жыл толмай жатып шөгіп кеткен ағаш үйдің қынадан</w:t>
        <w:br/>
        <w:t>қара жамылған тақтай шатыры кемерінен шық іркіп, жылап</w:t>
        <w:br/>
        <w:t>тұрды. Есіктегі тоттана бастаған қара құлыптың ешкімді</w:t>
        <w:br/>
        <w:t>жібермегеніне көп болса керек, ауланы алабота, баспалдакка</w:t>
        <w:br/>
        <w:t>баратын жалғыз аяқ сүрлеуді мүк басқан. Бұл - Оралханның</w:t>
        <w:br/>
        <w:t>үйі, Бөкейдің қарашаңырағы еді.</w:t>
        <w:br/>
        <w:t>-- Шал, қайда жүрсің, бауырым кеп қалды! - деп,</w:t>
        <w:br/>
        <w:t>тепкішекті сықырлата, теңселе басып шығатын апайымыз</w:t>
        <w:br/>
        <w:t>Күлия жоқ.</w:t>
        <w:br/>
        <w:t>-- Көлденең өткен көк аттының бәрі сенің бауырың,</w:t>
        <w:br/>
        <w:t>қыдыра шыққанқай шоңмұрынның есебіне жеткендейміз! -</w:t>
        <w:br/>
        <w:t>деп ерттеулі атына жүгіретін жездеміз Бөкей де жоқ.</w:t>
        <w:br/>
        <w:t>-- Оу, мына ләухилер адасып жүр ме? - деп Оралханның</w:t>
        <w:br/>
        <w:t>өзі шыға келетіндей...</w:t>
        <w:br/>
        <w:t>... Шегелеп тастаған дарбаза, тістеніп қалған қара құлып</w:t>
        <w:br/>
        <w:t>күдеріңді біржола үз дегендей болды. Сыз тартқан</w:t>
        <w:br/>
        <w:t>қараорманнан жотаі мүз тартқандай, көңілді мүң басты...</w:t>
        <w:br/>
        <w:t>-- Шыңғыстайға бармай кетсе аруақ разы болмайды! -</w:t>
        <w:br/>
        <w:t>деп Алматыдан шығарда біздің Қаратайдың ендігі қалған</w:t>
        <w:br/>
        <w:t>үлкені -- Бошай ағам қатты тапсырып, тіксініп айтып еді.</w:t>
        <w:br/>
        <w:t>-. Айналасы ат шаптырым тоғайлы шарбақтың дін</w:t>
        <w:br/>
        <w:t>ортасында қырық жыл қырғыннан соңғы жұртта қалған</w:t>
        <w:br/>
        <w:t>218</w:t>
        <w:br/>
        <w:t>ТАҢДАМАЛЫ</w:t>
        <w:br/>
        <w:t>замандастарына сан рет қойған. Бүгін біртұтас тірліктің ар</w:t>
        <w:br/>
        <w:t>жағында не бар еді дегенді ашып айтуға адымын да, алымын</w:t>
        <w:br/>
        <w:t>да жібермеген соң, “мынау ұрпақ қайдан келген?” дегенді</w:t>
        <w:br/>
        <w:t>бүгіннің психологиясынан іздеді. “Қайдасың қасқа</w:t>
        <w:br/>
        <w:t>құлыным?” деп, “Өз отынды өшірме” деп, “Мен сізден</w:t>
        <w:br/>
        <w:t>қорқамын” деп те көп күйзелді. Қай құлынын іздеді? Өз</w:t>
        <w:br/>
        <w:t>отынды өшірме деп кімге айтып еді? Кімнен қорқып еді?</w:t>
        <w:br/>
        <w:t>Әліптің астарында не бар?</w:t>
      </w:r>
    </w:p>
    <w:p>
      <w:r>
        <w:t>Мен де бүл сауалды бетон қораның ішінде жүрген</w:t>
        <w:br/>
        <w:t>“болашағымыздың” атына жолдап отырмын.</w:t>
        <w:br/>
        <w:t>Кейіпкерлерің тың күйгек, қартамышынды айтпағанда</w:t>
        <w:br/>
        <w:t>жастарыңның мұңы көп, боларға да, болмасқа да күрсіне</w:t>
        <w:br/>
        <w:t>береді, әзілің аз, әдеміңнің ажары сынық деп сан айтушы</w:t>
        <w:br/>
        <w:t>еді. Сөйтсем, оның бәрі Оралханның өз уайымы екен. Оның</w:t>
        <w:br/>
        <w:t>бүгінде тірі жүрген кейіпкерлерінің жүзінен мұң таба</w:t>
        <w:br/>
        <w:t>алмадым... Әрине, бұл да қасірет.</w:t>
        <w:br/>
        <w:t>... Ел көшіп қонатындай иен-дария ауланың сиыр саталап</w:t>
        <w:br/>
        <w:t>тастаған тайғанақ сүрлеуімен әлдекім қиғаштап келді. Аман-</w:t>
        <w:br/>
        <w:t>сүгір де жоқ, аты-жөні де жоқ, орта жастан асып кеткен ақ</w:t>
        <w:br/>
        <w:t>шашты адам екен. Кісі бетіне түзу қарамайтын әдеті және</w:t>
        <w:br/>
        <w:t>бар екен. Теріс қарап тұрып:</w:t>
        <w:br/>
        <w:t>- Бұл өзі көзге ыстық, жүрегімізге жылы нәсте еді,</w:t>
        <w:br/>
        <w:t>көшіріп әкеткендерің қалай болар екен? - деп міңгірледі.</w:t>
        <w:br/>
        <w:t>“Нәсте” дегенді қадап айткан соң “нәрсе” дегені шығар</w:t>
        <w:br/>
        <w:t>деп түсіндік. Әрине, осы мектептің үйінде Сұлтанмахмұт</w:t>
        <w:br/>
        <w:t>мұражайын ашу туралы кезінде қаулы болғанын білетін</w:t>
        <w:br/>
        <w:t>адам. Ауылдастардың ниеті мен демеуінен күдер үзген</w:t>
        <w:br/>
        <w:t>аудан басшылары Әбдікәрім мектебін орталыққа көшіріп,</w:t>
        <w:br/>
        <w:t>өлкетану, әдеби-этнографиялық музей ретінде қайта</w:t>
        <w:br/>
        <w:t>көтеріп салу жайында шешім қабылдауға мәжбүр болған.</w:t>
        <w:br/>
        <w:t>Атсыз-амансыз адам мұны да естіп тұр. Сөзіне сенгім</w:t>
        <w:br/>
        <w:t>келмеді. Сенетін етіп айтып та тұрған жоқ. Сендіретін</w:t>
        <w:br/>
        <w:t>болса, “көзге ыстық, жүрекке жылы нәсте” болса қиратып</w:t>
        <w:br/>
        <w:t>жатқанда қайда жүріпті?.. Ауданда Оралхан Бөкеевтің коры</w:t>
        <w:br/>
        <w:t>ашылғанда ауылдастарының, аталастарының бірі:</w:t>
        <w:br/>
        <w:t>“Оралхан Бөкеев деген кім еді?! Ол бізге не жақсылық</w:t>
        <w:br/>
        <w:t>жасапты?!” деп айқайлапты деседі. Естіген құлақта жазық</w:t>
        <w:br/>
        <w:t>жоқ.</w:t>
        <w:br/>
        <w:t>“.. Көрнекті жазушы, Қазақстан Республикасының</w:t>
        <w:br/>
        <w:t>Мемлекеттік сыйлығының иегері Оралхан Бөкеевті мәңгі</w:t>
        <w:br/>
        <w:t>есте қалдыру мақсатында... жазушының туған жері Шғысы</w:t>
        <w:br/>
        <w:t>Қазақстан облысы, Катон-қарағай ауданында О.Бөкеевтің</w:t>
        <w:br/>
        <w:t>әдеби мемориалдың музейін ұйымдастыру туралы...”.</w:t>
        <w:br/>
        <w:t>221</w:t>
        <w:br/>
        <w:t>Ез</w:t>
        <w:br/>
        <w:t>ін</w:t>
        <w:br/>
        <w:t>е</w:t>
        <w:br/>
        <w:t>Бе</w:t>
        <w:br/>
        <w:t>ін</w:t>
        <w:br/>
        <w:t>т</w:t>
        <w:br/>
        <w:t>5,</w:t>
        <w:br/>
        <w:t>е</w:t>
        <w:br/>
        <w:t>ТАҢДАМАЛЫ</w:t>
        <w:br/>
        <w:t>-. Алғашқы турда тізімнен түсіп қала жаздаппын. Екінші</w:t>
        <w:br/>
        <w:t>турда екі адам қарсы болыпты. Үшінші турда отыз үш адамның</w:t>
      </w:r>
    </w:p>
    <w:p>
      <w:r>
        <w:t>ішінде бір ағамыз жалғыз өзі өлтіре сынап, бұл шығарма</w:t>
        <w:br/>
        <w:t>бәйге беруге жарамайды деп жатып алыпты. Бәйгеге түскен</w:t>
        <w:br/>
        <w:t>“Ақсу жер жәннаты” еді. Естіген құлақта жазық жок, өтірік</w:t>
        <w:br/>
        <w:t>айтса обалым соларда, сүйінші сұраған жюри мүшелері: “екі</w:t>
        <w:br/>
        <w:t>Зейнолла (Серікқалиев пен Кабдолов) жалаңаш қолмен от</w:t>
        <w:br/>
        <w:t>көсеп, шырылдап жатқан жерінен суырып алды” десті. Менен</w:t>
        <w:br/>
        <w:t>бұрын, менен бетер қуанған марқұм Оралхан еді: “Егеменді</w:t>
        <w:br/>
        <w:t>елдің алғашқы лауреаты болдыңыз. Алдымен Зекеңе алғыс</w:t>
        <w:br/>
        <w:t>айтыңыз”! деді.</w:t>
        <w:br/>
        <w:t>Зекең менен қашты. Мен қумадым. Көкейіме кілкіп тұрған</w:t>
        <w:br/>
        <w:t>алғысымды тағы да айта алмадым...</w:t>
        <w:br/>
        <w:t>.. Уақыт зымырап өтіп жатыр. Жас жасамыс тартып, кексе</w:t>
        <w:br/>
        <w:t>кемелден асып кетті. Қазақ мәдениетінің төріндегі біраз</w:t>
        <w:br/>
        <w:t>ағаларымыз бақиға аттанды, кейінгілердің көңілінде болмаса,</w:t>
        <w:br/>
        <w:t>тұғырдағы орындары иен қалды. Олардан соңғы “жетімдер</w:t>
        <w:br/>
        <w:t>әулетінің” де төбесі сиреп, қазақ әдебиетінің тарихына кіре</w:t>
        <w:br/>
        <w:t>бастапты. Өткеннің кебі сағыныш. Көзден кеткендерді былай</w:t>
        <w:br/>
        <w:t>қойғанда, күн сайын көз алдымызда жүрген ағаларымыздың</w:t>
        <w:br/>
        <w:t>өзі де сағыныш. Сол сағыныштың бірі Әуезов. Зекең “Менің</w:t>
        <w:br/>
        <w:t>Әуезовым” депті. Әуезов бүкіл әлемге ортақ, Зекең сол ортақ,</w:t>
        <w:br/>
        <w:t>сағынышты айтыпты.</w:t>
        <w:br/>
        <w:t>Алпысқа келсем де алдымда ағаларым тұрғанда мен әлі</w:t>
        <w:br/>
        <w:t>жастық дәуренімді ұмыта алмаспын!..</w:t>
        <w:br/>
        <w:t>Р атасселтдын,- өмі</w:t>
        <w:br/>
        <w:t>ҚАЛИХАН ЫСҚАҚ</w:t>
        <w:br/>
        <w:t>КӨҢІЛІМДІ САҒЫНЫШ, МҰҢ БАСҚАНДА...</w:t>
        <w:br/>
        <w:t>... менің жанымды жадыратар оның жайдары жүзі.</w:t>
        <w:br/>
        <w:t>Сонан соң ашы айтсын, тұшы айтсын әр сөзін санап</w:t>
        <w:br/>
        <w:t>тұрып, тастап-тастап сөйлейтін өлеңге бергісіз</w:t>
        <w:br/>
        <w:t>мәнерлі тілі, ашуын білдірмейтін, асығысты білмейтін</w:t>
        <w:br/>
        <w:t>ашықдауысы.</w:t>
        <w:br/>
        <w:t>Жж оч</w:t>
        <w:br/>
        <w:t>Алматының асфальті бауырдай балқып, аспаны айналып</w:t>
        <w:br/>
        <w:t>жерге түскен қапырығында аузында қолақпандай құлпы бар</w:t>
        <w:br/>
        <w:t>ағаш сандығымды арқалап жеттім-ау. Қала көргенім де бірінші,</w:t>
        <w:br/>
        <w:t>пойыз көргенім де бірінші, тіпті есек көргенім де бірінші.</w:t>
        <w:br/>
        <w:t>Алтайда туып, Алтайда өскен соң ба, Алатау көз алдымда жоқ,</w:t>
        <w:br/>
        <w:t>құданың құдіреті, менің есімде есектің ақырғаны қалыпты.</w:t>
        <w:br/>
        <w:t>Никольск базарыңда мыжырайған бір қытайдың</w:t>
        <w:br/>
        <w:t>қыңырайған күркесінен бәтеңкенің бауына құда түсіп</w:t>
        <w:br/>
        <w:t>жатқанымда ту сыртымнан аңыраған дауыстан шошып, жалт</w:t>
        <w:br/>
        <w:t>қарасам, әлдебір төрт аяқты ақ танау қара пәлекет аузын</w:t>
        <w:br/>
        <w:t>апандай ашып еңкілдеп түр екен, сол неме жұтып коятындай</w:t>
        <w:br/>
        <w:t>базардан сатыр-сұтыр қайтып шықтым.</w:t>
        <w:br/>
        <w:t>Алматыны маған есек таныстырған соң көңілім біртүрлі</w:t>
        <w:br/>
        <w:t>құлазып, жетімсіреп қалдым. Ауылда бала да болсаң сені адам</w:t>
        <w:br/>
        <w:t>санап, бір жерден тәбең көріне қалса: “Әй, қайда барасың,</w:t>
        <w:br/>
        <w:t>әй, қайдан келесің?” деп тоқтатып алып сұрап жататын,</w:t>
        <w:br/>
        <w:t>өзіңнің қалыр-касиетің жоқ болса да баяғыда сүйегіне қына</w:t>
        <w:br/>
        <w:t>шығып кеткен әке-шешенді есіңе салып мүсіркер еді.</w:t>
      </w:r>
    </w:p>
    <w:p>
      <w:r>
        <w:t>Алматыдағы адамдардың бәрі бөтең: балықүлестен құр</w:t>
        <w:br/>
        <w:t>қалатындай борс-борс желіп бара жатқан, сол үлестен құр</w:t>
        <w:br/>
        <w:t>қалғандай кейіп келе жаткан беймаза жұрт, сенде ешкімнің</w:t>
        <w:br/>
        <w:t>шаруасы жоқ, сенің ешкімге керегің жоқ. Аяқ астынан елді</w:t>
        <w:br/>
        <w:t>сағынып, оқуы құрысын деп қайтып кеткім келді. Бірақ,</w:t>
        <w:br/>
        <w:t>қалтама қаражат салып, мені оқуға жіберген өкімет. Өзгеден</w:t>
        <w:br/>
        <w:t>қорықпасаң да әкіметтен қорқасың. Оған қоса намыс та бар,</w:t>
        <w:br/>
        <w:t>пәлешенің сорлы жетімі оқуға түсе алмай кайтыпты десе..</w:t>
        <w:br/>
        <w:t>шынымды айтсам, ішімнен конкурстан өтпей қалсам екен</w:t>
        <w:br/>
        <w:t>деген ой да болды.</w:t>
        <w:br/>
        <w:t>286</w:t>
        <w:br/>
        <w:t>ҚАЛИХАН ЫСҚАҚ</w:t>
        <w:br/>
        <w:t>жұрт ләззат үшін емес, ұтамын деп ойнайды. Кемел ағаға</w:t>
        <w:br/>
        <w:t>ұтқаны да, ұтылғаны да бір.</w:t>
        <w:br/>
        <w:t>-- Жігіттер, бұған да тықника керек, тықника! - деп</w:t>
        <w:br/>
        <w:t>отыратын Ғабең.</w:t>
        <w:br/>
        <w:t>Сол “тықника” Кемел ағаның сәні еді. Сақаны тығып</w:t>
        <w:br/>
        <w:t>койып, өзгеге де, өзіне де барьер жасап алып, шардың шекесі</w:t>
        <w:br/>
        <w:t>ойылып кететіндей баппен ғана түртіп, ұяның аузында қап</w:t>
        <w:br/>
        <w:t>кеткен тасты ешуақытта ұрмайтын, еңбексіз дүниені</w:t>
        <w:br/>
        <w:t>еншілеуден қашатын. Ылғи да түскі асқа бір сағат калғанда</w:t>
        <w:br/>
        <w:t>Әкім екеумізді бильярдқа шақырып, он минут қалғанда:</w:t>
        <w:br/>
        <w:t>-- Біздің үйге барып шығалықшы, - дейтұғын.</w:t>
        <w:br/>
        <w:t>Тәкен аға бөлмесін “там” дейтұғын, Кемел аға “үй” дейтұғын.</w:t>
        <w:br/>
        <w:t>Тәкен ағаның “тамында” бір киіп тастаған көйлек, былтыр шешіп</w:t>
        <w:br/>
        <w:t>тастаған шұлық, ортасын ойып, танауды бір бұрап тастап өзі</w:t>
        <w:br/>
        <w:t>отыратын. Кемел ағаның “Үйінде” қорамсаға тізген патрондай</w:t>
        <w:br/>
        <w:t>иісмайдың құтылары, ортасында қашанда тығынын қалпақша</w:t>
        <w:br/>
        <w:t>киіп коньтяктің шишасы қаздиып отарытан. Белі қылдырықтай</w:t>
        <w:br/>
        <w:t>рюмкаға жиырма бес грамнан артық симайды, жиырса бес</w:t>
        <w:br/>
        <w:t>грамнан артық Кемел аға да құймайды. Мұны ас алдындағы</w:t>
        <w:br/>
        <w:t>ауыз шайқау дейтұғымыз. Ғабеңнің Жойысқа айтатын</w:t>
        <w:br/>
        <w:t>“пиәңкештігі” емес, өзінше бір ритуал.</w:t>
        <w:br/>
        <w:t>Осындай бір ритуалдың кезінде Кемел аға жымиып Әкім</w:t>
        <w:br/>
        <w:t>екеумізге кезек қарады. Жымиып тұрып ақыры Әкімді</w:t>
        <w:br/>
        <w:t>таңдады.</w:t>
        <w:br/>
        <w:t>-- Маған ептеген тиын-тебен керек боп тұр, ертеңге дейін,</w:t>
        <w:br/>
        <w:t>- деді. -- Отыз жыл бойы көрмей кеткен досым бар еді,</w:t>
        <w:br/>
        <w:t>адресін “Ленинская смена” көшесінен тауып алдым, - деді.</w:t>
        <w:br/>
        <w:t>Маған бір бума гүл керек, маған бір шиша коньяк керек,</w:t>
        <w:br/>
        <w:t>оның жетегінде бір шампан болуға керек.</w:t>
        <w:br/>
        <w:t>Сонымен Кемел аға кетті. Шашты ошағанның майымен</w:t>
        <w:br/>
        <w:t>сылады, жағаны иісмаймен шылады, мойынды галстукпен</w:t>
        <w:br/>
        <w:t>қынады.</w:t>
        <w:br/>
        <w:t>. Бильярд бөлмесінің бір қабырғасы тұтасымен әйнек.</w:t>
        <w:br/>
        <w:t>Келген-кеткенді санап аламыз. Артынып келе ме, тартынып</w:t>
        <w:br/>
        <w:t>келе ме, алшаң басып келе ме, адасып басып келе ме - бәрі</w:t>
        <w:br/>
        <w:t>алақанда. “Әне келеді мәшине, мәне келеді мәшине, тиегені</w:t>
        <w:br/>
        <w:t>Қазына” - деп Бекен тұрады. “Қалтаңа тиын түссе</w:t>
        <w:br/>
        <w:t>тыныштығың кетеді” - деп Қазына оның бір апталық жемін</w:t>
      </w:r>
    </w:p>
    <w:p>
      <w:r>
        <w:t>бірақ әкеліп тастап кетеді. Бір аптаға шыдайтын Бекен бе,</w:t>
        <w:br/>
        <w:t>ертеңгісін-ақ қайқайып тартып бара жатады.</w:t>
        <w:br/>
        <w:t>Томпайып Кемел аға келе жатыр екен. Кемел аға екені</w:t>
        <w:br/>
        <w:t>рас болса бильярдқа бір соқпай кетпейді. Келгенше бір шумақ</w:t>
        <w:br/>
        <w:t>әзіл дайын болсын деп Әкім әмір берген. Тәйірі, әзілге әлі</w:t>
        <w:br/>
        <w:t>келмейтін пенде бар ма:</w:t>
        <w:br/>
        <w:t>282</w:t>
        <w:br/>
        <w:t>ТАҢДАМАЛЫ</w:t>
        <w:br/>
        <w:t>неме екенсің, артында көмектесерің болмаса, стипендиямен</w:t>
        <w:br/>
        <w:t>күн көре алмайсың-ау” деп ол да жаны ашыған болды.</w:t>
        <w:br/>
        <w:t>Бірақ, маған қанат болған Зекеңнің “айналайыны” еді.</w:t>
        <w:br/>
        <w:t>Қош, сонымен тізім де ілінді. Филология факультетінің</w:t>
        <w:br/>
        <w:t>журналистер тобына 25 студент қабылдайды екен, тізімнің</w:t>
        <w:br/>
        <w:t>соңында Мыңбай Ілесов тұр. Мен жоқпын. Бағаң қандай</w:t>
        <w:br/>
        <w:t>еді десем, бір үштігім бар, қалғандары бес дейді. Салып-</w:t>
        <w:br/>
        <w:t>ұрып емтихан комиссиясының жауапты хатшысы Ибрашев</w:t>
        <w:br/>
        <w:t>деген кісіге барайын. Алакөз әдемі жігіт екен, бетіме</w:t>
        <w:br/>
        <w:t>бажырайып қарады да:</w:t>
        <w:br/>
        <w:t>-- У тебя нет обшественный характеристики, айда марш!</w:t>
        <w:br/>
        <w:t>- деп қуып шыкты.</w:t>
        <w:br/>
        <w:t>Жылағаным да жоқ, жұбанғаным да жоқ. Бірақ денем</w:t>
        <w:br/>
        <w:t>мұздай. Соны ғана сезіндім. Қағып-соққан толқынмен фоете</w:t>
        <w:br/>
        <w:t>шықсам Зекең түр екен. Қасында ұзын бойлы, ақалтекенің</w:t>
        <w:br/>
        <w:t>рысагіндей мойны сорайған сазандай аппақ келіншек, мүмкін</w:t>
        <w:br/>
        <w:t>қыз болар, маған келіншектеу көрінген. Дәл осы сәтте</w:t>
        <w:br/>
        <w:t>қорланғаным соншалық, Зекеңнің көзіне түспей зып ете</w:t>
        <w:br/>
        <w:t>қалайын деп едім, бағыма шығар, мені байқап қалып:</w:t>
        <w:br/>
        <w:t>-- Иә, айналайын, халің қалай, оқуға түстің бе? - деді.</w:t>
        <w:br/>
        <w:t>Сонда ғана көзімнен жасым ыршып кетті.</w:t>
        <w:br/>
        <w:t>-- Жүр, ректорға барамыз, - деді Зекең жағдайымды</w:t>
        <w:br/>
        <w:t>түсінген соң.</w:t>
        <w:br/>
        <w:t>Екінші этажға қолымнан жетелеп шықты. Ректордың</w:t>
        <w:br/>
        <w:t>алдындағы іс хатшысы бетінің бояуы бес қадақ ұйғыр қатыны</w:t>
        <w:br/>
        <w:t>қасының сүрмесін құлағына жеткізіп отыр екен, штукатурасы</w:t>
        <w:br/>
        <w:t>сынып кететіндей езуін ғана жыбырлатып: “іште кісі бар”</w:t>
        <w:br/>
        <w:t>деп жібермей қойды. Бір ауыз ілтифатка тұрмайтын жасанды</w:t>
        <w:br/>
        <w:t>кербезді кергіткісі келмеді ме, әлде шаруасы болды ма:</w:t>
        <w:br/>
        <w:t>-- Мына баланы міндетті түрде кіргізетін бол, - деп</w:t>
        <w:br/>
        <w:t>мені сол қатынға тапсырды да Зекең асығыс шығып кетті.</w:t>
        <w:br/>
        <w:t>Тәлеген Тәжібаев сымбатты кісі екен. Қайдам, әйтеуір</w:t>
        <w:br/>
        <w:t>маған жылы караған жұрттың бәрі көркем сияқты көрінетін.</w:t>
        <w:br/>
        <w:t>Емтихан тапсырған қағазымды қарап шыққан соң қоңырау</w:t>
        <w:br/>
        <w:t>басып хатшысын шақырды да:</w:t>
        <w:br/>
        <w:t>-- Маған дереу Ибрашевті ішнақыр! - деді.</w:t>
        <w:br/>
        <w:t>Ибрашев ректордан бүрын бажырайып маған қарады.</w:t>
        <w:br/>
        <w:t>Сосын ректорға:</w:t>
      </w:r>
    </w:p>
    <w:p>
      <w:r>
        <w:t>-- Бұл баланың мінездемесі жоқ, - деді.</w:t>
        <w:br/>
        <w:t>-- Жұдырықтай балаға неткен мінездеме? Мүның қай</w:t>
        <w:br/>
        <w:t>мінезі кімге керек болыпты?!</w:t>
        <w:br/>
        <w:t>-- Журналистиканың талабы сол, мүмкін филологияға</w:t>
        <w:br/>
        <w:t>ауыстырармыз?</w:t>
        <w:br/>
        <w:t>239</w:t>
        <w:br/>
        <w:t>ТАҢДАМАЛЫ</w:t>
        <w:br/>
        <w:t>Елуінші жылдардың басында астананың қазағы некенсаяқ,</w:t>
        <w:br/>
        <w:t>анда-санда казақша жазылған бір ауыз сөзге көзің түссе де</w:t>
        <w:br/>
        <w:t>жылап көріскендей боласың. Уйгурская дейтұғын көшенің</w:t>
        <w:br/>
        <w:t>қиылысындағы Комсомольская 102 деген үйден Орталық</w:t>
        <w:br/>
        <w:t>музейдің қарсы алдындағы Советская 20 дейтін</w:t>
        <w:br/>
        <w:t>университеттің бас ғимаратына жаяу келемін. Трамвайға</w:t>
        <w:br/>
        <w:t>мінуге қорқамын: есігі жабылмайтын ағаш вагон салдыр-</w:t>
        <w:br/>
        <w:t>күлдір шапқылап келе жатып құлап калатын сияқты, оның</w:t>
        <w:br/>
        <w:t>үстіне өңкей орыс - тағы да кіл бөтен адамдар.</w:t>
        <w:br/>
        <w:t>Екі қабат үйдің көлеңкесінде ай баққандай аспанға қарап</w:t>
        <w:br/>
        <w:t>отырмын. Алматының аспаны да бөтен: бұлт та жоқ, жылт</w:t>
        <w:br/>
        <w:t>та жоқ, күн көзінен қурап кеткен сарғыш кіреуке. Ағаш</w:t>
        <w:br/>
        <w:t>арасынан ыздиған шіркеу дулығасының шошайған шпилі</w:t>
        <w:br/>
        <w:t>де бөтен. Менен басқаның бәрі де өліп-талып кітап кеміріп</w:t>
        <w:br/>
        <w:t>жатыр. Сағат онда қазақ әдебиетінен емтихан басталады.</w:t>
        <w:br/>
        <w:t>Спецпердмет деген осы десті, осыдан сүрінбей өткен</w:t>
        <w:br/>
        <w:t>басқасынан құламайды десті. Ынтырнат берген көкір-шүкірді</w:t>
        <w:br/>
        <w:t>тығындаймын деп сандығыма кітап та сала шықпаппын,</w:t>
        <w:br/>
        <w:t>аңырып отырғанымды арт жағымнан бір нәрсе сарт ете</w:t>
        <w:br/>
        <w:t>қалғаны. Атып тұрғаным сол еді, кас пен көздің арасында</w:t>
        <w:br/>
        <w:t>шалбарымның артқы қапталы жалбырап түсті де қалды. Ту</w:t>
        <w:br/>
        <w:t>сыртымдағы терезе химфактың лабораториясы екен, әлдебір</w:t>
        <w:br/>
        <w:t>нойыс бір саптаяқ кислотаны серпіп жіберсе керек, әйтеуір</w:t>
        <w:br/>
        <w:t>майбөксе аман, амандығын қайтейін, шалбарымның шалғайы</w:t>
        <w:br/>
        <w:t>борсық сорып кеткен көгендегі қозының құйрығындай</w:t>
        <w:br/>
        <w:t>үңірейіп, астананың бөтен жұртын бір үркіткен..:</w:t>
        <w:br/>
        <w:t>.,.1952 жылдың тамызында, таңғы сағат онда мені Зекеңнің</w:t>
        <w:br/>
        <w:t>алдына алғаш рет шалбарымның жыртығын алақаныммен</w:t>
        <w:br/>
        <w:t>басып кіргенмін. Стол басында қайсарлы қалың шашын</w:t>
        <w:br/>
        <w:t>сәндеп тараған көркем жігіт отыр екен, сыптығырдай қара</w:t>
        <w:br/>
        <w:t>жігіт терезеге теріс бұрылып шылым шегіп тұрды. Қаймығып</w:t>
        <w:br/>
        <w:t>келіп билет алдым. Аудиторияда мен секілді төрт-бес</w:t>
        <w:br/>
        <w:t>можантопай, ортасында жалғыз қыз - Мәрия Қарақонақова.</w:t>
        <w:br/>
        <w:t>Жанасалап отыра бергенімде: “кәне, кім дайын?” деген дауыс</w:t>
        <w:br/>
        <w:t>естілді. Билетіме қарасам білетін сияқтымын. Бірінші сұрағым</w:t>
        <w:br/>
        <w:t>- “Абай және бүгінгі қазақ поэзиясы”. Неде болса осы</w:t>
        <w:br/>
        <w:t>жерден тезірек кеткім келді. Шалбардың жыртығы ма, жоқ</w:t>
        <w:br/>
        <w:t>әлде аудиторияның пысы басты ма, қарадай қысылып, бесіктен</w:t>
        <w:br/>
        <w:t>бері шықпаған терім борап қоя бергені.</w:t>
        <w:br/>
        <w:t>-- Ағай, мен дайынмын, - дедім.</w:t>
        <w:br/>
        <w:t>Көркем жігіт қадалып бір қарады да: “кел, отыра ғой” деді.</w:t>
        <w:br/>
        <w:t>Алғашқы сөзім әлі есімде. “Абай көтерген биіктен казақ</w:t>
        <w:br/>
        <w:t>поэзиясының туын әрмен қарай жылжытқан ешкім жоқ”,</w:t>
      </w:r>
    </w:p>
    <w:p>
      <w:r>
        <w:t>287</w:t>
        <w:br/>
        <w:t>ТАҢДАМАЛЫ</w:t>
        <w:br/>
        <w:t>турнир... Спонсорлары өздері. Бәйге нарқы 500 сом. Орын</w:t>
        <w:br/>
        <w:t>саны үшеу. Артында фуршеті бар. Әзіл-оспағы және бар.</w:t>
        <w:br/>
        <w:t>Ала көлеңкеде Алқаракөк келе қалыпты (Серікқалиев).</w:t>
        <w:br/>
        <w:t>Ғабен тақтадағы шарлардың арпалысын аспаннан аңдып</w:t>
        <w:br/>
        <w:t>отырған қалпы:</w:t>
        <w:br/>
        <w:t>-- Зейнолламысынң? - деді мойын бұрмастан. - Демалуға</w:t>
        <w:br/>
        <w:t>келдің бе?</w:t>
        <w:br/>
        <w:t>-- Жоқ, қызық көрейін деп...</w:t>
        <w:br/>
        <w:t>-- Қап, обал болған екен, - деп Ғабең бір тыныстап</w:t>
        <w:br/>
        <w:t>алды. -- Сен қызығатын бұл жерде сексеннен асқан жалғыз</w:t>
        <w:br/>
        <w:t>жеңгеңнен басқа қыз жоқ, - деді.</w:t>
        <w:br/>
        <w:t>Кемел аға күлемін деп Әкімге бес ұпай айып төлеп қойды.</w:t>
        <w:br/>
        <w:t>Шарлардың шәлкездігінен де мал жиған Әкім мәз боп қалды.</w:t>
        <w:br/>
        <w:t>Алқаракөк жан-жағына алақтап:</w:t>
        <w:br/>
        <w:t>-- Сүләймәніп жоқ қой, - деді.</w:t>
        <w:br/>
        <w:t>-- Асқар жоғарыда Вагнер екеуі “Құдайлардың ажалын”</w:t>
        <w:br/>
        <w:t>аза тұтып жатқан болар, - деді Ғабең.</w:t>
        <w:br/>
        <w:t>Асқардың бұл үйге Вагнерді ертіп келгені де рас. Жоғарыда</w:t>
        <w:br/>
        <w:t>Моцарт пен Вагнер, төменде шардың шаңқылы, фоэде</w:t>
        <w:br/>
        <w:t>шахматтың шайқасы. Бір күні Симашко мен Скалковский</w:t>
        <w:br/>
        <w:t>қызылшеке боп қала жаздады. Шахматтан әдеуір сауаты</w:t>
        <w:br/>
        <w:t>бар Скалковский: “Мен сенің пошақ-пошағыңды</w:t>
        <w:br/>
        <w:t>шығарамын!” депті. Симашко: “екі еврейдің қайсысы ұтса</w:t>
        <w:br/>
        <w:t>да бәрібір емес пе!” депті. Скалковский: “оттапсың, мен</w:t>
        <w:br/>
        <w:t>польский евреймін!” депті. Симашко: “вот гад, польский</w:t>
        <w:br/>
        <w:t>еврей советский еврейден артық па екен?!” депті. - Мен</w:t>
        <w:br/>
        <w:t>самолеттен Берлинді бомбалап жүргенде, сен интендант</w:t>
        <w:br/>
        <w:t>бөліміне тығылып жатқансың!” - деп партнерін шахмат</w:t>
        <w:br/>
        <w:t>тақтасымен қонжитып-ақ жіберсе керек. Сонда Кемел аға</w:t>
        <w:br/>
        <w:t>келіп: “Әй, жігіттер, екеуің де мыктысыңдар! Екеуің де</w:t>
        <w:br/>
        <w:t>бүгінде соғыс ардагері боп шен тағып, терезең тең түсті”</w:t>
        <w:br/>
        <w:t>деп араша сұрағаны бар.</w:t>
        <w:br/>
        <w:t>Жымиып қана езу тартып, тық-тық күлетін Кемел ағаның</w:t>
        <w:br/>
        <w:t>әдеті еді. Кемел аға, екі қазақтың бірі жеңісе не болады деп</w:t>
        <w:br/>
        <w:t>едік, “онда жетпіс жеті атадан түк қалмайды” деді. Екі</w:t>
        <w:br/>
        <w:t>орыстың бірі жеңсе не болады деп сұрағанда, “онда жүз</w:t>
        <w:br/>
        <w:t>грамнан соң сүйіс басталады” деді.</w:t>
        <w:br/>
        <w:t>Кемел аға ертенді-кеш бильярдтан шықпайтын. Бір дүркін</w:t>
        <w:br/>
        <w:t>алған инфарктен соң бір аяқ, бір қолы созалаң тартқан,</w:t>
        <w:br/>
        <w:t>қимылға қыбыр да қамшы деп сол екі еріншекке дамыл</w:t>
        <w:br/>
        <w:t>бермей, күніне жиырма бес шақырымды столды айналып</w:t>
        <w:br/>
        <w:t>жүріп тауысатын еді. Партнері Әкім екеуміз. Басқа жүртпен</w:t>
        <w:br/>
        <w:t>айнамайды. Басқа жұрттың ойынын жақтырмайды. Басқа</w:t>
        <w:br/>
        <w:t>281</w:t>
      </w:r>
    </w:p>
    <w:p>
      <w:r>
        <w:t>ТАҢДАМАЛЫ</w:t>
        <w:br/>
        <w:t>-- Әй, Ореке, осы бір жерден ысқырып тұр ей! - деді.</w:t>
        <w:br/>
        <w:t>-- Рас-әй, ысқырып түр! - деді Орекең.</w:t>
        <w:br/>
        <w:t>-- Ойпырау, желімделмей қалған екі жыртықтарыңнан</w:t>
        <w:br/>
        <w:t>болмаса жел қайдан шығатын еді?! -- делім мен.</w:t>
        <w:br/>
        <w:t>-- Қайдан дерің бар ма, - деп Қомша бөксесін қымтай</w:t>
        <w:br/>
        <w:t>бастады. -- Иненің жасуындай тесік болса бізді табады ғой.</w:t>
        <w:br/>
        <w:t>-- Иә, сәйтеді ғой, - деп Орекең сеспей қатқан терезеге</w:t>
        <w:br/>
        <w:t>сескене қарады.</w:t>
        <w:br/>
        <w:t>Шара он кіріп, он шықты.</w:t>
        <w:br/>
        <w:t>-- Ойпырай, жүз кіріп, жүз шықтың ғой, есікті жапшы! -</w:t>
        <w:br/>
        <w:t>деп бәйбішесі дастарханды толтырып болғанша Орекеннен</w:t>
        <w:br/>
        <w:t>он дүркін еркерту алды. Санап отырып.</w:t>
        <w:br/>
        <w:t>Күндіз күпісін, түнде тонын тастамаған соң тірі шабақты</w:t>
        <w:br/>
        <w:t>табақсыз-ақ қуыратын Сырдың ыстығына қанбай, сап-сары</w:t>
        <w:br/>
        <w:t>күйінде шикі боп қалған екеуі желі топырақ, самалы</w:t>
        <w:br/>
        <w:t>қоймалжың Алматының ауасына отықпай-ақ қойды. Түшкіре</w:t>
        <w:br/>
        <w:t>қалса да ауылына қаша жөнелетін Оразбек, бір айдай аунап-</w:t>
        <w:br/>
        <w:t>қунап, бүйрек-сыйрағын құмға пісіріп алған соң құлан-таза</w:t>
        <w:br/>
        <w:t>айығып, қайтып келеді. Он бес жыл ұйықтамаған Қомшаны</w:t>
        <w:br/>
        <w:t>отыз жыл үгіттеп Қызылордадан қуып шыға алмап едім,</w:t>
        <w:br/>
        <w:t>әлі күнге шала ұйқы, қалғып-шұлғып Аралдың ашып кеткен</w:t>
        <w:br/>
        <w:t>тұзды желі мен суын түздықтай сапырып жүтып отыр. Менің</w:t>
        <w:br/>
        <w:t>Темірбек деген бір інім Өскеменнен сону бес жүз</w:t>
        <w:br/>
        <w:t>шақырымдық Топқайынға түн қатып келіп, ертеңінде елең-</w:t>
        <w:br/>
        <w:t>алаңда қайтып барады екен, бұйымтайын сұрағанда: “бір</w:t>
        <w:br/>
        <w:t>түнге болса да үйқымды қандырып алдым” деген екен. Туған</w:t>
        <w:br/>
        <w:t>жердің қасиетті топырағы мен суы, ауасы мен аруақты аспаны</w:t>
        <w:br/>
        <w:t>дертіңді сылып, құр атқа мінгендей сергітіп тастайтын</w:t>
        <w:br/>
        <w:t>сиқыры шығар. Аралдың орнында ақтандақ сор жатса да</w:t>
        <w:br/>
        <w:t>көңілі сенбей, күндіз торығып, түсінде шомылып, баяғысын</w:t>
        <w:br/>
        <w:t>сағынышпен еске алатын Орекең қонысы Алатаудың</w:t>
        <w:br/>
        <w:t>бөктерінде бола тұра, қашан көрсең дс, қашан сөйлессең де</w:t>
        <w:br/>
        <w:t>Сырдың жағасында жүреді. Отаны Сырда Оразбекті айтамын-</w:t>
        <w:br/>
        <w:t>ау, кеше ғана қолына қалам ұстаған әрбір азаматтың сол</w:t>
        <w:br/>
        <w:t>Сырда ат байлап түсетін жоқ дегенде бір үйі, бір досы бар</w:t>
        <w:br/>
        <w:t>еді. Аяқ басқан сайын анекдот шығарып, кез-келген әнге</w:t>
        <w:br/>
        <w:t>пародия жазып, маңайын қырғын ғып күлдіріп отыратын</w:t>
        <w:br/>
        <w:t>ер көңілді сері жігіт Әнуарбектің, таңғы асыңды астанадан</w:t>
        <w:br/>
        <w:t>татсаң да кешкі құрсағыңды Сырға сақта деп дос-жаранды</w:t>
        <w:br/>
        <w:t>сағынғанда самолетпен шақырып алып, шыдамай ара-</w:t>
        <w:br/>
        <w:t>арасында шапқылап келіп-кетіп тұратын ақжарқын Зекеңнің,</w:t>
        <w:br/>
        <w:t>Сырда жүріп бір саптаяқ сыраны жалғыз отырып іше</w:t>
        <w:br/>
        <w:t>алмайтын Нәсірдің заманында Арал аяқ астында, Сыр сырық,</w:t>
        <w:br/>
        <w:t>245</w:t>
        <w:br/>
        <w:t>ҚАЛИХАН ЫСҚАҚ</w:t>
        <w:br/>
        <w:t>Алпысыншы жылдардың басында сонау астанадан адасып</w:t>
      </w:r>
    </w:p>
    <w:p>
      <w:r>
        <w:t>келген “абстракционизм мен формализмге қарсы күрес”</w:t>
        <w:br/>
        <w:t>дейтұғын науқан “жылымық” тұсында ептеп көзі ашылып</w:t>
        <w:br/>
        <w:t>қалған жастарға бүйідей тиді. Мезгіл-мезгіл ұрпақ пен ұрпақ</w:t>
        <w:br/>
        <w:t>дәнекерін кесіп тастап отыратын зәлім саясаттың ежелгі</w:t>
        <w:br/>
        <w:t>дәстүрі екенін біздер кейіннен түсіндік. Жазушылар Одағында</w:t>
        <w:br/>
        <w:t>күнде жиын, газет-журналдың беттері қып-қызыл айқай.</w:t>
        <w:br/>
        <w:t>Әдебиеттің беделін ұстап жүрген кейбір ақсақалдарымыз бен</w:t>
        <w:br/>
        <w:t>ағаларымыз мезгіл-мезгіл қазақтың шаңырағын шайқап</w:t>
        <w:br/>
        <w:t>тұратын заман үскірігі қайта соқты деп қалды ма, запылықпен</w:t>
        <w:br/>
        <w:t>болса да кейінгі інілерін балағынан алып лақтырды. “Бұларды</w:t>
        <w:br/>
        <w:t>қылтанактап келе жатқанда қырқытт тастау керек” дегендер</w:t>
        <w:br/>
        <w:t>де болды. “1961” деген поэманың авторын “буржуазияшыл</w:t>
        <w:br/>
        <w:t>ұлтшыл” дегенін радиодан құлағымызбен естідік. Бүл айып</w:t>
        <w:br/>
        <w:t>қалам ұстағандардың бәріне тағыла жаздап барып тоқтаған.</w:t>
        <w:br/>
        <w:t>Бұл айып кешегі “Алаш” азаматтарына таңылған приговор</w:t>
        <w:br/>
        <w:t>екенін бүгін біліп отырмыз.</w:t>
        <w:br/>
        <w:t>Зекең трибунаға шыққан жоқ, Газет-журнал беттерін жауып</w:t>
        <w:br/>
        <w:t>тастады. Бірақ жастардың арасынан кетпеді. Ешкімге ішін</w:t>
        <w:br/>
        <w:t>алдырған жоқ. “Қазақ әдебиетінің” Өнер бөлімінде отырған</w:t>
        <w:br/>
        <w:t>кезім еді, жорта есік көзінен өтіп бара жатқан болып:</w:t>
        <w:br/>
        <w:t>-- “Әй Қалихан, бері келші” деді. -- Осы екеуміздің тізе</w:t>
        <w:br/>
        <w:t>түйістіріп шай ішпегенімізге көп болды-ау, жүрші, - деді.</w:t>
        <w:br/>
        <w:t>Төрт кварталлы қоршап жатқан ЦК-ның тұрғын үйін</w:t>
        <w:br/>
        <w:t>“Шанхай” десетін. Зекең осы “Шанхайда” тұрады. Сәуле</w:t>
        <w:br/>
        <w:t>жеңгеміздің шайы бұрқылдап, мәйі мөлдіреп тұр екен. Ағамыз</w:t>
        <w:br/>
        <w:t>айдаладағы бір анекдоттарды айтып, көңілді отырған секілді</w:t>
        <w:br/>
        <w:t>еді. Бірақ, мені айдалаға әдейі алып қашып отырғанын ішім</w:t>
        <w:br/>
        <w:t>сезді. “Қылтанақтап келе жатқанда қырқылуға тиістінің” бірі</w:t>
        <w:br/>
        <w:t>- “Қоңыр күз еді”. Жазған мен, оны көре койған Зекең.</w:t>
        <w:br/>
        <w:t>іштен шыққан шүбар жыланы болмаса да, жетектегі күшігін</w:t>
        <w:br/>
        <w:t>қыңсылатып біреу сабап жатқандай шамырқанып, тамағына</w:t>
        <w:br/>
        <w:t>әлдекім түкіріп кеткендей шіміркеніп жүргенін сонда сездім.</w:t>
        <w:br/>
        <w:t>Қонақ бөлмеден холға шықтық. Холда отырып оңашада</w:t>
        <w:br/>
        <w:t>кайф болдық. Оңашада тырс етпей отырып бір-бірімізді</w:t>
        <w:br/>
        <w:t>үндемей түсіндік. Тек кетерде ғана Зекең шығарып салып</w:t>
        <w:br/>
        <w:t>тұрып:</w:t>
        <w:br/>
        <w:t>-- Сабырлық керек, уақыт өтер, бәрі де сабасына түседі, -</w:t>
        <w:br/>
        <w:t>деді.</w:t>
        <w:br/>
        <w:t>. Уақыт зымырап өтіп жатты. Бәрі де сабасына түскен</w:t>
        <w:br/>
        <w:t>сияқты еді. Бірақ жасым елуден асып, алғашқы жүздесуден</w:t>
        <w:br/>
        <w:t>соң қырық жыл өткенде ұстазыма тағы бір емтихан</w:t>
        <w:br/>
        <w:t>тапсырамын деп ойлаған жоқ едім...</w:t>
        <w:br/>
        <w:t>242</w:t>
        <w:br/>
        <w:t>ҚАЛИХАН ЫСҚАҚ</w:t>
        <w:br/>
        <w:t>-- Жоқ, ауыспайды, журналистикада оқиды!..</w:t>
        <w:br/>
        <w:t>Мені қарсы алдындағы креслоға отырғызып, жауапты</w:t>
        <w:br/>
        <w:t>хатшыға орын нұсқамаған. Абажадай столға иегім ілінбей</w:t>
        <w:br/>
        <w:t>қалды. Ибрашев шығып кеткен соң құдды менің бар-</w:t>
        <w:br/>
        <w:t>жоғымды біліп алғандай:</w:t>
        <w:br/>
        <w:t>-- Сандығың бар ма еді? - деді.</w:t>
      </w:r>
    </w:p>
    <w:p>
      <w:r>
        <w:t>-- Бар еді.</w:t>
        <w:br/>
        <w:t>-- Ендеше кәзір есік алдына машина келеді, сандығынды</w:t>
        <w:br/>
        <w:t>ал да содан қалма. Жамбыл ауданына екі аптаға жұмысқа</w:t>
        <w:br/>
        <w:t>барасың.</w:t>
        <w:br/>
        <w:t>Бұл хикая мұнымен біткен жоқ. Екі күн өткенде</w:t>
        <w:br/>
        <w:t>Майбұлаққа Ибрашевтан шапқыншы жетті, жаны барда</w:t>
        <w:br/>
        <w:t>аяғының ұшымен қайтсын депті. Салып-ұрып келейін. Баяғы</w:t>
        <w:br/>
        <w:t>сол Ибрашев. Баяғы сол сөзі:</w:t>
        <w:br/>
        <w:t>-- Слушай, я тебя ясно сказал: у тебя нет обшественный</w:t>
        <w:br/>
        <w:t>характеристики!</w:t>
        <w:br/>
        <w:t>Көрген жерде ауыл бар, тағы да ректорды іздейін.</w:t>
        <w:br/>
        <w:t>Келіншек таңырқап қарсы алды.</w:t>
        <w:br/>
        <w:t>-- Тағы келдің бе?</w:t>
        <w:br/>
        <w:t>-- Тағы келдім.</w:t>
        <w:br/>
        <w:t>-- Бағың бар екен, ол кісі бүгін шетелге жүріп кетпек</w:t>
        <w:br/>
        <w:t>еді, аяқ астынан сапарға шықпай қалды. Тезірек кір.</w:t>
        <w:br/>
        <w:t>Кіріп бардым. Солай да солай дедім. Ол кісі бір жапырақ</w:t>
        <w:br/>
        <w:t>қағазды колыма ұстатты да Комсомол көшесіндегі 102 үйге</w:t>
        <w:br/>
        <w:t>барасың деді, сонда Асия Алексеевна деген пілдей мұртты</w:t>
        <w:br/>
        <w:t>қатын бар, соған осы қағазды бересің деді, бар да жат, жұрт</w:t>
        <w:br/>
        <w:t>жұмыстан оралғанша демал деді.</w:t>
        <w:br/>
        <w:t>Асия Алексеевна шынында пілдей екен, мұрты бары да</w:t>
        <w:br/>
        <w:t>рас. Бір матрас, екі жастық, екі төсенішті маған артты да</w:t>
        <w:br/>
        <w:t>үшінші қабаттағы атшаптырым бір бөлмеге апарып қамады.</w:t>
        <w:br/>
        <w:t>Жалғыз қалдым. Жалғыздықтың да рахаты бар екен.</w:t>
        <w:br/>
        <w:t>Алатаудың биігін бірінізі рет байқадым. Сонда ғана: “япырау,</w:t>
        <w:br/>
        <w:t>Зекең болмағанда Алатаудың биігін көре алмай қайтқандай</w:t>
        <w:br/>
        <w:t>екенмін-ау!” деген ой мені тәубемен таныстырды...</w:t>
        <w:br/>
        <w:t>Менің ұстаз алдындағы тапсырған бірінші емтиханым</w:t>
        <w:br/>
        <w:t>осылай аяқталған. Кейін ол әдебиет теориясынан сабақ берді.</w:t>
        <w:br/>
        <w:t>Аудиторияға алғаш кіріп келгенде мені іздеп келгендей</w:t>
        <w:br/>
        <w:t>куанып, орнымнан атып тұрғанымда Зекең байқамаған</w:t>
        <w:br/>
        <w:t>болды. Біреуге істеген жақсылығына жауап күтпейтінін сонда</w:t>
        <w:br/>
        <w:t>сезіп едім...</w:t>
        <w:br/>
        <w:t>.. “Қоңыр кұз еді” повесімді 1958 жылы “Лениншіл жас”</w:t>
        <w:br/>
        <w:t>газетінде жүргенде жаздым. Бір жыл өткенде Сафуан ағамызға</w:t>
        <w:br/>
        <w:t>оқып едім, ұнатпады. “Жұлдыз” журналында біраз жыл</w:t>
        <w:br/>
        <w:t>240</w:t>
        <w:br/>
        <w:t>ТАҢДАМАЛЫ</w:t>
        <w:br/>
        <w:t>Қартқожақ жау-жарағың сайлап алдың,</w:t>
        <w:br/>
        <w:t>Сайлап ап жау-жарағың кайда бардың?</w:t>
        <w:br/>
        <w:t>Осыдан қырық жыл бұрын дос еді деп,</w:t>
        <w:br/>
        <w:t>Бардың да бір лақсаны аймаладың!..</w:t>
        <w:br/>
        <w:t>Кемекең ашулана ма деп авторлықты Сафуан ағамызға</w:t>
      </w:r>
    </w:p>
    <w:p>
      <w:r>
        <w:t>итеріп едік, “қылығы бүтін қыз болмаса, мен әзілдеспеймін</w:t>
        <w:br/>
        <w:t>ғой” деп ол кісі көнбеді. Шерағаңа жауып едік, “менің</w:t>
        <w:br/>
        <w:t>Әкімнен басқаға аузым жүрмейді” деп ат-тонын ала қашты.</w:t>
        <w:br/>
        <w:t>Кемел аға Әкім екеумізге кезек қарап, ақыры мені таңдады</w:t>
        <w:br/>
        <w:t>да жымиып қана езу тартты, тық-тық күлді. Көңілді екен:</w:t>
        <w:br/>
        <w:t>-- Біздің үйге кіріп шығалықшы, - деді.</w:t>
        <w:br/>
        <w:t>Сонымен Кемел аға Қартқожақ атанып кетсін. Ақжүніс</w:t>
        <w:br/>
        <w:t>кім деп інілері сұраған жоқ. Қалжыңға жауап, әзілге уәж</w:t>
        <w:br/>
        <w:t>айтпайтын Кемекең бір нәрсенің жұмбағын сұрап жатпайтын,</w:t>
        <w:br/>
        <w:t>жасырар сыры жоқ, жалбақтап біреуге ішін шашпайтын жігіт</w:t>
        <w:br/>
        <w:t>ағасы кісі жатырқап көрген емес. Кез-келген ортаға білдірмей</w:t>
        <w:br/>
        <w:t>кіріп, жайбарақат сіңісіп кете беретін. “Мен пәленшемін”</w:t>
        <w:br/>
        <w:t>деп көкірек қағатындардан табиғаты бөлек, біреудің орнына</w:t>
        <w:br/>
        <w:t>таласпайтын, өз орнын біреуге бермейтін, кішіпейілділік пен</w:t>
        <w:br/>
        <w:t>намысты тең ұстаған ибалы жан еді. Біраз жыл Жазушылар</w:t>
        <w:br/>
        <w:t>Одағында әдеби қызметші болып қызмет істеді. Бұрын сирек</w:t>
        <w:br/>
        <w:t>көрсек те туа құрдас болғандай қалжыңымыз жарасып кете</w:t>
        <w:br/>
        <w:t>барды. Детектив жанры мен өскери-патриоттық секцияны</w:t>
        <w:br/>
        <w:t>басқарушы еді.</w:t>
        <w:br/>
        <w:t>-- Жігіттер, мен ішкі істер министрлігіне .кеттім, -</w:t>
        <w:br/>
        <w:t>дейтұғын.</w:t>
        <w:br/>
        <w:t>Барған сайын бір значок тағып қайтады, тіпті болмаса бір</w:t>
        <w:br/>
        <w:t>жапырақ грамота алып келеді. Жігіттер оны кеукеулеп жүріп</w:t>
        <w:br/>
        <w:t>жудырады. Тәртіпке үйреніп қалған ағамыз жұмыс аяғына</w:t>
        <w:br/>
        <w:t>дейін күттіріп қоятыны бар. Бізге ең қиыны осы еді. Әсіресе</w:t>
        <w:br/>
        <w:t>Рамзай бірде тоқтап қалатын, бірде безектеп озып кететін</w:t>
        <w:br/>
        <w:t>тоқпақтай сағатын сілкілеп әуреге түсетін, Дәнігіп алған кулар</w:t>
        <w:br/>
        <w:t>біраз уақыт Кемекеңнің қалтасын көрмей қалса:</w:t>
        <w:br/>
        <w:t>-- Кемел аға, сіз осы бүгін ішкі істер министрлігіне</w:t>
        <w:br/>
        <w:t>бармайтын ба едіңіз? - дейді.</w:t>
        <w:br/>
        <w:t>Ағамыз жымиып езу тартады да тық-тық күліп:</w:t>
        <w:br/>
        <w:t>-- Барсам барып қайтайыншы, - деп қозғала бастайды.</w:t>
        <w:br/>
        <w:t>Әрине, ол күні біз жырғап қаламыз.</w:t>
        <w:br/>
        <w:t>“Бірде грамота алып келді. Көргеннен көзақы алатын Әкім</w:t>
        <w:br/>
        <w:t>жыртиып қарап отыр еді, былай шыға беріп менің құлағыма:</w:t>
        <w:br/>
        <w:t>-- Әй, Қалаға, Ксмекеңнің әлгі грамотасы былтырғы</w:t>
        <w:br/>
        <w:t>жылғы екен, - деп сыбырлай қойғаны.</w:t>
        <w:br/>
        <w:t>Өткен ғасірдікі болса да ағамызға дән разы едік. Ындыны</w:t>
        <w:br/>
        <w:t>283</w:t>
        <w:br/>
        <w:t>ҚАЛИХАН ЫСҚАҚ</w:t>
        <w:br/>
        <w:t>кепкен інілерінің көңілін аулап, әңгіме-дүкенге ермек тауып</w:t>
        <w:br/>
        <w:t>бергеннің өзі қаншалық! Әсіресе жаз айларында күнге қарап</w:t>
        <w:br/>
        <w:t>алып: “Ойпырау әлі сиыр сәске екен ғой, ұялмай үйге қайтып</w:t>
        <w:br/>
        <w:t>барамыз?” дейтұғын суатшыл делқұлылыар Кемекеңнің біз</w:t>
        <w:br/>
        <w:t>үшін еру боп үйіне барып, сандықтағы ескі грамотасы мен</w:t>
        <w:br/>
        <w:t>тиын-тебен алып қайтқанын білмей де қалатын.</w:t>
        <w:br/>
        <w:t>Жазушылардың жалғыз “жауы” үйдегі жары. Солардан</w:t>
      </w:r>
    </w:p>
    <w:p>
      <w:r>
        <w:t>жасқанып, артық-ауысын тшҡафуағы кітап арасына тықпыштап</w:t>
        <w:br/>
        <w:t>жүретін әдеті. Осы Амантай Сатаев архивін бес сағат ақтарып</w:t>
        <w:br/>
        <w:t>зорға тапкан жиырма бес сомын күректей алақанының</w:t>
        <w:br/>
        <w:t>дәңбектей саусақтарының жықпылына жасырып, артынан</w:t>
        <w:br/>
        <w:t>ұмытып кетіп шірітіп алғаны бар.</w:t>
        <w:br/>
        <w:t>Детевтив емес пе, Кемел ағаның аяқ астынан ойлап таба</w:t>
        <w:br/>
        <w:t>қоятын “командировкасы” да болып тұратын. Қазақстанның</w:t>
        <w:br/>
        <w:t>Ресейге қосылғанына 250 жыл толып қалыпты деп бір топ</w:t>
        <w:br/>
        <w:t>қаламгерді Кеген ауданына ертіп барды. Іштей көңіліне</w:t>
        <w:br/>
        <w:t>ұнамаса да жігіттер желпініп қалсын дегені де. Ауданның он</w:t>
        <w:br/>
        <w:t>шаруашылығын түгел аралап, қыстың көзі қырауда қарға</w:t>
        <w:br/>
        <w:t>аунаған түлкідей құлпырып қайтқанымыз бар еді. Сол жолы</w:t>
        <w:br/>
        <w:t>менің “ суыр бөрікты сыпыра жырау” атанып, Сырағаңның</w:t>
        <w:br/>
        <w:t>аузына да іліккеніме де Кемекең себепкер болған...</w:t>
        <w:br/>
        <w:t>. Ала жаздайғы аптаптан ағаштар да шаршап қалған.</w:t>
        <w:br/>
        <w:t>Жапырақтар өреден шашалып түскен сары ірімшіктей аяқ</w:t>
        <w:br/>
        <w:t>астында тапталып жатыр. Шығармашылық үй жүдеп, мал</w:t>
        <w:br/>
        <w:t>тұяғынан тозған сары жұрттай құлазып отыр. Күнқағар</w:t>
        <w:br/>
        <w:t>кепештің астында ел көшсе де етегін көтермейтін Әкім, оның</w:t>
        <w:br/>
        <w:t>шашпауына бола құла торпақтың ішек-қарнын шұқылап мен</w:t>
        <w:br/>
        <w:t>жүрмін, әлден уақытта сөмкесін ұстап Кемел ағамыз шықты.</w:t>
        <w:br/>
        <w:t>Балқаш ауданына бара жатыр екен. Серігі, ұмытпасам, Бек</w:t>
        <w:br/>
        <w:t>Тоғысбаев. Ағамыз күмілжіді.</w:t>
        <w:br/>
        <w:t>-- Жігіттер, жүр деуге қаймығып тұрмын, - деді. -- Біздің</w:t>
        <w:br/>
        <w:t>елдің қонақжайлығы қоянның қалжасындай еді, танымасты</w:t>
        <w:br/>
        <w:t>сыйламас әдеті және бар, сендерді алып барып, артынан ұялып</w:t>
        <w:br/>
        <w:t>қалам ба...</w:t>
        <w:br/>
        <w:t>Жолашарын жасап шығарып салып едік, көңілсіз оралды.</w:t>
        <w:br/>
        <w:t>Сыр білдірген жоқ. Бұл оның соңғы сапары еді. Елімен</w:t>
        <w:br/>
        <w:t>қоштасып қайтқаны шығар...</w:t>
        <w:br/>
        <w:t>. Қос қатын қоларбаны шабақ жұтқан жайынның</w:t>
        <w:br/>
        <w:t>желбезегіндей жалп-жалп еткен қаусырма есіктен иетіп</w:t>
        <w:br/>
        <w:t>кіргізгенде жүрегім шым-ым-м ете қалып еді. Құлағымда:</w:t>
        <w:br/>
        <w:t>“поверните меня лицом к людям!” деген даусы қалды. Көз</w:t>
        <w:br/>
        <w:t>алдымда кәк аспанның кіршіксіз әлемін қос жанарына сиғыза</w:t>
        <w:br/>
        <w:t>алмай қиналған қарашығы қалды.</w:t>
        <w:br/>
        <w:t>Сол күні Кемел аға дүние салды...</w:t>
        <w:br/>
        <w:t>284</w:t>
        <w:br/>
        <w:t>ТАҢДАМАЛЫ</w:t>
        <w:br/>
        <w:t>өміріндегі келелі оқиғалар жайында кітаптар да молшылық.</w:t>
        <w:br/>
        <w:t>Бірақ соның көбі көркем шығарманың санатына</w:t>
        <w:br/>
        <w:t>қосылмайтын информация сипатындағы ғұмыры қысқа</w:t>
        <w:br/>
        <w:t>публицистика. Ең басты кемшілік - ел өмірінің эпикалық</w:t>
        <w:br/>
        <w:t>суреті, қайраткерлердің көркем образы жоқ. Оразбек осы</w:t>
        <w:br/>
        <w:t>кемістіктің орнын суреткерлікпен толтырар деп</w:t>
        <w:br/>
        <w:t>үміттенеміз.</w:t>
        <w:br/>
        <w:t>Оразбектің қаламынан туған жиырма кітапқа анализ</w:t>
        <w:br/>
        <w:t>жасау зерттеушінің міндеті. Менің ниетім замандастың</w:t>
        <w:br/>
        <w:t>өзі туралы бір ауыз ілтифат қана. Оның үстіне жақын дос</w:t>
        <w:br/>
        <w:t>жайлы бірдеме деу маған оғаш сияқты көрінеді де тұрады.</w:t>
        <w:br/>
        <w:t>Амал жоқ, алпысында естімеген жарасымды жылы сөз</w:t>
      </w:r>
    </w:p>
    <w:p>
      <w:r>
        <w:t>Орекең тоқсанға жеткенше тозып, дәмі қашып кетер деп...</w:t>
        <w:br/>
        <w:t>және де Алматыда отырған Оразбекті көңілмен Сырдан</w:t>
        <w:br/>
        <w:t>іздейтін жаман әдетім және бар...</w:t>
        <w:br/>
        <w:t>өсдңшы ы,</w:t>
        <w:br/>
        <w:t>ҚАЛИХАН ЫСҚАҚ</w:t>
        <w:br/>
        <w:t>болған да “Лениншіл жас”. Бір ағамыз: “жаңалық па, жаңа</w:t>
        <w:br/>
        <w:t>былық па?!” деп ұранқайлап шыкты, бір ағамыз: “қазақтың</w:t>
        <w:br/>
        <w:t>онбір буынын шабақтап жатыр” деп ойбайын салды, бір</w:t>
        <w:br/>
        <w:t>ағамыз: “Әуезовтің бөлтіріктері” деп көзге шұқыды. енді</w:t>
        <w:br/>
        <w:t>бір ағаларымыз: “бұларды қылтанақтап келе жатқанда</w:t>
        <w:br/>
        <w:t>қырқып тастау керек!” деп үран тастады. Жазушылар Одағы</w:t>
        <w:br/>
        <w:t>мен университет жиынмен семіріп, жиналыстан күпті болып</w:t>
        <w:br/>
        <w:t>еді, ақыры абстрационистке қоса “түршілдер” деген кепешті</w:t>
        <w:br/>
        <w:t>тоқалдыққа киіп шыға келдік те Орталық Комитет</w:t>
        <w:br/>
        <w:t>ұйымдастырған идеологиялық мәжілісте жасаған</w:t>
        <w:br/>
        <w:t>баяндамасында Н.Жанкелдин ағамыз тірідей жаназамызды</w:t>
        <w:br/>
        <w:t>шығарған. Ол кісінің жалғыз-ақ айыбы Оразбектің атын</w:t>
        <w:br/>
        <w:t>Орынбек деп шатастырып, жол-жөнекей домбыраны да</w:t>
        <w:br/>
        <w:t>шанағынан оңдырмай тепті.</w:t>
        <w:br/>
        <w:t>Қамсыз жастық па, қанықтап мән берген жоқ едік. Отыз</w:t>
        <w:br/>
        <w:t>жетінің түрмесіне тұрғын боп қайтып, запы боп қалған</w:t>
        <w:br/>
        <w:t>апайым елге барғанда алдымнан шығып: “Алматыңның</w:t>
        <w:br/>
        <w:t>басына!.. Ауылға қайт, сені асырауға әлі де шамам жетеді!”</w:t>
        <w:br/>
        <w:t>деп көзіне жас алғанда ғана зұлмат жылдардың үрейі елестеп,</w:t>
        <w:br/>
        <w:t>жазықсыз мерт болған ағаларымыз есіме түскен. Сөйтсем,</w:t>
        <w:br/>
        <w:t>отызды қойын, алпысыншы жылдардың өзінде зиялы қауым</w:t>
        <w:br/>
        <w:t>шіріп отыр екен-ау, әйтпесе айқайламасаң басыңды аламын</w:t>
        <w:br/>
        <w:t>деп ағаларымызды кім зорлапты?! Тіпті үндемей қалғандар</w:t>
        <w:br/>
        <w:t>да үйдей пәледен құтылмап па еді. Басқаны қойып, дос-</w:t>
        <w:br/>
        <w:t>жаран болып қасымызда жүрген ақын замандасымыз</w:t>
        <w:br/>
        <w:t>радиодан Оразбекті “буржуазияшыл ұлтшыл” деп айыптап</w:t>
        <w:br/>
        <w:t>жатқанда бір Оразбек емес, бәріміздің де ішіміз итше</w:t>
        <w:br/>
        <w:t>ұлыған. Бұл айып кешегі Алаш кайраткерлерінің басын</w:t>
        <w:br/>
        <w:t>жұтқанын кейін біліп отырмыз.</w:t>
        <w:br/>
        <w:t>Осының бәрін айтпауға да болар еді. Кісілік дәметпесек</w:t>
        <w:br/>
        <w:t>те, кісенесіп табыспасақ та аманымыз түзу ағайынсүрей</w:t>
        <w:br/>
        <w:t>боп жүре бергенге де не жетсін. Бірақ, көптің бірі,</w:t>
        <w:br/>
        <w:t>көпшіктің кірі емес, мәдени, рухани тіршілігіміздің бел</w:t>
        <w:br/>
        <w:t>ортасында тұлға боп көрінген белді азаматтың өмірбаянына</w:t>
        <w:br/>
        <w:t>қатысы бар, Оразбектің, оның замандастырының әдеби</w:t>
        <w:br/>
        <w:t>процестегі орнын белгілейтін, көңілсіз болса да көкейде</w:t>
        <w:br/>
        <w:t>жүретін ағымға, заманға қатысы бар оқиғалар, бұл аз десек.</w:t>
        <w:br/>
        <w:t>әдебиетіміздің тарихына кезең боп кіретін құбылыс.</w:t>
        <w:br/>
        <w:t>Оразбек әсте табиғатынан ұрыншақ емес. Сынға да</w:t>
        <w:br/>
        <w:t>төзімді. Бірақ мінезсіз суреткер жоқ десек, Оразбектің мінезі</w:t>
        <w:br/>
        <w:t>оның әдебиеттегі творчестволық беті. Ұсақ-түйекті талшық</w:t>
        <w:br/>
        <w:t>етпей, қоғамның әлеуметтік артық-тыртығына қанжар</w:t>
        <w:br/>
        <w:t>қадаса, оны ұүрыншақтыққа санауға болмас. Түптеп келгенде</w:t>
        <w:br/>
        <w:t>248</w:t>
        <w:br/>
        <w:t>ҚАЛИХАН ЫСҚАҚ</w:t>
      </w:r>
    </w:p>
    <w:p>
      <w:r>
        <w:t>тастам жерде. Бүгінде соның бәрі мүң болып кашықтап</w:t>
        <w:br/>
        <w:t>барады, бірақ сол Әнуарбек, сол Зекең, сол Нәсір, сол Саид</w:t>
        <w:br/>
        <w:t>әлі күнгі Сыр бойында жүргендей көрінеді де тұрады...</w:t>
        <w:br/>
        <w:t>Желкесіндегі бес тал шашын қасқайып маңдайына</w:t>
        <w:br/>
        <w:t>жеткізе алмай арса-арса боп отырған Қомшаны, өкінішін</w:t>
        <w:br/>
        <w:t>жасырғанмен өмірдің біраз жерге кеп қалғанын самайдың</w:t>
        <w:br/>
        <w:t>ағымен сездіріп, кешегі салдықты бүгінгі салмақ жеңіп бара</w:t>
        <w:br/>
        <w:t>жатқанын іштей мойындайтын сабырлы Орекенді кергенде:</w:t>
        <w:br/>
        <w:t>“япырай, ертең кімді іздер екенмін?” деп жүрегі құрғыр</w:t>
        <w:br/>
        <w:t>зырқ ете қалады. Жер ортасына жаңа жеттім деп бір-</w:t>
        <w:br/>
        <w:t>бірімізді жұбатқанмен бұл да әншейін жарым ырыстың</w:t>
        <w:br/>
        <w:t>бодауына жүретін жақсы сөз ғана. Өтті-кетті өмірді ойласаң,</w:t>
        <w:br/>
        <w:t>бұл фәниді атам-заманнан ксініп келе жатқан сияқтысың,</w:t>
        <w:br/>
        <w:t>зымырап бара жатқан заманды ойласаң, кеше ғана дүниеге</w:t>
        <w:br/>
        <w:t>келген сияқтысың. Рас, кеше ғана болатын.</w:t>
        <w:br/>
        <w:t>Жиырмаға жетер-жетпесте әдебиет деген әлемнің етегіне</w:t>
        <w:br/>
        <w:t>жармасып едік, отызға жеткізбей алдымыздағы жақсы</w:t>
        <w:br/>
        <w:t>ағаларымыз қалтамызға мүшелік билет салып беріп, додаға</w:t>
        <w:br/>
        <w:t>косты да жіберді.</w:t>
        <w:br/>
        <w:t>Алпысыншы жылдарды өлеңмен бастаған Оразбек “1961”</w:t>
        <w:br/>
        <w:t>поэмасымен ақын боп кіріп еді. Сол кездегі жастардың</w:t>
        <w:br/>
        <w:t>жалғыз панасы “Лениншіл жастың” тұтас бір бетіне</w:t>
        <w:br/>
        <w:t>басылып, жабыла оқыған әдеби қауымның аузында кетті:</w:t>
        <w:br/>
        <w:t>авторға біреулер үмітпен қарады, біреулер үрке қарады.</w:t>
        <w:br/>
        <w:t>Кейін “Хрушевтің жылымығы” атанған сол бір жылдарда</w:t>
        <w:br/>
        <w:t>жастар өздерінше түртініп, іздене бастаған. Әсіре бояманың</w:t>
        <w:br/>
        <w:t>шылғи өтірігінен жұрт жалығып отырған шақта, бәрі</w:t>
        <w:br/>
        <w:t>болмаса да біразы әдебиетке дайындықпен келген</w:t>
        <w:br/>
        <w:t>бозбалалардың бұл талпынысы идеологтар мен қасаң</w:t>
        <w:br/>
        <w:t>қалыпқа отығып алған өнер қақсалдарына ұнай қойған жоқ.</w:t>
        <w:br/>
        <w:t>Құяр шүмек, шығар ағысы жоқ, балшығын бауырына</w:t>
        <w:br/>
        <w:t>басып, тұнып жатқан божыма тоғанға көктемнің тасқын</w:t>
        <w:br/>
        <w:t>суы кеп құйылғандай тып-тыныш кілкіп тұрған рухани</w:t>
        <w:br/>
        <w:t>тіршіліктің шырқы бұзылды. Әуезовтің алғашқы әңгімелері</w:t>
        <w:br/>
        <w:t>мен повестерін жасырып оқып, Сәкен, Ілияс,</w:t>
        <w:br/>
        <w:t>Бейімбеттермен енді ғана танысып, Аймауытов, Жұмабаев,</w:t>
        <w:br/>
        <w:t>Байтұрсынов, Дулатов, Бөкейханов, Шәкәрімдерден</w:t>
        <w:br/>
        <w:t>бейхабар жүрген кейінгі буынның бірден ауыз салғаны -</w:t>
        <w:br/>
        <w:t>әлеуметтік проблема еді. Сөйтсек, аспаннан түскен ешкім</w:t>
        <w:br/>
        <w:t>жоқ екен, кезінде Алаштың азаматтары негізін қалап кеткен</w:t>
        <w:br/>
        <w:t>шыншыл да сыншыл реализмге қайтып оралыппыз.</w:t>
        <w:br/>
        <w:t>Идеология мен өнердің “монархтары” осыны да көтере</w:t>
        <w:br/>
        <w:t>алмапты, кешіре алмапты.</w:t>
        <w:br/>
        <w:t>246</w:t>
        <w:br/>
        <w:t>ҚАЛИХАН ЫСҚАҚ</w:t>
        <w:br/>
        <w:t>Көзіңе қадалып қарайтын әдеті екен, экзаменатор “тұра түр”</w:t>
        <w:br/>
        <w:t>деп тоқтатып қойды да:</w:t>
        <w:br/>
        <w:t>-- Әй, бері келші, тыңдашы, мына бала не деп отыр? -</w:t>
        <w:br/>
        <w:t>деп терезеге теріс қарап шылым шегіп тұрған қара жігітті</w:t>
        <w:br/>
        <w:t>шақырып алды.</w:t>
        <w:br/>
        <w:t>Қаратай Құттыбаев па, жоқ әлде Сәрсеккев пе, кейін де</w:t>
        <w:br/>
        <w:t>сыптығыр қара жігіттің бейнесін көз алдыма елестете</w:t>
      </w:r>
    </w:p>
    <w:p>
      <w:r>
        <w:t>алмадым. Әлгі бір алғашқы сөзімді маған қимағандай,</w:t>
        <w:br/>
        <w:t>Зекеңнің тамсанысын көпсіңгендей селқос отырып:</w:t>
        <w:br/>
        <w:t>-- Абайдың қандай өлеңін білесің? - деді.</w:t>
        <w:br/>
        <w:t>Ынтырнатта өскен басым, Карашалдың “интернатта оқып</w:t>
        <w:br/>
        <w:t>жүр, талай қазақ баласын” сарнап бердім. Қара жігіт: “тағы</w:t>
        <w:br/>
        <w:t>да?” деді. “Қазағым, қайран елім, қайран жұртым”. Зекең</w:t>
        <w:br/>
        <w:t>қасындағы әріптесіне қырсықты да, қалған екі сұрағымды</w:t>
        <w:br/>
        <w:t>айтқызбай “Емтихан пашпыртына” “Отлично” деген бағаны</w:t>
        <w:br/>
        <w:t>қойып берді де тағы да көзіме қадалып отырып:</w:t>
        <w:br/>
        <w:t>-- Айналайын, қалған сынақтардан құлап қалып жүрме,</w:t>
        <w:br/>
        <w:t>сен оқитын бала екенсің, - деді.</w:t>
        <w:br/>
        <w:t>Мен есікті жапқанша Зекең көзімен шығарып салды.</w:t>
        <w:br/>
        <w:t>Жетімдіктен жасып қалған ынтырнаттың жабылығы ма,</w:t>
        <w:br/>
        <w:t>көкейімде кілкіп түрған рахметімді де айта алмадым.</w:t>
        <w:br/>
        <w:t>Бір нәрсені қарызға алып кеткендей есік алдында Зекенді</w:t>
        <w:br/>
        <w:t>аңдып кешке дейін отырдым. Күлмейтін, қадалып қарайтын</w:t>
        <w:br/>
        <w:t>сарғыштау қоңыр қой көзбен тағы бір ұшырассам деп едім.</w:t>
        <w:br/>
        <w:t>Мынау бөтен жұрттан бөлек, жанашырлығы жанарында,</w:t>
        <w:br/>
        <w:t>ажары бетінде тұрған көркем жігітті тағы да бір көрсем деп</w:t>
        <w:br/>
        <w:t>едім. 1965 жылы алғаш рет Мәскеуде болып, сегіз миллион</w:t>
        <w:br/>
        <w:t>бөтен жұрттың ішінен Тәкен ағамды тауып алғанымда</w:t>
        <w:br/>
        <w:t>бойымды осындай бір сезім билеп еді. Мәскеу Мәскеу ғой,</w:t>
        <w:br/>
        <w:t>ал мен бір сәтте қабырғаның ар жағында отырған Зекенді</w:t>
        <w:br/>
        <w:t>сағынғандай болдым. Әйтеуір ол маған Алматының қазағы</w:t>
        <w:br/>
        <w:t>емес сияқты көрініп еді. Кейін білсем Атыраудан екен, Алтай</w:t>
        <w:br/>
        <w:t>мен Атыраудың арасы қол созым-ақ екенін сонда сезсем</w:t>
        <w:br/>
        <w:t>керек.</w:t>
        <w:br/>
        <w:t>Ол сыптығыр қара жігітпен есіктен қатар шықты.</w:t>
        <w:br/>
        <w:t>Көршідегі КазПИ-дің алдына дейін еріп келіп қала бердім.</w:t>
        <w:br/>
        <w:t>Жарамсақтығым жоқ еді, көзіне түсіп көлбеңдегім келмеді.</w:t>
        <w:br/>
        <w:t>Құлағымда калғаны: “айналайын, сен оқитын бала екенсін!”</w:t>
        <w:br/>
        <w:t>Жетім көңілге осы да жетіп жатыр еді.</w:t>
        <w:br/>
        <w:t>Сегіз пәннен емтихан тапсырдық, Ішінде конституция</w:t>
        <w:br/>
        <w:t>мен жағрапия да бар. Орыс тілінің диктантынан ғана төрт</w:t>
        <w:br/>
        <w:t>алдым, басқасының бәрі бес. Жағрапиядан емтихан алған,</w:t>
        <w:br/>
        <w:t>ұмытпасам, Калиев деген ағамыз: “қарағым-ай, жұдырықтай</w:t>
        <w:br/>
        <w:t>2388</w:t>
        <w:br/>
        <w:t>ТАҢДАМАЛЫ</w:t>
        <w:br/>
        <w:t>“Жылағанның алдынан бақырған шығады” демекші,</w:t>
        <w:br/>
        <w:t>жылымықтың аяғы үскірікке айналды да “абстракционизм</w:t>
        <w:br/>
        <w:t>және формализм” деген наукан лаулап берсін. Көкірездің</w:t>
        <w:br/>
        <w:t>шаруасын тындырып, көрмеге кіріп кеткен Хрушев</w:t>
        <w:br/>
        <w:t>Неизвестныйдың шығармаларын боқтап шығып еді,</w:t>
        <w:br/>
        <w:t>партейный “көкелеріміз” ал кеп жер-жерден</w:t>
        <w:br/>
        <w:t>неизвестныйларды іздей бастағаны. Сол пақырды қазақтың</w:t>
        <w:br/>
        <w:t>суретшілерінен таппады, композиторлардың арасында жоқ</w:t>
        <w:br/>
        <w:t>екен, әншілердің қайсысы абстракцианист, қайсысы</w:t>
        <w:br/>
        <w:t>формалист - ен-танбасың айыру қиын болды. Амал жоқ,</w:t>
        <w:br/>
        <w:t>редактор атаулыны жанторсықша қанжығаларына байланып</w:t>
        <w:br/>
        <w:t>алып, идеологғарымыз Мәскеуге шапты да қайтып кеп</w:t>
        <w:br/>
        <w:t>“жуас түйе” әдебиетке желкомсыз мінді. Әрине, бірден саяқ.</w:t>
      </w:r>
    </w:p>
    <w:p>
      <w:r>
        <w:t>жүрген тайлақтарына тиісті.</w:t>
        <w:br/>
        <w:t>“1961” соншалықты септелмейтін де еді. Поэмада</w:t>
        <w:br/>
        <w:t>айдарынан жел есіп тұрған формализм де, абстракционизм</w:t>
        <w:br/>
        <w:t>де жоқ. Осыған шамырқанып, бұл сыншыл жұрағаттар осы</w:t>
        <w:br/>
        <w:t>екі терминнің төркінін түсінбейтін шығар деп едік. Дәп</w:t>
        <w:br/>
        <w:t>сол кезде “Жұлдыз” журналының жастарға арналған саны</w:t>
        <w:br/>
        <w:t>шыға қалды да Оразбек Сәрсенбаевтың “Сын түзелмей мін</w:t>
        <w:br/>
        <w:t>түзелмесі” өшіп бара жатқан отқа май құйып жібергендей</w:t>
        <w:br/>
        <w:t>гу ете қалғаны. Осының алдында белгілі әдебиетші</w:t>
        <w:br/>
        <w:t>Есмағамбет Ысмайыловтың сын мақалалар мен жинағы мен</w:t>
        <w:br/>
        <w:t>зерттеулері кітап боп шыққан. Басынан бақ тайды десті</w:t>
        <w:br/>
        <w:t>ме, сергелдеңде жүрген Мұхтар Әуезовті сынау.сол кезде</w:t>
        <w:br/>
        <w:t>модаға айналған. Е.Ысмайылов “Абай жолының” ұсақ-түйек</w:t>
        <w:br/>
        <w:t>кемшіліктерін шөмшектеп, “Қан мен терге” теліп қойыл</w:t>
        <w:br/>
        <w:t>біраз жерге апарып тастаған екен. Оразбек Әуезовке ара</w:t>
        <w:br/>
        <w:t>түсемін деп сыншының ағат сөзін “кемтар пікір” депті.</w:t>
        <w:br/>
        <w:t>Сол-ақ екен, Е.Ысмайыловты кемтар деп айттың деп ерттеп</w:t>
        <w:br/>
        <w:t>қойған ағаш атқа Орекеңді мінгізе салды. Қармаққа</w:t>
        <w:br/>
        <w:t>қылтанақ таппай отырғанда айналып соғатындары - “1961”,</w:t>
        <w:br/>
        <w:t>Жекелеп те сабады, желкелеп Те сабады, әлдекімдерді сынай</w:t>
        <w:br/>
        <w:t>қалса, “атқа жеңіл телпекбай” қылып қосарлап та жіберді.</w:t>
        <w:br/>
        <w:t>Оразбектің жүзін танымайтын, Оразбек жүзін көрсе де бірін</w:t>
        <w:br/>
        <w:t>танымайтын жігіттермен ағайын бон шыға келді: Асқар,</w:t>
        <w:br/>
        <w:t>Әбіш, Жүсіп, Рамазан, ішінде мен пақыр да бар, ортасында</w:t>
        <w:br/>
        <w:t>бұзау ішіндегі дөнежіндей Тоқаш Бердияров ағамыз да жүр.</w:t>
        <w:br/>
        <w:t>Күнде жиын, күнде айтыс. Айтыс болғанда да итжығысы</w:t>
        <w:br/>
        <w:t>жоқ, біріңғай тоңқайтып қойып тепкілеу. Газеттердің беттері</w:t>
        <w:br/>
        <w:t>де қып-қызыл бөрлігіп тұр: “Социалистік Қазақстан”,</w:t>
        <w:br/>
        <w:t>“Казахстансая правда”, “Қазақ әдебиеті”, ара түскен жалғыз</w:t>
        <w:br/>
        <w:t>жетім “Лениншіл жас”, жастармен қоса сойылға обьекті</w:t>
        <w:br/>
        <w:t>247</w:t>
        <w:br/>
        <w:t>ТАҢДАМАЛЫ</w:t>
        <w:br/>
        <w:t>бұл оның азаматтық борышы. Сонан соң ол да жүрт</w:t>
        <w:br/>
        <w:t>жайламаған сонаға түсе беретіні заңды. Өлең өрісінен</w:t>
        <w:br/>
        <w:t>келген ақын бұл жанрда бірде бір жинақ шығармапты.</w:t>
        <w:br/>
        <w:t>Поззиядан прозаға ойысқанда да әуелгі екпінін жоғалтқан</w:t>
        <w:br/>
        <w:t>жоқ, прозаға ақынның көңілімен, ақынның өлшемімен</w:t>
        <w:br/>
        <w:t>қарайтын әдеті бар. Әр жанрдың ерекшелігімен</w:t>
        <w:br/>
        <w:t>профессионал ретінде есептесе берсек, әрине бұл кез-</w:t>
        <w:br/>
        <w:t>келгенге ұнай бермеуі де мүмкін. Жетпісінші жылдары</w:t>
        <w:br/>
        <w:t>оның бір-екі әңгімесі мен шағын повесін мен де сынадым.</w:t>
        <w:br/>
        <w:t>Қатты сынадым. Оразбек соған жауап берген жоқ, бірге</w:t>
        <w:br/>
        <w:t>жүріп те көңіліне алған жоқ. Менің де сөзден қайтпайтын</w:t>
        <w:br/>
        <w:t>жаман мінезімнің барын жақсы білетіндіктен де шығар.</w:t>
        <w:br/>
        <w:t>Жалпы біздің буын бір-бірін өтірік қолпаштап, сырт</w:t>
        <w:br/>
        <w:t>көзден қорғаштап, болмаса “тіл тигізген” сынампаздарға</w:t>
        <w:br/>
        <w:t>найза көрсеткен емес. Керісінше, бір-біріміздің қылт еткен</w:t>
        <w:br/>
        <w:t>артық жібімізді жібермейтін едік. Қалихан қазақ тілін</w:t>
        <w:br/>
        <w:t>білмейді деп Сайын “Қазақ әдебиетіне” мақала басып,</w:t>
        <w:br/>
        <w:t>“Бұқтырма сарыны” бүйым емес деп Дулат приговор</w:t>
        <w:br/>
        <w:t>жазғанда, әдеби жылдың қорытындысында Әбіш Кекілбаев</w:t>
        <w:br/>
        <w:t>жоғарыдағы екі мақала болмағандай, болса оқымағандай</w:t>
        <w:br/>
        <w:t>жайбарақат қана сол повестке әдебиеттен орын тауып</w:t>
        <w:br/>
        <w:t>берген. Қиянатқа да шыдамдык танытқан біздің буын</w:t>
        <w:br/>
        <w:t>әдеби сын жанрында да ешуақытта қақалып-шашалған</w:t>
        <w:br/>
        <w:t>емес. Соның бірі Оразбек, оның жекелеген кітаптары,</w:t>
        <w:br/>
        <w:t>жалпы әдеби процесс жайындағы ой-толғаныстарын</w:t>
      </w:r>
    </w:p>
    <w:p>
      <w:r>
        <w:t>жинақтаса өленнен көп шығар. Сынап отырып та, сыр</w:t>
        <w:br/>
        <w:t>қылып отырып та ол обал дегенді ұмытқан жоқ. Ал өз</w:t>
        <w:br/>
        <w:t>адресіне айтылған ғайбат сөз, ғанибет сөзді жұтып қоятын</w:t>
        <w:br/>
        <w:t>әдеті, өкпесі болса да, өкініші болса да ішінде шығар.</w:t>
        <w:br/>
        <w:t>Творчестволық отыз жылдың ішінде жиырма кітап</w:t>
        <w:br/>
        <w:t>шығарыпты. Жиырма кітапқа жиырма түрлі пікір жазылған</w:t>
        <w:br/>
        <w:t>болар. Осыдан ширек ғасыр бұрын “1961”-де Оразбек:</w:t>
        <w:br/>
        <w:t>“менің кітаптарым жиырма жылдан соң Маяковскиймен</w:t>
        <w:br/>
        <w:t>қатар тұрады” деп еді. Әр елдің бір Маяковскийі барына</w:t>
        <w:br/>
        <w:t>көзім жетпейді, бірақ мен үшін Маяковскийден Оразбек</w:t>
        <w:br/>
        <w:t>қымбатырақ.</w:t>
        <w:br/>
        <w:t>Ағынға қарсы жүзетін Ахан Нұрманов секілді “қырсық”</w:t>
        <w:br/>
        <w:t>мінез Оразбекке де тән. Қалам үстаған жұрт тың игеруді</w:t>
        <w:br/>
        <w:t>тарихи құбылыс деп бөркін аспанға лақтырғанда, Ахан</w:t>
        <w:br/>
        <w:t>оның трагедиясын әшкере қылды. Кейінгі керең буынды</w:t>
        <w:br/>
        <w:t>айтпағанда, көне көз, коне құлақтың өзі Кейкінің атынан-</w:t>
        <w:br/>
        <w:t>ақ үркіп жүргенде Ахан ол туралы роман жазып, Кейкінің</w:t>
        <w:br/>
        <w:t>ажалы кімнен еді деп күныкердің маңдайына таңба сап</w:t>
        <w:br/>
        <w:t>249</w:t>
        <w:br/>
        <w:t>ҚАЛИХАН ЫСҚАҚ</w:t>
        <w:br/>
        <w:t>СЫРАЛҒЫ ДОС</w:t>
        <w:br/>
        <w:t>Мен ерекше қадыр тұтатын Сырдың үш перзенті: бірі</w:t>
        <w:br/>
        <w:t>көңілімде, екеуі көз алдымда. Көңілімнен тастамайтыным -</w:t>
        <w:br/>
        <w:t>Нәсір, көз алдымнан кетпейтін -- Қомшабай мен Оразбек.</w:t>
        <w:br/>
        <w:t>Жазушы ретінде үшеуі үш қиыр. Тұлға ретінде жұрттан</w:t>
        <w:br/>
        <w:t>табиғаты бөлек. Бір өзеннің суын ішкендіктен шығар, тірі</w:t>
        <w:br/>
        <w:t>жан ретінде үшеуі егіздің сыңарындай -- сырт көз байқамайтын.</w:t>
        <w:br/>
        <w:t>сыралғы замандас сынамай-ақ танитын қатты ұқсастық бар.</w:t>
        <w:br/>
        <w:t>Мінез: қарапайым десем қорлаған болармын, тым биязы екені</w:t>
        <w:br/>
        <w:t>һас, бірақ сыпайылықтың ар жағынан такаббарлығы көрініп</w:t>
        <w:br/>
        <w:t>тұрады, өті жарылып өлердей ашуланбайды, біреуді өтірік</w:t>
        <w:br/>
        <w:t>жақсы көрмейді, біреуден көңілі қалса, қағынан жерігендей</w:t>
        <w:br/>
        <w:t>қайтып оған оралмайды. Пенделік тіршілікте: жалғыз аты өлейін</w:t>
        <w:br/>
        <w:t>деп жатса, соны бауыздай салуға дәрменсіз, баланы таптырғаны</w:t>
        <w:br/>
        <w:t>болмаса, сол балаға бәйбішесімен ортақтас екені есінде жоқ,</w:t>
        <w:br/>
        <w:t>есесіне сол балалармен таласып жалғыз бәйбішені қактап саууға</w:t>
        <w:br/>
        <w:t>бар. Қайырымда: қас-дұшпанына да маңдайға біткен қасқа</w:t>
        <w:br/>
        <w:t>сиырды жетектетіп жібереді. Уайымы: қарабастың уайымын</w:t>
        <w:br/>
        <w:t>ешкімге айтқан емес, мен естігем жоқ, ал уайымы -- ел ғой,</w:t>
        <w:br/>
        <w:t>елі Сыр ғой, Сыр бәрімізге ортақ қой. Оразбектің Алматыда</w:t>
        <w:br/>
        <w:t>қалғанын біле тұра, мен оны Сыр бойына іздеп барамын.</w:t>
        <w:br/>
        <w:t>Азабы: өлеңде “бір күн ауру бір күн сау, арылмадым дертіңнен”</w:t>
        <w:br/>
        <w:t>деуші еді, мен екеуінің де бір күн сау отырғанын көре алмай</w:t>
        <w:br/>
        <w:t>кор боп жүрмін-ау...</w:t>
        <w:br/>
        <w:t>. Термометрдің тілі қырықтан асып кеткен шілденің</w:t>
        <w:br/>
        <w:t>абтабында екеуі терезені тарс бекітіп алып кайф болып отыр</w:t>
        <w:br/>
        <w:t>екен. Аяқтағы шұлығы тоғыз қабат, кәстөм мен свитерді</w:t>
        <w:br/>
        <w:t>қоспағанда он қабатқа оранған Қомша еденнен ыз тебетіндей</w:t>
        <w:br/>
        <w:t>үркіп шығып, көпшікті диванды ерттеп мініп алыпты. Қалың</w:t>
        <w:br/>
        <w:t>триконың ішінде канша кабаттың жатқанын күнде шешіндіріп</w:t>
        <w:br/>
        <w:t>жүрген Шара санамаса кім біліпті, әйтеуір, Орекеңнің</w:t>
        <w:br/>
        <w:t>кенірдегінен оншақты көйлектің жағасы жалбырайды. Еден</w:t>
        <w:br/>
        <w:t>- кілем, қабырға - кілем, жамбаста -- түйе жүн бөстек,</w:t>
        <w:br/>
        <w:t>шынтақта - құс жастық. Терезені желімдеп тастаған. Оның</w:t>
        <w:br/>
        <w:t>сыртындағы шынылы балкон да жеті қабат желімнен тыныстай</w:t>
      </w:r>
    </w:p>
    <w:p>
      <w:r>
        <w:t>алмай тұншығып тұр. Комша Алматыға келсе болды, мен</w:t>
        <w:br/>
        <w:t>осы үйде күн сайын қона-түне жататындай Орекеңнің</w:t>
        <w:br/>
        <w:t>табалдырығын аттай бере: “Қалихан қайда?” - дейтін әдеті.</w:t>
        <w:br/>
        <w:t>Есікті ашуым мұң екен, Қомша екі иінінен ентіккен электр</w:t>
        <w:br/>
        <w:t>самауырға телміріп отырып:</w:t>
        <w:br/>
        <w:t>244</w:t>
        <w:br/>
        <w:t>ТАҢДАМАЛЫ</w:t>
        <w:br/>
        <w:t>жатып қалды. Сайын осы редакцияға келісімен редколлегия</w:t>
        <w:br/>
        <w:t>мүшелеріне таратып берген екен. Расын айтсам, мен одан</w:t>
        <w:br/>
        <w:t>мұндай жанашырлықты күткен жоқ едім. Өйткені оның</w:t>
        <w:br/>
        <w:t>“Лениншіл жасқа” әкелген бірнеше әңгімелерін жаратпай</w:t>
        <w:br/>
        <w:t>қайтарып бергенім бар. Менің “балшығымды” (Сафуан</w:t>
        <w:br/>
        <w:t>ағамыздан қалған сөз) Зекең түнімен оқып шығыпты да</w:t>
        <w:br/>
        <w:t>ертеңгісін қолжазбаны қолына ұстап келіп: “мына повесть</w:t>
        <w:br/>
        <w:t>осы уақытқа дейін неге жатыр?” десе керек. Ғабдол ағамыз</w:t>
        <w:br/>
        <w:t>ішіндегі өлеңдерін сызып тастағаны болмаса, бір ғарпіне</w:t>
        <w:br/>
        <w:t>тиіспей, Жұбан Молдағалиев қол қойып, әлдебір материалдың</w:t>
        <w:br/>
        <w:t>обалына қалып журналдың кезекті санына жіберді.</w:t>
        <w:br/>
        <w:t>Дәл сол кезде Жазушылар Одағында жас жазушылардың</w:t>
        <w:br/>
        <w:t>кеңесі өткен. Сол жиында Зекең сөзін “Қоңыр күз едіден”</w:t>
        <w:br/>
        <w:t>бастап, “бұл күз емес, шыбынсыз жаз ғой!” деп аяқтағаны</w:t>
        <w:br/>
        <w:t>есімде. Зекеңнің осы сөзін “Қазақ әдебиеті” шыпшырғасын</w:t>
        <w:br/>
        <w:t>шығармай жариялап жіберді. Қолжазбаны жұрттан бұрын</w:t>
        <w:br/>
        <w:t>оқығандардың бірі Асқар еді:</w:t>
        <w:br/>
        <w:t>-- Төрт жыл жатқан “балшығыннын” тағдырын бір түнде</w:t>
        <w:br/>
        <w:t>шешіп берді, саған осыдан артық не керек, ең құрыса</w:t>
        <w:br/>
        <w:t>рахметіңді айтсай, - деді.</w:t>
        <w:br/>
        <w:t>Мен Зекеңнің қасына бара алмадым. Зекең мені</w:t>
        <w:br/>
        <w:t>байқамаған болды. Көкейімде кілкіп тұрған рахметімді тағы</w:t>
        <w:br/>
        <w:t>да айта алмадым. Біреудің аруағын көтеріп тастаса, сол</w:t>
        <w:br/>
        <w:t>адамның қасынан аулағырақ жүретін Зекеңнің әдетін осы</w:t>
        <w:br/>
        <w:t>жолы тағы да аңғардым. “Ұлыға кішілік керек, кішіге кісілік</w:t>
        <w:br/>
        <w:t>керек” дейтін нақылды жиі айтатын ағамыз, кішіге айтқан</w:t>
        <w:br/>
        <w:t>ақылын алдымен өзінен бастайтын болар.</w:t>
        <w:br/>
        <w:t>Мақала жарияланып кетті. Повесть жоқ. Біреудің аты</w:t>
        <w:br/>
        <w:t>естілсе елеңдеп отыратын әдеби қауым жарияланбаған дүниені</w:t>
        <w:br/>
        <w:t>жапа-тармағай іздей бастады. Мұқатқысы келген біреу болса,</w:t>
        <w:br/>
        <w:t>Қабдолов қарындасын сүйреп жатыр дер еді. Әттең, олар</w:t>
        <w:br/>
        <w:t>Алтай мен Атыраудың арасы кол созым-ақ жер екенін білмей</w:t>
        <w:br/>
        <w:t>қалды. Бірақ, кейін айтатындар да табылды... Бұл менің</w:t>
        <w:br/>
        <w:t>ұстазға тапсырған екінші емтиханым еді.</w:t>
        <w:br/>
        <w:t>-.. Періште болмаса, аяғы салбыран аспаннан түскен ешкім</w:t>
        <w:br/>
        <w:t>жоқ. Суфылық болмаса, жер басып жүрген пендеге</w:t>
        <w:br/>
        <w:t>періштелікті жазған емес. Алла мен аруактан соң әркімнің</w:t>
        <w:br/>
        <w:t>жағалайтын бір ағасы бар шығар. Тек ашқарақтық, арам</w:t>
        <w:br/>
        <w:t>ниет болмаса, арамтамақ масыл болмаса. Ағаны ағаламаса,</w:t>
        <w:br/>
        <w:t>ағаны жағаламаса кейінгіге қасиет кімнен қонбақ? Алла мен</w:t>
        <w:br/>
        <w:t>аруақтан соң қазақты қазақ қылған ағайыншылық емес пе</w:t>
        <w:br/>
        <w:t>еді. Пенде болған соң анда-санда ағайын арасынан жүгіріп</w:t>
        <w:br/>
        <w:t>өтетін пендешілік те кешірімді.</w:t>
        <w:br/>
        <w:t>16-1067 241</w:t>
      </w:r>
    </w:p>
    <w:p>
      <w:r>
        <w:t>ҚАЛИХАН ЫСҚАҚ</w:t>
        <w:br/>
        <w:t>кетті. Қасиетті Төретам касіретті Байқоңырға айналып,</w:t>
        <w:br/>
        <w:t>Қарағым деп жүрген Қарақұм қара жамылып, аты аңызда</w:t>
        <w:br/>
        <w:t>қалған Арал аспанға ұшып кетсе де “біз космодромның</w:t>
        <w:br/>
        <w:t>отанымыз” деп мақтандық. Оразбек кешегі Сырын іздеп,</w:t>
        <w:br/>
        <w:t>экологиялық апатқа ұшырап езіліп отырған елдің көз</w:t>
        <w:br/>
        <w:t>жасын тия алмай жүр. “Аузы түкті кәпірдің талайларын,</w:t>
        <w:br/>
        <w:t>бақыртып бауыздаушы ем лақтайын” дегендеі Иманжүсіп</w:t>
        <w:br/>
        <w:t>айтқан. “Кәпір” деген сөздің түп төркіні “дінбұзар”</w:t>
        <w:br/>
        <w:t>Иманжүсіпше түсінсек - имансыз, “жүрегінің түгі бар”</w:t>
        <w:br/>
        <w:t>- қорықпайтын ержүрек боғланда, қазақта “аузы түкті”</w:t>
        <w:br/>
        <w:t>-- қасқырдай, болмаса жыртқыштай озбыр, жалмауыз деген</w:t>
        <w:br/>
        <w:t>мәнді білдіреді. Монтаны пысықтар, моты пысықтар</w:t>
        <w:br/>
        <w:t>“кәпірді” де орыс деп, орыстан басқа жұртқа сақал</w:t>
        <w:br/>
        <w:t>бітпегендей “аузы түктіні” де орыс деп түсіндіріп,</w:t>
        <w:br/>
        <w:t>Иманжүсіп орыс атаулыға жау боп тиісіп, ұлт араздығын</w:t>
        <w:br/>
        <w:t>қоздырған қас-дұшпан реніде қара тізімге ілді. Бабасынан</w:t>
        <w:br/>
        <w:t>әкесіне дейін бүкіл бір әулет қоқан басқыншылығымен</w:t>
        <w:br/>
        <w:t>арпалысып, Кенеханға қосшы болған қазақтың ардагер</w:t>
        <w:br/>
        <w:t>батырларының ұрпағы Иманжүсіп те әділетке жете алмай,</w:t>
        <w:br/>
        <w:t>отаршылдық пен қиянатқа қарсы тұрғаны үшін ақ</w:t>
        <w:br/>
        <w:t>империядан да, қызыл империядан да қуғын көрген бозым</w:t>
        <w:br/>
        <w:t>еді, ақыры коммунизмнің қапас камерасында</w:t>
        <w:br/>
        <w:t>коммунистердің қолынан жазықсыз мерт болды.</w:t>
        <w:br/>
        <w:t>Ақмешіттен бастап Әулие-ата, бүкіл Арқаны сан жылдан</w:t>
        <w:br/>
        <w:t>бері Иманжүсіптің ізімен шарлаған Оразбек, абақты, түрме</w:t>
        <w:br/>
        <w:t>біткенді тінткілеп жүріп, аруақты атасының қасіретпен,</w:t>
        <w:br/>
        <w:t>қорлықпен өткен ғұмырын оймен, жүрекпен қайта кешіп</w:t>
        <w:br/>
        <w:t>шыққандай болды. Советтік идеологияның, қызыл</w:t>
        <w:br/>
        <w:t>цензураның күйіп тұрған шағында да үзік-үзік мақалалар</w:t>
        <w:br/>
        <w:t>жариялады. Әрине, Иманжүсіптің өмірі Зейтүн Ақышевтің</w:t>
        <w:br/>
        <w:t>кітабына да өзек болғанын оқушы біледі. Бірақ онда ел</w:t>
        <w:br/>
        <w:t>аузындағы әңгіме басым да ағаттығы көп, жасқанып</w:t>
        <w:br/>
        <w:t>отырып жазған соң шындық те теріс түсіндірілгені</w:t>
        <w:br/>
        <w:t>көрініп-ақ тұр, алайда жүрегімен жылап отырып жазған</w:t>
        <w:br/>
        <w:t>Зекеңе де жүрт разы. Сабырдан шықпайтын Оразбек архив</w:t>
        <w:br/>
        <w:t>материалдары мен Иманжүсіпті көрген көз, тірі қалған</w:t>
        <w:br/>
        <w:t>ұрпақтарының естеліктерімен қоса өріп, көркем шығарма</w:t>
        <w:br/>
        <w:t>ретінде тиянақтап отыр. Оразбекте Аманкелді туралы да</w:t>
        <w:br/>
        <w:t>ел естімеген жаңа деректердің барын білемін. Жалғыз ғана</w:t>
        <w:br/>
        <w:t>қолы жетпей отырғаны - Санкт-Петербургте жатқан архив.</w:t>
        <w:br/>
        <w:t>Сәті келгенде оны да оқырмыз.</w:t>
        <w:br/>
        <w:t>Тәуелсіздік алғаннан бері өткенге жүгіру, архивке</w:t>
        <w:br/>
        <w:t>жүгіну көбейіп кетті. Белгілі, белгісіз қайраткерлер, ел</w:t>
        <w:br/>
        <w:t>250</w:t>
        <w:br/>
        <w:t>ҚАЛИХАН ЫСҚАҚ</w:t>
        <w:br/>
        <w:t>КӨМЕЙДЕН ШЫҚҚАН ҚОҢЫР ҮН</w:t>
        <w:br/>
        <w:t>Басы бірде құла, бірде бұла Кімасар дейтұғын, аяғы бірде</w:t>
        <w:br/>
        <w:t>бар, бірде жоқ Алматинка дейтүғын құрыдым арықтың</w:t>
        <w:br/>
        <w:t>жағасында, Көктөбенің етегінде, жықпыл-жықпыл жатаған</w:t>
        <w:br/>
        <w:t>көп үйлердің жетегінде, екі құмырсқа қатар жарысса бірі</w:t>
        <w:br/>
        <w:t>сыймай қалатын суырпактай көше бар. Оның да етегін кесіп</w:t>
      </w:r>
    </w:p>
    <w:p>
      <w:r>
        <w:t>алып Сергей Луганскийдің бөксесін қымтапты да кеудесін</w:t>
        <w:br/>
        <w:t>тыртитып Тәттімбетке кигізген болыпты. Ырсиған сарбалшық</w:t>
        <w:br/>
        <w:t>жапға жармасып көк дарбазалы, екі этажды, екі бөлмелі,</w:t>
        <w:br/>
        <w:t>қонақ келіп калғанда қаңылтыр қалпақты биік баспалдағы</w:t>
        <w:br/>
        <w:t>да үшінші бөлмеге айналып кететін шөмеледей ғана шошақ</w:t>
        <w:br/>
        <w:t>үй түр. Луганскийге жегжаттығы болмаған сон сыймай қалып,</w:t>
        <w:br/>
        <w:t>түбі ұлы күйшіге жиеншарлығым бар еді деп Тәттімбеттің</w:t>
        <w:br/>
        <w:t>нөмір бірінші үйінде менің бір досым отыр. Созағы мен</w:t>
        <w:br/>
        <w:t>қазағын алақанынан түсірмейтін Асқар Сүлейменов бір кезде:</w:t>
        <w:br/>
        <w:t>-- Созақтың маңдайына біткен маркасқалырының бірі осы!</w:t>
        <w:br/>
        <w:t>- деп таныстырған еді. Одан бері де ширек ғасыр өтіпті...</w:t>
        <w:br/>
        <w:t>.. Қазақ қашанда перзентке зар, иә құдай, бердің бе,</w:t>
        <w:br/>
        <w:t>бермедің бе деп, құдайдан сұрап алған жалғыз ұл дүниеге</w:t>
        <w:br/>
        <w:t>келгенде шүкіршілік етіп, ата-анасы атын “Иәқұдай” койған</w:t>
        <w:br/>
        <w:t>екен, аяғын нық басып, азу тісі шыққан соң Алматыға келіп</w:t>
        <w:br/>
        <w:t>алып Якуда атанып жүрген менің досым Амандықов осы!..</w:t>
        <w:br/>
        <w:t>Самай мен сақал-мұртқа ақ түспей, мынау бырс-бырс</w:t>
        <w:br/>
        <w:t>бет-ауызға дақ түспей тұрғанда біздің де түнделетіп жүретін</w:t>
        <w:br/>
        <w:t>кездеріміз болатын. Иттен де нахал шағымызда көк қақпаны</w:t>
        <w:br/>
        <w:t>күзеткен ұялас көкала иттерді абалатып кіргенімде:</w:t>
        <w:br/>
        <w:t>-- Әй, тимендер-ай! - деп шошақ үйдің астындағы</w:t>
        <w:br/>
        <w:t>сығырайған жетім терезеден әлде кім үн қататын. Мені қасқыр</w:t>
        <w:br/>
        <w:t>ит түгілі каскөйден де айырып алатын қимас досым осы</w:t>
        <w:br/>
        <w:t>Иәқұдай Амандыков болатын... Адам иттен де қабаған боп</w:t>
        <w:br/>
        <w:t>тұрған мынау заманда аждаһаның аузынан да айырып алатын</w:t>
        <w:br/>
        <w:t>досыңның болғанына не жетсін!..</w:t>
        <w:br/>
        <w:t>Астыңғы этаждағы аядай ас бөлменің тең жармысын алып,</w:t>
        <w:br/>
        <w:t>көмейі оттан босамайтын абажадай пештің үстінде қазмойын</w:t>
        <w:br/>
        <w:t>құмған танауынан түкіріп тұрар еді, құдайдың құтты күні</w:t>
        <w:br/>
        <w:t>қапталы қонақтан, белі тамақтан босамайтын ұзын столдың</w:t>
        <w:br/>
        <w:t>ар жағында, құлап кететіндей іргені қақпақтай жауырынымен</w:t>
        <w:br/>
        <w:t>тіреп, тілдей тақтай орындықтың үстінде алпамсадай боп</w:t>
        <w:br/>
        <w:t>жаткан досым қаракөлеңкеде:</w:t>
        <w:br/>
        <w:t>-- Әй, кім де болсаң шошаланың маңдайына қолыңды</w:t>
        <w:br/>
        <w:t>сұға кел, сонда саған сақтаған сазан бар! - дейтұғын.</w:t>
        <w:br/>
        <w:t>252</w:t>
        <w:br/>
        <w:t>ТАҢДАМАЛЫ</w:t>
        <w:br/>
        <w:t>-- Яха, түн салқын, бөктерде шық бар, тоңып каласындар,</w:t>
        <w:br/>
        <w:t>-- деп үстімізге тағы бір көрпені тастап кететін. Сол кезде</w:t>
        <w:br/>
        <w:t>менің есіме Иәқұдайдың:</w:t>
        <w:br/>
        <w:t>Атқардың, жарым, есімде,</w:t>
        <w:br/>
        <w:t>Кісіні талай - аз емес.</w:t>
        <w:br/>
        <w:t>Кісіден келер несібе</w:t>
        <w:br/>
        <w:t>Кісіден қашқан мәз емес, - дейтін шумағы</w:t>
        <w:br/>
        <w:t>түсетін.</w:t>
        <w:br/>
        <w:t>.. Адамы иттен де қабаған боп тұрған мынау заманда</w:t>
        <w:br/>
        <w:t>аждаһаның азуынан да айырып алар жанашыр досыңның</w:t>
      </w:r>
    </w:p>
    <w:p>
      <w:r>
        <w:t>жағы түсіп, басы жерге жеткенше қасыңда жүргеніне не</w:t>
        <w:br/>
        <w:t>жетсін. Яхаңа Алладан біз де осыны тілейміз. Тек тоқсанның</w:t>
        <w:br/>
        <w:t>жетісіне келгенде ертеңгісін тұрып: Пернекүл, жүгөрмектердің</w:t>
        <w:br/>
        <w:t>біреуін жібере қойшы, әлгі Қалихан тірі ме екен? -- деп</w:t>
        <w:br/>
        <w:t>отырсаң болды...</w:t>
        <w:br/>
        <w:t>7 ақрауаттынаны- ні</w:t>
        <w:br/>
        <w:t>17--1067</w:t>
        <w:br/>
        <w:t>ТАҢДАМАЛЫ</w:t>
        <w:br/>
        <w:t>журналының бетінде әуелі Асқар сөйледі, оны өзімше мен</w:t>
        <w:br/>
        <w:t>сынаған болдым. Үшінші санында Зейнолла сөз алып,</w:t>
        <w:br/>
        <w:t>жігіттер, асықпаңдар, түр деген қашпас, тоқпағы мықты</w:t>
        <w:br/>
        <w:t>болса киіз қазық жерге кіреді, талант мықты болса</w:t>
        <w:br/>
        <w:t>форманың бәрі жорға, бірақ түбі аумайтын, төкпейтін,</w:t>
        <w:br/>
        <w:t>ғасырлар бойы көлік боп келе жатқан академиялық формаға</w:t>
        <w:br/>
        <w:t>қайтып келесіңдер дегендей басу айтты. Айтқанындай солай</w:t>
        <w:br/>
        <w:t>болды. Ұтымды бір тәсілді таппағандықтан емес, артық</w:t>
        <w:br/>
        <w:t>айталық, кем айталық, әйтеуір “желік” басылып, бәріміз</w:t>
        <w:br/>
        <w:t>де жарау қалпымызға қайтып оралдық. Ұтылған ешкім</w:t>
        <w:br/>
        <w:t>жоқ.</w:t>
        <w:br/>
        <w:t>Сыншы да, сыншы еңбегі де кадірсіз дейміз. Бекер</w:t>
        <w:br/>
        <w:t>сөз. Барымызды жұптайтын, жоғымызды жоқтайтын</w:t>
        <w:br/>
        <w:t>сыншы енбегі. Уақыт өтер, сонда біздің малымызды</w:t>
        <w:br/>
        <w:t>түгендеп беретін де сыншылар болады.</w:t>
        <w:br/>
        <w:t>Кімнің жолы ауыр - сыншының жолы ауыр. Мінезі</w:t>
        <w:br/>
        <w:t>жібектей болмаса да қаламының ұшы қасқайып</w:t>
        <w:br/>
        <w:t>тұратындықтан шығар. Оқушы көңілі бір басқа,</w:t>
        <w:br/>
        <w:t>сыншының қолы бір басқа. Ойы одан да қымбат. Түптеп</w:t>
        <w:br/>
        <w:t>келгенде біздің рухани мұрамыздың бағасын беріп қана</w:t>
        <w:br/>
        <w:t>қоймай, оны системаға келтіретін де сыншылар,</w:t>
        <w:br/>
        <w:t>сыншының еңбегі.</w:t>
        <w:br/>
        <w:t>Әлдекім: Қалихан қасында жүрген досын қолпаштапты</w:t>
        <w:br/>
        <w:t>дер болса, сол қасымда жүрген досым 60 жасқа жеткенше</w:t>
        <w:br/>
        <w:t>мен туралы баспасөзде алты ауыз сөз айтқан емес.</w:t>
        <w:br/>
        <w:t>Қасындағы досыңды көзін бақырайтып қойып</w:t>
        <w:br/>
        <w:t>мадақтаудың да ерсі, әрі қиын екені рас. Демек, бір ауыз</w:t>
        <w:br/>
        <w:t>сөз асы ілтифатта ешқандай қарымта да, жағымпаздық тая</w:t>
        <w:br/>
        <w:t>жоқ.</w:t>
        <w:br/>
        <w:t>Р арноссттныыы д</w:t>
        <w:br/>
        <w:t>ҚАЛИХАН ЫСҚАҚ</w:t>
        <w:br/>
        <w:t>Ер жігіт сегіз қырлы бір сырлы деуші еді, Яхаң алпысына</w:t>
        <w:br/>
        <w:t>дейін соның төртеуін ғана ашыпты: композитор, ақын,</w:t>
        <w:br/>
        <w:t>драматург, ғалым. Қалған төрт қырын алдағы ғұмырда</w:t>
        <w:br/>
        <w:t>көрсететін шығар деп сенеміз. Кара сөзден май қалқып кім</w:t>
        <w:br/>
        <w:t>алып жүр?</w:t>
        <w:br/>
        <w:t>Ақша тапсам - ішімді не жарып жүр?</w:t>
        <w:br/>
        <w:t>Түзу мылтық секілді сөз түзегіш</w:t>
      </w:r>
    </w:p>
    <w:p>
      <w:r>
        <w:t>Сыпа сыншы жән айтпай бұлтарып жүр, - дегені</w:t>
        <w:br/>
        <w:t>сыншыға ғана емес, өзінің мен сияқты достарына да арнаған</w:t>
        <w:br/>
        <w:t>Яхаңның назы болса керек.</w:t>
        <w:br/>
        <w:t>Жас кезінде құшағың жазылмаса да жасамыс тартқанда</w:t>
        <w:br/>
        <w:t>суысып, сары тіс болғанда сағынысып қайта табысатын кез</w:t>
        <w:br/>
        <w:t>болды. Кім біледі, бұл да бір тіршіліктің заңы ма, қуанышың</w:t>
        <w:br/>
        <w:t>ортақ, қайғың бір, ойың ортақ, арманың бір, мұңың да бір,</w:t>
        <w:br/>
        <w:t>мінің де бір болған соң көңіл жықпас дос бейнесі, әсіресе</w:t>
        <w:br/>
        <w:t>замандас сағыныштан да қымбат, туғаныңнан да ыстық, Тілеуі</w:t>
        <w:br/>
        <w:t>бір тұстасыңның өзіңнен де көбірек жүре тұрғанын Алладан</w:t>
        <w:br/>
        <w:t>тілейсің. Менің бір ағам айтушы еді: қырыққа дейін қырға</w:t>
        <w:br/>
        <w:t>шыққандайсың, қырықтан кейін қыр басынан коя берген атсыз</w:t>
        <w:br/>
        <w:t>арба секілді салдырлап жөнелесің, қай жерде шашылып</w:t>
        <w:br/>
        <w:t>қаларынды бір құдайдың өзі білсін, сол кезде терең қазып,</w:t>
        <w:br/>
        <w:t>тепкілеп көметін досыңның артында қалғанына не жетсін</w:t>
        <w:br/>
        <w:t>дейтұғын. Сөйткен ағам кәзір тоқсанның жетісінде отыр.</w:t>
        <w:br/>
        <w:t>Күнде таңертең шөбересін шақырып алып: әй, жөгермек, әлгі</w:t>
        <w:br/>
        <w:t>пәленше тірі ме екен, барып біліп келші деп жұмсайтын</w:t>
        <w:br/>
        <w:t>көрінеді. Атқа мініп көрші ауылдағы ағасынан насыбай іздеп</w:t>
        <w:br/>
        <w:t>кетіпі дегенде барып көңілі орнына түседі екен...</w:t>
        <w:br/>
        <w:t>.. Сарша тамыздың осындай бір түнінде, Жетіқарақшы</w:t>
        <w:br/>
        <w:t>көзден кетіп, Үркер тас төбеге шыққанда, мысықпен таласқан</w:t>
        <w:br/>
        <w:t>көршінің көпек иті ойбайын салғанда Иәқұдай баспалдақ</w:t>
        <w:br/>
        <w:t>үстігнед аунап түсіп:</w:t>
        <w:br/>
        <w:t>-- Әлі ояу жатырмысың, ендеше мен сені өлеңмен</w:t>
        <w:br/>
        <w:t>ұйықтатайын, - дейтұғын...</w:t>
        <w:br/>
        <w:t>“Арманның жетсең шегіне,</w:t>
        <w:br/>
        <w:t>Түсінсең түпкі тегіне,</w:t>
        <w:br/>
        <w:t>Жиһаннан сұлу жиһаз жоқ</w:t>
        <w:br/>
        <w:t>Қазақ жиһаз жиған жоқ</w:t>
        <w:br/>
        <w:t>Кіршіксіз күмбез көгі мен</w:t>
        <w:br/>
        <w:t>Мәз болып байтақ жеріне!.. - дегенді де Яхаң</w:t>
        <w:br/>
        <w:t>... көз ұйқыда, көңілд аспанда, ол Қаратауға, мен Алтайға</w:t>
        <w:br/>
        <w:t>жете бергенде... шөмеледей шошақ үйдің көк есігі сықыр</w:t>
        <w:br/>
        <w:t>етіп ашылады да Пернекүл замандасымыз:</w:t>
        <w:br/>
        <w:t>256</w:t>
        <w:br/>
        <w:t>ҚАЛИХАН ЫСҚАҚ</w:t>
        <w:br/>
        <w:t>тоғыз қабат тон тауып киетін баяғыдай баршылық жоқ, етік</w:t>
        <w:br/>
        <w:t>болса ала жүр, слде керзінің құны екі қой, онда да табылса</w:t>
        <w:br/>
        <w:t>Иә, ат аяғы жеткен жердің бәрі де атамекен. Құс қанаты</w:t>
        <w:br/>
        <w:t>жеткен жердің қиясын да аталарымыз мекен еткен.</w:t>
        <w:br/>
        <w:t>Машинаның доңғаляғы жеткен жерге әткен жылы апарып</w:t>
        <w:br/>
        <w:t>қайтқан. Мүзбелдің етегінен. Іс басындағы адамның</w:t>
        <w:br/>
        <w:t>уақыты бола ма, Әлібек анасының қырқын беріп, асығыс</w:t>
        <w:br/>
        <w:t>Астанаға тартып кетіп еді.. Ирек пен Тарбағатай</w:t>
      </w:r>
    </w:p>
    <w:p>
      <w:r>
        <w:t>жайлауының биігіне көтерілгендей Әкім Тарази етекке</w:t>
        <w:br/>
        <w:t>қарап басы айналды. Расында аспан айналып жерде</w:t>
        <w:br/>
        <w:t>жатқандай. Етекке үңілсең -- көз жетпейтін шыңырау.</w:t>
        <w:br/>
        <w:t>Енсіз Бұқтырма еденде түсіп қалған жалғыз тал қылдай,</w:t>
        <w:br/>
        <w:t>жағасында құмырсқаның илеуіндей бірдеңе қарауытады</w:t>
        <w:br/>
        <w:t>- Оралханның ауылы, әріден санасақ, Әбдікерім болыстың</w:t>
        <w:br/>
        <w:t>ордасы, ежелгі Шыңғыстай.</w:t>
        <w:br/>
        <w:t>“Тарбағатай, Шабанбай,</w:t>
        <w:br/>
        <w:t>Айрылдым елден баға алмай</w:t>
        <w:br/>
        <w:t>Сағынып мұнда жатырмыз</w:t>
        <w:br/>
        <w:t>Маңайыңа бара алмай.</w:t>
        <w:br/>
        <w:t>Уа, Шыңғыстай, Шыңғыстай!</w:t>
        <w:br/>
        <w:t>Ішімді оттай өртедің!</w:t>
        <w:br/>
        <w:t>Туып өскен қайран жер</w:t>
        <w:br/>
        <w:t>Көкейімнен кетпедің!..” - Әбдікерімнің соңғы</w:t>
        <w:br/>
        <w:t>жазған хаты.</w:t>
        <w:br/>
        <w:t>Басы айналғандардың кәлласы қайда қашар дейсің. Менің</w:t>
        <w:br/>
        <w:t>көкейімде Әбдікерімнің ақын қызы Бағиланың ұзатылардағы</w:t>
        <w:br/>
        <w:t>екі ауыз зары тұрды:</w:t>
        <w:br/>
        <w:t>“Жаз жайлауым Қарасаз, Мүзбел, Татан,</w:t>
        <w:br/>
        <w:t>Кешір жұртым, ісімде болса қатам.</w:t>
        <w:br/>
        <w:t>Әпекем жатқа қиып бермес еді,</w:t>
        <w:br/>
        <w:t>Атастырып кетіпті үлкен атам.</w:t>
        <w:br/>
        <w:t>Мұзбелдің мұзартынан шаң тұрмаған</w:t>
        <w:br/>
        <w:t>Қолыма сұңқар қонған саңқылдаған.</w:t>
        <w:br/>
        <w:t>Сол сұңқарым қапыда ұшып кетіп,</w:t>
        <w:br/>
        <w:t>Әпеке мен болдым қаз қаңқылдаған...”.</w:t>
        <w:br/>
        <w:t>Бағиланың сұңқары - Сұлтанмахмұт Торайғыров еді.</w:t>
        <w:br/>
        <w:t>Ел аузында Әпеке атанып кеткен Әбдікерім - кезінде елі</w:t>
        <w:br/>
        <w:t>үшін жанқиярлық жасаған, Думаның депутаты, “Алаш”</w:t>
        <w:br/>
        <w:t>партиясының белсенді өкілі, Совет дәуірінде үш рет</w:t>
        <w:br/>
        <w:t>түрмеге қамалып, ақыры туған жерден топырақ та</w:t>
        <w:br/>
        <w:t>266</w:t>
        <w:br/>
        <w:t>ҚАЛИХАН ЫСҚАҚ</w:t>
        <w:br/>
        <w:t>СЫРЫНШАЫМҒА МІНЕЗ ДЕ ҚЫМБАТ</w:t>
        <w:br/>
        <w:t>Зейнолла шабытына мінсе, тыңдаушы оның сөзінің бас-</w:t>
        <w:br/>
        <w:t>аяғын жинай алмай калатын. Бұл соңғы оншақты жылдарда.</w:t>
        <w:br/>
        <w:t>Бұрын алқа-котан отырыстарда көп сөйлемейтін, көптің</w:t>
        <w:br/>
        <w:t>ырқына көне бермейтін, жымиып кана отырып, әңгіме-дүкенге</w:t>
        <w:br/>
        <w:t>жылғалап қаңа араласатын жібектей жігіт еді. Сонан соң ба</w:t>
        <w:br/>
        <w:t>адам боп қалдық дейтін, бір өлеңі, бір әңгімесі “Пионер”</w:t>
        <w:br/>
        <w:t>газетінің пұшпағына басылса да көңілі көк тірегендей болатын</w:t>
        <w:br/>
        <w:t>алпысыншы жылдардың ботатірсектеріне калай ілесіп кеткені</w:t>
        <w:br/>
        <w:t>менің есімде жоқ. Әйтеуір ортамызға жылғалап кірсе де,</w:t>
        <w:br/>
        <w:t>жымиып кірсе де жұрттың бәріне сүйкімді болатын. Сол</w:t>
        <w:br/>
        <w:t>мінезінен әлі ле танған жоқ.</w:t>
      </w:r>
    </w:p>
    <w:p>
      <w:r>
        <w:t>Ара-тұра Асқардың үйінде болғанымызда Айтотам:</w:t>
        <w:br/>
        <w:t>-- Әй, Зейнолла, жұрттың аузы сөзден босамай жатыр,</w:t>
        <w:br/>
        <w:t>сен оқта-текте жағыңның кірісін ашып, ең болмаса түшпарадан</w:t>
        <w:br/>
        <w:t>ала отырсаңшы, - деуші еді.</w:t>
        <w:br/>
        <w:t>Бүгінде бақсам, бұл нағыз сыншының мінезі екен. Сыншы</w:t>
        <w:br/>
        <w:t>аудиторияны айғайлап емес, абаймен алады екен. Бірақ, бір</w:t>
        <w:br/>
        <w:t>қызығы, Зейнолла ең алғаш біреуді сынап емес, сыналып</w:t>
        <w:br/>
        <w:t>аты шыққан. Сынаған мен едім.</w:t>
        <w:br/>
        <w:t>Елуінші жылдардың аяғы, алпысыншы жылдардың</w:t>
        <w:br/>
        <w:t>басында жақсы бір дәстүр бар еді: газет, журналдардың бетінде</w:t>
        <w:br/>
        <w:t>жаңа көріне бастаған жас авторлардың өлеңдері мен</w:t>
        <w:br/>
        <w:t>әңгімелерін жинап алып жинақ етіп шығаратын. Бүгінгідей</w:t>
        <w:br/>
        <w:t>қағаздың қымбаттығынан, қаражаттың жоқтығынан емес, жас</w:t>
        <w:br/>
        <w:t>талапкерлерді болашақтан дәмелендіру үшін, талантын ұштау</w:t>
        <w:br/>
        <w:t>үшін. Баспа редакторлары, құрастырушылар ағайындікін,</w:t>
        <w:br/>
        <w:t>өзінікін тықпалаудың орнына өзгенікін іздеп жүріп тауып,</w:t>
        <w:br/>
        <w:t>алғысөзімен ақ батасын беретін. Мұхтар Әуезовтің 27</w:t>
        <w:br/>
        <w:t>желтоқсанындағы “Жыл келгендей жаңалық сезінеміз” дейтін</w:t>
        <w:br/>
        <w:t>тарихи сөзі осы жинақтардың әсерінен туған.</w:t>
        <w:br/>
        <w:t>1961 жылы Сәуірбек Бақбергенов ағамыздың</w:t>
        <w:br/>
        <w:t>ұйымдастыруымен “Жол басы” дейтұғын балаң прозаиктердің</w:t>
        <w:br/>
        <w:t>әңгіме жинағы жарық көрді. Көбіміз кітапқа енгенімізді білмей</w:t>
        <w:br/>
        <w:t>Де қалдық. Жинақта Зейнолла Серікқалиевтің де әңгімесі жүр</w:t>
        <w:br/>
        <w:t>екен. “Казақ әдебиеті” газетінде Әкім Әшімов екеуін қосақтап</w:t>
        <w:br/>
        <w:t>қойып сынайын. Сөйтсем, кезінде газет бетінде шығып</w:t>
        <w:br/>
        <w:t>кеткен, көркемсөзге сүйреп қосуға келмейтін шикілі-пісілі</w:t>
        <w:br/>
        <w:t>дүниелерінің жинаққа енгенінен екеуі де бейхабар болып</w:t>
        <w:br/>
        <w:t>шықты.</w:t>
        <w:br/>
        <w:t>258</w:t>
        <w:br/>
        <w:t>ҚАЛИХАН ЫСҚАҚ</w:t>
        <w:br/>
        <w:t>кәрі шөңгедей қақалып үретін көршінің көпек иті... Қаратау</w:t>
        <w:br/>
        <w:t>қайда?! Созақ қайда?! Ел қайда?!</w:t>
        <w:br/>
        <w:t>Бозала таңда бозторғай</w:t>
        <w:br/>
        <w:t>Қанаттары қалтырап:</w:t>
        <w:br/>
        <w:t>Жаныма самал соқ дейді.</w:t>
        <w:br/>
        <w:t>Жалғыз қауырсыны жалтырап:</w:t>
        <w:br/>
        <w:t>“Жамаусыз өмір жоқ” дейді. Ақын Амандықов осы бір</w:t>
        <w:br/>
        <w:t>шумағында жамаулы тірліктің әдібін ғана іліп кетіпті де соның</w:t>
        <w:br/>
        <w:t>артынша іле-шала:</w:t>
        <w:br/>
        <w:t>Көшелі жігіт келте қол</w:t>
        <w:br/>
        <w:t>Өлмесе шығар ертең ол! - деп өзіне де, өзгеге де</w:t>
        <w:br/>
        <w:t>басу айтыпты. Ақынның жанын жұбататын өлеңі, жақынның</w:t>
        <w:br/>
        <w:t>да жанын жұбататын өлең ғой... Бірақ, екеуінің де ұпайы</w:t>
        <w:br/>
        <w:t>елдікі.</w:t>
        <w:br/>
        <w:t>Әсте бір шыр етіп түскен ши жөргегін ұмытқан мүскене</w:t>
        <w:br/>
        <w:t>болмаса, ел дегенде, жер дегенде анық жүрегі езілмей тұра</w:t>
        <w:br/>
        <w:t>ма. Қаратаудын тасын тірілтіп, тағысын табындап жайып</w:t>
        <w:br/>
        <w:t>отыратын әрі аңшы, әрі әнизі, әрі күйші, әрі күйшіл Яхаңның</w:t>
        <w:br/>
        <w:t>мына бір:</w:t>
      </w:r>
    </w:p>
    <w:p>
      <w:r>
        <w:t>Тауда ұйқыңды таңғы ауада бөліп пе ең?</w:t>
        <w:br/>
        <w:t>Тауға шығып тарғыл жуа теріп пе ең?</w:t>
        <w:br/>
        <w:t>Тауда отырып түсіп кеткен инеңді</w:t>
        <w:br/>
        <w:t>Тауып алар мидай дала көріп пе ең!? - дейтұғын</w:t>
        <w:br/>
        <w:t>жолдарынан соң мен де Созакқа бір емес, үш барып қайтқам.</w:t>
        <w:br/>
        <w:t>Тәкен ағамыздың ақбоздарын көремін бе деп, Асқардың</w:t>
        <w:br/>
        <w:t>қарашалдарын көремін бе деп, күй десе үйі күйіп бара джатса</w:t>
        <w:br/>
        <w:t>да уәһәм дүниені ұмытып кететін Төлеген Токбергеновтің</w:t>
        <w:br/>
        <w:t>көп достарын көрем бе деп, Яхаңның аң аулап жүріп айдалада</w:t>
        <w:br/>
        <w:t>тігіп кеткен итарка костарын көрем бе деп... Көзі жоктың</w:t>
        <w:br/>
        <w:t>ізін таппай мұң арқалап қайтқаным бар. Каратаудың аңы да</w:t>
        <w:br/>
        <w:t>Яхаң Алматыға көшіп кеткен соң Алатауға ауып кеткен бе,</w:t>
        <w:br/>
        <w:t>бір кезде арбалап тасыдым дейтін ақбөкендері Созақтан</w:t>
        <w:br/>
        <w:t>алыстап жайылатын болыпты...</w:t>
        <w:br/>
        <w:t>... Оның есесіне, ағайындары Яхаң туралы аңызды шып-</w:t>
        <w:br/>
        <w:t>шырғасың шығармай алып қапты. Астанада қасымда жүріп</w:t>
        <w:br/>
        <w:t>сыры мен мұңын көзімен де таңытпайтын Яхаң туралы</w:t>
        <w:br/>
        <w:t>аңызды ауылында отырып естідім. Қаратаудың тағысын</w:t>
        <w:br/>
        <w:t>арбалап тасыса да, дорбалап тасыса да қара шаңырағына</w:t>
        <w:br/>
        <w:t>жеткенше қанжығасындағы олжасын көрші-колаңға таратып</w:t>
        <w:br/>
        <w:t>беріп, бәйбішесінің қазандағы қайнап тұрған қара суына ұятты</w:t>
        <w:br/>
        <w:t>болып қалады екен де кешқұрым:</w:t>
        <w:br/>
        <w:t>-- Әй, Пернекүл, мыналар бізді сорпа-суына</w:t>
        <w:br/>
        <w:t>254</w:t>
        <w:br/>
        <w:t>ҚАЛИХАН ЫСҚАҚ</w:t>
        <w:br/>
        <w:t>МЕНІҢ ШНЕІЛЕРІМ</w:t>
        <w:br/>
        <w:t>І</w:t>
        <w:br/>
        <w:t>Егіз қозыдай екеуі едел-жедел. Әдебиетке екеуі де сдел-</w:t>
        <w:br/>
        <w:t>жедел келіп еді. Енді қарап отырсам, екеуі де елуге келіп</w:t>
        <w:br/>
        <w:t>қапты. Елу деген асуды менсінбей аяқ астында тастап кетіп</w:t>
        <w:br/>
        <w:t>едім, сөйтсем ол шіркін жер ортасы екен ғой. Жиенім Оралхан</w:t>
        <w:br/>
        <w:t>сол елуге бір-ақ, қадам жете алмай кетті. Сол Оралхан: “бір</w:t>
        <w:br/>
        <w:t>ауданнан бес жазушы бармыз” деп мактанушы еді. Дұрысы -</w:t>
        <w:br/>
        <w:t>біз бір атадан бесеу едік. Ағамыз Баламер де елуге аяғын артып</w:t>
        <w:br/>
        <w:t>тұрып, фәниден жерігендей-ақ бұрылып алып бақиға тартып</w:t>
        <w:br/>
        <w:t>отырды. Сонау Алтайдың асуындағы Қаратай деген елдің ақыны</w:t>
        <w:br/>
        <w:t>да, асылы да көп болған. Оның есебін данагөй жалғыз</w:t>
        <w:br/>
        <w:t>ақсақалымыз, көне мен жақынның дәнекері Бошай ағамыздан</w:t>
        <w:br/>
        <w:t>басқа көп жұрт біле бермейді. Өйткені кезінде көптің көсемі</w:t>
        <w:br/>
        <w:t>болып, көпті аузына каратқан асыл жандар кейін көптің аузына</w:t>
        <w:br/>
        <w:t>түсе бермеген. Заман солай болды. Зауал боп келген тарих ел</w:t>
        <w:br/>
        <w:t>шетіндегі азғантай бір атаны алдымен қуып, ары-бері</w:t>
        <w:br/>
        <w:t>сандалтканда, аттың жалында туып, аттың жалында жаназасы</w:t>
        <w:br/>
        <w:t>оқылған игі-жақсыларға туған жердің топырағы да бұйырмапты.</w:t>
        <w:br/>
        <w:t>Арғыны да айтпайын, айтсам 25 ғасырдан ары асып кетермін,</w:t>
        <w:br/>
        <w:t>Думаға депутат, “Алаштың” атқару комитетіне мүше болып,</w:t>
        <w:br/>
        <w:t>ел тағдырына атсалысқандарды да санамай-ақ қойдым, Ақ</w:t>
        <w:br/>
        <w:t>патшаның заманында-ақ Мәскеу, Петербург, Қазан, Уфа,</w:t>
        <w:br/>
        <w:t>Орынбор, Омбы, Томның оқуын тауысқан зиялылардың өзінен</w:t>
        <w:br/>
        <w:t>де не із, не ұрпақ қалған жоқ - тып-тиныл. Жесірлер мен</w:t>
        <w:br/>
        <w:t>жетімдердің өлкесі, Алаштың атамекеніне жұрнақ ретінде тек</w:t>
      </w:r>
    </w:p>
    <w:p>
      <w:r>
        <w:t>біздерді тастап кетіпті. Асылдың сынығы демейін, артында</w:t>
        <w:br/>
        <w:t>қалған ырымы болсақ та Жаратқан-Иемнің қайтарып берген</w:t>
        <w:br/>
        <w:t>қарулығы шығар - қолымызға қалам ұстатты. Біз бүгінде</w:t>
        <w:br/>
        <w:t>үшеуміз - Алла жар болса, енді көпсінбейтін шығар...</w:t>
        <w:br/>
        <w:t>... Біздің жақтың өзендері қым-қиғаш, бір отбасын қырыққа</w:t>
        <w:br/>
        <w:t>бөліп бірі ағы ағады, бірі бері ағады, ақыры айналып келіп</w:t>
        <w:br/>
        <w:t>Ертісті табады. Адасып жүрген тек Қатын, бетпақтығына бағып,</w:t>
        <w:br/>
        <w:t>бүл жер де біздікі, бұл жер де Алаштың атамекені деп Алтайдың</w:t>
        <w:br/>
        <w:t>терісін шарлап, Биді ертіп алып, Обырды (Обь) толтырып,</w:t>
        <w:br/>
        <w:t>тағы да Ертісті тауып алып мұхитқа жеткізіп салады. Қым-</w:t>
        <w:br/>
        <w:t>киғаш әзендердің қиығында, кұрақ, көрпедей түсі мың, түгі</w:t>
        <w:br/>
        <w:t>жібек Жер Жаннатында туып өскен екеуі бірін-бірі жетелеп,</w:t>
        <w:br/>
        <w:t>елбесіп-селбесіп Алатаудың бөктеріндегі астанадан бірак, шығып</w:t>
        <w:br/>
        <w:t>262</w:t>
        <w:br/>
        <w:t>ҚАЛИХАН ЫСҚАҚ</w:t>
        <w:br/>
        <w:t>тулақтай сілкілеп, апшысын қуырады. Тар жазықтағы</w:t>
        <w:br/>
        <w:t>жалғыз үй осы ызғардан ескі жылдан қалған шірік</w:t>
        <w:br/>
        <w:t>шөмеледей жермен-жексен боп ымыртқа шөгіп бара жатады.</w:t>
        <w:br/>
        <w:t>Күн еңгейгенше шай да ішілді, жалғыз үйдің иесі жалғыз</w:t>
        <w:br/>
        <w:t>жарымен қалбалақтап жүріп табақ та тартты, арақ Та қойды.</w:t>
        <w:br/>
        <w:t>Дегбірсіз жүздерінде “мыналар тағы да кетіп қалады-ау”</w:t>
        <w:br/>
        <w:t>деген елегзу бар. Дәм үстінде Елтай басынан кешкен бір</w:t>
        <w:br/>
        <w:t>әңгімесін айтты...</w:t>
        <w:br/>
        <w:t>.. Аң аулаймын деп жүріп тер қатты да ертеңіне</w:t>
        <w:br/>
        <w:t>қалпақтай ұшып түстім. Содан тәсек тартып тапжылмай</w:t>
        <w:br/>
        <w:t>үш ай жаттым. Өлер болдым. Бұлғын да тозып кетті. Күндіз</w:t>
        <w:br/>
        <w:t>малмен жағаласып, түнде қасқырмен арпалысады, отын-</w:t>
        <w:br/>
        <w:t>суы және бар. Ку сүйек боп қалдым. Дәрі-дәрмек те жоқ.</w:t>
        <w:br/>
        <w:t>Ел жақтағы асуды қар басып қалған, қыс бойы Ирек иен</w:t>
        <w:br/>
        <w:t>жатады. Сонда да ел жаққа қараймын. Қардан басқа дым</w:t>
        <w:br/>
        <w:t>жоқ, аспаннан басқа түк жоқ. Шіркінай, өлген деген осы</w:t>
        <w:br/>
        <w:t>екен-ау дедім. Өле қалсам Бұлғын жалғыз өзі тоң қазып</w:t>
        <w:br/>
        <w:t>қалай көмер екен, жалғыз қалып асу ашылғанша қалай күн</w:t>
        <w:br/>
        <w:t>көрер екен деп уайымдадым. Сүйегімді сүйретіп түзге</w:t>
        <w:br/>
        <w:t>шыққан сайын сүзіліп ел жаққа ұзақ қараймын. Ақ қардан</w:t>
        <w:br/>
        <w:t>басқа дым жоқ, аспаннан басқа түк жоқ. Сонда да сүзіліп</w:t>
        <w:br/>
        <w:t>отыра бергім келеді. Бірақ дәрмен жоқ. Бұлғын бұлғын</w:t>
        <w:br/>
        <w:t>ішікті әкеліп жабады, қасқыр ішік те әкеліп жабады - бірі</w:t>
        <w:br/>
        <w:t>де қамсау емес, жаның қысылғанда бәрі де әдіре қалады</w:t>
        <w:br/>
        <w:t>екен. Бір күні... ақ қарды тесіп, аспаннан біреу түсіп келеді</w:t>
        <w:br/>
        <w:t>екен!.. Бұлғын! Адам келе жатыр! Адам! Деп айғай салыппын.</w:t>
        <w:br/>
        <w:t>Жасыратыны жоқ, жылап жібердім... Бұлғын жүгіре</w:t>
        <w:br/>
        <w:t>жөнелді. Мен жүгірген болдым... Адам дегенім -- әкем екен.</w:t>
        <w:br/>
        <w:t>Әкемнің адам екенін мен сонда бір-ақ білдім...</w:t>
        <w:br/>
        <w:t>2. Күн бесінге барып қалған екен. Тау іші күңгірт,</w:t>
        <w:br/>
        <w:t>қарағайлы сабалақ құздардың қара көлеңкесі тар жазықты</w:t>
        <w:br/>
        <w:t>басып барады. Аңғарды аңырата кесіп арсы-гүрсі бұлқынған</w:t>
        <w:br/>
        <w:t>Аққабаның түрі жаман екен, жағасына жолатар емес.</w:t>
        <w:br/>
        <w:t>Тамағын тарта беріп, дастарханын әдейі ұзаққа созған</w:t>
        <w:br/>
        <w:t>жалғыз үйдің жалғыз иесі мен жалғыз жары: “осылар отыра</w:t>
        <w:br/>
        <w:t>түссе екен” деп тілегендей еді, қоштасарда жыртылып зорға</w:t>
        <w:br/>
        <w:t>айрылысты...</w:t>
        <w:br/>
        <w:t>... Көне тарихтың төбесінде отырған жалғыз үйдің екі</w:t>
        <w:br/>
        <w:t>жаны әлі тұр. Тоқтай қалсақ түра жүгіретіндей. Тұра жүгіріп</w:t>
      </w:r>
    </w:p>
    <w:p>
      <w:r>
        <w:t>қуып жететіндей. Біреуге Елтай мен Бұлғын, маған</w:t>
        <w:br/>
        <w:t>Дидаштың Нұрлыбегі мен Алтынайы... Бізді де адам деп</w:t>
        <w:br/>
        <w:t>тұр ғой. Біздің адам екенімізді бүгін біліп тұрған шығар...</w:t>
        <w:br/>
        <w:t>272</w:t>
        <w:br/>
        <w:t>ТАҢДАМАЛЫ</w:t>
        <w:br/>
        <w:t>шақырмайтын ба еді? - деп көршілерінің түтініне дәмете</w:t>
        <w:br/>
        <w:t>қарайтын көрінеді.</w:t>
        <w:br/>
        <w:t>Қаратау бүкіл қазақтың ту тіккен қарашаңырағы, алымбас</w:t>
        <w:br/>
        <w:t>қамалы болған Панатау еді, қасиетті жердің топырағынан</w:t>
        <w:br/>
        <w:t>досымның қара табанының таңбасын іздеп елім. Жеті</w:t>
        <w:br/>
        <w:t>жасында әкесінен айрылып, анасымен қаршадайынан</w:t>
        <w:br/>
        <w:t>падашы болып сиыр баққан жетім баланың көз жасы тамған</w:t>
        <w:br/>
        <w:t>құба белдер бүгінде куаң тартып, селеуі де селкем-селкем,</w:t>
        <w:br/>
        <w:t>қыста қызыл, шілдеде шегірткенің секіртпе сирағын да</w:t>
        <w:br/>
        <w:t>қырқып түсетін аңызғағынан үріккендей сиреп қапты.</w:t>
        <w:br/>
        <w:t>Кеберсіген даланың қоламтадай лықыған жонарқасында</w:t>
        <w:br/>
        <w:t>мынау нарықтың заманында трәктрдің сәлеркесі мен</w:t>
        <w:br/>
        <w:t>мәшиненің пынзынына құрбан боп кеткен қайран малдың</w:t>
        <w:br/>
        <w:t>тұяқ ізі де некен-саяқ. Жетім бала тұрмақ қыршаңқы мінген</w:t>
        <w:br/>
        <w:t>бақырауық падашы да құрығын қоржынға айырбастап,</w:t>
        <w:br/>
        <w:t>бақалшының жаймасына жүгінген сиякты, иінді сініп,</w:t>
        <w:br/>
        <w:t>майдан тершіп тұратын қара местерді қайқандаған</w:t>
        <w:br/>
        <w:t>жеңгелердің білегінен емес, қада басында қаңсып тұрған</w:t>
        <w:br/>
        <w:t>жерінен көрдім. Жең-жағасынан тобылғының ысы мен</w:t>
        <w:br/>
        <w:t>қымыз иісі аңқыған бір кездегі томаға көзді қыз-келіншектер</w:t>
        <w:br/>
        <w:t>бүгінде бет-ауыздары шырыш-шырыш кемпірлеу келіншек</w:t>
        <w:br/>
        <w:t>боп мүттәйім базарда жүр. Солардың ішінде заманында</w:t>
        <w:br/>
        <w:t>өнер қуған Яхаңның замандастары да жоқ емес...</w:t>
        <w:br/>
        <w:t>.. Жиырма екі жасар бозбала 1957 жылы жастар мен</w:t>
        <w:br/>
        <w:t>студенттердің бүкіл дүниежүзілік ҰП-фестиваліңе Созақтың</w:t>
        <w:br/>
        <w:t>120 кісілік өнер коллективін алыл барып, абыроймен</w:t>
        <w:br/>
        <w:t>оралған еді. Сол жылы Шымкентте 200 кісілік хор-</w:t>
        <w:br/>
        <w:t>капелласын ұйымдастырғаны өз алдына. 1962 жылдан</w:t>
        <w:br/>
        <w:t>бастап он жыл бойы ауданның мәдениет бөлімін басқарып,</w:t>
        <w:br/>
        <w:t>өнердің бүгінгі озық үлгісі - ұлттық хор-капелласын өмірге</w:t>
        <w:br/>
        <w:t>әкелді. Оның репертуары дя негізінен өзінің музыкалық,</w:t>
        <w:br/>
        <w:t>поэтикалық шығрмаларынан жасалған еді. Яхаң іргесін</w:t>
        <w:br/>
        <w:t>қалаған ауданның халық театрының сахнасын ашкан оның</w:t>
        <w:br/>
        <w:t>драмалық туындылары күні бүгінге дейін жетпістен астам</w:t>
        <w:br/>
        <w:t>өнер ұясының босағасын аттапты. Баласынан бақсысына</w:t>
        <w:br/>
        <w:t>дейін колынан домбырасы түспейтін Созақ жұртының өнер</w:t>
        <w:br/>
        <w:t>сүйер қауымының қарашаңырағы атанған ауданның</w:t>
        <w:br/>
        <w:t>мәдениет үйіне Яхаңның атын беру жөніндегі аудандық</w:t>
        <w:br/>
        <w:t>әкімшіліктің шешімін ел болып қолдап, облысқа жіберіп</w:t>
        <w:br/>
        <w:t>отыр екен. Байқап отырсақ, Амандықов алпыс жылға дейінгі</w:t>
        <w:br/>
        <w:t>бар еңбегін еліне қалдырыпты. Бұл да бір соның өтеуі</w:t>
        <w:br/>
        <w:t>шығар. Астанаға Яхаңның ғалымдығы мен ақындығы да</w:t>
        <w:br/>
        <w:t>жетер деп шүкіршілік етеміз Де...</w:t>
        <w:br/>
        <w:t>255</w:t>
        <w:br/>
        <w:t>ТАҢДАМАЛЫ</w:t>
        <w:br/>
        <w:t>көтерілді. Мынау аран жатка қарсы жасалған қорғаныстың,</w:t>
      </w:r>
    </w:p>
    <w:p>
      <w:r>
        <w:t>бекіністің сұлбасы.</w:t>
        <w:br/>
        <w:t>Расында, нобайына қарағанда ат өте алмайтын, адам бата</w:t>
        <w:br/>
        <w:t>алмайтын терең ор Отан соғысы кезіндегі танкіге қарсы</w:t>
        <w:br/>
        <w:t>жасалған айқыш-ұйқыш темір ошақты траншеяларды еске</w:t>
        <w:br/>
        <w:t>салып еді. Бұл дүнияның бізден қарызға алмаған бір нәрсесі</w:t>
        <w:br/>
        <w:t>болсашы!..</w:t>
        <w:br/>
        <w:t>-- Бәсе, - деп Дидаш та екіленіп шыға келді. -- Белгілі</w:t>
        <w:br/>
        <w:t>бір қашықтықта осы арадан етекке түсетін қазған жолдар,</w:t>
        <w:br/>
        <w:t>солардың әр шақырымында үйілген тас қорым бар, әскери</w:t>
        <w:br/>
        <w:t>тілмен айтсақ - ход сообшения. Тас қорым биік, төбесіне</w:t>
        <w:br/>
        <w:t>от қойып, келесі бекетке хабар беретін болғаны да...</w:t>
        <w:br/>
        <w:t>Көне тарихтың етек-жеңін Қаратайға еншілеп жіберген</w:t>
        <w:br/>
        <w:t>соң ба, әншейінде әзілден басқаны қиғым келмейтін досыма</w:t>
        <w:br/>
        <w:t>көңілдегі бір жылы сөзімді айтқым келіп еді, қисық біткен</w:t>
        <w:br/>
        <w:t>езуі бар болғыр икемге келмей-ақ қойғаны. Бұл жолы</w:t>
        <w:br/>
        <w:t>қалжыңның жөні жоқ еді, бұл жолғы әзіл әбестік болар</w:t>
        <w:br/>
        <w:t>еді, сонсоң да жалғаны жоқ жақсы пейілімді досымның</w:t>
        <w:br/>
        <w:t>келесі сыбағасына қалдырдым да пұшық “уазикке” жеткенше</w:t>
        <w:br/>
        <w:t>іштей өзімді-өзім сөгіп келемін. Атамекеніміздің арғы түбі</w:t>
        <w:br/>
        <w:t>Отыкен екенінен менің де ептеп хабарым бартүұғын, бірақ</w:t>
        <w:br/>
        <w:t>сол Алтайда деп кім ойлаған, алпысқа жеткенше іргеде</w:t>
        <w:br/>
        <w:t>жатқан “Аранға” назар салмағаныма өкініп келемін,</w:t>
        <w:br/>
        <w:t>Алтайдың көне аты Күнтауы, оны жайлаған түркілердің</w:t>
        <w:br/>
        <w:t>күндер (гундер, гунны, хунны) атанғанын біле тұра</w:t>
        <w:br/>
        <w:t>Отыкенді осы өңірден іздемегеніміз қалай деп қазағымды</w:t>
        <w:br/>
        <w:t>кіналап келем. Сонау Дулатиядан Әкім Тарази жеткенше</w:t>
        <w:br/>
        <w:t>Дидаш екеуміз бейғам жүре беретін бе едік?..</w:t>
        <w:br/>
        <w:t>... Тарбағатайдың асуынан түсе бере, тар жазықтың дін</w:t>
        <w:br/>
        <w:t>ортасында, тар жазықты қақ бөліп, қарсы беттің үңгіріне</w:t>
        <w:br/>
        <w:t>тесіп кіріп кеткен Аққабаның жағасында жалғыз үй</w:t>
        <w:br/>
        <w:t>отырған. Жалғыз үйдің жалғыз иесі Елтай, Елтайдың</w:t>
        <w:br/>
        <w:t>жалғыз жары Бұлғын пұшық “уазиктің” қарасын көрісімен-</w:t>
        <w:br/>
        <w:t>ақ күн салып қарап тұрған. Дидаштан басқамызды танымаса</w:t>
        <w:br/>
        <w:t>да жыл көріспеген бауырындай бәрімізбен құшақтасып</w:t>
        <w:br/>
        <w:t>қуана қарсы алды. Екеуі де жайдары. Екеуі де нарттай</w:t>
        <w:br/>
        <w:t>қызыл шырайлы, екеуінен басқа жалғыз үйде жан жоқ.</w:t>
        <w:br/>
        <w:t>Екеуі де отыздың ішінде: бірі бурадай кесек, бірі бұладай</w:t>
        <w:br/>
        <w:t>келіншек.</w:t>
        <w:br/>
        <w:t>Тар жазықты Аққабаның толқынынан басқа сыбдыр жоқ.</w:t>
        <w:br/>
        <w:t>Тар жазық адам дауысын сағынып қалса керек., қос</w:t>
        <w:br/>
        <w:t>қапталдан сығымдаған қарағайлы қос тау күңгірлеп, Аққаба</w:t>
        <w:br/>
        <w:t>сылқ-сылқ күбірлеп коя берді. Қос қапталдан сығымдалған</w:t>
        <w:br/>
        <w:t>269</w:t>
        <w:br/>
        <w:t>ТАҢДАМАЛЫ</w:t>
        <w:br/>
        <w:t>Осы үйде әйтеуір адам барын алакеуімде досымның қас</w:t>
        <w:br/>
        <w:t>маңдайынан қақ жарып біткен нысаналы бір уыс ақ</w:t>
        <w:br/>
        <w:t>тұлымынан білетінмін де қонақ келмей қалса көшедегі</w:t>
        <w:br/>
        <w:t>көлденең өткенді дәмге шақырып, қақпасына жалау байлап</w:t>
        <w:br/>
        <w:t>отыратын әдетінен қалай жаңылды екен деп:</w:t>
        <w:br/>
        <w:t>-- Нағып жалғыз отырсың? - дейтінім бар.</w:t>
        <w:br/>
        <w:t>-- Екеу едік, енді үшеу болдық, - дейді.</w:t>
      </w:r>
    </w:p>
    <w:p>
      <w:r>
        <w:t>Біреуі өзі, екіншісі мен, үшіншісі... Тәттімбет пе, Сүгір</w:t>
        <w:br/>
        <w:t>ме, әйтеуір, келді-кетті бір күй. Атын да айтпайды, авторын</w:t>
        <w:br/>
        <w:t>да айтпайды. Күні бүгінге дейін айтпай жүр. Менің құлағымда</w:t>
        <w:br/>
        <w:t>да күні бүгінге дейін көне домбыраның көмейінен жұққан</w:t>
        <w:br/>
        <w:t>қоңыр үн жүр. Тәттімбет болса да, Сүгір болса да</w:t>
        <w:br/>
        <w:t>жатырқайтын мен жоқ, ал өзінікі болса күні бүгінге дейін</w:t>
        <w:br/>
        <w:t>жасырған өз обалы өзіне!..</w:t>
        <w:br/>
        <w:t>Асылы, Асқарша айтқанда “Созақтың марқасқаларының”</w:t>
        <w:br/>
        <w:t>қолынан домбыра түскен емес. Бірақ, тар жерде, төбедегі</w:t>
        <w:br/>
        <w:t>жалғыз шамды өшіріп тастап, псш көмейінен жалпылдаған</w:t>
        <w:br/>
        <w:t>тарғыл сағымда кәйіп болып отырып тыңдаған қоңыр үн</w:t>
        <w:br/>
        <w:t>тұла бойыңды балқытып, көңілге мұң, көзге жас үйірілтіп,</w:t>
        <w:br/>
        <w:t>жанарыңды ысытқанда фәни жалғанды ұмытып, қиялың</w:t>
        <w:br/>
        <w:t>қияннан асып кететінін сөзбен жеткізу қиын-ақ...</w:t>
        <w:br/>
        <w:t>.. Қос текемет, қос көрпе, қос-қостан жастық құшақтап</w:t>
        <w:br/>
        <w:t>қаңылтыр қалпақты баспалдаққа шыққанымызда</w:t>
        <w:br/>
        <w:t>Жетіқарақшының сүңгідей сүйір тұмсығы тас төбені түртіп</w:t>
        <w:br/>
        <w:t>түратын еді. Бір бөлмені қақ бөліп, жармысын бала-шағасыса</w:t>
        <w:br/>
        <w:t>беріп, жармысын қонағына сайлап, өзі баспалдаққа коныс</w:t>
        <w:br/>
        <w:t>тепкенде бәйбішесінің кай қуыста қап кеткенін біле алмай-ақ</w:t>
        <w:br/>
        <w:t>қойдым. Күні бүгінге дейін біле алмай жүрмін...</w:t>
        <w:br/>
        <w:t>Тәттімбет пен Сүгірдің қайсысына жүгінерді білмей</w:t>
        <w:br/>
        <w:t>адасып жүргенімде түн ортасы да болып қалған екен. Адасқан</w:t>
        <w:br/>
        <w:t>жалғыз мен емес, Көктөбенің бытқылынан естілген</w:t>
        <w:br/>
        <w:t>бытпылдықтың быдық үніне қарағанда астананың ала</w:t>
        <w:br/>
        <w:t>сағымды аспаны бөденені де мезгілден адастырған сияқты.</w:t>
        <w:br/>
        <w:t>Ауланың түкпірінен қылғынып қораз айқайлайды. Көршінің</w:t>
        <w:br/>
        <w:t>көпек иті үрсе де көңілімен Созағына жүгіретін Иәқұдай</w:t>
        <w:br/>
        <w:t>қоразды да қораға ес болсын деп ұстайтын көрінді. Көсіліп</w:t>
        <w:br/>
        <w:t>жатуға келмесе де көңілін өсіріп жатуға, алданышқа жараған</w:t>
        <w:br/>
        <w:t>жар жағасындағы шемеледей шошақ үйден оның көшпей</w:t>
        <w:br/>
        <w:t>отырғанында осындай бір гәп бар екен. Қаратаудың</w:t>
        <w:br/>
        <w:t>пұшпағын Алатаудың бөктеріне кешіріп әкелгендей баспалдақ,</w:t>
        <w:br/>
        <w:t>үстінде жатып та аспандағы жұлдыздарды аяғымен тебетін</w:t>
        <w:br/>
        <w:t>қайран Яхаңныің сіберлігі мен серілігінде шек болсашы!..</w:t>
        <w:br/>
        <w:t>Бірақ... быдық бөдене, сақау қораз, шалапқа да шашалатын</w:t>
        <w:br/>
        <w:t>253</w:t>
        <w:br/>
        <w:t>ҚАЛИХАН ЫСҚАҚ</w:t>
        <w:br/>
        <w:t>ауылдың қойшысы өлсе де алты арысқа бас болған көсемінен</w:t>
        <w:br/>
        <w:t>айрылғандай егіліп жазатын.</w:t>
        <w:br/>
        <w:t>Әлібек табиғатынан суретші, өнерді қылқаламмен</w:t>
        <w:br/>
        <w:t>бастаған. Тіршілікпен тілдесуі жұмсақ, сүт бетінен қаймақ</w:t>
        <w:br/>
        <w:t>қалқығандай тұнықты лайламай, тыныштықты бұзбай бір</w:t>
        <w:br/>
        <w:t>сарын, бір ырғақпен лекітіп отыратын жанға жайлы әсем</w:t>
        <w:br/>
        <w:t>жорғасы. бар реалист. Көргенін көшірмейді, көпіртін те</w:t>
        <w:br/>
        <w:t>өсірмейді, көргеніне көңілдің күйін, ойдың түйінін косқанда</w:t>
        <w:br/>
        <w:t>өмірдің шындығы қаз-қалпында шыға келеді. Бұл</w:t>
        <w:br/>
        <w:t>қызғаныш дегенді қойсаңшы, екеуін оқып отырып, бүл</w:t>
        <w:br/>
        <w:t>мен жазатын нәрсе еді ғой деп өкінгендей боламын.</w:t>
        <w:br/>
        <w:t>Жазушыға білім де керек, ғылым да керек шығар. Бірақ</w:t>
        <w:br/>
        <w:t>оқыған-тоқығанды, барды сапыра берудің аяғы - біреуді</w:t>
        <w:br/>
        <w:t>қайталау. Заманның, саясаттың аңысын аңду да керек болар.</w:t>
      </w:r>
    </w:p>
    <w:p>
      <w:r>
        <w:t>Бірақ оның аяғы коньюктураға сүйреп кетеді, нашар</w:t>
        <w:br/>
        <w:t>мағынасында. Қаламгерге ең қымбаты фантазия мен</w:t>
        <w:br/>
        <w:t>интуиция, оған қоса “көз” де керек екен. Мен елден 1948</w:t>
        <w:br/>
        <w:t>жылы кетіп едім. Артымнан ширек ғасыр кейін қуып жеткен</w:t>
        <w:br/>
        <w:t>екеуі ел сүретіне едәуір коректура жасай келіпті, елге деген</w:t>
        <w:br/>
        <w:t>сағынышты жаңғырта келген екен...</w:t>
        <w:br/>
        <w:t>. Жоғалтқандары көп, тапқандары да сонау әткеннің</w:t>
        <w:br/>
        <w:t>өткелдерінде, көңілдің түкпірінде жатса керек, келе сап соны</w:t>
        <w:br/>
        <w:t>балалық “бал-дәуреннен” іздей бастады. Бал-дәурен бе,</w:t>
        <w:br/>
        <w:t>әлде өзін-өзі алдау дәурен бе?.. “Спасибо великому Сталину</w:t>
        <w:br/>
        <w:t>за наше счастливое детство!”. Бала-бақшасынан мектептің</w:t>
        <w:br/>
        <w:t>маңдайшасын да босатпайтын, қақ шекеңнен ұрып тұратын</w:t>
        <w:br/>
        <w:t>осы бір “алғыс” көзді жауыр қылса да көкесінің иығынан</w:t>
        <w:br/>
        <w:t>түскен көне қомша, көншарқай сүйреткен тесік өкпе</w:t>
        <w:br/>
        <w:t>бөлтіріскейлер сапта тұрып күніне жоқ дегенге он рет</w:t>
        <w:br/>
        <w:t>айқайламаса оқу қонбайтындай болушы еді. Сол</w:t>
        <w:br/>
        <w:t>бақырауықтардың ішінде екеуі де бартұғын, уызынан</w:t>
        <w:br/>
        <w:t>жарымаса да атымен жарылкап тастайтын ұлы көсемнің</w:t>
        <w:br/>
        <w:t>есімімен ауызданып, “жасасынмен” тілі шыққан.</w:t>
        <w:br/>
        <w:t>Мал бағумен бүкіл өмірін өксіткен Әшімхан ағамыз әр</w:t>
        <w:br/>
        <w:t>қонып кеткен жұртына бір “тас монша” қалдырып,</w:t>
        <w:br/>
        <w:t>Шабанбайдың койнау-қойнауына көзінің тірісінде өзіне</w:t>
        <w:br/>
        <w:t>ескерткіш соғып еді, бесігінен бестісіне дейін сіргесінен</w:t>
        <w:br/>
        <w:t>жетелеп, жанынан тастамайтын Дүйкешіне бөліп берген</w:t>
        <w:br/>
        <w:t>бар еншісі - Жер екен. Мектептің есігін кеш ашып, бірде</w:t>
        <w:br/>
        <w:t>қатынап, бірде қашып, қойдың бақайын құрттап өскен</w:t>
        <w:br/>
        <w:t>Дидахмет те “бақытты балалық шағын” кайдан ұмытсын,</w:t>
        <w:br/>
        <w:t>бүгінде тоқсанға таяп қалған ағамыз кешегі өзі жайлаған</w:t>
        <w:br/>
        <w:t>атамекенін баласының қаламынан қайта тауып алып, құдайға</w:t>
        <w:br/>
        <w:t>264</w:t>
        <w:br/>
        <w:t>ТАҢДАМАЛЫ</w:t>
        <w:br/>
        <w:t>Құдайдың құтты күні ас-суымызға дейін бір табақтын</w:t>
        <w:br/>
        <w:t>үстінде тоғысатын дос-жараннан қашсаң құтылармысың,</w:t>
        <w:br/>
        <w:t>мақала жариялаған күні-ақ жыл көріспегендей бір-бірімізді</w:t>
        <w:br/>
        <w:t>іздеп жүріп табысып едік. Зейнолла бірдеме десе мен де</w:t>
        <w:br/>
        <w:t>едірейіп шыға келетін шығармын деп едім, ол түк</w:t>
        <w:br/>
        <w:t>болмағандай, түк көрмегендей жымиып келіп қолымды</w:t>
        <w:br/>
        <w:t>қысты. Зейнолланың қолы қатты, қысса темірден де тер</w:t>
        <w:br/>
        <w:t>шығарады. Есесіне сөзі майдай.</w:t>
        <w:br/>
        <w:t>Қалай дегенмен де біздерді табыстырған, жолымызды</w:t>
        <w:br/>
        <w:t>ашқан “Жол басы” еді. Осыдан-ақ бір топ үміткерлер</w:t>
        <w:br/>
        <w:t>жолымыздың бір екенін, бір мүң, бір мақсатка телініп, қайтар</w:t>
        <w:br/>
        <w:t>жолдың қақпасын жауып тастағанымызды сезіндік. Күні</w:t>
        <w:br/>
        <w:t>бүгіңге дейін. Күні бүгінге дейін еншімізді бөліскен жоқпыз.</w:t>
        <w:br/>
        <w:t>Әлдекімдер жақтан басты айырғандай қып жатса, ұяты</w:t>
        <w:br/>
        <w:t>мойнында. Бәріміз де сын жаздық. Бірақ, сын жанрын өнер</w:t>
        <w:br/>
        <w:t>тұгқан біздің замандастарымызда үш-ақ жігіт: Зейнолла, Асқар,</w:t>
        <w:br/>
        <w:t>Төлеген. Бәріміз де сын жаздық, бірақ соның бәрі</w:t>
        <w:br/>
        <w:t>рецензияның дәрежесіндегі ой-толғаныстар еді. Әлгі бір</w:t>
        <w:br/>
        <w:t>“атышулы” әңгімесінен соң Зейнолла прозаға қайтып оралған</w:t>
        <w:br/>
        <w:t>жоқ,</w:t>
        <w:br/>
        <w:t>Сын да жеке-дара шығарма. Басқа жанрдан айрымасы</w:t>
        <w:br/>
        <w:t>- арқаны бар. Ол - сыналып отырған обьектіден шыға</w:t>
        <w:br/>
        <w:t>алмайтын шеңбері. Оның үстіне автордан білімділікті,</w:t>
      </w:r>
    </w:p>
    <w:p>
      <w:r>
        <w:t>сезімталдықты, ойдың озығын, биік интеллектіні талап</w:t>
        <w:br/>
        <w:t>етеді. Онсыз мінегеніңе ле, мақтағанына да, ақтағаныңа</w:t>
        <w:br/>
        <w:t>да ешкім иланбайды. Зейнолла рецензияның шеңберіне</w:t>
        <w:br/>
        <w:t>көп аялдаған жоқ. Сол кездегі әдеби процесстің</w:t>
        <w:br/>
        <w:t>ыңғайымен өзекті деген мәселелерге ден қойды. Не туралы</w:t>
        <w:br/>
        <w:t>жазса да, кім туралы жазса да уақытқа, елдің рухани</w:t>
        <w:br/>
        <w:t>өміріне тели отырып, әдебиет ағымынан бөліп тастамай,</w:t>
        <w:br/>
        <w:t>соған жалғастыра отырып, құлашты кеңге салып, ойды</w:t>
        <w:br/>
        <w:t>тереңнен қарпып тұтас бір қоғамдық құбылыстың сырын</w:t>
        <w:br/>
        <w:t>ашуға тырысты. Жазушының оқушыға жетпей қалған</w:t>
        <w:br/>
        <w:t>астарлы ойын аршып, әдіптің астында алған өрім-таспалы</w:t>
        <w:br/>
        <w:t>лейтмотифті автормен жарыса тарқатқан сәттері көп болды.</w:t>
        <w:br/>
        <w:t>Кейбір сыншылар жақсыны мақтаса - жайдары, жаманды</w:t>
        <w:br/>
        <w:t>даттаса -- қазымыр, кейде тіпті қақалып-шашалып жатады.</w:t>
        <w:br/>
        <w:t>Зейнолла ешуақытта эмоцияға берілмейтін, сырт қарағанда</w:t>
        <w:br/>
        <w:t>тым салқынқанды, қаламы қатқыл сияқты, соған қарамастан</w:t>
        <w:br/>
        <w:t>айтар ойын жібектей ширатып отырып жұлыныңа дейін</w:t>
        <w:br/>
        <w:t>жеткізеді. Ең бір жақсы қасиеті, сынап отырып обьектісін</w:t>
        <w:br/>
        <w:t>қорлап, тіл тигізген емес. Бұл кез-келгеннің</w:t>
        <w:br/>
        <w:t>интеллектісінен табыла бермейтін мінез.</w:t>
        <w:br/>
        <w:t>259</w:t>
        <w:br/>
        <w:t>ТАҢДАМАЛЫ</w:t>
        <w:br/>
        <w:t>бұйырмай мүрдесі Шығыс Түркістанда қалды. Әбдікерім</w:t>
        <w:br/>
        <w:t>мектебінде ұстаздық жасап жүріп Сұлтанмахмұт Бағилаға</w:t>
        <w:br/>
        <w:t>ғашық болған екен. Онжетідегі есті қыз да ақынға құлап</w:t>
        <w:br/>
        <w:t>қалса керек. Серт бұзбады деген былайғы сөз, оналтыншы</w:t>
        <w:br/>
        <w:t>жылдың тауқыметінде азаматтарын қайда сыйғызарын</w:t>
        <w:br/>
        <w:t>білмей қысылған Әбдікерім Бағиланы боздақтардың</w:t>
        <w:br/>
        <w:t>бодауындай қылып қалыңсыз ұзатып, қыздың жасауы деп</w:t>
        <w:br/>
        <w:t>қырық нарға қару теңдеп Қосағаш арқылы арғы беткен</w:t>
        <w:br/>
        <w:t>өткізген екен. Ұлы ақынның ғашықтық жырларының</w:t>
        <w:br/>
        <w:t>барлығы да Бағилаға арналған... “Кім жазықты”, “Қамар</w:t>
        <w:br/>
        <w:t>сұлу” романдарына өзек болған да Өр Алтай, сол Алтайдың</w:t>
        <w:br/>
        <w:t>елі мен трагедиясы. Алтайдың әр томпағы, әр соқпағы ел</w:t>
        <w:br/>
        <w:t>тарихы. Австриялық тұтқындар салған Иректің</w:t>
        <w:br/>
        <w:t>серпантиінде ел тағдырының куәгері болған із жатыр -</w:t>
        <w:br/>
        <w:t>канды із: оналтысы бар, жиырмасегізі бар, отызекісі мен</w:t>
        <w:br/>
        <w:t>отызжетісі бар - бұл жол қасіретпен қазылған; қабырғасы</w:t>
        <w:br/>
        <w:t>қорғасынмен кептеліп, табаны Қаратайдың жеті атасының</w:t>
        <w:br/>
        <w:t>қаңқасымен тапталған...</w:t>
        <w:br/>
        <w:t>Бірінің иығына бірі мінгесіп, көкжиекке найзасын</w:t>
        <w:br/>
        <w:t>қадаған сеңгір-сеңгір тау сілемдері теңіздің қатып қалған</w:t>
        <w:br/>
        <w:t>жал-жал толқындарындай үрейлі, алдың артыңнан биік,</w:t>
        <w:br/>
        <w:t>таудың үстінде тұрып тауға қарасаң сұрапыл толқын</w:t>
        <w:br/>
        <w:t>төбеңнен келіп басатындай тынысың тарылып, денең зіл</w:t>
        <w:br/>
        <w:t>тартады. Қоңыр самалда мұздың ызғары, қардың иісі</w:t>
        <w:br/>
        <w:t>бар. Кағырға шықсаң күн жалап, теріске түссең тер қатып,</w:t>
        <w:br/>
        <w:t>бір ыстық, бір суықта алақұйын тас моншаның буында</w:t>
        <w:br/>
        <w:t>отырып төбеңнен тастай суды төгіп жібергендей</w:t>
        <w:br/>
        <w:t>тітіренесің. Тау Әкімге таңсық емес, бірақ Алтайдың мінезі</w:t>
        <w:br/>
        <w:t>бөлек, шілденің аптабында бүркеп салатын көбік қарын</w:t>
        <w:br/>
        <w:t>да көрген, қызыл асықтан түйе бұршағын құйып берсе</w:t>
        <w:br/>
        <w:t>тұз кешкенде тайғанақтап дедектейтінің тағы бар.</w:t>
        <w:br/>
        <w:t>Қайткенде де Алатауын аласартқысы келмейтін</w:t>
        <w:br/>
        <w:t>Дулатияның перзенті бөтеннің биігін де іштей болса да</w:t>
        <w:br/>
        <w:t>сыйлай біледі. Алайда соның бәрін әлде кімдердей</w:t>
        <w:br/>
        <w:t>тамсанбай, таңдай қақпай, түк көрмегендей, түк</w:t>
      </w:r>
    </w:p>
    <w:p>
      <w:r>
        <w:t>сезбегендей тым-тырыс қабылдап, бүлк етпейтін бет-</w:t>
        <w:br/>
        <w:t>жүзінен тірі пендеге дым оқытпайды. Осыны байқан</w:t>
        <w:br/>
        <w:t>жүрген Дидахмет Алтайына ағайынан бір тәбәрік алып</w:t>
        <w:br/>
        <w:t>қалғысы келді ме:</w:t>
        <w:br/>
        <w:t>-- Әкім аға, мен сізге бір жұмбақ көрсетейін, - деп</w:t>
        <w:br/>
        <w:t>ілгері бастады. - Сан ғасыр ешкімнің назары түспеген,</w:t>
        <w:br/>
        <w:t>шешілмеген жұмбақ.</w:t>
        <w:br/>
        <w:t>“Сіздерге” деп мені қоспады, біледі деді ме, әлде</w:t>
        <w:br/>
        <w:t>267</w:t>
        <w:br/>
        <w:t>ТАҢДАМАЛЫ</w:t>
        <w:br/>
        <w:t>-- Ептеп...</w:t>
        <w:br/>
        <w:t>-- Ақ көп пе?</w:t>
        <w:br/>
        <w:t>-- Алтай ғой. Алтай болған соң аңсыз отыра алмайды</w:t>
        <w:br/>
        <w:t>ғой.</w:t>
        <w:br/>
        <w:t>-- Аққабада балық бар шығар?</w:t>
        <w:br/>
        <w:t>-- Аққабада бәрі бар... Балық та бар, құндыз да бар,</w:t>
        <w:br/>
        <w:t>іздегенге сусар да табылады... Мұнда бәрі де бар...</w:t>
        <w:br/>
        <w:t>-- Жалғыз үй, жан дегенде екеуің ғана, жалықпайсындар</w:t>
        <w:br/>
        <w:t>ма?</w:t>
        <w:br/>
        <w:t>-- Үйрендік кой. Оның үстіңе қайда барасың... Ойда он</w:t>
        <w:br/>
        <w:t>бала тұрмақ оң тауық асыраудың өзі қиын. Совхоз тарады,</w:t>
        <w:br/>
        <w:t>жұмыс жоқ, өкіметке құның бес тиын.</w:t>
        <w:br/>
        <w:t>-- Мұнда не істеп жатырсың?</w:t>
        <w:br/>
        <w:t>-- Орман күзетем, мал бағамын... тері илеп, былғары</w:t>
        <w:br/>
        <w:t>жасаймын, талысым әне түр. Тағысын тағы деген сияқты...</w:t>
        <w:br/>
        <w:t>Кейде бәрін тастап тұра қашқым келеді. Бірақ жұрт осыған</w:t>
        <w:br/>
        <w:t>дазар...</w:t>
        <w:br/>
        <w:t>“Кейде бәрін тастап тұра қашқым келеді”... Неге?..</w:t>
        <w:br/>
        <w:t>Малынып тұрған табиғат мынау, іргесінде Аққаба,</w:t>
        <w:br/>
        <w:t>шаңырағың Мұзбел мен Дарбы - төбесіне шығамысың,</w:t>
        <w:br/>
        <w:t>ерттеп мінемісің, өзің біл; мал жетеді - же де жат, аңы</w:t>
        <w:br/>
        <w:t>жыртылып айрылады - ат та сат; тамақ тоқ , киім бүтін,</w:t>
        <w:br/>
        <w:t>енді не уайым? Пендеге осыдан артық не керек?.. Нұрлыбек</w:t>
        <w:br/>
        <w:t>пен Алтынай да осылай деп ойлаған. Осындайда Абайдың</w:t>
        <w:br/>
        <w:t>бір шумағы есіңе оралады:</w:t>
        <w:br/>
        <w:t>“Дәмі қайтпас, бұзылмас тәтті бар ма?</w:t>
        <w:br/>
        <w:t>Бір бес күннің орны жоқ аптығарға.</w:t>
        <w:br/>
        <w:t>Қай қызығы татиды қу өмірдің,</w:t>
        <w:br/>
        <w:t>Татуды араз, жақынды жат қыларға.”...</w:t>
        <w:br/>
        <w:t>Абай осыны Нұрлыбек пен Алтынайға айтты ма екен?..</w:t>
        <w:br/>
        <w:t>“.. Қарағайлыда өткен алты жылы түгелдей бос азап</w:t>
        <w:br/>
        <w:t>екен, алдағы күндеріне белгісіз бір үміт артып, мына қараша</w:t>
        <w:br/>
        <w:t>үйден жылу іздеген бұл да ессіз бейбақ екен... алты жыл</w:t>
        <w:br/>
        <w:t>бойы махаббатым деп иіп келгені әншейін құр тұлып екен..</w:t>
      </w:r>
    </w:p>
    <w:p>
      <w:r>
        <w:t>Ұрлыққа түскендей шифоньерді қолы қалтырап әрең ашты.</w:t>
        <w:br/>
        <w:t>Қолына іліккенін кие салды... . Алтынай ауылға апаратын</w:t>
        <w:br/>
        <w:t>күре жолға түсті... &gt;, Жауапты Сараң Серісінің мына бір</w:t>
        <w:br/>
        <w:t>сөзімен түйе салуға болатын сияқты: “адам тамақ ішу үшін</w:t>
        <w:br/>
        <w:t>өмір сүрмейді, өмір сүру шін тамақ ішеді.”</w:t>
        <w:br/>
        <w:t>Күн еңкейсе қарағайлы тау іші қарақұрық тартады. Тау</w:t>
        <w:br/>
        <w:t>басынан лекіткен қарақұрық желде қардың иісі бар.</w:t>
        <w:br/>
        <w:t>Әрберден соң өкпеңді тескендей қарақұрық жел тар жазықты</w:t>
        <w:br/>
        <w:t>271</w:t>
        <w:br/>
        <w:t>ТАҢДАМАЛЫ</w:t>
        <w:br/>
        <w:t>шүкір деп отырған жайы бар... Жер!.. Әйтеуір иісі</w:t>
        <w:br/>
        <w:t>Қаратайдың кәрі-құртаңы сәт сайын Алтайдың басына қарап</w:t>
        <w:br/>
        <w:t>алып жанары жіпситын әдеті. Алтайдың басына</w:t>
        <w:br/>
        <w:t>шыққандары да, шықпағандары да. Кім біледі, шыққандары</w:t>
        <w:br/>
        <w:t>шың басындағы өткенін аңсайтын шығар, шықпағандары</w:t>
        <w:br/>
        <w:t>арманын аңсайтын шығар. Жер!.. Неге екенін кім білсін,</w:t>
        <w:br/>
        <w:t>әйтеуір ұлы-кішіге жер қымбат болыпты. Сүйегі жатта</w:t>
        <w:br/>
        <w:t>қалған бабаларының зиратын, жаугершілікте зиратсыз</w:t>
        <w:br/>
        <w:t>қалған ағалардың сүйегін іздемесе де жер дегенде ішкен</w:t>
        <w:br/>
        <w:t>асын жерге қоймайтын пенде жоқ. Біреу “әу” дей қалса:</w:t>
        <w:br/>
        <w:t>“ағажай, Алтайдай жер қайда-ай!” деп мөңіреп отыратын</w:t>
        <w:br/>
        <w:t>“жаман” әдеті және бар.</w:t>
        <w:br/>
        <w:t>Әлібек енші бөліп бере ғой деп ешкімнен бәсіре дәметкен</w:t>
        <w:br/>
        <w:t>жоқ. Жалғыз ананың алақанына қараған жаутаңкөздің еншісі</w:t>
        <w:br/>
        <w:t>ағайыннан әлі күнге бөлінген жоқ. Бар болғаны елу түтінді</w:t>
        <w:br/>
        <w:t>Паркеде туып-өскенмен бүкіл Өр Алтайдың мұқым</w:t>
        <w:br/>
        <w:t>жұртынан сынық белдеме дәмететін сыбағасы бар. Баяғыда</w:t>
        <w:br/>
        <w:t>тың көтеріліп жатқанда әлдебір ақын інісі Сырағаңа: “ақын</w:t>
        <w:br/>
        <w:t>аға сен жырлап, мен қалам ба қостамай” деп қызғаныш</w:t>
        <w:br/>
        <w:t>білдіргені есімде. Әлібек қызғанбай-ақ тиесілі міндеті мен</w:t>
        <w:br/>
        <w:t>борышын ойып алып, үндемей-ақ көбімізден бұрынырақ</w:t>
        <w:br/>
        <w:t>тындырып тастап жүрген жігіттің өтімдісі. Сөйте тұра ол</w:t>
        <w:br/>
        <w:t>менің де, Оралханның да, Дидаштың де егініне түскен жоқ.</w:t>
        <w:br/>
        <w:t>Басқамыз шоқысын да биіктетуге құмар болып жүргенде</w:t>
        <w:br/>
        <w:t>ол - “Мен кайтейін Өр Алтай биігінді” деп бүйірден нұқып</w:t>
        <w:br/>
        <w:t>қалатыны бар. Айта салғаны ма?.. Жоқ қайта салмағы бар.</w:t>
        <w:br/>
        <w:t>Егер мен түсінсем: бауырың жара, басың түгел болмаған</w:t>
        <w:br/>
        <w:t>соң биігіңнен не қайыр деген күрсініс, заманға деген өкпе-</w:t>
        <w:br/>
        <w:t>наз. Тек еркеліктің емес. Орынсыз қиғылық та емес.</w:t>
        <w:br/>
        <w:t>Қисынын тапқан қаламның қан-тамырын тапқан</w:t>
        <w:br/>
        <w:t>қандауырдай қадалған жүзі... Дидахмет жер десе, бұл ел</w:t>
        <w:br/>
        <w:t>дейді. Жерді айтсаң - ел елестейтіні, елді айтсаң көз</w:t>
        <w:br/>
        <w:t>алдыңда жер тұратыны белгілі ғой. Бір мақаласын Дидаш</w:t>
        <w:br/>
        <w:t>“Жер -- жүрегің” деп жазып еді. Жерді көргенде жүрегің</w:t>
        <w:br/>
        <w:t>туламай, ет-бауырың езілмей көрсін!..</w:t>
        <w:br/>
        <w:t>П</w:t>
        <w:br/>
        <w:t>-- Қалаға, бұл жолы атамекенді атпен аралатамын, - деді.</w:t>
        <w:br/>
        <w:t>“Тас монша” есіне түссе қарап отырып қасынып, Мүзбелдің</w:t>
        <w:br/>
        <w:t>төбесінен шаршап қайтқандай “Сары самауырдың” күрең</w:t>
        <w:br/>
        <w:t>шайын таңдайымен сағынатын Дидаш қой. - Бір үйден</w:t>
        <w:br/>
        <w:t>265</w:t>
      </w:r>
    </w:p>
    <w:p>
      <w:r>
        <w:t>ТАҢДАМАЛЫ</w:t>
        <w:br/>
        <w:t>ПІ</w:t>
        <w:br/>
        <w:t>-- Қалаға, бұл жолы атамекенді атпен аралатамын, - деді.</w:t>
        <w:br/>
        <w:t>Алматыда отырып Алтайда жүргендей, Алатауды көріп</w:t>
        <w:br/>
        <w:t>отырып Алтайды суреттейтін Дидаш қой. Астаңаға қызметке</w:t>
        <w:br/>
        <w:t>шақырғанда үш ай жүріп қайтып келіп еді. “Әлібектен басқа</w:t>
        <w:br/>
        <w:t>жан жоқ, ең қиыны - тауы жоқ екең” деді.</w:t>
        <w:br/>
        <w:t>Атпен шықтық. Бұл жолғы бетіміз Шабанбай...</w:t>
        <w:br/>
        <w:t>“., Алашқа мекен болған өр Шабандай</w:t>
        <w:br/>
        <w:t>Аң құрлы қойнауыңнан жер таба алмай,</w:t>
        <w:br/>
        <w:t>Армансыз, тексіз туған кембағалдай</w:t>
        <w:br/>
        <w:t>Айрылдым қарыңластан мен баға алмай...”.</w:t>
        <w:br/>
        <w:t>Бұл да Әбдікерімнің аузынан шыққан шер. Кейіпкер</w:t>
        <w:br/>
        <w:t>Әбдікерім. Орыстар алдымен Шабанбайды жаулап алған.</w:t>
        <w:br/>
        <w:t>Ақ патша оны жекеменшігім деп жариялап, қызына тарту</w:t>
        <w:br/>
        <w:t>еткен. Әбдікерім: “аң құрлы қойнауынан жер таба алмай”</w:t>
        <w:br/>
        <w:t>десе осыны айтқан болар. Алтай үш бірдей биліктің</w:t>
        <w:br/>
        <w:t>табанында қалған: қазақ-орыстар - атаманымен,</w:t>
        <w:br/>
        <w:t>переселендер - крістиан-нәшәндігімен, аборигендер -</w:t>
        <w:br/>
        <w:t>болысымен. Қазақтарды тау-тасқа - резервацияға қуып</w:t>
        <w:br/>
        <w:t>тықты, қазақ-орыстар - Бұқтырманың бойын бөліп алды,</w:t>
        <w:br/>
        <w:t>переселендер - ішкі жактағы жердің шұрайлысын басып</w:t>
        <w:br/>
        <w:t>қалды. Тау-тастын өзін қазақтарға қимаған империя</w:t>
        <w:br/>
        <w:t>жасырын бұйрықпен: “на все четыре стороны! Возврашать</w:t>
        <w:br/>
        <w:t>не обязательно!” деп 1916 жылы төрт құбыляға тентіретті,</w:t>
        <w:br/>
        <w:t>атқа қонар, қару ұстар деген он сегіз бен отыз бірдің</w:t>
        <w:br/>
        <w:t>арасын қи-сыпырып алып кетіп, қалғандарын, ел</w:t>
        <w:br/>
        <w:t>аспағандарын басыбайлы құл етіп ұстауды мақсат етті,</w:t>
        <w:br/>
        <w:t>сол үшін переселендерге қазақ-орыстың статусын беріп,</w:t>
        <w:br/>
        <w:t>қару таратты. Совет өкіметі келді де үш бірдей билікті бір</w:t>
        <w:br/>
        <w:t>уысқа жиып алды. Империялық саясат өзгерген жоқ.</w:t>
        <w:br/>
        <w:t>Өзгергені бұйрық қана: “непушать! Возврашать</w:t>
        <w:br/>
        <w:t>необязательно!”. Сол үшін шекараға отрядтар әкеліп төкті,</w:t>
        <w:br/>
        <w:t>асу-асудың ар жағына да, бер жағына да пулемет құрып,</w:t>
        <w:br/>
        <w:t>орманға өрт қойып, ары қашқандарды да, бері қашқандарды</w:t>
        <w:br/>
        <w:t>да қырып салды, сөйтіп отарлау компаниясын біржола</w:t>
        <w:br/>
        <w:t>аяқтады, құлдықтың бұғауын тас қып бекітті. Шабанбай</w:t>
        <w:br/>
        <w:t>сорлы екі заманғы зомбылықтың символы...</w:t>
        <w:br/>
        <w:t>Алтау едік: жергілікті әкім Шаймерден Оразаев, Шор-</w:t>
        <w:br/>
        <w:t>науаның орманшысы Ниязбек Әбішев, атқосшы жігіт,</w:t>
        <w:br/>
        <w:t>Дидаштың өзі, менің құрдасым -- Дидахметтің онтөрт жасар</w:t>
        <w:br/>
        <w:t>ұлы Дәулет, сосын баяғы мен. Әлібек анасының жылын беріп,</w:t>
        <w:br/>
        <w:t>асығыс Астанаға кетіп қалып еді.</w:t>
        <w:br/>
        <w:t>18-67 278</w:t>
        <w:br/>
        <w:t>ҚАЛИХАН ЫСҚАҚ</w:t>
        <w:br/>
        <w:t>қарағайлы қос тау сеңсең тұлыпты теріс аударып жамылған</w:t>
        <w:br/>
        <w:t>қос алып, аңдығандары тар жазықтағы жалғыз үй, бірі</w:t>
        <w:br/>
        <w:t>күннің шар табағын төбесіне іліп ап, бірі ақша бұлтты</w:t>
      </w:r>
    </w:p>
    <w:p>
      <w:r>
        <w:t>төбесіне киіп ап төніп тұр. Мен келе салып сыбызғының</w:t>
        <w:br/>
        <w:t>үнін іздеп едім, сыбызғының үні “Аққабаның толқыны”</w:t>
        <w:br/>
        <w:t>болса деп едім. Сыбызғыны Елтайдан күтіп едім. Өйткені</w:t>
        <w:br/>
        <w:t>ол маған Елтай емес, Нұрлыбек боп елестеді, Бұлғын бұлғын</w:t>
        <w:br/>
        <w:t>емес, Алтынай боп көз алдымда тұрып алғаны. Дидахметтің</w:t>
        <w:br/>
        <w:t>Нұрлыбегі мен Алтынайы... Дидахметтің “Аққабаның</w:t>
        <w:br/>
        <w:t>толқыны”.</w:t>
        <w:br/>
        <w:t>2.-- Мен саған Аққабаның толқынын” тартып берейін</w:t>
        <w:br/>
        <w:t>бе, - дейді ол курайды аузына алып. Қурайды ептеп</w:t>
        <w:br/>
        <w:t>тістеген жігіттің көмейімен жок, жіп-жіңішке қурайдың</w:t>
        <w:br/>
        <w:t>көмейінен кенет бір таңғажайып үн төгіліп жүре берді...</w:t>
        <w:br/>
        <w:t>Сыбызғы сыңсиды екен дейді, жоқ, Аққаба сыңсиды.</w:t>
        <w:br/>
        <w:t>Алтынай бұл өзенді енді танығандай: ол жаныңды бесіктей</w:t>
        <w:br/>
        <w:t>тербейді екен, жағасындағы сырғалы ақ қайыңдар Аққабаны</w:t>
        <w:br/>
        <w:t>өзгеше бір әуенмен әлдилейді екен. Төңірек толған ән,</w:t>
        <w:br/>
        <w:t>төңірек толған күй...”... Бұл Дидахметтің Нұрлыбегі мен</w:t>
        <w:br/>
        <w:t>Алтынайы. Менің көргенім - Елтай мен Бұлғын. Елтай</w:t>
        <w:br/>
        <w:t>лесхоздың әбиешігі (обьездчик) екен, аңшылық та жасайды</w:t>
        <w:br/>
        <w:t>екен, Бұлғынның да шаруасы бір басына жетерлік.</w:t>
        <w:br/>
        <w:t>Әншейінде аузы еріншек, сөзі шабан Әкім Елтай мен</w:t>
        <w:br/>
        <w:t>Бұлғыннан әдемі әріптес тауып алып, ел тірлігінен түк</w:t>
        <w:br/>
        <w:t>хабары болмаса да онықы-мүнықыны қазбалап жатты.</w:t>
        <w:br/>
        <w:t>Менің оған назарым болған жоқ, менің әріптесім</w:t>
        <w:br/>
        <w:t>Дидахметтің кейіпкерлері еді. Дегенмен еміс-еміс естіп</w:t>
        <w:br/>
        <w:t>қалғаным:</w:t>
        <w:br/>
        <w:t>-- Осыншама шөпті нағыласың.</w:t>
        <w:br/>
        <w:t>-- Ой, бұл өткен жылдың қалдығы ғой. Жеті ай қысқа</w:t>
        <w:br/>
        <w:t>жетпіс мая түрғызсаң да көптік қылмайды.</w:t>
        <w:br/>
        <w:t>-- Тағы да шабатын болдың ғой?</w:t>
        <w:br/>
        <w:t>-- Әрине... Қаратай елі қар жауғанша қолынан шалғы</w:t>
        <w:br/>
        <w:t>түсірмейді.</w:t>
        <w:br/>
        <w:t>-- Малың көп пе?</w:t>
        <w:br/>
        <w:t>-- Бар ғой... Біразы ағайындардікі, біразы өзімдікі...</w:t>
        <w:br/>
        <w:t>Қой-ешкі, жылқы, сиыр-пиыр деген сияқты...</w:t>
        <w:br/>
        <w:t>-- Ұры көп пе?</w:t>
        <w:br/>
        <w:t>-- Ұры бұл жаққа кайдан келсін. Есесіне қасқыр дегенін</w:t>
        <w:br/>
        <w:t>қойша әріп жүр... Алыстың ақ қасқыры ма-ау, қытайдың</w:t>
        <w:br/>
        <w:t>қызыл қасқыры ма-ау, бұлардың озбырлығын көргенде</w:t>
        <w:br/>
        <w:t>өзіміздің касқырлармен жылап көріседі екенсің.</w:t>
        <w:br/>
        <w:t>-- Аң аулайсың ба?</w:t>
        <w:br/>
        <w:t>210</w:t>
        <w:br/>
        <w:t>ҚАЛИХАН ЫСҚАҚ</w:t>
        <w:br/>
        <w:t>білмейтінімді көкемізге сездіргісі келмеді ме, әйтеуір мұның</w:t>
        <w:br/>
        <w:t>әдібінде де намыс жатқан...</w:t>
        <w:br/>
        <w:t>-. Қырат басы ор екен. Қырдан қырға, тау сілемдерінң</w:t>
        <w:br/>
        <w:t>құйқасын кесіп кете беретін үзігі жоқ треншея, ені жеті-</w:t>
        <w:br/>
        <w:t>сегіз метр, терендігі қанша болғанын кезінде осыны қазған</w:t>
      </w:r>
    </w:p>
    <w:p>
      <w:r>
        <w:t>бабаларымыз болмаса, балалары өлшей алмады. Кемері</w:t>
        <w:br/>
        <w:t>түйетайланып мүжілген, екі қапталы орман, альпаның</w:t>
        <w:br/>
        <w:t>жапырақты тықыр шөбі болмаса ор ішінде қылтанақ та</w:t>
        <w:br/>
        <w:t>әспеген. Бір қабырғасында қарсы бетке қасарысып, қарағай</w:t>
        <w:br/>
        <w:t>істіктің куарған найзалары динозаврдың орақ тісіндей</w:t>
        <w:br/>
        <w:t>ырсиып-ырсиып шығып тұр. Аран!.. Кәдімгі аңға құратын</w:t>
        <w:br/>
        <w:t>аран. Айырмасы - найзасы қамыс емес, сояудай қып</w:t>
        <w:br/>
        <w:t>үштаған қарағай діңгек. Бір сөзбен -- Оборанительная</w:t>
        <w:br/>
        <w:t>сооружения. Тек бұл ғасырдікі емес. Нобайына қарағанда,</w:t>
        <w:br/>
        <w:t>мыңжылдықтың арғы жағында жатқан көне заманның</w:t>
        <w:br/>
        <w:t>жұрнағы.</w:t>
        <w:br/>
        <w:t>-- Неше бір жүз шақырым, - деді Дидахмет. -- О шеті</w:t>
        <w:br/>
        <w:t>мен бұ шетін адымдап өлшеген адам жоқ. Әйтеуір шығысы</w:t>
        <w:br/>
        <w:t>-- Мыңғол, батысы Ертіске барып құлайтын тоқал</w:t>
        <w:br/>
        <w:t>таулардың төбесінде жатыр.</w:t>
        <w:br/>
        <w:t>Өз демінен өзі жарылып кетпей аман жүргеніне де</w:t>
        <w:br/>
        <w:t>құдайға шүкір, әр сөзін сауып алмасаң тырс етпейтін Әкім:</w:t>
        <w:br/>
        <w:t>“бұл не?” дегендей Дидахметке тұп-тұтас денесімен бұрыла</w:t>
        <w:br/>
        <w:t>қарады.</w:t>
        <w:br/>
        <w:t>-- Бала күнімнен көріп келемін, жазайын деп сан</w:t>
        <w:br/>
        <w:t>оқталдым, - деді ақталғандай Дидахмет. -- Нақты жорамал</w:t>
        <w:br/>
        <w:t>таба алмаған соң өтірікші болмайын деп... қыстым.</w:t>
        <w:br/>
        <w:t>-- Отыкен! - деді көкеміз. -- Отыкен!.. Еркенконған!..</w:t>
        <w:br/>
        <w:t>Екі көзі етекте, екі таудың арасындағы кең жазықта.</w:t>
        <w:br/>
        <w:t>Екі көзі кең жазықтағы Бұқтырманың суыртпақтай сызатына</w:t>
        <w:br/>
        <w:t>еріп батыстағы сонау көкжиектен зорға қайтты. Соңғы</w:t>
        <w:br/>
        <w:t>жылдары жатып алып тек қана тарихпен шұғылданатын</w:t>
        <w:br/>
        <w:t>“дертке” шалдыққан. Гумилев пен Бекшоринді пұшпағына</w:t>
        <w:br/>
        <w:t>дейін кеміріп, кейбір жорамалдарды өзінше септеп, өзінше</w:t>
        <w:br/>
        <w:t>екшеп, екі-үш жылдан бері “Парасаттың” бетін босатпайтын</w:t>
        <w:br/>
        <w:t>болған.</w:t>
        <w:br/>
        <w:t>-- Отыкен!.. Тарихшылар ары тарт, бері тарт қып, қайда</w:t>
        <w:br/>
        <w:t>апарып қондырарын білмей сандалған Отыкен Алтайда,</w:t>
        <w:br/>
        <w:t>Қаратай елінде екен-ау! - дегенде барып жанарына жылт</w:t>
        <w:br/>
        <w:t>кірді. Көне тарихтың парағын ашқандай кәдімгідей толқып</w:t>
        <w:br/>
        <w:t>кетті. -- Екі жүзінші жылдары парсылардан қатты таяқ</w:t>
        <w:br/>
        <w:t>жеген түркілер дәл осы Отыкенде тапжылмай жатып,</w:t>
        <w:br/>
        <w:t>жарасын жазып, бес жүзінші жылдары дүр сілкініп қайта</w:t>
        <w:br/>
        <w:t>268</w:t>
        <w:br/>
        <w:t>ТАҢДАМАЛЫ</w:t>
        <w:br/>
        <w:t>еді, бүгінде қазақтың әдебиеті дейтүғын мұхитка екі көз боп</w:t>
        <w:br/>
        <w:t>құйып отырғанына құдайға шүкір.</w:t>
        <w:br/>
        <w:t>Өр Алтай менің монополиям ғой деуші едім. Оралхан</w:t>
        <w:br/>
        <w:t>келді де еншісін кесіп алып кетіп қалды. Екеуі келді де:</w:t>
        <w:br/>
        <w:t>“бөлінбеген еншім бар” деп қос болып көшіп-конып бірге</w:t>
        <w:br/>
        <w:t>жүр, менен гөрі қулау, көштің қимыжығын маған итере</w:t>
        <w:br/>
        <w:t>салып, оның бағуы мен баптауын өздері тартып алған...</w:t>
        <w:br/>
        <w:t>Сонау 1975 жылы екеуіне айтып едім: “мен сендердің</w:t>
        <w:br/>
        <w:t>қаламдарыңа қол тигізбеймін, даяр дүниелерінді ғана</w:t>
        <w:br/>
        <w:t>оқимын” деп. Бұлар іштен окып туған мүскене ғой, өнерге</w:t>
        <w:br/>
        <w:t>даяр келіп, өздеріне өздері сыншы болып, өздеріне өздері</w:t>
      </w:r>
    </w:p>
    <w:p>
      <w:r>
        <w:t>міншіл болып, еншіміз бір болғанмен тәуелсіз автономия</w:t>
        <w:br/>
        <w:t>жариялап алған, енді бұлардың төліне ен-таңба салу қайда!..</w:t>
        <w:br/>
        <w:t>Дидахмет пен Әлібектің арасы иткөйлекке жетпейді.</w:t>
        <w:br/>
        <w:t>Екеуі бір шалдың тер сіңген кенеп жейдесін кеудесінен</w:t>
        <w:br/>
        <w:t>сыпырып, шаранасында бөліп-жарып киіп алған. Күні</w:t>
        <w:br/>
        <w:t>бүгінге дейін екеуінің де жағасынан сол кенептің иісі кеткен</w:t>
        <w:br/>
        <w:t>жоқ. Қолыма хаттары тисе де, дәптері түссе де Өр Алтайдың</w:t>
        <w:br/>
        <w:t>қысы-жазы қуармайтын күреңсесінің, жылдың терт</w:t>
        <w:br/>
        <w:t>мезгілінде тонын өзгертпейтін шыршасының, лып етсе озон</w:t>
        <w:br/>
        <w:t>қуған самалы мен қақ бөлінген қарбыздай танау қапқан ақ</w:t>
        <w:br/>
        <w:t>қардың ғажап иісі аңқиды да тұрады. Содан соң ел</w:t>
        <w:br/>
        <w:t>сағынасың. Көңіліңмен Алтай-шалдың шыңына шығып,</w:t>
        <w:br/>
        <w:t>бауырына қарап ет-бауырың езілгендей болады...</w:t>
        <w:br/>
        <w:t>. Дидахмет “Аққабаның толқыны”-мен.келді. Өз</w:t>
        <w:br/>
        <w:t>тұстарына толқын әкелді. Басы - Қарақаба, артасы --</w:t>
        <w:br/>
        <w:t>Аққаба, елден шығып кеткен соң Жетіқаба болып</w:t>
        <w:br/>
        <w:t>конспирация мен Шығыс Түркістанға барып, Қара-Ертіспен</w:t>
        <w:br/>
        <w:t>қайтып келетін түрі жаман Аққаба дейтұғын тентек өзеніміз</w:t>
        <w:br/>
        <w:t>бар. “Аққабаның толқыны” дейтұғын атадан қалған</w:t>
        <w:br/>
        <w:t>сыбызғыда күй бар. Саймақтан қалды ма, Шерубайдан</w:t>
        <w:br/>
        <w:t>қалды ма, оны Дидаш білмесе мен білмеймін. Елдің есіне</w:t>
        <w:br/>
        <w:t>салған Дидаш болған соң айтып отырмын. Дидаш</w:t>
        <w:br/>
        <w:t>Аққабаның түұтамдай үзігін, үзігін емес-ау, толқынын шетке</w:t>
        <w:br/>
        <w:t>қимай қаламмен кері қайтарып сағынышы алып қашып</w:t>
        <w:br/>
        <w:t>бара жатқандай қызғаныш пен жалыннан ұстап еді, содан</w:t>
        <w:br/>
        <w:t>жұқты ма, тау суындай елпек, ұшып-қонған арсы-гүрсі</w:t>
        <w:br/>
        <w:t>Мінезі бола тұра тілі қиғаш, тіршіліктің жыртық-тесігін</w:t>
        <w:br/>
        <w:t>инемен түртіп отыратын қырсық аралас тентектеу қаламы</w:t>
        <w:br/>
        <w:t>бар. Бірақ түбі қиялшыл, романтик. Жазушының қаламы</w:t>
        <w:br/>
        <w:t>да туған жердің топырағына тарталы. Бұл рас. Тереңін</w:t>
        <w:br/>
        <w:t>өлшетпейтін тұңғиық Бұқтырманың жағасында дүниеге</w:t>
        <w:br/>
        <w:t>келген Оралхан уайымшыл еді, алты шыбыш баққан</w:t>
        <w:br/>
        <w:t>263</w:t>
        <w:br/>
        <w:t>ҚАЛИХАН ЫСҚАҚ</w:t>
        <w:br/>
        <w:t>Көп ретте әдебиет зерттеушілерін сыншылардың</w:t>
        <w:br/>
        <w:t>қатарына жұмсайтын әдетіміз бар. Түбі тәркіндес</w:t>
        <w:br/>
        <w:t>болғанымен екі сала екі жанр екенін ескере бермейміз.</w:t>
        <w:br/>
        <w:t>Болмаса сынды “жауынгер жанр” дейміз де қоямыз.</w:t>
        <w:br/>
        <w:t>Жауынгер дегеніміз кешегі қызыл цензурадан туған</w:t>
        <w:br/>
        <w:t>жаргон. Мұның түбі айтақ деген сөз. Зейнолла айтаққа</w:t>
        <w:br/>
        <w:t>көнбейтін, өзіндігі болмаса жетекке жүрмейтін, бос</w:t>
        <w:br/>
        <w:t>хранологияны қойыртпақтап, әр нені бір шалулап,</w:t>
        <w:br/>
        <w:t>жалпылама, жалағай, айдалаға сөйлемейтін сыншы. Пәлен</w:t>
        <w:br/>
        <w:t>уақытта пәлен шығарма туған, түген тақырыпта түген</w:t>
        <w:br/>
        <w:t>шығарма жазылған деген Зейноллада бос информация жоқ,</w:t>
        <w:br/>
        <w:t>өткенге де, бүгінге де өзінің бүкпесіз пікірі, нық позициясы</w:t>
        <w:br/>
        <w:t>бар.</w:t>
        <w:br/>
        <w:t>Сын жанрында Зейнолла Серікқалиевтің бірнеше</w:t>
        <w:br/>
        <w:t>кітаптары жарық көрді. Солардың бәрі де әдеби</w:t>
        <w:br/>
        <w:t>процесімізге жасалған байсалды анализ. Қай автордың</w:t>
        <w:br/>
        <w:t>шығармасын талдауға салмасын, оның творчествосын</w:t>
        <w:br/>
        <w:t>толық қамти отырып, зерттей отырып, әркімнің биігіне</w:t>
        <w:br/>
        <w:t>қарай, алқымына шақтап тұтас әдеби тұлға жасады.</w:t>
        <w:br/>
        <w:t>Зейнолланың Хамза Есенжанов творчествосы хақында</w:t>
        <w:br/>
        <w:t>кезінде күнделікті баспасөзде, кейін кітаптарына енген</w:t>
      </w:r>
    </w:p>
    <w:p>
      <w:r>
        <w:t>зерттеулері күрделі де құнды еңбек. Ол Есенберлин</w:t>
        <w:br/>
        <w:t>шығармаларын да назардан тыс қалдырған жоқ. Ілекең</w:t>
        <w:br/>
        <w:t>тарихи тақырыпта ұлт алдындағы өз борышын артығымен</w:t>
        <w:br/>
        <w:t>өтеп кетті. Жетпіс жыл бойы бұғып, үндей алмай келген</w:t>
        <w:br/>
        <w:t>өткенімізге сусап отырған жұрттың көкейіндегісін тауып,</w:t>
        <w:br/>
        <w:t>армандағысын айтып берді. Бір шығарма оқушыға, әдеби</w:t>
        <w:br/>
        <w:t>қауымға ұнай қалса, соған шыбық жолатпай шыр</w:t>
        <w:br/>
        <w:t>қағатынымызды несін жасырамыз. Зейнолла “Алмас</w:t>
        <w:br/>
        <w:t>қылышты” сынағаны үшін шетімізден өре-түрегеліп едік.</w:t>
        <w:br/>
        <w:t>Сыншы романды қай қырынан төңкеріп қарап отыр?</w:t>
        <w:br/>
        <w:t>Мәселе осында емес пе. Тарихи туындының аса қажеттігін</w:t>
        <w:br/>
        <w:t>айта отырып, оның мазмүн-салмағына тиіспей, Зейнолла</w:t>
        <w:br/>
        <w:t>шығарма тілінің кебірлігіне, кейбір асығыстығына,</w:t>
        <w:br/>
        <w:t>баяндаудың бір сарынды құрғақтығына мін таққан сияқты</w:t>
        <w:br/>
        <w:t>еді. Сол кезде көркемсөздің кемшілігін бүркеу үшін</w:t>
        <w:br/>
        <w:t>“роман-хроника” деген жанрды да ойлап таптық. Жанрдың</w:t>
        <w:br/>
        <w:t>аты жанр, қалай бұлқынсақ та ол проза, оның түбі -</w:t>
        <w:br/>
        <w:t>көркемсөз, көркемсөзге талап біреу-ақ, ол - сурет пен</w:t>
        <w:br/>
        <w:t>ой, образ.</w:t>
        <w:br/>
        <w:t>Алпысыншы жылдары мазмүн мен түр туралы</w:t>
        <w:br/>
        <w:t>болымсыз бір айтыс болды. Айтыс та емес-ау, әркім өз</w:t>
        <w:br/>
        <w:t>ойындағысын білдіріп, пікірлерін ортаға салды. “Жұлдыз”</w:t>
        <w:br/>
        <w:t>260</w:t>
        <w:br/>
        <w:t>ҚАЛИХАН ЫСҚАҚ</w:t>
        <w:br/>
        <w:t>Дидаштың айтуынша әлі де оншақты отбасы бар дейді.</w:t>
        <w:br/>
        <w:t>Аллаға шүкір! Бұл жерде де бала туып, ержетпей ме! Қалжа</w:t>
        <w:br/>
        <w:t>жемейміз деп қағынған Каратайдың қатындарының ауы да</w:t>
        <w:br/>
        <w:t>босар-ау!..</w:t>
        <w:br/>
        <w:t>“Ақ Найман Қожамбетке арғын жетпес,</w:t>
        <w:br/>
        <w:t>Дөртуыл, Қаратайдан казақ өтпес!</w:t>
        <w:br/>
        <w:t>Көк жарлы Саржомарттай қайсысың бар,</w:t>
        <w:br/>
        <w:t>Қызығы Мысыр шәрідей естен кетпес!” дегенді Әріп</w:t>
        <w:br/>
        <w:t>ағамыз Сарапамыздың аузына салып еді. Асылдан қалған</w:t>
        <w:br/>
        <w:t>тұяқ, аруақтыдан қалған ұят бұл елден әлі арылған жоқ...</w:t>
        <w:br/>
        <w:t>... Алтайдың басын мезгіл-мезгіл бұлт шалмай тұрмайды.</w:t>
        <w:br/>
        <w:t>Тарихтың бұлты да талай түйіліп, талай серпілген. Бұлттың</w:t>
        <w:br/>
        <w:t>бәрі бұлыңғырдың нышаны емес, Алтайдың ылғалы, -</w:t>
        <w:br/>
        <w:t>Қаратайдың ырысы. Ырысы кетпеген, ыдысы кеппеген қоңыр</w:t>
        <w:br/>
        <w:t>елдің, тауы такаббар, өзені тентек Отыкеннің тарихтағы</w:t>
        <w:br/>
        <w:t>болашағы тәуелсіз қазақтың тағдырына теліме. Сол тағдырда</w:t>
        <w:br/>
        <w:t>Жер жәннаты, Алаштың атамекені - Өр Алтайдың да орны</w:t>
        <w:br/>
        <w:t>бар. Қос інімнің қаламынан қоңыр мұң көбірек төгілсе -</w:t>
        <w:br/>
        <w:t>сыбызғының үні шығар. Сыбызғының үнінде сағыныш кана,</w:t>
        <w:br/>
        <w:t>мұң ғана емес, түпсіз терең ой бар. Санасызда ғана сағыныш</w:t>
        <w:br/>
        <w:t>жоқ, Ойсыз ғана мұңсыз.</w:t>
        <w:br/>
        <w:t>Алматы. 29 мамыр, 2000 жыл.</w:t>
        <w:br/>
        <w:t>" жрасаслонны.- ді</w:t>
      </w:r>
    </w:p>
    <w:p>
      <w:r>
        <w:t>ТАҢДАМАЛЫ</w:t>
        <w:br/>
        <w:t>. Ұлы таудың иығына шықсаң көңілге мұң кіретіні</w:t>
        <w:br/>
        <w:t>рас. Ұлы тарихтан қашанда мүң тебеді. Екі империяның</w:t>
        <w:br/>
        <w:t>айтқанына алданып өзін-өзі оқ пен отка айдаған, ақыры</w:t>
        <w:br/>
        <w:t>жоққа айдап, заманақыр болмай жатып өзін-өзі жоқ қып</w:t>
        <w:br/>
        <w:t>тынған қалмақ трагедиясы бір ғана қалмақтың мұңы ма?..</w:t>
        <w:br/>
        <w:t>Қазақтың трагедиясы аз ба еді?.. Енді ғана егеменді ел</w:t>
        <w:br/>
        <w:t>болдық деп отырмыз. Алда қандай уақыт бар? Екі империяға</w:t>
        <w:br/>
        <w:t>пұшпағымызды тістеткен екенбіз. Тісің батыра бермей соған</w:t>
        <w:br/>
        <w:t>тояттаса - садақа! Болашақта не күтіп түр?.. Жақсылық</w:t>
        <w:br/>
        <w:t>болса жара да жазылар...</w:t>
        <w:br/>
        <w:t>112</w:t>
        <w:br/>
        <w:t>Шабанбай бос жатыр. Дидаш лен Шаймерден кешегі ел</w:t>
        <w:br/>
        <w:t>отырған жайлаудың жұртын сипап келе жатыр. Жүрт</w:t>
        <w:br/>
        <w:t>дегеніміз -- малшы еді. Соның бірі Әшімхан ағамыз еді.</w:t>
        <w:br/>
        <w:t>Кезінде жеті атаның өрісі болған Шабанбай Совет дәуірінің</w:t>
        <w:br/>
        <w:t>соңғы кезінде де мыңғырған мал еді. Мал дегеніміз қой</w:t>
        <w:br/>
        <w:t>еді. Бұл өңір қойдың тұяғынан тозған. Қойдың тұяғы</w:t>
        <w:br/>
        <w:t>таудың тасынан тозған. Жүні бұтаның басында қалған.</w:t>
        <w:br/>
        <w:t>Шабанбай жылқы мен бұғының өрісі еді. Қойда жетпіс</w:t>
        <w:br/>
        <w:t>жеті атасының есесі кеткендей есепсіз көбейтіп, жылқыны</w:t>
        <w:br/>
        <w:t>Хрушев құртты да бұғыны шарбаққа апарып камады. Есесіне</w:t>
        <w:br/>
        <w:t>жүз койдан елу қозы, әр қойдан жүз грамма жүн алды.</w:t>
        <w:br/>
        <w:t>Аяғымен оттайтын, атамекенге қайырусыз-ақ тотайтын</w:t>
        <w:br/>
        <w:t>жылқы жарықтыктан неге жерігенін кім білсін. Шабанбай</w:t>
        <w:br/>
        <w:t>қойды жек көреді. Қой жүрген жерге қотыр болмаса,</w:t>
        <w:br/>
        <w:t>тұяғымен жерді тоздырғаны, құмалағымен шымды тоң</w:t>
        <w:br/>
        <w:t>қылғаны болмаса аң да жоламайды. Алтайдың аристократы</w:t>
        <w:br/>
        <w:t>аңы мен жылқысы еді. Көзір екеуі де жоқ. Аңы ойман мен</w:t>
        <w:br/>
        <w:t>Қытайға ауып кеткен. Ойманымыз - Ресей, Таулы Алтай</w:t>
        <w:br/>
        <w:t>автономиялы облысы. Қатынсудың бойын түгелімен қорық</w:t>
        <w:br/>
        <w:t>деп жариялап, атты казактар аңдып жүр. Мұндағы аты</w:t>
        <w:br/>
        <w:t>жоқ қазақтар жаяу-жалпы жүріп-ақ аңға тыныштық бермей,</w:t>
        <w:br/>
        <w:t>күндіз-түні тарсылдатқан соң қашпағанда қайтсін. Қазақтар</w:t>
        <w:br/>
        <w:t>емес-ау, келімсек кезбелер мен туристер -- облыстағы төрт</w:t>
        <w:br/>
        <w:t>қаладан тысқары - Германиясы, Голландиясы, мұхиттың</w:t>
        <w:br/>
        <w:t>арғы бетінен Америкасы бар ма-ау, қызыл көрген құзғындай</w:t>
        <w:br/>
        <w:t>қаптап жүр, Марқаның жағасынан қалашық та салып</w:t>
        <w:br/>
        <w:t>алыпты. Мұзарт барысы, таутеке, күдір, бұғы секілді қызыл</w:t>
        <w:br/>
        <w:t>кітапқа жазылған сирек аңдарды аюымен қоса бытырлатып</w:t>
        <w:br/>
        <w:t>қырып барады. Тек қасқырға ғана бостандық, бірақ аңшысы</w:t>
        <w:br/>
        <w:t>279</w:t>
        <w:br/>
        <w:t>ТАҢДАМАЛЫ</w:t>
        <w:br/>
        <w:t>болғандықтан ба, бір-біріне деген ағайыншылығы қатты</w:t>
        <w:br/>
        <w:t>ұнады, - деді. - Әрі қарапайым, әрі қалтасына тыққан</w:t>
        <w:br/>
        <w:t>тасы жоқ.</w:t>
        <w:br/>
        <w:t>Танымайтын көзге бәрі таңсық. Мүмкін солай шығар.</w:t>
        <w:br/>
        <w:t>Мүмкін аласы мен құласы Әкімнің көзіне түспей қалған</w:t>
        <w:br/>
        <w:t>шығар. Құдандалы жекжат болған соң ба, әлде дос-жаранды</w:t>
        <w:br/>
        <w:t>сол жақтан таңдаған соң ба менің де ағайындарым Дулатияда</w:t>
        <w:br/>
        <w:t>жүрген сияқты болады да тұрады...</w:t>
        <w:br/>
        <w:t>.. Өскелеңдегі ағайын ағаштан үй көтеріп үлгермепті.</w:t>
      </w:r>
    </w:p>
    <w:p>
      <w:r>
        <w:t>Басында шатыр, бауырында бала-шаға, алдында бір отар</w:t>
        <w:br/>
        <w:t>қой, екі үйір жылқы. Көңілі - көлдей, көлеңкеге көлдей</w:t>
        <w:br/>
        <w:t>дастархан жайды. Жырғап отырып өтті-кеттіні жыр қылдық.</w:t>
        <w:br/>
        <w:t>Жаға жайлауда, есік көзінен басталатын шүйгіннің, шайыры</w:t>
        <w:br/>
        <w:t>аңқыған самырсынның иісінен-ақ кайф боп қасқарайтып</w:t>
        <w:br/>
        <w:t>тастаппыз. Қарағай басын жел шалмай, ошақтағы от та</w:t>
        <w:br/>
        <w:t>шайқалмай дүние тырс етпей тынысы біте қалып еді...</w:t>
        <w:br/>
        <w:t>Түн ортасында аспан шарқылдан от ойнап, қара нөсер</w:t>
        <w:br/>
        <w:t>құйып берсін. Жасын жарқ еткенде қара жер қақ</w:t>
        <w:br/>
        <w:t>айрылғандай жамбасың дір ете қалады да жайлау дүркірей</w:t>
        <w:br/>
        <w:t>көшіп жөнеледі. Әйтеуір кой байқұс пыстай, екі-үш кебенек</w:t>
        <w:br/>
        <w:t>шатырға сүйкеніп, тығылатын пана таппай зар еңіреп еді,</w:t>
        <w:br/>
        <w:t>оған құлынның шұрқыраған даусы, биенің кісінесі косылды</w:t>
        <w:br/>
        <w:t>да төңірек азан-қазан болды. Қарақосты кара тұтқан екі</w:t>
        <w:br/>
        <w:t>айғыр үйірін осы маңға айдап келсе керек, қысырдан қасқыр</w:t>
        <w:br/>
        <w:t>тартқан екі қулық бар екен, екі айғыр үйіріне қоспай бірі</w:t>
        <w:br/>
        <w:t>сатырлатып ары қуады, бірі бері қуып, күрсілдеген тұяқ</w:t>
        <w:br/>
        <w:t>дүбірі біз түгілі Өскелеңге тыныш бермеді. Қасқырдың</w:t>
        <w:br/>
        <w:t>тісі тиген тұяқтыны айғырдың малға коспайтынын естігенім</w:t>
        <w:br/>
        <w:t>бірінші.</w:t>
        <w:br/>
        <w:t>Түнгі сағат үште Дидаш пен Дәулет тысқа шығып кетіп</w:t>
        <w:br/>
        <w:t>еді. Сеңсең тұлыптың астында бұйығып жатып ұйықтап</w:t>
        <w:br/>
        <w:t>қалыппын. Елең-алаңда оянсам қара нөсер әлі құйып түр,</w:t>
        <w:br/>
        <w:t>бірақ іңірдегідей емес, аспан тыныш, оты таусылып, ашуы</w:t>
        <w:br/>
        <w:t>басылған сияқты. Судан шыққан суырдай Дидашы мен</w:t>
        <w:br/>
        <w:t>Дәулеті, Ниязы мен Шаймердені де мен жатқан шатырды</w:t>
        <w:br/>
        <w:t>шырқ айналып дірдектеп жүр екен.</w:t>
        <w:br/>
        <w:t>-- Оу, жігіттер не болды?</w:t>
        <w:br/>
        <w:t>-- Жамбасымыздан су жүріп кетті.</w:t>
        <w:br/>
        <w:t>-- Су жүргені несі?</w:t>
        <w:br/>
        <w:t>-- Мен осылай боларын білгем, - деді Дидахмет. Білдім</w:t>
        <w:br/>
        <w:t>де бар текеметті сіздін астыңызға төсеп, төсекті өрге салып</w:t>
        <w:br/>
        <w:t>бергем.</w:t>
        <w:br/>
        <w:t>-- Білсең неге айтпадың! - деп Шаймерден дау</w:t>
        <w:br/>
        <w:t>285</w:t>
        <w:br/>
        <w:t>ҚАЛИХАН ЫСҚАҚ</w:t>
        <w:br/>
        <w:t>“Шапқан жолмен” астық, Дидахмет мұны “Балтабайдың</w:t>
        <w:br/>
        <w:t>жолы” деп жазған. Қырық жыл трактордың рычагінен колы</w:t>
        <w:br/>
        <w:t>босамаған, қырық жыл малдың ізін, аңның жымын қуалап</w:t>
        <w:br/>
        <w:t>жүріп қиядан жол салған, биыл бастаған бір сөзін келер</w:t>
        <w:br/>
        <w:t>жылы зорға аяқтайтын Дидаштың Балтабайы... Жамбыл</w:t>
        <w:br/>
        <w:t>облысындағы Меркі мен Құланның жайлауынан</w:t>
        <w:br/>
        <w:t>“Көтенүзген” деген асуын көрген едім. Балтабайдың жасап</w:t>
        <w:br/>
        <w:t>берген асуы көтеннен де зорғыны үзгендей екен. Кешкісін</w:t>
        <w:br/>
        <w:t>үйге қайтқанша екі көзі төрт болып, тауға қарап отыратын</w:t>
        <w:br/>
        <w:t>бәйбішесі Менейдің қорықса қорыққандай-ақ жөні бар екен.</w:t>
        <w:br/>
        <w:t>Алдыңа қарасаң аспаннан басқа түк көрінбейді, артыңа</w:t>
        <w:br/>
        <w:t>қарасаң басың айналады. Астыма Ниязбек жирен қасқа жорға</w:t>
        <w:br/>
        <w:t>беріп еді, сыйлағаны да, бұл шіркін қызғаншақ неме екен,</w:t>
        <w:br/>
        <w:t>өрге келгенде алдыма жан салмаймын деп ырсылдап-</w:t>
        <w:br/>
        <w:t>күрсілдеп жанталасады да, еңіске түссе жорғасымен</w:t>
      </w:r>
    </w:p>
    <w:p>
      <w:r>
        <w:t>лоқылдап арқасына ер тоқтатпай лақтырады кеп. Ат үстінде</w:t>
        <w:br/>
        <w:t>отырып “С-%0”-ді жыландай жорғалатқан қиядағы</w:t>
        <w:br/>
        <w:t>Балтабайды елестеттім де “Жигулиден” басқа көлік көрмеген</w:t>
        <w:br/>
        <w:t>Дидашты тракторшының орнына апарып коя алмадым.</w:t>
        <w:br/>
        <w:t>“Балтабайдың жолы” Шұбарағаштағы Балтабайдың</w:t>
        <w:br/>
        <w:t>жартасына дейін жеткізіп салды. Бұл елде Балтабайлар</w:t>
        <w:br/>
        <w:t>баршылық, бірақ солардың бәрі шетінен балта ұстағандар</w:t>
        <w:br/>
        <w:t>емес, егес пен ереуілге шығып, ерлікпен бас кескен біреуі</w:t>
        <w:br/>
        <w:t>ғана...</w:t>
        <w:br/>
        <w:t>Есеппен шаншып қойғандай шанжау-шанжау</w:t>
        <w:br/>
        <w:t>балқарағайлы Шұбарағаш етекке қарай қиялап түсетін</w:t>
        <w:br/>
        <w:t>атшаптырым кең алқап, бір кезде Шор-науаның шабындығы</w:t>
        <w:br/>
        <w:t>екен, қорадан мал кетіп, өріске тұяқ тимеген соң шымы</w:t>
        <w:br/>
        <w:t>тусырап, шалғыны кеңірдектен асыпты. Дидахмет аттан</w:t>
        <w:br/>
        <w:t>түсе салып камераға жармасты. Табиғаттың өзі жонып</w:t>
        <w:br/>
        <w:t>қалаған қарсыдағы қызылкүрең жартастар қатар-қатар сап</w:t>
        <w:br/>
        <w:t>түзеп, төбемізден күн өтпесін дегендей балқарағайдан</w:t>
        <w:br/>
        <w:t>шынар киіп алыпты да сәлемші күткендей бұлар да ел</w:t>
        <w:br/>
        <w:t>жаққа қарап едірейісе қалыпты. -- Балтабайдың жартасы</w:t>
        <w:br/>
        <w:t>деген осы деді Дидахмет. -- Ернін қинауға ерінген жүрт</w:t>
        <w:br/>
        <w:t>“тесіктас” дей салады.</w:t>
        <w:br/>
        <w:t>-- Сенің жүрген жеріңнің бәрі Балтабай ма, әлде</w:t>
        <w:br/>
        <w:t>Балтабай жүрген жердің бәрін шарлаған сен бе, -- деп</w:t>
        <w:br/>
        <w:t>әзілдеген болдық.</w:t>
        <w:br/>
        <w:t>Өз салмағы жарты тонна, бір тонналық қаракер аттан</w:t>
        <w:br/>
        <w:t>Шаймерден қарғып түскенде жер солқ ете қалып еді,</w:t>
        <w:br/>
        <w:t>“бүйтіп азаптағанша сойып тастамайсың ба” дегендей</w:t>
        <w:br/>
        <w:t>Шерушінің Көшкіншісінен бодауға қалған ендігі</w:t>
        <w:br/>
        <w:t>274</w:t>
        <w:br/>
        <w:t>ТАҢДАМАЛЫ</w:t>
        <w:br/>
        <w:t>- Жердің көркі мал емес пе, тіске сыздық қалмаған соң</w:t>
        <w:br/>
        <w:t>оның несі жақсылық, - деп атқосшы жігіт шамырқанды.</w:t>
        <w:br/>
        <w:t>- Суға балық шыға бастады, &gt; деп ақталды Дидахмет.</w:t>
        <w:br/>
        <w:t>- Қойды каралинге тоғытады, қой бұлақты былғайды.</w:t>
        <w:br/>
        <w:t>Кезінде арық біткеннен ақ балықты көйлекпен сүзіп,</w:t>
        <w:br/>
        <w:t>көнектеп тасушы едік, он жыл бойы он шабақ ұстап көрдің</w:t>
        <w:br/>
        <w:t>бе?</w:t>
        <w:br/>
        <w:t>- Қойды кәзір инемен емдейтін болған, - деді</w:t>
        <w:br/>
        <w:t>Шаймерден. - Балықтың жоғалуына қой ғана кінәлі емес</w:t>
        <w:br/>
        <w:t>шығар, балық тұрмақ қарлығаштың қайтып келгеніне де</w:t>
        <w:br/>
        <w:t>екі-ақ жыл болды.</w:t>
        <w:br/>
        <w:t>Үшеуінің де сөзі рас. Шығыс Қазақстан Республикадағы</w:t>
        <w:br/>
        <w:t>экология жөнінен ең бір құдай ұрған аймақ. Қай жерден</w:t>
        <w:br/>
        <w:t>түсті металл қазылса, жағаласып уран жүреді. Уран жүрген</w:t>
        <w:br/>
        <w:t>жерде радияция бар. Үш қаланың маңында көмілмей жатқан</w:t>
        <w:br/>
        <w:t>піленбай жүз мың тонна рудалық қоқыстың өзі-ақ Алтайды</w:t>
        <w:br/>
        <w:t>тұншықтырып болды. Тау болған соң бұлт оралады.</w:t>
        <w:br/>
        <w:t>Орманды болған соң ылғал бар. Ылғал мен көлеңкеге</w:t>
        <w:br/>
        <w:t>шөккен радионуклидтерді жер де жұта алмайды. Жел де</w:t>
        <w:br/>
        <w:t>қуа алмайды, тұнады да жатады. Жаңбыр мен қар, ертеңгі</w:t>
        <w:br/>
        <w:t>мен кешкі шық бұлаққа сорғымағанда қайда барады? Бұлақ.</w:t>
      </w:r>
    </w:p>
    <w:p>
      <w:r>
        <w:t>өзен мен көлге құймағанда қайда барады? Қарлығаш кетсе,</w:t>
        <w:br/>
        <w:t>қауіпті сезгені. Қайтып келсе, қайырымен. Бірақ адам сорлы</w:t>
        <w:br/>
        <w:t>қарлығаш емес қой. Ауылда бір ай жатканда екі жүз</w:t>
        <w:br/>
        <w:t>түтіннен бес адамға топырақ салдық. Бесеуі де рактан кетті.</w:t>
        <w:br/>
        <w:t>Бір айда шыр етіп бір сәби дүниеге келген жоқ. Қаратайдың</w:t>
        <w:br/>
        <w:t>қатындары қалжа жегісі келмей қағынып жүр...</w:t>
        <w:br/>
        <w:t>- Қойдың өрісі Құзғынды мен Жайдақ еді ғой, - деді</w:t>
        <w:br/>
        <w:t>Шаймерден.</w:t>
        <w:br/>
        <w:t>Мұнысы да рас. Қаратайдың ежелгі кәсібі мал еді.</w:t>
        <w:br/>
        <w:t>Қаратай мал бағуды білетін еді. Баяғыда Қаратайдың</w:t>
        <w:br/>
        <w:t>қарағайы мен қара малы таласып өскен. Қалың жылқыдан</w:t>
        <w:br/>
        <w:t>жер көшкен. Ел шағын сауынымен бір жылы Құзғынды</w:t>
        <w:br/>
        <w:t>мен Жайдықты, Тарғыбатайды жайлап, малды Шабанбайға</w:t>
        <w:br/>
        <w:t>салған -- малмен араласпаймыз деп. Келесі жылы шағын</w:t>
        <w:br/>
        <w:t>сауынмен Шабанбайды жайлап, малды Құзғынды мен</w:t>
        <w:br/>
        <w:t>Жайдаққа айдаған - жерді тоздырмаймыз деп. Жеті ата</w:t>
        <w:br/>
        <w:t>жерге таласпаған. Жерден жауды ғана аластаған... Бүгінде</w:t>
        <w:br/>
        <w:t>бақшасына тауық түсіп кетсе де тауды басына көшіретіндер</w:t>
        <w:br/>
        <w:t>бар деседі. Кім біледі, көз көрсе де көңіл сенгісі келмейді-</w:t>
        <w:br/>
        <w:t>ақ...</w:t>
        <w:br/>
        <w:t>Ақсу Маралды көлден басталады. Маралды кәл қар суы</w:t>
        <w:br/>
        <w:t>мен жаңбырдан жиналған тастай суық тұшы көл. Ақ балығы</w:t>
        <w:br/>
        <w:t>281</w:t>
        <w:br/>
        <w:t>ТАҢДАМАЛЫ</w:t>
        <w:br/>
        <w:t>... Көргенше көшесін де жалағың келеді, көрген соң</w:t>
        <w:br/>
        <w:t>жылағың келеді. Кезінде “Алмалы”, “Орталық”, “Заречная”</w:t>
        <w:br/>
        <w:t>деген үш көшесі болыпты. Алманы Алматыдан әкеліп еккен</w:t>
        <w:br/>
        <w:t>Мэлс мұғалім екен. Алты жыл өсіп, жетінші жылы курап</w:t>
        <w:br/>
        <w:t>қапты. Қайын атасы Қасиман, заржақ қатыны Заира</w:t>
        <w:br/>
        <w:t>алманың түрін де көре алмай күні бүгінге дейін өкінішін</w:t>
        <w:br/>
        <w:t>баса алмай жүр деседі. Әуелі мектеп жабылыпты, одан соң</w:t>
        <w:br/>
        <w:t>дүкен көшіп кетіпті, одан соң поштасы құрғыр да</w:t>
        <w:br/>
        <w:t>“тәспидания” деп тайып тұрыпты. Ақыры “захарторыға”</w:t>
        <w:br/>
        <w:t>мініп алып, қоржынын салақтатып тыным таппайтын</w:t>
        <w:br/>
        <w:t>Сәлима пошташы да тағынан түсіп қалыпты.</w:t>
        <w:br/>
        <w:t>Талдыбұлақтың көпірін су шайып кетіп, “Заречная”</w:t>
        <w:br/>
        <w:t>көшесіндегі жалғыз үйде жабағы бет Метірей жалғыз өзі</w:t>
        <w:br/>
        <w:t>арғы бетте күңіреніп отырған көрінеді. “Алмалы” көшесінде</w:t>
        <w:br/>
        <w:t>қыз-күйеуімен Қасиман, “Орталыкта” балташы Байқоныс,</w:t>
        <w:br/>
        <w:t>экспошташгы Сәлима, қалғанын да аты-жөңін жұрт біле</w:t>
        <w:br/>
        <w:t>бермейтін жесір кемпірлер әз түтініне өзі қақалып, ертеңді-</w:t>
        <w:br/>
        <w:t>кеш әйтеуір түзге шығып қайтып жүр. Әуелгіде “Айдарлы”,</w:t>
        <w:br/>
        <w:t>одан соң “Коммуна”, онан соң “Төртінші ауыл”, келе-</w:t>
        <w:br/>
        <w:t>келе “Төртінші бригәт” боп қырық құбылып, ақыры жетпіс</w:t>
        <w:br/>
        <w:t>түгіннен жеті үй қалғанда алғашқы атауын бүкіл Қаратай</w:t>
        <w:br/>
        <w:t>есіне түсіре алмай дал болуда. Жетпіс түтіннен жетімсіреп</w:t>
        <w:br/>
        <w:t>жеті үй қалғанда ауданға барып мектепті қайтарып аламын</w:t>
        <w:br/>
        <w:t>деп Мэлс мүғалім шатақ шығарып еді, ол жиналғанша қыс</w:t>
        <w:br/>
        <w:t>түсіп жол бекіді, дүкенді аштырам деп облысқа жиналғанда</w:t>
        <w:br/>
        <w:t>лайсаң ұрып жол түсіп кетті; поштасыз өмір болмайды деп</w:t>
        <w:br/>
        <w:t>Астанаға жол шекпек еді, шөп науқаны келді де қасқа</w:t>
        <w:br/>
        <w:t>сиырдың қамынан шыға алмады; пошташы мен</w:t>
        <w:br/>
        <w:t>“ҙахарторыны” қысқарту Конституцияға қайшы деп</w:t>
        <w:br/>
        <w:t>Мәскеуден бірақ түсемін дегенде Ресей өз алдына мемлекет</w:t>
        <w:br/>
        <w:t>болып тынды да мұғалім-патриоттың танауы тарс бітіп</w:t>
        <w:br/>
        <w:t>пұшайман болды. Мұқырдағы кітапханашы Дәулетхан</w:t>
      </w:r>
    </w:p>
    <w:p>
      <w:r>
        <w:t>“Төртінші бригәттің” энциклопедиясын жазамын деп ол</w:t>
        <w:br/>
        <w:t>әлек. Жазып та тастайтын еді, аудандық газетте шыққан</w:t>
        <w:br/>
        <w:t>бір мақаласын оқып алған ауылдағы кәрі-құртаң: “мынау</w:t>
        <w:br/>
        <w:t>рушылдық, мынау педәлизм!” деп ту-талақайын шығарып,</w:t>
        <w:br/>
        <w:t>түйебас қып өлтіре жаздады. Оларға да кінә жоқ, жетпіс</w:t>
        <w:br/>
        <w:t>жыл бойы “мәрксизмнің” қағидасы сүйегінен өтіп кетсе</w:t>
        <w:br/>
        <w:t>керек. Соның “брадуктысы” ғой, құда боламын деп құйрық-</w:t>
        <w:br/>
        <w:t>бауыр жесіскен Бектемір мен Нүрпейісті ескінің салтын</w:t>
        <w:br/>
        <w:t>еске салдың деп екі жұмаға түрмеге апарып қамап тастағаны.</w:t>
        <w:br/>
        <w:t>Аты жоқ ауылдың аты өшкенімен хикаясы жылқышыға</w:t>
        <w:br/>
        <w:t>жыр, қойшыға хор болғандай. Бір құндыздан бір ішік</w:t>
        <w:br/>
        <w:t>287</w:t>
        <w:br/>
        <w:t>ҚАЛИХАН ЫСҚАҚ</w:t>
        <w:br/>
        <w:t>байлардың, шолақ байтал мінген құлақтардың тұқымын</w:t>
        <w:br/>
        <w:t>тұздай күрту керек болды. Марқұмға Қатон-қарағайдың</w:t>
        <w:br/>
        <w:t>төрінен топырақ бұйырды, Алтайдың асуларында оққа</w:t>
        <w:br/>
        <w:t>ұшқан “қашқындар” мен “бандиттердің” қаңсып жаткан</w:t>
        <w:br/>
        <w:t>қаңқасын құз бен шатқалдардан әлі күнге теріп алар ешкім</w:t>
        <w:br/>
        <w:t>жоқ. Алтай селосының аяғындағы батпақтың ұйығына</w:t>
        <w:br/>
        <w:t>кеткен, Өрелдің ұра-жырасына атау-кересіз тоғытылған</w:t>
        <w:br/>
        <w:t>өліктерді кім жоқтапты?.. Солардың ішінде аяулы апамыз</w:t>
        <w:br/>
        <w:t>Бибігүлдің әкесі Ахмет те жатыр. Өрелдегі комендатура</w:t>
        <w:br/>
        <w:t>солардың сүйегінде отыр. Пахомовтардың ел</w:t>
        <w:br/>
        <w:t>мадақтайтындай “ерлігі” осындай.</w:t>
        <w:br/>
        <w:t>“Жаңа үлгі” мен Мойылдының арасы ел көшіп қонатын</w:t>
        <w:br/>
        <w:t>жер. Аңғарында Бұқтырма жатыр. Жағасындағы орманды-</w:t>
        <w:br/>
        <w:t>тоғай әлі күнгі күңіреніп тұратын сияқты. ОГПУ ел</w:t>
        <w:br/>
        <w:t>азаматтарын осында алып келіп, қарағайға таңып тастап,</w:t>
        <w:br/>
        <w:t>күн сайын дүремен қинап жауап алады екен де ақырында</w:t>
        <w:br/>
        <w:t>жарып өлтіретін болыпты. Түнделетіп мәйітті ұрлауға</w:t>
        <w:br/>
        <w:t>келген ағайындарды ертесіне шетінен топырлатып түрмеге</w:t>
        <w:br/>
        <w:t>жапқан. Солардың ішінде жазықсыз кеткен Балтабайдың</w:t>
        <w:br/>
        <w:t>жұрағаты Жұмахан да бар.</w:t>
        <w:br/>
        <w:t>Аң болмаса адам баспаған Алтайдың асуларын жатқа</w:t>
        <w:br/>
        <w:t>білетін Балтабай, жалақтаған қылыштан, жалқақ қаннан,</w:t>
        <w:br/>
        <w:t>өрттей жалмаған аштықтан қашқан басқон-жұртты арғы</w:t>
        <w:br/>
        <w:t>беткен апарып салып жүреді екен. Қиянатқа шыдай алмаған</w:t>
        <w:br/>
        <w:t>жеке батыр колына қару алуға мәжбүр болған. Совет</w:t>
        <w:br/>
        <w:t>өкіметін құлатамын деп емес, коммунизмге тойып болған</w:t>
        <w:br/>
        <w:t>елді алып шығу үшін. Артынан кезекті бір қуғын түскенде</w:t>
        <w:br/>
        <w:t>дәл осы “Тесіктаста” Пахомовты қасқа маңдайдан көздеп,</w:t>
        <w:br/>
        <w:t>қанды іше-іше күпті болмасын деп фәнидің азабынан</w:t>
        <w:br/>
        <w:t>құтқарса керек... Балтабай Шығыс Түркістанда 1949 жылғы</w:t>
        <w:br/>
        <w:t>ұлт-азаттық көтеріліске де қатысты деп еді. Ұрпағы</w:t>
        <w:br/>
        <w:t>жасқанып, туған елге қайтпай қалды...</w:t>
        <w:br/>
        <w:t>Жарты ғасыр үндемеген “Тесіктас” үндемеген қалпы</w:t>
        <w:br/>
        <w:t>мелшиіп тұр. Мелшиуіне қарағанда “үндеуді” бізден күткен</w:t>
        <w:br/>
        <w:t>тәрізді. Жел-құздан арса-арсасы шыққан жақпарлардың</w:t>
        <w:br/>
        <w:t>Балтабай қай жықпылында тұрды екен?.. Арса-арса боп</w:t>
        <w:br/>
        <w:t>айрылып кеткен жақпарлар жартастың заманнан тартқан</w:t>
        <w:br/>
        <w:t>жарасындай көрінген...</w:t>
        <w:br/>
        <w:t>..Отыкен, Күнтауы, Алтай... Алашқа коныс боғанға дейін</w:t>
        <w:br/>
        <w:t>Алтайдың қанша аты болды екен?.. Кім білсін. Әйтеуір</w:t>
        <w:br/>
        <w:t>Алтайға біткен әрбір шоқының да бәсірелі аты бар. Ел</w:t>
      </w:r>
    </w:p>
    <w:p>
      <w:r>
        <w:t>қонысы - Шабанбай да мың бүйрек, мың сирақ:</w:t>
        <w:br/>
        <w:t>Шұбарағаш, Көкала айғыр, Көкжота, Талдыбұлақ, Таскүрке,</w:t>
        <w:br/>
        <w:t>276</w:t>
        <w:br/>
        <w:t>ҚАЛИХАН ЫСҚАҚ</w:t>
        <w:br/>
        <w:t>табаны тиіп, қылыштарын қалмақтың қанына бояған Тар</w:t>
        <w:br/>
        <w:t>өткел...</w:t>
        <w:br/>
        <w:t>.. Бұқтырманың бойында жоңғарлар қатты қырылып,</w:t>
        <w:br/>
        <w:t>Бәгенбай бастаған қазақ қолы қалмақтардың жармысын суға</w:t>
        <w:br/>
        <w:t>тоғытса керек. Бірде жаңбыр, бірде қар қара күздің кезі</w:t>
        <w:br/>
        <w:t>екен, жаудың қалған үздік-создық шашырандысын өкшелеп</w:t>
        <w:br/>
        <w:t>жеткенде тау басына тоң тұрып, қабыршақ мұз қатыпты.</w:t>
        <w:br/>
        <w:t>Соғыса жылжыған әскер соңынан көшін ертіп, ежелгі</w:t>
        <w:br/>
        <w:t>қонысына ел қона бастаған. Әскер жорықтан, халық</w:t>
        <w:br/>
        <w:t>қорлықтан қажыған, айналып қайта шаппасын деп</w:t>
        <w:br/>
        <w:t>Алтайдың куыс-қуысына қамап алып қалмақтарды тып-</w:t>
        <w:br/>
        <w:t>типыл қырып салу керек деген қолбасшылар кеңесінің</w:t>
        <w:br/>
        <w:t>шешімі болған. Жаудың жан-жағынан тосқауыл жіберіп,</w:t>
        <w:br/>
        <w:t>негізгі қолдың кос қанатында Көкжал Барақ пен Тайбұға</w:t>
        <w:br/>
        <w:t>жүрген екен. Соңғы асуға киіз төсеп, күл төгіп өткен, кейін</w:t>
        <w:br/>
        <w:t>Богенбай асуы атанған “Тар өткел” осы. Әр төбенің басында</w:t>
        <w:br/>
        <w:t>тас қорым -- қалмақтардың моласы, қалғанын Қатынсу</w:t>
        <w:br/>
        <w:t>жүтқан. Қазақтар шейіт болғандарды елге апарып жерлеген.</w:t>
        <w:br/>
        <w:t>Жеңістен соң Тайбұға Қаратай елін қоныстандыруға</w:t>
        <w:br/>
        <w:t>кірісіп, Шерушіге - Маямер даласын, Шоңмұрынға Қоңқай</w:t>
        <w:br/>
        <w:t>өңірін, Сарғалдақ пен Дәулетке, Кәлім мен Шимойынға</w:t>
        <w:br/>
        <w:t>Тарбағатай етегін, Самайға Сартепсеңді бөліп берген.</w:t>
        <w:br/>
        <w:t>Сөйткен Тайбұғыға белгі де жоқ. Зираты Маямердегі</w:t>
        <w:br/>
        <w:t>мектептің астында жатыр. Ендігі қалған ұрпағы мынау бір</w:t>
        <w:br/>
        <w:t>тонна каракердің белін майыстырып отырған жарты тонна</w:t>
        <w:br/>
        <w:t>Шаймерден.</w:t>
        <w:br/>
        <w:t>“Тар өткелдің” басы таз. Сүрлеудің сұлбасы - тас қорым.</w:t>
        <w:br/>
        <w:t>Кезінде ат аяғы үшін әдейі төселген. Тастан да суық желі</w:t>
        <w:br/>
        <w:t>бар. Сонау бір қилы-қилы заманның ызғарын алып</w:t>
        <w:br/>
        <w:t>қалғандай. Бөгенбай асуы - иен. Дәл осы биікке төрт</w:t>
        <w:br/>
        <w:t>батырға бір белгі керек еді: кезінде ел қорғаған ардагерлердің</w:t>
        <w:br/>
        <w:t>ең болмаса тас мүсіні ел шетінде, жел өтінде, тағы да жатқа</w:t>
        <w:br/>
        <w:t>қарап, жау бар ма деп тұрса ғой!..</w:t>
        <w:br/>
        <w:t>. Камера да шаршапты. Дидаш та шаршапты. Саусағын</w:t>
        <w:br/>
        <w:t>шошайтуға да шамасы жоқ Па, әлде тіл астына тастап</w:t>
        <w:br/>
        <w:t>жіберген бір атым насыбайдың маужыры ма, көзі жұмулы,</w:t>
        <w:br/>
        <w:t>басы салбырап, салпайып отыр. Сірә көкейінен жатта қалған</w:t>
        <w:br/>
        <w:t>“Тас монша” мен Науаның сағынышы кетпеген болар. Әлде</w:t>
        <w:br/>
        <w:t>төрт бірдей батырдың еңбегінің еш кеткеніне өкініп отыр</w:t>
        <w:br/>
        <w:t>ма?.. Тәйірі, Қытайға бір облысқа тең жеріміздің шұрайын</w:t>
        <w:br/>
        <w:t>кесіп беріп жатқанымызда “Тас монша” да сөз бе екен!</w:t>
        <w:br/>
        <w:t>Алдыңда елуінші күз тұрғанда “Он бірінші күзіңді”</w:t>
        <w:br/>
        <w:t>сағынып не қыласың!..</w:t>
        <w:br/>
        <w:t>278</w:t>
        <w:br/>
        <w:t>ТАҢДАМАЛЫ</w:t>
      </w:r>
    </w:p>
    <w:p>
      <w:r>
        <w:t>үңірейіп, тоналып, ит сүйреген тулақтай борша-борша боп</w:t>
        <w:br/>
        <w:t>құлазып тұратын. Бүгінде қойнау-қойнауға ел қона бастапты.</w:t>
        <w:br/>
        <w:t>Селкем болса да әр қуыста селтиіп “избушка”, қарайып</w:t>
        <w:br/>
        <w:t>шарбағы, түтіндеп моншасы түр, бұрынғыдай жұла қашатын,</w:t>
        <w:br/>
        <w:t>қиратып әкететін совхоз дейтұғын “жаудың” мүлкі емес,</w:t>
        <w:br/>
        <w:t>әркімнің меншігі, әркімнің жылда келіп түсетін құт мекені.</w:t>
        <w:br/>
        <w:t>Көңілге тоқтық әкелетін осы. Заман тыныш болса мал да</w:t>
        <w:br/>
        <w:t>бітер, жан да өсер, жайлау тек малдың өрісі емес, жеті ай</w:t>
        <w:br/>
        <w:t>қыста көң-қоқырға қамалған ауыл жұртының жаз бойы</w:t>
        <w:br/>
        <w:t>сергіп қайтар, көңіл семіртіп қайтар курорты ғой. “Ағажай,</w:t>
        <w:br/>
        <w:t>Алтайдай жер қайда-ай!” дейтін сағыныштың орны сонда</w:t>
        <w:br/>
        <w:t>толар...</w:t>
        <w:br/>
        <w:t>Г- Өскелең. Бірымға болса да аты жақсы. Кім атаса да</w:t>
        <w:br/>
        <w:t>ниеті жақсы. Заты да жаман емес. Шабанбайдың төрінен</w:t>
        <w:br/>
        <w:t>алыстап, ел іргесіне жақындап, белес-белес боп созылып</w:t>
        <w:br/>
        <w:t>жатқан кең жайлау. Қара орманды күзеткен қарақшыдай</w:t>
        <w:br/>
        <w:t>жан-жағыңнан қаумалаған қарағайы артыңнан калмай ереді</w:t>
        <w:br/>
        <w:t>Де отырады. Сылдыраған бұлағы қалғып кеткен көңіліңді</w:t>
        <w:br/>
        <w:t>бөледі де отырады. Осының бәрін кемерлеп, етек-жеңді</w:t>
        <w:br/>
        <w:t>тұйықтап, сонау етекте Шор-науаның өзені жатыр.</w:t>
        <w:br/>
        <w:t>Бұлтсызда Алтайдың күні шахар, әп сәтте қарып түседі.</w:t>
        <w:br/>
        <w:t>Содан ба биіктен қарасаң өзен біткеннің бәрі де жалтырап,</w:t>
        <w:br/>
        <w:t>аппақ сүт болып, кейде қатып қалған аппақ қар болып көз</w:t>
        <w:br/>
        <w:t>қарықтырады. Аттылыға өткел бермес Ақбұлқақ аспаннан</w:t>
        <w:br/>
        <w:t>сарқырама боп жауғанда, төбеден түсетін Аққаба айран</w:t>
        <w:br/>
        <w:t>болып жәңкілгенде, Ақсу Шабанбайды қақ жарып</w:t>
        <w:br/>
        <w:t>Бұқтырмаға жер тесіп жеткенде Алтайға мелдектеп</w:t>
        <w:br/>
        <w:t>жатқандай көрінеді. Алтайдың тұла бойы толған ақ, әр</w:t>
        <w:br/>
        <w:t>емшегі саулап тұрған сүт қой.</w:t>
        <w:br/>
        <w:t>Алтайдың үні - сыбызғы. Сыбызғының үні - Алтай.</w:t>
        <w:br/>
        <w:t>Сыбызғыны мыңның біреуі ғана тартады. Көрінгенге ермек</w:t>
        <w:br/>
        <w:t>емес, касиетінен қорқады, сонсоң да қорламайды. Күй атасын</w:t>
        <w:br/>
        <w:t>қусақ, он сегізінші ғасырда - Саймақ, он тоғызыншы ғасырда</w:t>
        <w:br/>
        <w:t>- Шерубай, жиырмасыншы ғасырдағы арқалының соңғысы</w:t>
        <w:br/>
        <w:t>Оразбай мен Шанақ ағамыз еді, олар да аруақтарға барып</w:t>
        <w:br/>
        <w:t>қосылды. Бүгінде Алтай сыбызғыны сағынып отыр.</w:t>
        <w:br/>
        <w:t>Қаратайдан қурай ұстайтын біреу шыға ма деп...</w:t>
        <w:br/>
        <w:t>Сыбызғы үні - зар. Сыбызғы үнінде жерге деген сағыныш</w:t>
        <w:br/>
        <w:t>бар. Жер!.. Жер!.. Жер!.. “Саймақктың сары өзені”,</w:t>
        <w:br/>
        <w:t>5 уықтың ашы күйі”, “Аққабаның толқыны”, “Жер іздеген</w:t>
        <w:br/>
        <w:t>саратан”, “Туған ел, қош есен бол!”... Әйтеуір жер аңсамай</w:t>
        <w:br/>
        <w:t>сыбызғының үні шықпайтындай, жер сағынбай күйшінің</w:t>
        <w:br/>
        <w:t>арқасы қозбайтындай...</w:t>
        <w:br/>
        <w:t>283</w:t>
        <w:br/>
        <w:t>ТАҢДАМАЛЫ</w:t>
        <w:br/>
        <w:t>бес аудан, бұрынғы тоғыз. Әңгіме көргенді жазуда емес,</w:t>
        <w:br/>
        <w:t>өлгенді тірілту ғой. Оны да өнері жеткен жазушы ғана</w:t>
        <w:br/>
        <w:t>жасай алады.</w:t>
        <w:br/>
        <w:t>Әлібек жеті түтіннен жетпіс үйдің биографиясын</w:t>
        <w:br/>
        <w:t>жасапты. Әр түтіннің тағдыры мен трагедиясынан тұтас</w:t>
        <w:br/>
        <w:t>бір ауылдың тұтас бейнесі туған. Қайғысыз қара суға</w:t>
        <w:br/>
        <w:t>семіріп отырған қарапайым пенденің ішінде де ит өліп,</w:t>
        <w:br/>
        <w:t>мысық тырнап жатыр екен. Және ол байқұстың</w:t>
        <w:br/>
        <w:t>“ақымақтығын” сөгіп, ақылдысына күлеміз-ау. Алмағайып</w:t>
      </w:r>
    </w:p>
    <w:p>
      <w:r>
        <w:t>заманның құбылмалы құйтіркесіне ілесе алмай, ескінің</w:t>
        <w:br/>
        <w:t>есігінен шыға алмай, кешегі отырған жұртына бүгін</w:t>
        <w:br/>
        <w:t>аспаннан түскендей таңданып қарайтын, жетпіс жыл бойы</w:t>
        <w:br/>
        <w:t>алданып келген пақырдың кырық жыл отасқан қатынын</w:t>
        <w:br/>
        <w:t>танымай қалу да мүмкін. Заман солай. Бүгін бәрі де</w:t>
        <w:br/>
        <w:t>құбылмалы, бәрі алдамшы. Іңірде ғана құптан намазына</w:t>
        <w:br/>
        <w:t>жығылып, сап-сау жатқан көне шал, ертеңгісін кемпірінен:</w:t>
        <w:br/>
        <w:t>“япырау, мына заман не боп кетті?” деп сұраса алжасты</w:t>
        <w:br/>
        <w:t>деп айта алмассың. Бір түннің ішіндегі таныс дүниені</w:t>
        <w:br/>
        <w:t>ертеңгісін таппайсың, Тәңіріден басқаның бәрі жат.</w:t>
        <w:br/>
        <w:t>“...-- Журналда казақ халқы жетпіс жылда деградацияға</w:t>
        <w:br/>
        <w:t>ұшырады деп жазыпты.</w:t>
        <w:br/>
        <w:t>-- Неменеге ұшырапты дейді?</w:t>
        <w:br/>
        <w:t>-- Тоқыраған, тозған деседі.</w:t>
        <w:br/>
        <w:t>-- Кім ол тозып жүрген?.. Бұл мен естімеген әңгіме</w:t>
        <w:br/>
        <w:t>екен”... і</w:t>
        <w:br/>
        <w:t>Жетпіс жыл тұрмақ жеті үйдің арасында күнде адасып,</w:t>
        <w:br/>
        <w:t>өз есігін теріс жағынан іздеп жүрген аңғал байқұс “тозып</w:t>
        <w:br/>
        <w:t>жүрген” өзі екенін қайдан білсін...</w:t>
        <w:br/>
        <w:t>“Аудан жақтан бастықтар келіп жиналыс жасайды деген</w:t>
        <w:br/>
        <w:t>кесімді күні Мұқырда тағы да қапалақтап қар жауған.</w:t>
        <w:br/>
        <w:t>Қапалақтап карашада жауған қар Өр Алтайға тағы да қыс</w:t>
        <w:br/>
        <w:t>келді дегеннің белгісі еді”...</w:t>
        <w:br/>
        <w:t>Өр Алтайға қыс келсе жеті ай шықпайды. Жеті айда</w:t>
        <w:br/>
        <w:t>жер түбінде қалған жеті түтіннің тағдыры не болар екен?..</w:t>
        <w:br/>
        <w:t>Әлібектің өзінен сұрайын десем, ол да повесін осы сауалмен</w:t>
        <w:br/>
        <w:t>аяқтапты.</w:t>
        <w:br/>
        <w:t>Біреулер үндемей жүріп үйдей пәле іздейді. Әлібек</w:t>
        <w:br/>
        <w:t>үндемей жүріп біреуге үйдей жақсылық жасауға құштар.</w:t>
        <w:br/>
        <w:t>Одан зор болмаса кор болмас-ау. Тек елу түтінді Паркенің</w:t>
        <w:br/>
        <w:t>іргесіне тіреу коя салуға қолының жетпей жүргенін айтам</w:t>
        <w:br/>
        <w:t>да. Сол елу түтін түгел ме екен? Терісі Ресей, шығысы</w:t>
        <w:br/>
        <w:t>Мыңқол мен Қытай, егеменді қазақтың ең шетіндегі елден</w:t>
        <w:br/>
        <w:t>бұрыс Қаратайдың бір пүшпағына ат аяғы жете бермейді.</w:t>
        <w:br/>
        <w:t>19--1067 289</w:t>
        <w:br/>
        <w:t>ҚАЛИХАН ЫСҚАҚ</w:t>
        <w:br/>
        <w:t>Ақсуды бөгейді деуші еді. Бүл елге судағының бәрі ақ</w:t>
        <w:br/>
        <w:t>балық: форель де ақ балық, хайрус те ақ балық. Ақсудың</w:t>
        <w:br/>
        <w:t>аузында жалғыз “жип” тұр еді, бүлдіршіндей судан шыққан</w:t>
        <w:br/>
        <w:t>екі сәби бізге қарай тұра жүгірді, аршыған жұмыртқадай</w:t>
        <w:br/>
        <w:t>аппақ жас келін жайраңдап карсы алды. Маралды көлді бір</w:t>
        <w:br/>
        <w:t>көріп қайтуға, кәусардай ауасынан бір демігіп қайтуға келген</w:t>
        <w:br/>
        <w:t>серуеншіл жас ұя екен. Ініміз қайықпен көл ортасында жүріпті.</w:t>
        <w:br/>
        <w:t>Менің құрдасым Дәулет қармағын оқталып, шай қайнағанша</w:t>
        <w:br/>
        <w:t>деп Ақсуға кетіп еді, шай қайнағанда қайтып келді. Ұстағаны</w:t>
        <w:br/>
        <w:t>өзінің шүметейіндей жалғыз шабақ, шабақ та емес-ау, кілегей.</w:t>
        <w:br/>
        <w:t>Әкесі Дидаш көлді көргеннен балық-балық, деп таңдайы салқ-</w:t>
        <w:br/>
        <w:t>салқ етіп еді, қақтаса бір кілегей екеуін де қарқ қылатын</w:t>
        <w:br/>
        <w:t>болды. Әйтеуір сәтіне карай келін шырақ майға бөккен сырбаз</w:t>
        <w:br/>
        <w:t>балықты табағымен алдымызға коя салғаны.</w:t>
      </w:r>
    </w:p>
    <w:p>
      <w:r>
        <w:t>-- Құрдас, сенің анау кілегейің қазанға симай қалатын</w:t>
        <w:br/>
        <w:t>болды-ау, - деп едім.</w:t>
        <w:br/>
        <w:t>-- Байқараның Жарлығастан еншісі бөлінбеген, бәрібір</w:t>
        <w:br/>
        <w:t>мынау табақты бірге тауысамыз, - деп Дидаш баласын бір</w:t>
        <w:br/>
        <w:t>әзілден қорғап қалды.</w:t>
        <w:br/>
        <w:t>Сөз тапқанға колка жок!</w:t>
        <w:br/>
        <w:t>Шабанбайдың бұлты кесек әрі тентек. Жарқырап тұрып</w:t>
        <w:br/>
        <w:t>жауа салады, шарқылдап тұрып төбеңді тескендей қылады.</w:t>
        <w:br/>
        <w:t>Күн бұзылайын деп тұр екен.</w:t>
        <w:br/>
        <w:t>-- Келін шырақ, тезірек қайтыңдар, жол нашар, жаңбыр</w:t>
        <w:br/>
        <w:t>жауса мынау қайқаңнан шыға алмай қаласыңдар, - деп ақыл</w:t>
        <w:br/>
        <w:t>қосқан болдық,</w:t>
        <w:br/>
        <w:t>Ниязбек аткосіны жігітті шақырып алып:</w:t>
        <w:br/>
        <w:t>-- Сен Өскелеңге тарт, ағайын келе жатыр, камдансын, -</w:t>
        <w:br/>
        <w:t>деп тапсырма берді.</w:t>
        <w:br/>
        <w:t>Жел тұрмай шөптің жұпар иісі аңқып, Балқарағайдың</w:t>
        <w:br/>
        <w:t>шашақ бүрі ысқыра бастаған. Маралдының беті жыбырлап,</w:t>
        <w:br/>
        <w:t>айдынын шыбын қытықтағандай тітіреніп жатыр екен.</w:t>
        <w:br/>
        <w:t>Аспанда бүлт болмаса да төбеде ерсілі-қарсылы қозғалыс бар,</w:t>
        <w:br/>
        <w:t>көк күмбезінің боз шатырын әлде бір кұдіретті қол шайқап</w:t>
        <w:br/>
        <w:t>тұрғандай. Жай жаңбыр емес, найзағайлы нөсердің белгісі.</w:t>
        <w:br/>
        <w:t>Әзірге көкжиектен көтерілмей жатса керек. Көкжиекті</w:t>
        <w:br/>
        <w:t>көлегейлеп тұрған көкшағыр таулар болса керек.</w:t>
        <w:br/>
        <w:t>.. Алдымен қозғалатын бір тонна қаракер, қарны мен жол</w:t>
        <w:br/>
        <w:t>жиегіндегі бидайықты жапырып барады. Қаракердің қарнын</w:t>
        <w:br/>
        <w:t>жер сыздырған үстіндегі жарты тонна Шаймерден...</w:t>
        <w:br/>
        <w:t>Бұрын да малшылар Шабанбайға таласа көшіп келіп,</w:t>
        <w:br/>
        <w:t>аспанның реңі, шөптің нілі бұзыла топырлап ойға түсетін</w:t>
        <w:br/>
        <w:t>еді. Артында сары жұрттан басқа дым қалмайтұғын. Жайлау</w:t>
        <w:br/>
        <w:t>282</w:t>
        <w:br/>
        <w:t>ТАҢДАМАЛЫ</w:t>
        <w:br/>
        <w:t>“жуанына” қаракер жәудірей қарап күрсініп салды.</w:t>
        <w:br/>
        <w:t>Жануардың мұңына жанашырлық жасар бапкер қайда,</w:t>
        <w:br/>
        <w:t>Шаймерден шайқалып кен:</w:t>
        <w:br/>
        <w:t>-- Ол бір ұзақ хикая ғой, - деп Дидахметтің жауабын</w:t>
        <w:br/>
        <w:t>қарызға сатып алды. -- Бұл жартасқа тіл бітсе талай хикметті</w:t>
        <w:br/>
        <w:t>сайрар еді, әттең, тасқа жазылған тарихымызды бүгінде</w:t>
        <w:br/>
        <w:t>кім оқығандай...</w:t>
        <w:br/>
        <w:t>-- Соны оқытамын деп бұл Дидаш біздерді жетелеп келе</w:t>
        <w:br/>
        <w:t>жатқан жоқ па.</w:t>
        <w:br/>
        <w:t>-- Жетелеген жақсы-ау, бірақ Дидаштың төпелеп</w:t>
        <w:br/>
        <w:t>жазатын кезі емес пе. Бұл арғы Балтабайға жете алмай,</w:t>
        <w:br/>
        <w:t>бергілерін ғана жиып-теріп, “Тасмонша” мен “Тасқаланың”</w:t>
        <w:br/>
        <w:t>арасын таптап тауыса алмай жүр ғой.. -- Шаймерден</w:t>
        <w:br/>
        <w:t>байқатпай тұрып Дидаштың бақшасына бір тасты томп</w:t>
      </w:r>
    </w:p>
    <w:p>
      <w:r>
        <w:t>еткізді. -- Ақсуға барып сіз жатып алдыңыз, Паркеден</w:t>
        <w:br/>
        <w:t>шықпай Әлібек жүр...</w:t>
        <w:br/>
        <w:t>Үш шапалақтың астарында назы бары, айтылмаған</w:t>
        <w:br/>
        <w:t>қолқаның ағайынға деген құлаққағыс міндеті бары да рас</w:t>
        <w:br/>
        <w:t>еді. Шаймерден үшеуміздің үш кітабыміздің атын тілге</w:t>
        <w:br/>
        <w:t>тиек етіп түр: кемітіп те, кекетіп те тұрған жоқ, Қаратайдың</w:t>
        <w:br/>
        <w:t>қасіреті мен қымбаты өткенде жатыр емес пе дегендегісі.</w:t>
        <w:br/>
        <w:t>Соның бірі мына “Тесіктас”, Дидахметке салсаң -</w:t>
        <w:br/>
        <w:t>Балтадайдың жартасы...</w:t>
        <w:br/>
        <w:t>... Балтабай жұрттан асқан колмерген болған деседі. Атпен</w:t>
        <w:br/>
        <w:t>ағызып келе жатып аспандағы құсты көздемей атып түсіре</w:t>
        <w:br/>
        <w:t>береді екен. Теңеп айтсақ -- Қаратайдың Кейкісі. Екі заманға</w:t>
        <w:br/>
        <w:t>да сыймаған: патша өкіметіне барымтач, совет әкіметіне</w:t>
        <w:br/>
        <w:t>бандит атанып, қадірін халқы ғана білсе керек.. Аудан</w:t>
        <w:br/>
        <w:t>орталығында, ауданның “қызыл алаңында” күні кешеге</w:t>
        <w:br/>
        <w:t>дейін қақайып Пахомов дейтіннің ескерткіші тұрды,</w:t>
        <w:br/>
        <w:t>қаңқасы да сол құлпытастың астында дейтұғын.</w:t>
        <w:br/>
        <w:t>ОГПУ-дің бастығы Пахомов Балтабайдың қолынан қаза</w:t>
        <w:br/>
        <w:t>тапқан. Балтабай банлит атанып, Пахомовты елу жыл бойы</w:t>
        <w:br/>
        <w:t>жер-көкке сыйғыза алмай мадақтап, аудан ауызға ілінсе,</w:t>
        <w:br/>
        <w:t>оның аруағы әулиедей дуалының лебізінен қалған жоқ.</w:t>
        <w:br/>
        <w:t>Жарықтыққа төңірдей табынатын жөніміз де бар еді: оның</w:t>
        <w:br/>
        <w:t>өз сөзіне жүгінсек - “мен пәленбай жүз бандиттің басын</w:t>
        <w:br/>
        <w:t>шаптым, пәленбай жүз қашқынды бақыртып түрмеге</w:t>
        <w:br/>
        <w:t>жаптым” депті-мыс. Мұндай ерлік әр жерде болған шығар,</w:t>
        <w:br/>
        <w:t>бірақ біздің Пахомовтан озбаған шығар. Жүздеген</w:t>
        <w:br/>
        <w:t>бейбақтың тағдырымен окпен ойнаған екінің бірінен табыла</w:t>
        <w:br/>
        <w:t>қояр деймісің... Қылыш ұстағандар ұлы кәмпескеде колының</w:t>
        <w:br/>
        <w:t>қышуын бір қандырды-ау, әрине, бес бие байлаған “ірі”</w:t>
        <w:br/>
        <w:t>275</w:t>
        <w:br/>
        <w:t>ТАҢДАМАЛЫ</w:t>
        <w:br/>
        <w:t>ЖЕТІМДЕР</w:t>
        <w:br/>
        <w:t>ӨТКЕННІҢ ӨКІНІШІ</w:t>
        <w:br/>
        <w:t>Кіші бесін. Күн сонда да шақырайып жалап тұр. Кеседегі</w:t>
        <w:br/>
        <w:t>ішілмей қалған реңсіз шайдың ніліндей тұнып жатқан қызыл</w:t>
        <w:br/>
        <w:t>жалқын мұнар. Екеуміз де шандақ кара жолдың үстінде</w:t>
        <w:br/>
        <w:t>отырмыз. Борпылдаған май топырақтан ыстық жалын бетті</w:t>
        <w:br/>
        <w:t>қабады. Мен жер шұқылап отырмын. Айдархан жұмарланған</w:t>
        <w:br/>
        <w:t>қара сәтен көйлекке танауын тығып ап, етпетінен түскен күйі</w:t>
        <w:br/>
        <w:t>жол жиегінде әлі жылап жатыр. Өксіген сайын ырсиған</w:t>
        <w:br/>
        <w:t>қабырғасы тыржың-тыжың етіп, қақпыштай боп күнге күйіп</w:t>
        <w:br/>
        <w:t>кеткен жон арқасынан шып-шып тер шығады. Тыртиған арық</w:t>
        <w:br/>
        <w:t>қара бала қара сәтен көйлекпен көрісіп жатқандай еді.</w:t>
        <w:br/>
        <w:t>Көз ұшынла, Қырғи мойнағында үш-төрт ырдуан арба бел</w:t>
        <w:br/>
        <w:t>асып барады. Мойнақ пен екі ортадағы төрт-бес шақырымдық</w:t>
        <w:br/>
        <w:t>шаңдақ қара жолдың үсті үздік-создық шұбырған адам. Кемпір,</w:t>
        <w:br/>
        <w:t>шал, әйелдер, құстабан жалаң аяқ бала-шаға. Әр жерде томардай</w:t>
        <w:br/>
        <w:t>боп бүк түсіп қалып жатқандар да бар. Енді біреулері арба</w:t>
        <w:br/>
        <w:t>сонынан қәлмай ілбіп барады. Мына қара сәтен көйлектің иесі</w:t>
        <w:br/>
        <w:t>де сонау ырдуан арбаның үстінде кеткен.</w:t>
        <w:br/>
        <w:t>Арбалар бел асты да, шұбырған жұрт іркіліп қалды. Жол</w:t>
        <w:br/>
        <w:t>бойы тарыдай шашылған көп томарлар қыбыр-қыбыр,</w:t>
      </w:r>
    </w:p>
    <w:p>
      <w:r>
        <w:t>жыбыр-жыбыр қозғалып, бектерден құлдилап келе жатқан</w:t>
        <w:br/>
        <w:t>орман көлеңкесінен ығысқандай ауылға, елге қарай көшті.</w:t>
        <w:br/>
        <w:t>Мінгесіп-ұшқасқан аттылар, бірін-бірі жетелген жаяу</w:t>
        <w:br/>
        <w:t>жалпы. Бізді жетелейтін де, мінгестіретін де ешкім болған</w:t>
        <w:br/>
        <w:t>жоқ. Біз жетім қалып едік.</w:t>
        <w:br/>
        <w:t>-- Әй, інім, тұрсайшы енді, - деді Бизәт оның басынан</w:t>
        <w:br/>
        <w:t>сипап. -- Қой, бір үйдің ендігі қалған дардай азаматысың,</w:t>
        <w:br/>
        <w:t>өсте ме екен, ұят-ай. -- Айдархан басын көтеріп, қара сәтен</w:t>
        <w:br/>
        <w:t>көйлекпен айғыз-айғыз болған бетін сүртті.</w:t>
        <w:br/>
        <w:t>Шандақ қара жол. Ыстық майтопырақ бақайыңның</w:t>
        <w:br/>
        <w:t>арасынан көпсіп шығып, табанды коламтадай қарып барады.</w:t>
        <w:br/>
        <w:t>Бизөт екеумізді жетектеп келеді. Үнсіз келеді. Ганауын</w:t>
        <w:br/>
        <w:t>мырс-мырс тартып, мықынына тоқтамай сырғи беретін ала</w:t>
        <w:br/>
        <w:t>шыт шалбарының ышқырына жармасып, салпақтап келе</w:t>
        <w:br/>
        <w:t>жатқан қайнысы, “бір үйдің дардай азаматы” -</w:t>
        <w:br/>
        <w:t>Айдарханның мандайынан иіскеді. Өкпелемесін дегендей,</w:t>
        <w:br/>
        <w:t>менің де шашымнан сипап қояды анда-санда. Бүкіл жол</w:t>
        <w:br/>
        <w:t>бойы:</w:t>
        <w:br/>
        <w:t>291</w:t>
        <w:br/>
        <w:t>ҚАЛИХАН ЫСҚАҚ</w:t>
        <w:br/>
        <w:t>шығарайын деді. -- Кеше шатыр тігерде айнала мор қазып</w:t>
        <w:br/>
        <w:t>тастау керек еді... Жалғыз ағаңды ғана күйттегенше...</w:t>
        <w:br/>
        <w:t>-- Жайлауға жылына бір шыққанда жамбасынан су өтсе,</w:t>
        <w:br/>
        <w:t>бұтындағы жалғыз шалбарыңды шешіп беріп, елге жалаңбүт</w:t>
        <w:br/>
        <w:t>қайтар едің. Онан да маған рахмет де.</w:t>
        <w:br/>
        <w:t>Рахметті Шаймерден айтпаса да “рахмет” менің ішімде</w:t>
        <w:br/>
        <w:t>қалды. Ішімде жатқан ескі бір күйді түрте кетті...</w:t>
        <w:br/>
        <w:t>... Әпкем Нұрзағила күз жақындағанда мені соқыр торы</w:t>
        <w:br/>
        <w:t>биеге мінгізіп, жетектеп алып Шабанбайға тартатын. Жаңғақ</w:t>
        <w:br/>
        <w:t>соғып, оны үгітіп, ұшырып, заготживсырьеге өткізіп, содан</w:t>
        <w:br/>
        <w:t>түскен тиын-тебенге көйлек-шалбар тігеді де мені мектепке</w:t>
        <w:br/>
        <w:t>шыт жаңа киіндіріп жіберуші еді. Төртінші-бесінші класта</w:t>
        <w:br/>
        <w:t>оқып жүрген кезім. Шаруаға еріншектігім жоқ еді, сонда да</w:t>
        <w:br/>
        <w:t>кұлап кетесің деп тәтем Балкарағайдың басына өзі шығады</w:t>
        <w:br/>
        <w:t>да: “төбеңді бүршік ойып кетеді, арман тұр, арман!” ден</w:t>
        <w:br/>
        <w:t>айқайлайды. Қайта-қайта өрмелеп жүрмес үшін кебіне қатар</w:t>
        <w:br/>
        <w:t>әскен екі ағшаты таңдайды да теңселтіп тұрып бірінен</w:t>
        <w:br/>
        <w:t>екіншісіне секіретін... Сонан соң қарағай түбіне от жағатын.</w:t>
        <w:br/>
        <w:t>От жағады да әлдебір әнді ыңылдап айтып кеп отырғаны.</w:t>
        <w:br/>
        <w:t>Иен жайлауда үшеумізден баска тірі жанның жоқтығын сезе</w:t>
        <w:br/>
        <w:t>ме, соқыр торы бие көзі көрмесе де отқа емініп, мөлиіп кеп</w:t>
        <w:br/>
        <w:t>тұрғаны. Тәтем тоқым мен піштекті менің жамбасыма төсеп,</w:t>
        <w:br/>
        <w:t>барын үстіме жауып, аяқ-басымды қымтап, таң атқанша</w:t>
        <w:br/>
        <w:t>қасымда қақшиып отырады да қояды. Ертеңгісін соқыр биеге</w:t>
        <w:br/>
        <w:t>тағы мінгізеді, тағы да жетелеп жүріп жер аралатады. Содан</w:t>
        <w:br/>
        <w:t>тәр жайлаудан бірақ түсеміз.</w:t>
        <w:br/>
        <w:t>-- Әкеңнің жұртын көріп ал, мен қартайған соң сені кім</w:t>
        <w:br/>
        <w:t>әкеліп, кім таныстырар, - деп өзінің қыз күнінде табаны</w:t>
        <w:br/>
        <w:t>тиген ескі қоныстарды түгел айналып шығатын еді.</w:t>
        <w:br/>
        <w:t>Тәтем биыл сексеннің сегізіне қарады. Бүгінде әкесінің</w:t>
        <w:br/>
        <w:t>қонысын көңілімен ғана іздейді. Мен болсам...</w:t>
      </w:r>
    </w:p>
    <w:p>
      <w:r>
        <w:t>.. Жылына бір дүркін атамекенді аралатып қайтатын</w:t>
        <w:br/>
        <w:t>інілерімнің барлығына Аллаға шүкір!..</w:t>
        <w:br/>
        <w:t>Үү</w:t>
        <w:br/>
        <w:t>Түкпірде жатқан жетпіс түтін еді. Түкпірде жатса да түгі</w:t>
        <w:br/>
        <w:t>бүгін, түтіні түзу, бір-бірін итінің үрісімен түгендеп отыратын.</w:t>
        <w:br/>
        <w:t>Айқайласаң малы өріске өзі кетіп, аухауласаң қотынды өзі</w:t>
        <w:br/>
        <w:t>қайтып табатын. Мал екеш малы да ағайынды жанасуымен</w:t>
        <w:br/>
        <w:t>танып, ағайынды ағайын санасуымен көтеріп тастап отыратын.</w:t>
        <w:br/>
        <w:t>Бұл ат байлап түсер Әлібектің ауылы. Кәзір...</w:t>
        <w:br/>
        <w:t>286</w:t>
        <w:br/>
        <w:t>ҚАЛИХАН ЫСҚАҚ</w:t>
        <w:br/>
        <w:t>2. Шерубайдың жалғыз қарындасы ұлықсатсыз сүйгенімен</w:t>
        <w:br/>
        <w:t>арғы бетке қашып кетіпті. Өкпесі қара қазандай күйші</w:t>
        <w:br/>
        <w:t>қарындасын іздеп ат аяғын салмай қойған екен. Ертеңгісін</w:t>
        <w:br/>
        <w:t>сауынға шыққан қарындасы биелер құлағы салпайып иімей</w:t>
        <w:br/>
        <w:t>қойғанда құлын ұстап тұрған күйеуіне:</w:t>
        <w:br/>
        <w:t>-- Ойбай, дайындал, ағам келе жатыр! - депті.</w:t>
        <w:br/>
        <w:t>-- Оны қайдан білдің?</w:t>
        <w:br/>
        <w:t>-- Биелер иімей қойды.</w:t>
        <w:br/>
        <w:t>Жылқы желді күні сыбызғы үнін көш жерден естиді</w:t>
        <w:br/>
        <w:t>деседі. Барымташылар айсыз қараңғы түнде меңсіз қара ат</w:t>
        <w:br/>
        <w:t>мініп, бірін-бірі сыбызғының үнімен табады екен...</w:t>
        <w:br/>
        <w:t>Ертеңгісін жинала бастаған құдалар Шерубайды ел орнына</w:t>
        <w:br/>
        <w:t>отыра күтіп алыпты...</w:t>
        <w:br/>
        <w:t>Өскелеңді көргенде мен Дидаштың “Жер аңсаған</w:t>
        <w:br/>
        <w:t>саратынын” іштей қайта оқып шықтым. Бүл елге түйелі</w:t>
        <w:br/>
        <w:t>бай бітпеген. Бірақ түйе жарықтық туған жердің символы</w:t>
        <w:br/>
        <w:t>болса керек. Қырық бесінші жылы соғыс біткенде сонау</w:t>
        <w:br/>
        <w:t>Берлиннен Маңғыстауды тауып келген саратан кезінде</w:t>
        <w:br/>
        <w:t>адайдың да атамекені болған Алтайды іздемеді деймісің.</w:t>
        <w:br/>
        <w:t>Адайлар бозашыны тапқанша жеті өзеннен әтіпті. Соның</w:t>
        <w:br/>
        <w:t>бірі Бұқтырма болса, екіншісі Ертіс шығар... (Әттең,</w:t>
        <w:br/>
        <w:t>Еуропаның курорттарын тоздырған Әбіштер атамекені</w:t>
        <w:br/>
        <w:t>Алтайды көре алмай жүр-ау. Қайтсін, ауыл арасы алыс, ат</w:t>
        <w:br/>
        <w:t>аяғы жетпей жатыр да). Кім біледі, Дидаштың саратаны</w:t>
        <w:br/>
        <w:t>Маңғыстаудан қашты ма екен?.. Әйтеуір сыбызғы үні жер</w:t>
        <w:br/>
        <w:t>аңсағаны рас. Әйтеуір Дидаштың Есболғаны туған жердің</w:t>
        <w:br/>
        <w:t>топырағына асыққаны рас. Арғы беттен асықты ма, әйтпесе</w:t>
        <w:br/>
        <w:t>жатта қалған Жазотырдан ба, әйтеуір жалғыз ұл мен жалғыз</w:t>
        <w:br/>
        <w:t>жардың зиратынан да атамекен қымбат екен... Есболған</w:t>
        <w:br/>
        <w:t>сыбызғының үнімен жарысқан. Сыбызғының зарымен туған</w:t>
        <w:br/>
        <w:t>жермен табысқан... Алматыда жатып-ақ көрпемізді</w:t>
        <w:br/>
        <w:t>көкірегімізге тарта беріп атамекеннің амандығын</w:t>
        <w:br/>
        <w:t>тілейтініміз рас...</w:t>
        <w:br/>
        <w:t>Әкім Тарази Алтайға қатарынан бірнеше жыл келіп</w:t>
        <w:br/>
        <w:t>қайтты. Ел бетін көре қалсам, азаматтардың алдымен</w:t>
        <w:br/>
        <w:t>Әкімнің амандығын сұрайтын әдеті. Кезекті бір</w:t>
        <w:br/>
        <w:t>сапарымызда:</w:t>
      </w:r>
    </w:p>
    <w:p>
      <w:r>
        <w:t>-- Тау саған таңсық емес, орман орыста да көп, бүл</w:t>
        <w:br/>
        <w:t>елдің адамынан не байқадың? - деп сұрадым.</w:t>
        <w:br/>
        <w:t>-- Қалың қазақ оңтүстікте дейміз, қазақылығы мол</w:t>
        <w:br/>
        <w:t>дейміз. Бұл елдің айырмасы - зиялы қауымның</w:t>
        <w:br/>
        <w:t>интеллектісі, әсіресе әдебиетке тісі бататын зеректігі басым</w:t>
        <w:br/>
        <w:t>екен, - деп бір қойды. -- Бір аудан бір атаның баласы</w:t>
        <w:br/>
        <w:t>284</w:t>
        <w:br/>
        <w:t>ТАНДАМАЛЫ</w:t>
        <w:br/>
        <w:t>Ол аузындағы бидайықтың сабағын лақтырып тастады.</w:t>
        <w:br/>
        <w:t>Қара жолдың тұйығына тағы бір қарап ап:</w:t>
        <w:br/>
        <w:t>-- Әлгі біздің Қызыл кешікті-ау, - дей салды. Сосын</w:t>
        <w:br/>
        <w:t>қара сәтен көйлегінің төс қалтасынан темекі алып тұтатты.</w:t>
        <w:br/>
        <w:t>-- Қыз дегенің қотан шетінен жұла қашатын сенің</w:t>
        <w:br/>
        <w:t>тоқты-торымың емес, кешігетін жөні бар ғой.</w:t>
        <w:br/>
        <w:t>Біз келін күтіп жатқанбыз. Келіңіміз шынында кешікті.</w:t>
        <w:br/>
        <w:t>Күн ерініп кеп көкжиектен құлады да, Қырғи қабағының</w:t>
        <w:br/>
        <w:t>батыс бөктеріне қонақтай салды. Тау ішін лезде ымырт</w:t>
        <w:br/>
        <w:t>басты. Әр жерде шоқ-шоқ боп міріліп жатқан тапал</w:t>
        <w:br/>
        <w:t>қарағайлардың үйірі де әп-сәтте зорайып, өсіп шыға келді.</w:t>
        <w:br/>
        <w:t>Өкпе тұстағы дөңгелек саздан бака шұрылдады, біреу...</w:t>
        <w:br/>
        <w:t>екеу... он... мұқым саз жамырап кетті. Бұлақ жағасындағы</w:t>
        <w:br/>
        <w:t>жалғыз үйлі орман обьезчигінің бағынан қос бұлбұл қатар</w:t>
        <w:br/>
        <w:t>сайрап коя берді. Мен де жұмыс уақытымнан қалмайын</w:t>
        <w:br/>
        <w:t>дегендей шоқ қайыңның ішіндегі бейіт басынан байғыз да</w:t>
        <w:br/>
        <w:t>қаңқ-қаңқ ете қалды. Алтай тайтасының түнгі тіршілігі</w:t>
        <w:br/>
        <w:t>әдетте осылай басталатын еді. Бүгін де ол өз тірлігінің</w:t>
        <w:br/>
        <w:t>жұмыс кестесін бұзған жоқ.</w:t>
        <w:br/>
        <w:t>Айдархан шашау шыққан екі-үш қойды қотанға үркітіп</w:t>
        <w:br/>
        <w:t>тықты.</w:t>
        <w:br/>
        <w:t>-- Екі-үш ақсақ бар еді өріске кете алмайтын,</w:t>
        <w:br/>
        <w:t>ыстықта оттай алмай жатып қалған-ау, тегі таң атқанша</w:t>
        <w:br/>
        <w:t>малдың тыныштығын кетіретін болды ғой, - деді ол.</w:t>
        <w:br/>
        <w:t>Сонсын әлдекімдерге ренжігендей тісінің арасынан</w:t>
        <w:br/>
        <w:t>сыздықтата, сыбырлай сөйледі. -- Қыста туған маркалар</w:t>
        <w:br/>
        <w:t>да өсіп кетті, сора-сора саулықтарды жүдетіп барады,</w:t>
        <w:br/>
        <w:t>бөліп алыңдар деп күнде айтамын, шопан жоқ деп олар</w:t>
        <w:br/>
        <w:t>да қарысып отыр. Бір нәрсеге бел шешіп кіріскен соң,</w:t>
        <w:br/>
        <w:t>сол істе әкеңнің құны кеткендей өлермендік көрсетпесең</w:t>
        <w:br/>
        <w:t>батпан құйрық та, тегіннен-тегін жатқан құйрық та жоқ</w:t>
        <w:br/>
        <w:t>көрінеді.</w:t>
        <w:br/>
        <w:t>-- Сен әлгі кызыл отауыңмен қашан қоштасып жүрсін?</w:t>
        <w:br/>
        <w:t>Тегі, жалыққан жайың бар-ау, ә?</w:t>
        <w:br/>
        <w:t>-- Бойыңда күшің болса, қолыңда ісің болса, адам</w:t>
        <w:br/>
        <w:t>жалығушы ма еді. Қой баққым келді де, шопан бола</w:t>
        <w:br/>
        <w:t>салдым. Оның үстіне армия қатарынан қайтқан соң әлгі</w:t>
        <w:br/>
        <w:t>Қызыл шырт-мырт деп біраз сандалып жүріп қалды.</w:t>
        <w:br/>
        <w:t>Пәлендей есіріктігі жоқ еді, дегенмен көкмойынға көрші</w:t>
        <w:br/>
        <w:t>қоныңқырап бара жатқасын, біраз өзіне айғайлап берейін</w:t>
        <w:br/>
        <w:t>деп әдейі малға сап қойдым. Қыл мойнынан</w:t>
      </w:r>
    </w:p>
    <w:p>
      <w:r>
        <w:t>қылқындырып прилавкадан суырып ала беретін көкмойын</w:t>
        <w:br/>
        <w:t>емес бұл, көр сен де түн ұйқыңды төрт бөліп дедім,</w:t>
        <w:br/>
        <w:t>293</w:t>
        <w:br/>
        <w:t>ҚАЛИХАН ЫСҚАҚ</w:t>
        <w:br/>
        <w:t>-- Йә, жасаған, өзің жар бола көр! -- деп артына</w:t>
        <w:br/>
        <w:t>бұрылып, жалғыз-ақ рет тіл қатты.</w:t>
        <w:br/>
        <w:t>Үшеумізді ауыл іргесіне жеткізіп салды да, күн Қырғи</w:t>
        <w:br/>
        <w:t>мойнағынан асып түсіп, жасырына қалды. Оның</w:t>
        <w:br/>
        <w:t>бөрліккен қан қызыл шапағы ғана тау басын тінткілеп</w:t>
        <w:br/>
        <w:t>жүр еді. “Қызарып батқан күн жаман” дегенді</w:t>
        <w:br/>
        <w:t>үлкендерден естігенім бар. Маған не зауалдың бәрі</w:t>
        <w:br/>
        <w:t>батыста, Қырғи мойнағының ар жағында болып</w:t>
        <w:br/>
        <w:t>жатқандай көрінді.</w:t>
        <w:br/>
        <w:t>Біреуді жалғызынан, біреуді жарынан, біреуді</w:t>
        <w:br/>
        <w:t>барынан айырған 1942 жылдың шілдесі, елдің ер-</w:t>
        <w:br/>
        <w:t>азаматтары фашистерге қарсы қолына қару ұстап аттанған</w:t>
        <w:br/>
        <w:t>соғыс жылдары менің көз алдымда осылай елестейді.</w:t>
        <w:br/>
        <w:t>Айдархан сонда үш ағасының көзі ретінде жалғыз ғана</w:t>
        <w:br/>
        <w:t>қара сәтен көйлек алып қалған.</w:t>
        <w:br/>
        <w:t>Жж жж</w:t>
        <w:br/>
        <w:t>Кіші бесін. Самал шалқып түр. Шағын төбелердің</w:t>
        <w:br/>
        <w:t>үстінде көк масатыға ойып жапсырған ақ киіз жамаудай</w:t>
        <w:br/>
        <w:t>дөңгелек-дөңгелек боп отар-отар қой иіріліп жатыр. Біз</w:t>
        <w:br/>
        <w:t>Қырғи мойнағының үстінде, қара жолдың жиегінде</w:t>
        <w:br/>
        <w:t>отырмыз. Айдархан тісіне бидайықтың сабағын қыстырып</w:t>
        <w:br/>
        <w:t>ап, шалғын үстіне ұзыннан түскен күйі үнсіз қапты.</w:t>
        <w:br/>
        <w:t>Толысқан ақ сары жігіттің ажары батар күннің қызыл</w:t>
        <w:br/>
        <w:t>арайына нарттай жайнайды. Үнемі күлімсіреп тұратын</w:t>
        <w:br/>
        <w:t>қиықша қой көздері сонау ауылдан қас-айып шыққан</w:t>
        <w:br/>
        <w:t>қара жолдың тұйығында. Текше деп аталатын қарағайлы</w:t>
        <w:br/>
        <w:t>үшкіл қырат төбесін ақ шалған Алтай сілемінен үзіліп</w:t>
        <w:br/>
        <w:t>түсіп, қарттың қаба сақал Иегіндей дөңгелек жазыққа</w:t>
        <w:br/>
        <w:t>сұғына кеп, қара жолды қақ бөле сұлап жатып алыпты.</w:t>
        <w:br/>
        <w:t>Ана сайдан да, мына сайдан да көкек даусы естіледі,</w:t>
        <w:br/>
        <w:t>бәсекеге түскендей-ақ жарыса сұңқылдайды. Қолат</w:t>
        <w:br/>
        <w:t>ішіндегі бауыры аппақ қалың қайыңның ортасына</w:t>
        <w:br/>
        <w:t>қылдырықтай боп жіп-жіңішке түтін шаншылып қапты.</w:t>
        <w:br/>
        <w:t>Сол жақтан мыңқ-мыңқ үрген еріншек төбеттердің даусы</w:t>
        <w:br/>
        <w:t>талып жетіп тұр. Айдархан бейғам, құлақ-кесті тып-</w:t>
        <w:br/>
        <w:t>тыныш жатыр. Не ойлап жатыр? Қызыл шырайлы</w:t>
        <w:br/>
        <w:t>күлімдеген момақан жүзі сыр бермейді, барлық дүниеден</w:t>
        <w:br/>
        <w:t>қаннен-қаперсіз сияқты.</w:t>
        <w:br/>
        <w:t>-- Неғып жатырсың-ей?</w:t>
        <w:br/>
        <w:t>-- А?</w:t>
        <w:br/>
        <w:t>-- Неғып жатырсың деймін?</w:t>
        <w:br/>
        <w:t>-- Е-е...</w:t>
        <w:br/>
        <w:t>292</w:t>
      </w:r>
    </w:p>
    <w:p>
      <w:r>
        <w:t>ТАҢДАМАЛЫ</w:t>
        <w:br/>
        <w:t>Шашты, Маралды көл, Өскелең... Қалғанын Дидаш пен</w:t>
        <w:br/>
        <w:t>Әлібек толтыратын шығар. Осылардың бәрі де бабалардан</w:t>
        <w:br/>
        <w:t>қалған мирас еді. Қаншама көп десек те кейінгі балалары</w:t>
        <w:br/>
        <w:t>саусақпен санап отыр. Заман сан өлшеп, сан Пішкен, саң</w:t>
        <w:br/>
        <w:t>рет пұшпақтаған, кескен, кесіп әкеткен. Кесіп те жатыр...</w:t>
        <w:br/>
        <w:t>Менің шебім қайсы, шетім қайда деп Берелде жиырма бес</w:t>
        <w:br/>
        <w:t>ғасыр ұйықтап, бетін былтыр ғана ашкан сақтың сардарынан</w:t>
        <w:br/>
        <w:t>сұрай алмайсың.</w:t>
        <w:br/>
        <w:t>. Біз Бөгенбай асуында тұрмыз.</w:t>
        <w:br/>
        <w:t>-- Сонау көрінген Науа, оның арғы бетінде Қатынсу, -</w:t>
        <w:br/>
        <w:t>деп Дидаш қолын созды. - Бүгінде Науаға бара алмайсыз,</w:t>
        <w:br/>
        <w:t>Катынсудан ат суара алмайсыз, - деді. -- Абайсызда бара</w:t>
        <w:br/>
        <w:t>қалсаңыз, казактар атыңызды аударып алып, қалтаңызды</w:t>
        <w:br/>
        <w:t>қағып, артыңыздан бір тебеді де айдап салады.</w:t>
        <w:br/>
        <w:t>Атамыз мекендеген төр жайлаумен қол созып қана, саусақ,</w:t>
        <w:br/>
        <w:t>шошайтып қана көрісетін болыппыз. Бір болыс елдің үштен</w:t>
        <w:br/>
        <w:t>бірі Қосағашты отызыншы жылдары бір кесіп әкетіп еді,</w:t>
        <w:br/>
        <w:t>он мың Қаратай жат болып әлі күнге сонда отыр. “Катунь”</w:t>
        <w:br/>
        <w:t>деп езуін шүршитсе де Қатынсу өзегімізді жарып шыққан</w:t>
        <w:br/>
        <w:t>өзеніміз, Бұқтырманың егізі еді, Ресей оны теріс ағыза</w:t>
        <w:br/>
        <w:t>алмаңан соң жағасынан қазағымды кейін лақтырып тастап,</w:t>
        <w:br/>
        <w:t>Ақа-Лақадағы сақтың көне зираттарын да бауырына басып</w:t>
        <w:br/>
        <w:t>алыпты. Барыңа жармасып болып еді, енді көріңе де</w:t>
        <w:br/>
        <w:t>жармасты деген осы.</w:t>
        <w:br/>
        <w:t>Дидаштың “Он біріші күзі” сонда, Науада өткен. “Тас</w:t>
        <w:br/>
        <w:t>моншасы” да сонда қалды. Балалық шағының базарып</w:t>
        <w:br/>
        <w:t>саусағына іліп тұрған ендігі түрі мынау. Жер ыстық, ел</w:t>
        <w:br/>
        <w:t>бөтен. Кеше ғана су ортақ, ну ортақ дегенге сеніп, бейғам</w:t>
        <w:br/>
        <w:t>жүрген аңқау жүрт бөксе басар бөстегін сыпырып</w:t>
        <w:br/>
        <w:t>әкеткендей шоңқайды да қалды. Империя жүз жиырма жыл</w:t>
        <w:br/>
        <w:t>өткенде Николай патшаны Қаратайдын есіне тағы да салды.</w:t>
        <w:br/>
        <w:t>Обырдың қолы осымен тынса жөн-ау...</w:t>
        <w:br/>
        <w:t>.. Біз Бөгенбай асуында тұрмыз. Он сегізінші ғасырда.</w:t>
        <w:br/>
        <w:t>Жоқ-ау, жиырмасыншының аяғында. Жиырмада түрған біз.</w:t>
        <w:br/>
        <w:t>Он сегізге сүйреп тұрған қанжығалы Бөгенбай. Кәдімгі</w:t>
        <w:br/>
        <w:t>Қабанбайдың сыңары. Бөгенбай асуына көтерілсең дүниенің</w:t>
        <w:br/>
        <w:t>төрт бұрышы көрінгендей, Алтайдың ұлылығы көз алдыңа</w:t>
        <w:br/>
        <w:t>келгендей, етектегі Маралды көл көздей-ақ.</w:t>
        <w:br/>
        <w:t>-- Бұл асуды “Тар откел” деп де атайды, - деп</w:t>
        <w:br/>
        <w:t>Шаймерден Дидаштың түсініктемесіне тағы бір сөз косты.</w:t>
        <w:br/>
        <w:t>-- Соноу Жоңғар шапқыншылығынан қалған атау, кейде</w:t>
        <w:br/>
        <w:t>Тайбұға дей салады. Қалай десе де бүл биік төрт бірдей</w:t>
        <w:br/>
        <w:t>батыр - Қабанбай, Бөгенбай, Көкжал Барак, Тайбұғалардың</w:t>
        <w:br/>
        <w:t>277</w:t>
        <w:br/>
        <w:t>ҚАЛИХАН ЫСҚАҚ</w:t>
        <w:br/>
        <w:t>киемін деп Кәрім шал, бір құндыздан бір ішік тігемін деп</w:t>
        <w:br/>
        <w:t>бәйбішесі Наршасы да шіренгенде үй тұрмақ бір ауыл,</w:t>
        <w:br/>
        <w:t>тойыс, жеті үйлің арасын жыртып жібере жаздады-ау!..</w:t>
        <w:br/>
        <w:t>Ажалына болмаса каралиннен қоймалжың болған</w:t>
      </w:r>
    </w:p>
    <w:p>
      <w:r>
        <w:t>Талдыбұүлаққа құндыз қайдан келсін, қолына құндыз ұстап</w:t>
        <w:br/>
        <w:t>көрмеген Науша, суырды суда жүзеді деп ойлайтын Кәрім</w:t>
        <w:br/>
        <w:t>шал құндызды ханның иығынан көрді ме екен?! Жетпіс</w:t>
        <w:br/>
        <w:t>үйден айырылып, жеті үй қалғанда тырс етпеген қайран</w:t>
        <w:br/>
        <w:t>момын Қаратай! Алтайдың басына қарап отырып ар жағына</w:t>
        <w:br/>
        <w:t>аттап жүре беретіндей айға қарап өсетінін, күнге қарап</w:t>
        <w:br/>
        <w:t>бөсетінін қайтерсің! Жеті үйдің көлеңкесінде отырып</w:t>
        <w:br/>
        <w:t>Алтайдың басын аңдитын Әлібектің: “Мен қайтейін, Әр</w:t>
        <w:br/>
        <w:t>Алтай биігіңді” дейтіндей жөні бар еді. Бұл әншейін наз</w:t>
        <w:br/>
        <w:t>ғана емес, әліптің астын тырнай берсек талай-талай жараның</w:t>
        <w:br/>
        <w:t>да, жауырдың да аузы ашылар еді-ау. Бәрін айтпағанда:</w:t>
        <w:br/>
        <w:t>“|, Мерген болып атпадым киігіңді, Аулың алыс кеткенде</w:t>
        <w:br/>
        <w:t>қарағым-ау, Жалғыз қайтып тартамын күйігіңді?!” дейтұғын</w:t>
        <w:br/>
        <w:t>қоңыр мұңды көмейіне лықсып келсе де әдейі үзіп тастап,</w:t>
        <w:br/>
        <w:t>көкірегінде сақтап қалыпты.</w:t>
        <w:br/>
        <w:t>Абай мен Сейфуллин көшесінің тұйығында таңнан қара</w:t>
        <w:br/>
        <w:t>кешке дейін кездейсок тесік іздеп, әр өткен машинаға</w:t>
        <w:br/>
        <w:t>телміріп карайтын жігіттерді терезеден көргенімде, ішінде</w:t>
        <w:br/>
        <w:t>“аты жоқ ауылдан” да біреулер жоқ Па екен деп көңілім</w:t>
        <w:br/>
        <w:t>бұзылады. Қар жаумай, қазан ұрмай жетпіс түтіннің алпыс</w:t>
        <w:br/>
        <w:t>үші қайда кетті?.. Жұртта қалған жеті үйдің кәрі-құртаңын</w:t>
        <w:br/>
        <w:t>тірідей көмген жоқпыз ба?.. Жылап отырып күлдіріп,</w:t>
        <w:br/>
        <w:t>күлдіріп отырып жылатқан Әлібек оқушыға осы сауалды</w:t>
        <w:br/>
        <w:t>тастап қойып жорта жымияды. Жымиғаны - бер жағы.</w:t>
        <w:br/>
        <w:t>Жылағаны - ар жағы. Әрине, бұл жазушының көз жасына</w:t>
        <w:br/>
        <w:t>шылап жұтқан кермек тоқашы, заһары десек те болады.</w:t>
        <w:br/>
        <w:t>Повесті езуіңді жимай оқып, жиырылмай қалған ерніңнен</w:t>
        <w:br/>
        <w:t>көкіректе қайнап жатқан қыжылдың ашы запыранын</w:t>
        <w:br/>
        <w:t>сорғандай боласың. Атаңмен құрдас қылатын әзіл бар.</w:t>
        <w:br/>
        <w:t>Атаңды өлтіретін де әзіл бар. Әзілің жарасса ғана әзіл.</w:t>
        <w:br/>
        <w:t>Әзілді жаратқан қана жазушы. Әйтпесе жетім ауылдарды</w:t>
        <w:br/>
        <w:t>жазып жатқандар аз ба? Жетім ауыл аз 6а7..</w:t>
        <w:br/>
        <w:t>Бір жарым ай ел аралағанда үш жүз алпыс елді мекеннің</w:t>
        <w:br/>
        <w:t>сауын көргенім жоқ. Жетпіс түтін түгілі, екі жүз түтіннің</w:t>
        <w:br/>
        <w:t>орнында жиырма жесі-ақ отбасы отыр. Кешегі шағын</w:t>
        <w:br/>
        <w:t>фермаларда бүгінде ит те үрмейді. Есесіне үңірейген есік-</w:t>
        <w:br/>
        <w:t>терезелерден қасірет ұлып тұр. Түн баласында ауыл екен</w:t>
        <w:br/>
        <w:t>деп адасып кіріп кетсең зиратқа тап болғандай тұла бойың</w:t>
        <w:br/>
        <w:t>түршігеді. Әрине менің көргенім Ертістің бергі бетіндегі</w:t>
        <w:br/>
        <w:t>288</w:t>
        <w:br/>
        <w:t>ҚАЛИХАН ЫСҚАҚ</w:t>
        <w:br/>
        <w:t>қасқырдан да қаскөй. Лицензияны беретіндер тым жомарт,</w:t>
        <w:br/>
        <w:t>шенеуніктер бір қолымен тиымды басып отырып екінші</w:t>
        <w:br/>
        <w:t>қолымен долларды санап алатын сияқты. Аңы өз алдына,</w:t>
        <w:br/>
        <w:t>дәрілік шөптің тамырына дейін күйедей жалмап, аю</w:t>
        <w:br/>
        <w:t>байқұсқа өт толтыратын түйнек қоймай топырақты қысыр</w:t>
        <w:br/>
        <w:t>қалдыратын түрі бар...</w:t>
        <w:br/>
        <w:t>... Шабанбай бос жатыр. Шекара да бос жатыр. Сонау</w:t>
        <w:br/>
        <w:t>Шындығатайдағы жетім застава болмаса, қылт еткен аттың</w:t>
        <w:br/>
        <w:t>құлағын, жылт еткен мылтықтың шошағын көрмейсің.</w:t>
        <w:br/>
        <w:t>Сақшыда донғалақ жоқ. Доңғалақта пынзын жоқ. Елге</w:t>
        <w:br/>
        <w:t>кедейлік кірген соң сақшыдан да кетеу кеткен сияқты.</w:t>
        <w:br/>
        <w:t>Қарын тойғызудың қамы, күнкөрістің күйбеңі уайым болған</w:t>
        <w:br/>
        <w:t>соң ел шеті иен, шарбаққа қасынған қыршаңқыдай сүйкене-</w:t>
        <w:br/>
        <w:t>сүйкене қотанымызға сұғынып кеткен үш бірдей</w:t>
      </w:r>
    </w:p>
    <w:p>
      <w:r>
        <w:t>мемлекеттің жиегіне қыскқара-қысқара құрдымға айналған</w:t>
        <w:br/>
        <w:t>сақшыларды бүріксен жетер ме!.. Шіркін, баяғы заман қайда!</w:t>
        <w:br/>
        <w:t>Асу-асуда отряд, бұта-бұтаның түбі солдат, шыр еткен бала</w:t>
        <w:br/>
        <w:t>тұрмақ, пыр еткен торғайды да қағып түсіретін қызыл</w:t>
        <w:br/>
        <w:t>жағалы мергендерді айтам да. Өзімізді аңдығанда</w:t>
        <w:br/>
        <w:t>жолбарыстай едік, өзгеден сақтануға келгенде мысықтай</w:t>
        <w:br/>
        <w:t>болғанымыз өкінішті-ақ.</w:t>
        <w:br/>
        <w:t>Батыр ағамыз Қасым, ер апамыз Бибігүл болып Катон-</w:t>
        <w:br/>
        <w:t>Қарағайды Маркасымен қоса ұлттық парк етіл жариялауды</w:t>
        <w:br/>
        <w:t>өтініп Президентіміздің атына, Парламентіміздің атына</w:t>
        <w:br/>
        <w:t>ашық хат та жарияланған еді. Әңгіме Алтайдың табиғатын</w:t>
        <w:br/>
        <w:t>сақтап қалуда ғана емес, халықаралық конвенсия кепілдік</w:t>
        <w:br/>
        <w:t>беретін шекараның қауіпсіздігі еді. Қазақстан</w:t>
        <w:br/>
        <w:t>территориясында Мемлекеттік Ұлттық парк ашуға ұйғарым</w:t>
        <w:br/>
        <w:t>болды дегенді құлағымыз шалып еді. Бірақ анық-қанығына</w:t>
        <w:br/>
        <w:t>әлі көзіміз жеткен жоқ. Облыстық әкімшілік тарапынан</w:t>
        <w:br/>
        <w:t>ашық акционерлік қоғамның иелігінде табиғи парк</w:t>
        <w:br/>
        <w:t>ұйымдастыру дейтұғын әлдебір бір қимыжыктың барын да</w:t>
        <w:br/>
        <w:t>білеміз. Қалпағы қопақардай болғанмен бүл да тонаудын</w:t>
        <w:br/>
        <w:t>жасырын түрі, оның үстіне мемлекеттік статусы болмаған</w:t>
        <w:br/>
        <w:t>соң жат көз оған түкірмейді де...</w:t>
        <w:br/>
        <w:t>... Шабанбай бос жатыр. Ел қызығы бір басқа. Жердің</w:t>
        <w:br/>
        <w:t>көркі бір басқа. Шабанбай көптен бергі жарасын жазыл жатыр.</w:t>
        <w:br/>
        <w:t>Желден басқа сыбдыр жоқ. Судан басқа сылдыр жоқ. Тырс</w:t>
        <w:br/>
        <w:t>етпеген тыныштықтан Маралды көл селт етпей қатып</w:t>
        <w:br/>
        <w:t>қалыпты. Шабанбай малынып түр. Қарағайы қалғып, қайыңы</w:t>
        <w:br/>
        <w:t>жусап, шалғыны аяқтыға жол бермей жапырылып жатыр.</w:t>
        <w:br/>
        <w:t>- Қой кеткелі Шабанбайдың көзі ашылды, -- дейді</w:t>
        <w:br/>
        <w:t>Дидахмет.</w:t>
        <w:br/>
        <w:t>280</w:t>
        <w:br/>
        <w:t>ТАҢДАМАЛЫ</w:t>
        <w:br/>
        <w:t>ысқырып жіберді. Шөлти далаға шықты да, қой шетіне</w:t>
        <w:br/>
        <w:t>кетті. Айдархан да басын көтеріп алды. Көзін уқалап-уқалап</w:t>
        <w:br/>
        <w:t>қойып, інісінің соңынан бағып біраз отырды. Сәлден соң:</w:t>
        <w:br/>
        <w:t>-- Мына ит тоңып қалған жоқ па екен-ей, - деп маған</w:t>
        <w:br/>
        <w:t>еңкейді де, қызыл ала құрақ көрпені менің көкірегіме соза</w:t>
        <w:br/>
        <w:t>жауып, қымтап қойды. Сосын өзі де маған сығылыса,</w:t>
        <w:br/>
        <w:t>тақай жатты. Көкірегімдегі құрақ көрпенің иісі бойымды</w:t>
        <w:br/>
        <w:t>балқытып, қасымдағы Айдарханның ыстық құшағы жон-</w:t>
        <w:br/>
        <w:t>арқамды жылытып, күйдіріп бара жатқандай болды. Жоқ,</w:t>
        <w:br/>
        <w:t>сірә да өткенді ұмыту қиын екен.</w:t>
        <w:br/>
        <w:t>Р жапокстинаныын ні</w:t>
        <w:br/>
        <w:t>ҚАЛИХАН ЫСҚАҚ</w:t>
        <w:br/>
        <w:t>ҡатының дәмін татқан ғана біледі, - ол сөгіліп бара жатқан</w:t>
        <w:br/>
        <w:t>қой шетіне тағы бір тас лақтырып, қайтарып қойды да,</w:t>
        <w:br/>
        <w:t>жер ошақ басында қазан сапырып отырған әйеліне</w:t>
        <w:br/>
        <w:t>бұрылды. -- Балапан, тілеуіңді бергір, сен мына ақсақ-</w:t>
        <w:br/>
        <w:t>тоқсақтарды күн ұзын орнынан бір қозғамағансың-ау, ә?</w:t>
      </w:r>
    </w:p>
    <w:p>
      <w:r>
        <w:t>-- Әкем-ау, менің соған қолым тиді ме. Әлгі інім де,</w:t>
        <w:br/>
        <w:t>“тәте, қазаныңды аспайсың ба, кеш боп қалды ғой” деп</w:t>
        <w:br/>
        <w:t>қайта-қайта қыт-қыттап жанымнан шықпай сөлпиіп тұрды</w:t>
        <w:br/>
        <w:t>да алды.</w:t>
        <w:br/>
        <w:t>-- Бәсе, ойлап ем ғой. Інің екеуің де жұрттан асқан</w:t>
        <w:br/>
        <w:t>пысықсыңдар, адам пендесінің басына бермесін, - деп</w:t>
        <w:br/>
        <w:t>Айдархан мырс-мырс күлді. -- Бойдақ неме, үйірін іздеген</w:t>
        <w:br/>
        <w:t>сәуріктей екі көзі тұздай боп қайта-қайта ауылға қаша</w:t>
        <w:br/>
        <w:t>берген соң бір күні, әйел аласың ба деп сұрадым. Алайын</w:t>
        <w:br/>
        <w:t>дейді. Алғанда ұнатқан біреуің бар ма деймін. Бар еді, сен</w:t>
        <w:br/>
        <w:t>ұнатсаң кіргізейін деп міңгірлеп түр. Е, сен ұнатсаң болды</w:t>
        <w:br/>
        <w:t>да, маған несін шапағат саласың, алып кел дедім баяғы.</w:t>
        <w:br/>
        <w:t>Сона бір заманда әлдеқандай бір әйел: бұқаны малым бар</w:t>
        <w:br/>
        <w:t>деме, бақсыны байым бар деме деген екен. Соған ұқсап,</w:t>
        <w:br/>
        <w:t>мен де жұмысқа берекесі болмай бара жатқасын Қызылды</w:t>
        <w:br/>
        <w:t>тезірек қақпанға түсіргім келді.</w:t>
        <w:br/>
        <w:t>Ол байсалды сөйлеуге тырысты. Жасына жетпей,</w:t>
        <w:br/>
        <w:t>мезгілсіз ересек тартып кеткендей көрінді маған. Жалпы</w:t>
        <w:br/>
        <w:t>оның мінезінде, қылығында, сөйлеген сөзінде мақамдық</w:t>
        <w:br/>
        <w:t>бұрыннан да бар еді және жарасып тұратын өзіне. Уақыт</w:t>
        <w:br/>
        <w:t>оны дедектетіп, балалық шағына аялдатпастан ертерек ер</w:t>
        <w:br/>
        <w:t>жеткізді де, қайнаған өмірдің ортасына тұстастарынан</w:t>
        <w:br/>
        <w:t>бұрынырақ, үлкендермен қатар әкеп қосып жіберді. Тоқсан</w:t>
        <w:br/>
        <w:t>үйлі Тоқпайыңнан (қазірде екі жүз елу үйлі бөлімше) менің</w:t>
        <w:br/>
        <w:t>есімде қалған түбіт иектердің ішінде оқу іздеп</w:t>
        <w:br/>
        <w:t>аттанғандардың түңғышы да Айдархан болатын. Төрт жыл</w:t>
        <w:br/>
        <w:t>бойы Семейде оқуда жүріп, мәдени-ағарту техникумын</w:t>
        <w:br/>
        <w:t>бітіріп, шаш қойып оралғанда танымай да қалғанбыз. Одан</w:t>
        <w:br/>
        <w:t>бері де талай жыл, талай уақыт өтіпті. Үйлі-баранды, балалы-</w:t>
        <w:br/>
        <w:t>шағалы болыпты. Ол екі ортада істеп жүрген қызметін</w:t>
        <w:br/>
        <w:t>тастап, өз тілегімен шопан боп, мамандығын да өзгертіп</w:t>
        <w:br/>
        <w:t>үлгерген.</w:t>
        <w:br/>
        <w:t>Қой шеті дүр ете қалды да, артынша-ақ сылдырлаған</w:t>
        <w:br/>
        <w:t>жүген дыбысы естілді.</w:t>
        <w:br/>
        <w:t>-- Балапан, жүгір! Келініңнің алдынан шығып, аттан</w:t>
        <w:br/>
        <w:t>түсіріп ал, - деді де, Айдархан тағы да үркіп шыққан қой</w:t>
        <w:br/>
        <w:t>шетіне беттеді... -- Іңір мен таң қараңғысында сақ болмаса</w:t>
        <w:br/>
        <w:t>ит-құс қатты, - деп сөйлеп бара жатты.</w:t>
        <w:br/>
        <w:t>294</w:t>
        <w:br/>
        <w:t>ТАҢДАМАЛЫ</w:t>
        <w:br/>
        <w:t>-- Қызық екен...</w:t>
        <w:br/>
        <w:t>-- Қызығы Көп кой оның, ағайын... Оның несін сұрайсың.</w:t>
        <w:br/>
        <w:t>Мынау күзетшілік те адамның тағатын тауысатын мазасыз</w:t>
        <w:br/>
        <w:t>жұмыс қой, расында шашының ағы көбейіп, шал боп шөгіп</w:t>
        <w:br/>
        <w:t>барады. Басқа жерге ауыстыруға оңтайлы ештеңе табылмай-</w:t>
        <w:br/>
        <w:t>ақ қойғаны. Үйде отыр десем тағы көнбейді.</w:t>
        <w:br/>
        <w:t>-- Көзін жұмыспен ашқан адам, жұмыссыз қайдан отыра</w:t>
        <w:br/>
        <w:t>алсын, сенің де үйде жат дегенің орынсыз енді, - деді Нұғыман.</w:t>
        <w:br/>
        <w:t>Нығымет үндеген жоқ. Нұғыманның будактаған темекісінің</w:t>
        <w:br/>
        <w:t>түтінін жақтырмай, бет-аузын тыржың еткізді де, “пү-ү-ү!”</w:t>
        <w:br/>
        <w:t>деп үрлеп жіберді. Нұғыман әдейі оның жел жағына шығып</w:t>
      </w:r>
    </w:p>
    <w:p>
      <w:r>
        <w:t>алды.</w:t>
        <w:br/>
        <w:t>-- Япырмай, осы сені неғып колхоз председателі етіп</w:t>
        <w:br/>
        <w:t>тағайындамағанына таң қалам. Қандай қазымыр болар ең, ә?</w:t>
        <w:br/>
        <w:t>Ол кесек те мығым денесін үнемі тік ұстайтын. Жүрісі</w:t>
        <w:br/>
        <w:t>нық, қимылы шапшаң. Өз тұстарына қарағанда отызға</w:t>
        <w:br/>
        <w:t>жетпей жатып балалығынан байсалдығы басым, түр-</w:t>
        <w:br/>
        <w:t>тұлғасы да, сымбаты да дәрігерліктен көрі әлдебір</w:t>
        <w:br/>
        <w:t>жауапты шаруашылық басшысына көбірек келетін.</w:t>
        <w:br/>
        <w:t>Таңқылау келген домалақ мұрыны жазық мандайы мен</w:t>
        <w:br/>
        <w:t>жалпақ бет сүйегіне, үлкен сопақша басына сәл кішілеу</w:t>
        <w:br/>
        <w:t>сияқты көрінетін. Қиықша коңыр қой көздеріне көп күлкі</w:t>
        <w:br/>
        <w:t>де жүгіре бермейтін, сырт көзге салқын көрінгенмен</w:t>
        <w:br/>
        <w:t>қызыл шырайлы жүзінен жылылық теуіп тұрады.</w:t>
        <w:br/>
        <w:t>Желеңдігі де, дарақылығы да жоқ. “Болсын!” - десе</w:t>
        <w:br/>
        <w:t>тындырып тастайды. “Жоқ!” - десе кесіп айтады. Бірақ</w:t>
        <w:br/>
        <w:t>оның ісіне де, мінез-қылығынан да не қазымырлықтың,</w:t>
        <w:br/>
        <w:t>не қатыгездіктің мысқалдай нышанын табу қиын. Тек</w:t>
        <w:br/>
        <w:t>үлкенге де, кішіге де бір ілтипат, қуанышқа да, ренішке</w:t>
        <w:br/>
        <w:t>де бір төзім, ауырды да, жеңілді де бірдей көтереді,</w:t>
        <w:br/>
        <w:t>қаталдыққа қандай болса, кешірімге де бай.</w:t>
        <w:br/>
        <w:t>Әкесі күтіп отыр екен. Орнынан тұрған да жоқ, ләм-</w:t>
        <w:br/>
        <w:t>мим деп тіл де қатпады. Теңкиген үлкен дөңбектің үстінде</w:t>
        <w:br/>
        <w:t>бажырайып тырп етпей отырды да койды. Умаждалған</w:t>
        <w:br/>
        <w:t>шүберектей сарғыш бет-жүзін қатпар-катпар әжім торлаған.</w:t>
        <w:br/>
        <w:t>Кішкентай қиыкша қой көздеріне де мүң толы. Кастрюльді</w:t>
        <w:br/>
        <w:t>көргесін бас киімін шешті де, бөрене үстіне алып қойды.</w:t>
        <w:br/>
        <w:t>Жұқа ғана көк бурыл шаш самай мен қарақұсты жиектеп</w:t>
        <w:br/>
        <w:t>кеп, домалақ бастың төбесіне жете алмай капты. Тіпті оның</w:t>
        <w:br/>
        <w:t>қыр желкесін де өрмекшінің торындай айқыш-ұйқыш әжім</w:t>
        <w:br/>
        <w:t>басып кетіпті. Ұрты солпиып, бет сүйегі томардай боп</w:t>
        <w:br/>
        <w:t>шығып тұр. Орта бойлы, орта жастағы осы адамның бойына</w:t>
        <w:br/>
        <w:t>жастық пен кәрілік катар ұялаған тәрізді. Ол кастрюльдің</w:t>
        <w:br/>
        <w:t>808</w:t>
        <w:br/>
        <w:t>ҚАЛИХАН ЫСҚАҚ</w:t>
        <w:br/>
        <w:t>-- Япырмай, осы бізді палатка қинайды-ау, Балапан, ө?</w:t>
        <w:br/>
        <w:t>- деді Айдархан дабыр-дұбыр дауысты ести сала әйеліне</w:t>
        <w:br/>
        <w:t>басын бұрып. -- Орталыққа бүгін де барып қайттым, түк</w:t>
        <w:br/>
        <w:t>жоқ деп ауыздарын қу шөппен сүртіп отыр управляюший.</w:t>
        <w:br/>
        <w:t>Ертең-ақ күн жауады, мына жыртық-тесік немесі балаларға</w:t>
        <w:br/>
        <w:t>пана бола ма?</w:t>
        <w:br/>
        <w:t>-- Қайт дейсің енді, шопан болам деп сұранып шыққан</w:t>
        <w:br/>
        <w:t>өзің. Палатка түгіл баспанасыз далада жатқан жоқпысың?</w:t>
        <w:br/>
        <w:t>Палатканы айтады ғой, түге!..</w:t>
        <w:br/>
        <w:t>-- Бұл ақыл сұрасаң өстеді еңді. Бәсе, манадан бері</w:t>
        <w:br/>
        <w:t>неғып үндемей жатыр десем?.. - Айдархан әйеліне</w:t>
        <w:br/>
        <w:t>өкпелегендей қайтадан маған қарай аунап түсті.</w:t>
        <w:br/>
        <w:t>-- Ертең қарлы-жауынды жайлауға көшкелі отырмыз.</w:t>
        <w:br/>
        <w:t>Білмеймін тіпті, сендердің басшыларыңның не ойлайтынын?</w:t>
        <w:br/>
        <w:t>- деп Балапан тағы Да күңк етті.</w:t>
        <w:br/>
        <w:t>-- Ойламай жүр деймісің, реті келмей жатқан да. Бір</w:t>
        <w:br/>
        <w:t>сен емес, сан шопан бар, бәріне де баспана керек. Ана бір</w:t>
      </w:r>
    </w:p>
    <w:p>
      <w:r>
        <w:t>кезде жалғыз палатка келген екен. Оны әлгі Мүхтар әкетті.</w:t>
        <w:br/>
        <w:t>Бала-шағасы жауынның астында торғайдай боп бүрісіп отыр</w:t>
        <w:br/>
        <w:t>екен. Жаным ашып кетті де, сен ал деп кезекті соған бердім.</w:t>
        <w:br/>
        <w:t>Қотанның арғы жақ шетінен кәндек сары қаншық шаңқ</w:t>
        <w:br/>
        <w:t>ете қалды.</w:t>
        <w:br/>
        <w:t>-- Әй, әлгі Қызыл неғып жатыр өзі, байланып! - деп</w:t>
        <w:br/>
        <w:t>Айдархан тағы да басын көтеріп алды.</w:t>
        <w:br/>
        <w:t>-- Сен неменеге қазымыр боп кеттің, - деді Балапан.</w:t>
        <w:br/>
        <w:t>-- Дәл бүгін інімді қуаламай-ақ өзің күзетсең де болатын</w:t>
        <w:br/>
        <w:t>еді ғой.</w:t>
        <w:br/>
        <w:t>-- Ұшынып кетпейді! -- Айдархан көрпесін кеудесіне</w:t>
        <w:br/>
        <w:t>тарта түсіп, қайтадан жастығына қисайды.</w:t>
        <w:br/>
        <w:t>Иттің жағы семді. Орман да бір-екі рет қаңқ-қаңқ етіп</w:t>
        <w:br/>
        <w:t>барып тынды. Қойнау тағы да қыбырсыз мүлгіп қалды.</w:t>
        <w:br/>
        <w:t>Шалқып өткен самал лық еткізіп арша мен шайырдың хош</w:t>
        <w:br/>
        <w:t>иісін ап келді. Төбемізден төніп тұрған кәрі қайыңның</w:t>
        <w:br/>
        <w:t>жапырағы сыбыр-сыбыр етісті де, біреу естіп тұрған жоқ</w:t>
        <w:br/>
        <w:t>па дегендей, кілт қоя қойды. Оның жердегі кәлеңкесі де</w:t>
        <w:br/>
        <w:t>жыбырлап, бізге жақындап келеді.</w:t>
        <w:br/>
        <w:t>Балапанның нәрестенің жүзіңдей моп-момақан, дөп-</w:t>
        <w:br/>
        <w:t>дәңгелек бет-пішіні түбіт бөкебайдан бір уыс боп қана</w:t>
        <w:br/>
        <w:t>жылтырап көрінеді. Айқасқан ұзын кірпіктері қыбырсыз,</w:t>
        <w:br/>
        <w:t>ұйықтап кеткен тәрізді еді. Оның топ тұлымы желмен</w:t>
        <w:br/>
        <w:t>толқыған селеудің шашақты құйрығындай елбең-елбең етіп,</w:t>
        <w:br/>
        <w:t>сәби жүзін сипап-сипап қояды. Мандайы сәл жиырылып,</w:t>
        <w:br/>
        <w:t>көзін жапақ еткізіп ашып алды, сосын қытықтай берген</w:t>
        <w:br/>
        <w:t>296</w:t>
        <w:br/>
        <w:t>ҚАЛИХАН ЫСҚАҚ</w:t>
        <w:br/>
        <w:t>әлденеге ызаланғандай булыға қалыпты. Бізге ренжігендей</w:t>
        <w:br/>
        <w:t>көрінді.</w:t>
        <w:br/>
        <w:t>-- Інім, жанторсықты әкелші, - деді даусы қалтырап.</w:t>
        <w:br/>
        <w:t>Біз екеуміз де қосарлана жүгірдік. Қайңарда бастырулы жаткан,</w:t>
        <w:br/>
        <w:t>қарынша созылып, былжырап кеткен жанторсықты алып</w:t>
        <w:br/>
        <w:t>келгенде ол қурай аршып отыр екен. Торсықтың қышқашын</w:t>
        <w:br/>
        <w:t>шешті де, қурайды қақ бөліп қолымызға ұстатты.</w:t>
        <w:br/>
        <w:t>Қансып кеттіндер ғой, ішіндерші мынаны, - деп сылқ</w:t>
        <w:br/>
        <w:t>еткізіп торсықты алдымызға тастай салды. Біз етпеттеп жата</w:t>
        <w:br/>
        <w:t>қалып, қурайды торсықтың тар өңешінен тығып жібердік те,</w:t>
        <w:br/>
        <w:t>абраттың ілкімсіз көксу іркітін қылқылдатып жүта бастадық.</w:t>
        <w:br/>
        <w:t>Ол біздің басымыздан кезек-кезек сипап ұзақ отырды, бірдеме</w:t>
        <w:br/>
        <w:t>іздегендей қарағай басын көзімен тінткілеп, мелшиіп қалған</w:t>
        <w:br/>
        <w:t>еді. Әлден уақытта:</w:t>
        <w:br/>
        <w:t>-- Қайтейін еңді, обалдарың зауал пәшеске болсын, -</w:t>
        <w:br/>
        <w:t>деп демін сарқа күрсінді де, орнынан тұрып, кетіп қалды.</w:t>
        <w:br/>
        <w:t>Біз көкқарын боп айранға тоя бергенде, Үркекті жетелеп</w:t>
        <w:br/>
        <w:t>қайтып келді. Беліне үш курай қыстырып алыпты.</w:t>
        <w:br/>
        <w:t>Қурайыңыз не? - дедім мен.</w:t>
      </w:r>
    </w:p>
    <w:p>
      <w:r>
        <w:t>Қурай ма? Мына қурай сен, мына қурай інім, мына</w:t>
        <w:br/>
        <w:t>бір қурай әскердегі ағаларың Қонысбай, - деп саусағымен</w:t>
        <w:br/>
        <w:t>санап шықты -- Үш бірдей азамат, сүйеу болған соң жұмысты</w:t>
        <w:br/>
        <w:t>мен істемегенде кім істейді.</w:t>
        <w:br/>
        <w:t>- Әй, келін шырақ!.. Балалар!.. Шәп келмей қалды ғой,</w:t>
        <w:br/>
        <w:t>шөп! Шөп!.. - деп, мая үйіп жатқан шалдардың бірі бажылдап</w:t>
        <w:br/>
        <w:t>айғай салды.</w:t>
        <w:br/>
        <w:t>Қой, ойбай, козғалайын. Борбайларың созылып өлетін</w:t>
        <w:br/>
        <w:t>болдындар ғой, демалындаршы, өзім-ақ бірдеме етермін. Арам</w:t>
        <w:br/>
        <w:t>қатқыр, сен де бізді басындың-ау! -- Бизәт айырдың сабымен</w:t>
        <w:br/>
        <w:t>Үркекті жондата салып қалды да, мұрындығынан жетелеп</w:t>
        <w:br/>
        <w:t>жөнелді...</w:t>
        <w:br/>
        <w:t>Бұл біздің күндегі тіршілігіміз. Күн сайын курайдай болса</w:t>
        <w:br/>
        <w:t>да кауқарлық жасайды екенбіз. Кешкілік шаршап-шалдығып</w:t>
        <w:br/>
        <w:t>коска аяғымызды сүйретіп азар жетеміз де, арпаның қатықсыз</w:t>
        <w:br/>
        <w:t>қара көжесін құлатып ап, бүк түсіп үшеуіміз бір көрпенің</w:t>
        <w:br/>
        <w:t>астына кіреміз де сұлаймыз. Бір жаққа кетіп қалатындай,</w:t>
        <w:br/>
        <w:t>Бизәтті тас қып құшақтап жатамыз. Біз әзіл-қалжың айтқан</w:t>
        <w:br/>
        <w:t>қыз-келіншектерден де қызғанатын едік оңы.</w:t>
        <w:br/>
        <w:t>Тайганың жылы жаңбыры жылымшып жауады да</w:t>
        <w:br/>
        <w:t>тұрады. Шөптен соққан итарканың мандайынан кесек-кесек</w:t>
        <w:br/>
        <w:t>тамшылар тырс-тырс тамады да түрады. Бизәт етегін тізесіне</w:t>
        <w:br/>
        <w:t>дейін түріп ап, ақ балтырын тамшыға төсеп қойып ұзақ</w:t>
        <w:br/>
        <w:t>отыратын: ыңылдап ән айтады, тоқыма тоқиды, жамау-</w:t>
        <w:br/>
        <w:t>298</w:t>
        <w:br/>
        <w:t>ҚАЛИХАН ЫСҚАҚ</w:t>
        <w:br/>
        <w:t>НЫҒЫМЕТУТІҢ БІРИННШЕ ӘҢГЕМЕСІ</w:t>
        <w:br/>
        <w:t>Жаздың тып-тымық кеші. Күн теңізге шөгіп барады. Қара</w:t>
        <w:br/>
        <w:t>жолдың үстіне шаң есіліп қалыпты, шаң арасынан ала-құла</w:t>
        <w:br/>
        <w:t>сиырлар көрінеді. Сыртылдаған бақай, тай қазанның жүзін</w:t>
        <w:br/>
        <w:t>жиып ап, бытырлатып бидай қуырып жатқандай.</w:t>
        <w:br/>
        <w:t>-- АЙ! Ай! Өк былай! Өй, қарасан келгір, мүйізіңді ҡағып</w:t>
        <w:br/>
        <w:t>алайын ба осы!! -- Бақташының даусы қарлығып қалыпты.</w:t>
        <w:br/>
        <w:t>Ұршығы тарсылдаған тор шолақ атын тырп-тырп желгізіп,</w:t>
        <w:br/>
        <w:t>табынның ол жағына бір, бұл жағына бір шығады. Қайта</w:t>
        <w:br/>
        <w:t>қайта бақырып, қалғып бара жатқан кешкі тіршілікті касақана</w:t>
        <w:br/>
        <w:t>үркітіп келе жатқандай.</w:t>
        <w:br/>
        <w:t>-- Япырмай, осы бақташыдан бая адам болар ма екен? -</w:t>
        <w:br/>
        <w:t>деді Нұғыман.</w:t>
        <w:br/>
        <w:t>Теңіз жактан күрс-күрс мылтық атылды. Өзен бойын</w:t>
        <w:br/>
        <w:t>жағалай бір топ үйрек ұшып өтті төбемізден.</w:t>
        <w:br/>
        <w:t>-- Қырып жатыр, иттер! - деді Нығымет. -- Көктемде құрға,</w:t>
        <w:br/>
        <w:t>жазда үйрекке тыным бермейді, жер мен судан жерітіп болды.</w:t>
        <w:br/>
        <w:t>Бәрі Өскемен мен Зырьяновскіден келген қулар. Бәрізің астында</w:t>
        <w:br/>
        <w:t>машина, бәрі де мекеменікі. Рыбналзорымыз болғанымен,</w:t>
        <w:br/>
        <w:t>құснадзорымыз болмай тұр. Қырып барады, иттер!..</w:t>
        <w:br/>
        <w:t>Ол бір қолындағы хасық пен вилканы қалтасына салды</w:t>
      </w:r>
    </w:p>
    <w:p>
      <w:r>
        <w:t>да, кастрюльдің сырғи берген қақпағын нығыздап жауып</w:t>
        <w:br/>
        <w:t>қойды. Сонда да қисық баулы көк кастрюль бір жағына</w:t>
        <w:br/>
        <w:t>ауыңқырап, жиегінен сорпа төгіліп келеді. Ол әкесіне тамақ</w:t>
        <w:br/>
        <w:t>әкеле жатыр еді...</w:t>
        <w:br/>
        <w:t>Ауыл шетіндегі өзеннің жар қабағына шүкшия кептірелген</w:t>
        <w:br/>
        <w:t>СМУ-дың үлкен ауласынан лүкілдеген мотор дауысы естілді.</w:t>
        <w:br/>
        <w:t>Қылқиған темір труба шеңбер-шеңбер көкшіл түтінді</w:t>
        <w:br/>
        <w:t>лықылдатып құсып жатыр. Ауланың іші-сырты шашылған</w:t>
        <w:br/>
        <w:t>бөренелер, төбе-төбе қып үйген қап-қап пемент. Мазуттың</w:t>
        <w:br/>
        <w:t>Иісі шығады. Нығыметтің әкесі Қапшекер осында күзетші.</w:t>
        <w:br/>
        <w:t>-- Анау біздің шал шығар, қасындағысы кім болды екен?</w:t>
        <w:br/>
        <w:t>- деп, Нығымет жар жиегінде отырған адамды қолымен</w:t>
        <w:br/>
        <w:t>нұсқады.</w:t>
        <w:br/>
        <w:t>-- Шалың не сенің осы? Орта жасқа жаңа келген адамды</w:t>
        <w:br/>
        <w:t>шал, шал деп сен-ақ қартайтып болдың-ау, - деді Нұғыман.</w:t>
        <w:br/>
        <w:t>-- Шынын айтсам, осы уақытқа дейін әкемді қалай</w:t>
        <w:br/>
        <w:t>атарымды білмеймін. Әке десем де, көке десем де, папа десем</w:t>
        <w:br/>
        <w:t>де келмейтін тәрізді. Сосын оңайына көшіп, шал деп кеттім.</w:t>
        <w:br/>
        <w:t>Шал болмағанда несі қалды енді.</w:t>
        <w:br/>
        <w:t>802</w:t>
        <w:br/>
        <w:t>ҚАЛИХАН ЫСҚАҚ</w:t>
        <w:br/>
        <w:t>әзер жатқызып ем. Тағы да өлерменденіпн суға түсіп жүргенін</w:t>
        <w:br/>
        <w:t>көрмеймісің. Әлдеқашан жазылын кететін адам ғой, өзін-</w:t>
        <w:br/>
        <w:t>өзі күтпейді. Ішіп коя ма, немене... Солай, ағайын, ол біздің</w:t>
        <w:br/>
        <w:t>ескі дос...</w:t>
        <w:br/>
        <w:t>Қараңдаған екі адам дөңге көтеріліп барады. Баған</w:t>
        <w:br/>
        <w:t>басындағы жалғыз көз шыраққа жақындаған сайын</w:t>
        <w:br/>
        <w:t>олардың қарасы үлкейіп, балықшының бұлғақтаған құрығы</w:t>
        <w:br/>
        <w:t>мен ербеңдеген қолдары анық көріне бастады. Әлденені</w:t>
        <w:br/>
        <w:t>көпіртіп бөсіп бара жатқан тәрізді. Екеуі тасаға кіріп</w:t>
        <w:br/>
        <w:t>кеткенше, Нығымет тағы да көз айырмай ұзақ отырып</w:t>
        <w:br/>
        <w:t>қалды.</w:t>
        <w:br/>
        <w:t>-- Уақыт деген қызық-ау, осы екі адам бір-біріне кездесем</w:t>
        <w:br/>
        <w:t>деп ойлады ма екен, ойламады ма екен? - деді ол. -</w:t>
        <w:br/>
        <w:t>Темекіңді арырақ тартшы, тіпті тура танауымның астынан</w:t>
        <w:br/>
        <w:t>бұрқылдатып тұншықтырып барасың. -- Ол бір-екі рет</w:t>
        <w:br/>
        <w:t>жөтеліп қойды. Шын жөтелді ме, өтірік жөтелді ме, әйтеуір</w:t>
        <w:br/>
        <w:t>Нұғыман темекісін езуінен жұлып алды да, суға атып</w:t>
        <w:br/>
        <w:t>жіберді.</w:t>
        <w:br/>
        <w:t>-- Сен-ақ қазымырланып күн көрсетпедің ғой. Құдайдың</w:t>
        <w:br/>
        <w:t>қу даласында отырып кіжіндейсің.</w:t>
        <w:br/>
        <w:t>-- Енді, зәуіммен бір әңгіме айтып берейін десем...</w:t>
        <w:br/>
        <w:t>-- Онда койдым, ойбай! Қойдым.</w:t>
        <w:br/>
        <w:t>-- Мен бұл ескі досыммен он екі ме, он үш жасым ба,</w:t>
        <w:br/>
        <w:t>әйтеуір қырық сегізінші жылдың жазында бір кездескенім</w:t>
        <w:br/>
        <w:t>бар...</w:t>
        <w:br/>
        <w:t>.“.Тапа-тал түсте үйге біреу киіп-жарып кіріп келді. Киімі</w:t>
        <w:br/>
        <w:t>жұтаң, өңі сынық, сақал-мұрты өскен. Дастарқан</w:t>
      </w:r>
    </w:p>
    <w:p>
      <w:r>
        <w:t>басындағылар бір сәтке ошарылып қалды. Бәрі де бөгде</w:t>
        <w:br/>
        <w:t>кісіге бақырайып, “мынау аспаннан түсті ме” дегендей</w:t>
        <w:br/>
        <w:t>таңдана қарасты. Жұма күні еді, молла-сүрей карт атам төр</w:t>
        <w:br/>
        <w:t>алдында аруақтарын жамбасынан бір аунатып құран оқып</w:t>
        <w:br/>
        <w:t>отырған. Соңғы аятын асығып-үсігіп кайыра салды да, көзі</w:t>
        <w:br/>
        <w:t>жасаурап, иегі кемсендеп, екі-үш ұмтылып орнынан түра</w:t>
        <w:br/>
        <w:t>алмай қалды. Самауыр құлағына тақау отырған шешем де</w:t>
        <w:br/>
        <w:t>жығыла-сүріне ұшын тұрды да:</w:t>
        <w:br/>
        <w:t>-- Ой, Алла-ау, күнім-ау, шыққыр көзім өтірік көріп тұр</w:t>
        <w:br/>
        <w:t>ма, шын көріп тұр ма, ой Алла-ау, - деп еңіреп барып</w:t>
        <w:br/>
        <w:t>бөгде адамды бас салды. Мына жактан дауыс салып әжем</w:t>
        <w:br/>
        <w:t>шыкты, тәлтіректеп атам да келді. Төрт адам бөлме ортасында</w:t>
        <w:br/>
        <w:t>бірін-бірі құшақтап ұлар-шу боп егілді де қалды. Шешемнің</w:t>
        <w:br/>
        <w:t>даусы ашырақ, қаттырақ шығып жатыр. Інім Ораз</w:t>
        <w:br/>
        <w:t>қорыққанынан артыма тығылып, көзі атыздай боп барады.</w:t>
        <w:br/>
        <w:t>Ың-жыңның ортасында түкке түсінбей мен отырмын. Дауыс</w:t>
        <w:br/>
        <w:t>806</w:t>
        <w:br/>
        <w:t>ҚАЛИХАН ЫСҚАҚ</w:t>
        <w:br/>
        <w:t>біреу “құя түсші” деп аспазшыдан бірдеме сұраған болады,</w:t>
        <w:br/>
        <w:t>дәу де болса көже шығар-ау. Қостың іргесіне әлде не</w:t>
        <w:br/>
        <w:t>сүйкенгендей сыбдыр ете қалады. Бөрі ме деп Айдарханға</w:t>
        <w:br/>
        <w:t>тығыла түссем. Біраз өткесін біреулер сөйлескендей боп</w:t>
        <w:br/>
        <w:t>естіледі. Әлде Бизәт па екен, қасына біреуді ертіп кеп кіре</w:t>
        <w:br/>
        <w:t>алмай тұрған.</w:t>
        <w:br/>
        <w:t>Осындай ымыртты кештердің бірінде тәнімізге</w:t>
        <w:br/>
        <w:t>аталарымыздың ашы қамшысы да тиген.</w:t>
        <w:br/>
        <w:t>Бизәт ауылға кетіп қалған. Күте-күте көзімізге ұйқы</w:t>
        <w:br/>
        <w:t>тығылған соң жатайық десек, қыздар құрақ көрпемізді</w:t>
        <w:br/>
        <w:t>жамылып апты. Сұрасақ: “Бұл Бизәттікі ғой, біз жамыламыз”,</w:t>
        <w:br/>
        <w:t>- деп бермеді. Біз Бизәттің мүлкін де қызғанатын едік.</w:t>
        <w:br/>
        <w:t>Әлдебіреулердің иемдене қойғанына ішіміз күйді де,</w:t>
        <w:br/>
        <w:t>Айдарханның аузынан балағат сөз шығып кетті. “Көргенсіз</w:t>
        <w:br/>
        <w:t>неменің тілінің ұзынын қарашы”, -- деп үлкендердің бірі</w:t>
        <w:br/>
        <w:t>қамшымен қараңғыда тартып-тартып жіберді. Бүк түскен күйі</w:t>
        <w:br/>
        <w:t>құшақтасып жатып, екеуміз де сол күні жастығымызды сулап</w:t>
        <w:br/>
        <w:t>шыққан едік.</w:t>
        <w:br/>
        <w:t>ж ж ж</w:t>
        <w:br/>
        <w:t>Ай Қыпғи қабағынан құлайын деп қапты. Шығыс жақ</w:t>
        <w:br/>
        <w:t>алакеуімденіп, талаурап келеді. Орман ішінен жылқышы</w:t>
        <w:br/>
        <w:t>торғай ысқырып-ысқырып жіберді. Балапанның томпиған</w:t>
        <w:br/>
        <w:t>еріндері бүлк-бүлк етіп, пысылдап ұйықтап жатыр.</w:t>
        <w:br/>
        <w:t>Айдарханның солай карай қашан аунап түскенін білмеймін,</w:t>
        <w:br/>
        <w:t>жалаңаш білегі айқасып, Балапанның қыл мойнынан асып</w:t>
        <w:br/>
        <w:t>түсіпті. Қос ішінен екі жастың шолп-шолп сүйіскені естілді.</w:t>
        <w:br/>
        <w:t>Менің көз алдыма тағы да Бизәт келе қалды.</w:t>
        <w:br/>
        <w:t>Ол соғыстан кейін де Қонысбайдың қара шаңырағын</w:t>
        <w:br/>
        <w:t>күзетіп, бес-алты жыл отырып еді. Казір ішкі жақта біреуге</w:t>
        <w:br/>
        <w:t>тұрмысқа шығыпты. Бала-шағасы бар дейді. Сонда да күні</w:t>
        <w:br/>
        <w:t>бүгінге дейін оның ауылдан кетіп қалғанына ішім өкінетін</w:t>
        <w:br/>
        <w:t>тәрізді, ішім жылайтын тәрізді.</w:t>
        <w:br/>
        <w:t>Жетім-жесірге пана боп, соғыстың күллі ауыртпалығын</w:t>
      </w:r>
    </w:p>
    <w:p>
      <w:r>
        <w:t>қоңыр өгіздермен қоса сүйресіп шыққан сол бір асыл</w:t>
        <w:br/>
        <w:t>жандарды, асыл жарларды мына жатқан Балапан, анау қос</w:t>
        <w:br/>
        <w:t>ішіндегі жаңа түскен жас келін білер ме екен? Әй, білмейді-</w:t>
        <w:br/>
        <w:t>ау. Жар құшағында көп нәрсе ұмыт болады ғой.</w:t>
        <w:br/>
        <w:t>Бірақ, ұмытса несі бар? Заман бақытты болса, көңіл</w:t>
        <w:br/>
        <w:t>тасиды. Көңіл тасыса, өкінішке орын да жоқ. Оның үстіне</w:t>
        <w:br/>
        <w:t>халық; “Келіннің аяғынан”, - дейді. Аяғын алдан күтеміз</w:t>
        <w:br/>
        <w:t>Де.</w:t>
        <w:br/>
        <w:t>Жылқышы торғай қосқа жакындап кеп тағы да ысқырып-</w:t>
        <w:br/>
        <w:t>800</w:t>
        <w:br/>
        <w:t>ТАҢДАМАЛЫ</w:t>
        <w:br/>
        <w:t>жасқауы ине-жібі қолынан түспейді әйтеуір. Біздің</w:t>
        <w:br/>
        <w:t>жейдеміз де, шалбарымыз да ол кезде жүннен жасалатын.</w:t>
        <w:br/>
        <w:t>Бизәт бізге көйлек те кигізген, шалбар да кигізген. Ол</w:t>
        <w:br/>
        <w:t>бізге тоқыма да үйреткен.</w:t>
        <w:br/>
        <w:t>Мұндай күндері кейде ол ауылға кір-қоң жууға кетіп</w:t>
        <w:br/>
        <w:t>қалады. Жөнкілген бүлт, тырсылдаған тамшы, сытырлаған</w:t>
        <w:br/>
        <w:t>жаңбыр, қосымызды түрткілеп маза бермейтін ызғарлы жел</w:t>
        <w:br/>
        <w:t>жабығып көрмеген балалық көңілімізге жетімдік кіргізіп</w:t>
        <w:br/>
        <w:t>кететін. Екі көзіміз төрт болып жолды күтеміз. Келе ме,</w:t>
        <w:br/>
        <w:t>келмей ме? Ірімшік әкеле ме, құрт әкеле ме? Жоқ, одан көрі</w:t>
        <w:br/>
        <w:t>бір үзім нан, бір шөкім май болғаны жақсы ғой. Келе ме,</w:t>
        <w:br/>
        <w:t>келмей ме? Жақсылық хабар әкеле ме, қайғылы хабар әкеле</w:t>
        <w:br/>
        <w:t>ме? Әскердегі ағаларымыздың қайсысынан хат, қайсысынан</w:t>
        <w:br/>
        <w:t>қаралы қағаз бар екен? Тіпті кейде екеуі де болмай, адам</w:t>
        <w:br/>
        <w:t>көңілін әлдебір үмітке байлап, “хабар-ошарсыз кетті” дей</w:t>
        <w:br/>
        <w:t>салатын. Ал көп азаматтардан осының үшеуі де жоқ. Соның</w:t>
        <w:br/>
        <w:t>бірі Қонысбай.</w:t>
        <w:br/>
        <w:t>Ымырт үйірілісімен тайга ішін соқыр тұман басады.</w:t>
        <w:br/>
        <w:t>Жауын барған сайын уақтап, ақ тозаңданып кетеді, желдің</w:t>
        <w:br/>
        <w:t>өтінде тұрып әлдекім үн шашып жатқандай. Орманды қара</w:t>
        <w:br/>
        <w:t>түнек басады да, төңірек түгел ысылдап жөнеледі.</w:t>
        <w:br/>
        <w:t>Жүрт ертерек көжесін ішіп ап, ұйықтап қалады. Айдархан</w:t>
        <w:br/>
        <w:t>екеуміз қостың аузыңда жол торып, дірдектеп тоңғанша</w:t>
        <w:br/>
        <w:t>қызыл ала құрақ көрпеге оранып отыра беретінбіз. Әуелі</w:t>
        <w:br/>
        <w:t>жолға қараймыз. Сосын мен оған қараймын. Ол маған</w:t>
        <w:br/>
        <w:t>қарайды. Оның жақ жүні үрпиіп, шашы тікірейіп, қалқан</w:t>
        <w:br/>
        <w:t>құлағы бұрынғыдан да салпайып өсіп кеткендей боп көрінетін</w:t>
        <w:br/>
        <w:t>қараңғыда. Кім біледі, менің де кейіп-кескінім соңдай болған</w:t>
        <w:br/>
        <w:t>шығар.</w:t>
        <w:br/>
        <w:t>Айналадағы көп томарлар қосқа қарай анталап келе</w:t>
        <w:br/>
        <w:t>жаткандай болады. Жоқ, әрі-беріден соң томар емес, караң-</w:t>
        <w:br/>
        <w:t>құраң етіп, бір-біріне жабыса кап, күбірлесіп тұрған адамдарға</w:t>
        <w:br/>
        <w:t>ұқсап кетеді. Оларды біз көз талғанша аңдимыз. Әдейі біз</w:t>
        <w:br/>
        <w:t>ұйықтап қалсын дегендей олар да кара қосқа жақындамай</w:t>
        <w:br/>
        <w:t>қояды.</w:t>
        <w:br/>
        <w:t>Бойымызды әлдебір ызғар қысып, көңілімізді әлдебір</w:t>
        <w:br/>
        <w:t>қорқыныш билеп, Айдархан екеуміз басымызды қызыл ала</w:t>
        <w:br/>
        <w:t>құрақ көрпемен тарс қып бүркеп аламыз да, құшақтасып</w:t>
        <w:br/>
        <w:t>жатамыз. Бетімді ыстық демі шарпиды, тарс-тарс ұрған</w:t>
        <w:br/>
        <w:t>жүрегінің дүрсілін естіп жататынмын мен оның.</w:t>
      </w:r>
    </w:p>
    <w:p>
      <w:r>
        <w:t>Манңдайшадан аққан тамшылар бір сарынмен жер ошақ,</w:t>
        <w:br/>
        <w:t>басын сылп-сылп ұрады да тұрады. Біреу ұйықтап жатып</w:t>
        <w:br/>
        <w:t>өгізбен ұрсысып қалады, біреу әскердегі баласын шақырады,</w:t>
        <w:br/>
        <w:t>299</w:t>
        <w:br/>
        <w:t>ТАҢДАМАЛЫ</w:t>
        <w:br/>
        <w:t>мазасыз тұлымды самайына қарай үрлеп жіберді. Бейжай,</w:t>
        <w:br/>
        <w:t>былк етпеген күйі аспанға сүзіліп жатып:</w:t>
        <w:br/>
        <w:t>-- Әй, інім!.. - деп дауыстады. Қой шетінен Шөлтидің:</w:t>
        <w:br/>
        <w:t>-- Ау! - деген даусы естілді.</w:t>
        <w:br/>
        <w:t>-- Көнектегі сүттің бетін жаба салшы, ит кіріп кетіп</w:t>
        <w:br/>
        <w:t>жүрмесін.</w:t>
        <w:br/>
        <w:t>-- Жарайды!..</w:t>
        <w:br/>
        <w:t>“Әй, інім”, Осы бір дауыс іргемнен шықса да, алыстан</w:t>
        <w:br/>
        <w:t>талып естілгендей болды маған. Алыстағы әлдекімнің</w:t>
        <w:br/>
        <w:t>жаңғырығындай боп жетті құлағыма. Бұл бір алыста қалған,</w:t>
        <w:br/>
        <w:t>ұмыт болған жылы сөз еді...</w:t>
        <w:br/>
        <w:t>Ж жо»</w:t>
        <w:br/>
        <w:t>Біздің ауылдағы жеңгесі бар балалардың бәрінде де екі</w:t>
        <w:br/>
        <w:t>есім бар-тын. Бірі ата-анасының қойғаны, бірі жеңгелерінің</w:t>
        <w:br/>
        <w:t>қойғаны. Және жеңге койған аттың көбі “Інім” боп келетін.</w:t>
        <w:br/>
        <w:t>“Інім” деген ат тек менде ғана жоқ еді. Содан ба, жеңгесі</w:t>
        <w:br/>
        <w:t>бар балаларға қызғанышпен қарайтынмын, мені ешкімнің</w:t>
        <w:br/>
        <w:t>“Інім” демегеніне налитын кездерім де болушы еді. Ол</w:t>
        <w:br/>
        <w:t>кезде “Інім” деген сөзде жеңгенің назынан көрі</w:t>
        <w:br/>
        <w:t>жанашырлығы жататын. Содан ба, мен Айдарханның “Інім”</w:t>
        <w:br/>
        <w:t>деген атына ортақтасқым келе беретін. Жеңгеміз Бизәттің</w:t>
        <w:br/>
        <w:t>“Інім” деген даусына мен де елең ете беретінмін.</w:t>
        <w:br/>
        <w:t>Айдархан екеуміздің ортамызда Үркек атты бір қоңыр</w:t>
        <w:br/>
        <w:t>шолақ өгіз бар еді. Мың салсаң бір баспайды, шабынан</w:t>
        <w:br/>
        <w:t>түрткілеп, үркітіп қойсаң бөкенше желеді, тентектігі</w:t>
        <w:br/>
        <w:t>соншалық, атша тебетін: бір өзінің басында үш бірдей</w:t>
        <w:br/>
        <w:t>қасиет. Мен шөмеле тартамын. Бизәт сүйреткіге айырмен</w:t>
        <w:br/>
        <w:t>шөп салады, Айдархан қол тырмамен шөмеленің соңындағы</w:t>
        <w:br/>
        <w:t>шашылған шөпті жинайды. Халық айтқандай екі жарты</w:t>
        <w:br/>
        <w:t>емес, үш жарты бір бүтін едік.</w:t>
        <w:br/>
        <w:t>.. Күн қайнап кетті. Ауа қаңсып түр. Қураған шөп</w:t>
        <w:br/>
        <w:t>қайта-қайта сырғып түсіп, сүйреткіге тоқтамай қойды.</w:t>
        <w:br/>
        <w:t>Бөгелек буған Үркек те тепкіленіп, бас бермей жүр. Сәлдең</w:t>
        <w:br/>
        <w:t>соң басқа-көзге ұрғанға да қарамастан, мені төңкеріп тастап,</w:t>
        <w:br/>
        <w:t>құйрықты тігіп алды да, қарағай ішіне қойды да кетті.</w:t>
        <w:br/>
        <w:t>Айдархан екеуміз ішегіміз үзілгенше күлдік. Бизәт айырды</w:t>
        <w:br/>
        <w:t>лақтырын жіберді де, мұңайып отырып қалды. Оның қабағы</w:t>
        <w:br/>
        <w:t>түйіліп, көзіне мөлтілдеп жас толып кеткен екен, жиегі</w:t>
        <w:br/>
        <w:t>шыланған қос жанары қалт етпей безеріп бізді бағып отыр.</w:t>
        <w:br/>
        <w:t>Күн қағып тотыққан жұқа маңдайына сызаттанып әжім</w:t>
        <w:br/>
        <w:t>шыға келіпті. Қызыл шырайлы жарқын жүзі қуқыл тартып,</w:t>
        <w:br/>
        <w:t>297</w:t>
      </w:r>
    </w:p>
    <w:p>
      <w:r>
        <w:t>ТАҢДАМАЛЫ</w:t>
        <w:br/>
        <w:t>қайта ұшып өтті. Өзен жағасындағы екі-үш аламойын да</w:t>
        <w:br/>
        <w:t>барқ-барқ ете қалды. Үш-төрт машина суға жуынып-шайынып</w:t>
        <w:br/>
        <w:t>селоға қайтты.</w:t>
        <w:br/>
        <w:t>-- Шәлдеп отырғанымды қарашы.</w:t>
        <w:br/>
        <w:t>-- Үйге барып шай-суан ішіп келіңіз. Біз отыра тұрамыз</w:t>
        <w:br/>
        <w:t>ғой, - деді Нығымет әкесіне. Манадан дүниенің бәрін</w:t>
        <w:br/>
        <w:t>ұмытып, қаннен-қаперсіз қалған балықшы да кенет ойына</w:t>
        <w:br/>
        <w:t>бірдеңе түскеңдей сачогі мен шелегіне жармасты. Шүпілдеген</w:t>
        <w:br/>
        <w:t>суын сарқып тастап еді, микиған темір бақыраштың түбінде</w:t>
        <w:br/>
        <w:t>шоршандап төрт-бес аққайран, екі-үш қызыл қанат</w:t>
        <w:br/>
        <w:t>алабүғаның кілегейі ғана қалды.</w:t>
        <w:br/>
        <w:t>-- Ах, подлец, әлі тірі өздері! - деп қойды.</w:t>
        <w:br/>
        <w:t>Балықшының барбиған қолы бақыраш түбіне сүңгіп кетті</w:t>
        <w:br/>
        <w:t>де, қуалап жүріп бір аққайранды құйрығынан сүйреп шықты.</w:t>
        <w:br/>
        <w:t>Сосын құшырланып отырып шелектің қырына былшшылдатып</w:t>
        <w:br/>
        <w:t>ұрып-ұрып жіберді. -- Ах, подлец! Ах, подлец!</w:t>
        <w:br/>
        <w:t>-- Әлгі Володя Шималин үйге бес-алты шортан әкеп</w:t>
        <w:br/>
        <w:t>тастап еді, соның екеу-үшеуін мынаның шелегіне сап</w:t>
        <w:br/>
        <w:t>жіберіңізші, текке иістеніп кетер, онан да осының бала-</w:t>
        <w:br/>
        <w:t>шағасына ас болсын, - деді Нығымет бас киімін киіп, кетуге</w:t>
        <w:br/>
        <w:t>ыңғайлана берген әкесіне.</w:t>
        <w:br/>
        <w:t>Өзен құмығып, қара барқыт тартты, ысылдай</w:t>
        <w:br/>
        <w:t>шұбатылып, ирелеңдей қашып барады. Дең басындағы клуб</w:t>
        <w:br/>
        <w:t>қасынан жалғыз шырақ қылмың-қылмың етіп көз қысып</w:t>
        <w:br/>
        <w:t>шыға келді. Киноқоңдырғының кішкентай движогы</w:t>
        <w:br/>
        <w:t>дырылдап қоя берді. Балықшы мен күзетші аяқтарын санап</w:t>
        <w:br/>
        <w:t>басып, белі қайысқан ағаш көпірге таяп қапты. Бірінің</w:t>
        <w:br/>
        <w:t>қолында шелек, бірінің иығынан сачоктың ербендеген ұзын</w:t>
        <w:br/>
        <w:t>құрығы көрінеді. Нығымет екеуінің артынан көз сүзіп,</w:t>
        <w:br/>
        <w:t>әлденені есіне түсіргендей үнсіз отыр. Нұғыманның аузында</w:t>
        <w:br/>
        <w:t>темекі, паровозша бұрқылдатып езуінен айырар емес.</w:t>
        <w:br/>
        <w:t>Кішкентай көзінің жанарынан жылтырап екі шоқ көрінеді.</w:t>
        <w:br/>
        <w:t>-- Сендер әлгіні таныдындар ма? - деді әлден уаққыта</w:t>
        <w:br/>
        <w:t>Нығымет.</w:t>
        <w:br/>
        <w:t>-- Аудандық милицияның атшысы емес пе? - деді</w:t>
        <w:br/>
        <w:t>Нұғыман.</w:t>
        <w:br/>
        <w:t>-- Онан арғысы?</w:t>
        <w:br/>
        <w:t>-- Е, онан арғысын қайдан білейік, кім қазыпты дейсін</w:t>
        <w:br/>
        <w:t>оның зәу-затын. Әйтеуір милиционер болған дей ме,</w:t>
        <w:br/>
        <w:t>немене...</w:t>
        <w:br/>
        <w:t>-- Иә, бір кезде бұл өкірген мюлиционер болатын. Біздің</w:t>
        <w:br/>
        <w:t>ескі дос қой, байғұсқа жаның ашиды, өзі сырқат, ревматизм</w:t>
        <w:br/>
        <w:t>деген қырсығы бар. Екі-үш рет ауруханаға зорлағандай етіп</w:t>
        <w:br/>
        <w:t>20--1067 805</w:t>
      </w:r>
    </w:p>
    <w:p>
      <w:r>
        <w:t>ТАҢДАМАЛЫ</w:t>
        <w:br/>
        <w:t>Жж х</w:t>
        <w:br/>
        <w:t>Аспанда суыртпақтай сызық қалдырып, жұдырықтай</w:t>
        <w:br/>
        <w:t>қызыл от жерге жетпей жамырап кетті. Етектен қарағанда</w:t>
        <w:br/>
        <w:t>қыр үстіндегі сабалақ қарағайлардың басына шоқ-шоқ</w:t>
        <w:br/>
        <w:t>жұлдыздар таласа-тармаса қонақтап алған тәрізді. Шық</w:t>
        <w:br/>
        <w:t>қалыңдай, шалғынсыз тарта бастаған. Бақаның да,</w:t>
        <w:br/>
        <w:t>бұлбұлдың да, байғыздың да дауысы естілмейді. Тайга</w:t>
        <w:br/>
        <w:t>қалғып кетіпті. Ай да өзінің түнгі күзетіне шықты, көк</w:t>
        <w:br/>
        <w:t>күмбезінен беті бүлк етпей бақырайып қарап тұр. Қарсы</w:t>
        <w:br/>
        <w:t>беттегі үңірейген қараңғы шатқалдан елік үрді. Оған</w:t>
        <w:br/>
        <w:t>Алтайдың бергі шоқылары “әуп-әуп” деп жауап берлі,</w:t>
        <w:br/>
        <w:t>алыстағы құздар самарқау мыңқ-мыңқ етті де қойды.</w:t>
        <w:br/>
        <w:t>Әлдебір тентек бала кеп тесік қазанды таяқпен салып</w:t>
        <w:br/>
        <w:t>өткендей қойнау іші қаңғыр-күңгір етті, тайга ұйқысынан</w:t>
        <w:br/>
        <w:t>оятқанына ренжіп қалды білем, жоталардың жон арқасы</w:t>
        <w:br/>
        <w:t>жыбырлап, қарағайлардың басында отырған жұлдыздар да</w:t>
        <w:br/>
        <w:t>секіріп-секіріп барып қайта қонақтағандай болды.</w:t>
        <w:br/>
        <w:t>Тайыншыдай шолақ көк төбет екі-үш рет танауын тартты</w:t>
        <w:br/>
        <w:t>да, жата кетті. Айдархан жастықтан басын көтеріп:</w:t>
        <w:br/>
        <w:t>-- Шөлти! - деп дауыстады. Қабақ үстіндегі жалпайған</w:t>
        <w:br/>
        <w:t>аласа палаткадан керзі етігін дөрпілдете сүйретіп інісі</w:t>
        <w:br/>
        <w:t>шықты. Шықты да палатканы көлегейлеп шіреніп тұра</w:t>
        <w:br/>
        <w:t>қалды.</w:t>
        <w:br/>
        <w:t>Жалаңаш етіне әлдеқандай сырт киімді желбегей іле</w:t>
        <w:br/>
        <w:t>салыпты. Жауырыны қақпақтай төртпақ зор жігіттің мынау</w:t>
        <w:br/>
        <w:t>жапырайған итарқаға сыйып отырғанына да сенгің</w:t>
        <w:br/>
        <w:t>келмейтін тәрізді.</w:t>
        <w:br/>
        <w:t>-- Әй, сен ұйықтап қалма, малға сақ бол! - деді</w:t>
        <w:br/>
        <w:t>Айдархан.</w:t>
        <w:br/>
        <w:t>-- Жарайды, - деді ол. Сосын бізге бір, қосқа бір қарап</w:t>
        <w:br/>
        <w:t>қойды да, ыржиып күлді. Ойнақы көздері ай нұрына жылт-</w:t>
        <w:br/>
        <w:t>жылт ете қалды, пістік мұрыны онан сайын кейкиіп, әнтек</w:t>
        <w:br/>
        <w:t>шүңқырая қалатын екі бетінің үшы жиырылып бара</w:t>
        <w:br/>
        <w:t>жатқандай болды. Жоқ, оның сәбилігі мінезінде де қалыпты.</w:t>
        <w:br/>
        <w:t>Ол сырт киімін жер ошақ басына тастай сап, бұрылып</w:t>
        <w:br/>
        <w:t>қосқа еңкейді. Бүгін ғана түскен жас келіншегіне қорғаншақ</w:t>
        <w:br/>
        <w:t>дауыспен:</w:t>
        <w:br/>
        <w:t>-- Көйлегімді әперші, - деп алғашқы рет әмір етті.</w:t>
        <w:br/>
        <w:t>-- Түн ызғарлы емес пе? Мына көйлегің тым жұқалау</w:t>
        <w:br/>
        <w:t>ғой, қалыңдау бірдеңе тауып кисеңші, - деген ұяң дауыс</w:t>
        <w:br/>
        <w:t>шықты ар жағынан. Шөлти алпамсадай денесін зорға иіп,</w:t>
        <w:br/>
        <w:t>палатканың мандайшасын көтере-мөтере қаудыр еткізіп</w:t>
        <w:br/>
        <w:t>ішке еніп кетті.</w:t>
        <w:br/>
        <w:t>295</w:t>
        <w:br/>
        <w:t>ҚАЛИХАН ЫСҚАҚ</w:t>
        <w:br/>
        <w:t>қақпағын ашты да, қайта жапты. Ыстық бу бұрқ етті де,</w:t>
        <w:br/>
        <w:t>үзіліп қалды. Сосын:</w:t>
      </w:r>
    </w:p>
    <w:p>
      <w:r>
        <w:t>-- Әй! Бері кел! Пельмен жейік! - деп өзен жаққа бұрыла</w:t>
        <w:br/>
        <w:t>беріп айқай салды.</w:t>
        <w:br/>
        <w:t>Жар астынан шылп-шылп су сылдыры естілді де, артынша</w:t>
        <w:br/>
        <w:t>ұзын құрықты сачок көтеріліп барып, шолп етіп суға қайта</w:t>
        <w:br/>
        <w:t>түсіп кетті. Жағаның түйетайлы жерінен қылт етіп адамның</w:t>
        <w:br/>
        <w:t>басы көрінді. Сосын кеудесі шықты. Ашамайына дейін ұзын</w:t>
        <w:br/>
        <w:t>қонышты резенке етік сүйреткен арық жирен уысқа</w:t>
        <w:br/>
        <w:t>толмайтын кішкентай майшабақты тырбандатып сачоктан</w:t>
        <w:br/>
        <w:t>суырып алды да, су толған шелекке ұрып жіберді.</w:t>
        <w:br/>
        <w:t>-- Не істеп жүрсің? - деген Нығыметтің дауысын</w:t>
        <w:br/>
        <w:t>естігенде ғана бері бұрылды.</w:t>
        <w:br/>
        <w:t>-- А.. Нығымет Қапшекерыч!.. Сәлеметсіз бе... Мен</w:t>
        <w:br/>
        <w:t>әншейін... аздап балық аулайын деп...</w:t>
        <w:br/>
        <w:t>-- Көріп тұрмын. Қазір судан шығыңыз!</w:t>
        <w:br/>
        <w:t>-- Нығымет Қапшекерыч, мен әншейін...</w:t>
        <w:br/>
        <w:t>-- Әншейінді қойыңыз! Тағы да мұрттай ұшайын деп</w:t>
        <w:br/>
        <w:t>жүрсіз бе? Ревматизммен ойнауға болмайды.</w:t>
        <w:br/>
        <w:t>Ол қарсылық жасаған жоқ, сачогін мығына салды да,</w:t>
        <w:br/>
        <w:t>сүйретіліп судан шықты.</w:t>
        <w:br/>
        <w:t>Жағына пышақ жанығандай шүңірек көз, ешкібас</w:t>
        <w:br/>
        <w:t>жиреннің бет-аузынан, қоңқиған қисық мұрын мен ыс баскан</w:t>
        <w:br/>
        <w:t>мысық сары мұрттан, жымырық құлақтан, қызыл қылтанақты</w:t>
        <w:br/>
        <w:t>қалың түктен басқа ештеңе көрінбеді.</w:t>
        <w:br/>
        <w:t>-- Кешіріңіз, Нығымет Қапшекерыч, мен әншейін...</w:t>
        <w:br/>
        <w:t>балаларға ермек болсын деп...</w:t>
        <w:br/>
        <w:t>-- Отыр, пельмен желік, - деді Қапшекер оған қасық</w:t>
        <w:br/>
        <w:t>ұсынып. Бірінің қолында қасық, бірінің қолында вилка, бірі</w:t>
        <w:br/>
        <w:t>қара бурыл, бірі жидіген жирен бурыл, екі бас кастрюль</w:t>
        <w:br/>
        <w:t>үстінде тоқайласа қалды.</w:t>
        <w:br/>
        <w:t>-- ӘЙ, ит-ай, тамағың әлі қайтпаған екен ә, карбытуың</w:t>
        <w:br/>
        <w:t>тамаша, - деді Қаншекер кастрюль түбі тықырлай бастаған</w:t>
        <w:br/>
        <w:t>сәтте. Бұл оған ыржалақтап күлген болды. Сосын қалтасынан</w:t>
        <w:br/>
        <w:t>орамал іздеді білем, аударып-төңкеріп темекінің ұнтағынан</w:t>
        <w:br/>
        <w:t>басқа ештеңе таппады да, майланған ернін күсті алақанымен</w:t>
        <w:br/>
        <w:t>әрлі-берлі сүйкей бастады. Аузын сылпылдатып, қайта-қайта</w:t>
        <w:br/>
        <w:t>тамсанып қояды. Тісін шұқылады.</w:t>
        <w:br/>
        <w:t>Мотор бырқ-бырқ етті де, кілт тоқтады. Көкшіл</w:t>
        <w:br/>
        <w:t>шеңберлердің соңғы шығыршықтары мұржа мойнынан атып-</w:t>
        <w:br/>
        <w:t>атып кетті де, бозамық тартып барып, бозғылт аспанға сіңіп</w:t>
        <w:br/>
        <w:t>жоқ болды. Шығысқа қарай міңгесіп-үшқасып бұлт жөңкіліп</w:t>
        <w:br/>
        <w:t>барады. Манағы бір топ үйрек сыпсыңдап теңізге қарай</w:t>
        <w:br/>
        <w:t>804</w:t>
        <w:br/>
        <w:t>ТАҢДАМАЛЫ</w:t>
        <w:br/>
        <w:t>төрт доңғалақтың дауысы да, сабанның сылдыры да,</w:t>
        <w:br/>
        <w:t>арбаның ырғалуы да, тіпті осы арбаны пыс-пыс етіп созыла</w:t>
      </w:r>
    </w:p>
    <w:p>
      <w:r>
        <w:t>тартып келе жатқан қос өгіздің күлімсі тері де маған жып-</w:t>
        <w:br/>
        <w:t>жылы секілді. Бидайдан сорайып шығып жатқан күс-күс</w:t>
        <w:br/>
        <w:t>башпайымды көрдім. Төбемнен зу етіп бөктергі ұшып өтті.</w:t>
        <w:br/>
        <w:t>Тырнағында жемі бар, соңында құстың нәзік қауырсыны</w:t>
        <w:br/>
        <w:t>қап койды, торғай болса керек. Көз алдыма анам елестеді.</w:t>
        <w:br/>
        <w:t>Жеке қалсам болды, ылғи да менің көз алдыма анам кеп</w:t>
        <w:br/>
        <w:t>тұра қалады... Менің көйлегімді тігіп жатыр ма екен?</w:t>
        <w:br/>
        <w:t>Шалбарымды да бітіріп берсе жақсы еді. Бір жұмадан кейін</w:t>
        <w:br/>
        <w:t>сабақ. Ә, әкем әкеп берген жаңа бәтеңкем бар екен ғой...</w:t>
        <w:br/>
        <w:t>Тағы да күс-күс башпайымды көрдім. Күс болса не қылар</w:t>
        <w:br/>
        <w:t>дейсің, бір түн қаймақ жағып қойсам, ертеңінде-ақ</w:t>
        <w:br/>
        <w:t>қопарылып өзі түсіп қалады. Әрине, жаңа шұлық та керек...</w:t>
        <w:br/>
        <w:t>Қарап жатып бойым бір елі өсіп қалды.</w:t>
        <w:br/>
        <w:t>Аттұяғының дүсірі естілді. Артынша-ақ арба жақтауынан</w:t>
        <w:br/>
        <w:t>әкемнің жирен қасқасының шелектей танауы көрінді.</w:t>
        <w:br/>
        <w:t>-- Сорлы бала-ау, әкетті ғой әкеңді, жүгірсеңші! Сорлы</w:t>
        <w:br/>
        <w:t>бала-ай!</w:t>
        <w:br/>
        <w:t>Қақ маңдайымнан қасқайтып түрып камшымен тартып</w:t>
        <w:br/>
        <w:t>жібергендей көзімнің алды бұлдырап, есеңгіреп кетті. Арба</w:t>
        <w:br/>
        <w:t>шайқалып бара ма, жер шайқалып бара ма, әйтеуір дүние</w:t>
        <w:br/>
        <w:t>шайқалып кетті. Әлуетті қол арба үстінен суырып алды.</w:t>
        <w:br/>
        <w:t>-- Жүгірсеңші, сорлы бала-ау! Мін мына атқа! Қоңқай</w:t>
        <w:br/>
        <w:t>қыстауының тұсынан жіп-жіңішке шаң көрінді. Пар ат</w:t>
        <w:br/>
        <w:t>жеккен жеңіл арба ши-шидің арасымен ұрлана зытып бара</w:t>
        <w:br/>
        <w:t>жатты. Мен атқа да мінгем жоқ, жаяу-жалпы ұша жөнелдім.</w:t>
        <w:br/>
        <w:t>.- Ұшыя келемін, еңіреп келемін. Орылған аңыздың өткір</w:t>
        <w:br/>
        <w:t>тұқыл сабақтары жіліншігімді сойып келеді. Оған қарайтын</w:t>
        <w:br/>
        <w:t>шама жоқ. Екі көзім жеңіл арбада. Жеңіл арба жеткізер</w:t>
        <w:br/>
        <w:t>емес. Артына қою шаңды шиыршықтап тастап зырғып</w:t>
        <w:br/>
        <w:t>барады. Әкетіп барады. Әкетіп барады-ау, енді қайтейін!..</w:t>
        <w:br/>
        <w:t>Айналманың өкпе тұсынан мен де шықтым, алдымнан</w:t>
        <w:br/>
        <w:t>пар ат та кесіп өтті. Өкпем аузыма тығылып, ышқынып</w:t>
        <w:br/>
        <w:t>келемін. Жаным ширығып келеді. Басқасына шамамның</w:t>
        <w:br/>
        <w:t>жетпейтінін білемін, әкемді тоқтатсам деймін. Аузыма “шал”</w:t>
        <w:br/>
        <w:t>да түспей, бір-екі рет булығып: -- “Әй! Әй-й!” - деген</w:t>
        <w:br/>
        <w:t>болдым. Сосын:</w:t>
        <w:br/>
        <w:t>-- Қапшекер!.. Қап-ше-еке-е-ер! - деп айқай салдым.</w:t>
        <w:br/>
        <w:t>Айқай салдым ба, бақырдым ба білмеймін. Сірә, бақырған</w:t>
        <w:br/>
        <w:t>шығармын. Жұлынған аттар дөң басына жетіп ойқастап</w:t>
        <w:br/>
        <w:t>тоқтады. Қуып жете бергенімде, арбадан сұсты жирен</w:t>
        <w:br/>
        <w:t>қарғып түсті де, жолымды кес-кестеді.</w:t>
        <w:br/>
        <w:t>809</w:t>
        <w:br/>
        <w:t>ТАҢДАМАЛЫ</w:t>
        <w:br/>
        <w:t>қарады да, “осы не айтып тұр?” дегендей көзілдірігін танауының</w:t>
        <w:br/>
        <w:t>доғал жотасына ысырыңқырап қойып, тағы шұқшия қалды.</w:t>
        <w:br/>
        <w:t>-- Біздің номер екі-ақ кісілік қой, менің қасымдағы жігіт</w:t>
        <w:br/>
        <w:t>бір түнге жалпы бөлмедегі бос орынға ауыссын. Мен мына</w:t>
        <w:br/>
        <w:t>жігітгермен еріп бір жерге түнеп шығармын. Күн болса жауын,</w:t>
        <w:br/>
        <w:t>коридорыңыз салқын екен, жас сәбилерге обал ғой.</w:t>
      </w:r>
    </w:p>
    <w:p>
      <w:r>
        <w:t>-- Мұныңыз рынарство ма, жоқ жанашырлығыңыз ба?</w:t>
        <w:br/>
        <w:t>-- Тіпті ешқайсысына жорымасаңыз да кателеспейсіз.</w:t>
        <w:br/>
        <w:t>-- Мейлі, мейлі... Тек қоналқы пұлыңды өзіңіз төлейсіз.</w:t>
        <w:br/>
        <w:t>Орын сіздікі. Мен сізді ғана білемін.</w:t>
        <w:br/>
        <w:t>-- Жақсы. Солай-ақ келіселік...</w:t>
        <w:br/>
        <w:t>.«Жаңбыр сіркіреп тұр. Қара барқыт аспан. Кара барқыт</w:t>
        <w:br/>
        <w:t>көше. Тым-тырыс. Көп үйлердің шамы өшкен. Кейбірінен</w:t>
        <w:br/>
        <w:t>жетім оттар сығыраяды. Кейбірі жалп-жалп сөніп жатыр.</w:t>
        <w:br/>
        <w:t>Тек баған басындағы шырақтар көз жанарын қала шетіне</w:t>
        <w:br/>
        <w:t>шығарып сап түр. Су шылаған трамвай рельстері электр</w:t>
        <w:br/>
        <w:t>нұрына жалтырап, сырықтай созылып, ол да қала шетіне</w:t>
        <w:br/>
        <w:t>ирелеңдей қашып барады. Қала шеті жеткізер емес. Қара</w:t>
        <w:br/>
        <w:t>барқыт асфальттағы шеңбер-шеңбер қақтарға таласа-тармаса</w:t>
        <w:br/>
        <w:t>шіркейлер қонып жатқандай, жыбыр-жыбыр етеді. Өзен</w:t>
        <w:br/>
        <w:t>бойын селдір бу торлаған. Өзен бойынан салкын Леп келеді,</w:t>
        <w:br/>
        <w:t>беттің түгін бедірейтіп, балақтан желпіп келеді.</w:t>
        <w:br/>
        <w:t>Бір екеу бұрышта сүйісіп тұр. Қыздың бойы аласа ма, өкшесін</w:t>
        <w:br/>
        <w:t>қайта-қайта көтере береді. Бізді көріп, қалпақ киген жігіт көшеге</w:t>
        <w:br/>
        <w:t>ту сыртын берді, қыз қалпақ астына кіріп кетті. Жігіт біздің тез</w:t>
        <w:br/>
        <w:t>өткенімізді қалап-ақ тұр, қыз да оның иығынан асыла, ұрлана</w:t>
        <w:br/>
        <w:t>көз тастап қойды бір-екі рет. Кірпігін қағып-қағып жіберіп</w:t>
        <w:br/>
        <w:t>жеңіл машина зыр етті. Пристань жақтан пароходтың өкірген</w:t>
        <w:br/>
        <w:t>даусы естіледі. Нығымет селт еткендей болды, жүрісін баяулатып,</w:t>
        <w:br/>
        <w:t>қайта-қайта сол жаққа алаңдап келеді. Пароход тағы да өкіріп-</w:t>
        <w:br/>
        <w:t>өкіріп жіберді. Вокзалдан шіңк-шінк етіп оған паровоз жауап</w:t>
        <w:br/>
        <w:t>қайырды. Тырп-тырп басқан үшеуіміздің аяғымыз тас көшені</w:t>
        <w:br/>
        <w:t>жаңғырықтырды. Жаңғырықтан ба, салмағынан ба, ағаш басынан</w:t>
        <w:br/>
        <w:t>кесек-кесек тамшылар сылп-сылп үзіліп түсіп жатыр. Нығымет</w:t>
        <w:br/>
        <w:t>бірдеме айтқысы келгендей мойнын бізге бұрды.</w:t>
        <w:br/>
        <w:t>-- Әр уақыт пароходтың дауысын түңғыш естігендей</w:t>
        <w:br/>
        <w:t>боламын да тұрамын. Естіген сайын көкірегімді бір нәрсе ашыта</w:t>
        <w:br/>
        <w:t>шымшып-шымшып алғандай болады да тұрады. Ойламайын</w:t>
        <w:br/>
        <w:t>дегенмен көңілге қайта-қайта орала береді құрғыр. Кеңірдегіне</w:t>
        <w:br/>
        <w:t>ашы іркіттің өңезі тұрып қалғандай лықсып кеп қалады ар</w:t>
        <w:br/>
        <w:t>жағыңнан. Ол да бір жүрекке қаяу салған мезгіл еді ғой. Өтіп</w:t>
        <w:br/>
        <w:t>кеткеніне қуанасың. Бәрінен де өтіп кеткені куаныш қой...</w:t>
        <w:br/>
        <w:t>Қазір теңіз астында қалды, өздерің білетін Қызылжар</w:t>
        <w:br/>
        <w:t>пристанінде шешем, алты айлық қарындасым ҚКазимаш үшеуіміз</w:t>
        <w:br/>
        <w:t>818</w:t>
        <w:br/>
        <w:t>ҚАЛИХАН ЫСҚАҚ</w:t>
        <w:br/>
        <w:t>-- Ах, подлец! Ах, подлец! -- Ол менің жағымнан</w:t>
        <w:br/>
        <w:t>шапалақпен тартып-тартып жіберді. --Жалтырат табаныңды!</w:t>
        <w:br/>
        <w:t>Мен бар даусыммен еңіреп жібердім. Әкем менің көзіме</w:t>
        <w:br/>
        <w:t>қарай алмады. Бетін басып селк-селк етіп отыр екен. Ол да</w:t>
        <w:br/>
        <w:t>еңіреп отырса керек. Сұсты жирен арбаға қарғып мінді де</w:t>
        <w:br/>
        <w:t>арбакешке айқай салды.</w:t>
        <w:br/>
        <w:t>-- Неғып тұрсың! Жібер аттың басын!</w:t>
        <w:br/>
        <w:t>Желіккен қос ат жұла жөнелді. Мен де жүгіре жөнелдім.</w:t>
      </w:r>
    </w:p>
    <w:p>
      <w:r>
        <w:t>Әкем селкілдеп барады. Арба селкілдеп бара ма, ол селкілдеп</w:t>
        <w:br/>
        <w:t>бара ма, кім білсін. Өкпем өшіп мен келемін тақымдап. Арба</w:t>
        <w:br/>
        <w:t>бір ұзап, бір жақындап көш бойы кетіп барады. Сонан Қоңқай</w:t>
        <w:br/>
        <w:t>қыстауынан аудан орталығына дейін жиырма шақырым</w:t>
        <w:br/>
        <w:t>қашықтықты атпен жарыстым.</w:t>
        <w:br/>
        <w:t>Менен оқ бойы бұрын жеткен жеңіл арба биік қорғанға</w:t>
        <w:br/>
        <w:t>сып берді де жоқ болды. Мен биік қорғанды күзете-күзете,</w:t>
        <w:br/>
        <w:t>жылай-жылай ымырт бола осы өзен жағасына келдім де,</w:t>
        <w:br/>
        <w:t>бетімді жудым. Сосын анау диірменнің касындағы қиқайған</w:t>
        <w:br/>
        <w:t>кәрі еменнің түбіне таң атқанша түнеп шыққаным бар...</w:t>
        <w:br/>
        <w:t>..Қарауытып қисық емен көрінді. Сылдырап су ағып</w:t>
        <w:br/>
        <w:t>жатыр. Көпір аузындағы қос шырақтың қалтыраған ұзын</w:t>
        <w:br/>
        <w:t>сағымы су бетін тіліп-тіліп түсіпті. Өзеннің шағын-шағын</w:t>
        <w:br/>
        <w:t>өркеші сызық үстінен секіріп өтіп жатқандай. Жып-жылмағай</w:t>
        <w:br/>
        <w:t>су бетінен Нығымет бірдемесін іздегендей, бедірейіп үнсіз</w:t>
        <w:br/>
        <w:t>қалды бір сәтке. Несін жоғалтты екен?..</w:t>
        <w:br/>
        <w:t>-- Амал қанша, әкемді ертеңгісін де көре алмадым, -</w:t>
        <w:br/>
        <w:t>деді ол не заматта. -- Сонау Жұлдыз селосымен екі</w:t>
        <w:br/>
        <w:t>ортадағы сегіз шақырым жерде табанымның сегіз қабат</w:t>
        <w:br/>
        <w:t>терісі қалған. Анамыз екеуміз биік қорғанға күн сайын</w:t>
        <w:br/>
        <w:t>кастрюль арқалап келеміз де тұрамыз. Осы Қазимаш деген</w:t>
        <w:br/>
        <w:t>қарындасым онда алты-ақ айлық. Бір күні үшеуміз қорған</w:t>
        <w:br/>
        <w:t>алдында тұр едік, қақпадан әлгі сұсты жирең шыға кедді</w:t>
        <w:br/>
        <w:t>де, мені көріп:</w:t>
        <w:br/>
        <w:t>-- Ах, подлең... - деп келе жатты да, анамды көзі шалғасын</w:t>
        <w:br/>
        <w:t>сөзінің жарымысын жұтып койды. --Неменеге келдіңдер, оны</w:t>
        <w:br/>
        <w:t>айдап кеткен қалаға!..</w:t>
        <w:br/>
        <w:t>Артынша тағы да қақпа ашылды. Самайына ақ кірген,</w:t>
        <w:br/>
        <w:t>орта жастағы бір кісі шықты. Фамилиясын да білуші ем,</w:t>
        <w:br/>
        <w:t>Самойлов па, жоқ Савельев пе, ұмыта қалғанымды қарашы.</w:t>
        <w:br/>
        <w:t>Жарықтық жақсы кісі еді, кейін жүрек ауруынан қайтыс</w:t>
        <w:br/>
        <w:t>болды. Япырай, ұмыта қалғанымды қарашы, көзден кетсе,</w:t>
        <w:br/>
        <w:t>көңілден кетеді деген осы да. Жә, есіме түскенде айтармын.</w:t>
        <w:br/>
        <w:t>Сол кісі шықты да, өтіп барып, бізді көрген соң қайта</w:t>
        <w:br/>
        <w:t>бұрылды.</w:t>
        <w:br/>
        <w:t>810</w:t>
        <w:br/>
        <w:t>ҚАЛИХАН ЫСҚАҚ</w:t>
        <w:br/>
        <w:t>Сандық түбінде тығулы жатқан фотокарточка да</w:t>
        <w:br/>
        <w:t>қабырғаға шығып, біздің семьямыздың топ ортасынан</w:t>
        <w:br/>
        <w:t>өзінің лайықты орнын алды. Мен оны әке деп те атағам</w:t>
        <w:br/>
        <w:t>жоқ, көке деп те атағам жоқ, папа деп те атағам жоқ. Жай</w:t>
        <w:br/>
        <w:t>ғана шал дейтінмін. Жек көргендіктен емес,</w:t>
        <w:br/>
        <w:t>жатырқағандықтан да емес. Сәбиіңнен дағды алмаған соң</w:t>
        <w:br/>
        <w:t>тілі құрғыр иліге бермейтін. Уақыттың мезгілсіз келген</w:t>
        <w:br/>
        <w:t>күзі, мезгілсіз кірген ызғары оны бөтен түгіл, өз кіндігінен</w:t>
        <w:br/>
        <w:t>туған баласының да бір ауыз жылы сөзінен ертерек айырған</w:t>
        <w:br/>
        <w:t>екен. Шал дейтін тіпті кәрілікке көрші қона койған да</w:t>
        <w:br/>
        <w:t>жоқ. Бірақ шал атанды. Әлі де шал атанып келеді ғой. Өзі</w:t>
        <w:br/>
        <w:t>соған мәз боп қалады.</w:t>
        <w:br/>
        <w:t>-.Мешке тышқандай қып, үнемі бізді тақымдап</w:t>
        <w:br/>
        <w:t>қалмайтын “құйыршық” деген сүйкімсіз атақтан</w:t>
        <w:br/>
        <w:t>құтылғандай ек. Жыл жарымдай колхозда бухғалтер боп</w:t>
      </w:r>
    </w:p>
    <w:p>
      <w:r>
        <w:t>істеді. Тұрмыс оңалып арқа-бас кеңейіп қалған. Көкіректе</w:t>
        <w:br/>
        <w:t>беріш боп қатқан шер де тарқап, көңілдегі мүң да,</w:t>
        <w:br/>
        <w:t>жетімдігіміз де ұмытыла бастады.</w:t>
        <w:br/>
        <w:t>Қай класты бітіргенім есімде жоқ, жазғы каникулдің</w:t>
        <w:br/>
        <w:t>аяқталмаған кезі болатын. Мен өгіз арбамен комбайннан</w:t>
        <w:br/>
        <w:t>дән тасимын қырманға. Әкем де атқа мініп егіс басына</w:t>
        <w:br/>
        <w:t>шыққан. Ол орта жолға дейін менің арбамды айдасып барды</w:t>
        <w:br/>
        <w:t>да, өгіздің митың жүрісіне жалықты білем, әрмен қарай</w:t>
        <w:br/>
        <w:t>атты борбайға бір салып желіп кетті.</w:t>
        <w:br/>
        <w:t>Қара сирағымды қып-қызыл бидайға тығып жіберіп,</w:t>
        <w:br/>
        <w:t>шалқамнан түсіп жатырмын. Жаңа соғылған көк астықтың</w:t>
        <w:br/>
        <w:t>иісі қандай тамаша! Кіршіксіз ақ шағырмақ күздің аспаны</w:t>
        <w:br/>
        <w:t>кандай тамаша! Мөп-мөлдір боп төбеңнен төнеді де тұрады.</w:t>
        <w:br/>
        <w:t>Белдеудегі апшысы қайтқан шуақты күн мөлиіп саған</w:t>
        <w:br/>
        <w:t>қарайды да тұрады. Маңдайынңды күн кірпігі аймалап,</w:t>
        <w:br/>
        <w:t>көзіңді көк аспан суырып, жауырыныңды жылы бидайға</w:t>
        <w:br/>
        <w:t>тығып жіберіп рақаттанып жатсаң ғой, шіркін!..</w:t>
        <w:br/>
        <w:t>Көк бидайдың, көк сабанның хош иісі. Көз алдымда</w:t>
        <w:br/>
        <w:t>көк аспанның бір пұшпағы арба жәшігімен шектеліп барып</w:t>
        <w:br/>
        <w:t>бітіпті. Арба жәшігінің оң жақтауынан қылқиып күн</w:t>
        <w:br/>
        <w:t>сығалап келеді, көз ұялтпайды, жанарды да жемейді. Арба</w:t>
        <w:br/>
        <w:t>жәшігінің ар жағында сабан сылдырайды. Анда-санда</w:t>
        <w:br/>
        <w:t>сықыр-сықыр еткен доңғалақтың шиқылы. Аңыздың соқа</w:t>
        <w:br/>
        <w:t>қопарған жал-жалында арба теңселіп-теңселіп қойып,</w:t>
        <w:br/>
        <w:t>үстіндегі қызыл бидайды екшеп келеді, мені тербетіп келеді.</w:t>
        <w:br/>
        <w:t>Жауырынымда жып-жылы бидай, төбемде жып-жылы</w:t>
        <w:br/>
        <w:t>аспан, бүйірімде жып-жылы күн және де өзімнің</w:t>
        <w:br/>
        <w:t>үйреншікгі, бейкүнә жып-жылы тіршілігім. Сықырлаған</w:t>
        <w:br/>
        <w:t>808</w:t>
        <w:br/>
        <w:t>ТАҢДАМАЛЫ</w:t>
        <w:br/>
        <w:t>шыққан үйден көрші-қолаң қалушы ма еді. Әп-сәтте</w:t>
        <w:br/>
        <w:t>топырлап қатын-қалаштар басты да кетті. Улап-шулап жүріп,</w:t>
        <w:br/>
        <w:t>төртеуін зорға дегенде ажыратты.</w:t>
        <w:br/>
        <w:t>-- Өй, қу тентек-ау, неғып отырсың бажырайып, әкең</w:t>
        <w:br/>
        <w:t>келген жоқ па, әкең! - деп біреуі мені жұлқылап итермелей</w:t>
        <w:br/>
        <w:t>бастады.</w:t>
        <w:br/>
        <w:t>Мен сенгем жоқ. Мынау сақалды жүдеу адамның әкем</w:t>
        <w:br/>
        <w:t>екеніне сенгем жок. Әкемнің келгеніне сенгем жоқ, Сондықтан</w:t>
        <w:br/>
        <w:t>ентелеп бара да қойғам жоқ, барғанмен үлкендерден есетендік</w:t>
        <w:br/>
        <w:t>тиетін де емес. Оның өзі ұмтылды бізге. Інім маңайлатпай</w:t>
        <w:br/>
        <w:t>зытып отырды далаға. Мені бауырына қысып, құшырланып</w:t>
        <w:br/>
        <w:t>тұрып мандайымнан иіскеді. Тікендей қадалған сақал мен</w:t>
        <w:br/>
        <w:t>махорканың иісін жатырқап қалсам керек, тартыншақтай</w:t>
        <w:br/>
        <w:t>бердім және де сол бір құшақтан өн бойыма от жүгіргендей</w:t>
        <w:br/>
        <w:t>денем шымырлап кетті. Көзіме жас толды.</w:t>
        <w:br/>
        <w:t>-- Өй, мынаусын қара, бұл да жылайды, ей! О несі, әй,</w:t>
        <w:br/>
        <w:t>әкесі келгенде! -- деген бір әйелдің даусын естідім есік</w:t>
        <w:br/>
        <w:t>жақтан. Далаға жүгіре шықтым да, қораны айналып барып</w:t>
        <w:br/>
        <w:t>мырс-мырс етіп мен де жылап тұрмын. Неге жылайтынымды</w:t>
        <w:br/>
        <w:t>өзім де түсінбеймін. Неге жылағанымды асы күнге дейін де</w:t>
        <w:br/>
        <w:t>білмеймін. Әйтеуір ішімде беріш боп қалған бір жалынды</w:t>
        <w:br/>
        <w:t>сарқып тастағаным есімде.</w:t>
      </w:r>
    </w:p>
    <w:p>
      <w:r>
        <w:t>Қораны айналып көп жүрдім. Ымырт болғанша жүрдім.</w:t>
        <w:br/>
        <w:t>Қара сандықтың түбінде, қалың кітаптың арасыңда тығулы</w:t>
        <w:br/>
        <w:t>жаткан сарғайып кеткен әкемнің суретін көзіме елестетем.</w:t>
        <w:br/>
        <w:t>Бірде ұқсайтын сияқты. Ұқсатқаныма іштей қуанам. Бірде</w:t>
        <w:br/>
        <w:t>ұқсамайтын сияқты. Ұқсамағанда тағы да көңілім құлазып</w:t>
        <w:br/>
        <w:t>қалады. Ұқсай ма? Ұқсамай ма? Сол ма, сол емес пе? Тағы</w:t>
        <w:br/>
        <w:t>бір барып көрсем қайтеді? Үйге кірейін десем, ұқсамай</w:t>
        <w:br/>
        <w:t>қалады екен деп қорқам.</w:t>
        <w:br/>
        <w:t>-- Әй, Нығымет! Үйбай, шірік, мынанікі не, ей?! Кірсеңші</w:t>
        <w:br/>
        <w:t>үйге! Барсаңшы әкеңнің қасына!</w:t>
        <w:br/>
        <w:t>Жоқ ұқсайтын сияқты. Ол мені көріп жымиып күлді.</w:t>
        <w:br/>
        <w:t>Манағындай емес, түсі жылып капты. Манағыдай емес,</w:t>
        <w:br/>
        <w:t>ұқсаңқырап қапты. Түсі жылығанда, күлгенде көбірек</w:t>
        <w:br/>
        <w:t>ұқсайтын тәрізді.</w:t>
        <w:br/>
        <w:t>Сөйтіп, мен он екі жасымда бірінші рет әкеммен бетпе-</w:t>
        <w:br/>
        <w:t>бет жүздестім. Тұқымымызбен Балтаев боп үлы атамыздың</w:t>
        <w:br/>
        <w:t>фамилиясына жазылатын ек, он екі жасымда Қапшекеров</w:t>
        <w:br/>
        <w:t>деп әкемнін атына ауыстырдым. Көңілден кетпесе де көзден</w:t>
        <w:br/>
        <w:t>ғайып болған, келмейді демесек те, келеді деген сеніммен</w:t>
        <w:br/>
        <w:t>күдер үзе бастағанда, жөргекте қалып, жігіт болар алдында</w:t>
        <w:br/>
        <w:t>тауып алдық оны. Тауып алғандай болдық.</w:t>
        <w:br/>
        <w:t>807</w:t>
        <w:br/>
        <w:t>ТАҢДАМАЛЫ</w:t>
        <w:br/>
        <w:t>-- Ғафу етіңіз, - деді анама. -- Сіздерге хабаршы жібере</w:t>
        <w:br/>
        <w:t>алмай қалдық уақыт тығыз боп. Ол кісіні қалаға түнде</w:t>
        <w:br/>
        <w:t>аттандырып ек. Облыста тексереді ғой, ақ-қарасына жетеді,</w:t>
        <w:br/>
        <w:t>кінәсі болмаса қайтып келеді. Жыламаңыз, неге жылайсыз.</w:t>
        <w:br/>
        <w:t>Мықты болыныз, мына бала-шағаға енді бас-көз керек.</w:t>
        <w:br/>
        <w:t>Бірақ әкеміз қайтып келмеді. Сонан 1956 жылы бір-ақ</w:t>
        <w:br/>
        <w:t>табыстық қой. Сонда да әлгі кісінің сөзі қаусап тұрған</w:t>
        <w:br/>
        <w:t>үйелмен-сүйелмен үшеуімізге титтей де болса жылы шырай</w:t>
        <w:br/>
        <w:t>тастап кетті.</w:t>
        <w:br/>
        <w:t>Осы Жұлдыздың тастақ қара жолы. Шешем үндемей</w:t>
        <w:br/>
        <w:t>жылап келеді. Мен де бет-аузым жыбырлап, кемсеңдеп</w:t>
        <w:br/>
        <w:t>келемін. Көзімде жас та жоқ. Көзіме біреу бұрыш шашып</w:t>
        <w:br/>
        <w:t>жібергендей күйіп келеді. Шешем Казимашты аркалап келеді.</w:t>
        <w:br/>
        <w:t>Тағы арқалайтын болды. Біреу емес, үшеуімізді. Үшеу емес,</w:t>
        <w:br/>
        <w:t>бүкіл семьяны. Қанша арқаларын кім білсін, оған кесім де</w:t>
        <w:br/>
        <w:t>жоқ. Бізді арқалап жүріп дүние салатынына кімнің көзі</w:t>
        <w:br/>
        <w:t>жеткен...</w:t>
        <w:br/>
        <w:t>“Аспанда актеңбіл құс жолы. Қалың жұлдыз оңтүстіктен</w:t>
        <w:br/>
        <w:t>жыбыр-жыбыр қаулап шығып, солтүстік белдеуге барып</w:t>
        <w:br/>
        <w:t>төгіліп жатыр. Іргемізде ақтеңбіл өзен. Белі қайқиған ескі</w:t>
        <w:br/>
        <w:t>ағаш көпірдің астынан ғана шығып, жыбыр-жыбыр ұсақ</w:t>
        <w:br/>
        <w:t>толқындар бірін-бірі тықсыра, іргеміздегі жар астына сіңіп</w:t>
        <w:br/>
        <w:t>жатты, өзеннің бас-аяғын түннің сілбі қара көлеңкесі сіміріп</w:t>
        <w:br/>
        <w:t>қойыпты. Аяқ тықыры естілді. Қараңдап келеді әлдекім.</w:t>
        <w:br/>
        <w:t>Жарыққа киліге бергенде, Капшекердің мыжырайған кепкасын</w:t>
        <w:br/>
        <w:t>таныдық.</w:t>
        <w:br/>
        <w:t>-- Балалар, бар қызықтарыңнан айырып, көп күттірдім-</w:t>
      </w:r>
    </w:p>
    <w:p>
      <w:r>
        <w:t>ау сендерді, ә? - деді ол.</w:t>
        <w:br/>
        <w:t>-- Иә, көп күттік қой, - деді Нығымет күрсініп...</w:t>
        <w:br/>
        <w:t>өң ы,</w:t>
        <w:br/>
        <w:t>ҚАЛИХАН ЫСҚАҚ</w:t>
        <w:br/>
        <w:t>НЫыҒғЫыЫМЕТТІҢ ЕКЕНІ ӘҢГЕМЕСІ</w:t>
        <w:br/>
        <w:t>Қонақ үйдің күңгірт залы. Әр тұстан жылтыряған ақсұр</w:t>
        <w:br/>
        <w:t>лампалардың ала-бұлдыр сәулесі көз тентіретіп елеусіреп қана</w:t>
        <w:br/>
        <w:t>тұр. Арагілік шығар ауыздағы иружиналы есіктің сарт-сүрт</w:t>
        <w:br/>
        <w:t>еткені болмаса, бөгде дыбыс та, бөгде жүріс те тоқталған. Есік</w:t>
        <w:br/>
        <w:t>ысқырып ашылады да, сақ етіп қауып алады босағаны, кірген-</w:t>
        <w:br/>
        <w:t>шыққаннын кейбіреуінің етегіне жармасып қап жатыр. Сұр</w:t>
        <w:br/>
        <w:t>дермантинмен капталған суық есіктің қатыгез ызғарынан темір</w:t>
        <w:br/>
        <w:t>пружина да дірілдеп, көпке дейін қалшылдап тұрып алды.</w:t>
        <w:br/>
        <w:t>Абажадай сарғыш стол, төрт сирағы терт жаққа шаткаяқтаған</w:t>
        <w:br/>
        <w:t>сарғыш кресло, етжеңді еңгезердей сары әйел үшеуі ле бұрышқа</w:t>
        <w:br/>
        <w:t>тығылып апты. Есік сарт еткенде сары әйел басын бір көтеріп</w:t>
        <w:br/>
        <w:t>елі, тағы да бурыл сарғыш басы салбырап, омырауына түсіп</w:t>
        <w:br/>
        <w:t>бара жатыр. Стол белі қайыскандай анда-санда бір ыңырсып</w:t>
        <w:br/>
        <w:t>қояды, кресло жүгін ауырлағандай бақайы майысып барады.</w:t>
        <w:br/>
        <w:t>Қабырғадағы сағат он екіні ұрды. Әйел басын көтерді де,</w:t>
        <w:br/>
        <w:t>“ыссып” деп сілекейін бір сорып алып, столға тағы артылды.</w:t>
        <w:br/>
        <w:t>Диванда жас келіншек отыр. Ала шәлісінің шалғайын</w:t>
        <w:br/>
        <w:t>ағытып тастапты. Самайынан қобырап төгілген қара шаш</w:t>
        <w:br/>
        <w:t>дөңгелек жүзін жартылай жасырып қапты. Бір қолтығында</w:t>
        <w:br/>
        <w:t>бес-алты жасар ұл бала қалғып барады. Жөргекке оралған</w:t>
        <w:br/>
        <w:t>екіншісі алдында, қыңқылдап жылай бергесін келіншек имене,</w:t>
        <w:br/>
        <w:t>қырындай отырып омырауын берді сәбиге.</w:t>
        <w:br/>
        <w:t>Нығымет көп оралмай тез келді. Бізді шығарып салмақ</w:t>
        <w:br/>
        <w:t>еді, әуелі дивандағы келіншекке бұрылды:</w:t>
        <w:br/>
        <w:t>- Сіз неғып отырсыз?</w:t>
        <w:br/>
        <w:t>-- Күршімнен келіп едік. Автобусымыз жол бойы жүз</w:t>
        <w:br/>
        <w:t>тоқтап жеті түнде азар жеткеніміз қалаға. -- Келіншек</w:t>
        <w:br/>
        <w:t>шаршаған кейіп білдіріп күрсініп жіберді. -- Қонақ үй біткеңді</w:t>
        <w:br/>
        <w:t>түгел адақтап шықтым, орын жоқ деп зәрезеп болады. Енді</w:t>
        <w:br/>
        <w:t>кайда барарымды да білмеймін тіпті.</w:t>
        <w:br/>
        <w:t>-- Япырай, ә, сіздерде шынында орын жоқ па еді? Сары</w:t>
        <w:br/>
        <w:t>әйел жауап бермес бұрын аузын қолымен көлегейлей әуелі</w:t>
        <w:br/>
        <w:t>есінеп алды, сосын саусағымен мәнерлеп, жасаураған көзінің</w:t>
        <w:br/>
        <w:t>құйрығын сүртті.</w:t>
        <w:br/>
        <w:t>-- Орын болса мана жайғастырмаймыз ба. Біз де біліп</w:t>
        <w:br/>
        <w:t>отырмыз ол кісінің жайын. Жоқ, Жоқ болған соң амал канша.</w:t>
        <w:br/>
        <w:t>Жалғыз орын бар еді, ол да ерлердің жалпы бөлмесінде.</w:t>
        <w:br/>
        <w:t>-- Онда біздің номерге жіберсеңіз қайтеді?</w:t>
        <w:br/>
        <w:t>Кезекші әлденеден сезіктенгендей Нығыметке күдіктене</w:t>
        <w:br/>
        <w:t>812</w:t>
      </w:r>
    </w:p>
    <w:p>
      <w:r>
        <w:t>ҚАЛИХАН ЫСҚАҚ</w:t>
        <w:br/>
        <w:t>ТАҢДАМАЛЫ</w:t>
        <w:br/>
        <w:t>1-том</w:t>
        <w:br/>
        <w:t>Редакторы Шұға Рахымбекова</w:t>
        <w:br/>
        <w:t>Суретшісі Нағым Нурмұханбетов</w:t>
        <w:br/>
        <w:t>Техникалық редакторы Меруерт Ешпанова</w:t>
        <w:br/>
        <w:t>Компьютерде беттеген Қорлан Қошамбаева</w:t>
        <w:br/>
        <w:t>ИБ 8 916</w:t>
        <w:br/>
        <w:t>Басуға 10.11.2008 ж. қол қойылды. Піштімі 84х108 У, Офсеттік</w:t>
        <w:br/>
        <w:t>басылыс. Көлемі 20,0 б.т. Шартты баспа табағы 16,8 б.т. Есептік</w:t>
        <w:br/>
        <w:t>баспа табағы 20,0 б.т. Таралымы 2000 дана. Тапсырыс Х%1067.</w:t>
        <w:br/>
        <w:t>“Ана тілі” баспасы ЖШС, 050009,</w:t>
        <w:br/>
        <w:t>Алматы қаласы, Абай даңғылы, 143-үй</w:t>
        <w:br/>
        <w:t>ІЖШСРПЕК «Дәуір», 050009, Алматы қаласы,</w:t>
        <w:br/>
        <w:t>ққ ГаҒарин даңғылы, 93. Тел.: 269-40-35, 242-47-69, 242-07-90,</w:t>
        <w:br/>
        <w:t>Е-тій!: грік-дашігЕ1 Фтпай, ги, грік-бізші2Өшай. 1)</w:t>
        <w:br/>
        <w:t>|5ВМ 978-601-251-008-9</w:t>
        <w:br/>
        <w:t>| |</w:t>
        <w:br/>
        <w:t>ӘҢГІМЕЛЕР</w:t>
        <w:br/>
        <w:t>Сыбаға 2а</w:t>
        <w:br/>
        <w:t>Жесір...222.</w:t>
        <w:br/>
        <w:t>Бөде реквием</w:t>
        <w:br/>
        <w:t>Ақтоқым 0..........</w:t>
        <w:br/>
        <w:t>Ананың ақ сүп.</w:t>
        <w:br/>
        <w:t>ҚАЗ-ҚАЛПЫ</w:t>
        <w:br/>
        <w:t>Жанжігіттің жеті саптаяғы ...</w:t>
        <w:br/>
        <w:t>Қарапамның қатыны</w:t>
        <w:br/>
        <w:t>Рамзайдың басынан кешкендері</w:t>
        <w:br/>
        <w:t>І.Тәлеш, Қыларқан және Рамзай</w:t>
        <w:br/>
        <w:t>П. Төлеш, Қаракер бие және Рамзай</w:t>
        <w:br/>
        <w:t>ШІ. Төлеш, бір кесе май және Рамзай</w:t>
        <w:br/>
        <w:t>Ел шетіндегі екі күн ...</w:t>
        <w:br/>
        <w:t>Катипаның әңгімесі</w:t>
        <w:br/>
        <w:t>ЭССЕ</w:t>
      </w:r>
    </w:p>
    <w:p>
      <w:r>
        <w:t>Тектінің мінезі</w:t>
        <w:br/>
        <w:t>І. Аханның ағайындары ..</w:t>
        <w:br/>
        <w:t>П. Аханның үйленуі ....... :</w:t>
        <w:br/>
        <w:t>Ш. Аханның кейіпкерлері .. :129</w:t>
        <w:br/>
        <w:t>ІУ. Ахан наласы 1</w:t>
        <w:br/>
        <w:t>ү. Аханның аруақ алдындағы</w:t>
        <w:br/>
        <w:t>парызы еді</w:t>
        <w:br/>
        <w:t>УТ. Аханның ақырғы күні.......</w:t>
        <w:br/>
        <w:t>ҮТІ. Аханның аруағына бағыштап..</w:t>
        <w:br/>
        <w:t>Асқар таудың басында арман қалған...</w:t>
        <w:br/>
        <w:t>Ағадан кемдік көргем жоқ....</w:t>
        <w:br/>
        <w:t>Сүйегенге сүйкене біл......</w:t>
        <w:br/>
        <w:t>Алматыдағы ең ыстық жер</w:t>
        <w:br/>
        <w:t>Көңілдің көкжиегі... ........</w:t>
        <w:br/>
        <w:t>Көсем сөз - көшеліден ..</w:t>
        <w:br/>
        <w:t>“өз отынды өшірме” ...</w:t>
        <w:br/>
        <w:t>Жатырқауды білмеген.</w:t>
        <w:br/>
        <w:t>Соңғы кездесу</w:t>
        <w:br/>
        <w:t>ПОРТРЕТТЕР</w:t>
        <w:br/>
        <w:t>Көңілімді сағыныш, мұң басқанда</w:t>
        <w:br/>
        <w:t>Сыралғы дос....22.42222Д...</w:t>
        <w:br/>
        <w:t>Көмейден шыққан қоңыр Үн ..</w:t>
        <w:br/>
        <w:t>Сыншыға мінез де қымбат ...</w:t>
        <w:br/>
        <w:t>Менің інілерім</w:t>
        <w:br/>
        <w:t>Жетімдер</w:t>
        <w:br/>
        <w:t>Өткеннің өкініші</w:t>
        <w:br/>
        <w:t>Нығыметтің бірінші әңгімесі.</w:t>
        <w:br/>
        <w:t>Нығыметтің екінші әңгімесі ..</w:t>
        <w:br/>
        <w:t>ҚАЛИХАН ЫСҚАҚ</w:t>
        <w:br/>
        <w:t>Аға-жеңгей жата жабысып, бізді ауылға қайтармай тағы</w:t>
        <w:br/>
        <w:t>біраз ұстады. Қамыққан көңілімізді аулап, қайткенде де</w:t>
        <w:br/>
        <w:t>жүбатуға тырысады екеуі де. Әуелі менің аяқ-басымды</w:t>
        <w:br/>
        <w:t>бүгіндеді. Бәтеңке әпергенде күр атқа мінгендей болдым да,</w:t>
        <w:br/>
        <w:t>көйлек-шалбар кигізгенде ауылға әкемді ертіп қайтқандай</w:t>
        <w:br/>
        <w:t>қуанып ем. Балалығымның куанышты бір сәтін, көңіл ііркіннің</w:t>
        <w:br/>
        <w:t>өрекпіген бір медеті мен үмітін кайтарып бергендей боп еді</w:t>
        <w:br/>
        <w:t>бұл адамдар. Сол үшін де күні бүгінге дейін қарыздармын.</w:t>
        <w:br/>
        <w:t>Әмір де қызық қой. Сен жан-тәніңмен біреуге құлай түсіп,</w:t>
        <w:br/>
        <w:t>жақсылық етесің, қайырым жасайсың. Сол адамнан қайтады-</w:t>
        <w:br/>
        <w:t>ау деп ойламайсың да. Тіпті қайтпайды да, қайтпағаныня</w:t>
        <w:br/>
        <w:t>өкінбейсің. Саған енді біреу бар жақсылығын шамасы</w:t>
        <w:br/>
        <w:t>келгенінше аямай-ақ пейілмен үйіп-төгеді. Сен де соны</w:t>
        <w:br/>
        <w:t>қайырыммен қайтарғың келеді. Бірақ, қайтара алмайсың. Не</w:t>
        <w:br/>
        <w:t>реті келмейді, не кезі келмейді. Кайтара алмағаныңа өкінесің,</w:t>
        <w:br/>
        <w:t>қарыздар боп қала бересің. Сол ретін келтіре алмай жүрген</w:t>
        <w:br/>
        <w:t>адамның бірі менмін. Бұл кісілердің ағайыншылық қарызы</w:t>
        <w:br/>
        <w:t>бар менің мойнымда. Екі туып, бір қалғаным болмаса да,</w:t>
        <w:br/>
        <w:t>қиын кезде бауырына тартқан ағалық қарызы, адамгершілік</w:t>
        <w:br/>
        <w:t>қарызы бар менің мойнымда. Бір ойдан карыздар болғанында</w:t>
        <w:br/>
        <w:t>жақсы ғой, ағайыншылық, адамгершілік борышыңды үнемі</w:t>
        <w:br/>
        <w:t>еске салып, міндеттеп отырады.</w:t>
      </w:r>
    </w:p>
    <w:p>
      <w:r>
        <w:t>Арка тұтар, көңіл жетер ағайынның, карыздар адамыңның</w:t>
        <w:br/>
        <w:t>коп болғаны қандай жақсы, көбейгені қандай жақсы...</w:t>
        <w:br/>
        <w:t>.“.Терезе тербеліп түр, тыстағы күңгірт сәуле тербетіп түр.</w:t>
        <w:br/>
        <w:t>Сыртта желемік бар. Желемік баған басындағы шырақты</w:t>
        <w:br/>
        <w:t>теңселтіп тұр. Тамшылар үй шатырын тық-тық, ұрғылап жатыр.</w:t>
        <w:br/>
        <w:t>Бұлдыр сәуле бұрыш-бұрышты тінткілеп жүр. Ағаш</w:t>
        <w:br/>
        <w:t>жапырақтары жыбыр-жыбыр етін желпініп қалады. Ағаш</w:t>
        <w:br/>
        <w:t>жапырақтары жыбыр-жыбыр етіп қабырғаға өрмелеп барады,</w:t>
        <w:br/>
        <w:t>көңілге жып-жылы қиял әкелетін, көзге жып-жылы елес</w:t>
        <w:br/>
        <w:t>жетелеп келетін сүйкімді алабұлдыр сағым дүниесі. Осындайда</w:t>
        <w:br/>
        <w:t>жып-жылы төсекте жатқаның қандай жақсы. Нығымет жып-</w:t>
        <w:br/>
        <w:t>жылы төсекте көкірегін ашып тастап, әкесінің төрінде</w:t>
        <w:br/>
        <w:t>жатқандай шәниіп, шалқасынан түсіп ұйықтап кетіпті.</w:t>
        <w:br/>
        <w:t>Ұйықтап жатыр ма, жоқ әлде көп ағайындарын, көп</w:t>
        <w:br/>
        <w:t>қарыздарын ойлап жатыр ма, кім білсін.</w:t>
        <w:br/>
        <w:t>әслңыыы,</w:t>
        <w:br/>
        <w:t>ҚАЛИХАН ЫСҚАҚ</w:t>
        <w:br/>
        <w:t>бір апта пароход күтіп жаттық. Ойымыз әкемнің жай-күйін</w:t>
        <w:br/>
        <w:t>біліп қайту. Босанып шыға ма деген де үмітіміз бар. Екі-үш</w:t>
        <w:br/>
        <w:t>таба нан, бір қалта құрт алған едік жолға. Нан түгесіліп, қатты</w:t>
        <w:br/>
        <w:t>құртты кажай бастағанымызда Тополево-Мыстан зарықтырған</w:t>
        <w:br/>
        <w:t>пароход та келіп жетті-ау әйтеуір. Үш тәулік су үстінде сарғайып</w:t>
        <w:br/>
        <w:t>осы қаляға келдік. Үстімде көне-тоз шолақ шыт көйлек пен</w:t>
        <w:br/>
        <w:t>өзбек дамбал - тұттай жалаңашпын. Шешем іске татыр соңғы</w:t>
        <w:br/>
        <w:t>киімімізге дейін сатып, аз-мұз ақша қып шыққан. Әкеме септігі</w:t>
        <w:br/>
        <w:t>тиер ме екен деген ойы ғой баяғы.</w:t>
        <w:br/>
        <w:t>Аспан айналып жерге түскендей, маңдайымды күн тесіп,</w:t>
        <w:br/>
        <w:t>тас көшенің ыстық жалыны табанымды қарып барады. Қала</w:t>
        <w:br/>
        <w:t>іші күйіп тұр. Шешем бірімізді көтеріп, бірімізді жетелеп,</w:t>
        <w:br/>
        <w:t>үлкен қаланың бұрыш-бұрышын сағалап ұзақты күнге</w:t>
        <w:br/>
        <w:t>қаңғырды. Таңдай кеуіп, өзек талып, ес кетіп жан шыққанда,</w:t>
        <w:br/>
        <w:t>шешемнің айтуынша, біздің елдің адамы, жамағайын бір</w:t>
        <w:br/>
        <w:t>таңыстың үйін зорға таптық, Қас қарайған шақ еді. Есіктен</w:t>
        <w:br/>
        <w:t>бір әйел басын ғана қылтитты да:</w:t>
        <w:br/>
        <w:t>-- Бұкім өзі?! - деп состия қалды.</w:t>
        <w:br/>
        <w:t>-- Біз ғой, аман-есенсіндер ме? - деп шешем ілгері жылжып,</w:t>
        <w:br/>
        <w:t>амандасқан боп еді, әйел есіктің тұтқасын өзіне тарта түсті:</w:t>
        <w:br/>
        <w:t>-- Біз ғой, Қизатпын ғой, танымай тұрмысың? Қоналық</w:t>
        <w:br/>
        <w:t>деп кеп тұрмыз.</w:t>
        <w:br/>
        <w:t>-- Қизат дейді?.. Қизат?.. -- Әйел танымаған кейіп білдірді</w:t>
        <w:br/>
        <w:t>де, қипактап бөгеліп калды. Сосын: -- Қазір, - деп есікті</w:t>
        <w:br/>
        <w:t>жауып алды.</w:t>
        <w:br/>
        <w:t>-- Әй, бармысың, бері шықшы. Әлгі Қапшекердің</w:t>
        <w:br/>
        <w:t>жетімектері кеп тұр, - деп әлдекімге күбірлеп жатты ол.</w:t>
        <w:br/>
        <w:t>-- Не дейді? Қой, ойбай! Құрсын әрі! Бәле-жаласынан</w:t>
        <w:br/>
        <w:t>аулак! Бір нәрсеге ұрындырып жүрер! - деген ер адамның</w:t>
        <w:br/>
        <w:t>үні шыкты ар жақтан. Әйелдің селтиген басы есік жақтауынан</w:t>
        <w:br/>
        <w:t>тағы да жылтың етіп шыға келді.</w:t>
        <w:br/>
        <w:t>-- Үй иесі жоқ, Қондыра алмаймын!</w:t>
      </w:r>
    </w:p>
    <w:p>
      <w:r>
        <w:t>Есік сарт жабылды. Тырс еткен ілмек даусы естілді. Үшеуіміз</w:t>
        <w:br/>
        <w:t>телміріп босаға алдында қала бердік. Сұр есік. Бетбақ сұр есік.</w:t>
        <w:br/>
        <w:t>Маңдайымнан сарт еткізіп ұрып жіберді. Ұрытт жіберді де міз</w:t>
        <w:br/>
        <w:t>бақпай мелшиіп тұрып алды. Сосын барып темір торлы терезенің</w:t>
        <w:br/>
        <w:t>шамы өшті. Ар жағынан үңірейіп әлдебіреулер қарағандай болды.</w:t>
        <w:br/>
        <w:t>“Кетті ме, кетпеді ме?” дегендей. Аула іші де үңірейіп, жұтып</w:t>
        <w:br/>
        <w:t>қоятындай суық тартып барады. Шынжырда байлаулы жатқан</w:t>
        <w:br/>
        <w:t>сұр төбет “ыр-ыр” етті. “Кетемісің, кетпеймісің?!” дегендей.</w:t>
        <w:br/>
        <w:t>Темір торлы сұп-суық терезе. Мелшиген сұп-сұр есік. Үңірейген</w:t>
        <w:br/>
        <w:t>сұп-суық аула. Шынжырын шайнаған сүр ит. Енді менің</w:t>
        <w:br/>
        <w:t>маңдайымды суық шанышкылап, табанымды ызғар қарығандай</w:t>
        <w:br/>
        <w:t>болды. Денем түрінігіп, өне бойым мұздап барады. Тезірек</w:t>
        <w:br/>
        <w:t>814</w:t>
        <w:br/>
        <w:t>ҚАЛИХАН ЫСҚАҚ</w:t>
        <w:br/>
        <w:t>болғанмен, кейде қара басыңнан да артылмай қалады. Әкең</w:t>
        <w:br/>
        <w:t>сәл қателік жасаған екен, ә? Жарайды, өзің де азамат боп</w:t>
        <w:br/>
        <w:t>қапсың ғой, - деп арқамнан қағып-қағып қойды.</w:t>
        <w:br/>
        <w:t>Пристань жақтан тағы да пароход өкіріп-өкіріп жіберді. Жып-</w:t>
        <w:br/>
        <w:t>жылы каюға, кара май иісі шыққан ішкипердің ала тельняшнҡкасы,</w:t>
        <w:br/>
        <w:t>ол қияқ мұртын ширатып қойып менің көз алдымда түр. “Әй,</w:t>
        <w:br/>
        <w:t>балам-ай, бекер келдің ғой. Қайт, қайт!” - дегендей болды.</w:t>
        <w:br/>
        <w:t>-- Құлыным-ай, қатып қапты-ау, - деп шешем жып-</w:t>
        <w:br/>
        <w:t>жылы алақанымен менің аяғымды ұстады. Құрысқан денеме</w:t>
        <w:br/>
        <w:t>сәл де болса жылу жүгіргендей болды. Бетіме шешемнің жып-</w:t>
        <w:br/>
        <w:t>жылы демі кеп тұр...</w:t>
        <w:br/>
        <w:t>...Шандақ, ҡара жолмен безіп келемін. Еңіреп келемін.</w:t>
        <w:br/>
        <w:t>Артымнан шикіл жирен тақымдап қуып келеді. “Ах, подлец!</w:t>
        <w:br/>
        <w:t>Ах, подлешц!” -- деген даусы құлағымның түбінен естіледі. Енді</w:t>
        <w:br/>
        <w:t>ұстайды-ау дегенде, жан-дәрменде бір аулаға қойып кеттім.</w:t>
        <w:br/>
        <w:t>Тарс бекітілген сұп-сұр есік. Темір торлы сұп-сұр терезе. Ар</w:t>
        <w:br/>
        <w:t>жағынан біреу қараңдайды, әкем бе дейін десем, мені кіргізбей</w:t>
        <w:br/>
        <w:t>тұр. Шикіл жирен тағы жетіп келді. Қайда тығыларымды</w:t>
        <w:br/>
        <w:t>білмеймін. “Ах, подлеш” Енді бірде шикіл жирен арс-арс еткен</w:t>
        <w:br/>
        <w:t>сұр ит боп кетті. Тақымымнан енді алады-ау, енді алады-ау</w:t>
        <w:br/>
        <w:t>дегенде, бір бұрыштан ала тельняшкалы қияқ мұрт шкипер</w:t>
        <w:br/>
        <w:t>шыға келді де, мені көтеріп әкетті... Ояна келсем:</w:t>
        <w:br/>
        <w:t>-- Құлыным-ау, тұрсай, таң атты ғой, -- деп шешем</w:t>
        <w:br/>
        <w:t>басымды көтеріп жатыр екен.</w:t>
        <w:br/>
        <w:t>Таң атыпты. Әдемі таң. Жаман түстен кейінгі жақсы таң.</w:t>
        <w:br/>
        <w:t>Шығыс жақтан күннің қияқ мұрты қадалып капты. Аспандағы</w:t>
        <w:br/>
        <w:t>тандай-тандай шарбы бұлт шкипердің ала тельняшкасы сиякты</w:t>
        <w:br/>
        <w:t>көрінді. Көңілім де орнына түсті...</w:t>
        <w:br/>
        <w:t>Сол күні мекеме-мекеме қуалап жүріп, әкемнің ескікоз</w:t>
        <w:br/>
        <w:t>бір танысына кезігіп қалдық. Милиция саласында қызмет</w:t>
        <w:br/>
        <w:t>істейді екен. Біздің жайымызға да қанық көрінді. “Әкең өлсе</w:t>
        <w:br/>
        <w:t>де, әкенді көрген өлмесін” деген халық мәтелі бар емес пе.</w:t>
        <w:br/>
        <w:t>“Келгеннен бері неге хабарласпадындар? Анау-мынауды қойып</w:t>
        <w:br/>
        <w:t>үйге жүріңдер, үйде жатыңдар”, -- деп қоймай жүріп, кешінде</w:t>
        <w:br/>
        <w:t>пәтеріне ертіп келді...</w:t>
        <w:br/>
        <w:t>..“Біз іздеген пәтерімізге келіп те калған екенбіз, шам әлі</w:t>
      </w:r>
    </w:p>
    <w:p>
      <w:r>
        <w:t>өшпепті.</w:t>
        <w:br/>
        <w:t>-- Әлгінде ғана жалынғанда қонбай кетіп едік, ендігі</w:t>
        <w:br/>
        <w:t>келісіміз ұят болмай ма?</w:t>
        <w:br/>
        <w:t>-- Ой, біздің аға-жеңгей алтын адамдар ғой. Ренжімейді,</w:t>
        <w:br/>
        <w:t>қайта келмей кетсең, қонбай кетсең өкпелесіп қалады, - деді</w:t>
        <w:br/>
        <w:t>Нығымет.</w:t>
        <w:br/>
        <w:t>Есікті китель жамылған өзімізге таныс ағай кеп ашты.</w:t>
        <w:br/>
        <w:t>Бізді көре сап жымың етіп күліп жіберді де:</w:t>
        <w:br/>
        <w:t>816</w:t>
        <w:br/>
        <w:t>ТАҢДАМАЛЫ</w:t>
        <w:br/>
        <w:t>кетейікші деп шешемнің оңірінен тартқыладым. Аяғыма бір</w:t>
        <w:br/>
        <w:t>пүт қара тас байлағандай жамағайынымның ауласынан созылып</w:t>
        <w:br/>
        <w:t>азар шықтым. Иығымыз салбырап, құдды сол</w:t>
        <w:br/>
        <w:t>жамағайынымызды жерлеп қайтқандай қасірет жұғып шықтық...</w:t>
        <w:br/>
        <w:t>.«Жын-жылы тамшы бетіме тырс етті. Шешемнің көз жасы</w:t>
        <w:br/>
        <w:t>екен. Аузымдағы жетім малтаның суы да жұтылмай, өңешімнен</w:t>
        <w:br/>
        <w:t>өтпей қалды. Мен оның ашылған омырауын көрдім, бауырына</w:t>
        <w:br/>
        <w:t>Қазимашты қысып апты. Үстінде жұқа көйлектен баска киімі де</w:t>
        <w:br/>
        <w:t>жоқ, бешпетін менің жамбасыма төсеп берген. Жалаңаш кеудесін</w:t>
        <w:br/>
        <w:t>Қазимашпен жылытып отырғандай. Аспанға қарап отыр екен.</w:t>
        <w:br/>
        <w:t>Түнерген түпсіз аспан. Көшкен бұлттың жыртық-жыртығынан</w:t>
        <w:br/>
        <w:t>жұлдыз сығалап қалады. Түнерген бақ іші. Қалың ағаштың</w:t>
        <w:br/>
        <w:t>саңылауынан жылт-жылт от сығалап қояды. Оттар бірде бұта-</w:t>
        <w:br/>
        <w:t>бұганы тасалап, бізді қаумалап кеп қалады, бірле алыстап, көше-</w:t>
        <w:br/>
        <w:t>көшені қыдырып кетеді, көшедең үй-үйдің терезелеріне секіріп-</w:t>
        <w:br/>
        <w:t>секіріп шығып алады. Пристаньнан пароходтың өкірген даусы</w:t>
        <w:br/>
        <w:t>естілді. Менің көз алдыма көмірдің күлі басқан пароходтың</w:t>
        <w:br/>
        <w:t>төртінші класы, түйіншек-қаптарға сүйеніп-сүйеніп қалғып</w:t>
        <w:br/>
        <w:t>отырған жолаушылар, ала тельняшка киген, едірейтен қияқ</w:t>
        <w:br/>
        <w:t>мұртты, мығым денелі кеменің шкипері елестеді. Сәл</w:t>
        <w:br/>
        <w:t>мақтаншақтау, осы бір орта жастағы ақ көңіл адам маған қатты</w:t>
        <w:br/>
        <w:t>ұнап қалған еді. Үш тәулік бойы ол өзінің қызметін, тіршілігін,</w:t>
        <w:br/>
        <w:t>пароходын, өзен-суды, бала-шағасын мақтаныштен әңгіме қып</w:t>
        <w:br/>
        <w:t>жалықпай айтып берген-ді. Үш тәулік бойы балық біткеннің сан</w:t>
        <w:br/>
        <w:t>түрін аузының суы құрып саусағымен санап шығып:</w:t>
        <w:br/>
        <w:t>-- ӘЙ, өзің түк білмейді екенсің ғой. Менің сенімен жасты</w:t>
        <w:br/>
        <w:t>балам жердің жыртығын жамамағанмен, балыққа келгенде алдына</w:t>
        <w:br/>
        <w:t>жан салмайды. Оған да үйреткен мына өзіміз, - деп бөскені бар.</w:t>
        <w:br/>
        <w:t>-- Тегі, түкке үйретпеген әкең нашар ғой.</w:t>
        <w:br/>
        <w:t>Көз алдыма әкем келе калды. “Жоқ, менің әкем жаман емес”,</w:t>
        <w:br/>
        <w:t>- дегім келді. Бірақ үңдегем жоқ. Ол бір пристаньде базарға</w:t>
        <w:br/>
        <w:t>шығып, қақтаған екі-үш балық ап келді. Менің алдыма койып:</w:t>
        <w:br/>
        <w:t>-- Же, балам, же! Бұ бізден қалған дәм ғой, - деп</w:t>
        <w:br/>
        <w:t>тықпалағаны да есімнен кетпейді. Өзі сілекейін жұтып,</w:t>
        <w:br/>
        <w:t>тамсанып қойып қасымда отыр. Осындай әкесі бар балалар</w:t>
        <w:br/>
        <w:t>қандай бақытты екен деп ойладым.</w:t>
        <w:br/>
        <w:t>-- Әкең қайда? - деді ол.</w:t>
        <w:br/>
        <w:t>Мен әкеме келе жатқанымды айттым.</w:t>
      </w:r>
    </w:p>
    <w:p>
      <w:r>
        <w:t>-- Ә, қалада жұмыс істейді екен ғой. Жөн-жөн. Табысы</w:t>
        <w:br/>
        <w:t>көп пе?</w:t>
        <w:br/>
        <w:t>Мен тағы да үндей алмай қалдым. Ол басқаға жорыса керек,</w:t>
        <w:br/>
        <w:t>менің жадау киімімді, жүдеу өңімді шолып шығып күрсінді.</w:t>
        <w:br/>
        <w:t>: -- Ауыл тұрғанда қаланың кәсібін қуалап не бар? Қала</w:t>
        <w:br/>
        <w:t>деген қымбатшылық қой. Бәрі сатулы, қанша табысты</w:t>
        <w:br/>
        <w:t>815</w:t>
        <w:br/>
        <w:t>ТАҢДАМАЛЫ</w:t>
        <w:br/>
        <w:t>-- Ә,айтқаным келді ме, конақ үйден орын таппайсындар</w:t>
        <w:br/>
        <w:t>дегенім қайда. Жақсы атақпен мана қона кетулерің керек еді,</w:t>
        <w:br/>
        <w:t>- деп жылы ұшырай сәйледі. -- Әй, кемпір, қайныларың</w:t>
        <w:br/>
        <w:t>кеп қалды, төсек-орнынды сала бер. Алдымен тағы бір шай-</w:t>
        <w:br/>
        <w:t>пұйыңды жабдықтап жіберемісің, қайтесің.</w:t>
        <w:br/>
        <w:t>-- Ә,кқутентек-ай, менің дәмім жіберсін бе. Қайтып келетінінді</w:t>
        <w:br/>
        <w:t>біліп ем. Бәсе, кәстинитсә, кәстинитсә деп келген сайын тұра-тұра</w:t>
        <w:br/>
        <w:t>қашуың жамаң еді, өзіңе де сол керек, пұшпағыңа дейін су болған</w:t>
        <w:br/>
        <w:t>шығарсың, - деп жеңгей Нығыметті қағыча сөйлеп төргі бөлмеден</w:t>
        <w:br/>
        <w:t>шықты. Ақ сұр ашаң жүзі күлімсіреп, жып-жылы қоңыр қой</w:t>
        <w:br/>
        <w:t>көздерінен мейір төгіліп тұрғандай. Бұл үйдің үлкені де, кішісі де</w:t>
        <w:br/>
        <w:t>күлімсіреп тұратын көрінді. Жазулы дастарханынан бастап, әрбір</w:t>
        <w:br/>
        <w:t>затына дейін жылылық, көңіл елжіретер мейірім танытқандай. Ағай</w:t>
        <w:br/>
        <w:t>кителін шешіп, орындыққа кигізе салды да, шапан жамылып стол</w:t>
        <w:br/>
        <w:t>басына кеп отырды. Сұр кительдің иығынан екі қызыл жолақ пен</w:t>
        <w:br/>
        <w:t>кос жұлдызды полполковник дәрежесінің гюгоны көрінді. Ол түннің</w:t>
        <w:br/>
        <w:t>бір әлетіне дейін қою шайды сораптай отырып, Нығыметтен күндіз</w:t>
        <w:br/>
        <w:t>ести алмай калған ауыл-аймақ-тың амандығын, саулығын қазбалап</w:t>
        <w:br/>
        <w:t>сұрап, әлдебір таныстарына, ескікөз достарына сәлем жолдап жатты...</w:t>
        <w:br/>
        <w:t>.“Тамшылар үй шатырын тырс-тырс дамылсыз ұрғылап түр.</w:t>
        <w:br/>
        <w:t>Бөлме іші ала көлеңке. Көшедегі баған басындағы электр нұры</w:t>
        <w:br/>
        <w:t>терезеден жамырай төгіліп қалты еденге. Қала шетінен паровоз</w:t>
        <w:br/>
        <w:t>шынғырып-шыңғырып жіберді. Донғалақтардың тарсылдаған даусы</w:t>
        <w:br/>
        <w:t>естілді. Күннің лайсаңына да карамай, “Кеп қалдым! Кеп қалдым!</w:t>
        <w:br/>
        <w:t>Кеп қалдым!” деп әлдекімдерді асықтыра, суыт келе жатқан тәрізді.</w:t>
        <w:br/>
        <w:t>Пристань жақтан еріншек пароходтың ұйқысыраған кою баритоны</w:t>
        <w:br/>
        <w:t>күңк ете қалды. Қала әлі үйықтаған жоқ, ұйықтайтын да емес.</w:t>
        <w:br/>
        <w:t>Қаланың түнгі тіршілігі бір-бірін әдейі түрткілеп тұр.</w:t>
        <w:br/>
        <w:t>Нығыметтеары аунап, бері аунап, біраз уақытқа дейін ұйықтамай</w:t>
        <w:br/>
        <w:t>жатты. Екі қолын төбесіне қойып, қарсы алдындағы китель</w:t>
        <w:br/>
        <w:t>жамылған орындықтан көз алмады. Терезе тербеліп тұр, тыстағы</w:t>
        <w:br/>
        <w:t>күңгірт сәуле тербетіп тұр. Бұлдыр сәуле бұрыш-бұрышты тінткілеп</w:t>
        <w:br/>
        <w:t>жүр. Қабырғадағы үлкен сағаттың ұзын тілі жылт-жылт, жылт-</w:t>
        <w:br/>
        <w:t>жылт етеді. Уақытты санап тұр. Қанша уақыт болды екен?..</w:t>
        <w:br/>
        <w:t>-- Он жеті жыл болды, -- деді Нығымет. -- Карасирақ бала</w:t>
        <w:br/>
        <w:t>Бірақ осы үйге келген сайын, осы шаңыраққа бас сұққан сайын</w:t>
        <w:br/>
        <w:t>осыдан он жеті жыл бұрынғы қарасирақ кезім есіме түсе береді.</w:t>
        <w:br/>
        <w:t>Үнемі осы үйге алғашқы келгенім көз алдымда тұрады...</w:t>
        <w:br/>
        <w:t>Біз бұл үйде бір айдай жатып қалдық. Ағай күллі</w:t>
        <w:br/>
        <w:t>инстанцияларды қағып шыққанымен әкемді босатып ала</w:t>
        <w:br/>
        <w:t>алмады. Әйтеуір сізге бимағлүм тағылған айып, бимағлұм</w:t>
      </w:r>
    </w:p>
    <w:p>
      <w:r>
        <w:t>істің алды да, арты да көрінбейді. Ақыры сол күйі бұл каладан</w:t>
        <w:br/>
        <w:t>да бимағлұм сапарға шығып кетті.</w:t>
        <w:br/>
        <w:t>814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
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Раушан ҚҰРМАНҒАЛИЕВА</w:t>
        <w:br/>
        <w:t>ҚЫЗ ОН БЕСКЕ</w:t>
        <w:br/>
        <w:t>ТОЛҒАНДА...</w:t>
        <w:br/>
        <w:t>Алматы</w:t>
        <w:br/>
        <w:t>2008</w:t>
        <w:br/>
        <w:t>ББК 84 Қаз-44</w:t>
        <w:br/>
        <w:t>Қ77</w:t>
        <w:br/>
        <w:t>Китап Ялматы облысының әкімі</w:t>
        <w:br/>
        <w:t>Серік Әбікенұлы Үмбетовтің</w:t>
        <w:br/>
        <w:t>қолдауымен жарық көрін отыр.</w:t>
        <w:br/>
        <w:t>Қ 77 Құрманғалиева Р. Қыз он беске толғанда...</w:t>
        <w:br/>
        <w:t>Әңгімелер жинағы. - Алматы: “Абзал-Ай”, 2008. --</w:t>
        <w:br/>
        <w:t>134 бет.</w:t>
        <w:br/>
        <w:t>І8ВМ 9965-17-557-8</w:t>
        <w:br/>
        <w:t>Оқырмандарға “Біз екеуміз” кітабымен жақсы таныс</w:t>
        <w:br/>
        <w:t>автордың бұл жинағына республикалық “Дарабоз”</w:t>
        <w:br/>
        <w:t>бәйгесінде жүлде алған “Қыз он беске толғанда...”</w:t>
        <w:br/>
        <w:t>әңгімесімен қатар бірқатар жана туындылары енген.</w:t>
        <w:br/>
        <w:t>Кітап негізінен бүгінгі жастар өмірін, адамгершілік</w:t>
        <w:br/>
        <w:t>такырыбын қамтыған.</w:t>
        <w:br/>
        <w:t>ББЬК 84 Қаз-44</w:t>
        <w:br/>
        <w:t>к 4702250201</w:t>
        <w:br/>
        <w:t>00(05) 08</w:t>
        <w:br/>
        <w:t>Ф Құрманғалиева Р., 2008</w:t>
        <w:br/>
        <w:t>І5ВМ 9965-17-557-8 6 “Абзал-Ай” ЖШІС, 2008</w:t>
        <w:br/>
        <w:t>КЕКРМІЛІШІРІЛІШІЕЕІ</w:t>
        <w:br/>
        <w:t>СЕ</w:t>
        <w:br/>
        <w:t>он бескегдь</w:t>
        <w:br/>
        <w:t>-- Алтыным, ата-бабаларың: “Қыз 15-ке толғанда,</w:t>
        <w:br/>
        <w:t>шашынан көп жаласы” деген екен, сен сол жасқа</w:t>
        <w:br/>
        <w:t>да жеттің, бұл әшекейлер сені бәле-жаладан, өсек-</w:t>
        <w:br/>
        <w:t>өтіріктен, дүниенің бар жаманшылығынан қорғайтын</w:t>
        <w:br/>
        <w:t>тұмарың болсын.</w:t>
        <w:br/>
        <w:t>-- Тек шашыма тағар шашпау жоқ, әйтпесе кинодан</w:t>
        <w:br/>
        <w:t>түскен баяғының қызы боп шыға келер едім,- деп</w:t>
        <w:br/>
        <w:t>қалжыңдады немересі қолын бұлғай қоштасып.</w:t>
        <w:br/>
        <w:t>Аягөздің сыныпқа кіре бергені сол еді, төрт</w:t>
      </w:r>
    </w:p>
    <w:p>
      <w:r>
        <w:t>көздері түгел отырған құрбы-құрдастары дүркірей</w:t>
        <w:br/>
        <w:t>орындарынан тұрды. Артымнан келе жатқан мүғалім</w:t>
        <w:br/>
        <w:t>бар ма деген оймен Аягөз соңына жалт қарады.</w:t>
        <w:br/>
        <w:t>Бұнысы Бердібек Соқпақбаев жазушының</w:t>
        <w:br/>
        <w:t>Қожасындай “қүрметке” лайық болдым ба дегені</w:t>
        <w:br/>
        <w:t>болатын. Бірақ өшкім жоқ, өзі ғана кіріп келеді.</w:t>
        <w:br/>
        <w:t>Бірінші боп Айзат жетті. Күндей күлімдеп, жарқырай</w:t>
        <w:br/>
        <w:t>келіп, құшақтай алды. Әдеттегі жақтырмаушылығынан</w:t>
        <w:br/>
        <w:t>қылау да қалмаған. Кербез қыздардың бәрі ерекше</w:t>
        <w:br/>
        <w:t>құрметпен қарап, бірінен соң бірі қолдарын</w:t>
        <w:br/>
        <w:t>ұсынуда.</w:t>
        <w:br/>
        <w:t>Аягөз аң-таң. “Бұл кілем сатудан түскен көп</w:t>
        <w:br/>
        <w:t>ақшаның құдіреті ме, жоқ күмістелген әшекейлердің</w:t>
        <w:br/>
        <w:t>сиқыры ма?” -- деп ойлап үлгерді. Не болса да,</w:t>
        <w:br/>
        <w:t>Аягөзге біртүрлі әсер етті, әрі жанына жайлы тигендей,</w:t>
        <w:br/>
        <w:t>әрі қыыңғайсыздандырғандай болды, құстай ұшқан</w:t>
        <w:br/>
        <w:t>көңілі басылыңқырап қалды. “Мен сол Аягөзбін ғой,</w:t>
        <w:br/>
        <w:t>езі өзгергенім жоқ, сендерге не болған?” -- дегісі келді.</w:t>
        <w:br/>
        <w:t>Бірақ үнсіз сытылып, орнына, партасына қарай</w:t>
        <w:br/>
        <w:t>жүрді. Жантөре әлі келмепті. Болат көзінің қиығымен</w:t>
        <w:br/>
        <w:t>жылылық шаша үнсіз жымияды. Ал ашық терезеден</w:t>
        <w:br/>
        <w:t>таңғы таза ауаның кәусар лебі аңқып түр.</w:t>
        <w:br/>
        <w:t>12</w:t>
        <w:br/>
        <w:t>әлде оның да бұл балаға салқындығынан ба, онша</w:t>
        <w:br/>
        <w:t>көп жолай қоймайды. Болат екінші әйелінен туған</w:t>
        <w:br/>
        <w:t>ұл-қызымен өздері бөлск отбасы боп тірлік кешуде.</w:t>
        <w:br/>
        <w:t>Сондықтан Серікке катысты барлық шаруаларды да</w:t>
        <w:br/>
        <w:t>Гүлжанат тындырады. Шелнесі бүгін әдеттегідей тағы</w:t>
        <w:br/>
        <w:t>бір шаруаның ретін шығарды:</w:t>
        <w:br/>
        <w:t>- Гүлжанат-ау, не ойлағаның бар, мына баланың</w:t>
        <w:br/>
        <w:t>аты-жөнін өзімізге аударып алмаймыз ба? Бұл әлі өз</w:t>
        <w:br/>
        <w:t>шешесінің атында жүр ғой, әкесінің мұнда шаруасы</w:t>
        <w:br/>
        <w:t>жоқ, күні ертең шезнесі бақпағанмен алып кетемін</w:t>
        <w:br/>
        <w:t>десе, не дейміз. Оның үстіне өсіп келеді, киіміне де</w:t>
        <w:br/>
        <w:t>ақша керек қой, зейнеткер ретінде қамқоршылыққа</w:t>
        <w:br/>
        <w:t>алсам, үкімет ақша да береді емес пе? Тағы бір</w:t>
        <w:br/>
        <w:t>уайымым қартайып барамын, егер өліп қалсам, мына</w:t>
        <w:br/>
        <w:t>атасының қолынан соққан көне үйін де осы балаға</w:t>
        <w:br/>
        <w:t>қалдырмаймын ба, ал оның менің немерем екендігін</w:t>
        <w:br/>
        <w:t>анықтайтын құжаты жоқ.</w:t>
        <w:br/>
        <w:t>- Ол үшін Айманды табу керек. Оның қайда</w:t>
        <w:br/>
        <w:t>екендігін шешесі де білмей, іздеу салды деп жүрген</w:t>
        <w:br/>
        <w:t>еді ғой анау бір жылдары.</w:t>
        <w:br/>
        <w:t>--Е, ол қаңғырып жүрген қаңбақ емес пе, тағы</w:t>
        <w:br/>
        <w:t>бір байта тиіп кеткен шығар. Бір баласын шешесіне,</w:t>
        <w:br/>
        <w:t>біреуін бізге тастап көзі құрыды ғой. )</w:t>
        <w:br/>
        <w:t>-- Болатқа айтсақ қайтеді, маған қарағанда қолы</w:t>
        <w:br/>
        <w:t>бостау.</w:t>
        <w:br/>
        <w:t>- Шырағым-ай, оны әурелеп қайтесің, әйелі мен</w:t>
        <w:br/>
        <w:t>бала-шағасын асыраймын деп күні-түні таксилетіп</w:t>
        <w:br/>
        <w:t>жүргені анау. Қайта бізге салмақ салмай, күн кешіп</w:t>
        <w:br/>
        <w:t>жатқанын да шүкіршілік етем.</w:t>
      </w:r>
    </w:p>
    <w:p>
      <w:r>
        <w:t>Гүлжанат ертеңіне-ақ Айманды іздеудің қамына</w:t>
        <w:br/>
        <w:t>кірісті. Алдымен оның шешесі -- Саржан құдағиды</w:t>
        <w:br/>
        <w:t>табу керек болды. Сөйтіп олар бұрынғы үйін сатып,</w:t>
        <w:br/>
        <w:t>басқа калаға көшіп кеткен кемпірді біраз уақыт</w:t>
        <w:br/>
        <w:t>іздестірді. Саржан құдағи кезінде сот күйеуінің</w:t>
        <w:br/>
        <w:t>арқасында алқып-шалқып өмір сүрген адам болатын.</w:t>
        <w:br/>
        <w:t>Қыздай қосылған отағасынан ажырасып, осы адамға</w:t>
        <w:br/>
        <w:t>шыққан еді. Күйеуінен ажырастыру процесі үстінде</w:t>
        <w:br/>
        <w:t>14</w:t>
        <w:br/>
        <w:t>ҚЫЗ ОН БЕСКЕ ТОЛҒАНДА...</w:t>
        <w:br/>
        <w:t>-- Айзат, сен қайда барасын?</w:t>
        <w:br/>
        <w:t>- Үйге.</w:t>
        <w:br/>
        <w:t>- Кітапханаға бармаймыз ба?</w:t>
        <w:br/>
        <w:t>- Жоқ, керекті мәліметтерді интернеттен көре</w:t>
        <w:br/>
        <w:t>салуды әпкеме тапсырамын. Бүгін Болатпен бірге</w:t>
        <w:br/>
        <w:t>дискотекаға баратын болдым.</w:t>
        <w:br/>
        <w:t>Аягөз таңданып қалды. Бір жағынан көңіл күйі де</w:t>
        <w:br/>
        <w:t>бұзылып қалғандай. Кітапханаға бұның да барғысы</w:t>
        <w:br/>
        <w:t>келмеді. Оның үстіне парталас құрбысы Айзат екеуіне</w:t>
        <w:br/>
        <w:t>сынып жетекшісі гүлдерге су құюды тапсырған.</w:t>
        <w:br/>
        <w:t>Енді ол жұмыс та жеке өз басына қарап қалды.</w:t>
        <w:br/>
        <w:t>Сондықтан амалсыз бұрыштағы әдейі хлоры басылсын</w:t>
        <w:br/>
        <w:t>деп тұндырылған шелектегі суды терезе алдындағы</w:t>
        <w:br/>
        <w:t>және сыныптың әр бұрышындағы салбырай ілінген</w:t>
        <w:br/>
        <w:t>гүлдерге құя бастады. Қайткенде де гүлдерді суару</w:t>
        <w:br/>
        <w:t>міндет және ол қыздарға ғана жүктелген, ұлдардың</w:t>
        <w:br/>
        <w:t>оны құлақтарына ілгісі де келмейді.</w:t>
        <w:br/>
        <w:t>Суға қанған гүлдер жапырақтарын жая қалқайып, риза</w:t>
        <w:br/>
        <w:t>болып тұрғандай. Бос қалған шелекті қайтадан таза суға</w:t>
        <w:br/>
        <w:t>толтырын жатып, өзінің екі адамға жүктелген жұмысты</w:t>
        <w:br/>
        <w:t>неге жалғыз атқарып жүргеніне таңғалғандай болды.</w:t>
        <w:br/>
        <w:t>Жарайды, гүлдердің алғысын алды, жарайды, мұғалімінің</w:t>
        <w:br/>
        <w:t>тілін алды, бірақ ішінде бір жайсыздық бар.</w:t>
        <w:br/>
        <w:t>Аягөз мектеп жанындағы шағын бакты кесе өтіп,</w:t>
        <w:br/>
        <w:t>үйіне жүретін көлік аялдамасына қарай аяңдады.</w:t>
        <w:br/>
        <w:t>Ойынан Айзат шықпай келеді. Ол қыз бұнымен</w:t>
        <w:br/>
        <w:t>бір партада отырса да, аса жақтырмайтын сияқты,</w:t>
        <w:br/>
        <w:t>себебі Айзат - үнемі еш нәрсе туралы бас қатырып</w:t>
        <w:br/>
        <w:t>ойланып көрмейтін, қамсыз жарқылдап жүретін,</w:t>
        <w:br/>
        <w:t>сүйкімді қыз. Құрбыларына қарағанда ерте есейіп</w:t>
        <w:br/>
        <w:t>кеткені сезіледі. Ал Аягөз болса, көп сөйлемейтін,</w:t>
        <w:br/>
        <w:t>мінезі бір тоға, тұйықтау қыз еді. Айзат бұны тіпті</w:t>
        <w:br/>
        <w:t>3</w:t>
        <w:br/>
        <w:t>Енесі бір-екі рет тамақ пісіртіп көрген соң Айманға</w:t>
        <w:br/>
        <w:t>ас дайындатуға сенім білдіре қоймады, әрі келініне</w:t>
      </w:r>
    </w:p>
    <w:p>
      <w:r>
        <w:t>қазақша айтып түсіндіре алмасын білгесін, үйретуді</w:t>
        <w:br/>
        <w:t>де артық санағандай. Келін аптасына бір-екі рет сәңді</w:t>
        <w:br/>
        <w:t>киініп алып; шешесінің үйіне барып келуге кетеді.</w:t>
        <w:br/>
        <w:t>Қалың бұйра шашы беліне төгіліп, алма жүзі алаулап,</w:t>
        <w:br/>
        <w:t>күлім қаққан келіншек сұлу-ақ, болатын. Соңынан</w:t>
        <w:br/>
        <w:t>әлде қызғанышпен, әлде жек көрушілікпен қарап</w:t>
        <w:br/>
        <w:t>тұрған енесі:</w:t>
        <w:br/>
        <w:t>-- Шешеңнің үйіне күн сайын бармасаң болмай</w:t>
        <w:br/>
        <w:t>ма? Келін боп келген соң төркініне жүгіре беру қайбір</w:t>
        <w:br/>
        <w:t>жақсылық дейсің. Жалғыз ұлдың басына түскен сен</w:t>
        <w:br/>
        <w:t>бір сор болдың ғой. Қай жағымнан жақпай қалдым</w:t>
        <w:br/>
        <w:t>жаратқанға, сендей келінді тілеп пе едім, - деп</w:t>
        <w:br/>
        <w:t>құдайдың зарын салды.</w:t>
        <w:br/>
        <w:t>Оны толық түсініп жатқан Айман жоқ, сондықтан</w:t>
        <w:br/>
        <w:t>да жауап қатып әлек болмайды. Өз дегені бойынша</w:t>
        <w:br/>
        <w:t>кете береді.</w:t>
        <w:br/>
        <w:t>- Үйінде қалған қызын сағынатын болар, бара</w:t>
        <w:br/>
        <w:t>берсін, оған таусылып қайтесің. Күйеуі риза болса,</w:t>
        <w:br/>
        <w:t>болды ғой. Кімді жөндеймін деп ойлайсың, бесіктен</w:t>
        <w:br/>
        <w:t>белі шықпай-ақ “жөнделіп” болған адам сияқты ғой, “-</w:t>
        <w:br/>
        <w:t>дейді Гүлжанат.</w:t>
        <w:br/>
        <w:t>- Қатын алмаған ұлыма жолдан бала тауып,</w:t>
        <w:br/>
        <w:t>абыройынан жастай жұрдай болған салдақы қайлан</w:t>
        <w:br/>
        <w:t>жолықты екен, құдай-ай, -- деп күңіренді кейуана.</w:t>
        <w:br/>
        <w:t>Көп ұзамай Гүлжанатқа жұмыс орнынан бір</w:t>
        <w:br/>
        <w:t>бөлмелі пәтер беріліп, бөлек шығып кетті. ІНешесі</w:t>
        <w:br/>
        <w:t>мен жеңгесінің арасындағы тартыстан аулақ кетіп,</w:t>
        <w:br/>
        <w:t>құлағы тыншығанлай болды. Бірақ, сонда да болса,</w:t>
        <w:br/>
        <w:t>шешесі телефон соғып, үйдегі ұрыс-керісті айтып</w:t>
        <w:br/>
        <w:t>тұрады. Бірнеше рет Айман “тиешесінің үйіне”</w:t>
        <w:br/>
        <w:t>кеткен сапарынан ішіп келіпті. Болат репжіген соң</w:t>
        <w:br/>
        <w:t>шынын айтып, бұрынғы құрбыларымен кафеге</w:t>
        <w:br/>
        <w:t>барғанын айтып, кешірім сұраған. Сөйтіп жүргенде</w:t>
        <w:br/>
        <w:t>біреулер үйге телефон соғып, Айманды сұрап, оның</w:t>
        <w:br/>
        <w:t>қарызы барын айтып, егер төлемеген жағдайда күш</w:t>
        <w:br/>
        <w:t>18</w:t>
        <w:br/>
        <w:t>Аятөз оған аңтарыла қарап қалды. Бұған бір нәрсе</w:t>
        <w:br/>
        <w:t>болған шығар деген ой туды.</w:t>
        <w:br/>
        <w:t>- Сен кім туралы айтып келесің?</w:t>
        <w:br/>
        <w:t>&gt; -- Әрине, сен және жалпы қыздар туралы айтамын.</w:t>
        <w:br/>
        <w:t>Қазір сен арманшыл да асқақ қызсың, бірақ түптің</w:t>
        <w:br/>
        <w:t>түбінде өмірдің өзгермес заңы бойынша, сен де сол</w:t>
        <w:br/>
        <w:t>бір әйелдерге қатысты кепті киесің.</w:t>
        <w:br/>
        <w:t>-- Қызық екенсің, енді қайтемін, өлуім керек ие,</w:t>
        <w:br/>
        <w:t>жоқ мүлде күйеуге шықпай қалуым қажет пе?</w:t>
        <w:br/>
        <w:t>- Жоқ, өзіңе берілген уақытты тиімді пайдаланып,</w:t>
        <w:br/>
        <w:t>өз мүмкіндігіңді көрссту керек, соныдан соқпақ табу</w:t>
        <w:br/>
        <w:t>қажет.</w:t>
        <w:br/>
        <w:t>-- Мен сен сияқты шахматпен не болмаса спортпен</w:t>
      </w:r>
    </w:p>
    <w:p>
      <w:r>
        <w:t>айналысып, биік көрсеткіштерге жете алмасым анық.</w:t>
        <w:br/>
        <w:t>Сонда не істейін?</w:t>
        <w:br/>
        <w:t>-- Мен кайдан білемін, мүмкін суретші боларсың.</w:t>
        <w:br/>
        <w:t>Екеуі бір-біріне өкпелеп қалды. Аягөз үнсіз</w:t>
        <w:br/>
        <w:t>трамвайға мінді де, кете берді. Оның әлденеден</w:t>
        <w:br/>
        <w:t>аласұрған жанын жібек кестелі кілемді аяқтау жүмысы</w:t>
        <w:br/>
        <w:t>ғанатыншытты. Ертеңіне әжесі екеуі кілемді көрмеге</w:t>
        <w:br/>
        <w:t>өткізді.</w:t>
        <w:br/>
        <w:t>Біраз уақыт өтті. Жантөре тағы да жарысқа кетті.</w:t>
        <w:br/>
        <w:t>Аятөз оған деген өкпесін ұмытып, оралар күнін</w:t>
        <w:br/>
        <w:t>есептеп қояды. Болат баяғыдай би кештері мен</w:t>
        <w:br/>
        <w:t>ойынханалардағы, компьютер клубтарындағы жаңа</w:t>
        <w:br/>
        <w:t>ойындардан қалмайды. Айзат екеуі ренжісіп қалған</w:t>
        <w:br/>
        <w:t>сияқты. Өйткені ашулы Айзаттың:</w:t>
        <w:br/>
        <w:t>-- Енді сенің ана можантопай, мамбетка Аягөзбен</w:t>
        <w:br/>
        <w:t>тіл табысуың ғана қалды, -- деген сөздерін естіп</w:t>
        <w:br/>
        <w:t>қалды.</w:t>
        <w:br/>
        <w:t>- Саған біреу ұнамайды екен деп, онымен</w:t>
        <w:br/>
        <w:t>араласпауым керек пе? Меніңше, Аягөз жаман қыз</w:t>
        <w:br/>
        <w:t>емес.</w:t>
        <w:br/>
        <w:t>- Әрине, керемет жақсы қыз, өйткені сен онымен</w:t>
        <w:br/>
        <w:t>Әлі қыдырған жоқсың. Бірақ алдымен Жантөреден</w:t>
        <w:br/>
        <w:t>рұқсат сұрап алуың керек.</w:t>
        <w:br/>
        <w:t>Аягөздің бұны естігенде жылағысы келіп кетті.</w:t>
        <w:br/>
        <w:t>10</w:t>
        <w:br/>
        <w:t>сон Аягөздің жаны жадырап, ойын билеген жағымсыз</w:t>
        <w:br/>
        <w:t>әсер тарап, сабағын оқуға алаңсыз кірісті. Әке-шешесі</w:t>
        <w:br/>
        <w:t>әлі шет жерден өз сліпе толық, орала қойған жоқ.</w:t>
        <w:br/>
        <w:t>өтімді оны-мұны заттарды Қытай жерінен арзан бағаға</w:t>
        <w:br/>
        <w:t>алып, осы жердегі базарларға өткізумен айналысады.</w:t>
        <w:br/>
        <w:t>Үйде болғандарынан шетте жүргендері көп. Әжесі</w:t>
        <w:br/>
        <w:t>екеуі оларды көп іздемейді десе де болады. Қолдары</w:t>
        <w:br/>
        <w:t>босай қалса болды, сан алуан бояуы жарқыраған жібек</w:t>
        <w:br/>
        <w:t>жіптермен кестелі кілем тоқи бастайды, Аягөз болашақ,</w:t>
        <w:br/>
        <w:t>кестенің өрнегін қылқаламмен өзі салады. Осы жолы</w:t>
        <w:br/>
        <w:t>өзінің Отаны -- қазақ жеріңлегі атажұрт, жұмақ мекені--</w:t>
        <w:br/>
        <w:t>үйінің маңындағы қаймағы бұзылмаған әдемі</w:t>
        <w:br/>
        <w:t>көріністі ертегідей етіп өрнектелі. Аласа ғана шағын</w:t>
        <w:br/>
        <w:t>үйдің орнына өзі армандағандай киіз үй формасында</w:t>
        <w:br/>
        <w:t>дөңтелете отырып, үш қабатты етіп әсем сарай</w:t>
        <w:br/>
        <w:t>орнатты. Айна бұлақтың жағасында ақ шүберектер</w:t>
        <w:br/>
        <w:t>байланған әулие ағаш өсіп тұр, оның түбінде бір-</w:t>
        <w:br/>
        <w:t>біріне басын тығып жатқан қасқырдың бөлтірігі мен</w:t>
        <w:br/>
        <w:t>еліктің мағы, тап осы көріністі Пауло Коэльоның</w:t>
        <w:br/>
        <w:t>“Заһир” кітабынан көргені бар-ды. Жоғары жағында</w:t>
        <w:br/>
        <w:t>Періште қанатты, көк көйлекті нәзік қыз қалықтап</w:t>
        <w:br/>
        <w:t>ұшып жүр. Бақтың іші гүлдерге толы: қызғалдақ</w:t>
        <w:br/>
        <w:t>дейсіз бе, жауқазын дейсіз бе, раушангүл дейсіз бе,</w:t>
        <w:br/>
        <w:t>еңліктүл мен лалагүл дейсіз бе, қоңыраугүлдер мен</w:t>
        <w:br/>
        <w:t>Лилия, меруерттүл, түймедақ, оймақгүл, шегіргүл,</w:t>
        <w:br/>
        <w:t>қалампыр, орхидея, тіпті лотос пен баобаб гүлдері де</w:t>
        <w:br/>
        <w:t>жұпар шашып тұр. Ал ғажайып сиқырлы гүлдердің</w:t>
      </w:r>
    </w:p>
    <w:p>
      <w:r>
        <w:t>ортасында ай дидарлы әжей кілем тоқып отыр, оның</w:t>
        <w:br/>
        <w:t>кимсешегінің төбесі нұрға малынып түр, жанында</w:t>
        <w:br/>
        <w:t>кишкене ұл мен қыз ойнап отыр. Төмендегі көк</w:t>
        <w:br/>
        <w:t>шалғында сүмбіледей сұлу құлындар ойнақтайды,</w:t>
        <w:br/>
        <w:t>олардың денелерінен моншақтаған су тамшылары</w:t>
        <w:br/>
        <w:t>күн сәулесіне Шағылысып, жалтылдап көрінеді. Таудан</w:t>
        <w:br/>
        <w:t>Төмен қарай қолында домбырасы бар жас жігіт түсіп</w:t>
        <w:br/>
        <w:t>келеді. Көк жасыл әлемнің үстінде көк қанатты құстар</w:t>
        <w:br/>
        <w:t>самғайды. Жеміс ағаштары болса, мәуілжи майысады.</w:t>
        <w:br/>
        <w:t>6</w:t>
        <w:br/>
        <w:t>жасық қыз деп есептейтін сияқты, сондықтан болар,</w:t>
        <w:br/>
        <w:t>билігін жүргізе сойлейтін. Аягөз оның бүнысын іштей</w:t>
        <w:br/>
        <w:t>сезетін, зығырданы да қайнап қалады. Бірақ ашық</w:t>
        <w:br/>
        <w:t>айтуға батылы жетпейтін тәрізді.</w:t>
        <w:br/>
        <w:t>Оның бүгінгі кездесуге баратын Болаты да бұлармен</w:t>
        <w:br/>
        <w:t>бір сыныпта оқиды. Ол- ақ құба келген, ұзын бойлы</w:t>
        <w:br/>
        <w:t>жасөспірім бозбала. Өзгелерге менсінбей қарайтын</w:t>
        <w:br/>
        <w:t>сияқты. Үнемі өзінің сүйікті әуенін ысқырып, тіп-тік</w:t>
        <w:br/>
        <w:t>жүреді, сырт бейнесі сондай келісті, бірақ сабақты</w:t>
        <w:br/>
        <w:t>онша оқығысы келмейді, ешкіммен санасып та</w:t>
        <w:br/>
        <w:t>жатпайды. Тіпті өзін менмен ұстап, тоқ көңіл жүреді.</w:t>
        <w:br/>
        <w:t>Қыздармен де қыдырғанды жақсы көреді. Оның</w:t>
        <w:br/>
        <w:t>талай “достықтары” туралы қыздардың арасында</w:t>
        <w:br/>
        <w:t>пьш-ныш өсек жүретін. Енді Айзатпен “жүретін”</w:t>
        <w:br/>
        <w:t>болғаны ғой.</w:t>
        <w:br/>
        <w:t>Жас қыздардың арасында өздері ғана бекіткен, өздері</w:t>
        <w:br/>
        <w:t>ғана білетін жазылмаған заңдары, қалыптастырған</w:t>
        <w:br/>
        <w:t>ережелері бар. Ол -- әлдебір ісі жақпай, айыпкер</w:t>
        <w:br/>
        <w:t>болып, сатқындық жасаған қызбен сөйлеспей</w:t>
        <w:br/>
        <w:t>қою, оны шетке қағу, жалғыз тастау. Аягөз өзінің</w:t>
        <w:br/>
        <w:t>қандай сатқындық жасағанын түсінбейді, әйтеуір</w:t>
        <w:br/>
        <w:t>Айзат бастаған сынып қыздарына жақпай-ақ</w:t>
        <w:br/>
        <w:t>қойды. Әлде оралман ретінде араларына соңынан</w:t>
        <w:br/>
        <w:t>келіп қосылғандықтан шығар. Бұны шетке қағып,</w:t>
        <w:br/>
        <w:t>өздеріне бәсекелес болғызғылары келмейтін. Әсіресе,</w:t>
        <w:br/>
        <w:t>Жантөренің бұған деген қамқорлығын сезгеннен бері</w:t>
        <w:br/>
        <w:t>қыз біткен жек коре бастағандай.</w:t>
        <w:br/>
        <w:t>Жантөре - сыныптағы ең ұзын әрі денелі,</w:t>
        <w:br/>
        <w:t>шахматшы бала, бірақ бітімі птомбалдау, кесектеу</w:t>
        <w:br/>
        <w:t>жаратылғандықтан ба, түрі қаталдау көрінеді.</w:t>
        <w:br/>
        <w:t>Шахматтан халықаралық дәрежедегі жарыстарға</w:t>
        <w:br/>
        <w:t>қатысып жүреді, кейде апталап, тіпті жарты айлап</w:t>
        <w:br/>
        <w:t>сайыстарға кететіні бар. Жантөре жоқта Аягөз</w:t>
        <w:br/>
        <w:t>жалғызсырай бастайды, жүрттан шетқақпай көреді,</w:t>
        <w:br/>
        <w:t>әсіресе орыс тілі сабағы қиындау соғады. Ал ол</w:t>
        <w:br/>
        <w:t>келісімен қайталан қамқорлыққа бөленіп сала береді.</w:t>
        <w:br/>
        <w:t>Сабақтан Жантөре екеуі бірге қайтады, ол бұған</w:t>
        <w:br/>
        <w:t>4</w:t>
        <w:br/>
        <w:t>оқудан шығып қалған ол жұмыс істемекип болды.</w:t>
        <w:br/>
        <w:t>Әкесі қызының орталау мектепті бітіргендігі жайлы</w:t>
        <w:br/>
        <w:t>куәлігін жасатып, техникумға оқуға түсірді. Бірақ</w:t>
      </w:r>
    </w:p>
    <w:p>
      <w:r>
        <w:t>оның оқуға ниеті жоқ болатын. Әкесі мен шешесінен</w:t>
        <w:br/>
        <w:t>ығысқандыктан ғана амалсыз сабаққа барып, кешкісін</w:t>
        <w:br/>
        <w:t>өзі үйренген тірлікті қимай, түнгі тас қаланың тас</w:t>
        <w:br/>
        <w:t>тірлігіндегі жарқылдаған бейпіл тірлікке бауыр баса</w:t>
        <w:br/>
        <w:t>берді.</w:t>
        <w:br/>
        <w:t>Арада бір-екі жыл өте шықты, Айман оқуын аяқтай</w:t>
        <w:br/>
        <w:t>алмады, жасы он жетіге толды, ал қызы өсіп келеді.</w:t>
        <w:br/>
        <w:t>Әкесі амалсыз зауытқа жұмысқа тұрғызды. Осы жерде</w:t>
        <w:br/>
        <w:t>инженер боп жұмыс істейтін Гүлжанаттың ағасы</w:t>
        <w:br/>
        <w:t>Болат ашық мінезді жайтаңдаған сұлу келіншекке</w:t>
        <w:br/>
        <w:t>бір көргеннен ғашық боп қалды. Соның арасында</w:t>
        <w:br/>
        <w:t>Айманның әбден қартайған сот әкесі де қайтыс боп</w:t>
        <w:br/>
        <w:t>кетті. Бұрынғы күйі қашып, тұрмыс жағдайлары</w:t>
        <w:br/>
        <w:t>нашарлаған соң Айман өзіне көңіл білдірген жігітке</w:t>
        <w:br/>
        <w:t>күйеуге шығып алды. Бірақ той жасалып, келін болп</w:t>
        <w:br/>
        <w:t>түскенмен, жасы он сегізге толмағандықтан, некеге</w:t>
        <w:br/>
        <w:t>отыру мүмкін болмады.</w:t>
        <w:br/>
        <w:t>Болат пен Айманның жұбайлық өмірлері бірден-ақ,</w:t>
        <w:br/>
        <w:t>сәтсіз басталды. Айманның жеңілдеу мінезін байқаған</w:t>
        <w:br/>
        <w:t>Болат үйлене салысымен оны жұмыстан шығарып</w:t>
        <w:br/>
        <w:t>алды. Жасы отыздан асып бара жатқан жігіт келіншегін</w:t>
        <w:br/>
        <w:t>ксремет жақсы көрсетін, Айманның нұрлы жүзіндегі</w:t>
        <w:br/>
        <w:t>әдемі күлкінің тек өзіне ғана арналғанын жан-тәнімен</w:t>
        <w:br/>
        <w:t>қалады. Ал келіншегі болса, бастан кешіп үйренген</w:t>
        <w:br/>
        <w:t>жастық шақтың думанды соттерімен қоштасқысы</w:t>
        <w:br/>
        <w:t>келмейтін. Оның үстіне Саржан құдағи да Айманның</w:t>
        <w:br/>
        <w:t>қызы Айданы бағуды ауырсына бастаған. Сондықтан</w:t>
        <w:br/>
        <w:t>оларға да ай сайын Болат ақша беріп тұратын.</w:t>
        <w:br/>
        <w:t>“Келіннің аяғынан” деген қазақы тірлікті ұстанған</w:t>
        <w:br/>
        <w:t>отбасына осының бәрі кері ықпалын тигізіп, енесі</w:t>
        <w:br/>
        <w:t>мен қайын сіңлісінің Айманға көңілдері толмады,</w:t>
        <w:br/>
        <w:t>жүректеріне реніш ұялады.</w:t>
        <w:br/>
        <w:t>Бір-екі айдай тыньпи жүрген Айман Болат жұмысқа</w:t>
        <w:br/>
        <w:t>кеткімен үйге сыймайтын әдет тапты. Үй жұмысына</w:t>
        <w:br/>
        <w:t>16</w:t>
        <w:br/>
        <w:t>етде жастағы соттың көзі жас келіншектің арайлы</w:t>
        <w:br/>
        <w:t>жүзіне арбалып-ақ қалған. Бұрынғы әйелі мен бала-</w:t>
        <w:br/>
        <w:t>шағасын тастап, ғашықтығын айтып жүріп, қолын</w:t>
        <w:br/>
        <w:t>жеткізген. Саржан құдағи болса, алғашқы күйеуінің</w:t>
        <w:br/>
        <w:t>жастығынан опа таппай, араққа салынып кеткен</w:t>
        <w:br/>
        <w:t>жігіттен таяқ жегеннен басқа қызық көрмеген соң,</w:t>
        <w:br/>
        <w:t>өзіне онппа үнай қоймағанмен, егделеніп қалса да,</w:t>
        <w:br/>
        <w:t>әйелдің тілін табуға жүйрік соттың ықыласы мен</w:t>
        <w:br/>
        <w:t>қамқорлығына көңілі толып, тұрмысқа шығып алды.</w:t>
        <w:br/>
        <w:t>Он шақты жыл бірге тұрғанда шаңырақтан сәби</w:t>
        <w:br/>
        <w:t>іңгәсі естілмеді, сөйтіп олар жетім балалар үйінен</w:t>
        <w:br/>
        <w:t>осы Айманды асырап алған болатын. Бұл өзі ұлты</w:t>
        <w:br/>
        <w:t>орыс қыз еді, бірақ асырап алып, қазақша ат қойып,</w:t>
        <w:br/>
        <w:t>бауырға салған соң, қазақтың қызы боп шыға келді.</w:t>
        <w:br/>
        <w:t>Дегенмен аспан түстес көгілдір көзі мен істіктей</w:t>
        <w:br/>
        <w:t>үшкір мұрны, сары алтындай шашты оның өзге үлттың</w:t>
        <w:br/>
        <w:t>адамы екендігін анықтап тұратын. Саржан Айманды</w:t>
        <w:br/>
        <w:t>ішер ас, киер киімнен кенде қылмады, бірақ іштен</w:t>
        <w:br/>
        <w:t>шықпаған асыранды қызға деген аса бір ыстық</w:t>
        <w:br/>
        <w:t>ықыласы да жоқ болатын, аналық мейірім де ояна</w:t>
      </w:r>
    </w:p>
    <w:p>
      <w:r>
        <w:t>қоймады. Шешесінің қаталдығынан корқып өскен</w:t>
        <w:br/>
        <w:t>Айман оның көңілінен шығу үшін жаутаңдап өмір</w:t>
        <w:br/>
        <w:t>кешті, тіпті әлденеден құтылу мақсатында өтірік</w:t>
        <w:br/>
        <w:t>айтып та жіберетін. Үйлеріндегі бар жүмысты күтуші</w:t>
        <w:br/>
        <w:t>әйел атқарғандықтан, Айман үй шаруасына да икемсіз</w:t>
        <w:br/>
        <w:t>бош өсті.</w:t>
        <w:br/>
        <w:t>Әкс-шезнесі болса, жыл сайын бір-екі рет</w:t>
        <w:br/>
        <w:t>курортшылап, ел-жұрт аралап, саяхатқа шығып</w:t>
        <w:br/>
        <w:t>кететін. Еркіндікті жақсы көретін Айман олар</w:t>
        <w:br/>
        <w:t>кетсе болды, бір армансыз қаңғып, би кештері мен</w:t>
        <w:br/>
        <w:t>сауықханаларды жағалай бастайды. Сөйтіп жүріп он</w:t>
        <w:br/>
        <w:t>бестен аса бере екіқабат болып қалды. Тіпті өзінің</w:t>
        <w:br/>
        <w:t>кімнен аяғы ауырлағанын да білмейтін боп ттықты.</w:t>
        <w:br/>
        <w:t>Амалы құрыған Саржан қызының болашағын</w:t>
        <w:br/>
        <w:t>ойлағандықтан, ол баланы тууына рұқсат берді. Айман</w:t>
        <w:br/>
        <w:t>балпанақтай аппақ қыз туып алды. Бірақ ана болуды</w:t>
        <w:br/>
        <w:t>аса мойындай қоймады, босана салысымен, мектетттегі</w:t>
        <w:br/>
        <w:t>15</w:t>
        <w:br/>
        <w:t>КЕЛІН</w:t>
        <w:br/>
        <w:t>Гүлжанаттың ағасы дегенде шығарда жаны басқа.</w:t>
        <w:br/>
        <w:t>Оған қатысты шаруалар болса, өз жұмысы далада</w:t>
        <w:br/>
        <w:t>қалады. “Жалғыз ұлға - жан пида” деп есептейтін</w:t>
        <w:br/>
        <w:t>анасының құлағына сіңісті қағидасынан ба, жоқ, нәзік</w:t>
        <w:br/>
        <w:t>жүректі жаратылыс иесі болған сон, жүрегі жұмсақ Па,</w:t>
        <w:br/>
        <w:t>озі де білмейді, әйтеуір бірініні орында ағасының ісі</w:t>
        <w:br/>
        <w:t>орындалады. Ал оған қатысты шаруалар көп-ақ. Тіпті</w:t>
        <w:br/>
        <w:t>оның алғаштқы әйелінен қалған ұлының бағылуы да</w:t>
        <w:br/>
        <w:t>Гүлжанаттың мойнында.</w:t>
        <w:br/>
        <w:t>Анасы Гүлшара шалының көзіндей көрсетін,</w:t>
        <w:br/>
        <w:t>екеуінің жастық шағында қолларынан соққан үйінде</w:t>
        <w:br/>
        <w:t>немересі Серікпен бірге тұрады. Үнемі өсу үстіндегі</w:t>
        <w:br/>
        <w:t>жас қаланың бұрындар шығыс жақ шыға берісінде</w:t>
        <w:br/>
        <w:t>есептелетін үй бүгінде орталықта қалған. Гүлжанаттын</w:t>
        <w:br/>
        <w:t>бір бөлмелі пәтері болса, қаланың жаңа мөлтек</w:t>
        <w:br/>
        <w:t>ауланында орналасқап. Атшы ішекше шұбатылған</w:t>
        <w:br/>
        <w:t>қаланың келесі бір шетінде еңбек ететін Гүлжапатқа</w:t>
        <w:br/>
        <w:t>өз үйінс жетудің өзі кептелекке ұшыраған жолдарда</w:t>
        <w:br/>
        <w:t>оңай емес. Соған қарамастан Гүлжанат аптасына екі</w:t>
        <w:br/>
        <w:t>рет анасының үйіне соғуға міндетті. Ал биыл Серік</w:t>
        <w:br/>
        <w:t>бірінші сыныпта оқып жүр, сандықтан оларға күн</w:t>
        <w:br/>
        <w:t>сайын баруына тура келуде, өйткені Серіктің сабағына</w:t>
        <w:br/>
        <w:t>Гүлжанат көмектеспесе, баланың үй тапсырмасын</w:t>
        <w:br/>
        <w:t>орындауға әзір құлқы ояна қойған жоқ. Үйден</w:t>
        <w:br/>
        <w:t>өлең жаттап келуге тапсырылғанда Серік әжесінің</w:t>
        <w:br/>
        <w:t>үйретуімен мынадай тақпақ айтыпты:</w:t>
        <w:br/>
        <w:t>Әйелі қыздай,</w:t>
        <w:br/>
        <w:t>Сөзі мұздай...</w:t>
        <w:br/>
        <w:t>Бұны естіген Гүлжанаттың шегі қатып күлді де,</w:t>
        <w:br/>
        <w:t>амалсыздан (Серік әліппені меңгергенше күн сайын</w:t>
        <w:br/>
        <w:t>сабағына көмектесетін боп келісті.</w:t>
        <w:br/>
        <w:t>Төрт бөлмелі тпағын үйде әжесінің тәрбиесінде</w:t>
        <w:br/>
        <w:t>өсіп жатқан Серік әкесін де, шешесін де әзірге онша</w:t>
      </w:r>
    </w:p>
    <w:p>
      <w:r>
        <w:t>іздемейді. Гүлжанатты “көкелеп” керемет жақсы</w:t>
        <w:br/>
        <w:t>көреді. Әкесінің Болат екенін білмегендіктен бе,</w:t>
        <w:br/>
        <w:t>18</w:t>
        <w:br/>
        <w:t>орысша тіл үйретеді, тіпті бұны трамвайға мінгізіп</w:t>
        <w:br/>
        <w:t>салып, өзі содан кейін ғана үйіне беттейді.</w:t>
        <w:br/>
        <w:t>-- Аягөз, сенің атыңды кім қойған? Мен өзеннің</w:t>
        <w:br/>
        <w:t>атымен аталатын қызды бірінші рет кездестірдім, -</w:t>
        <w:br/>
        <w:t>дейді Жантере қалжыңдай сөйлеп.</w:t>
        <w:br/>
        <w:t>- Атам қойыпты. Ол кісі Қазақстанға оралуды</w:t>
        <w:br/>
        <w:t>арман ететін. Өзі туған мекендегі есінен бір сәт те</w:t>
        <w:br/>
        <w:t>шықпайтын тасқыны асау қасиетті өзеннің атын</w:t>
        <w:br/>
        <w:t>немересіне койған ғой. Түбінде ата-баба мекеніне</w:t>
        <w:br/>
        <w:t>оралармыз деген үміті болған сияқты. Бірақ ол</w:t>
        <w:br/>
        <w:t>арманына өзі жете алмалы.</w:t>
        <w:br/>
        <w:t>-- Сен келдің ғой. Ол да арманының жүзеге асқаны</w:t>
        <w:br/>
        <w:t>емес пе?! Атасының немерссі Аягөз атты ару қыз</w:t>
        <w:br/>
        <w:t>әсем Алматының төрінде шалқи басып келеді, -- деп</w:t>
        <w:br/>
        <w:t>күлімдей қарайды Жантөре.</w:t>
        <w:br/>
        <w:t>- Мазақтамашы, біріншіден, Алматының төрінде</w:t>
        <w:br/>
        <w:t>емес, шетінде. Екіншіден, тіпті де ару қыз емес,</w:t>
        <w:br/>
        <w:t>тәмпіш мұрын, қарапайым ғана қара қыз, - деді Аягөз</w:t>
        <w:br/>
        <w:t>ернін бұртита сөйлеп.</w:t>
        <w:br/>
        <w:t>Осы бір әңгіме есіне түскен қыз бала бақтың</w:t>
        <w:br/>
        <w:t>ішіндегі сары ала кілемдей боп шашырап, жайыла</w:t>
        <w:br/>
        <w:t>жатқан күзгі жапырақтарды сытырлата басып келе</w:t>
        <w:br/>
        <w:t>жатып, досы Жантөренің тезірек оралуын тілегендей</w:t>
        <w:br/>
        <w:t>болды. Аягөз өзінің бұл тілегіне ойланып та қалды.</w:t>
        <w:br/>
        <w:t>Үйлері қаланың шет жағында орналасқан, оралман</w:t>
        <w:br/>
        <w:t>ретіндегі алған көмек ақшалары орталықтан үй алуға</w:t>
        <w:br/>
        <w:t>жетіңкіремеді. Дегенмен қыз өзінің үйін жаксы</w:t>
        <w:br/>
        <w:t>көретін. Машиналар ағылып жатқан інаңды көшсден</w:t>
        <w:br/>
        <w:t>алысырақ, төменгі жағында сарқырай аққан тау өзені</w:t>
        <w:br/>
        <w:t>бар, шағын үйдің ауласы керемет болатын: бүлдірген,</w:t>
        <w:br/>
        <w:t>долана, тошала, итмұрын тұнып түрады. Шие керек</w:t>
        <w:br/>
        <w:t>пе, алма-алмүрт қажет пе, не жаныңа қажет жемістің</w:t>
        <w:br/>
        <w:t>бәрі өседі. Тек мектебі орналасқан қала орталығына</w:t>
        <w:br/>
        <w:t>алыстау демесең, жұмақ мекен.</w:t>
        <w:br/>
        <w:t>Әжесі түскі шайын ішпей, бұны күтіп отыр екен.</w:t>
        <w:br/>
        <w:t>Қызының қатынқылау қабағына қарап, шайын қоюлата</w:t>
        <w:br/>
        <w:t>құйып, пісірген тұшпарасын алдына қойды. Біраздан</w:t>
        <w:br/>
        <w:t>5</w:t>
        <w:br/>
        <w:t>Әлдебір гажап сазды музыка әуені толқынданған ауа</w:t>
        <w:br/>
        <w:t>қозғалысы арқылы төңірекке тарап жатқандай...</w:t>
        <w:br/>
        <w:t>Әжесі суретті көріп, аузы ашпыла таңғалды. Тек енді</w:t>
        <w:br/>
        <w:t>осы кереметті кесте тілімен өрнектеп шығудың өзі, сол</w:t>
      </w:r>
    </w:p>
    <w:p>
      <w:r>
        <w:t>ғажайыпты кестелейтін сан түрлі бояуды тандаудың өзі</w:t>
        <w:br/>
        <w:t>бір сын боп тұрғандай. |Паршагп барын, көз шырымын</w:t>
        <w:br/>
        <w:t>алған қыз таңертең әдеттегідей қуана оянды.</w:t>
        <w:br/>
        <w:t>Аягоз партасына рюкзагін қойып, терезенің алдына</w:t>
        <w:br/>
        <w:t>келіп тұрды. Қыздар ішкс кіріп жатты. Айзат мұрнын</w:t>
        <w:br/>
        <w:t>шүйіре әзер амандасты. Гүлмира тіпті қараған да</w:t>
        <w:br/>
        <w:t>жок. Ол Жантөрені бұдан қызғанатын сиякты. Әсем</w:t>
        <w:br/>
        <w:t>болса, аяғын кербез басып, жан-жағына паңдана</w:t>
        <w:br/>
        <w:t>қарайды, ол өзінің аяғының оқтай түзулігін мақтаныш</w:t>
        <w:br/>
        <w:t>ететін де, үнемі қып-қысқа киім киетін. Бүгін де сол</w:t>
        <w:br/>
        <w:t>әдетімен қара санын жарқыратып қойыпты. Аягөздің</w:t>
        <w:br/>
        <w:t>ұзын етекті көйлегіне жақтырмай қарап өткендей</w:t>
        <w:br/>
        <w:t>болды. Алқын-жұлқын Мая кірді. Қарнының тең</w:t>
        <w:br/>
        <w:t>жартысы ашық, кіндігінен сырға жылтырайды.</w:t>
        <w:br/>
        <w:t>Бетіндегі макияжы керемет. Ол Аягөзге көз қиығын</w:t>
        <w:br/>
        <w:t>Да салмады.</w:t>
        <w:br/>
        <w:t>Ұлдар бір топ болып самбырлай сөйлеп кіре</w:t>
        <w:br/>
        <w:t>бастады. Олар қыздармен шетелдің киноларындағыдай</w:t>
        <w:br/>
        <w:t>сүйісіп амандасуда. Тек Аягөзбен ауызша сәлемдесті.</w:t>
        <w:br/>
        <w:t>Бұл Болатты қадағалап тұрды. Ол біртүрлі бұған</w:t>
        <w:br/>
        <w:t>жылылықпен қарағандай болды. Дегенмен орнына</w:t>
        <w:br/>
        <w:t>бара жатқан Болаттың сынып ішіне тәкаппарлана</w:t>
        <w:br/>
        <w:t>көз тастағанын байқап, Аягөз оны жақтырмай қалды.</w:t>
        <w:br/>
        <w:t>Есікті теуіп ашып, Дәулет кірді. Осы баланы қыздар</w:t>
        <w:br/>
        <w:t>“желім иіскейді екен” деп өсектейді. Қазір де ол</w:t>
        <w:br/>
        <w:t>жүзінен әлдебір немқұрайлылық көріне, құлықсыз</w:t>
        <w:br/>
        <w:t>түрде партасыша отыра кетті.</w:t>
        <w:br/>
        <w:t>Айзат мұның қасына отырмай, үшінші партадағы</w:t>
        <w:br/>
        <w:t>Гүлжанның жанына отырды. Шамасы үйге берілген</w:t>
        <w:br/>
        <w:t>есепті көшіргісі келген болар. Дегегкмен Аягөз оның</w:t>
        <w:br/>
        <w:t>бұнысын өзінен қашқақтау деп ұқты.</w:t>
        <w:br/>
        <w:t>Жантөре балалардың соңын ала, сынып жетекшісімен</w:t>
        <w:br/>
        <w:t>бірге кірді. Ой, несін айтасыз, бұл мұғалім бір</w:t>
        <w:br/>
        <w:t>7</w:t>
        <w:br/>
        <w:t>ғажайып сүйкімді әйел болатын. Оның перизаттай</w:t>
        <w:br/>
        <w:t>көркем әлпетінен көз аудару мүмкін емес. Орта бойлы,</w:t>
        <w:br/>
        <w:t>келісті әйелдің киімі де құйып қойғандай жарасады,</w:t>
        <w:br/>
        <w:t>оның үстіне үнемі биік өкшелі сәнді туфли ғана</w:t>
        <w:br/>
        <w:t>киіп, тықылдап жүреді. Сабақ түсіндіргендегі даусы</w:t>
        <w:br/>
        <w:t>қандай керемет, тек таспаға жазып алып, тыңдап қана</w:t>
        <w:br/>
        <w:t>отыратындай бұлбұл үн, бейне бір әбден қалыптасыт,</w:t>
        <w:br/>
        <w:t>құлақтың құрышшын қандыратын әнішінін даусындай.</w:t>
        <w:br/>
        <w:t>Қолына таққан бриллиант көзді алтын сақинасы</w:t>
        <w:br/>
        <w:t>жарқылдап, алтын алқасы сәуле шашып, сұлулығына</w:t>
        <w:br/>
        <w:t>сұлулық қосқандай.</w:t>
        <w:br/>
        <w:t>Мұғалима әдемі сумкасын, дәптер, қағаз, қалам-</w:t>
        <w:br/>
        <w:t>дарын, ұялы телефонын стол үстіне қойды да,</w:t>
        <w:br/>
        <w:t>әңгімесін бастады:</w:t>
        <w:br/>
        <w:t>-- Ойпырмай, осы біздің сыныпқа кірсең, қүлды</w:t>
        <w:br/>
        <w:t>сиыр қораға кіргендей боласың, әлде отыз күн ойын,</w:t>
        <w:br/>
        <w:t>қырық күн той болған алқапқа тап келгендейсінң.</w:t>
        <w:br/>
        <w:t>Тақта өмірі сүртілмейді, еден толы туралған қағаз, ою</w:t>
        <w:br/>
        <w:t>ойдыңдар ма? Сағыздың, кәмпиттің орамдарын неге</w:t>
      </w:r>
    </w:p>
    <w:p>
      <w:r>
        <w:t>жеген жерлеріңе лақтырасыңдар? Ана гүл байғұсқа</w:t>
        <w:br/>
        <w:t>әрең дегенде су құйған екенсіндер, бірақ астынан</w:t>
        <w:br/>
        <w:t>аққан суды сүртпей, бейне бір сел жүріп өткеңдей</w:t>
        <w:br/>
        <w:t>жол жасапсындар. Ал өздерің мектеп оқушысы емес,</w:t>
        <w:br/>
        <w:t>кинодағы жағымсыз кейіпкерлер сияқтысыңдар.</w:t>
        <w:br/>
        <w:t>Ұйымдастыру мәселесіне қатысты кіріспе сөз</w:t>
        <w:br/>
        <w:t>осымен бітті. Ол сөйлеп болғанша, сынып іші де</w:t>
        <w:br/>
        <w:t>жиналды. Ары қарай әңгіме осы күнгі жастардың</w:t>
        <w:br/>
        <w:t>бұзылғаны, келіссіз киетін киімдері туралы жалғасады.</w:t>
        <w:br/>
        <w:t>Бүл бір -- әбден мезі болған, үйреншікті, құлақтың</w:t>
        <w:br/>
        <w:t>құрышын алған қызыл сөз. Аяқ, жағы әдеттегідей</w:t>
        <w:br/>
        <w:t>өріліп, жезөкшелер мен жалғыз басты жесір аналар,</w:t>
        <w:br/>
        <w:t>кәрі әке-іпешесін тастап кетіп жатқан жетесіздерге</w:t>
        <w:br/>
        <w:t>тіреледі, абыройды жастан сақтау жағдайына ойысады.</w:t>
        <w:br/>
        <w:t>Сөйтіп барып, тұмсықтың астына тіреліп түрған</w:t>
        <w:br/>
        <w:t>орталау мектепті бітіру, тест таттпсыру мәселесімен</w:t>
        <w:br/>
        <w:t>аяқталады.</w:t>
        <w:br/>
        <w:t>Аягөз жайлап Болатқа қарады. Ол жүзінде сін</w:t>
        <w:br/>
        <w:t>8</w:t>
        <w:br/>
        <w:t>төселіп көрмеген келіншек ыдыс-аяқ пен кір жуу,</w:t>
        <w:br/>
        <w:t>есік алдын сыпыру сияқты жеңіл-желпі жұмыстарды</w:t>
        <w:br/>
        <w:t>да тыңғылықты атқара алмайды, енесі оның жуған</w:t>
        <w:br/>
        <w:t>ыдыстарын тексеріп, істеген жұмысының шалалығын</w:t>
        <w:br/>
        <w:t>ескертуден аузы босамайды. Ал кайын сіңлісі болса,</w:t>
        <w:br/>
        <w:t>шешесінің бөлмесін ғана қағып-сілкіп, бұлардың</w:t>
        <w:br/>
        <w:t>бөлмесіне қолына жүғып қалатындай жоламайды.</w:t>
        <w:br/>
        <w:t>Айман әдетінше шекілдеуік шаққанды жақсы көреді,</w:t>
        <w:br/>
        <w:t>төсектің үстінде отырып алып, теледидарды қосып</w:t>
        <w:br/>
        <w:t>қойып, шекілдеуігін шағып, жан-жағын қоқсытып</w:t>
        <w:br/>
        <w:t>отыра береді. Күйеуінің кір шұлықтары мен өзінің лас</w:t>
        <w:br/>
        <w:t>ішкиімдері төсек астында иленіп жатады. Оны енесі</w:t>
        <w:br/>
        <w:t>теріп жүріп жинап алады да, бұрқылдап ұрсып, мазасын</w:t>
        <w:br/>
        <w:t>алады. Келіні болса, үй тазалағанды аса жақтыра</w:t>
        <w:br/>
        <w:t>қоймайды. Не керек, әкесінің үйіндегі бар жұмысты</w:t>
        <w:br/>
        <w:t>күтушінің атқарғанына үйреніп қалған келінішекке</w:t>
        <w:br/>
        <w:t>шаруашылықпен айналысу оңайға соқпады.</w:t>
        <w:br/>
        <w:t>-- Үйге келген кісіге неге шай қоймайсың, неге</w:t>
        <w:br/>
        <w:t>дұрыстап амандаспайсың? Сен келін емессің бе, ол</w:t>
        <w:br/>
        <w:t>сенің міндетің, кісі келсе, бөлмеңе тығылып қаласын,</w:t>
        <w:br/>
        <w:t>“Қонақтың аяғымен қыдыр келеді, құт қонады”</w:t>
        <w:br/>
        <w:t>дегенді естімеп пе едін? -- деп шаңқылдайды енесі.</w:t>
        <w:br/>
        <w:t>- Мен оларды шақырған жоқпын, өздері келді.</w:t>
        <w:br/>
        <w:t>Бұл сіздердің үйіңіз, өздеріңіз күтін алыңыз, - дейді</w:t>
        <w:br/>
        <w:t>келіні де бедірейіп.</w:t>
        <w:br/>
        <w:t>-- Келін қарағым, халық, аузында сақталған аңыз</w:t>
        <w:br/>
        <w:t>бойынша, сандық мөлшермен алғанда әйел адам -</w:t>
        <w:br/>
        <w:t>нөлге, еркек кіндік - бірге тең екен. Егер әйел еркектің</w:t>
        <w:br/>
        <w:t>жолын кес-кестеп, алдын ораса, үйінің берекесін</w:t>
        <w:br/>
        <w:t>қашырса, онда ер адам да нөлге айналып, құны</w:t>
        <w:br/>
        <w:t>түседі, намысы таппалады, рухы қашады, қадірі кетеді.</w:t>
        <w:br/>
        <w:t>Ал әйел күйеуінің ыңғайына көнсе, соңынан ерсе,</w:t>
        <w:br/>
        <w:t>дереу ондық санға айналады, көбейеді, көркейеді.</w:t>
        <w:br/>
        <w:t>Сондықтан артынан еріп келген екенсің, еркегіңнің</w:t>
        <w:br/>
        <w:t>үйін неге үйім емес деп кергисің?</w:t>
      </w:r>
    </w:p>
    <w:p>
      <w:r>
        <w:t>-- Я не понимаю вашу болтовню, - деді де, келіні</w:t>
        <w:br/>
        <w:t>есікті тарс жапты.</w:t>
        <w:br/>
        <w:t>17</w:t>
        <w:br/>
        <w:t>көрсететіндерін хабарлап та жатты. Кейде әлдебір</w:t>
        <w:br/>
        <w:t>жігіттердің үйдің жан-жағын торуылдап жүргендері</w:t>
        <w:br/>
        <w:t>де байқалатын. Соның бәріне бұлар іштен тынып,</w:t>
        <w:br/>
        <w:t>шыдап-ақ бақты. Біраз откенде келіннің екіқабат</w:t>
        <w:br/>
        <w:t>екені білінді. Ал шешесі Айманның қызы Айданы</w:t>
        <w:br/>
        <w:t>бұлардың үйіне әкеліп тастады. Онымен бірге</w:t>
        <w:br/>
        <w:t>үйлеріне тағы бір мазасыздық кірді. Баласының</w:t>
        <w:br/>
        <w:t>жағдайына ҡарамайтын Айман қызын суға түсіріп,</w:t>
        <w:br/>
        <w:t>киімін де ауыстырмайды, күні бойы қайда ойнап,</w:t>
        <w:br/>
        <w:t>қалай жүргеніне де көңіл аудармайды. Бұл шаруаны</w:t>
        <w:br/>
        <w:t>да амалсыз енесі мойнына жүктеп алды. Бірақ, іштен</w:t>
        <w:br/>
        <w:t>қысқан ашу-ыза мен тынымсыз қыбырлаған үй</w:t>
        <w:br/>
        <w:t>жұмысы кемпірді ауруға ұшыратты. Ыңқыл-сыңқылы</w:t>
        <w:br/>
        <w:t>көбейіп жүргенде құлап қалып, қол-аяғын сындырып,</w:t>
        <w:br/>
        <w:t>ауруханаға жатып қалды. Ағасының көңіліне қараған</w:t>
        <w:br/>
        <w:t>Гүлжанат өз пәтерін жауып, шешесінің үйіне келді.</w:t>
        <w:br/>
        <w:t>Жұмыстан кеші қайтатын қыз түннің бір уағына</w:t>
        <w:br/>
        <w:t>дейін үй шаруасымен айналысып, ауруханаға тамақ</w:t>
        <w:br/>
        <w:t>тасып, әбден әлегі шықты. Болаттың да көңіл-қошы</w:t>
        <w:br/>
        <w:t>жоқ, бей-жай боп жүр. Үйден береке кетіп, әлдебір</w:t>
        <w:br/>
        <w:t>мазасыздық пайда болған. Айман болса, күні ұзақ</w:t>
        <w:br/>
        <w:t>бөлмесінен шықпайды.</w:t>
        <w:br/>
        <w:t>У-шумен жүргенде келін де босанып, ұл туды.</w:t>
        <w:br/>
        <w:t>Нскеге отырмағандықтан, баланы өз аты-жөніне</w:t>
        <w:br/>
        <w:t>жазғызыпты. Баласы қырқынан шыға сала Айман</w:t>
        <w:br/>
        <w:t>қызын ертіп, шешесінің үйіне кетіп қалды. Қырқынан</w:t>
        <w:br/>
        <w:t>енді шығын, буыны қатая бастаған кішкене Серік</w:t>
        <w:br/>
        <w:t>бұлардың қолында қала берді. Гүлжанат ағасына</w:t>
        <w:br/>
        <w:t>қарайды, ағасы жерге қарайды. Араларында қандай</w:t>
        <w:br/>
        <w:t>әңгіменің болғанын қыз анық білмейді, бірақ ағасы</w:t>
        <w:br/>
        <w:t>күйінгеннен арақ ішіп келіп, жатып қалатын болды.</w:t>
        <w:br/>
        <w:t>Шешелері тағы да ауруханаға түсті. Лажсыздан</w:t>
        <w:br/>
        <w:t>Гүлжанат жалынып Айманға барды.</w:t>
        <w:br/>
        <w:t>-- Айман, мені емес, ана сәбиіңді аяшы, үйге</w:t>
        <w:br/>
        <w:t>қайтшы. Апам да ауырып жатыр, мен баға алмайтын</w:t>
        <w:br/>
        <w:t>сияқтымын.</w:t>
        <w:br/>
        <w:t>-- Бала өздеріңдікі, қырқынан шыққанша қасында</w:t>
        <w:br/>
        <w:t>19</w:t>
        <w:br/>
        <w:t>өзгеріс жоқ, бей-жай, ештеңе естімегендей, баяғы</w:t>
        <w:br/>
        <w:t>тәкаппар қалпы, жұртты жек көре қарап отыр. Әсем</w:t>
        <w:br/>
        <w:t>ұйқысы келіп, есінеп қояды. Айзат партаның үстіне</w:t>
        <w:br/>
        <w:t>жатып алып, боянуда. Жантөре Болаттың қолынан</w:t>
        <w:br/>
        <w:t>ұстап алыпты. Дәулет ұялы телефонының үнін өшіріп</w:t>
        <w:br/>
        <w:t>қойып, ойын ойнауда. Бәрі өз істерімен айналысып,</w:t>
        <w:br/>
        <w:t>мұғалімдерінін үйреншікті сөзін құлақтарынан сырт</w:t>
        <w:br/>
        <w:t>қақпай жіберуде.</w:t>
      </w:r>
    </w:p>
    <w:p>
      <w:r>
        <w:t>Апайлары әлі сөйлеп түр. Бір уақытта сабаққа да</w:t>
        <w:br/>
        <w:t>көшті-ау. Аягөз апайының сазды үнімен тербеле отырып,</w:t>
        <w:br/>
        <w:t>эдебиет дүниесінің тағы бір алыбының сиқырлы да</w:t>
        <w:br/>
        <w:t>сырлы әлеміне бойлай бастады. Қоңыраудың шылдыры</w:t>
        <w:br/>
        <w:t>сабақтың аяқталғанын білдіріп, әндете жөнелгенде,</w:t>
        <w:br/>
        <w:t>әдебиетші апай соңғы хабарландыруын айтып жатыр</w:t>
        <w:br/>
        <w:t>еді. Қалада халықаралық балалар шығармашылығына</w:t>
        <w:br/>
        <w:t>арналған көрме өткізілетіні, оған шетел балаларының</w:t>
        <w:br/>
        <w:t>да өнер туындылары қойылатыны айтылды. Соған</w:t>
        <w:br/>
        <w:t>қатысуға ниет білдіргендер болса, бір-екі күнде қол</w:t>
        <w:br/>
        <w:t>еңбектерін өткізу керектігін ескертті. Аягөз елең ете</w:t>
        <w:br/>
        <w:t>қалды.</w:t>
        <w:br/>
        <w:t>Жантөре бұны мектептің алдында күтіп тұр екен,</w:t>
        <w:br/>
        <w:t>екеуі тез-тез адымдап, көп шуылдақтардан алыстай</w:t>
        <w:br/>
        <w:t>берді. Қолындағы сумкасын Жантөре көтеріп келеді.</w:t>
        <w:br/>
        <w:t>Аягөз екі қолын қалтасына салып, әлдебір ойларға</w:t>
        <w:br/>
        <w:t>батып, үнсіз ілесуде. Жантөре болса, бірдеңелерді</w:t>
        <w:br/>
        <w:t>айтып, бұған түсіндіріп әлек. Қолынан қыса ұстап,</w:t>
        <w:br/>
        <w:t>сұрақ қойғанда селт ете қалды.</w:t>
        <w:br/>
        <w:t>- Аягөз, сен қандай мамандықты таңдайтын</w:t>
        <w:br/>
        <w:t>болдың?</w:t>
        <w:br/>
        <w:t>-- Мен математиканы жақсы көремін, есеп-қисап</w:t>
        <w:br/>
        <w:t>жағына баратын шығармын.</w:t>
        <w:br/>
        <w:t>-- Бәрібір қандай мамандық алсаң да, сен қарапайым</w:t>
        <w:br/>
        <w:t>әйелге айналасың. Күйеуге шығасың, балалы боласың,</w:t>
        <w:br/>
        <w:t>кір жуын, тамақ пісіресің. Кітап оқуга да, қыдыруға</w:t>
        <w:br/>
        <w:t>да, тіпті армандауға да уақытың қалмайды. Бар өмірің</w:t>
        <w:br/>
        <w:t>дүние жинап, көбірек ақша табуға арналады. Өз-өзіңді</w:t>
        <w:br/>
        <w:t>жоғалтасың, -- деді Жантөре.</w:t>
        <w:br/>
        <w:t>9</w:t>
        <w:br/>
        <w:t>қоймайтын. Сондықтан ба, мен де ерекше елжірей</w:t>
        <w:br/>
        <w:t>қоймадым. Бар қолымнан келгені үлде мен бүлдеге</w:t>
        <w:br/>
        <w:t>орап, елші нәрседен кемшілік көрсетпедім. Ал ол мен</w:t>
        <w:br/>
        <w:t>қартайғанда қаржылай комек көрсетпек түгіл, қызын</w:t>
        <w:br/>
        <w:t>бағуды да мойныма жүктеп қойлы, -- деп, Саржан</w:t>
        <w:br/>
        <w:t>құдағи ұзын-сонар әңгімеге кірісті.</w:t>
        <w:br/>
        <w:t>-- Онда арнайы орындарға беріп, іздеу салғаныңыз</w:t>
        <w:br/>
        <w:t>дұрыс болар, -- деді Гүлжанат.</w:t>
        <w:br/>
        <w:t>-- Өзім де солай ойлап жүрмін, қыздың оқуға</w:t>
        <w:br/>
        <w:t>баратын мезгілі де жақындап қалды. Шешесіне</w:t>
        <w:br/>
        <w:t>бергенім жөн болар деп ойлап едім, әрі асырап бағуға</w:t>
        <w:br/>
        <w:t>қаражат та керек, оны мен қайдан табам, пенсиям</w:t>
        <w:br/>
        <w:t>жетер ме? Сендердегі баланы қайттіңдер?</w:t>
        <w:br/>
        <w:t>- Оның әжесі мен әкесі бар, мен бармын,</w:t>
        <w:br/>
        <w:t>жетімдік көре қоймас, - деді қыз.</w:t>
        <w:br/>
        <w:t>Сонымен әңгіме аяқталды. Бұлар содан қайтып</w:t>
        <w:br/>
        <w:t>Айманға іздеу салмаған болатын. Саржан құдағи</w:t>
        <w:br/>
        <w:t>қашқын қызын іздеп тауып, бағып жатқан жиенін</w:t>
        <w:br/>
        <w:t>милиция арқылы шешесіне откізіп беріпті, бірақ өзі</w:t>
        <w:br/>
        <w:t>де басқа қалаға көшіп кеткендіктен, жөн-жосығынап</w:t>
        <w:br/>
        <w:t>хабарсыз екен. Гүлжанатқа енді Серіктің құжаттарын</w:t>
      </w:r>
    </w:p>
    <w:p>
      <w:r>
        <w:t>жөндету үшін амалсыздан Айманды заң арқылы</w:t>
        <w:br/>
        <w:t>іздестіруіне тура келді. Өздері бағып-қағып жатқан</w:t>
        <w:br/>
        <w:t>баланы асырап алу жөнінде қүжат толтыру үшін туған</w:t>
        <w:br/>
        <w:t>шешесінің баладан бас тартуын заңдастыру қажет</w:t>
        <w:br/>
        <w:t>болды. Екі айға созылған іздестіруден соң дерегін</w:t>
        <w:br/>
        <w:t>әрең дегенде тапты.</w:t>
        <w:br/>
        <w:t>Қаладан пталғайда орналасқан шағын разьезден ары</w:t>
        <w:br/>
        <w:t>қарай 100 шақырымдық, құм ішіндегі он шақты үйлі</w:t>
        <w:br/>
        <w:t>ауылға бұлар шаршап-шалдығып, жол азабын тартып,</w:t>
        <w:br/>
        <w:t>Әзер жетті. Көктемгі лайсаң жолмен тайғанақтап,</w:t>
        <w:br/>
        <w:t>бір батып, бір Шығып, құмдауытқа жеткенше әбден</w:t>
        <w:br/>
        <w:t>титықтады. Ал құмдақ жолға тиықкан соң да шекелері</w:t>
        <w:br/>
        <w:t>қыза қоймады, сусыма құмдауыт ішіндегі жол біресе</w:t>
        <w:br/>
        <w:t>жоғалып, біресе шығып, біраз адастырып, әуреледі-</w:t>
        <w:br/>
        <w:t>ақ дерсіз. Жоғалған жолдын соқпағын іздеп, жиі-</w:t>
        <w:br/>
        <w:t>жиі машинаны токтатып, сыртқа штығуға тура келді.</w:t>
        <w:br/>
        <w:t>22</w:t>
        <w:br/>
        <w:t>Айзатпен ұрысып алмақшы да болды. Бірақ ештеңе</w:t>
        <w:br/>
        <w:t>естімегендей қалыпта ішінен жүзге дейін санай берді.</w:t>
        <w:br/>
        <w:t>Сөйтіп, кішкене ренішін сыйлап, мектептегі тағы бір</w:t>
        <w:br/>
        <w:t>күн өтті. Қаланың қиян шетіндегі үйіне жеткенше де</w:t>
        <w:br/>
        <w:t>бірер сағат уақыт кетті. Әжесі есік алдында тұр екен.</w:t>
        <w:br/>
        <w:t>Әжімді ақшыл жүзі күлімдеп, қоңырқай көздеріне</w:t>
        <w:br/>
        <w:t>шуақ, жүгіріпті.</w:t>
        <w:br/>
        <w:t>- Қызым, сүйінші, жаңа ғана мұғалімің телефон</w:t>
        <w:br/>
        <w:t>шалды, сенің кілемің бірінші орын алыпты, бір бай</w:t>
        <w:br/>
        <w:t>шетелдік әйел оны керемет көп ақшаға сатып алуға</w:t>
        <w:br/>
        <w:t>рұқсат сұрапты.</w:t>
        <w:br/>
        <w:t>- Не үшін сатып алады екен? - деді қыз бүгінгі</w:t>
        <w:br/>
        <w:t>күннің күтпеген жаңалығынан есеңгіреп.</w:t>
        <w:br/>
        <w:t>-- Ай, жарығым-ай, мен қайдан білейін, айтулары</w:t>
        <w:br/>
        <w:t>бойыншшпа, біздің кілемнің ерекше бір қасиеті бар</w:t>
        <w:br/>
        <w:t>көрінеді, қасында түрған адамға қуаныш сыйлап, жан-</w:t>
        <w:br/>
        <w:t>жүрегін жайландырып, ауруынан айықтырады екен.</w:t>
        <w:br/>
        <w:t>-- Қанша ақша береді екен?</w:t>
        <w:br/>
        <w:t>- Әлгі апайың орталықтан үй алуға жетеді дейді</w:t>
        <w:br/>
        <w:t>ғой. Тек сенің рұқсатың керек екен. Әке-шешең</w:t>
        <w:br/>
        <w:t>де қаңғымайтын болды. Бұл бізге Құдайдың бір</w:t>
        <w:br/>
        <w:t>қарасқаны шығар, - деді әжесі көзі жасаурап.</w:t>
        <w:br/>
        <w:t>Ертеңгілік таң бозынан тұрып, мектепке жиналып</w:t>
        <w:br/>
        <w:t>жатқан Аягөзге әжесі бір түйіншек әкеліп берді.</w:t>
        <w:br/>
        <w:t>Немере қызы түйіншекті ашып қалғанда, көзі жарқ</w:t>
        <w:br/>
        <w:t>ете қалды. Екі жақұт тас орнатылған күміс білезік</w:t>
        <w:br/>
        <w:t>пен әдемі өрілген жыланбауыр алқа, күміс сырға мен</w:t>
        <w:br/>
        <w:t>салмақты сақина жарқырап жатыр.</w:t>
        <w:br/>
        <w:t>- Қызым, сен бүгін 15-ке толдың, кешегі қуаныш</w:t>
        <w:br/>
        <w:t>та сенің осы туған күніңе лайықталған жаратқанның</w:t>
        <w:br/>
        <w:t>сыйындай болды. Мына дүниелерді сен тұрмысқа</w:t>
        <w:br/>
        <w:t>шыққанда сыйлармын деп тығып жүр едім. Атақты</w:t>
        <w:br/>
        <w:t>Дәркембай шебердің соққандары болатын. Өз</w:t>
      </w:r>
    </w:p>
    <w:p>
      <w:r>
        <w:t>қолыммен тағып берейін, тілден-сұқтан қорғасын.</w:t>
        <w:br/>
        <w:t>-- Әжетай, керемет екен, бүкіл қыздар таңғалатын</w:t>
        <w:br/>
        <w:t>болды, - деп дөңгелене билей басып, Аягөз есікке</w:t>
        <w:br/>
        <w:t>бет алды.</w:t>
        <w:br/>
        <w:t>11</w:t>
        <w:br/>
        <w:t>болғаныма рахмет айтыңдар. Сендердің үйлерің маған</w:t>
        <w:br/>
        <w:t>түрме сияқты. Я там задыхалась. И его не люблю.</w:t>
        <w:br/>
        <w:t>Үйлеріңде болған тоғыз айда маған тоғыз тиын да</w:t>
        <w:br/>
        <w:t>ұстатқан жоксындар. Я не могу жить в такой нишете.</w:t>
        <w:br/>
        <w:t>Алды-артымды аңдығаннан басқа еш жақсылық</w:t>
        <w:br/>
        <w:t>көрсетпедіндер. Катись ты к черту.</w:t>
        <w:br/>
        <w:t>- Айман, сен менің жеңгем болғанмен, жасың</w:t>
        <w:br/>
        <w:t>кіші ғой. Істеп отырғаның дұрыс емес. Жеке қарым-</w:t>
        <w:br/>
        <w:t>қатынастарынды Болат екеуің өздерің шешерсіндер,</w:t>
        <w:br/>
        <w:t>онда менін шаруам жоқ, ал балаңды бағу - аналық,</w:t>
        <w:br/>
        <w:t>міндетің. Мен сол міндетінді еске түсіріп тұрмын.</w:t>
        <w:br/>
        <w:t>- Бала керек болса, өздерің бағыңдар. Менде</w:t>
        <w:br/>
        <w:t>жүмыстарың болмасын. Аналық міндетті тап бір сен</w:t>
        <w:br/>
        <w:t>білетіңдей сайрайсың ғой. Алдымен өзің байға тиіп,</w:t>
        <w:br/>
        <w:t>бала тауып ал, содан соң ақыл айтарсың маған.</w:t>
        <w:br/>
        <w:t>Гүлжанат зыр жүгіріп жүріп таныстарын салып,</w:t>
        <w:br/>
        <w:t>емшекте баласы бар әйел іздеді. Екі-үш аялдамадай</w:t>
        <w:br/>
        <w:t>жерде тұратын оралман әйелді ести сала ақша беретін</w:t>
        <w:br/>
        <w:t>боп, баланы емізу туралы келісім жасады. Соның</w:t>
        <w:br/>
        <w:t>арасынша анасы да ауруханадан шықты. Бұлар Болат</w:t>
        <w:br/>
        <w:t>екеуі тпешелерін ортаға алып әңгімеге кірісті:</w:t>
        <w:br/>
        <w:t>- Апа, қалай ойлайсың, мына баланы шешесіне</w:t>
        <w:br/>
        <w:t>апарып тастайық. Өзің айтушы едің ғой, жатыры</w:t>
        <w:br/>
        <w:t>аңбағанның баласы қайбір оңар дейсің. Онын</w:t>
        <w:br/>
        <w:t>үстіне баға алсақ жарады, өлтіріп алып, обалына</w:t>
        <w:br/>
        <w:t>қалмайық.</w:t>
        <w:br/>
        <w:t>- Анашым, қарсы болғаныңа қарамастан үйленіп</w:t>
        <w:br/>
        <w:t>едім, Айманның осынша жатбауыр екендігін білмедім,</w:t>
        <w:br/>
        <w:t>Тіпті осы баланың өзімдікі екендігіне күмәнім бар.</w:t>
        <w:br/>
        <w:t>Мені Құдай кешірсін, баланың бетіне әлі қарағаным</w:t>
        <w:br/>
        <w:t>жоқ, - деп жер шұқыды, Болат.</w:t>
        <w:br/>
        <w:t>о- Шырағым, ол қатынға деген сезімің бітеу жара</w:t>
        <w:br/>
        <w:t>боп калмай, жүрегіңнен өшкеніне қуаныштымын.</w:t>
        <w:br/>
        <w:t>Аллаға рахмет, сенің көзіңді ашғытт, таңдаған жарыңның</w:t>
        <w:br/>
        <w:t>қасиетсіз екендігін сөздіргені үшін. Бірақ бұл баланы</w:t>
        <w:br/>
        <w:t>ешкімге бере алмаймын. Басқа жари қоймаған отбасы</w:t>
        <w:br/>
        <w:t>едік, сендерге серік болсын, шаңырағымызға келген</w:t>
        <w:br/>
        <w:t>20</w:t>
        <w:br/>
        <w:t>екен, бала менімен бірге болады, өлгенімше бағам,</w:t>
        <w:br/>
        <w:t>ғұмырым жетпесе, аға-әпкесі сендер барсындар, жерге</w:t>
        <w:br/>
        <w:t>тастамассындар. Енді бұл тақырыпты қозғамалық.</w:t>
      </w:r>
    </w:p>
    <w:p>
      <w:r>
        <w:t>Жабулы қазан күйінде қалсын. Болатжан, жерге</w:t>
        <w:br/>
        <w:t>қарама, жарығым, егер өзің айтпасаң, балаға әке</w:t>
        <w:br/>
        <w:t>екенің де тісіммен шықпайды, - деді Гүлшара кемпір</w:t>
        <w:br/>
        <w:t>баласына ойлана қарап. Олар біраз қиналғанымен</w:t>
        <w:br/>
        <w:t>Серікті көптеп-көлемдеп бағып шықты. Тоғыз айда</w:t>
        <w:br/>
        <w:t>балпанақтай болған ұл жүрін те кетті. Әжесі ол дегенде</w:t>
        <w:br/>
        <w:t>аспандағы айды алып беруге бар. Ұл да сондай көркем</w:t>
        <w:br/>
        <w:t>боп өсіп келеді. Шарасы үлкен аялы көздері тұнжырай</w:t>
        <w:br/>
        <w:t>қарағанда Айманның сұлулығын еріксіз еске түсіреді.</w:t>
        <w:br/>
        <w:t>Аппақ бетінің ұшы шұңқырайып, нүрлана күлгенде</w:t>
        <w:br/>
        <w:t>Гүлжанаттың есі шығып, сүйіп-сүйіп қана алмайды.</w:t>
        <w:br/>
        <w:t>Қанша хабарласпайын десе де, Гүлжанат шыдай</w:t>
        <w:br/>
        <w:t>алмай, бірде құдағидың үйіне барып, Айманмен тағы</w:t>
        <w:br/>
        <w:t>бір сөйлеспекші болды. Бірақ өйтіп-бүйтіп жүргенде</w:t>
        <w:br/>
        <w:t>арада бір жыл да өте шығыпты.</w:t>
        <w:br/>
        <w:t>- Құдағи, Айманмен сөйлесейін деп едім, қашан</w:t>
        <w:br/>
        <w:t>барсам екен?</w:t>
        <w:br/>
        <w:t>- Оны өзім де таба алмай отырмын, қызын өзіне</w:t>
        <w:br/>
        <w:t>тапсырайын деп едім. Маған тастап кеткеніне 7-8 ай</w:t>
        <w:br/>
        <w:t>болды. Өзін бағам деп ұшпаққа шыққаным жетер</w:t>
        <w:br/>
        <w:t>деп ойлап жүрмін. Қартайған шағымда қолқанат боп,</w:t>
        <w:br/>
        <w:t>көмек қолын созады ғой десем, қызын бақтырып,</w:t>
        <w:br/>
        <w:t>өзі қантып кетті. Жағдайым нашар, атамыз қазақтың</w:t>
        <w:br/>
        <w:t>“Өзіңнен тумай ұл болмас” деген сөзін енді ұқтым.</w:t>
        <w:br/>
        <w:t>Менің де қателігім көп болған шығар-ау, бірақ осы</w:t>
        <w:br/>
        <w:t>қызды асырап алғанда шешесі туа сала тастап кеткен</w:t>
        <w:br/>
        <w:t>деп еді. Қанында бар “көкектіктің” ген арқылы</w:t>
        <w:br/>
        <w:t>берілгені ме? “Инкубатордан шыққан тауықтар</w:t>
        <w:br/>
        <w:t>балапан баспайды” деуші еді ғалымдар. Шамасы,</w:t>
        <w:br/>
        <w:t>анасының жылуын көрмеген бала өзегінен шыққан</w:t>
        <w:br/>
        <w:t>шаранасына еметшегі үзіліп тұратын аналық инстинктен</w:t>
        <w:br/>
        <w:t>жүрдай болғаны ғой. Айманды біз асырап алғанда төрт</w:t>
        <w:br/>
        <w:t>жасқа келген екен. Неге екенін білмеймін, өзімен-</w:t>
        <w:br/>
        <w:t>өзі ойнағанды жақсы көретін, маған онша жолай</w:t>
        <w:br/>
        <w:t>21</w:t>
        <w:br/>
        <w:t>тұла бойына шымырлап, бір жылылық тарап жүре</w:t>
        <w:br/>
        <w:t>берлі. Ана болғысы келген әлдебір ұлы аңсау жүрегін</w:t>
        <w:br/>
        <w:t>дірілдетіп өтті. Қалта телефонының камерасы арқылы</w:t>
        <w:br/>
        <w:t>кішкене қызды суретке түсіріп алды, оны не үшін</w:t>
        <w:br/>
        <w:t>істегенін де түсінбейді, анасы көрсе, ұрсатынын да</w:t>
        <w:br/>
        <w:t>ойлап қояды.</w:t>
        <w:br/>
        <w:t>Ертеңіне таныстарының арқасында бар шаруаны</w:t>
        <w:br/>
        <w:t>тез реттеген Гүлжанат Айманды бастан-аяқ киіндіріп,</w:t>
        <w:br/>
        <w:t>кішкене қызы Светаға, ауылда қалған Аидаға</w:t>
        <w:br/>
        <w:t>базарлықтар алып беріп, таксиге отырғызды. Бір</w:t>
        <w:br/>
        <w:t>қызығы, Айман Серік туралы сүраған да жоқ. Кішкене</w:t>
        <w:br/>
        <w:t>қызды тағы бір иіскеген Гүлжанат:</w:t>
        <w:br/>
        <w:t>-- Айман, сенен өтінемін, енді мына Светаны</w:t>
        <w:br/>
        <w:t>тастап кете көрмеші, ана Айданы оқытшы, интернатқа</w:t>
        <w:br/>
        <w:t>өткізу туралы өзім көмектесемін, сосын қанша</w:t>
        <w:br/>
        <w:t>дегенмен күйеуіңнің ағайындары оған бөтен адамдар</w:t>
        <w:br/>
        <w:t>ғой, қызыңды оларға тастап кетпей, көзіңнен таса</w:t>
        <w:br/>
        <w:t>қылмашты, өсіп қалды емес пе, оны жамандықтан</w:t>
        <w:br/>
        <w:t>сақташы, -- деп жалынды.</w:t>
      </w:r>
    </w:p>
    <w:p>
      <w:r>
        <w:t>Бірақ “Адам көркі -- шүберек” дегендей, жақсы</w:t>
        <w:br/>
        <w:t>киім киіп, жасанып алған Айманның көзіндегі әлдебір</w:t>
        <w:br/>
        <w:t>салқындықты, немқүрайлықты байқап, Гүлжанаттың</w:t>
        <w:br/>
        <w:t>көңілі алай-дүлей болып кетті.</w:t>
        <w:br/>
        <w:t>-Ана,сіз айтушыедіңіз, “Үшнәрсебарып қайтпас: бірі-</w:t>
        <w:br/>
        <w:t>атқан оқ, екіншісі - айтқан сөз, үшіншісі - өткен</w:t>
        <w:br/>
        <w:t>өмір” деп, ал қазір соны естен шығарып, ренжіп</w:t>
        <w:br/>
        <w:t>тұрғаныңызды сезіп тұрмын, ештеңе демей-ақ</w:t>
        <w:br/>
        <w:t>қойыңызшы. Өзім ол кісіні қарап қоямын, - деді</w:t>
        <w:br/>
        <w:t>баласы.</w:t>
        <w:br/>
        <w:t>Алдына қойған асты асыға-үсіге қылқытып жатқан</w:t>
        <w:br/>
        <w:t>кемпірге Кеңес жаны аши қарап отыр. Дастарқан</w:t>
        <w:br/>
        <w:t>Үстіне шашылған нанның қиқымдарын әжімді,</w:t>
        <w:br/>
        <w:t>қисайған саусақтарымен теріп жеп отырған кемпір</w:t>
        <w:br/>
        <w:t>аса ұсқынсыз көрінеді. Әнипа оған қанша жақтырмай</w:t>
        <w:br/>
        <w:t>қараса да, баласының өтініші ссінде тұрғандықтан</w:t>
        <w:br/>
        <w:t>үндемеді. Кемпірдің үстінен бір жағымсыз иіс шығады.</w:t>
        <w:br/>
        <w:t>Сиыр саууға бара жатқан әйел ұлына қарап: )</w:t>
        <w:br/>
        <w:t>- Мен келгенше қарай тұрындаршы, - деді.</w:t>
        <w:br/>
        <w:t>- Аландамаңыз, сіз жақсылық жасап тұрсыз, ал</w:t>
        <w:br/>
        <w:t>жақсылықсыз өмір зая деген ғой, -- деп тақылдай</w:t>
        <w:br/>
        <w:t>сөйледі Кеңсс.</w:t>
        <w:br/>
        <w:t>- Бұйынғылай айтады екен: “Үйіңе түшкен</w:t>
        <w:br/>
        <w:t>қонақтың алдында үш міндетің бай” деп. Ал сен</w:t>
        <w:br/>
        <w:t>мені бійінініден өз ойпыңа отыйғызбадың, ешіктің</w:t>
        <w:br/>
        <w:t>алдынан тамақ бейдің, қабағыңды түйіп, дұйыш</w:t>
        <w:br/>
        <w:t>қайшы алмадың, -- деп сұңқылдалы кемпір де.</w:t>
        <w:br/>
        <w:t>- О, Құдай-ай, сөйлегішін қарашы, - деп,</w:t>
        <w:br/>
        <w:t>күңкілдеген Әнипа есіктен ары аттады.</w:t>
        <w:br/>
        <w:t>Анасы сыртқа шығып кеткен сон, қалған балалар да</w:t>
        <w:br/>
        <w:t>орындарынан түрып кетті. Кемпірдің қасында Кеңсс</w:t>
        <w:br/>
        <w:t>пен екінші сыныпта оқитын Г үлмира ғана қалды.</w:t>
        <w:br/>
        <w:t>Бүкіл бауырларының ішінен Кеңес осы қарындасын</w:t>
        <w:br/>
        <w:t>жақсы көретін, соны сезетін болу керек қарындасы да</w:t>
        <w:br/>
        <w:t>кішкене саусақтарымен ағасының арқасына асылып</w:t>
        <w:br/>
        <w:t>алады.</w:t>
        <w:br/>
        <w:t>- Әже, дәретке шығып алыңыз.</w:t>
        <w:br/>
        <w:t>- Отия тұйяйын, шілік қышташын.</w:t>
        <w:br/>
        <w:t>- Аға, “нпілік қышташын” деген не? -- дейді</w:t>
        <w:br/>
        <w:t>қарындасы.</w:t>
        <w:br/>
        <w:t>“Сыртқа шығу туралы айтып жатыр.</w:t>
        <w:br/>
        <w:t>30</w:t>
        <w:br/>
        <w:t>ҚАЙЫРЫМДЫЛЫҚ ҚАСІРЕТІ</w:t>
      </w:r>
    </w:p>
    <w:p>
      <w:r>
        <w:t>Ертелі-кеш ауылды кезіп жүретін ұстамалы</w:t>
        <w:br/>
        <w:t>қояншық ауруы бар Жәния кемпір қаңтардың</w:t>
        <w:br/>
        <w:t>қалшылдаған қытымырына, ақпанның арқыраған</w:t>
        <w:br/>
        <w:t>аязына, қарашаның қақиған қара суығына, шілденің</w:t>
        <w:br/>
        <w:t>аспан жерге түсердей аптабына қарамастан, әлдебір</w:t>
        <w:br/>
        <w:t>құлаққа жағымсыз даусымен шәнңкілдей сөйлеп, аяқ</w:t>
        <w:br/>
        <w:t>астынан шыға келетін. Оны көрген бала біткен қаша</w:t>
        <w:br/>
        <w:t>жөнеледі, себебі ешқашан күлмей, тұнжырап жүретін</w:t>
        <w:br/>
        <w:t>кемпірдің өзіне жақпай қалып, ұнамсыз көрінгенді</w:t>
        <w:br/>
        <w:t>таяғымен түйіп жіберетін әдеті бар болатын.</w:t>
        <w:br/>
        <w:t>Айына екі-үш рет ауылдағы әрбір отбасына қарасты</w:t>
        <w:br/>
        <w:t>қақпаның есігі тарс-түрс соғылады. Қолындағы</w:t>
        <w:br/>
        <w:t>қисық бұтақтан жасалған ағаш таяғымен қақпаның</w:t>
        <w:br/>
        <w:t>әлде ағаш, әлде темір есігін дүрс-дүрс соғып тұрған</w:t>
        <w:br/>
        <w:t>Жәния кемпірдің даусына ауыл тұрғындарының</w:t>
        <w:br/>
        <w:t>үйренгендері сонша, тіпті селт етпейтін қалыпқа</w:t>
        <w:br/>
        <w:t>түскен. Бұл бір үй-күйсіз жүрген қаңғыбас жан</w:t>
        <w:br/>
        <w:t>болатын. Оның қайдан келгенін, бұрын кім болғанын</w:t>
        <w:br/>
        <w:t>да ешкім білмейтін, сондықтан бәрі оған күдікпен,</w:t>
        <w:br/>
        <w:t>қорқынышпен қарайтын. Үлкендердің айтуынша,</w:t>
        <w:br/>
        <w:t>кемпір көріші аудандардың бірінсн келген бе, жоқ</w:t>
        <w:br/>
        <w:t>арнайы емдеу орнынан қашып кеткен бе, әйтеуір</w:t>
        <w:br/>
        <w:t>диуаналық қалыпқа түскен “пері соққан” жан екендігі</w:t>
        <w:br/>
        <w:t>анық болатын. Ауылдағылардың кейбірі есіктерін</w:t>
        <w:br/>
        <w:t>ашып кіргізіп алса, енді бірі естімеген сияқты отыра</w:t>
        <w:br/>
        <w:t>беретін, себебі мүсәпір кемпір қонған үйдегі жатын</w:t>
        <w:br/>
        <w:t>орнына кіші дәретке отырып қоятын да әдеті бар елі.</w:t>
        <w:br/>
        <w:t>Ал кемпір болса әдеттегідей:</w:t>
        <w:br/>
        <w:t>- Мұшылманшындар ма, ешік ашыңдайшы, бүгін</w:t>
        <w:br/>
        <w:t>шендейге қонып шығайын,- деп -сақаулана сөйлеп</w:t>
        <w:br/>
        <w:t>жалынады.</w:t>
        <w:br/>
        <w:t>Бүгінгі кезек Тойғанбек отағасының үйіне келген</w:t>
        <w:br/>
        <w:t>екен. Бүл өзі балалы-шағалы отбасы еді. Үлкендері</w:t>
        <w:br/>
        <w:t>өз алдына үй болып, әке-шешесіне немере сүйгізсе,</w:t>
        <w:br/>
        <w:t>кішілері элі мектеп қабырғасында жүр.</w:t>
        <w:br/>
        <w:t>28</w:t>
        <w:br/>
        <w:t>- Мен әлі оқымаймын, кішкене бөпемді бағамын,</w:t>
        <w:br/>
        <w:t>біздің ауылда мектеп жоқ, -- деді қыз.</w:t>
        <w:br/>
        <w:t>- Кішкене бөлең ұл ма, қыз ба? Атын кім</w:t>
        <w:br/>
        <w:t>қойдыңдар?</w:t>
        <w:br/>
        <w:t>-- Қыз, аты - Света.</w:t>
        <w:br/>
        <w:t>Гүлжанат енді ғана ссін жиғандай болып, қыз</w:t>
        <w:br/>
        <w:t>баланың үсті-басын шола қарады, ескілеу шолақ</w:t>
        <w:br/>
        <w:t>пальто киіпті, кірлеп, онысының оңып, түсі кеткендігі</w:t>
        <w:br/>
        <w:t>сонша, тіпті алғанқы түр-түсінің кандай екендігін</w:t>
        <w:br/>
        <w:t>ажырату қиын сияқты, қыздың бет-аузы саталақ</w:t>
        <w:br/>
        <w:t>кір, езуінде езулік бар, күтімсіздігі байқалады, бірақ</w:t>
        <w:br/>
        <w:t>шіркін, көздерін-ай, мөп-мөлдір боп тұнжырап-ақ түр.</w:t>
        <w:br/>
        <w:t>Бұлар ішке кіргенде кішкене үйдің кіре- беріс сенегі</w:t>
        <w:br/>
        <w:t>шашылып жатыр екен, балшық, қатқан аяқ киімдер</w:t>
        <w:br/>
        <w:t>қалай болса солай шешілген. Отын қалдықтары мен</w:t>
        <w:br/>
        <w:t>жуылмаған ыдыс-аяқтар пештің алдында ыбырсиды.</w:t>
      </w:r>
    </w:p>
    <w:p>
      <w:r>
        <w:t>Үйден біртүрлі күңірсіген иіс шығады. Тергі бөлмеден</w:t>
        <w:br/>
        <w:t>дудыраған шашына жіңішке етіп, есілген жіп тәрізді</w:t>
        <w:br/>
        <w:t>орамал байлаған, үстіндегі ескі, өңі қашқан жұпыны</w:t>
        <w:br/>
        <w:t>халатын қымтай, кішкене бала көтерген бір шешен</w:t>
        <w:br/>
        <w:t>әйел шықты.</w:t>
        <w:br/>
        <w:t>-- Амансыз ба, мен осы үйдің келіні Айманды іздеп</w:t>
        <w:br/>
        <w:t>келдім, ---деді қыз.</w:t>
        <w:br/>
        <w:t>- Соны-ақ іздеп жүреді екен. Бірақ Айман дегенді</w:t>
        <w:br/>
        <w:t>білмеймін, біздің келіннің аты -- Рита. Қой бағып жүр, -</w:t>
        <w:br/>
        <w:t>Деп ауылдың сырт жағын сілтеді.</w:t>
        <w:br/>
        <w:t>Бүлар машинаға отыра салып, өрістегі алыстан</w:t>
        <w:br/>
        <w:t>қарауыта көрінген қойларға қарай жүрді. Қой соңында</w:t>
        <w:br/>
        <w:t>ілбіп келе жатқан әйелдің үстіндеті көнетоз шолақ</w:t>
        <w:br/>
        <w:t>қытай күртешесі тым арзанкол екен, бет-аузы суыққа</w:t>
        <w:br/>
        <w:t>тотыққан, өңі де жүдеу көрінді. “Осы Айман ба өзі?”</w:t>
        <w:br/>
        <w:t>деп ойлап қалған Гүлжанат шарасынан төгілердей</w:t>
        <w:br/>
        <w:t>болып мөлдіреген аспан түстес көгілдір көзді көрген</w:t>
        <w:br/>
        <w:t>соп ғана “уһ” деді.</w:t>
        <w:br/>
        <w:t>же Айман, сенімен сөйлесетін сөзім бар, сонау</w:t>
        <w:br/>
        <w:t>қаладан өзіңді іздеп сандалдым, Е-- деді Гүлжанат.</w:t>
        <w:br/>
        <w:t>- Мен Айман емеспін, қазіргі атым басқа, шешен</w:t>
        <w:br/>
        <w:t>24</w:t>
        <w:br/>
        <w:t>ж ж ж</w:t>
        <w:br/>
        <w:t>Көп ұзамай қатар-қатар екі рет ұстаған үстамалы</w:t>
        <w:br/>
        <w:t>ауруға шыдай алмай Кеңес көз жұмды. Әнипа ұлының</w:t>
        <w:br/>
        <w:t>қайғысынан зар еңіреп жылап алатың да, атқа отыра</w:t>
        <w:br/>
        <w:t>салып, зиратқа қарай шаба жөнелетін болды. Бір күні</w:t>
        <w:br/>
        <w:t>ұлының бейітін құшақтай алып, зар қағып жатқанда</w:t>
        <w:br/>
        <w:t>кереметтей дүр еткен дыбысты естіп, орнынан ұшып</w:t>
        <w:br/>
        <w:t>түрды. Мүмкін зираттағы қалың ағашты мекендеген</w:t>
        <w:br/>
        <w:t>құстардың дүр көтеріле ұшқан даусы ма, әлде өзіне бір</w:t>
        <w:br/>
        <w:t>берілген аян ба, анығын білмейді, әйтеуір Әнипа содан</w:t>
        <w:br/>
        <w:t>қайтып, зират басына бармайтын болды. Советхан</w:t>
        <w:br/>
        <w:t>болса, сол өз аулындағы бір жігітке тұрмысқа шықты.</w:t>
        <w:br/>
        <w:t>Бір балалы болған қыз әлдебір өзі де түсіне алмайтын</w:t>
        <w:br/>
        <w:t>себептермен күйеуінен ажырасьші кетті. Өмірін содан</w:t>
        <w:br/>
        <w:t>бастап жалғыздықпен өткізген ол ұзақ жылдардан</w:t>
        <w:br/>
        <w:t>соң Кеңестің кәрі анасын іздеп келіп, ағыл-тегіл бір</w:t>
        <w:br/>
        <w:t>жылап алды:</w:t>
        <w:br/>
        <w:t>- Апатай-ау, сол кезде Кеңес екеуміздің үйленуімізге</w:t>
        <w:br/>
        <w:t>рұқсат еткеніңізде мүмкін бұлай жыламас па едім.</w:t>
        <w:br/>
        <w:t>Бәрібір маңдайыма жалғыздық жазылғандықтан, өзім</w:t>
        <w:br/>
        <w:t>сүйген аяулы жаннан тапқан баламмен бірге болар</w:t>
        <w:br/>
        <w:t>едім ғой.</w:t>
        <w:br/>
        <w:t>- Соған өзім де өкінемін, қарағым. Бірақ мен</w:t>
        <w:br/>
        <w:t>Кеңесті ғана емес, сені де ойладым. Ол да сенің</w:t>
        <w:br/>
        <w:t>бақытты болуыңды тіледі.</w:t>
        <w:br/>
        <w:t>- Ал менің бақытым Кеңес болатын. Оның әнін</w:t>
        <w:br/>
        <w:t>жүрегімнен өшіре алар емеспін. Немереніз қалса, сізге</w:t>
        <w:br/>
        <w:t>де жақсы болар ма еді, кім білсін.</w:t>
      </w:r>
    </w:p>
    <w:p>
      <w:r>
        <w:t>-- Б, қарағым, бүл тылсым дүниенің сырын пенде</w:t>
        <w:br/>
        <w:t>қайдан меңгерсін. Кеңестің баяғыда жаны ашып,</w:t>
        <w:br/>
        <w:t>қамқорлық, көрсетіп, ауруын өзіне көшіріп алатын</w:t>
        <w:br/>
        <w:t>Жәния кемпір артынан сауығып кетті ғой. Не айтары</w:t>
        <w:br/>
        <w:t>бар... Бір кем дүние...</w:t>
        <w:br/>
        <w:t>42</w:t>
        <w:br/>
        <w:t>әкеміз қыздардың тәрбиесін өгей шешемізге жүктеген,</w:t>
        <w:br/>
        <w:t>сондықтан тәтеміз бізге қатал, қылп еткізбейді.</w:t>
        <w:br/>
        <w:t>- Жақсы, көңілсіз нәрселерді айта бермейікші,</w:t>
        <w:br/>
        <w:t>басым ауырып қалар, одан да ән шырқайық, ” дейді</w:t>
        <w:br/>
        <w:t>Кенес. ,</w:t>
        <w:br/>
        <w:t>2. Шыршалардан жаңғақ, іздеп тиін жүр,</w:t>
        <w:br/>
        <w:t>Саулық сұран елеңдеген күйім бұл.</w:t>
        <w:br/>
        <w:t>Қиын болды, миымды шыр айналып,</w:t>
        <w:br/>
        <w:t>Басылмайтын бір аланат құйын жүр...</w:t>
        <w:br/>
        <w:t>-- Кеңес десе, биыл жақсы боп жазылып кетсен,</w:t>
        <w:br/>
        <w:t>ексүміз бұрынғыдай бірге оқитын боламыз ғой, ия.</w:t>
        <w:br/>
        <w:t>-- Әрине, өзім де ойлаймын, оқысамдеп. Бірақ мен</w:t>
        <w:br/>
        <w:t>сендерден бір сынып қалып қойдым емес Пе.</w:t>
        <w:br/>
        <w:t>- Сен үшін мен қайтадан бір сынып төмендер</w:t>
        <w:br/>
        <w:t>едім.</w:t>
        <w:br/>
        <w:t>-- Онда мектепті бітіргенше сап-сары кемпір боласың</w:t>
        <w:br/>
        <w:t>ғой, - деп мазақтай сөйлейді Кеңес.</w:t>
        <w:br/>
        <w:t>-- Сенің қасында отырып кемпір болсам, ештеңе</w:t>
        <w:br/>
        <w:t>етпес.</w:t>
        <w:br/>
        <w:t>-- Онда екеуміз оқымай-ақ үйленіп алайық. Он</w:t>
        <w:br/>
        <w:t>алты жасқа толдық қой.</w:t>
        <w:br/>
        <w:t>-- Жоқ, біздің елде 18 жасқа дейін үйленуге</w:t>
        <w:br/>
        <w:t>болмайды, тек сен мені екі жылға дейін өз үйіңе алып</w:t>
        <w:br/>
        <w:t>кетсең ғой. Бірге мектепке барып, бірге ән салар едік,</w:t>
        <w:br/>
        <w:t>сенің анаңа үй шаруасына көмектесер елім.</w:t>
        <w:br/>
        <w:t>- Білесің “бе, сонау ертедегі көне түркілердің</w:t>
        <w:br/>
        <w:t>заңы бойынша, болашақ күйеу бала кішкене кезінен</w:t>
        <w:br/>
        <w:t>қалыңдығына үйрене беру үшін қайын атасының</w:t>
        <w:br/>
        <w:t>үйінде екі-үш жыл өмір сүретін болыпты.</w:t>
        <w:br/>
        <w:t>- Бірақ менің тәтем өгей болғандықтан ба,</w:t>
        <w:br/>
        <w:t>сен тұрғай, менің өзіме де аса қытымыр қарайды.</w:t>
        <w:br/>
        <w:t>Сондықтан мен сендердің үйінде түрсамшы.</w:t>
        <w:br/>
        <w:t>- Советхан, мен де солай ойлаймын, шіркін, сен</w:t>
        <w:br/>
        <w:t>екеуміз бір үйде тұрсақ қой. Кейде мен сол екі жылға</w:t>
        <w:br/>
        <w:t>жете алмайтын сияқтымын.</w:t>
        <w:br/>
        <w:t>- Айтпашы, қайдағыны. Жаным түршігіп кетті,</w:t>
        <w:br/>
        <w:t>қорқытпангы, -- дейді қыз даусы дірілдегі.</w:t>
      </w:r>
    </w:p>
    <w:p>
      <w:r>
        <w:t>36</w:t>
        <w:br/>
        <w:t>жігітке күйеуге шыққасын атымды өзгерттім. Неге</w:t>
        <w:br/>
        <w:t>іздедің, не үшін келдің? Мазамды алма.</w:t>
        <w:br/>
        <w:t>- Сен қызық екенсің, егер шаруам болмаса,</w:t>
        <w:br/>
        <w:t>мынадай ит өлген жерге келіп нем бар? Бізде қалған</w:t>
        <w:br/>
        <w:t>балаң биыл бірінгіі сыныпқа окуға барлы, соған</w:t>
        <w:br/>
        <w:t>құжат керек. Аты-жонін ауыстырып аламыз, оған</w:t>
        <w:br/>
        <w:t>қарсылығың жоқ шығар. Құжатқа сенің қолың</w:t>
        <w:br/>
        <w:t>керек. Сол үшін менімен бірге қалаға баруың қажет.</w:t>
        <w:br/>
        <w:t>Қайтарында өзім кайтадан көлікке салып жіберемін.</w:t>
        <w:br/>
        <w:t>-- Даусыңды қатты шығарма, ақырын, ақырын сөйле,</w:t>
        <w:br/>
        <w:t>ол баланы күйсуім білмейді, өзі қазір жылқыларды</w:t>
        <w:br/>
        <w:t>қайыруға кетті. Менің қалаға баратындай төлқұжатым</w:t>
        <w:br/>
        <w:t>да, ақшам да жоқ, сондықтан бармаймын.</w:t>
        <w:br/>
        <w:t>-- Өзің біл, бармасаң, жағдайды күйеуіңе толық</w:t>
        <w:br/>
        <w:t>айтып беремін, ал баратын болсаң, шешеңнің үйін</w:t>
        <w:br/>
        <w:t>сатып алушымын, соған сенің қол қоюың керек</w:t>
        <w:br/>
        <w:t>деймін, ал құжаттарың қайда?</w:t>
        <w:br/>
        <w:t>-- Қаладан керектерімдіалғанда, қарыз болғандықтан,</w:t>
        <w:br/>
        <w:t>төлқұжатымды тастап кеткенмін. Ал РНН дегенді</w:t>
        <w:br/>
        <w:t>мүлде алған жоқпын.</w:t>
        <w:br/>
        <w:t>- Қорықпа, көмектесемін, әзірше баладан бас</w:t>
        <w:br/>
        <w:t>тартуға арыз жазуың керек. Оған төлқұжатың ғана</w:t>
        <w:br/>
        <w:t>болуы тиіс, оны акшасын төлеп алып беремін.</w:t>
        <w:br/>
        <w:t>-- Бүгін кетеміз бе? Менің үстіме киетін сырт киімім</w:t>
        <w:br/>
        <w:t>жоқ, қалай барамын?</w:t>
        <w:br/>
        <w:t>-- Неге қыздарыңа, өзіңе дұрыстап қарамайсың,</w:t>
        <w:br/>
        <w:t>не боп кеткенсің? Мына жүрісің не? Ешкім сені</w:t>
        <w:br/>
        <w:t>жиырманың іштіндегі жас келіншек деп ойламайтын</w:t>
        <w:br/>
        <w:t>қалге жетіпсің ғой. Табалағаным емсс, бір кезде бізді</w:t>
        <w:br/>
        <w:t>кедей деп менсінбей кетіп едің, шын кедейлікке енді</w:t>
        <w:br/>
        <w:t>түсіпсің.</w:t>
        <w:br/>
        <w:t>Осы кезде атты адам көрінді, шамасы Айман-</w:t>
        <w:br/>
        <w:t>Ританың күйеуі тәрізді.</w:t>
        <w:br/>
        <w:t>Қастарына жете беріп, атынан түскен дене бітімі</w:t>
        <w:br/>
        <w:t>түзу, бойы ұзын, қара торы, бұйра бас келбетті жігітті</w:t>
        <w:br/>
        <w:t>көріп Гүлжанат еріксіз: “Апырмай, өзінің күйеуден</w:t>
        <w:br/>
        <w:t>25</w:t>
        <w:br/>
        <w:t>аузының салымы бар, бала да тапқыш, кішкене қызы</w:t>
        <w:br/>
        <w:t>қандай әдемі”, -- деп ойлап үлгерді. | )</w:t>
        <w:br/>
        <w:t>Айман күйеуімен тез-тез сөйлесіп, қалаға келуге</w:t>
        <w:br/>
        <w:t>жиналды. Гүлжанат болса, сыртқа шығып, есік</w:t>
        <w:br/>
        <w:t>алдына топталып қалған күйсу жігіттің туыстарымен</w:t>
        <w:br/>
        <w:t>амандасып, келген шаруасының інын себебін бүгіп,</w:t>
      </w:r>
    </w:p>
    <w:p>
      <w:r>
        <w:t>келісім бойынша құрастырған өтірігін айта бастады.</w:t>
        <w:br/>
        <w:t>Машинаға отырған Айман қызының бет-аузын да</w:t>
        <w:br/>
        <w:t>дұрыстап жумаған сияқты. Үти айлык кішкене оаланы</w:t>
        <w:br/>
        <w:t>әлдебір ескі көрпешеге орай салыпты. Есіктің алдында</w:t>
        <w:br/>
        <w:t>жаутапдап тұрған Айданың басынан сипаған Гүлжанат:</w:t>
        <w:br/>
        <w:t>“Мен саған қаладан көп кәмпит пен мектепке киетін</w:t>
        <w:br/>
        <w:t>киім беріп жіберемін”, - деді. Ал шешесі қызына көз</w:t>
        <w:br/>
        <w:t>қиығын да салмады.</w:t>
        <w:br/>
        <w:t>Түнделетіп қалаға келген Гүлжанат қонағын өз</w:t>
        <w:br/>
        <w:t>үйіне алып келді. Ішке кіре салысымен қарны ашып</w:t>
        <w:br/>
        <w:t>қалған олар тамаққа бас қойды, іштеріне ел қоңлырып</w:t>
        <w:br/>
        <w:t>алған соң Гүлжанат Айманға кішкене қызды</w:t>
        <w:br/>
        <w:t>жуындырып алуды тапсырды. Жуынатын бөлмеге</w:t>
        <w:br/>
        <w:t>кіріп кеткен келіншек тездетіп қайта шықты. Олардың</w:t>
        <w:br/>
        <w:t>тез шыққандарынан күдіктеніп қалған қыз ванна</w:t>
        <w:br/>
        <w:t>бөлмесне кірді, сабын сол қалшы суланбаған, орамал</w:t>
        <w:br/>
        <w:t>құп-құрғақ. Аң-таң болған Гүлжанатқа Айман:</w:t>
        <w:br/>
        <w:t>-- Шешең құсап бізді тексеруге көштің бе? -</w:t>
        <w:br/>
        <w:t>деді.</w:t>
        <w:br/>
        <w:t>-- Жоқ, неге тез шығып кетті легенім ғой.</w:t>
        <w:br/>
        <w:t>- Біз кеше ғана моншаға түстік.</w:t>
        <w:br/>
        <w:t>-- Әкел баланы, өзім шомылдырамын, - деді қыз</w:t>
        <w:br/>
        <w:t>амалы таусылып.</w:t>
        <w:br/>
        <w:t>Жылы суға денесі рақаттанған Света періште</w:t>
        <w:br/>
        <w:t>қалпымен риясыз езу тартып, күле бастады. Өзі қорқуды</w:t>
        <w:br/>
        <w:t>да білеші, топ-толық, кіп-кішкене саусақтарымен</w:t>
        <w:br/>
        <w:t>Гүлжанаттың омырауынан тас қып үстай алды. Жас</w:t>
        <w:br/>
        <w:t>баланың жұпар иісі танауыз қытықтап, сәбидің</w:t>
        <w:br/>
        <w:t>мінсіз қалпына елжіреп, шопылдатып сүйе бастады,</w:t>
        <w:br/>
        <w:t>жалма-жан көз тимесін дегендей, түкірін те қояды.</w:t>
        <w:br/>
        <w:t>Бір сәтке осы сәбиді өзінің туған баласындай сезініп,</w:t>
        <w:br/>
        <w:t>274</w:t>
        <w:br/>
        <w:t>Жыл тоғысындағы өліараның өкпек желі жол іздеп</w:t>
        <w:br/>
        <w:t>сыртқа шыққан жолаушыларды тоңдырып барады.</w:t>
        <w:br/>
        <w:t>Жеңіл киініп алған Гүлжанат біраз жаурап та қалды,</w:t>
        <w:br/>
        <w:t>денесінің тітіркенгенін сезіп, тоқыма кеудешесінің</w:t>
        <w:br/>
        <w:t>сол жақ кеуде тұсын басып тұрды. Ар жағынан жүрегі</w:t>
        <w:br/>
        <w:t>дүрс-дүрс етіп соғып тұр, сүйікті бауыры, кішкене</w:t>
        <w:br/>
        <w:t>Серіктің жүрегінің дүрсілімен қосылып жатқандай.</w:t>
        <w:br/>
        <w:t>“Бір сен үшін ғана келдім?” деп кояды Гүлжанат</w:t>
        <w:br/>
        <w:t>інісімен іштей сырласып. Аспаннан төнген қою бұлт</w:t>
        <w:br/>
        <w:t>айналаны тұтас жайлап алған. Бірақ даланың таза,</w:t>
        <w:br/>
        <w:t>өткір ауасы көкіректі ашып, сананы жаңғыртып</w:t>
        <w:br/>
        <w:t>жатқандай.</w:t>
        <w:br/>
        <w:t>Кеш батып, қараңғылық түсе бастағанда бұлар</w:t>
        <w:br/>
        <w:t>да ауылға жетті. Шеткі үйден бастап сүрау салған</w:t>
        <w:br/>
        <w:t>қалалықтарға ауыл адамдары Айман дегенді</w:t>
        <w:br/>
        <w:t>білмейтіндерін айта бастады. Ақырында үміті үзіле</w:t>
        <w:br/>
        <w:t>жаздап, соңғы үйдің ауласына кірген Гүлжанаттың</w:t>
        <w:br/>
        <w:t>көзіне Серіктен аумайтын қыз бала түсе кетті. Ауланың</w:t>
        <w:br/>
        <w:t>артқы жағындағы ашық қақпадан өрістен қайтқан</w:t>
        <w:br/>
        <w:t>сиырларды кіргізіп жатқан сақал-мұрты өсіп кеткен</w:t>
      </w:r>
    </w:p>
    <w:p>
      <w:r>
        <w:t>шешен ішалды көріп: “Бұл шешендердің үйі сияқты</w:t>
        <w:br/>
        <w:t>ғой” деп ойлап үлгерді. Ымырт жабылып барады,</w:t>
        <w:br/>
        <w:t>сиырларды саууға үйден бір қартаңдау шешен әйел</w:t>
        <w:br/>
        <w:t>шықты, оның қолындағы жем салған шелекке сиыр</w:t>
        <w:br/>
        <w:t>біткен үміттене қарайды. Үлкендеу үйде ата-енесі</w:t>
        <w:br/>
        <w:t>тұратын болуы керек, ауланың түпкіріндегі шағын</w:t>
        <w:br/>
        <w:t>үйдің алдында тұрған қызды көріп, Гүлжанат екпіндей</w:t>
        <w:br/>
        <w:t>жүрді, себебі кішкене қыз көзіне оттай басылды, аяғы</w:t>
        <w:br/>
        <w:t>жерге тимей ұшып келеді, бейне бір айырылып қалам</w:t>
        <w:br/>
        <w:t>ба деген күдік бойын билеп алғандай. Серіктен бір-</w:t>
        <w:br/>
        <w:t>екі жас үлкендігі бар қыздың біраз уақыт өз үйінде</w:t>
        <w:br/>
        <w:t>болғаны бар, сондықтан бірден:</w:t>
        <w:br/>
        <w:t>-- Айда, мені таныдың ба? - деді. Кішкене қыз</w:t>
        <w:br/>
        <w:t>үндемей басын шайқады. -- Мектепке барып жүрсің</w:t>
        <w:br/>
        <w:t>бе? Нешінні сыныпта оқисын? - деп сұрақтың астына</w:t>
        <w:br/>
        <w:t>алды.</w:t>
        <w:br/>
        <w:t>23</w:t>
        <w:br/>
        <w:t>Кеңес мектептің екінші сыныбында оқитын кіші</w:t>
        <w:br/>
        <w:t>қарындасы Гүлмираны көшенің басына шығып, күнде</w:t>
        <w:br/>
        <w:t>сабақтан келерде күтіп алады. Қарындасы кітап толы</w:t>
        <w:br/>
        <w:t>ауыр сумкасын мықшия көтеріп әзер келеді. Бірақ</w:t>
        <w:br/>
        <w:t>сонда да басын қақшитып тіп-тік үстам, еңсесін бір</w:t>
        <w:br/>
        <w:t>түсірмейді, тура мектеп директоры Сәлім ағайдан</w:t>
        <w:br/>
        <w:t>айнымайды.</w:t>
        <w:br/>
        <w:t>- Менің директор қарындасым келеді, - деп</w:t>
        <w:br/>
        <w:t>күлімдей қарсы алады ағасы.</w:t>
        <w:br/>
        <w:t>-- Ия, аға, менің үлкейгенде мектепке директор</w:t>
        <w:br/>
        <w:t>болғым келеді, -- дейді қарындасы.</w:t>
        <w:br/>
        <w:t>- Сен қазір де директорсың, менің директорымсынң,</w:t>
        <w:br/>
        <w:t>кел, арқама мін, мен сені үйге дейін арқалап</w:t>
        <w:br/>
        <w:t>апарамын, кейін өз машинаң болады, соған мінесің, ал</w:t>
        <w:br/>
        <w:t>менің ол кезде сенің қасыңда болмауым да мүмкін, -</w:t>
        <w:br/>
        <w:t>деп мұңаяды ағасы.</w:t>
        <w:br/>
        <w:t>- Ешқайда кетпеші, мен мектепке директор</w:t>
        <w:br/>
        <w:t>болғанда, сен маған шопыр болсайшы, сонда бірге</w:t>
        <w:br/>
        <w:t>жүреміз, -- дейді кішкене қыз.</w:t>
        <w:br/>
        <w:t>Кеңестің көбіне айналысатыны -- домбырасы мен</w:t>
        <w:br/>
        <w:t>титарасын тыңқылдату. Ол үнемі бұрын естілмеген</w:t>
        <w:br/>
        <w:t>мұнды да әдемі әуендерді шертіп отырады, бұл кезде үй</w:t>
        <w:br/>
        <w:t>инінде үміт сәулесі пайда болады, ауру біткен алыстап,</w:t>
        <w:br/>
        <w:t>ақ пен қараның шайкасында Кеңес “перілердің” бетін</w:t>
        <w:br/>
        <w:t>қайтарып, жеңіске жеткендей тыншып қалады. Кейбір</w:t>
        <w:br/>
        <w:t>кездерде таңертеңнен кешке дейін жатып алып, кітап</w:t>
        <w:br/>
        <w:t>оқиды. Тіпті тамаққа шақырғанда да келмей қоятыны</w:t>
        <w:br/>
        <w:t>бар. Ал кейде өз-өзінен онашаланып, елді жақтырмай,</w:t>
        <w:br/>
        <w:t>түнеріп отырып алады, бейне жалғыздықтан сүйеніш</w:t>
        <w:br/>
        <w:t>іздегендей, туғандары да торыға бастайды. Тек</w:t>
        <w:br/>
        <w:t>Гүлмира ғана ағасының жанынан шықпай, ол тартқан</w:t>
        <w:br/>
        <w:t>өлендерді үйретуін сүрап қыңқылдай береді, бірде үй</w:t>
        <w:br/>
        <w:t>тапсырмасына көмектесуін талап етеді, әйтпесе өзіне</w:t>
        <w:br/>
        <w:t>ертегі айтуын өтінеді. Ал ағасының кезекті ауруы</w:t>
      </w:r>
    </w:p>
    <w:p>
      <w:r>
        <w:t>ұстағанда жаны шыға шырқырап, үлкендерді көмекке</w:t>
        <w:br/>
        <w:t>шақырады.</w:t>
        <w:br/>
        <w:t>32</w:t>
        <w:br/>
        <w:t>гүлдерін теріп, гүлдесте жасады. Оны бастарына киіп</w:t>
        <w:br/>
        <w:t>алды. Қыздардың жүзінен бақыт нұры төгіліп түрған</w:t>
        <w:br/>
        <w:t>сияқты. ШТыршалардың етегіне салған су өрнектей</w:t>
        <w:br/>
        <w:t>бұралған өзеннің жағасындағы қыздардың келбетін</w:t>
        <w:br/>
        <w:t>қыл қаламмен өрнектеген Кеңес те қуанышты</w:t>
        <w:br/>
        <w:t>долатын. Советханның жіңішке білетіне оралған сап-</w:t>
        <w:br/>
        <w:t>сары қолаң шашы күн нұрынан жаралғандай сәуле</w:t>
        <w:br/>
        <w:t>шашады. Салалы аппақ саусақтарының көкшіл жіп</w:t>
        <w:br/>
        <w:t>сияқты ұсақ тамырларына дейін ап-анық көрінеді.</w:t>
        <w:br/>
        <w:t>Денесіне құйылғандай болып қонып түрған қызғылт</w:t>
        <w:br/>
        <w:t>көйлегінің омырауы әнтек көтеріліп, түйін тастаған</w:t>
        <w:br/>
        <w:t>алмадай боп, сәл-пәл бұлтиған тұсы да ерекше көз</w:t>
        <w:br/>
        <w:t>тартады. Ал кішкене қарындасының мойылдай кара</w:t>
        <w:br/>
        <w:t>көздері шуақ шаша күлімдейді. Табиғат болса тылсым</w:t>
        <w:br/>
        <w:t>күйге оранып, тынып қалғандай. Тас бұлақтың</w:t>
        <w:br/>
        <w:t>сыңғырлай аққан суы да, мөлдіреген таңғы шық 7а,</w:t>
        <w:br/>
        <w:t>дүниеауи тірлік те аппақ қардай ақ сезім сыйлан,</w:t>
        <w:br/>
        <w:t>тұнып тұр. Қыздар суретті көріп, әрі таңғала, әрі ұяла</w:t>
        <w:br/>
        <w:t>шек-сілелері қатып күлді. )</w:t>
        <w:br/>
        <w:t>-- Кеңес, мына қыз шынымен мен бе, тым әдемі</w:t>
        <w:br/>
        <w:t>сияқты, мен осы перизаттай сұлумын ба? - дейді</w:t>
        <w:br/>
        <w:t>Советхан.</w:t>
        <w:br/>
        <w:t>- Ал мынау мен сияқты емес, ертегідегі бір</w:t>
        <w:br/>
        <w:t>ханшайым ғой, - дейді Гүлмира.</w:t>
        <w:br/>
        <w:t>- Сен қандай суретшісің, Кеңес. Бұл бір ғажайып</w:t>
        <w:br/>
        <w:t>сурет болды. Сен оны бөлмене іліп койшы. Мен неге</w:t>
        <w:br/>
        <w:t>сурет сала алмайды екенмін, әйтпесе сенің суретіңді</w:t>
        <w:br/>
        <w:t>салып, сыйға тартар едім.</w:t>
        <w:br/>
        <w:t>Кеңес болса, қолына домбырасын алып, қағып-</w:t>
        <w:br/>
        <w:t>қағып жіберді. Төңірек жырға малынып жүре берлі.</w:t>
        <w:br/>
        <w:t>Жапырақ жүрек, жас қайың!</w:t>
        <w:br/>
        <w:t>Жанымды айырбастайын.</w:t>
        <w:br/>
        <w:t>Сен адам бола бастасаң,</w:t>
        <w:br/>
        <w:t>Мен қайың бола бастайын,</w:t>
        <w:br/>
        <w:t>Келісесің бе, жас қайың 2.</w:t>
        <w:br/>
        <w:t>т Аға, үйге қайтайықшы, не айтып жатырсындар,</w:t>
        <w:br/>
        <w:t>38</w:t>
        <w:br/>
        <w:t>-- Солай-солай, бұндай сәйкестік босқа болмайтын</w:t>
        <w:br/>
        <w:t>тәрізді.</w:t>
        <w:br/>
        <w:t>- Менің атымды дұрыс қойған, ал сенің атың</w:t>
        <w:br/>
        <w:t>қыздың есімі сияқты емес, -- деп жымиды Кеңес.</w:t>
        <w:br/>
        <w:t>Кеңес, оны өзім де білемін, шамасы шетел</w:t>
        <w:br/>
        <w:t>асып, туған жерге келгенде туғандықтан қойылған</w:t>
        <w:br/>
        <w:t>сияқты. Қалай болса да, сенімен аттас болғаныма</w:t>
      </w:r>
    </w:p>
    <w:p>
      <w:r>
        <w:t>қуаныштымын. Ән тыңдағым келіп тұр, бүгін қандай</w:t>
        <w:br/>
        <w:t>өлең айтамыз? - дейді қыз.</w:t>
        <w:br/>
        <w:t>-- Қазір, қазір,- деп аблырай сөйлейді Кеңес, аю</w:t>
        <w:br/>
        <w:t>тастың жотасында жатқан гитарасына қол созып.</w:t>
        <w:br/>
        <w:t>. Мына әлемге керек көктем, керек күз,</w:t>
        <w:br/>
        <w:t>Шаттанады сары алтындай ерек қыз.</w:t>
        <w:br/>
        <w:t>Мені сол қыз сүйсе деймін жай ғана,</w:t>
        <w:br/>
        <w:t>Мені сол қыз сүйсе деймін себепсіз...</w:t>
        <w:br/>
        <w:t>- Қандай тамаша ән, бұны қайдан үйрендің? Сөзі</w:t>
        <w:br/>
        <w:t>қандай әдемі! Маған үйретесің бе?</w:t>
        <w:br/>
        <w:t>- “Көше әні” дейді ғой, біреу бір кезде ғашығына</w:t>
        <w:br/>
        <w:t>арнап шығарған емес пе, маған ұнаған соң жаттап</w:t>
        <w:br/>
        <w:t>алдым, саған арнап айтып берейін дедім.</w:t>
        <w:br/>
        <w:t>-- Маған арнадың ба? Рахмет. Әуені де сондай сазды</w:t>
        <w:br/>
        <w:t>екен. Мен қосылып айтайыншы.</w:t>
        <w:br/>
        <w:t>- Сенің даусың ашық, сыңғырлап тұр. Екеуміз</w:t>
        <w:br/>
        <w:t>қосылып айтсақ, үйлесімді шығады.</w:t>
        <w:br/>
        <w:t>- Кеңес, екеуміз осылай ән айтып отыра берсек</w:t>
        <w:br/>
        <w:t>қой. Мына жаз бен жайлаудың қызығы бітпесс екен.</w:t>
        <w:br/>
        <w:t>Аютасқа келетін күнді бір апта бойы ойлап жүремін, -</w:t>
        <w:br/>
        <w:t>дейді Советхан.</w:t>
        <w:br/>
        <w:t>- Ең құрығанда күнара келсеңші, аптасына бір келу</w:t>
        <w:br/>
        <w:t>деген аз сияқты, мен де кездесер күнді санап жүремін,</w:t>
        <w:br/>
        <w:t>саған айтуға жаңа ән дайындаймын.</w:t>
        <w:br/>
        <w:t>-- Ұй іші рұқсат етпейді, асуды асып, күнгей</w:t>
        <w:br/>
        <w:t>беттен теріскейге келу де оңай емес. Оның үстіне</w:t>
        <w:br/>
        <w:t>сиыр мен қойларды сауамыз, қүрт қайнатып. май</w:t>
        <w:br/>
        <w:t>шайқаймыз, нан пісіреміз. Әпкелерім маған бір күн</w:t>
        <w:br/>
        <w:t>ғана бостандық береді, осылай кезекпен демаламыз.</w:t>
        <w:br/>
        <w:t>Білесің ғой, анамыздың жоқтығы жанымызға батады,</w:t>
        <w:br/>
        <w:t>35</w:t>
        <w:br/>
        <w:t>Кеңес гитараны қолына ала сап әндете бастады.</w:t>
        <w:br/>
        <w:t>Көзімді жұмсам да көрем сені,</w:t>
        <w:br/>
        <w:t>Еседі арманның қоңыр желі.</w:t>
        <w:br/>
        <w:t>Куә бол, Алатау, бақытыма,</w:t>
        <w:br/>
        <w:t>Куә бол, көк терек, көлеңкелі...</w:t>
        <w:br/>
        <w:t>Баласының әсем қоңыр үнімен тербеле отырып,</w:t>
        <w:br/>
        <w:t>сиырды лезде сауып та тастады. Қора-қопсыны жауып,</w:t>
        <w:br/>
        <w:t>ауладағы кешкі тірлікті аяқтаған отағасы әйелінің</w:t>
        <w:br/>
        <w:t>қасына келіп, шелек толы сүтті көтерісіп, екеуі</w:t>
        <w:br/>
        <w:t>үңкіл-ттүңкіл сөйлесіп, үйге қарай беттеді. Неге екені</w:t>
        <w:br/>
        <w:t>белгісіз, баласының ән салған дауысы сап тыйылыпты,</w:t>
        <w:br/>
        <w:t>әйел әлдебір тым-тырс тыныштыққа оранған суық</w:t>
        <w:br/>
        <w:t>Леп есіп кеткендей қалтырады. Есікті ашып қалғанда</w:t>
        <w:br/>
        <w:t>шошып кетті. Кіре беріс бөлмеде кемпір де, ұлы да</w:t>
        <w:br/>
        <w:t>ессіз-түссіз талып жатыр, екеуінің де езуінен ақ көбік</w:t>
        <w:br/>
        <w:t>ағыпты. Әнипа шыңғырып жіберді.</w:t>
        <w:br/>
        <w:t>- Кеңесжан, саған не болды? Есінді жишы,</w:t>
      </w:r>
    </w:p>
    <w:p>
      <w:r>
        <w:t>құлыным. Қай жаққа кеттің? Қайт, қайт, балам! Мені</w:t>
        <w:br/>
        <w:t>қорқытпашы.</w:t>
        <w:br/>
        <w:t>-- Ана, не болды? Мен не ауырып қалдым ба? - деді</w:t>
        <w:br/>
        <w:t>есін жинаған баласы, түрі боп-боз боп кетшіті.</w:t>
        <w:br/>
        <w:t>-- Балам-ау, қояншық ауру кемпірді аяймын деп</w:t>
        <w:br/>
        <w:t>жүргеніңде өзіңе ауыспасын бұл пәле!</w:t>
        <w:br/>
        <w:t>Содан бастап Кеңес үстамалы ауруға ұшырады,</w:t>
        <w:br/>
        <w:t>мінезі де тұйықталып кеткендей, көбінесе өз әлемінде</w:t>
        <w:br/>
        <w:t>өмір сүруге кірісті. Себебі көктем бойына ауруының</w:t>
        <w:br/>
        <w:t>күшейгені сонша, әрбір үші-төрт күңде қол-аяғы</w:t>
        <w:br/>
        <w:t>құрысып, ес-түссіз қалатын жағдайы көбейді.</w:t>
        <w:br/>
        <w:t>Мектептегі құрбыларының өзіне әлде аяныш, әлде</w:t>
        <w:br/>
        <w:t>қорқыныш, мүмкін кемсіте қарағанынан оның ән</w:t>
        <w:br/>
        <w:t>мен күйге, адамгершілікке толы жап-жарық нүрлы</w:t>
        <w:br/>
        <w:t>әлемі қара түнекке оранғандай болды. Жан-тәнімен</w:t>
        <w:br/>
        <w:t>сүйіп, жақсылық жасауға үмтылатын адамдардан, есі</w:t>
        <w:br/>
        <w:t>кете сүйетін өмірден түңіліп кеткендей, көрінгенге</w:t>
        <w:br/>
        <w:t>үрке қарайтын әдет тапты. Баласының ауру кесірінен</w:t>
        <w:br/>
        <w:t>жаны түрмгігіп, өз болмысынан өзі қорқуын байқаған</w:t>
        <w:br/>
        <w:t>әке-шешесі мектептен шығарып алды.</w:t>
        <w:br/>
        <w:t>31</w:t>
        <w:br/>
        <w:t>сөйлей бересіңдер ғой, Советханды да біздің үйге алып</w:t>
        <w:br/>
        <w:t>кетейік, -- деп қыңқылдайды Гүлмира.</w:t>
        <w:br/>
        <w:t>- Гүлмираш, асықпа, екеуміз суға шомыламыз.</w:t>
        <w:br/>
        <w:t>Алма жейсің бе, менде таудың жабайы алмасы бар.</w:t>
        <w:br/>
        <w:t>- Ол ашы алма ғой, жемеймін, - дейді аузы</w:t>
        <w:br/>
        <w:t>бұртиып.</w:t>
        <w:br/>
        <w:t>Советхан мен Кеңес кинкене қызға қарап, мәз</w:t>
        <w:br/>
        <w:t>болып күлді. “Бұлар неге жетісіп күледі” дегендей,</w:t>
        <w:br/>
        <w:t>Гүлмира екеуіне аңтарыла қарап отыр. Кеш түсе ауылға</w:t>
        <w:br/>
        <w:t>қайтқан жастар өз өмірлеріне риза қалыпта әңдетіп</w:t>
        <w:br/>
        <w:t>келеді. Асуға өтер жерде атқа отырған Советхан көзі</w:t>
        <w:br/>
        <w:t>жаудырап, қимай-қимай қоштасты.</w:t>
        <w:br/>
        <w:t>Ж ж ж</w:t>
        <w:br/>
        <w:t>Жаз қызығы аяқталар тұста малшылар жайлаудан</w:t>
        <w:br/>
        <w:t>түсуге дайындала бастады. Қыстық азықтары: қарын-</w:t>
        <w:br/>
        <w:t>қарын май, қап-қап құрт-қатықтар, кептірілген</w:t>
        <w:br/>
        <w:t>ірімшіктер мен балқаймақ, балқытылып, нығыздалған</w:t>
        <w:br/>
        <w:t>сыр-кілегей әр үйдегі жаздың сыйындай болып,</w:t>
        <w:br/>
        <w:t>баршылықты аңғартады. Осындай аста-төк молшылық,</w:t>
        <w:br/>
        <w:t>берген жаз жайлауға көңілі толған Әнипаның да</w:t>
        <w:br/>
        <w:t>жүзі жадыраңқы, оның үстіне Кеңестің ала жаздай</w:t>
        <w:br/>
        <w:t>ауырмағатына шүкіршілік етін, жазылып кетуінен</w:t>
        <w:br/>
        <w:t>үміттенеді. Ксңестің де бойы әсіп, бозарған жүзіне</w:t>
        <w:br/>
        <w:t>арай жүгіріп, жаздың қызыл-қоңыр бояуы қонған.</w:t>
        <w:br/>
        <w:t>Советхан да бұрынғының үстіне таралып, бой жетс</w:t>
        <w:br/>
        <w:t>бастағаны анық байқала бастапты. Даланың ерке</w:t>
        <w:br/>
        <w:t>сұлуының албыраған жүзі, ұп-үзын кірпіктері, хас</w:t>
        <w:br/>
        <w:t>аруға мнайық алқызыл еріндері Кеңестің жанын</w:t>
        <w:br/>
        <w:t>нұрландырып, жүрегін майдай ерітіп, келер күннің</w:t>
      </w:r>
    </w:p>
    <w:p>
      <w:r>
        <w:t>қызығына жетелегендей. Бірақ, ауылға келген соң күзгі</w:t>
        <w:br/>
        <w:t>қүс қайту мезгілінде бала жігіттің ауруы қайта асқына</w:t>
        <w:br/>
        <w:t>бастады. Басының ауруы жиілеп, ессіз-түссіз құлап</w:t>
        <w:br/>
        <w:t>қалуы екі-үш күн сайын қайталана берді. Кеңес соған</w:t>
        <w:br/>
        <w:t>қарамастан көрші ауылға баруды доғармады. Ол үйге</w:t>
        <w:br/>
        <w:t>келгенше Әнипаның есі кетеді. Ұлының есіктен аман-</w:t>
        <w:br/>
        <w:t>есен енгенін көргенде көңілі тыншып сала береді.</w:t>
        <w:br/>
        <w:t>39</w:t>
        <w:br/>
        <w:t>ж ж ж</w:t>
        <w:br/>
        <w:t>Жаз шыға ауыл малшылары етегі гүлге оранған</w:t>
        <w:br/>
        <w:t>тәкаппар Елшенбүйрек тауының ішкі бетіндегі салқын</w:t>
        <w:br/>
        <w:t>жайлауға көшті. Бұл өзі тауды тік асса, ауылға өкпе</w:t>
        <w:br/>
        <w:t>тұстағы қарсы бет, бірақ оган тауды тік асып, атпен</w:t>
        <w:br/>
        <w:t>жету мүмкін емес болғандықтан, зеңгір кекке қарай</w:t>
        <w:br/>
        <w:t>тіктеле ұмтылған Елшенбүйректің етегін жағалай,</w:t>
        <w:br/>
        <w:t>шыр айналған жолмен біртіндеп шығатын жазғы</w:t>
        <w:br/>
        <w:t>мекен-жай еді. Елшенбүйректің теріскей бетінде</w:t>
        <w:br/>
        <w:t>сонау ұшар басынан аяққа дейін қалың шырша өседі,</w:t>
        <w:br/>
        <w:t>ал күнгей беті жалаңаш келеді, тақыр таудың жып-</w:t>
        <w:br/>
        <w:t>жылтыр тастары күн сәулесіне жылтырап құбылады.</w:t>
        <w:br/>
        <w:t>Шыршалы сайдың табанында арқырап тау өзені</w:t>
        <w:br/>
        <w:t>ойнақтайды, ал оғап жан-жақтан мың сан бұлақтар</w:t>
        <w:br/>
        <w:t>мен жылғалар күміс үнмен сылдырлай ағып, құйылып</w:t>
        <w:br/>
        <w:t>жатады, жағалауды теуіп ойнақ салады. Ғажайытт көк</w:t>
        <w:br/>
        <w:t>орманнын ішінде тереңнен қайнап шыққан түнбалар</w:t>
        <w:br/>
        <w:t>мөлдірейді.</w:t>
        <w:br/>
        <w:t>Тауда аспан да, жүлдыздар да жап-жақын, ал таң</w:t>
        <w:br/>
        <w:t>болса, рауандан керемет атады, гүлдер бейне қызыл-</w:t>
        <w:br/>
        <w:t>жасыл боп бұралған қыздар сияқты, самал жел жігіт</w:t>
        <w:br/>
        <w:t>тәрізді боп, гүл-қыздарға әлденені сыбырлайды. Көк</w:t>
        <w:br/>
        <w:t>белдерле көк көйлекті арудай боп көк сағым көзді</w:t>
        <w:br/>
        <w:t>арбайлы, бірақ қарсы алдындағы тау қозғалмайды, бір</w:t>
        <w:br/>
        <w:t>биіктен соң бір биік шақырып, тауға деген қимастық</w:t>
        <w:br/>
        <w:t>жүрегіңді билеп, көңіліңде нұрлы үміт еріксіз</w:t>
        <w:br/>
        <w:t>оянады. Таудың саф ауасы тынысыңды ашып, әлдебір</w:t>
        <w:br/>
        <w:t>түпкірлерде жатқан сезімдерге ұран сап, кеудеңнің</w:t>
        <w:br/>
        <w:t>құпиясын еріксіз ашатындай, оңашада өз-өзіңнен ән</w:t>
        <w:br/>
        <w:t>салғың келеді.</w:t>
        <w:br/>
        <w:t>Жайлауға келгелі Кеңес те ерекііс серпіліп, бозғылт</w:t>
        <w:br/>
        <w:t>тартқан жүдеу өңіне қан жүгіріп, төңірекке қуана</w:t>
        <w:br/>
        <w:t>көз салатын болды. Гитарасына тартатын әуендері</w:t>
        <w:br/>
        <w:t>де ойнақыланып, өмірге деген бір ынтызарлығы</w:t>
        <w:br/>
        <w:t>оянғандай кейіпке енді. Басының ауруы да кон</w:t>
        <w:br/>
        <w:t>мазаламай, сауыға бастаған сияқты. Әйтпесе жетісіне</w:t>
        <w:br/>
        <w:t>бір-екі рет аяқ астынан төбесі тым-шым ете қалып,</w:t>
        <w:br/>
        <w:t>33</w:t>
        <w:br/>
        <w:t>Наурыз айының бас кезі, күндіз жер - киіз, лайсаң,</w:t>
        <w:br/>
        <w:t>өкпек жел соғып түрса, кешкісін ызғар күшейіп, жер</w:t>
        <w:br/>
        <w:t>мүйізге айналады, сол әдетінше бүгін де ымыртқа</w:t>
        <w:br/>
        <w:t>таман суытып келеді, оның үстіне қар да түгел кете</w:t>
      </w:r>
    </w:p>
    <w:p>
      <w:r>
        <w:t>қоймаған уақыт. Ойдым-ойдым қалған кәрі қардың</w:t>
        <w:br/>
        <w:t>салқыны еседі. Алдында ғана келіні босанып, үйге</w:t>
        <w:br/>
        <w:t>балпанақтай ұл кірген. Үй іші кешкі асқа отырғалы</w:t>
        <w:br/>
        <w:t>жатқан. Жәния кемпірдін даусынан денесі тітіркеніп</w:t>
        <w:br/>
        <w:t>кеткен Әнипа қақпаны ашқалы орнынан түра берген</w:t>
        <w:br/>
        <w:t>ұлы Кеңеске:</w:t>
        <w:br/>
        <w:t>-- Ашпай-ақ қойшы, басқа біреудің үйіне барар, он</w:t>
        <w:br/>
        <w:t>күн бұрын ғана қонып кетті ғой, кішкене сәби бар,</w:t>
        <w:br/>
        <w:t>біраз ширасын, - деді.</w:t>
        <w:br/>
        <w:t>-- Ана, дала суытып кетті, күн болса кенікіріп</w:t>
        <w:br/>
        <w:t>қалды, қайда барады, обал болар, кірсінші, -- деді</w:t>
        <w:br/>
        <w:t>Кеңес көзі жаудырап.</w:t>
        <w:br/>
        <w:t>Бесікте уілдеп жатқан немересінің басындағы</w:t>
        <w:br/>
        <w:t>қалпағының мандайына “көз тимесін” деген ырыммен</w:t>
        <w:br/>
        <w:t>түйреуіш тағып жатқан Әнипа Кеңестің сөзін қайтара</w:t>
        <w:br/>
        <w:t>алмай, үнсіз қалды. Бірақ неге екені белгісіз, бөлменің</w:t>
        <w:br/>
        <w:t>оң жағындағы төсек үстінде ілулі тұрған домбырадан</w:t>
        <w:br/>
        <w:t>“дың” еткен дыбыс шыққандай болып, елең ете</w:t>
        <w:br/>
        <w:t>қалды. Құдай көптік стпесін, он шақты баласының</w:t>
        <w:br/>
        <w:t>ішінде қолына домбыра ұстат, гитара шертіп, гармонь</w:t>
        <w:br/>
        <w:t>тартатыны -- осы Кенесі. Оған арнайы үйреткен де</w:t>
        <w:br/>
        <w:t>ешкім жоқ. Мектептегі үйірмелерге қатысып жүріп</w:t>
        <w:br/>
        <w:t>үққаны ма, жоқ ауылдағы өнер десе, арқасы қозатын</w:t>
        <w:br/>
        <w:t>үлкендердің қасына еріп жүргеннен жұғысқаны</w:t>
        <w:br/>
        <w:t>ма, баласы әдемі әуендерді тыңқылдатқанда, жаны</w:t>
        <w:br/>
        <w:t>рақаттанып, балалықпен кеткен ертегі дәуренді</w:t>
        <w:br/>
        <w:t>еске алып, тамсана тыңдайтыны бар. Кеңестің</w:t>
        <w:br/>
        <w:t>домбырасының аяқ астынан шыққан дыбысы бұған</w:t>
        <w:br/>
        <w:t>бір ескерту сияқты болып кетті. Осы кезде қояншық</w:t>
        <w:br/>
        <w:t>кемпірді соңына еріткен ұлы да ішіе кіріп келеді</w:t>
        <w:br/>
        <w:t>екен. Кемстірді жақтырмай шешесінің тыжқырынғанып</w:t>
        <w:br/>
        <w:t>байқаған тоғызыншы сыныпта оқитын Кеңесі таңдана</w:t>
        <w:br/>
        <w:t>қарады.</w:t>
        <w:br/>
        <w:t>29</w:t>
        <w:br/>
        <w:t>-- Қорықпа, кел екеуміз одан да би билейік. Өзеннің</w:t>
        <w:br/>
        <w:t>сылдырай аққан дыбысын естідің бе? Соның әуенімен</w:t>
        <w:br/>
        <w:t>мен саған “Жаз вальсін” билеуді үйретемін. Бір-екі,</w:t>
        <w:br/>
        <w:t>бір-екі оң аяқ... .</w:t>
        <w:br/>
        <w:t>Екеуі ай далада вальс билеп, айналып жүріп, тауды</w:t>
        <w:br/>
        <w:t>жаңғырта мәз бола, рақаттана күлді. Советханды</w:t>
        <w:br/>
        <w:t>атына атырғызып, шығарып салған Кенестің көңілі</w:t>
        <w:br/>
        <w:t>көкке көтеріліп, гитарасын арқасына ілген күйі кешкі</w:t>
        <w:br/>
        <w:t>самалда түтіні алысқа будақтаған малшы ауылға қарай</w:t>
        <w:br/>
        <w:t>жүре берді.</w:t>
        <w:br/>
        <w:t>Арада тағы бір апта да өтіп, күткен күн де келіп</w:t>
        <w:br/>
        <w:t>жетті. Кеңес бүл жолы сурет салатын құралдарын,</w:t>
        <w:br/>
        <w:t>мольбертін алып, аю тасқа келді. Гүлмира жылап,</w:t>
        <w:br/>
        <w:t>қалмай еріп шықты. Аузы жабылмай сөйлеп, сансыз</w:t>
        <w:br/>
        <w:t>сұрақтарын қойып келеді.</w:t>
        <w:br/>
        <w:t>-- Аға, мына жапырақ неге үлкен, аты қалай?</w:t>
        <w:br/>
        <w:t>-- Бұл түйетабан жапырақ деп аталады.</w:t>
      </w:r>
    </w:p>
    <w:p>
      <w:r>
        <w:t>-- Түйенің табаны басқан жерге өскен бе?</w:t>
        <w:br/>
        <w:t>- Жоқ, үлкендігіне қарап атаған шығар.</w:t>
        <w:br/>
        <w:t>-- Оны кім атаған?</w:t>
        <w:br/>
        <w:t>-- Ертедегі қазақтар атаған ғой.</w:t>
        <w:br/>
        <w:t>-- Ал ертедегі қазақтар қайда кеткен?</w:t>
        <w:br/>
        <w:t>-- Олар қайтыс боп кеткен, орнына басқа қазақтар</w:t>
        <w:br/>
        <w:t>туған. )</w:t>
        <w:br/>
        <w:t>-- Біз де қайтыс боламыз ба?</w:t>
        <w:br/>
        <w:t>-- Жоқ, сен үлкен қыз боласың, күйеуге шығасың,</w:t>
        <w:br/>
        <w:t>балаларың болады, үзақ өмір сүресің, корықпашы,</w:t>
        <w:br/>
        <w:t>менің директор қарындасым.</w:t>
        <w:br/>
        <w:t>- Ал сен ше? Сен менің балаларымды бағасың</w:t>
        <w:br/>
        <w:t>ғой.</w:t>
        <w:br/>
        <w:t>- Әрине, мен сенің балаларыңа сонау биіктерден</w:t>
        <w:br/>
        <w:t>қарайтын боламын.</w:t>
        <w:br/>
        <w:t>-- Аға, біз Советхан келген соң сурет саламыз ба?</w:t>
        <w:br/>
        <w:t>Менің де суретімді салшы. )</w:t>
        <w:br/>
        <w:t>Созетхан Гүлмираны көріп, қуанып қалды. Екеуі</w:t>
        <w:br/>
        <w:t>біраз жүгіріп, аяқтарын мұп-мұздай бұлақ суына</w:t>
        <w:br/>
        <w:t>жуып, тітіркенгеннен айқай салды, үп-ұсақ дала</w:t>
        <w:br/>
        <w:t>27</w:t>
        <w:br/>
        <w:t>- Ана,-- деді баласы бір күні. - Біз үйленсек қайтеді,</w:t>
        <w:br/>
        <w:t>ақыры мен оқи алмаймын. Советхан да оқымауға</w:t>
        <w:br/>
        <w:t>келісіп отыр. Сіздермен бірге мал бағамыз.</w:t>
        <w:br/>
        <w:t>“-- Қой, балам, әзір ертелеу ғой. Сенің емделуің</w:t>
        <w:br/>
        <w:t>керек. Ұй болу оңай шаруа емес. Оның үстіне заң да</w:t>
        <w:br/>
        <w:t>рұқсат етпейді, жастарың толған жоқ.</w:t>
        <w:br/>
        <w:t>Баласы үндемей қалды. Бұдан соң үйлену</w:t>
        <w:br/>
        <w:t>туралы мәселе көтерілген емес. Бірақ Кеңес көбіне</w:t>
        <w:br/>
        <w:t>тұйықталып, үнсіз отыратын болды, өлең Ле</w:t>
        <w:br/>
        <w:t>айтпайды, жаздағыдай жалыранқы көңіл-күй де</w:t>
        <w:br/>
        <w:t>жоқ. Күздің жаңбырлы сылбыр күндерінің әсерінен</w:t>
        <w:br/>
        <w:t>сұрықсызданған төңірек мұңданып, тірліктің шырағы</w:t>
        <w:br/>
        <w:t>қалт-құлт етін тұрғандай. Ол өте әдемі айлы түндерде</w:t>
        <w:br/>
        <w:t>есік алдына шығып, ай жарығы астында бозарыл</w:t>
        <w:br/>
        <w:t>көрінген күзгі далаға өзін-өзі ұмытқандай, мелшиіп</w:t>
        <w:br/>
        <w:t>ұзақ қараушы еді. Күндіз төсегінде үнсіз жатып</w:t>
        <w:br/>
        <w:t>алатын. Тіттті Гүлмираның қыңқылдауымен гитарасын</w:t>
        <w:br/>
        <w:t>қолына алған күнде де бір ғана әнді тыңқылдатады:</w:t>
        <w:br/>
        <w:t>2.Нұр жауын тұрған көктемде,</w:t>
        <w:br/>
        <w:t>Гүл тере барсаң бөктерге</w:t>
        <w:br/>
        <w:t>Есіңе мені алғайсың...</w:t>
        <w:br/>
        <w:t>Қыс түскелі Кеңес далаға шығудан қалды. Ауруы</w:t>
      </w:r>
    </w:p>
    <w:p>
      <w:r>
        <w:t>жиі-жиі ұстап қала береді, қысқы тұмау да қайта</w:t>
        <w:br/>
        <w:t>айналып соғып, басын көтертпейтін сияқты. Бойы</w:t>
        <w:br/>
        <w:t>сәл-пәл жеңілдеген кезде сурет салатын, үлкен</w:t>
        <w:br/>
        <w:t>қатырма қағаздың бетіне әлдебір өрнектер, сан бояулы</w:t>
        <w:br/>
        <w:t>түсініксіз бейнелерді шимайлайды. Ол суреттерді</w:t>
        <w:br/>
        <w:t>нөмірлеп, қайтадан жинап кояды. Сосын кішкене</w:t>
        <w:br/>
        <w:t>қарындасы Гүлмираның өтінуімен қыздардың түрлі</w:t>
        <w:br/>
        <w:t>сәнді көйлектерінің үлгілерін жасайды, қарындасы</w:t>
        <w:br/>
        <w:t>оларды қиып алып, дүкенге қойып, саудаға түсіріп</w:t>
        <w:br/>
        <w:t>ойнайды.</w:t>
        <w:br/>
        <w:t>Енді көрші ауылдың ару қызы Советхан бұлардың</w:t>
        <w:br/>
        <w:t>ауылындағы алыс туысының үйіне келгінштейтін</w:t>
        <w:br/>
        <w:t>болды. Олардың үйі ауылдың іпеткі жағында болатын.</w:t>
        <w:br/>
        <w:t>Сол шеткі қақпаның алдына шығып алған қыз</w:t>
        <w:br/>
        <w:t>Кеңестердің үйіне қарай қадала қарайтын. Оны</w:t>
        <w:br/>
        <w:t>40</w:t>
        <w:br/>
        <w:t>өзінен-өзі қалтырап тоңып, аяқ-қолы дірілдеп, ерні</w:t>
        <w:br/>
        <w:t>қарысып, одан соң көзі қарауытып жүре беретін.</w:t>
        <w:br/>
        <w:t>Бейне бір биік таудың басынан шыңырауға қарай</w:t>
        <w:br/>
        <w:t>шанамен сырғанай жөнелгеңдей болады. Ары қарай</w:t>
        <w:br/>
        <w:t>ештеңе де білмейді, жанындағылардың абыржып,</w:t>
        <w:br/>
        <w:t>көмекке ұмтылуынан да бейхабар қалады. Кейде</w:t>
        <w:br/>
        <w:t>құлаған жерінде бір жерін оқыста қатты соғып алып,</w:t>
        <w:br/>
        <w:t>көгертіп алатыны, кейде тіпті тілін тістеп қалатыны</w:t>
        <w:br/>
        <w:t>дабар. Соның зардабынан бет-аузы да домбығып ісіп</w:t>
        <w:br/>
        <w:t>кетеді. Ондайда Әнипа баласына қарап отырып-ақ</w:t>
        <w:br/>
        <w:t>қарадай қамығып, үнсіз жабығып қалады.</w:t>
        <w:br/>
        <w:t>Кеңес күн сайын дерлік шыршалы сайдың</w:t>
        <w:br/>
        <w:t>табанындағы тау өзенінің жағасындағы аютасқаб арады.</w:t>
        <w:br/>
        <w:t>Аю десе, аю, семіздіктен жоны жылтырап, дөңкиіп</w:t>
        <w:br/>
        <w:t>жатқан аю түлғалас тастың жотасы жұмырланып,</w:t>
        <w:br/>
        <w:t>бас жағы түймедей болып, созыла біткен. Аю тастың</w:t>
        <w:br/>
        <w:t>бір қасисті күн қандай ыстық болса да, сап-салқын</w:t>
        <w:br/>
        <w:t>қалпынан айнымайды. Мүмкін аспанға бойлаған</w:t>
        <w:br/>
        <w:t>қалың қарағай мен шыршалардың көлеңкесі</w:t>
        <w:br/>
        <w:t>түскендіктен шығар. Арқасын аю тасқа сүйей отырған</w:t>
        <w:br/>
        <w:t>Кеңестің жанына әкі беті ыстықтан алаурап, көзі</w:t>
        <w:br/>
        <w:t>шоқтай жанып, Сопетхан отыра кетеді. Бұл -- көрші</w:t>
        <w:br/>
        <w:t>ауылдағы малшы Болатбектің биыл 9-сыныпты</w:t>
        <w:br/>
        <w:t>бітірген қызы. Онын үлбірсген жұқа, жеңіл, бүрмелі</w:t>
        <w:br/>
        <w:t>шыт көйлеті желбіреп, алма жүзіне, сын-сымбатына әр</w:t>
        <w:br/>
        <w:t>беріп тұрады. Сары алтындай колан шашы аш беліне</w:t>
        <w:br/>
        <w:t>оралып, тал шыбықтай бұралған қыз бала көрікті-ақ</w:t>
        <w:br/>
        <w:t>еді. Сарғыш-қоңыр аялы көздері күн нұрындай шуақ</w:t>
        <w:br/>
        <w:t>шаша, сыпайы күлімсіреген қалпы Кеңесті көргеніне</w:t>
        <w:br/>
        <w:t>риза болғандай арайлана қарайды.</w:t>
        <w:br/>
        <w:t>- Кеңес десе, байқадың ба, қызық сияқты сенің</w:t>
        <w:br/>
        <w:t>атың мен менің атым бір сөздің орысша-қазақша</w:t>
        <w:br/>
        <w:t>аудармасы ғой, ә! Тауды асыт! келе жатып, осыны</w:t>
        <w:br/>
        <w:t>ойладым.</w:t>
        <w:br/>
        <w:t>т- Дұрыс айтасың, мүмкін екеуміз мәңгілік бір</w:t>
        <w:br/>
        <w:t>болуға жаралған шығармыз.</w:t>
        <w:br/>
        <w:t>34</w:t>
      </w:r>
    </w:p>
    <w:p>
      <w:r>
        <w:t>Гүлмира байқап қалса болды, есі шығып, ағасына</w:t>
        <w:br/>
        <w:t>айтуға жүгіреді. Аурудан сүлесоқ боп, қайталап</w:t>
        <w:br/>
        <w:t>ұстай берген ұстамасынан қол-аяғы дірілдейтін</w:t>
        <w:br/>
        <w:t>қалыпқа түскен Кеңестің жүзіне бір арай жүгіріп,</w:t>
        <w:br/>
        <w:t>осы дүниеде өзіне қуаныш болған қызды көру үшін</w:t>
        <w:br/>
        <w:t>сыртқа шығатын. Есік алдындағы Кеңестің қарасын</w:t>
        <w:br/>
        <w:t>көре сала қыз бұлардың үйіне қарай құстай ұшады.</w:t>
        <w:br/>
        <w:t>Екеуі бір-біріне қарап, сиқырланып қалғандай, біраз</w:t>
        <w:br/>
        <w:t>үнсіз тұрады.</w:t>
        <w:br/>
        <w:t>- Сені көргеніме қуаныштымын, -- дейді Кенес</w:t>
        <w:br/>
        <w:t>іштей.</w:t>
        <w:br/>
        <w:t>-- Қалай жүдеп кеткенсің? -- дейді қыз да ішінен.</w:t>
        <w:br/>
        <w:t>- Ал сен тіпті сұлуланып кетіпсің. Денсаулыққа</w:t>
        <w:br/>
        <w:t>не жетсіп.</w:t>
        <w:br/>
        <w:t>-- Сен де сондай әдемісің. Саусақтарың ұзарып,</w:t>
        <w:br/>
        <w:t>салаланып кеткен сияқты. Түрің де аппак, бейне бір</w:t>
        <w:br/>
        <w:t>кинодағы артист секілдісің. Қандай болсаң да, маған</w:t>
        <w:br/>
        <w:t>ұнайсың, - дейді қыз тағы да питей сырласып.</w:t>
        <w:br/>
        <w:t>- Маған ренжіген жоқсың ба, ауылдарыңа бара</w:t>
        <w:br/>
        <w:t>алмадым, -- дейді Кеңес енді дауыстап.</w:t>
        <w:br/>
        <w:t>-- Жоқ, қыстың күні сен бізге келмей-ақ қой. Мен</w:t>
        <w:br/>
        <w:t>келіп тұрамын. Біз концерт қойдық. Сенің көше әніңді</w:t>
        <w:br/>
        <w:t>шырқадық. Мектептің ұл-қыздары ол әнді керемет</w:t>
        <w:br/>
        <w:t>жақсы көреді. Бірақ сен сияқты айта алмайды. Сенің</w:t>
        <w:br/>
        <w:t>даусынды бір естіген адам ұмыта алмайтын шығар.</w:t>
        <w:br/>
        <w:t>Мен тіпті түсімде де сенің ән салғаныңды жүрегіммен</w:t>
        <w:br/>
        <w:t>естіп, есім шығады, қуаньантан басым айналады.</w:t>
        <w:br/>
        <w:t>- Мен аю тастың суретін салдым, саған жазғы</w:t>
        <w:br/>
        <w:t>нүрлы күндерден естелік болсын, беріп жіберемін.</w:t>
        <w:br/>
        <w:t>- Жазды асығып күтіп жүрмін, мектеп бітіреміз, -</w:t>
        <w:br/>
        <w:t>деді Советхан күлімдей қарап.</w:t>
        <w:br/>
        <w:t>-- Советхан, басым шым-шым етіп кетті. Құлап</w:t>
        <w:br/>
        <w:t>қалуым мүмкін. Үйге кетейін. Тек сен бақытты</w:t>
        <w:br/>
        <w:t>болшы.</w:t>
        <w:br/>
        <w:t>-- Екеуміз біргс бақытты болайықшы, -- деді қыз</w:t>
        <w:br/>
        <w:t>көзі жасаурай қоштасып.</w:t>
        <w:br/>
        <w:t>41</w:t>
        <w:br/>
        <w:t>өзіме бергендері құмға сіңген судай жоқ болды, -</w:t>
        <w:br/>
        <w:t>деп зар қақты.</w:t>
        <w:br/>
        <w:t>-- Ағызба соранды, бұрынырақ естісем, отырған</w:t>
        <w:br/>
        <w:t>орныңда өлтіре салар едім, қазір басқаша ойлаймын,</w:t>
        <w:br/>
        <w:t>сен әлі сол бір күнәң үшін жазаңды тартатын</w:t>
        <w:br/>
        <w:t>боласың. Шетпемді баяғыда кешіргем, сенің осындай</w:t>
        <w:br/>
        <w:t>оңбағандығынды білмешпін. Жоғал, көрінбе көзіме! --</w:t>
        <w:br/>
        <w:t>деп тепсінді Дариға...</w:t>
      </w:r>
    </w:p>
    <w:p>
      <w:r>
        <w:t>(Өткен өмірдің соқпақтарына осылайша көз</w:t>
        <w:br/>
        <w:t>жүгірткен қыз көшеде келе жатып:</w:t>
        <w:br/>
        <w:t>- Сізге не айтайын, ана? -- деп өксіп қояды. -“</w:t>
        <w:br/>
        <w:t>Өз отынды өзің қалай өшірдің? Мен сізден нәр</w:t>
        <w:br/>
        <w:t>алған ұшқың емес пе едім, “қызым жоқ” дегеніңіз</w:t>
        <w:br/>
        <w:t>қай сасқаныңыз? Оны да қойшы, тым құрығанда</w:t>
        <w:br/>
        <w:t>Жаратқаннан қателігімізді кешіруді тілеп, қарлығаштың</w:t>
        <w:br/>
        <w:t>қанатымен болса да, бір ұрттам су себетін жиен</w:t>
        <w:br/>
        <w:t>қызынды жат жұртқа сатуға қалай көзіңіз қиды? Мен</w:t>
        <w:br/>
        <w:t>кешірдім, Алла жаныңызға жайлы орын бере көрсін.</w:t>
        <w:br/>
        <w:t>Ол жасқа шыланған көзімен қаланың жыпылық</w:t>
        <w:br/>
        <w:t>қаққан шамдары мен жарқ-жұрқ етіп жанынан</w:t>
        <w:br/>
        <w:t>зуылдай өткен сансыз машиналарына мағынасыз көз</w:t>
        <w:br/>
        <w:t>тастап, өзінің жоғалтқаны коп скендігін, енді оны</w:t>
        <w:br/>
        <w:t>іздеудің қажеті жоғын, жоғалтқанын тапқан күнде</w:t>
        <w:br/>
        <w:t>де, өзі үтпін оның құны жоҡтығына күйініп бара</w:t>
        <w:br/>
        <w:t>жатқандай.</w:t>
        <w:br/>
        <w:t>НЕ АЙТАЙЫН, СІЗГЕ, АНА?</w:t>
        <w:br/>
        <w:t>Дариға ағасының үйленгелі жатқанын алыс бір</w:t>
        <w:br/>
        <w:t>туыстарынан естіп, той өтетін мейрамханаға келді.</w:t>
        <w:br/>
        <w:t>Бұны іздеген де, тойға шақырған да ешкім болмады.</w:t>
        <w:br/>
        <w:t>Бірақ, тойға баруды өзіне міндет санаған қыз ағасы</w:t>
        <w:br/>
        <w:t>мен жеңгесін қүттыктап шыкқысы келді. Әкесі соңғы</w:t>
        <w:br/>
        <w:t>уақытта араққа салынып жүр дегенді де естіген, сол</w:t>
        <w:br/>
        <w:t>рас сияқты, көзінің асты көлкілдеп, өзі жүдеп кетіпті,</w:t>
        <w:br/>
        <w:t>қартайған. Қызын бауырына қысып, үнсіз тұрып</w:t>
        <w:br/>
        <w:t>қалды, кінәлі адамдай жаутаңдай қарайды. Ағасы</w:t>
        <w:br/>
        <w:t>мен жеңгесіне арналған сыйлығын тапсырып, шеткі</w:t>
        <w:br/>
        <w:t>орындықтың біріне жайғасты, шешесіне амандасқысы</w:t>
        <w:br/>
        <w:t>келді, бірақ ол сөйлесетін сыңай танытпады. Той</w:t>
        <w:br/>
        <w:t>басталған уақытта құдағи сөз алды:</w:t>
        <w:br/>
        <w:t>- Роза құдағи, сіз қызым жоқ деп едіңіз, енді біздің</w:t>
        <w:br/>
        <w:t>қызымыз сіздерге келін болды, Алла берген қызыңыздай</w:t>
        <w:br/>
        <w:t>көріп қабыл алыңыз, жаныңызға рақат сыйлаушы</w:t>
        <w:br/>
        <w:t>перзентіңіз болсын, - деген тілек жолдады.</w:t>
        <w:br/>
        <w:t>Бұны естіген кезде Дариғаны білетін ауылдан келген</w:t>
        <w:br/>
        <w:t>туыстары түгел қызға жалт қарады. Тамағына өксік</w:t>
        <w:br/>
        <w:t>тығылған қыз орнынан атып тұрды да шыға жөнелді.</w:t>
        <w:br/>
        <w:t>Көз алдына өткен өмірі дөңгелеп келе бастады...</w:t>
        <w:br/>
        <w:t>- Дариға, маған шай құйып әкел, басым сынып</w:t>
        <w:br/>
        <w:t>барады, сенің тамағың піскенше, менің басым шыдай</w:t>
        <w:br/>
        <w:t>алмас, - деп айқайлады төргі бөлмеден анасы Роза.</w:t>
        <w:br/>
        <w:t>-- Қазір, қазір,- деп дауыстады қаршадай қыз ас</w:t>
        <w:br/>
        <w:t>бөлмеден.</w:t>
        <w:br/>
        <w:t>Дариға -- қаланың қызы, ұршықтай зырылдаған</w:t>
        <w:br/>
        <w:t>қала өміріндегі ұшқырлықты да, қаталдықты ла</w:t>
        <w:br/>
        <w:t>жастайынан көріп, ысыла бастаған оның түсінбей</w:t>
        <w:br/>
        <w:t>жүргені көп-ақ. Ең алдымен ол өз анасын өгей шешем</w:t>
        <w:br/>
        <w:t>деп ойлайтын, өзін орыс ертегісіндегі Золушка қыздай</w:t>
        <w:br/>
        <w:t>көретін. Себебі қыз мектепке барғанша ауылдағы</w:t>
        <w:br/>
        <w:t>әжесінің қасында болды, әкесінің іні- -қарындастары,</w:t>
      </w:r>
    </w:p>
    <w:p>
      <w:r>
        <w:t>туыстары қаптай отырған ауышда Дариға жақсы өмір</w:t>
        <w:br/>
        <w:t>сүрді. Кемпірдің қызына “әй дейтін әже, қой дейтін</w:t>
        <w:br/>
        <w:t>43</w:t>
        <w:br/>
        <w:t>мамамның мені жақсы көргенін сезінгім келеді.</w:t>
        <w:br/>
        <w:t>- Дариғаш, мен периште емеспін, бар болғаны</w:t>
        <w:br/>
        <w:t>сенің анаңның институтта бірге оқыған құрбысымын.</w:t>
        <w:br/>
        <w:t>Айалық мейірім деген адамға туа бітеді, мен мамаңмен</w:t>
        <w:br/>
        <w:t>сөйлесейін.</w:t>
        <w:br/>
        <w:t>Алай екі-үш күнде қаладағы шаруаларын бітіріп,</w:t>
        <w:br/>
        <w:t>үйіне қайтпақшы болды. Тап кетер кезде айнаның</w:t>
        <w:br/>
        <w:t>алдына қойған алтын сағаты таба алмай қойды.</w:t>
        <w:br/>
        <w:t>-- Дариға, сағатты сен алдың ба? Қайда кетті? Айт</w:t>
        <w:br/>
        <w:t>шыныңды, -- деп айқайлады Шешесі.</w:t>
        <w:br/>
        <w:t>-- Мен алған жоқпын, - деді қыз.</w:t>
        <w:br/>
        <w:t>-- Міне, көрдің бе, сен айтасың мейірімді бол деп,</w:t>
        <w:br/>
        <w:t>қарашы сағатты ұрлап алды, көзіңді ашып-жұмғанша</w:t>
        <w:br/>
        <w:t>жасайтыны осы.</w:t>
        <w:br/>
        <w:t>-- Жоқ, өзім бір жерге қойып ұмытып кеткен</w:t>
        <w:br/>
        <w:t>шығармын, -- деді көңілсіз түрде қонақ апай.</w:t>
        <w:br/>
        <w:t>-- Ұят-ай, енді не істермін, артынан тапсам беріп</w:t>
        <w:br/>
        <w:t>жіберермін, -- деп күйінді Роза.</w:t>
        <w:br/>
        <w:t>Дариғаның шындықты айтқысы келсе де, батылы</w:t>
        <w:br/>
        <w:t>жетпеді. Алматай құрбысы кешікісін үйге келіп, қонақ</w:t>
        <w:br/>
        <w:t>апай мен шешесі қыдырып кеткенде сағатты көріп,</w:t>
        <w:br/>
        <w:t>тағып қарауға сұраған. Содан соң екеуі есік алдына</w:t>
        <w:br/>
        <w:t>шықты да, ломбардқа барып, сағатты өткізіп жіберді.</w:t>
        <w:br/>
        <w:t>Ақшаны Алматай үйіне алып кетті. Періште өңді</w:t>
        <w:br/>
        <w:t>қонақ апайы қызға мұңдана қарап, үндеместен кете</w:t>
        <w:br/>
        <w:t>барды. Шешесі болса, бүкіл үйді қопарып сағатты</w:t>
        <w:br/>
        <w:t>іздеді, ақтарылмаған шкаф, қопарылмаған төсек</w:t>
        <w:br/>
        <w:t>қалмады, бәрі астан-кестен болса да, сағат табылмады,</w:t>
        <w:br/>
        <w:t>айғағы болмаса да, бәрібір қызына сенбеді. Өзін</w:t>
        <w:br/>
        <w:t>кінәлі сезінген Дариға сол күні түннің бір уағына</w:t>
        <w:br/>
        <w:t>шейін жүмыс жасады, таңертен ерте тұрып, шешесі</w:t>
        <w:br/>
        <w:t>шашып тастаған заттарды орындарына салып, барлық</w:t>
        <w:br/>
        <w:t>кірді жуып, үтіктеп, кілемдердің шаңын сорып,</w:t>
        <w:br/>
        <w:t>ылыс-аяқтарды қайта-қайта жуып тыным көрмеді.</w:t>
        <w:br/>
        <w:t>Ең соңынан шешесінің шомылатын суын дайындап</w:t>
        <w:br/>
        <w:t>берді, өзі де суға түсіп алмақшы болып ваннаға кіргені</w:t>
        <w:br/>
        <w:t>сол еді, көзі ілініп кетіпті. Содан су ішінде қанша</w:t>
        <w:br/>
        <w:t>48</w:t>
        <w:br/>
        <w:t>берілді. Бұрынғыдай әкесі ара түспеді, түнеріп отырып</w:t>
        <w:br/>
        <w:t>алды. Әбден шаршаған шешесі әлі құрып жатып</w:t>
        <w:br/>
        <w:t>қалды, қызына құрысып қалған желкесі мен төбесін,</w:t>
        <w:br/>
        <w:t>аяқ-қолын уқалатты.</w:t>
      </w:r>
    </w:p>
    <w:p>
      <w:r>
        <w:t>- Қолың қандай қатты, жайлап сипасаңшы,</w:t>
        <w:br/>
        <w:t>шашымды жұлып, өлтірейін деп отырсың ба? “Жаман</w:t>
        <w:br/>
        <w:t>иттің атын Бөрібасар қояды” дегендей, мүрны пұшық,</w:t>
        <w:br/>
        <w:t>қара қыздың атын Дариға деп қойғанын-ай. Сол</w:t>
        <w:br/>
        <w:t>кемпірден көрдім-ау. Бесіктен белі шықпай, бес</w:t>
        <w:br/>
        <w:t>жасамай жатып ер балаға емшек көрсеткішін бұның, --</w:t>
        <w:br/>
        <w:t>деп әлі сойлеп қояды.</w:t>
        <w:br/>
        <w:t>-- Ана, сіз сондай әдемісіз, мен сізден тумасам,</w:t>
        <w:br/>
        <w:t>қалай тартпақпын, қап-қара, ұсқынсыз болғаным</w:t>
        <w:br/>
        <w:t>содан шығар, -- деп жыламсырай сөйледі.</w:t>
        <w:br/>
        <w:t>- Әй, - деп басын шақшитып көтеріп алды шетнесі.</w:t>
        <w:br/>
        <w:t>-- Менен тумалы дегенді қайдан шығардын? Сенбесең,</w:t>
        <w:br/>
        <w:t>ана әкеңнен сүра, кімнен туғаныңды. Сен әкеңнің</w:t>
        <w:br/>
        <w:t>туыстарына тартып кеткенсін. Соларға ниетің ауған.</w:t>
        <w:br/>
        <w:t>Бүл оқиғадан соң шешгесінің қаталдығы шектен</w:t>
        <w:br/>
        <w:t>асып кетті. Ұлын аймалап, еркелетіп отыратын анасы</w:t>
        <w:br/>
        <w:t>қызына бір мысқал жылылық байқатпайды. ПТынында</w:t>
        <w:br/>
        <w:t>да, жақсы көрсе көргендей ғой, бауыры аппақ, көзі</w:t>
        <w:br/>
        <w:t>аялы, сүп-сүйкімді. Өзі жиі-жиі ауырып қала береді,</w:t>
        <w:br/>
        <w:t>ондайда шешесінің жаны шығып кете жаздайды, бар</w:t>
        <w:br/>
        <w:t>жағдайын жасап, тамақты да өзі пісіріп, қалағандарын</w:t>
        <w:br/>
        <w:t>ауызына тосады. Бұл жағдайды көрген Дариға өзінің де</w:t>
        <w:br/>
        <w:t>ауырып қалуын жан-тәнімен тілейді, бірак денсаулық</w:t>
        <w:br/>
        <w:t>жағынан ешқандай өкпе жоқ, қыс бойына бір рст те</w:t>
        <w:br/>
        <w:t>түмауратпайды.</w:t>
        <w:br/>
        <w:t>Бір күні үйлеріне қонақ апай келді. Үстінде аппақ</w:t>
        <w:br/>
        <w:t>тоны бар, өзі де аппақ, әдемі кісі екен. Келе сала</w:t>
        <w:br/>
        <w:t>Дариғаға әкслген базарлықтарын берді. Жалтыраған</w:t>
        <w:br/>
        <w:t>аппақ кофта, шашқа тағатын несис түрлі сәнді</w:t>
        <w:br/>
        <w:t>шашбаулар, сырға-сақина, қыздар ұстайтын жылтырақ</w:t>
        <w:br/>
        <w:t>сумка дейсіз бе, әйтеуір көп нәрсе.</w:t>
        <w:br/>
        <w:t>- Апай, сіз мен күтіп жүрген мейірімді періште</w:t>
        <w:br/>
        <w:t>емессіз бе? Менің сізден бір ғана тілегім бар,</w:t>
        <w:br/>
        <w:t>47</w:t>
        <w:br/>
        <w:t>біраз адам қаза болыпты. Жаңа теледидардан</w:t>
        <w:br/>
        <w:t>хабарлады.</w:t>
        <w:br/>
        <w:t>-- Сізді сақтайтын періштеңіз бар екен, Аллаға</w:t>
        <w:br/>
        <w:t>рахмет айтыңыз, - деді Сәния.</w:t>
        <w:br/>
        <w:t>Жылдар жылжып өте берді, қыз өзінің көріпкелдігі</w:t>
        <w:br/>
        <w:t>арқасында талайларды қауіп-қатерден сақтап</w:t>
        <w:br/>
        <w:t>қалып, көтишпіліктің алғысына бөленді. Кандидаттық,</w:t>
        <w:br/>
        <w:t>докторлық, атақтарын корғап, өзінің еңбегінің жемісін</w:t>
        <w:br/>
        <w:t>де көре бастады, тек “не қылары” тұрмысқа шықпады.</w:t>
        <w:br/>
        <w:t>Оған ғашық жігіттер көнілі көктегі қыздың жүрегін</w:t>
        <w:br/>
        <w:t>жібіте алмаған соң, өзгелерді жар қылып, оның есімін</w:t>
        <w:br/>
        <w:t>жүректерінің түпкіріне жасырып, көкжиектен алыстай</w:t>
        <w:br/>
        <w:t>бастады.</w:t>
        <w:br/>
        <w:t>Көпшілік болса, қыздың ерекше қабілеті қалай,</w:t>
        <w:br/>
        <w:t>қайдан пайда болғанын білгісі келіп, сұрақтың астына</w:t>
      </w:r>
    </w:p>
    <w:p>
      <w:r>
        <w:t>алады. Сәния оларға өз басынан кешкен ғажайып</w:t>
        <w:br/>
        <w:t>сырлы оқиғаны айтудан жалықпайды. Біреулері бүл</w:t>
        <w:br/>
        <w:t>оның жауап беруден қашқақтағанда тапқан оқиғасы</w:t>
        <w:br/>
        <w:t>десе, енді бірі есі кете сенеді. Сонымен Сәнияның</w:t>
        <w:br/>
        <w:t>әңгімесіне құлақ түрейік.</w:t>
        <w:br/>
        <w:t>Ксшкі сағат алтыда әдеттегідей жұмыстан шығын,</w:t>
        <w:br/>
        <w:t>аялдамаға қарай беттегені сол еді, біреудің:</w:t>
        <w:br/>
        <w:t>- Тоқтай қалыңыз, енді бір адым да алға баспаңыз, --</w:t>
        <w:br/>
        <w:t>деген даусы оны қалт тоқтатты. Бір орнында қалшиып</w:t>
        <w:br/>
        <w:t>түрып қалған ол артына ақырын бұрылды. Бір</w:t>
        <w:br/>
        <w:t>әдеміше келген, ұзын бойлы, арықтау келісті жігіт</w:t>
        <w:br/>
        <w:t>екең. Қызға оның жүзінен нүр төгіліп, көзінен күй</w:t>
        <w:br/>
        <w:t>күліп тұрғандай әсер етті.</w:t>
        <w:br/>
        <w:t>- Кешіріңіз, ана екі темір қақпақтың ортасымен</w:t>
        <w:br/>
        <w:t>әтпеңізші,- деді ол бұған жалынышты дауыспен.</w:t>
        <w:br/>
        <w:t>Сония аяқ жолына қарап еді, жер астындағы су</w:t>
        <w:br/>
        <w:t>құбырларын бақылауға арналған құдықтың бетіне</w:t>
        <w:br/>
        <w:t>жабылған скі темір қақпақтың алдында түр екен.</w:t>
        <w:br/>
        <w:t>-- Өтсе не болады екен, әлде жарылғыш зат қойылған</w:t>
        <w:br/>
        <w:t>ба? -- деді аңтарылған бұл. Жолдағы күнделікті талай</w:t>
        <w:br/>
        <w:t>өткен жердің неліктен қауіпті болып қалғанын ұқпаған</w:t>
        <w:br/>
        <w:t>сыңайын байқатты.</w:t>
        <w:br/>
        <w:t>62</w:t>
        <w:br/>
        <w:t>Денсаулығыңа қарашы, жүдеп кетіпсің, бәрі</w:t>
        <w:br/>
        <w:t>дұрысталатын болады, - деді қызы.</w:t>
        <w:br/>
        <w:t>Бөкизат қырқынан шыққасын аппақ қызға айнала</w:t>
        <w:br/>
        <w:t>бастады, шшалықтап күліп қояды, дені сау, анасын</w:t>
        <w:br/>
        <w:t>даусынан танитын тәрізді, айналған, аймалаған</w:t>
        <w:br/>
        <w:t>сөздерін үнсіз тыңдаған сияқты қалып танытады.</w:t>
        <w:br/>
        <w:t>Шешесі болса, одан сайын жүрегі елжіреп, куаныпптан</w:t>
        <w:br/>
        <w:t>басы айналады.</w:t>
        <w:br/>
        <w:t>Арада скі ай өтіп, Дариға жүмысқа шықты. Бір күн</w:t>
        <w:br/>
        <w:t>жұмыс жасап, екі күн демалады. Жұмысқа кеткен</w:t>
        <w:br/>
        <w:t>күндері баланы әкесінің қарындасы Қансұлуға тастап</w:t>
        <w:br/>
        <w:t>кетелі, ол баласымен үйінде отыр. Әпкесі болмаған</w:t>
        <w:br/>
        <w:t>жағдайда құрбысы Алматай қарайды, әйтеуір ретін</w:t>
        <w:br/>
        <w:t>келтіріп, жұмыстан қалмай жүр. Жастан асқан соң</w:t>
        <w:br/>
        <w:t>балабақшаға орналастырмақктғы боп ойластырып</w:t>
        <w:br/>
        <w:t>қойды.</w:t>
        <w:br/>
        <w:t>Бірақ бәрі аяқ астынан өзгерді. Дариға қызынан</w:t>
        <w:br/>
        <w:t>айырылып қалды. Зар қағып іздемеген жері жоқ,</w:t>
        <w:br/>
        <w:t>үшты-күйлі жоғалды. Сол күні кешкілікте бұларға</w:t>
        <w:br/>
        <w:t>Алматай келіп қонды, екеуі Бәкизатты кезек аймалап,</w:t>
        <w:br/>
        <w:t>біразға дейін әңгіме айтып жатты да, таңертең ұйықтап</w:t>
        <w:br/>
        <w:t>қалыпты. Жұмыстан кетпігетін болғасын бөлмесінің</w:t>
        <w:br/>
        <w:t>кілтін Алматайға тастап, қызын әпкесінің үйіне</w:t>
        <w:br/>
        <w:t>жеткізуге тапсырған еді. Содан әпкесі құрбысының</w:t>
        <w:br/>
        <w:t>Бәкизатты әкелмегенін айтса, Алматай апарып</w:t>
        <w:br/>
        <w:t>бергенін айтады. Қайсысына сенерін білмейді.</w:t>
        <w:br/>
        <w:t>Қаладағы туыстарын шарлап, іздемеген жері қалмалы.</w:t>
        <w:br/>
        <w:t>Тіпті ауылдағы ағайындарына да барып келді, баладан</w:t>
        <w:br/>
        <w:t>хабар жоқ.</w:t>
      </w:r>
    </w:p>
    <w:p>
      <w:r>
        <w:t>Түнімен түс көреді, өзіне қарай қолын созып жылап</w:t>
        <w:br/>
        <w:t>жатқан қызымен бірге қиналып оянады, жастығы</w:t>
        <w:br/>
        <w:t>жасқа шыланып қалады.Сабағынан үзілген қайыңның</w:t>
        <w:br/>
        <w:t>жапырағындай қалтырайды, өмір жолында біресе жел,</w:t>
        <w:br/>
        <w:t>біресе дауыл тұрып, тау-тау болып үйілген бейнеттен</w:t>
        <w:br/>
        <w:t>қабырғасы қайысып жүргенде, көкірегін мейірімге</w:t>
        <w:br/>
        <w:t>толтырған баласынан айырылып, есеңгіреп қалды.</w:t>
        <w:br/>
        <w:t>Бейберекет шарқ ұрып, қызын таппай аңырады,</w:t>
        <w:br/>
        <w:t>54</w:t>
        <w:br/>
        <w:t>емізбестен ауылдағы әжелеріне жіберетін өзіңнен</w:t>
        <w:br/>
        <w:t>“көрмесең, кімнен көресің. Енді таяқтағаныңды</w:t>
        <w:br/>
        <w:t>көрмейтіп болайын.</w:t>
        <w:br/>
        <w:t>-- Ендеше қызынды өзің тәрбиеле, мектептегі</w:t>
        <w:br/>
        <w:t>жиналысына да өзің бар, бүкіл сыныптың ақшасын</w:t>
        <w:br/>
        <w:t>ұрлаған, сабағы нашар, мектепке барған сайын жерге</w:t>
        <w:br/>
        <w:t>қарап келемін.</w:t>
        <w:br/>
        <w:t>-- Сен одан да қолына аздап ақша беріп</w:t>
        <w:br/>
        <w:t>қойсаңшы.</w:t>
        <w:br/>
        <w:t>-- Сенің табысың белгілі, өмірі бір жарымаймыз.</w:t>
        <w:br/>
        <w:t>Мырқымбайлаған тірлік, артық ақшаны қайдан</w:t>
        <w:br/>
        <w:t>аламын, онсыз да бір айлықтан екіншісіне әзер</w:t>
        <w:br/>
        <w:t>жетеміз. Үйдегі тамақты ішіп, бергенді киіп, тыныш</w:t>
        <w:br/>
        <w:t>отырмай ма? Көше кезгенді жақсы көреді, аузына</w:t>
        <w:br/>
        <w:t>сыра тисе, мырзасынып, Алматыны алты айналып</w:t>
        <w:br/>
        <w:t>кететін өзің сияқты. Арақ ішсең, үй-күйді ұмытып,</w:t>
        <w:br/>
        <w:t>мүлде жоғаласың. Құрысыншы, осы қыздан да, сенен</w:t>
        <w:br/>
        <w:t>де шаршадым.</w:t>
        <w:br/>
        <w:t>-- Сен не өзіңді “сүттен ақ, судан тазамын”</w:t>
        <w:br/>
        <w:t>деп отырсың ба? Бар тапқаныңды қымбат киімге</w:t>
        <w:br/>
        <w:t>жұмсайсың. Әйтпесе кеше әкелген қызыл итальян</w:t>
        <w:br/>
        <w:t>етігі аз ақша тұра ма? Қыдыру жағынан сен де кем</w:t>
        <w:br/>
        <w:t>түспейсің. Балаларға қарамай, ресторандатып жүретін</w:t>
        <w:br/>
        <w:t>кім? Демалыс сайын курорттатып кететін де мен бс?</w:t>
        <w:br/>
        <w:t>- Әй, ол етікті бастығым Италияға іссапарға</w:t>
        <w:br/>
        <w:t>барғанда, арзан бағаға әкелді дедім емес пе?</w:t>
        <w:br/>
        <w:t>Қызғанбай-ақ қой, бөлімдегі бес келіншекке де тұтас</w:t>
        <w:br/>
        <w:t>алып келді.</w:t>
        <w:br/>
        <w:t>Олардың ұрыс-керісін тыңдап отырған Дариға</w:t>
        <w:br/>
        <w:t>шешесінің өгейлігіне көзі әбден жеткендей болды.</w:t>
        <w:br/>
        <w:t>Енді бала ретінде кызығып алғысы келетініне ақша</w:t>
        <w:br/>
        <w:t>табудың басқа жолын іздей бастады. Өздері тұратын</w:t>
        <w:br/>
        <w:t>подьезде 3-4 орыс-қазағы аралас ұлдар болатын,</w:t>
        <w:br/>
        <w:t>жаздың ұзақ демалыс күндерінде бетімен жүрген олар</w:t>
        <w:br/>
        <w:t>подьсздің Дариға сияқты қыздарына:</w:t>
        <w:br/>
        <w:t>- Сұлу қыздар, бізге көйлектеріңді көтеріп,</w:t>
        <w:br/>
        <w:t>емшектерінді көрсетсеңдер, ақша береміз, -- деп</w:t>
        <w:br/>
        <w:t>сыбырлайтын.</w:t>
        <w:br/>
        <w:t>45</w:t>
      </w:r>
    </w:p>
    <w:p>
      <w:r>
        <w:t>қасына оны-мұны ұсақ-түйекті жөндеп тігетін іс</w:t>
        <w:br/>
        <w:t>машинасын орнатты, ол соңынан тігін тігетін шағын</w:t>
        <w:br/>
        <w:t>ательеге ұласты. Темірден иіп, кесіп, өрнектеп</w:t>
        <w:br/>
        <w:t>әшекейлер жасайтын құрал-жабдық әкеліп, арнайы</w:t>
        <w:br/>
        <w:t>тапсырыстар алатын цех та жұмыс жасап жатыр. Енді</w:t>
        <w:br/>
        <w:t>шаштараз ашпақ ниетте. Бірі инженер, бірі есетшші</w:t>
        <w:br/>
        <w:t>болса да, жастары үлғайып, ауылда жұмыссыз жүрген</w:t>
        <w:br/>
        <w:t>туыстарын қасына жинап, іштаруашылығына салды,</w:t>
        <w:br/>
        <w:t>білімі жоқтарын күзетші қылды. Ауылда қалғандарына</w:t>
        <w:br/>
        <w:t>мал алын беріп, мал өнімдерін өңдейтін кәсіпорын</w:t>
        <w:br/>
        <w:t>ісін қолға алды. Ісі оңғарылып, қолына ақша оралып,</w:t>
        <w:br/>
        <w:t>бұрынғы жоқшылықтан арылды. Әдемі киім киіп, өзін</w:t>
        <w:br/>
        <w:t>күтіне бастаған соң, жақсы түрмыс ажар беріп, жүзіне</w:t>
        <w:br/>
        <w:t>арай жүгірді, қайда барса, жолы болып, мерейлене</w:t>
        <w:br/>
        <w:t>түсті. Қаланың қатыгездігіне жастайынан төтеп берген</w:t>
        <w:br/>
        <w:t>іскер қыз өзінің ақылымен де, айла-шарғысымен</w:t>
        <w:br/>
        <w:t>Де, тіпті талап қойғыш қасарысқан мінезімен де</w:t>
        <w:br/>
        <w:t>бизнесін өсірудің амалын тауып жүр. Шаштараз</w:t>
        <w:br/>
        <w:t>ісіне байланысты жүмыстарды жүргізу үшін Алматай</w:t>
        <w:br/>
        <w:t>құрбысын шақыртты. Ол біраз уақыт жоламай жүрді,</w:t>
        <w:br/>
        <w:t>қайта-қайта шақырта берген соң бір күні ішіп келіш,</w:t>
        <w:br/>
        <w:t>ішкі сырын ақтарды.</w:t>
        <w:br/>
        <w:t>-- Сен неге мені шақырта бересің, өзіңше маған</w:t>
        <w:br/>
        <w:t>жақсылық жасаған болып, өш алмақшымысың. Әлде</w:t>
        <w:br/>
        <w:t>мснің үры екендігімді ұмыттың ба? Үнлдемейсің,</w:t>
        <w:br/>
        <w:t>Ә? Өзім де шаршадым, сол бір сыр ішіме сыймай,</w:t>
        <w:br/>
        <w:t>күнәһарлығым үшін сенен қалай кешірім сұрауды</w:t>
        <w:br/>
        <w:t>білмей жүр едім. Енді айтамын, не істесең де өзің біл.</w:t>
        <w:br/>
        <w:t>Сенің қызыңды біз сатып жібердік. Кім дейсің бе?</w:t>
        <w:br/>
        <w:t>Сенің шешең және мен. Бірақ сен мені жауапқа тарта</w:t>
        <w:br/>
        <w:t>алмайсың, бәрін ұйымдастырған өз анаң. Есіңде ме,</w:t>
        <w:br/>
        <w:t>барлық құжаттарың жоғалып қалып еді ғой, соны мен</w:t>
        <w:br/>
        <w:t>ұрлап айып, мамаңа апарын бердім. Сенің атыңнан</w:t>
        <w:br/>
        <w:t>баладан бас тарту қағазын толтырдық, ақырында</w:t>
        <w:br/>
        <w:t>қызыңды ұрлап алып, өткізіп жібердік. Шешеннің</w:t>
        <w:br/>
        <w:t>таныстары арқылы шетел асып кетті қызың. Сенің</w:t>
        <w:br/>
        <w:t>үн ишің содан түскен ақшаны не істегенін білмеймін,</w:t>
        <w:br/>
        <w:t>56</w:t>
        <w:br/>
        <w:t>жоғалып кеткені анықталды. Бұдан соң ел Сәния</w:t>
        <w:br/>
        <w:t>қыздың апатты жағдайды күні бұрын сезетін қасиетіне</w:t>
        <w:br/>
        <w:t>ден қойып, оның ерекше қабілет иесі екендігін</w:t>
        <w:br/>
        <w:t>мойындады.</w:t>
        <w:br/>
        <w:t>Жазғы демалыста Ыстықкөлге іпомылуға барған</w:t>
        <w:br/>
        <w:t>қыз нсге екенін өзі де білмейді, бір күні аяқ</w:t>
        <w:br/>
        <w:t>астынан автобекетке келді. Алматыға қайтпақ болған</w:t>
        <w:br/>
        <w:t>жолаушылар жүргелі тұрған автобусқа отырып жатыр.</w:t>
        <w:br/>
        <w:t>Оларды көрген сәтте-ақ Сәнияның басы айналып,</w:t>
        <w:br/>
        <w:t>жүрегі қысылып кетті, жүргізушіге жақындап:</w:t>
        <w:br/>
        <w:t>- Бүгін жолға шықпаңызшғы, мына жолаушыларға</w:t>
        <w:br/>
        <w:t>айтыңыз, билеттерін өткізсін, -- деді.</w:t>
        <w:br/>
        <w:t>- Ей, қыз, өзің тым жақсы адам сияқтысың,</w:t>
        <w:br/>
        <w:t>жынның сөзін сөйлейтінің не, басты қатырмай ары</w:t>
        <w:br/>
        <w:t>жүр, -- деді бетін жүн басқан, терден быршып отырған</w:t>
      </w:r>
    </w:p>
    <w:p>
      <w:r>
        <w:t>шофер жігіт.</w:t>
        <w:br/>
        <w:t>Сэния есіктің алдында коштасып түрған екі-үш</w:t>
        <w:br/>
        <w:t>келіншек, бес-алты баланың қасына келіп:</w:t>
        <w:br/>
        <w:t>- Мына автобусқа отырмаңыздаршы, мен бір</w:t>
        <w:br/>
        <w:t>жаманшылықты сезіп тұрғандаймын, - деді.</w:t>
        <w:br/>
        <w:t>- О, Алла-ай, менің де біртүрлі қайтқым келмей</w:t>
        <w:br/>
        <w:t>тұр, бармасақ, бармайықшы, -- деп біреуі қасындағы</w:t>
        <w:br/>
        <w:t>құрбысына бұрылды.</w:t>
        <w:br/>
        <w:t>- Сен де сөйлейді екенсің, автобуста орын жоқ,</w:t>
        <w:br/>
        <w:t>бізді қалдырып, өзі отырып кеткелі тұрған шығар,</w:t>
        <w:br/>
        <w:t>көрінген көк аттының сөзіне сене береміз бе? - деп</w:t>
        <w:br/>
        <w:t>ашулана сөйледі шашы дудыраған сары келіншек.</w:t>
        <w:br/>
        <w:t>- Жо-жоқ, менің демалысым бітуге әлібескүн бар, -</w:t>
        <w:br/>
        <w:t>деп Сәния ақталғандай болды.</w:t>
        <w:br/>
        <w:t>-- Бұл кісі біздің корпустан, мен көрдім, -- деді</w:t>
        <w:br/>
        <w:t>жылы жүзді келіншек. - Сіз қай бөлмеденсіз?</w:t>
        <w:br/>
        <w:t>- 12-бөлмедеміз. Жақсы сау болыңыздар.</w:t>
        <w:br/>
        <w:t>Сәния бұрылып жүре берді. Сол күні кешкілік</w:t>
        <w:br/>
        <w:t>бөлменің есігі соғылды, таңертеңгі келіншек скен,</w:t>
        <w:br/>
        <w:t>жүзі алабұртып кетіпті.</w:t>
        <w:br/>
        <w:t>-- Сәния, сенің айтқаның келді, таңертеңгі автобус</w:t>
        <w:br/>
        <w:t>асуда басқа бір көлікпен соғысышпқ, апатқа үшырыпты,</w:t>
        <w:br/>
        <w:t>61</w:t>
        <w:br/>
        <w:t>Кішкене қыздар болса, кеуделерінде бүр жара</w:t>
        <w:br/>
        <w:t>бастаған түйнекті қыса үстап қаша жөнеледі. Сол есіне</w:t>
        <w:br/>
        <w:t>түскен Дариға өзінің құрбы қызы Алматайға:</w:t>
        <w:br/>
        <w:t>- Алмашка, ұлдардың ақшасын алайық, неміз</w:t>
        <w:br/>
        <w:t>кетеді, емшекті көрсетеміз де, қашып кетеміз, 200</w:t>
        <w:br/>
        <w:t>теңге берсе жарайды, екі балмұздақ аламыз, коктейль</w:t>
        <w:br/>
        <w:t>ішеміз.</w:t>
        <w:br/>
        <w:t>- Онда жоғары жағы ашық, жіңішке баулы</w:t>
        <w:br/>
        <w:t>сарафанымызды киейік, иықтан түсіре қоямыз. Бірақ</w:t>
        <w:br/>
        <w:t>эрқайсысы 200 теңгеден берсін.</w:t>
        <w:br/>
        <w:t>-- Жарайды. мен олармен сөйлесіп көрейін, -- деді</w:t>
        <w:br/>
        <w:t>Дариға.</w:t>
        <w:br/>
        <w:t>Сөйтіп қыздар өздерінше ақша табуға кірісті.</w:t>
        <w:br/>
        <w:t>Емшектерін көрсеткендері үшін алған ақшаға сағыз</w:t>
        <w:br/>
        <w:t>шайнап, балмұздақ жеп, коктейль ішіп, қалғанына</w:t>
        <w:br/>
        <w:t>ойынханаға кіріп, компьютерлік ойын ойнап жетісіп</w:t>
        <w:br/>
        <w:t>қалды. Алматайдың жалғыз шетнесі бар, ол да</w:t>
        <w:br/>
        <w:t>қызына артық ақша бермейді, қайда жүргенін дс</w:t>
        <w:br/>
        <w:t>көп қадағаламайды. Сондықтан қыздар өздерінің</w:t>
        <w:br/>
        <w:t>табыс тапқанына мәз болды. Біраз уақыт өткен соң</w:t>
        <w:br/>
        <w:t>ұлдар енді ақшаны емшектерін ұстатқан жағдайда</w:t>
        <w:br/>
        <w:t>ғана беретіндіктерін айтты. Ақшаға дәніккен қыздар</w:t>
        <w:br/>
        <w:t>оған да келісіп, ақыны көбейтуді талап етті. Бірақ бұл</w:t>
      </w:r>
    </w:p>
    <w:p>
      <w:r>
        <w:t>жолы оқиға сәтсіздікпен аяқталды. Жоғарғы қабатта</w:t>
        <w:br/>
        <w:t>емшектерін ұстатып, қытықтары келіп, күліп тұрған</w:t>
        <w:br/>
        <w:t>қыздарды көріп қалған бір көріпі әйел балалардың</w:t>
        <w:br/>
        <w:t>шешелеріне хабарлады. Үйде бұрын болмаған дауыл</w:t>
        <w:br/>
        <w:t>көтерілді. Бәрінің әке-шешелері жиналыш, жиналысқа</w:t>
        <w:br/>
        <w:t>салды. Дариғаның шешесі қызын түйгіштеп, тағы да</w:t>
        <w:br/>
        <w:t>ойбайға басты.</w:t>
        <w:br/>
        <w:t>- Ұятың қайда, көргенсіз қыз-ау? Не істеп жүрсің?</w:t>
        <w:br/>
        <w:t>Ақшадан өліп пе едің? Аламда ар-ұят деген болмай</w:t>
        <w:br/>
        <w:t>ма? Қайта сендердің оғаш істерінді көріп, тосқауыл</w:t>
        <w:br/>
        <w:t>қойған Марина апайға рахмет. Сен қыз енді үйден</w:t>
        <w:br/>
        <w:t>шықпайтын боласың. Мектептен басқа жерге аттап</w:t>
        <w:br/>
        <w:t>шықсан, аяғынды сындырамын.</w:t>
        <w:br/>
        <w:t>Ағасына Дариғаның ізін бағып жүруге тапсырма</w:t>
        <w:br/>
        <w:t>46</w:t>
        <w:br/>
        <w:t>-- Оны өзім “де білемін, босанғанша түрамын да,</w:t>
        <w:br/>
        <w:t>балалы болған соң мазаңызды алмаспын.</w:t>
        <w:br/>
        <w:t>Жұмыстағылар болса, Дариғаның іші білініп,</w:t>
        <w:br/>
        <w:t>тез шаршай бастағанын сезіп, қолдарынан келген</w:t>
        <w:br/>
        <w:t>көмектерін аямайды. Көбі өзі сияқты жастар, жалаңаяқ</w:t>
        <w:br/>
        <w:t>тобықтарынан су кешіп жүрсе де, жүмыстарының</w:t>
        <w:br/>
        <w:t>ауырлығына қарамастан, жеңілдеу жаққа Дариғаны</w:t>
        <w:br/>
        <w:t>жіберуте тырысады. Оны-мұны тәтті тамақтарын</w:t>
        <w:br/>
        <w:t>ауыздарына тосады. Арасында кішкене болса да,</w:t>
        <w:br/>
        <w:t>демалып алуына жағдай туғызады. Үйінен қуылып,</w:t>
        <w:br/>
        <w:t>ата-анасына жек көрініпті бон, некесіз баланы</w:t>
        <w:br/>
        <w:t>дүниеге келтіргелі жүрген келіншекке сол аз-мұз</w:t>
        <w:br/>
        <w:t>жақсылықтың өзі қуаныш сыйлайды. Ішін тепкілеп</w:t>
        <w:br/>
        <w:t>жатқан бөбегін сипалап қойып, құстай ұшып тіршілік</w:t>
        <w:br/>
        <w:t>кешіп жатыр. Тіпті Асхат туралы ойлауға да уақыты</w:t>
        <w:br/>
        <w:t>болмайды. Жұмыс, одан қалса, бос күндері жалданып</w:t>
        <w:br/>
        <w:t>жеміс-жидек сатады, кешкілік үйдің қасындағы</w:t>
        <w:br/>
        <w:t>дүкеннің еденін жуады, әйтеуір сіңбіруге мұршасы</w:t>
        <w:br/>
        <w:t>жоқ.</w:t>
        <w:br/>
        <w:t>- Балам, сенің жарық дүниеге келе жатқаныңа</w:t>
        <w:br/>
        <w:t>қуаныштымын, өйткені екеуміз бір-бірімізді жақсы</w:t>
        <w:br/>
        <w:t>көретін боламыз, ал маған мейірім, жақсы көрушілік</w:t>
        <w:br/>
        <w:t>жетіспей келеді. Білемін, екеумізге қиын болады, бірақ</w:t>
        <w:br/>
        <w:t>барлық ауыртпалыққа сен үшін шыдаймын, саған</w:t>
        <w:br/>
        <w:t>ешқаттан ұрыспаймын, - деп сөйлесіп қояды.</w:t>
        <w:br/>
        <w:t>- Екеуміз бірге ссейетін боламыз. Білесің бе, сенің</w:t>
        <w:br/>
        <w:t>мамаң жап-жас. Тіпті саған әпке десе де болады.</w:t>
        <w:br/>
        <w:t>Сондыктан екеуміз құрбы сияқты сырласамыз, - деп</w:t>
        <w:br/>
        <w:t>армандап та алады.</w:t>
        <w:br/>
        <w:t>- Сені некесіз туғандықтан қасыңда үнемі сайтан</w:t>
        <w:br/>
        <w:t>болады деп нағашыларың тілдеп жатыр. Некелі</w:t>
        <w:br/>
        <w:t>адамдардан туған менің өмірім де жөнді басталмады,</w:t>
        <w:br/>
        <w:t>сондықтан өзім барда саған қамқорлық көрсетуге уәде</w:t>
        <w:br/>
        <w:t>беремін, -- деп жылап та жібереді.</w:t>
        <w:br/>
        <w:t>) Бірге жұмыс істейтін екі қыз Дариғаға босанған</w:t>
        <w:br/>
        <w:t>ШАЛ Шалы Ы тұруға шақырып қояды, олар</w:t>
        <w:br/>
        <w:t>ндегі бір кіпкене жер үйдің жаздық.</w:t>
      </w:r>
    </w:p>
    <w:p>
      <w:r>
        <w:t>52</w:t>
        <w:br/>
        <w:t>ұйықтағаны белгісіз, бір уақытта есіктің дүрсілінен</w:t>
        <w:br/>
        <w:t>оянып кетті. Шешесі мен әкесі есікті дүрсілдете соғып</w:t>
        <w:br/>
        <w:t>тұр екен.</w:t>
        <w:br/>
        <w:t>- Есің дүрые па, судың ішінде ұйықтаған деген</w:t>
        <w:br/>
        <w:t>не сұмдық? Бар тәсетіңе жат. Ендігі әрі түнде суға</w:t>
        <w:br/>
        <w:t>түсуші болма, -- деп аттандады шешесі.</w:t>
        <w:br/>
        <w:t>- Бала шаршаған ғой, сен көп жұмыс істетесің, -</w:t>
        <w:br/>
        <w:t>деді әкесі.</w:t>
        <w:br/>
        <w:t>-- Қойшы, мына сұмдықтан қорқайын дедім,</w:t>
        <w:br/>
        <w:t>нашақор боп кетпеді ме осы қыз, сағатты сатып, наша</w:t>
        <w:br/>
        <w:t>алған жоқ па?</w:t>
        <w:br/>
        <w:t>- Сен де бір қайдағыны айтасын екен. Дариғаш,</w:t>
        <w:br/>
        <w:t>үйді аптасына бір рет қағып-сілкіп тазалауды біз,</w:t>
        <w:br/>
        <w:t>еркектер, атқаратын боламыз. Ая сен қарындасыңа</w:t>
        <w:br/>
        <w:t>күнделікті үй эчаруасына көмектесетін бол, - деді</w:t>
        <w:br/>
        <w:t>үрпиіп тұрған ұлына қаран.</w:t>
        <w:br/>
        <w:t>Күн артынан күн зулап жатыр. Оның өткен</w:t>
        <w:br/>
        <w:t>күндерден озған түгі де жоқ. Сол баяғы жұлынған</w:t>
        <w:br/>
        <w:t>күнпарақтардай шығын боп кетіп жатыр. Бір</w:t>
        <w:br/>
        <w:t>жаналығы Дариға мектептен құтылды, 9-сыныпты</w:t>
        <w:br/>
        <w:t>аяқтаған соң оны ақылы медбикелер дайындайтын</w:t>
        <w:br/>
        <w:t>колледжге орналастырды. Сөйтіп қызға біршама</w:t>
        <w:br/>
        <w:t>бостандық берілді. Тіпті шешесінің айтқандарын жүре</w:t>
        <w:br/>
        <w:t>тыңдайтынды шығарды. Барлық, балалығы шектеу мен</w:t>
        <w:br/>
        <w:t>қаталдықта өткен қыз өзіне берілген бұл бостандықтан</w:t>
        <w:br/>
        <w:t>есі шықты. Оның үстіне қыздың өмірінде жүрегіне</w:t>
        <w:br/>
        <w:t>жылылық сыйлаған бір адам пайда болды. Ауылдан</w:t>
        <w:br/>
        <w:t>келіп, ақылы оқуға түсіп, жарымай жүрген көп</w:t>
        <w:br/>
        <w:t>жалаңаяқтың бірі болса да, сезімге шек бар ма? Дариға</w:t>
        <w:br/>
        <w:t>екеуі балдай сезімге батып ала жөнелді. Күндіз ешкім</w:t>
        <w:br/>
        <w:t>болмағанда қыздың үйіне келіп жүріп, екеуінің өмірі</w:t>
        <w:br/>
        <w:t>ләззатқа толып жүре берді, арайланып таң атқандай,</w:t>
        <w:br/>
        <w:t>балбырап түн батқандай боп, бақыттан балаша күліп,</w:t>
        <w:br/>
        <w:t>үміт отына жылынып, бір жыл да өте шықты. Оқу</w:t>
        <w:br/>
        <w:t>жылы аяқтала келгенде Асхаттың әкесі қайтыс боп</w:t>
        <w:br/>
        <w:t>кетті. Ары қарай оқуға мүмкіндігі болмағандықтан,</w:t>
        <w:br/>
        <w:t>ол ауылына қайтатын болды.</w:t>
        <w:br/>
        <w:t>49</w:t>
        <w:br/>
        <w:t>АРЫСТАН ШОҚЖҰЛДЫЗЫ</w:t>
        <w:br/>
        <w:t>Сәнияның аты соңғы кезде ел аузында жИі айтыла</w:t>
        <w:br/>
        <w:t>бастады. Кейбіреулер оның айтқаны айнымай дәл</w:t>
        <w:br/>
        <w:t>келетінін тілге тиек етсе, тағы біреулері қыздың</w:t>
        <w:br/>
        <w:t>көмегінің арқасында бір ажалдан аман қалғандарын</w:t>
        <w:br/>
        <w:t>жыр қылады. Өзі аса бір мінсіз сұлу болмаса да,</w:t>
        <w:br/>
        <w:t>тым сүйкімді-ақ. Қолаң шашты иығына толқындана</w:t>
        <w:br/>
        <w:t>құлап, ай мандайын өбіп жатады. Қара торы қыздың</w:t>
      </w:r>
    </w:p>
    <w:p>
      <w:r>
        <w:t>албыраған өңінен арайлы тнуақ төгіліп тұрғандай</w:t>
        <w:br/>
        <w:t>сезіледі, көрген адам оның айтқанына еріксіз сеніп,</w:t>
        <w:br/>
        <w:t>мойындап қалады. Өзі онсыз да қиылып түрған қыпша</w:t>
        <w:br/>
        <w:t>белін қынап, белдік тағып жүреді, әрі ашық түсті</w:t>
        <w:br/>
        <w:t>қызыл, сары, ақ көйлектерімен көлеңдеп жүргенде</w:t>
        <w:br/>
        <w:t>қордың қызынлай әсер қалдырады. Бірақ жасы</w:t>
        <w:br/>
        <w:t>отызға таяп қалса да, әлі тұрмысқа да шшпықпады, ел</w:t>
        <w:br/>
        <w:t>сияқты жолдан бала да таптады. Өмірінің зырылдап</w:t>
        <w:br/>
        <w:t>жалғыздықпен өтіп бара жатқанына соңғы көзде көп</w:t>
        <w:br/>
        <w:t>ойланатын болып жүр. Дегенмен ыңғай білдірген</w:t>
        <w:br/>
        <w:t>бозбалаға қарағысы келмейді. Жігіт біткен оған</w:t>
        <w:br/>
        <w:t>сырттай ғашық, болғанымен, көріпкелдігінен ығысып,</w:t>
        <w:br/>
        <w:t>артық сөзге бара алмайтын.</w:t>
        <w:br/>
        <w:t>Сәния -- қаладағы ғылыми-зерттеу мекемесінің</w:t>
        <w:br/>
        <w:t>кішігірім қызметкері, әріптестері болса, қыздың жолы</w:t>
        <w:br/>
        <w:t>болғыштығына таңғалып, тамсанатын, тіпті көрс</w:t>
        <w:br/>
        <w:t>алмай күндей де қарайтын, қорқатындары да бар.</w:t>
        <w:br/>
        <w:t>Себебі жаманшылықты күні бұрын сезетін қыздың</w:t>
        <w:br/>
        <w:t>қалың елге түсініксіз қабілеті шынында қорқыныш</w:t>
        <w:br/>
        <w:t>ұялатады. Миллиондаған адам басында болып жатқан</w:t>
        <w:br/>
        <w:t>күнделікті тірліктің ағымымен балықша үнсіз жүзіп</w:t>
        <w:br/>
        <w:t>бара жатқанда, санаулылар ғана әлдебір ерекше</w:t>
        <w:br/>
        <w:t>тылсым қабілеттің арқасында, өзгелер көрместі көріп,</w:t>
        <w:br/>
        <w:t>басқалар естіместі естіп жүреді емес пе? Сәния да</w:t>
        <w:br/>
        <w:t>сондай санаулылардың бірі тәрізді.</w:t>
        <w:br/>
        <w:t>“&lt; Жамандық шақырмашы, қайдағыны айтып бізді</w:t>
        <w:br/>
        <w:t>қорқыта бермеші, - дейтін құрбы қыздары.</w:t>
        <w:br/>
        <w:t>т Сенбесеңдер өздерің білесіндер, бірақ мен ішкі</w:t>
        <w:br/>
        <w:t>58</w:t>
        <w:br/>
        <w:t>қожа” болған жоқ, алам деген нәрсесін сұраусыз-</w:t>
        <w:br/>
        <w:t>ақ алды, әжесіне еріп, бүкіл ауылды шарлап қонақ</w:t>
        <w:br/>
        <w:t>болды, таңертеңнен кешке дейін көлге шомылам</w:t>
        <w:br/>
        <w:t>Десе де, түннің бір уағына дейін ойнаймын десе де өз</w:t>
        <w:br/>
        <w:t>еркі. Қалаға келген соң ол тірлігі бірден өзгерді, өзіне</w:t>
        <w:br/>
        <w:t>ұнаған нәрсені рұқсатсыз алса, ұрлаған боп шығады,</w:t>
        <w:br/>
        <w:t>шешесінен таяқ жейді. Нан әкелуге берген ақшаның</w:t>
        <w:br/>
        <w:t>қалғанына балмұздақ жесе де айқай болады. Үй дұрыс</w:t>
        <w:br/>
        <w:t>жиналмаса да ұрыс естиді, үлкейсе келе тамақ пісіру</w:t>
        <w:br/>
        <w:t>де бұның мойнына көшті, тағы да басқа үйдің біраз</w:t>
        <w:br/>
        <w:t>тірлігін атқару күнделікті міндетіне айналды. Кейде</w:t>
        <w:br/>
        <w:t>тіпті сабақ қарауға да уақыты қалмайтын. Онсыз да</w:t>
        <w:br/>
        <w:t>оқуға құлқы аз қыздың ынтасы төмендеп, үлгерімі</w:t>
        <w:br/>
        <w:t>нашарлап кетті. Өзі де бір айтқаннан қорытынды</w:t>
        <w:br/>
        <w:t>шығара алмайды. Шешесінің сырғасын мектепке</w:t>
        <w:br/>
        <w:t>тағып барып, біреуін жоғалтып алды, сондағы шыққан</w:t>
        <w:br/>
        <w:t>айқайдан бүкіл тоғыз қабатты ұй дірілдеді десе</w:t>
        <w:br/>
        <w:t>болады. Шешесі қолына үтіктін үзілген бауын ұстап</w:t>
        <w:br/>
        <w:t>алып, қызын соққының астына алғанда, шырылдай</w:t>
        <w:br/>
        <w:t>зар қаққан қызына жаны ашыған болуы керек әкесі</w:t>
        <w:br/>
        <w:t>Елдар шыдай алмай, ара түсті.</w:t>
        <w:br/>
        <w:t>- Несіне арашалайсың, қызың үры, ақымақ,</w:t>
        <w:br/>
        <w:t>айтқанды тыңдамайды, аумаған сенің қарындастарың</w:t>
        <w:br/>
        <w:t>сияқты, олар да оқуға келдік деп, менің талай</w:t>
        <w:br/>
        <w:t>алтыным мен ақшамды ұрлап еді, бұл қызтура солардай</w:t>
        <w:br/>
        <w:t>болды, ақыры мені өлтіріп тынар, - деп шаңқылдаған</w:t>
      </w:r>
    </w:p>
    <w:p>
      <w:r>
        <w:t>шешесінің даусынан сескенген қыз жым болды.</w:t>
        <w:br/>
        <w:t>- Сен неге осы қызды жек көресің, бала ғой,</w:t>
        <w:br/>
        <w:t>қателігі болса, ұрмай-ұрыспай Үйретуге болмай ма?</w:t>
        <w:br/>
        <w:t>- Мен үйретпей жүрмін бе, ана менің әке-шешем</w:t>
        <w:br/>
        <w:t>тәрбиелеген ұлыңды қарашы, ұрлық дегенді білмейді,</w:t>
        <w:br/>
        <w:t>ал сенің шешең бұл қызды ұры қылды. Қойдыру оңай</w:t>
        <w:br/>
        <w:t>деймісің. Оның үстіне өтірік айтады, істегенін өмірі</w:t>
        <w:br/>
        <w:t>мойындамайды.</w:t>
        <w:br/>
        <w:t>қаже жар шыллен, менің шешем деп бөлінудің</w:t>
        <w:br/>
        <w:t>бұзылады, жұмыстан ыны женл БСНЕ МӨсінла</w:t>
        <w:br/>
        <w:t>; келмеді” деп балаларды</w:t>
        <w:br/>
        <w:t>44</w:t>
        <w:br/>
        <w:t>-- Мені тындайсың ба, жоқ па, ол өз шаруаң. Тішті</w:t>
        <w:br/>
        <w:t>аса қүдіретті Жаратушының өзі пендесінің тағдыр</w:t>
        <w:br/>
        <w:t>жолын мандайға жазғанымен, адамның алдына өз</w:t>
        <w:br/>
        <w:t>таңдауын алуға да мүмкіндік береді дейлі ғой.</w:t>
        <w:br/>
        <w:t>-- Әрине, уақытың бітсе, ештеңе де күтқара алмас,</w:t>
        <w:br/>
        <w:t>дегенмен “Сақтансаң, сақтармын” дегенді босқа</w:t>
        <w:br/>
        <w:t>айтпаған сияқты, саған құлақ асқан дұрыс шығар, -</w:t>
        <w:br/>
        <w:t>деп бәтуаласты.</w:t>
        <w:br/>
        <w:t>Сәния тағы бір жолы алыстағы туған еліне сапарға</w:t>
        <w:br/>
        <w:t>аттанайын деп тұрған жерінен кері қайтты, поезға</w:t>
        <w:br/>
        <w:t>отырып алса да, жүктерін қайта шығарып, қалып</w:t>
        <w:br/>
        <w:t>қойды. Сонау жер түбіндегі Қаптауына бет алған</w:t>
        <w:br/>
        <w:t>отарба елдің батысындағы бір елді мекенде апатқа</w:t>
        <w:br/>
        <w:t>ұшырады, біраз адам жараланып, тіпті шығын</w:t>
        <w:br/>
        <w:t>болғандары да болды.</w:t>
        <w:br/>
        <w:t>Өздерімен көрші тұратын Қантай деген келіншек</w:t>
        <w:br/>
        <w:t>төркіндеп қайтқалы жүргенін айтқанда бұл оның</w:t>
        <w:br/>
        <w:t>сапарға шықпауын сұрады. Бірақ, Қантай жоспарлап</w:t>
        <w:br/>
        <w:t>қойған ісінен бас тартқысы келмеді. Оның үстіне</w:t>
        <w:br/>
        <w:t>немерелерін қарауға келген енесі де біраз күнде елге</w:t>
        <w:br/>
        <w:t>қайтатынын айтқандықтан, балаларының сенімді</w:t>
        <w:br/>
        <w:t>қолда болғанын көңіліне тоқ санап, жолга шығып</w:t>
        <w:br/>
        <w:t>кетті. Кәктебедегі ағасының үйіне сағынып жеткен</w:t>
        <w:br/>
        <w:t>Қантайдыпц қасына әпкесі, жеңгесі, құдашасы бірге</w:t>
        <w:br/>
        <w:t>қоныпты, сол түні жоғары жақтағы тау беткейі көшіп,</w:t>
        <w:br/>
        <w:t>шағын үйде тас ұйқыда жатқан төрт әйелді басып</w:t>
        <w:br/>
        <w:t>қалған, түнгі кезекке кеткен ағасы ғана аман-есен.</w:t>
        <w:br/>
        <w:t>Бұны естіген көршілер де Сәнияға құрметпен қарап,</w:t>
        <w:br/>
        <w:t>айтқандарына құлақ аса бастады.</w:t>
        <w:br/>
        <w:t>Көп ұзамай жұмыстасы Маринаның қызы шетелге</w:t>
        <w:br/>
        <w:t>жұмысқа кетпекші екендігі сөз болды. Сәния одан</w:t>
        <w:br/>
        <w:t>қызын жібермеуін өтінді. Есі штыға қорыққан Марина</w:t>
        <w:br/>
        <w:t>қызының төлқұжатын жұмысқа әкеліп тығып тастады.</w:t>
        <w:br/>
        <w:t>Құжатын таппаған қыз құрбыларынан амалсыз қалып</w:t>
        <w:br/>
        <w:t>қойды. Көп үзамай шетелге байлық іздеп кеткен</w:t>
        <w:br/>
        <w:t>қыздардың тән саудасы құлдығына ұшырап, жеңіл</w:t>
        <w:br/>
        <w:t>жүріске мәэжбүрленгендері, тіпті біреуінің із-түзсіз</w:t>
        <w:br/>
        <w:t>60</w:t>
      </w:r>
    </w:p>
    <w:p>
      <w:r>
        <w:t>Арада біраз өткенде Дариға аяғының ауырлағанын</w:t>
        <w:br/>
        <w:t>сезді. Шешесінен қорқып біршама жүрді. Іші үлкейіп,</w:t>
        <w:br/>
        <w:t>жағдайын ары қарай жасыруға мүмкіндік қалмағанда</w:t>
        <w:br/>
        <w:t>амалсыз айтуға тура келді.</w:t>
        <w:br/>
        <w:t>-- Көзіңді бұл үйден құрт, - деді шешесі сұрланып.</w:t>
        <w:br/>
        <w:t>- Айтқанымды тыңдамадың. Енді оң жақта отырып</w:t>
        <w:br/>
        <w:t>бала тапқаның қалып еді. Не болмаса балаңның әкесі</w:t>
        <w:br/>
        <w:t>кім, соны айт, екі аяғын бір етікке тығып, соттатайын,</w:t>
        <w:br/>
        <w:t>балиғатқа жетпеген қызды зорлағанды мен оған</w:t>
        <w:br/>
        <w:t>көргенді</w:t>
        <w:br/>
        <w:t>Жоқ, ешкім де зорлаған жоқ, кім екенін</w:t>
        <w:br/>
        <w:t>сұрамаңыз. Өзім де кетемін, бір-екі күн қалуға рұқсат</w:t>
        <w:br/>
        <w:t>етіңіз.</w:t>
        <w:br/>
        <w:t>- Басымды ауыртпа, сені өмірге келтіріп, өсіргендегі</w:t>
        <w:br/>
        <w:t>көргенім осы болса, жетер, керегіңді жина да, құры.</w:t>
        <w:br/>
        <w:t>Дариға үйден шығып жүре берді. Кешке дейін</w:t>
        <w:br/>
        <w:t>қаланы кезіп, қолайлы жүмыс, тұратын баспана іздеді.</w:t>
        <w:br/>
        <w:t>Ақырында автокөліктерді жуатын жерге қызметке</w:t>
        <w:br/>
        <w:t>орналасты, ондағылар екіқабат екендігін сезбеді. Орыс</w:t>
        <w:br/>
        <w:t>кемпірдің бір бөлмелі пәтеріне өзімен бірге түратын</w:t>
        <w:br/>
        <w:t>боп келісті. Машина жуып тапқан аз-мүз ақшасынан</w:t>
        <w:br/>
        <w:t>үнемдеп, кейінгі күндерге сақтайды. Атқан таңды,</w:t>
        <w:br/>
        <w:t>батқан күнді байқамай, бар өмірі тіршіліктің әуресіне</w:t>
        <w:br/>
        <w:t>жұтылып жатыр. Бұл дүниенің тірісімен де, өлісімен</w:t>
        <w:br/>
        <w:t>де ісі жоқ, асау тасқын қылқыта жұтқан тоқтыдай</w:t>
        <w:br/>
        <w:t>болып, бір батып, бір шығып жүргенде, айналған</w:t>
        <w:br/>
        <w:t>аймен ілесіп, зулаған күндер зымырап барады. Дариға</w:t>
        <w:br/>
        <w:t>болса, қайнаған қала тірлігінің өзі тұрған нүктесінің</w:t>
        <w:br/>
        <w:t>шеңберімен шырқ айналып тіршілік кешуде.</w:t>
        <w:br/>
        <w:t>Бұрынғыдай емес, жиі әлі құрып, қол-аяғы ісініп, көзі</w:t>
        <w:br/>
        <w:t>қарауытатын болды. Кейде жүрегі айнып, құсып та</w:t>
        <w:br/>
        <w:t>алады. Қиық қара көздері мөлдіреп түратын, тәмпіш</w:t>
        <w:br/>
        <w:t>мұрын, томшақ қыздың алмадай беті тартылып, жүдеп</w:t>
        <w:br/>
        <w:t>те барады. ҮЙ иесі кемпір бірдеңені сезді:</w:t>
        <w:br/>
        <w:t>- Дарико, сенің аяғын ауыр сияқты, егер балалы</w:t>
        <w:br/>
        <w:t>болсаң, үйіме тұрғыза алмаймын, сәбидің даусынан</w:t>
        <w:br/>
        <w:t>қан қысымым көтеріледі. Ертерек орын ізде.</w:t>
        <w:br/>
        <w:t>5</w:t>
        <w:br/>
        <w:t>- Дари, кешірім сүраймын. Бұлай боларын</w:t>
        <w:br/>
        <w:t>ойламаппын. Сені тастап барамын. Екеуміз ерте</w:t>
        <w:br/>
        <w:t>есеюге талпынып, ашылмауы тиіс қақпаға кіріп</w:t>
        <w:br/>
        <w:t>кеттік. Сенімен қосылуға жасым да жеткен жоқ, оның</w:t>
        <w:br/>
        <w:t>үстіне асырай да алмаймын. Егер аяғымнан тіктұрып</w:t>
        <w:br/>
        <w:t>кетуімді күтсең, қателігімді жөндеуге тырысамын. Ал</w:t>
        <w:br/>
        <w:t>бақытыңды тапсаң, сш қарсылық білдірмеймін.</w:t>
        <w:br/>
        <w:t>-- Сау бол, болмашыға сәбидей мәз болған күндер</w:t>
        <w:br/>
        <w:t>өтті. Мен сенің бойыңнан өзім сағынатын, есімнен</w:t>
        <w:br/>
        <w:t>шықпайтын ауыл адамының мейірімін тауып едім.</w:t>
        <w:br/>
        <w:t>Мүмкін бұл сүю емес шығар. Шетелдің киносындағы</w:t>
      </w:r>
    </w:p>
    <w:p>
      <w:r>
        <w:t>қан қыздырар сәттерді көре-көре асығыстыктан</w:t>
        <w:br/>
        <w:t>туындаған іс болар. Дегенмен саған өкпем жоқ,</w:t>
        <w:br/>
        <w:t>әзірге екеуміз бірге бола алмаспыз. Менен жақсы қыз</w:t>
        <w:br/>
        <w:t>кездессе, бақытты бол.</w:t>
        <w:br/>
        <w:t>--. Әйтсе де саған менен гөрі жеңілдеу сияқты,</w:t>
        <w:br/>
        <w:t>қалада үйің бар, әкен оқудың ақшасын төлеп жатыр.</w:t>
        <w:br/>
        <w:t>Сондықтан сен туралы уайымдамасам да болады, тіпті</w:t>
        <w:br/>
        <w:t>алаңдасам да қолымнан келер әзір ештеңе болмай</w:t>
        <w:br/>
        <w:t>тұр.</w:t>
        <w:br/>
        <w:t>- Жоқ, бәрі дұрыс, ештеңе ойлама, - деді</w:t>
        <w:br/>
        <w:t>Дариға.</w:t>
        <w:br/>
        <w:t>Өз басындағы қиындықтар туралы тіс жармаса да,</w:t>
        <w:br/>
        <w:t>іштей қыздың көңілі құлазып жүре берді. “Менің</w:t>
        <w:br/>
        <w:t>жағдайымды сен білмей-ақ қой” деген оймен көзіне</w:t>
        <w:br/>
        <w:t>жас толып, қол бұлғап қала берді. Асхат мінген</w:t>
        <w:br/>
        <w:t>поездың қарасы үзілгенше қозғалмай қатып түрды.</w:t>
        <w:br/>
        <w:t>“Біз екеуміздің қолымыздан баска ерлік келмеді,</w:t>
        <w:br/>
        <w:t>сондықтан өкіге бөлініп кете бердік. Сен жігіт</w:t>
        <w:br/>
        <w:t>болсаң да, жүк көтеретін қауқары жоқ қалтылдаған</w:t>
        <w:br/>
        <w:t>көбелектей болып, алысқа үшып барасың. Бір-бірімізді.</w:t>
        <w:br/>
        <w:t>үмітпен алдарқатып бақтық, бірақ енді кездесерміз</w:t>
        <w:br/>
        <w:t>бе? Міне, қол ұстасқан күндерді елеске айналдырып,</w:t>
        <w:br/>
        <w:t>әрқайсымыз өз көкжиегімізге сініп барамыз, қош</w:t>
        <w:br/>
        <w:t>бол”, - деп өксіп-өксіп жылап алды. Сөйтіп, қыздың</w:t>
        <w:br/>
        <w:t>бойын билеген кәусар сезім аяқ асты боп тапталып,</w:t>
        <w:br/>
        <w:t>оақыт түлі мезгілсіз солып қалғандай көріңді.</w:t>
        <w:br/>
        <w:t>50</w:t>
        <w:br/>
        <w:t>бөлмесін жалдап тұрады. Амалы қалмаған қыз сонда</w:t>
        <w:br/>
        <w:t>барып паналамақшы болды. Күн артынан күн өтін,</w:t>
        <w:br/>
        <w:t>ай артынан ай жылжып, босанатын уақыт та таяды.</w:t>
        <w:br/>
        <w:t>Толғағы жұмыста жүргенде басталды. Дариғаны</w:t>
        <w:br/>
        <w:t>қыздар перзентханаға жеткізіп салды, таңға жуық</w:t>
        <w:br/>
        <w:t>жеңілденіп, кішкене қызды болды. Өзіде бір жапырақ</w:t>
        <w:br/>
        <w:t>боп, толық бойжете қоймаған қыздың балалы</w:t>
        <w:br/>
        <w:t>болғанына таңырқаған әйелдер сын-сып етіп өсектеп,</w:t>
        <w:br/>
        <w:t>жылтыңдап есіктен қарап кетеді. Біразға дейін сүт</w:t>
        <w:br/>
        <w:t>шықпады. Медбике келіншектер Дариғаның жасы</w:t>
        <w:br/>
        <w:t>көмелетке жетпегендігін, күйеуінің жоқтығын біліп,</w:t>
        <w:br/>
        <w:t>баланы тастап кетуге үгіттей бастады. Кішкене сәбиіне</w:t>
        <w:br/>
        <w:t>Бәкизат деп ат қойды, өзі сондай сүйкімді, қызыл</w:t>
        <w:br/>
        <w:t>шақа болса да, бет әлпетінен реңділік байқалады,</w:t>
        <w:br/>
        <w:t>қырлы мұрнының ұшы жүп-жұқа, аузы оймақтай,</w:t>
        <w:br/>
        <w:t>қасы-көзі қиылып-ақ тұр. Дариғаға ол анасы Розадан</w:t>
        <w:br/>
        <w:t>айнымайтын сияқты боп көрінді. “Мамама тартыпты,</w:t>
        <w:br/>
        <w:t>сұлу кыз болатын түрі бар, әйтеуір маған ұқсамапты”, -</w:t>
        <w:br/>
        <w:t>деп күбірлейді. Шашы Асхатқа келетін тәрізді.</w:t>
        <w:br/>
        <w:t>бұйраланып жатыр.</w:t>
        <w:br/>
        <w:t>- Бәкизат, біз кішкене шыдасақ, папаң да келер,</w:t>
        <w:br/>
        <w:t>ол солай уәде берген. Әзіріше мамаң ғана бар. Сен</w:t>
        <w:br/>
        <w:t>нағашы әжеңе тартыпсын, ол сондай сұлу, бірақ аса</w:t>
        <w:br/>
        <w:t>қатал. Мүмкін нағашы атаң бізді іздеп қалар, - деп</w:t>
        <w:br/>
        <w:t>қызына сырын айтып қояды.</w:t>
        <w:br/>
        <w:t>Жұмыстас қыздар Дариғаның босанғанын айтып,</w:t>
        <w:br/>
        <w:t>әкесі Елдарға хабар беріпті. Перзентханадан шығар</w:t>
      </w:r>
    </w:p>
    <w:p>
      <w:r>
        <w:t>күні экесі мен ағасы келіп, бұларды алып кетті.</w:t>
        <w:br/>
        <w:t>Жатақхананың бір шағын бөлмесіне уақытша</w:t>
        <w:br/>
        <w:t>орналастырып, біраз ақша тастан кетті. Қызы әкесін</w:t>
        <w:br/>
        <w:t>құшақтап, рахметін айтты. )</w:t>
        <w:br/>
        <w:t>- Қызым, дұрыс жасамадың, жас өмірінді қор еттің,</w:t>
        <w:br/>
        <w:t>енді бәрі кеші, қиын тірлікті таңдаған өзің, сондықтан</w:t>
        <w:br/>
        <w:t>шыдамды бол. Біздің зауыт жұмысын тоқтатқалы</w:t>
        <w:br/>
        <w:t>жатыр, жұмыссыз қалу қаупі бар. Саған көмектесе</w:t>
        <w:br/>
        <w:t>алмауым мүмкін, -- деп төмен қарады әкесі.</w:t>
        <w:br/>
        <w:t>- Біршама ақша өзімде де бар, уайымдама.</w:t>
        <w:br/>
        <w:t>53</w:t>
        <w:br/>
        <w:t>түйсікпен миыма берілгенді айтамын, мүмкін сол</w:t>
        <w:br/>
        <w:t>арқылы жамандықтан сендерді сақтап қалармын, -</w:t>
        <w:br/>
        <w:t>дейтін Сәния ондай кезде.</w:t>
        <w:br/>
        <w:t>-- Сонда қалай сезесің?</w:t>
        <w:br/>
        <w:t>-. Ол туралы ештеңе айта алмаймын, оны сендерге</w:t>
        <w:br/>
        <w:t>түсіндіріп те бере алмаймын. Мүмкін маңдайыма</w:t>
        <w:br/>
        <w:t>жазылған жазу шығар, әлде маған берілген табиғи</w:t>
        <w:br/>
        <w:t>сый шығар. Бірақ бір нәрсені сеземін, бұндай қасиет</w:t>
        <w:br/>
        <w:t>босқа берілмейді, оның сұрауы бар сияқты сезіледі,</w:t>
        <w:br/>
        <w:t>сондықтан түйсінгенімді айтуға тиістімін. Бұның бақ,</w:t>
        <w:br/>
        <w:t>әлде сор екенін өзім де білмеймін.</w:t>
        <w:br/>
        <w:t>- Жалпы бұл сияқты қасиеті бар адамдар ақылы</w:t>
        <w:br/>
        <w:t>бүтіндер мен кіресілі-шығасылы аурулардың арасында</w:t>
        <w:br/>
        <w:t>тірлік кетпеді дегенді естіп едім, тым жақсы қыз обал</w:t>
        <w:br/>
        <w:t>болды-ау, -- дейтіндер де табылды.</w:t>
        <w:br/>
        <w:t>-- Күйеуге шығып, балалы болса, қарапайым әйелге</w:t>
        <w:br/>
        <w:t>айналар еді, бірақ бұның ондай ойы көрінбейді, - деп</w:t>
        <w:br/>
        <w:t>сайрайтындар да кездесіп қалады.</w:t>
        <w:br/>
        <w:t>-. Құлағына сыбырлайтын жын ба, періште ме,</w:t>
        <w:br/>
        <w:t>кім білсін, аулақ жүрейік, - деп ойлаушылар да жоқ</w:t>
        <w:br/>
        <w:t>емес.</w:t>
        <w:br/>
        <w:t>-- Қойыңдаршы, қыл қаламынан сиқыр төгілген</w:t>
        <w:br/>
        <w:t>суретшілік, кемейінен сырлы әуен асқақтаған</w:t>
        <w:br/>
        <w:t>әншілік, саусағынан күй сорғалаған күйшілік, дүниені</w:t>
        <w:br/>
        <w:t>тұнып тұрған келісімге ораған сазгер-ақындық</w:t>
        <w:br/>
        <w:t>сияқты қасиеттер де көпшілікке берілмей, құдіреттің</w:t>
        <w:br/>
        <w:t>бұйрығымен дараға қонар қабілеттер емес пе? Сол</w:t>
        <w:br/>
        <w:t>сияқты көріпкелдік, асқан сезімталдық та таңдап</w:t>
        <w:br/>
        <w:t>қонатын қасиет, - деп, сыйласыммен қарайтындар</w:t>
        <w:br/>
        <w:t>да баршылық.</w:t>
        <w:br/>
        <w:t>Бірде ол біраз әріптестерімен шетелдік сапарға</w:t>
        <w:br/>
        <w:t>аттанайын деп түрған жерінен бармай қалды. Ал</w:t>
        <w:br/>
        <w:t>сапарға кеткендер болса, әлдебір себептермен шетелде</w:t>
        <w:br/>
        <w:t>ұшақтары қамаққа түсіп, он бес күн азапты тірлік</w:t>
        <w:br/>
        <w:t>кешіп, ақшаларын түгесіп, қиналысқа үшырап, елге</w:t>
        <w:br/>
        <w:t>әзер оралды. Келе салысымен Сәнияға:</w:t>
        <w:br/>
        <w:t>- Енді сені тыңдайтын боламыз, не болса да айтып</w:t>
      </w:r>
    </w:p>
    <w:p>
      <w:r>
        <w:t>жүрші, -- деп жалынды.</w:t>
        <w:br/>
        <w:t>59</w:t>
        <w:br/>
        <w:t>жүрегін мың сан сары уайым торлады, өмірі әуреге</w:t>
        <w:br/>
        <w:t>айналып, тағдыры қамыққан соң жүрегі де қан</w:t>
        <w:br/>
        <w:t>жылайды. Қанша тілеп, қанпта жалынса да, қызының</w:t>
        <w:br/>
        <w:t>хабары жоқ.</w:t>
        <w:br/>
        <w:t>Сырты момын, іші жалын боп жүргенде күндер</w:t>
        <w:br/>
        <w:t>зырлап өте берді. Біреуге сеніп, біреуден алданын,</w:t>
        <w:br/>
        <w:t>жоқты іздеп қарманып, адасыш-шатасып бұрынғыдай</w:t>
        <w:br/>
        <w:t>өмір кешіп жатыр. Бір сүрініп, бір тұрып, талпынып</w:t>
        <w:br/>
        <w:t>та ұмтылып, жан-жаққа шарқ үрған, құр арманға</w:t>
        <w:br/>
        <w:t>құл болған, өзін-өзі іздеген күндері Дариғаны тез</w:t>
        <w:br/>
        <w:t>есейтіп жіберді. Арақ та ішті, түнгі көбелектің халін де</w:t>
        <w:br/>
        <w:t>басынан өткерді, ұрлық та жасады, сол үшін түрмеге</w:t>
        <w:br/>
        <w:t>де қамалды. Бірте-бірте қызының айдай аппақ жүзі де</w:t>
        <w:br/>
        <w:t>көмескіленіп барады, аналық, сезімнен басы айналған</w:t>
        <w:br/>
        <w:t>бақытты шақтың алыстап кеткеніне мойынсүнды.</w:t>
        <w:br/>
        <w:t>Сұлу көктемдей болып, ана болу шаттығын сыйлаған</w:t>
        <w:br/>
        <w:t>тағдыры артынан суық қысының сақылдаған аязымен</w:t>
        <w:br/>
        <w:t>тоңдырып алған соң бүкпесі мен қақтығысы көп</w:t>
        <w:br/>
        <w:t>тірлікте жан-жүрегі қаталданып кеткендей. Жиырмаға</w:t>
        <w:br/>
        <w:t>жетер-жетпесте рақымсыз дүниенің алақанында</w:t>
        <w:br/>
        <w:t>шыр айналған қыз сан сүрініп барып, қаңбақ тәрізді</w:t>
        <w:br/>
        <w:t>бағытынан жаңылып барып, есін әзер жинады.</w:t>
        <w:br/>
        <w:t>Сөйтіп жүргенле ауылдан әжесі шақыртты. Қатты</w:t>
        <w:br/>
        <w:t>ауырып қалыпты, тарамыс саусақтарымен немересінің</w:t>
        <w:br/>
        <w:t>білегін қысып алып, ақырын қоштасты:</w:t>
        <w:br/>
        <w:t>- Қызым, шешеңе ренжіп, талай жыл сені</w:t>
        <w:br/>
        <w:t>іздемедім, бірақ басыңа түскен тауқыметтен хабарым</w:t>
        <w:br/>
        <w:t>бар, сондықтан атаңнан қалған үш жүз гектар жерді</w:t>
        <w:br/>
        <w:t>сенің атыңа аудартқыздым. Соны сатып, жағдайыңды</w:t>
        <w:br/>
        <w:t>реттеп ал, оқу оқы. Батамды беремін, қалқам, бақытты</w:t>
        <w:br/>
        <w:t>бол. Мені ұмытпа, мүмкін сені теріс тәрбиелеген</w:t>
        <w:br/>
        <w:t>шығармын, кешірім сұраймын, ұрлық дегенді таста,</w:t>
        <w:br/>
        <w:t>әкеңе қамқорлық жаса. Қош бол, Аллаң саған көмек</w:t>
        <w:br/>
        <w:t>берсін, -- деді әжесі ентіге сөйлеп.</w:t>
        <w:br/>
        <w:t>Аз уақыттың ішінде Дариғаның жағдайы реттеліп</w:t>
        <w:br/>
        <w:t>жүре берді. Үй де алды, окуға да түсті, химиялық</w:t>
        <w:br/>
        <w:t>жолмен киім тазалайтын шағын орын да ашып алды,</w:t>
        <w:br/>
        <w:t>529</w:t>
        <w:br/>
        <w:t>-- Екі темір қақпақтың арасында қырсық түр, сіз</w:t>
        <w:br/>
        <w:t>тұрмыс құрмаған екенсіз, ана болу бақыты берілген</w:t>
        <w:br/>
        <w:t>жасыңыз да өтуге жақын қалған сияқты. Өз жолыңызды</w:t>
        <w:br/>
        <w:t>өзіңіз қырсыққа сап тұрсыз, -- деді жігіт немқұрайлылау</w:t>
        <w:br/>
        <w:t>сөйлеп. Сәния ішкі сырын дөп басып тұрған жігіттін</w:t>
        <w:br/>
        <w:t>айтқанынан шынында да сескеніп қалды. Ал бейтаныс</w:t>
        <w:br/>
        <w:t>болса, қалшиып тұрған қызды қолынан жетектеген</w:t>
        <w:br/>
        <w:t>күйі қақпақты айналдырып өткізіті жіберді.</w:t>
        <w:br/>
        <w:t>-- Өзіңіздің есіңіз дұрыс па? Айдаладағы танымайтын</w:t>
      </w:r>
    </w:p>
    <w:p>
      <w:r>
        <w:t>адамды қайдағы бір сөздермен зәресін ұшыруға бола</w:t>
        <w:br/>
        <w:t>ма? - деді ашулы күйде.</w:t>
        <w:br/>
        <w:t>- Онда танысайық. Менің атым - Арыстан. Ал</w:t>
        <w:br/>
        <w:t>сіздің атыңыз “с” әрпінен басталады. Дұрыс па? -- леп</w:t>
        <w:br/>
        <w:t>жымиды жігіт аппақ тістерін ақситып.</w:t>
        <w:br/>
        <w:t>- Не көріпкеллігіңіз бар ма? Менің атым -</w:t>
        <w:br/>
        <w:t>Сәния.</w:t>
        <w:br/>
        <w:t>- Жоқ, көріпкел емеспін, тек бөгде әлемнен</w:t>
        <w:br/>
        <w:t>келгенім болмаса.</w:t>
        <w:br/>
        <w:t>- Сіз темекі тартпайсыз және жас мөлшеріңіз менен</w:t>
        <w:br/>
        <w:t>кішірек сияқты, -- деді қыз оның күлімдеген жылы</w:t>
        <w:br/>
        <w:t>шырайына қарап тұрып.</w:t>
        <w:br/>
        <w:t>- Дұрыс айтасыз, темекі шекпеймін. Ал жасым</w:t>
        <w:br/>
        <w:t>жиырма бесте. Сіздің де көріпкелдігіңіз бар екен.</w:t>
        <w:br/>
        <w:t>- Айтыңызшы, менің атымның қандай дыбыстан</w:t>
        <w:br/>
        <w:t>басталатынын қалай білдіңіз? Шамасы сізге менің</w:t>
        <w:br/>
        <w:t>таныстарымның бірі айтқан ғой, кэрі қызекендігімнен</w:t>
        <w:br/>
        <w:t>Де хабар берді ме?</w:t>
        <w:br/>
        <w:t>- Оне дегеніңіз. Мен жалпы көп нәрселерді білемін,</w:t>
        <w:br/>
        <w:t>сізге жаңа айттым ғой, басқа ғаламшардан келдім деті.</w:t>
        <w:br/>
        <w:t>-- Қай жақтан келгеніңізді білуге бола ма? Мен жалпы</w:t>
        <w:br/>
        <w:t>танымайтын адамдармен көп сөйлеспеуші едім, ал сіздің</w:t>
        <w:br/>
        <w:t>құпияңыз мені қызықтырды, &gt;” деді қыз.</w:t>
        <w:br/>
        <w:t>- Сізжақсы адамсыз. Түріңізден ішкі жан дүниеңіздің</w:t>
        <w:br/>
        <w:t>саулығы хабар беріп тұр. Сондықтан сізді қырсықтан</w:t>
        <w:br/>
        <w:t>сақтандырайын деп ойладым. АЙЫП етпеңіз. Жалпы</w:t>
        <w:br/>
        <w:t>аяқ басқан сайын аламды дүниенің жамандығы аңдып</w:t>
        <w:br/>
        <w:t>63</w:t>
        <w:br/>
        <w:t>арқалап жүріп, емдетемін. Тек мен солдаттан келгеніне</w:t>
        <w:br/>
        <w:t>тос, - дейді кішкене үл Қайнар.</w:t>
        <w:br/>
        <w:t>Содан бері талай жылдар өте шықты. Әжесі</w:t>
        <w:br/>
        <w:t>әлдилеген немерелер ер жетті. Жалғыз ұлын іздеп,</w:t>
        <w:br/>
        <w:t>зар илеп, соғысты лағнеттеп, немерелерінен жұбаныш</w:t>
        <w:br/>
        <w:t>тапқан әже баяғыда-ақ мәңгілік мекенге аттанған.</w:t>
        <w:br/>
        <w:t>Бірақ немерелерінің - бүтін соңы 40-тан асқан</w:t>
        <w:br/>
        <w:t>азаматтардың құлағынан әже әлдиі ешқашан шығар</w:t>
        <w:br/>
        <w:t>емес.</w:t>
        <w:br/>
        <w:t>тұрады. Соған адамдар мән бермейді де, қырсыққа</w:t>
        <w:br/>
        <w:t>оралыш, жолы болмайды, -- деді жігіт. )</w:t>
        <w:br/>
        <w:t>Екеуі сөйлесіп келе жатып, аялдамаға келіп қалғанын</w:t>
        <w:br/>
        <w:t>анғармай қалды. Лықси келіп тоқтаған авгобусқа отырып</w:t>
        <w:br/>
        <w:t>жатып, қон бұлғап түрған жігіттін жүзінен төгілген</w:t>
        <w:br/>
        <w:t>ерекше арайды көргендей болып, Сәния да жылыүшырай</w:t>
      </w:r>
    </w:p>
    <w:p>
      <w:r>
        <w:t>қолын бұлғады. Үйінің жангиндағы аялдамадан түс кені</w:t>
        <w:br/>
        <w:t>сол еді, қалта телефоны шырылдай жөнелді. Қазақтың</w:t>
        <w:br/>
        <w:t>құлаққа танымал әні төгілген телефонының әуенін</w:t>
        <w:br/>
        <w:t>басып, кім екендігіп білмекіпі болып еді, таныс емес</w:t>
        <w:br/>
        <w:t>сандар тізбегінен есіне ешкімді түсіре алмады.</w:t>
        <w:br/>
        <w:t>-- Ия, тындап тұрмын, -- леді Сәния шаршаңқы</w:t>
        <w:br/>
        <w:t>дауыспен.</w:t>
        <w:br/>
        <w:t>-- Үйініздің жанына жеттіңіз бе? Сізге Арыстан</w:t>
        <w:br/>
        <w:t>шоқжұлдызының тұрғыны Арыстаннан жалынды</w:t>
        <w:br/>
        <w:t>сәлем. -- деді жаңа таңысы. 2.</w:t>
        <w:br/>
        <w:t>Ой, Алла-ай, менің немірімді қайдан біліп</w:t>
        <w:br/>
        <w:t>қойдыңыз?</w:t>
        <w:br/>
        <w:t>-&lt; Мен көп нәрсені білемін.</w:t>
        <w:br/>
        <w:t>- Шындықты айтыңызшы, сізге мен туралы</w:t>
        <w:br/>
        <w:t>мәліметтерді берген кім?</w:t>
        <w:br/>
        <w:t>- Екеуміз келесі кездескенде әңгімелесерміз. Аяқ</w:t>
        <w:br/>
        <w:t>жолыңызды аңдап басыңыз. Сізді қырсықтардан</w:t>
        <w:br/>
        <w:t>сақтай көрсін, - деді Арыстан.</w:t>
        <w:br/>
        <w:t>Сәниядан маза кетгі. Жаңа танысының айтқандары</w:t>
        <w:br/>
        <w:t>есінен бір сәт те шықпады. Ішке кірер-кірместе сіңлісі</w:t>
        <w:br/>
        <w:t>Әсемге оқиғаны әңгімелей бастады.</w:t>
        <w:br/>
        <w:t>-- Бұл бір қызық жағдай болған екен. Ол шамасы</w:t>
        <w:br/>
        <w:t>детектив болар. Біреу сені аңдытуға қойған шығар, “</w:t>
        <w:br/>
        <w:t>деді Әсем көзі бақырайып.</w:t>
        <w:br/>
        <w:t>- Не болса да, мен туралы бәрін білетін сияқты.</w:t>
        <w:br/>
        <w:t>Тіпті қорқып кеттім. Бірақ, интей бір сезім оның</w:t>
        <w:br/>
        <w:t>жақсы адам екендігін де сездіретін сияқты.</w:t>
        <w:br/>
        <w:t>- Қойшы, өзіңе ықылас көрсеткенге ішің жылып</w:t>
        <w:br/>
        <w:t>қалған да, әйтеуір бір құпия бар, сақ бол, -- деді</w:t>
        <w:br/>
        <w:t>сіңлісі.</w:t>
        <w:br/>
        <w:t>Арада бір аптадай уақыт зыр ете түсті. Күн</w:t>
        <w:br/>
        <w:t>64</w:t>
        <w:br/>
        <w:t>осы жерде тіршілік етудесің. Сондықтан өзіңді қолға</w:t>
        <w:br/>
        <w:t>алып, барлық, ойыңды жетіспейтін нәрсені ойлауға</w:t>
        <w:br/>
        <w:t>емес, өмірдегі бар дүниені бағалауға бағытта. Сонда</w:t>
        <w:br/>
        <w:t>ғана арманға жол ашылады, -- дейді жігіт:</w:t>
        <w:br/>
        <w:t>Әншейіндегі “ғұлама қыз” онымец дауласқысы</w:t>
        <w:br/>
        <w:t>келмейді, үнсіз басын шұлғып, күлімсіреп қояды.</w:t>
        <w:br/>
        <w:t>Тіпті осы бір ғажайып күннің батып, самалды түннің</w:t>
        <w:br/>
        <w:t>басталғанын да байқамай қалды. Аспанда сансыз</w:t>
        <w:br/>
        <w:t>жұлдыз жымыңдайды.</w:t>
        <w:br/>
        <w:t>- Аспанға қарашы, ана бір көгілдір сәуле шаша</w:t>
        <w:br/>
        <w:t>жымыңдаған Арыстан шоқжұлдызы. Менің қайтатын</w:t>
        <w:br/>
        <w:t>уақытым болды. Бірақ, саған естелікке бір сыйлық</w:t>
        <w:br/>
        <w:t>тастаймын, -- деді де жігіт алақанымен қыздың</w:t>
        <w:br/>
        <w:t>маңдайын сипады.</w:t>
      </w:r>
    </w:p>
    <w:p>
      <w:r>
        <w:t>- Сенің қолдарыңның жылуы маңдайыма өтіп</w:t>
        <w:br/>
        <w:t>жатыр, -- деді қыз.</w:t>
        <w:br/>
        <w:t>- Бұны қауіп-қатерді сездіретін белгі десең де</w:t>
        <w:br/>
        <w:t>болады. Ішкі дауыс саған әлдебір қадамды жасаудан</w:t>
        <w:br/>
        <w:t>сақтандырса, оны істеуші болма, баратын сапарыңды</w:t>
        <w:br/>
        <w:t>өзгерт, бүкіл жоспарынды бұз, -- деді Арыстан.</w:t>
        <w:br/>
        <w:t>Сәния өзінің бұдан кейін ішікі дауысты сезініп,</w:t>
        <w:br/>
        <w:t>әлдебір түйсіктің жеткізгенін қалт жібермей</w:t>
        <w:br/>
        <w:t>орындай бастағанын айтады. Сонымен қатар</w:t>
        <w:br/>
        <w:t>сүйікті Арыстанының бір кезде оралатынына сенеді.</w:t>
        <w:br/>
        <w:t>Сәнияның бұл айтқаны шындыққа жанаса ма? Немесе</w:t>
        <w:br/>
        <w:t>осы бір тарихты қиялынан шығарды ма? Оны анықтау</w:t>
        <w:br/>
        <w:t>мүмкін емес. Бірақ бір нәрсе бұлжымас заңдылық:</w:t>
        <w:br/>
        <w:t>Сәния жақындап қалған қауіп-қатер, апатты жағдайды</w:t>
        <w:br/>
        <w:t>күнілгері сезе алады...</w:t>
        <w:br/>
        <w:t>- Қызық екен, біздің барлығымыздың көзіміз қара,</w:t>
        <w:br/>
        <w:t>“ үлкен мамаға ешқайсысымыз тартпаппыз, ал менің</w:t>
        <w:br/>
        <w:t>аппақ, болғым келеді, көзім де көгілдір болса ғой, -</w:t>
        <w:br/>
        <w:t>делі Баян деген немере қызы.</w:t>
        <w:br/>
        <w:t>- Қызым, сендер онсыз да сұлусыңдар, көздерін</w:t>
        <w:br/>
        <w:t>қап-қара, мөп-мөлдір. Барлығын арғы аталарың</w:t>
        <w:br/>
        <w:t>сияқты қара торы, бидай өңдісіңдер. Ал менің шалым,</w:t>
        <w:br/>
        <w:t>сендердің нағашы аталарың Ерғали керемет жігіт</w:t>
        <w:br/>
        <w:t>болатын, мені сондай жақсы көретін. Екеуміз 17</w:t>
        <w:br/>
        <w:t>жаста үйлендік, енем қатал адам еді, біз балалықпен</w:t>
        <w:br/>
        <w:t>айтқанын орындамасақ, екеумізді бірігіп шыбықтан</w:t>
        <w:br/>
        <w:t>тастайтын. Ондайда үйдің алдындағы төбеге шығып</w:t>
        <w:br/>
        <w:t>алып, бірге жылап алушы едік. Барлық балаларымыз</w:t>
        <w:br/>
        <w:t>аппақ болып туды. Содан ба көз тиіп, кішкене</w:t>
        <w:br/>
        <w:t>күндерінде шетіней берді. Екі қызым ғана қара торы</w:t>
        <w:br/>
        <w:t>бой әкесіне тартты. Солар аман қалды. “Әкесіне</w:t>
        <w:br/>
        <w:t>Тартқан қыз бақытты болады” деген рас қой деймін,</w:t>
        <w:br/>
        <w:t>шешелерінді Құдай сақтады.</w:t>
        <w:br/>
        <w:t>- Жолдас нағашым қандай жігіт болды? -- деп</w:t>
        <w:br/>
        <w:t>сұрады Қали.</w:t>
        <w:br/>
        <w:t>- Ай, жарығым-ай, Жолдас нағашын жігіттің</w:t>
        <w:br/>
        <w:t>сұлтаны еді. Ұзын бойлы, аппақ еді-ау, құлыным.</w:t>
        <w:br/>
        <w:t>Керман түбіне жетті ғой. 17 жасында соғысқа аттанып,</w:t>
        <w:br/>
        <w:t>жоқ болды. Маған қалғаны ана сандықтағы жалғыз</w:t>
        <w:br/>
        <w:t>хаты ғана. Оны өздерің де оқып жүрсіңдер. Жазуы</w:t>
        <w:br/>
        <w:t>қандай еді. Ауылдың шетінде бір ағайындарымыздың</w:t>
        <w:br/>
        <w:t>аяғы ақсақ ұлы болатын, соны қысы-жазы арқалап</w:t>
        <w:br/>
        <w:t>мектепке апарушы еді. Нағаптыларынды ұмытпаңдар,</w:t>
        <w:br/>
        <w:t>мен өлген кезде де, атын атап, “тие берсін” деп</w:t>
        <w:br/>
        <w:t>отырыңдар, құлынишнақтарым.</w:t>
        <w:br/>
        <w:t>- Үлкен мама, жыламашы, мен сені арқалап</w:t>
        <w:br/>
        <w:t>жүріп асыраймын, -- дейді кенже немересі кішкене</w:t>
        <w:br/>
        <w:t>Қайнар.</w:t>
        <w:br/>
        <w:t>--Жоқ, жыламаймын ғой, сендерді берген Құдайдан</w:t>
        <w:br/>
        <w:t>айналайын. “Артының қайырын берсін” дегені осы</w:t>
        <w:br/>
        <w:t>емес пе, сендерді берді маған, шүкір етем,- дейді</w:t>
      </w:r>
    </w:p>
    <w:p>
      <w:r>
        <w:t>әжесі.</w:t>
        <w:br/>
        <w:t>71</w:t>
        <w:br/>
        <w:t>Үлкен мамасы төрде басын бүркеніп алып жатыр</w:t>
        <w:br/>
        <w:t>екен. Қасында Қайрат отыр.</w:t>
        <w:br/>
        <w:t>- Қазір ғана ұйықтап кетті. Көрші Үміт апай укол</w:t>
        <w:br/>
        <w:t>жасалы. Суық тиген дейді, оятпа, -- деді ол.</w:t>
        <w:br/>
        <w:t>- Бияштың дүкеніне шай түсіпті, соны алу керек.</w:t>
        <w:br/>
        <w:t>Бізде ақша жоқ қой.</w:t>
        <w:br/>
        <w:t>- Мамамыз жұмыстан келген соң беретінін айтып</w:t>
        <w:br/>
        <w:t>ала берсейші.</w:t>
        <w:br/>
        <w:t>Гүлшат көп ойланбастан кешпе ғана санап, жинап</w:t>
        <w:br/>
        <w:t>қойған сандықтағы күміс ақшанын біреуін алыпп,</w:t>
        <w:br/>
        <w:t>дүкенге барды.</w:t>
        <w:br/>
        <w:t>- Апай, осыдан басқа таба алмадым, шайды</w:t>
        <w:br/>
        <w:t>беріңізші, -- деді дүкеншіге.</w:t>
        <w:br/>
        <w:t>-- Әй, қыз, бұны қайдан алдын?</w:t>
        <w:br/>
        <w:t>- Әжемнің сандығынан.</w:t>
        <w:br/>
        <w:t>-- Жарайды, мына бір киле штайды алып кет,</w:t>
        <w:br/>
        <w:t>эженмен өзім сөйлесемін.</w:t>
        <w:br/>
        <w:t>Кешкісін үйге соққан Бияні самбырлай сөйлеп,</w:t>
        <w:br/>
        <w:t>әжесінің қалын сүрай бастады. Қаныс кемпір бүл</w:t>
        <w:br/>
        <w:t>кезде басын көтеріп, шайды ішіп, ағыл-тегіл терлеп</w:t>
        <w:br/>
        <w:t>отырған болатын.</w:t>
        <w:br/>
        <w:t>- Рахмет, қарағым. Сенің шшайыңнан жазылдым.</w:t>
        <w:br/>
        <w:t>Ақшанды дайындап қойдым, -- деді кемпір.</w:t>
        <w:br/>
        <w:t>-- Шетшіс, қызық болды ғой, Гүлшат қызыңыз</w:t>
        <w:br/>
        <w:t>маған бір керемет күміс теңге беріп кетті, сіздің</w:t>
        <w:br/>
        <w:t>сандығыңыздан алыпты. Соны қайтаруға келдім, -”</w:t>
        <w:br/>
        <w:t>деді Бияш.</w:t>
        <w:br/>
        <w:t>- Көсеген көгерсін, қарағым. Ол менің өлгенде</w:t>
        <w:br/>
        <w:t>өздеріңе тарататын сыйлығым ғой.</w:t>
        <w:br/>
        <w:t>- Шеше, қызықсыз-ау, оны таратқанша</w:t>
        <w:br/>
        <w:t>қыздарыңызға сырға-сақина соқтырмайсыз ба?</w:t>
        <w:br/>
        <w:t>Кешкісін барлық немересін қасына жинаған Қаныс</w:t>
        <w:br/>
        <w:t>кемпір әңгімесін бастады. )</w:t>
        <w:br/>
        <w:t>- Балаларым, бұл күміс теңгелерді маған сендердің</w:t>
        <w:br/>
        <w:t>арғы нағашы әжелерің, менің енем қалдырды.</w:t>
        <w:br/>
        <w:t>- Әлгі сізді шпыбықпен соғатын әже ме? )</w:t>
        <w:br/>
        <w:t>- Ия, сол кісі. Енемнің екі ұлы болды, үлкені</w:t>
        <w:br/>
        <w:t>73</w:t>
      </w:r>
    </w:p>
    <w:p>
      <w:r>
        <w:t>көп болып, кеш қалғанда Света мен Генканы біздің</w:t>
        <w:br/>
        <w:t>балалар бақшадан алып келеді де, шешелері келгенше</w:t>
        <w:br/>
        <w:t>бізде жүреді. ; )</w:t>
        <w:br/>
        <w:t>7 -- Саған дауа жоқ екен, өз немерелеріңнің теперіші</w:t>
        <w:br/>
        <w:t>аз болғандай, бүкіл көшеге бағбан болуың қалды, -</w:t>
        <w:br/>
        <w:t>деп кекете сөйледі Ғалиябану.</w:t>
        <w:br/>
        <w:t>Екеуі де үйлеріне жақындап қалды. Қаныстың</w:t>
        <w:br/>
        <w:t>үйінің көк қақпасы сарт ашылып, іштен үш-төрт</w:t>
        <w:br/>
        <w:t>немересі жүгіре шығып, әжелерін құшақтай алды,</w:t>
        <w:br/>
        <w:t>біреуі қолындағы сүтіне жармасты. Ғалиябану үнсіз</w:t>
        <w:br/>
        <w:t>үйіне қарай бет алды.</w:t>
        <w:br/>
        <w:t>-- Үлкен мама, сен бүгін тағы да кезекте тұрғанда</w:t>
        <w:br/>
        <w:t>өлең айтып, би биледің бе? -- деп сұрады үлкен немере</w:t>
        <w:br/>
        <w:t>қызы Айсұлу.</w:t>
        <w:br/>
        <w:t>- Әрине, қызым. Мен бүгін көшенің шетіндегі</w:t>
        <w:br/>
        <w:t>Әнуар шалдың есегінің үстінде ұйқысырап келе</w:t>
        <w:br/>
        <w:t>жатқан түрін көрсетіп бердім.</w:t>
        <w:br/>
        <w:t>-- Ұят емес пе, сіздің билеп жатқаныңызды көрсем,</w:t>
        <w:br/>
        <w:t>ұялғаннан Уәлихановпен жүрмей, Мақат көшесіне</w:t>
        <w:br/>
        <w:t>бүрылып кетемін, сосын жолым ұзарып, мектепке</w:t>
        <w:br/>
        <w:t>кенігем екен деп жүгіруіме тура келеді.</w:t>
        <w:br/>
        <w:t>- Ұялуды білген қызынан айналды.</w:t>
        <w:br/>
        <w:t>-- Айсұлу, сен де сөйлейді екенсің. Үлкен мамамның</w:t>
        <w:br/>
        <w:t>даусы, билегендегі қимылы керемет. Елдің бәрі мәз бой</w:t>
        <w:br/>
        <w:t>тыңдайды, -- деп ара түсті екінші немересі, күлегеш</w:t>
        <w:br/>
        <w:t>қыз Күнсұлу.</w:t>
        <w:br/>
        <w:t>- Әнуар атаның немересі Рамазан да бізбен оқиды</w:t>
        <w:br/>
        <w:t>емес пе, ол да атасының есегінен ұялады. “Қалада</w:t>
        <w:br/>
        <w:t>қалған жалғыз есектің тұқымын сақтаушының</w:t>
        <w:br/>
        <w:t>баласы” деп бәрі оны мазақтайды.</w:t>
        <w:br/>
        <w:t>- Үлкен мама, сенің атыңды кім қойды, Қаныс</w:t>
        <w:br/>
        <w:t>деген қандай мағынаны білдіреді? - деп сұрады</w:t>
        <w:br/>
        <w:t>үшінші немересі Бейбіт.</w:t>
        <w:br/>
        <w:t>- Мәссаған, мен сендерге айтпап па едім, менін</w:t>
        <w:br/>
        <w:t>шын атым Қалымсия болған екен, бірақ кішкене</w:t>
        <w:br/>
        <w:t>кезімде екі бетім аппақ, та, ал бетімнің ұшы қып-</w:t>
        <w:br/>
        <w:t>қызыл боп түрғандықтан Қаныс деп атап кетіпті.</w:t>
        <w:br/>
        <w:t>70</w:t>
        <w:br/>
        <w:t>ӘЖЕ ӘЛДИІ</w:t>
        <w:br/>
        <w:t>Қаныс кемпір өзінің қарттық өмірі жайлы оңшшпа</w:t>
        <w:br/>
        <w:t>көп ойламайтын. Өйткені оның қос қызынан туған</w:t>
        <w:br/>
        <w:t>жиен немерелері кемпірге қарттық, жайлы ойлануына</w:t>
        <w:br/>
        <w:t>мұрша да бермейтін. Кейуана кіші қызының қолында</w:t>
        <w:br/>
        <w:t>тұрады. Ал үлкен қызы көрші үйді мекендейді. Күйеу</w:t>
        <w:br/>
        <w:t>балалары мен қыздары таң бозынан жұмыстарына</w:t>
      </w:r>
    </w:p>
    <w:p>
      <w:r>
        <w:t>кетіп, қос үйдегі он бала әжесінің қарауында қалалы.</w:t>
        <w:br/>
        <w:t>Жиендері әжесін “үлкен мама” деп атайтын, Құдайға</w:t>
        <w:br/>
        <w:t>шүкір, әжелерінің айтқанын бұлжытпай орындайды,</w:t>
        <w:br/>
        <w:t>бірі мектептегі сабақтарына кетіп, екіншілері сабақтан</w:t>
        <w:br/>
        <w:t>келіп, кішілері ойнап, жылап, әлденеге таласып, аула</w:t>
        <w:br/>
        <w:t>іші үнемі абыр-сабыр боп жатады. Ертеңгілік балалар</w:t>
        <w:br/>
        <w:t>ұйықтап жатқанда кемпір жеті литрлік құтыны алып.</w:t>
        <w:br/>
        <w:t>сүттің кезегіне кетеді. Ұзақ жылдардан бергі көршісі</w:t>
        <w:br/>
        <w:t>татар кемпір Ғалиябану екеуі қайсысы бұрын барса,</w:t>
        <w:br/>
        <w:t>екіншісіне кезек алып түрады. Қаныс өзімшіл адам</w:t>
        <w:br/>
        <w:t>емес еді, оның түндегі бар тілегі де, күндізгі тірлігі де,</w:t>
        <w:br/>
        <w:t>барлық ойы мен арманы да қыздары мен немерелерінің</w:t>
        <w:br/>
        <w:t>төңірегінде болатын, сондықтан шаршағанын айтып,</w:t>
        <w:br/>
        <w:t>шағымдану дегенді білмейтін. Үздіксіз қимылдап,</w:t>
        <w:br/>
        <w:t>немерелерімен оны-мұны үй жұмыстарынан қолы бір</w:t>
        <w:br/>
        <w:t>босамайтын. Ал сүттің кезегіне бару оған бір мереке</w:t>
        <w:br/>
        <w:t>тәрізді көрінетін.</w:t>
        <w:br/>
        <w:t>Қанысты көршілер сыртынан “көк көз кемпір” деп</w:t>
        <w:br/>
        <w:t>атайтын. Оның қазақтарда көп кездесе қоймайтын</w:t>
        <w:br/>
        <w:t>көкшіл көздері мейірімге тұнып тұрады. Және сүт</w:t>
        <w:br/>
        <w:t>кезегіне келетіндер кемпірдің ашык та көпшіл,</w:t>
        <w:br/>
        <w:t>қалжыңбас мінезіне тәнті бон, әні мен әңгімесін,</w:t>
        <w:br/>
        <w:t>суырыпсалма қуақы өлеңдерін тыңдағанды</w:t>
        <w:br/>
        <w:t>жақсы көреді. Қаныс кемпір де көп бұлданбай</w:t>
        <w:br/>
        <w:t>әндете жөнеледі. Сүттің кезегі күнде осындай</w:t>
        <w:br/>
        <w:t>думанға айналатын, кемпір кейде орысша-қазақша</w:t>
        <w:br/>
        <w:t>частупткалар айтып, күлдіріп те жатады. Ал сүт алып</w:t>
        <w:br/>
        <w:t>қайтып келе жатқанда қолындағы бір литр сүтін</w:t>
        <w:br/>
        <w:t>6%</w:t>
        <w:br/>
        <w:t>тәрізді. “Ашуың мен қарғысыңды да байқап айт,</w:t>
        <w:br/>
        <w:t>қабыл болатын сәтіне тап келсең, кейін өкініп қалма”</w:t>
        <w:br/>
        <w:t>деген ата-баба ескертуін ұмытып, қайғы үстінде артық</w:t>
        <w:br/>
        <w:t>сөйлеген тәріздімін. Сол артық, тілек босағаға ілініп</w:t>
        <w:br/>
        <w:t>қалғандай. Бәрі содан болды,- деп күрсінді атасы.</w:t>
        <w:br/>
        <w:t>Келіні үнсіз аңтарыла атасының аузына қарап</w:t>
        <w:br/>
        <w:t>қалды. Мұрат ақсақал ішкі сырын ақтарып отыр.</w:t>
        <w:br/>
        <w:t>Қалимаш снесімен танысқанда атасы отызды орталап,</w:t>
        <w:br/>
        <w:t>қырыққа таяп қалған сүр бойдақ екен. Үлкен қаладан</w:t>
        <w:br/>
        <w:t>оқу бітіріп келген Қалимаш сұлуға бірден ғашық</w:t>
        <w:br/>
        <w:t>болыпты. Қыз да осы бір ақыл тоқтатып, өмірдің</w:t>
        <w:br/>
        <w:t>мәнін түсінетін қайырымды жігітті жан-тәнімен беріле</w:t>
        <w:br/>
        <w:t>сүйді. Жарты қалаға аңыз болған сұлу махаббатты</w:t>
        <w:br/>
        <w:t>бастан кешіре жүріп, екеуі екі жылдан соң үйленді.</w:t>
        <w:br/>
        <w:t>Мөлдіреген қара көзі қарақаттай болып, тұнжырап</w:t>
        <w:br/>
        <w:t>тұратын бидай онді сұлудың өзіне бүйырғанына Мұрат</w:t>
        <w:br/>
        <w:t>бірде сеніп, бірде сенбейтін. Келіншегінің қабағына</w:t>
        <w:br/>
        <w:t>кірбің түсірмей, аялап-ақ бақты. Тіпті қатты қысып</w:t>
        <w:br/>
        <w:t>сүюге де қимай, нәзік тұлғалы арудың ана болуға</w:t>
        <w:br/>
        <w:t>дайындалып жүрген керемет сәнді кезін мәпелей</w:t>
        <w:br/>
        <w:t>күтетін. Айырылып қалатындай сезініп, жұмысы біте</w:t>
        <w:br/>
        <w:t>сала, үйіне қарай құстай ұшатын. Бақытты күндер тез</w:t>
        <w:br/>
        <w:t>зулай ма, кім білсін, көзді ашып-жұмғандай уақытта</w:t>
        <w:br/>
        <w:t>тоғыз ай, тоғыз күн де бітіп, Қалимаштың босанар</w:t>
        <w:br/>
        <w:t>шағы жетті. Толғағы ашы болып, жас келіншек қатты</w:t>
        <w:br/>
        <w:t>қиналды, бүйрегінің дімкәсі бар скен, содан қан</w:t>
        <w:br/>
        <w:t>қысымы көтеріліп, дәрігерлер баланы ғана сақтап</w:t>
        <w:br/>
        <w:t>қалуға іцамалары жетті.</w:t>
      </w:r>
    </w:p>
    <w:p>
      <w:r>
        <w:t>-- Мұратжан, балаң саған аманат, атын Жолдас</w:t>
        <w:br/>
        <w:t>қой, мен саған өмірлік жолдас бола алмадым,</w:t>
        <w:br/>
        <w:t>ұлың жолдасың болып, жоғыңды толтырсын,- деді</w:t>
        <w:br/>
        <w:t>Қалимаш қоштасып жатып. Қазақтың әлі жететіні</w:t>
        <w:br/>
        <w:t>Құдайға тіл тигізу ғой, Мұрат та қайғы үстінде</w:t>
        <w:br/>
        <w:t>есеңгіреп отырып:</w:t>
        <w:br/>
        <w:t>- А, Құдай, Қалимашты алғанша, маған бала</w:t>
        <w:br/>
        <w:t>бермей-ақ, сүйгенімді қалдырсаң болмай ма? -- деп</w:t>
        <w:br/>
        <w:t>зар еңіреді.</w:t>
        <w:br/>
        <w:t>82</w:t>
        <w:br/>
        <w:t>бірақ, соның өзінен бір жылылық сезіліп отырды. Қыз</w:t>
        <w:br/>
        <w:t>өзін қалың ұйқыда жатын, әдемі де шуақты түс көріп</w:t>
        <w:br/>
        <w:t>отырғандай сезінді. Ештеңеге тапданбады, ештеңеден</w:t>
        <w:br/>
        <w:t>секем алмады, өзін аса бір бақытты да еркін, сенімді</w:t>
        <w:br/>
        <w:t>де қуанышты жағдайда ұстады. Өйткені жітіт</w:t>
        <w:br/>
        <w:t>бойынан әлдебір нұрлы шуақ тарап, бұның көңілін</w:t>
        <w:br/>
        <w:t>жайландырып, рақатқа бөледі. Осындай ғажайып</w:t>
        <w:br/>
        <w:t>сезімді сыйлап, жанына жайлы жағдайды туғыза білген</w:t>
        <w:br/>
        <w:t>Арыстанға Сәния шексіз алғысты еді. Бұндай сырлы</w:t>
        <w:br/>
        <w:t>сәтті қыз басынан өмірі кешіріп көрмеген, сондықтан</w:t>
        <w:br/>
        <w:t>оның қасында уақыттың қалай өткенін де байқамады.</w:t>
        <w:br/>
        <w:t>Екеуі бір мезгіл қаланы жаяу да аралады. қаншама</w:t>
        <w:br/>
        <w:t>жерді жүріп өтсе де, шаршағанын сезбеді. Оған сұрақ</w:t>
        <w:br/>
        <w:t>та қоймады, қойсада, қандай жауап алғанын білмейді.</w:t>
        <w:br/>
        <w:t>Өйткені қызға Арыстанның қасында болғанының өзі</w:t>
        <w:br/>
        <w:t>жеткілікті еді.</w:t>
        <w:br/>
        <w:t>-- Сәния, есіңде болсын, сенсең ғана арманыңа</w:t>
        <w:br/>
        <w:t>қол жеткізе аласың. Өйткені барлық әрекет қиялдағы</w:t>
        <w:br/>
        <w:t>бейнеден бастау алады. Сенің өмірдегі қылықтарың -</w:t>
        <w:br/>
        <w:t>бұған дейінгі ойларыңның нәтижесі. Сондықтан</w:t>
        <w:br/>
        <w:t>лайықсыз ойлармен миынды қатырып, жақсылыққа</w:t>
        <w:br/>
        <w:t>өзің бөгет жасай көрме, - деді Арыстан бұның қолаң</w:t>
        <w:br/>
        <w:t>шашын сипап отырып. Оның қолдарынан тараған</w:t>
        <w:br/>
        <w:t>әлдебір рақатқа толы жылу қыздың бойына сініп</w:t>
        <w:br/>
        <w:t>жатты.</w:t>
        <w:br/>
        <w:t>- Жер бетіндегі адамдар тек кедейшіліктен құтылуды</w:t>
        <w:br/>
        <w:t>армандайды екен. Ал оңың бірінші қадамы алғыс</w:t>
        <w:br/>
        <w:t>айтудан басталатынын білмейді. Не үшін алгыс айту</w:t>
        <w:br/>
        <w:t>керек? Сен өмір сүріп жатырсың, жер бетінде барсың,</w:t>
        <w:br/>
        <w:t>тірі жүрсің, сенің өзіңе лайық тіршілігін бар, саған</w:t>
        <w:br/>
        <w:t>қызмет етуші заттар бар, сенің туыстарың, достарың,</w:t>
        <w:br/>
        <w:t>жұмыстастарынң бар. Сол үшін де рахмст жолда және</w:t>
        <w:br/>
        <w:t>оны адам түсінбес жаттанды әлдебір сөздермен емес,</w:t>
        <w:br/>
        <w:t>шынайы көңілден шыққан сөздермен жолдай біл, сол</w:t>
        <w:br/>
        <w:t>ғажайыпты бағалай отырып, алғыс айта біл. Шынында</w:t>
        <w:br/>
        <w:t>да, сенің өмір сүріп жатуыңның өзі ғажат емес Пе:</w:t>
        <w:br/>
        <w:t>көзің, аяғың, қолың, құлағың бар, дәл осы уақытта,</w:t>
        <w:br/>
        <w:t>66</w:t>
        <w:br/>
        <w:t>қабатты үй де салып алды. Ішін соңғы заманға лайық</w:t>
        <w:br/>
        <w:t>дүнисте толтырып, безендіріп-ақ қойды. Атасының</w:t>
      </w:r>
    </w:p>
    <w:p>
      <w:r>
        <w:t>Гүлшат десе, шығарда жаны басқа. Келіні емес,</w:t>
        <w:br/>
        <w:t>туған қызындай еркелетіп, бар шаруаны келінімен</w:t>
        <w:br/>
        <w:t>ақылдасып шешеді. Атасы ғана емес, бар туыстар,</w:t>
        <w:br/>
        <w:t>көрші-колем, жұмыстастары Гүлшатты мейірімділігі,</w:t>
        <w:br/>
        <w:t>әр істің жөнін білетін ақылы үшін бағалайды. ТГой-</w:t>
        <w:br/>
        <w:t>думан, өлім-жітімде онын қолын керек стетін ас</w:t>
        <w:br/>
        <w:t>мәэзірлері-ақ, Гүлшаттың қадірін арттыратын.</w:t>
        <w:br/>
        <w:t>Тек бір ғана нәрсе Мүрат ақсақалдың күрсінуін</w:t>
        <w:br/>
        <w:t>ұлғайтып-ақ барады. Үйленгендеріне он шақты</w:t>
        <w:br/>
        <w:t>жылдың жүзі болса да, үйден нәрестенің былдыры</w:t>
        <w:br/>
        <w:t>естілмей қойғаны. Келінінің келісті құлын мүшесі</w:t>
        <w:br/>
        <w:t>бұзылмаған денесіне елеусіз көз салып, еш өзгерістің</w:t>
        <w:br/>
        <w:t>байқалмағанына өзегі өртеніп-ақ кетеді. Соңғы</w:t>
        <w:br/>
        <w:t>уақытта Жолдас та даладан ішіп келуді молайтты.</w:t>
        <w:br/>
        <w:t>Бірақ Гүлшат оз мінін сезе ме, күйеуіне еш ренжу</w:t>
        <w:br/>
        <w:t>байқатпайды, қайта кешіксе, іздеп шығып, кезекті бір</w:t>
        <w:br/>
        <w:t>жанжалдан, айқай-шудан құтқарып алып келеді. Пшуін</w:t>
        <w:br/>
        <w:t>бірге ішкенмен, біраздан соң жігіттер Жолдастың</w:t>
        <w:br/>
        <w:t>карта ойнағандағы төбелеске бейім тұратын мінезіне</w:t>
        <w:br/>
        <w:t>шыдай алмай, өздері-ақ, Гүлшатты шақырта жіберетін.</w:t>
        <w:br/>
        <w:t>Күйеуінің бір жақсы жері Гүлінаттың сонадайдан</w:t>
        <w:br/>
        <w:t>сұлбасы көрінгеннен сабасына түсіп, ыржындай күліп,</w:t>
        <w:br/>
        <w:t>үнсізілесіп жүре береді. Сондай бір кезекті жорықтан</w:t>
        <w:br/>
        <w:t>соң атасы келінінін қабағының қызарып, аппақ жүзі</w:t>
        <w:br/>
        <w:t>алауратып тұрғанын байқап:</w:t>
        <w:br/>
        <w:t>- Балам, ауырып тұрған жоқсың ба? “Әлде ана</w:t>
        <w:br/>
        <w:t>есерсок саған бірдеңе деді ме? -- деп сұрады.</w:t>
        <w:br/>
        <w:t>- Жоқ, ата, бәрі де дұрыс. Жолдас маған ештеңе</w:t>
        <w:br/>
        <w:t>демейтінін білесіз ғой. Ұлыңызға ана мейірімі</w:t>
        <w:br/>
        <w:t>жетпегендіктен бе, мені көп еркелетпегенімен,</w:t>
        <w:br/>
        <w:t>көнілімді де қалдырмайтынын көріп жүрсіз. Кінә</w:t>
        <w:br/>
        <w:t>менде сияқты, алтын босағаңызды қуартып қойдым</w:t>
        <w:br/>
        <w:t>ғой,- деп өксіді.</w:t>
        <w:br/>
        <w:t>-- Ей, балам-ай, ол сенің кінәң емес. Бар пәле</w:t>
        <w:br/>
        <w:t>менің бір ауыз артық айтқан сөзіме байланып қалған</w:t>
        <w:br/>
        <w:t>81</w:t>
        <w:br/>
        <w:t>АНА СҮТІ</w:t>
        <w:br/>
        <w:t>Гүлшат Жолдаспен бір класта оқыды. Екеуінің</w:t>
        <w:br/>
        <w:t>үйі көрші болатын. Жолдас әкесі екеуі ғана тұратын,</w:t>
        <w:br/>
        <w:t>анасы ертеректе қайтыс болған екен. Гүлшаттың</w:t>
        <w:br/>
        <w:t>әке-шешесі көршілерінің жағдайына қарайласып,</w:t>
        <w:br/>
        <w:t>қолдарынан келген көмектерін аямаушы еді. Гүлшат</w:t>
        <w:br/>
        <w:t>болса, Жолдастың үйін жинасып, тіпті тамақтарын</w:t>
        <w:br/>
        <w:t>пісірісіп, олардың бір туысындай етене болып кеткен.</w:t>
        <w:br/>
        <w:t>Ал Жолдас өздеріне үнемі көмектесіп, сыңғырлай</w:t>
        <w:br/>
        <w:t>күліп, құлдыраң қаға зыр жүгіріп жүретін кішкене</w:t>
        <w:br/>
        <w:t>ғана көрші кызды өзге бұзық балалардан қорғау</w:t>
        <w:br/>
        <w:t>міндетім деп сезінетін. Мектепке барар жолда оның</w:t>
        <w:br/>
        <w:t>сумкасын көтеріп апаратын, сабақтан шыққан соң</w:t>
        <w:br/>
        <w:t>үйге дейін әкеліп салуды әдетке айналдырған.</w:t>
        <w:br/>
        <w:t>Өзге ұлдар Гүлшаттың жанына жолай алмайтын, тіпті</w:t>
        <w:br/>
        <w:t>сәл бірдеңе айтып, қасына жақындай қалса, Жолдас</w:t>
      </w:r>
    </w:p>
    <w:p>
      <w:r>
        <w:t>жетін келетін. Бүкіл көшедегілер де, мектептегілер де</w:t>
        <w:br/>
        <w:t>Гүлшаттың “қорғаушысына” үйреніп алған. Басқа</w:t>
        <w:br/>
        <w:t>қыздардың бұрымынан тартып, қолындағысын</w:t>
        <w:br/>
        <w:t>жұлқып, әрі-бері итеріп жататын тентек балалар бұған</w:t>
        <w:br/>
        <w:t>жолай қоймайды. Себебі бойы ұзын, мығым денелі,</w:t>
        <w:br/>
        <w:t>спортпен айналысатын, мінезі де қаталдау Жолдаска</w:t>
        <w:br/>
        <w:t>қарсы тұруға шама қайда?</w:t>
        <w:br/>
        <w:t>Гүлшат қыз сабақты да жақсы оқыды, мінезі ле</w:t>
        <w:br/>
        <w:t>ашық, көпшіл. Өзі бір көргенді жалт қарататындай</w:t>
        <w:br/>
        <w:t>көркем болып өсіп келеді. Мектептің көркемөнерпаздар</w:t>
        <w:br/>
        <w:t>үйірмесіне қатысып, ән салып, тақпақ айтып, би</w:t>
        <w:br/>
        <w:t>билеп, белсенділік таңытып-ақ жатады. Көрші қыздың</w:t>
        <w:br/>
        <w:t>үйірме жұмысына қатысатын күндері Жолдас еш</w:t>
        <w:br/>
        <w:t>шаруасы жоқ болса да, мектеп ауласында жүріп,</w:t>
        <w:br/>
        <w:t>сыртынан қарауылдап қояды.</w:t>
        <w:br/>
        <w:t>Ше ң бетіне “Жолдас -- Гүлшат” деп жазып</w:t>
        <w:br/>
        <w:t>май р ішкі құпия ашылып, жалаңаштанып</w:t>
        <w:br/>
        <w:t>қалғандай болды. Бәрі екеуіне қаран тұр. Жолдас</w:t>
        <w:br/>
        <w:t>78</w:t>
        <w:br/>
        <w:t>Тағы бір күн осылай аяқталып, шөпірлеген</w:t>
        <w:br/>
        <w:t>немерелерін жатқызған әжесі ыңылдап ән салып,</w:t>
        <w:br/>
        <w:t>кенже ұл Қайнарды аяғына тшпайқап ұйықтатады.</w:t>
        <w:br/>
        <w:t>Ол есік алдындағы сәкіде жатып, аспандағы сансыз</w:t>
        <w:br/>
        <w:t>жұлдыздарға қарап, эжесінің әдемі әуенімен жайлап</w:t>
        <w:br/>
        <w:t>ұйқыға батады. Соғысқа кеткен Жолдас нағашысын</w:t>
        <w:br/>
        <w:t>түсінде көреді. Нағашысы бұның қолына автоматын</w:t>
        <w:br/>
        <w:t>ұстатып кетеді. Ертеңіне ояна салып, әжесіне:</w:t>
        <w:br/>
        <w:t>-- Үлкен мама, Жолдас нағашым тірі екен, маған</w:t>
        <w:br/>
        <w:t>мылтығын сыйлады, - дейді інүлдірлеп.</w:t>
        <w:br/>
        <w:t>- Құлыным, бақытты болады екенсің, жігіттің</w:t>
        <w:br/>
        <w:t>түсіне мылтық кірген деген жақсылық, нағашың</w:t>
        <w:br/>
        <w:t>сеңдер барда мәңгі тірі. Жоғарыдан сендерді желеп-</w:t>
        <w:br/>
        <w:t>жебеп жүргені шығар. Сен екі үйдегі менің ең кенже</w:t>
        <w:br/>
        <w:t>немере ұлымсын, сондықтан барлығының басын қосар</w:t>
        <w:br/>
        <w:t>ошақ та сенікі болады, ағаларыңа тыныс болу да сенің</w:t>
        <w:br/>
        <w:t>міндетің. Нағашың соны білгендіктен саған мылтық</w:t>
        <w:br/>
        <w:t>сыйлаған ғой.</w:t>
        <w:br/>
        <w:t>Үлкен қыздар айына бір рет әжелерінің сандығын</w:t>
        <w:br/>
        <w:t>ретке келтіреді, ондағы сақтаулы түрған маталарды</w:t>
        <w:br/>
        <w:t>қағып-сілкіп, қайта жинайды. Бастысы сандықтың</w:t>
        <w:br/>
        <w:t>түбіндегі тері дорбадағы күміс теңгелерді есептейді,</w:t>
        <w:br/>
        <w:t>барлық, саны -- 100. Бір-біреуі едәуір салмақты көне</w:t>
        <w:br/>
        <w:t>теңгелердін біршама құны бар сияқты. Тат баспайтын</w:t>
        <w:br/>
        <w:t>таза күміс теңгелер көздің жауын алып, жарқырап</w:t>
        <w:br/>
        <w:t>жатыр. Барлығы ұстап көріп, мәре-сәре болады.</w:t>
        <w:br/>
        <w:t>Тағы бір күні Қаныс әжелері ауырып қалды.</w:t>
        <w:br/>
        <w:t>Сабақтан келе жатқан Гүлшат жолдағы дүкеннің</w:t>
        <w:br/>
        <w:t>қасында кезекте тұрған әйелдерді көріп, жақсы бір</w:t>
        <w:br/>
        <w:t>нәрсе сатып жатқанын сезіп, ішке кірді. Дүниенің</w:t>
        <w:br/>
        <w:t>қат кезі ғой, керекті бірдеңе болса, әжесіне айтпақшы</w:t>
        <w:br/>
        <w:t>болды. Бұны көрген дүкенші Бияш апай дауыстап:</w:t>
      </w:r>
    </w:p>
    <w:p>
      <w:r>
        <w:t>т Әжеңе айт, индийский шай түсті, келіп алсын, -</w:t>
        <w:br/>
        <w:t>деді.</w:t>
        <w:br/>
        <w:t>"- Әжем ауырын жатыр, қазір үйден ақша алып</w:t>
        <w:br/>
        <w:t>келемін, бізге тиесілі шайды қоя тұрыңыз.</w:t>
        <w:br/>
        <w:t>- Жарайды, тез кел.</w:t>
        <w:br/>
        <w:t>272</w:t>
        <w:br/>
        <w:t>сендердің аталарың, кішісі Әділғали аталарың. Сол атаң</w:t>
        <w:br/>
        <w:t>біздің Жолдаспен бірге соғысқа аттанды. Жолдастан</w:t>
        <w:br/>
        <w:t>қара қағаз алып, зарланып жүргенімде қайным</w:t>
        <w:br/>
        <w:t>соғыстан аман-сау оралды. “Ұлың келе жатыр”</w:t>
        <w:br/>
        <w:t>деген хабарды естіп, енем байғұс қуаныштан жүрегі</w:t>
        <w:br/>
        <w:t>жарылып өлді. Қиналып жатып маған осы қашпықты</w:t>
        <w:br/>
        <w:t>тапсырып еді. “Жалғыз ұлың өліп, қайғы жамылдың,</w:t>
        <w:br/>
        <w:t>қыздарың жас, әлі талай қиындық басыңа соғар.</w:t>
        <w:br/>
        <w:t>Мына теңгелерді саған беремін. Ескі Сарайшықтағы</w:t>
        <w:br/>
        <w:t>үйді су шайып кетіп құлағанда қабырғасынан тауып</w:t>
        <w:br/>
        <w:t>алып едім”, -- деген еді жарықтық. Бұларды мен</w:t>
        <w:br/>
        <w:t>басыма қандай жоқшылық соқса да, ұстамадым. Қай</w:t>
        <w:br/>
        <w:t>заманның дүниесі екендігін де білмеймін. Бірақ өте</w:t>
        <w:br/>
        <w:t>құндылығын сеземін. Әйтсе де сендерден артық емес</w:t>
        <w:br/>
        <w:t>бұлар. Мен болсам, тоқсанға жақындап қалдым. Көп</w:t>
        <w:br/>
        <w:t>ұзамай балаларымның қасына барамын. Олар түсіме</w:t>
        <w:br/>
        <w:t>еніп, Жайықтың ар жағынан үй салып қойғандарын</w:t>
        <w:br/>
        <w:t>айтып жүр. Есім барда сендерге ескертіп қояйын.</w:t>
        <w:br/>
        <w:t>Осы ұзақ өмірімде талай аламның жақсылығын</w:t>
        <w:br/>
        <w:t>көрдім, қиыншылықтан ел болып бірлесіп, еңсемізді</w:t>
        <w:br/>
        <w:t>түсірмей шыға алдық. Сондықтан ел алдындағы</w:t>
        <w:br/>
        <w:t>қарызым шаш етектен, мен өлгенде осы теңгелерден</w:t>
        <w:br/>
        <w:t>эрқайсың бес-бестен бөліп алып, қалғандарын бүкіл</w:t>
        <w:br/>
        <w:t>туыс, көрші-көлемге үлестіріп беріңдер. Бір жағы</w:t>
        <w:br/>
        <w:t>сеңдердің садақаларың, екінші жағы менің сыйлығым,</w:t>
        <w:br/>
        <w:t>ең бастысы енді соғыс болмасын деген аналық тілегім.</w:t>
        <w:br/>
        <w:t>Бұдан былай қарай көзім көрмей қалып, құлағым</w:t>
        <w:br/>
        <w:t>естімей қалса, белім бүгіліп, ақылымнан чадассам,</w:t>
        <w:br/>
        <w:t>айта алмай қалармын. Құдайға рахметтен басқа</w:t>
        <w:br/>
        <w:t>жолдарым жоқ. 13 баладан қалған екі қыз-- сендердің</w:t>
        <w:br/>
        <w:t>шешелеріңе де ризамын. Сол шешелерің үшін мені</w:t>
        <w:br/>
        <w:t>ардақтаған әкелеріне де ризамын.</w:t>
        <w:br/>
        <w:t>- Үлкен мама, түсіндік, енді біз теңгелерге</w:t>
        <w:br/>
        <w:t>тиіспейміз. Тек өле көрмеңізшіі. Бізге кім қарайды? -</w:t>
        <w:br/>
        <w:t>деді Бибінұр.</w:t>
        <w:br/>
        <w:t>- Үлкен мама, көзің көрмей қалса, мен сені</w:t>
        <w:br/>
        <w:t>74</w:t>
        <w:br/>
        <w:t>кезде оны үнемі күтіп алып, баяғыдай үйге әкеліп</w:t>
        <w:br/>
        <w:t>сала бастады.</w:t>
        <w:br/>
        <w:t>-- Жолдас-ау, екі жыл бойы маған бір рет хат</w:t>
        <w:br/>
        <w:t>жазбадың ғой,- деген қыздың назына көп сөйлемейтін</w:t>
        <w:br/>
        <w:t>қалпымен жайлап бір қарап алып:</w:t>
      </w:r>
    </w:p>
    <w:p>
      <w:r>
        <w:t>-- Мен хатты келістіріп жаза алмаймын, сен оны</w:t>
        <w:br/>
        <w:t>білесің ғой, мектепте маған шығарманы өзің жазып</w:t>
        <w:br/>
        <w:t>беретінінді ұмыттың ба?- делді. Гүлшат еріксіз</w:t>
        <w:br/>
        <w:t>сыңғырлай күлді. Уақыт дөңгелегі зырылдай айналып,</w:t>
        <w:br/>
        <w:t>Гүлшат та оқуын аяқтады. Үйлерінің жанындағы</w:t>
        <w:br/>
        <w:t>мектепке мұғалім боп орналасты. Балаларының</w:t>
        <w:br/>
        <w:t>үн-түнсіз жүрулеріне шыдамаған Мұрат ақсақал</w:t>
        <w:br/>
        <w:t>көршілеріне барып, Гүлшатты айттырып, экесіне қүда</w:t>
        <w:br/>
        <w:t>түсті. Дүрілдеп той да өтті.</w:t>
        <w:br/>
        <w:t>Екі жас отау құрып, ың-шыңсыз тірлік кешсе</w:t>
        <w:br/>
        <w:t>бастады. Мұрат ақсақалдың сұрғылт тартқан үйіне</w:t>
        <w:br/>
        <w:t>Гүлшатпен бірге әр кірді, жылылық тарап, шуаққа</w:t>
        <w:br/>
        <w:t>бөленді. Гүлшаттың көңілді мінезі, сыңғыр күлкісі,</w:t>
        <w:br/>
        <w:t>наздана салған әні үйді думанға толтырып, керемет</w:t>
        <w:br/>
        <w:t>бір тірлік орнады.</w:t>
        <w:br/>
        <w:t>- Жолдас,-дейтін келіншегі,- сен мені</w:t>
        <w:br/>
        <w:t>ұнататындығынды неге өзің айтпадың? Атам болмаса,</w:t>
        <w:br/>
        <w:t>екеуміз әлі үйленбей жүре берер ме едік?</w:t>
        <w:br/>
        <w:t>- Мен сені бала кезімнен-ақ жақсы. көрдім,</w:t>
        <w:br/>
        <w:t>бірақ саған айтуға батпалым. Сен сондай сұлу,</w:t>
        <w:br/>
        <w:t>ақылды, білімді қыз болдың ғой, мен саған тең бола</w:t>
        <w:br/>
        <w:t>алмайтындай сезіндім, егер менің жақсы көргенімді өзі</w:t>
        <w:br/>
        <w:t>байқамаса, жүрегіне қаяу түсірмейін деп ойладым,-</w:t>
        <w:br/>
        <w:t>дейтін күйеуі.</w:t>
        <w:br/>
        <w:t>-- Ал мен сенің жақсы көретініңді сездім, сондықтан</w:t>
        <w:br/>
        <w:t>да басқа ешкімге назар салмадым, егер атам айттырып,</w:t>
        <w:br/>
        <w:t>құда түспегенде, сені өзім алып қашатын едім,- деп</w:t>
        <w:br/>
        <w:t>наздана күледі бақыттан басы айналған Гүлшат</w:t>
        <w:br/>
        <w:t>келіншек.</w:t>
        <w:br/>
        <w:t>Жолдас сол бала кездегідей, Г үлшат не айтса, соны</w:t>
        <w:br/>
        <w:t>орындап жүре береді. Гүлшаттың аяғымен бұл үйге</w:t>
        <w:br/>
        <w:t>құт оралды, жағдайлары реттеліп, сыңғырлатып екі</w:t>
        <w:br/>
        <w:t>80</w:t>
        <w:br/>
        <w:t>жылынып келеді. Төңірек көктемнің лебін сезгендей</w:t>
        <w:br/>
        <w:t>елеңдей бастады, тіршіліктің тамырын куалай жүгірген</w:t>
        <w:br/>
        <w:t>әлсіз жылу жана бір өмірдің бастау алатынын сездіріп,</w:t>
        <w:br/>
        <w:t>табиғат біткен жандана бастаған шақ. Демалыс күні</w:t>
        <w:br/>
        <w:t>болатын, ал демалыстың аты -- демалыс, ештене</w:t>
        <w:br/>
        <w:t>істегің келмейді. Қыз қанша жатайын десе де, күндегі</w:t>
        <w:br/>
        <w:t>қалыптасқан әдеті бойынша ерте оянды. Бір-екі тыны</w:t>
        <w:br/>
        <w:t>аяқ кофе ішіп алды да, ванна бөлмесінде асықпай,</w:t>
        <w:br/>
        <w:t>шомылды. Қабырғаны тұтас алған терезе пердесін</w:t>
        <w:br/>
        <w:t>ысырып төңірекке көз салды, аспан шайдай ашық.</w:t>
        <w:br/>
        <w:t>Сәния машинасына отырып, әдеттегідей азық-</w:t>
        <w:br/>
        <w:t>түлік алу үшін базарға беттеді. Бірақ неге екенін</w:t>
        <w:br/>
        <w:t>өзі де білмейді, оң жағалауда орналасқан Пирамида</w:t>
        <w:br/>
        <w:t>ғимаратына ҡарай бұрылды. Кең жолда өзінен</w:t>
        <w:br/>
        <w:t>басқа машина көрінбейді. Тура Пирамиданың</w:t>
        <w:br/>
        <w:t>аялдамасындағы отырғышта Арыстан отыр. Оның</w:t>
        <w:br/>
        <w:t>үстіне не кигені де есінде жоқ, бірақ оның үстіндегісі</w:t>
        <w:br/>
        <w:t>арт жағындағы Пирамида ғимараты түстес, жер</w:t>
        <w:br/>
        <w:t>бетіндегі бірде-бір еркектің иығынан көрмеген ғажап</w:t>
        <w:br/>
        <w:t>бір костюм сияқты болды. Өзі сондай нүрлы, керемет</w:t>
      </w:r>
    </w:p>
    <w:p>
      <w:r>
        <w:t>көрікті. Әрбір қимылы, қозғалысы, көзқарасы қандай!</w:t>
        <w:br/>
        <w:t>Бір бойында ақылдылық пен сұлулық, маңғаздылық</w:t>
        <w:br/>
        <w:t>пен сырбаздық түнып тұр. Бейне бір айналасына</w:t>
        <w:br/>
        <w:t>нұр шашып, мерекелік салтанат туғызып тұрғандай.</w:t>
        <w:br/>
        <w:t>Ешбір адамы, көлік қозғалысы жоқ кең жолдың кері</w:t>
        <w:br/>
        <w:t>айналысында отырған жігіттің бұны күткені айдан</w:t>
        <w:br/>
        <w:t>анық еді.</w:t>
        <w:br/>
        <w:t>Сәнияның қобалжығаны сонша Арыстанның не</w:t>
        <w:br/>
        <w:t>айтқаны есінде жоқ. Ол кездессе сұрармын деген</w:t>
        <w:br/>
        <w:t>сұрақтарының бірде-бірі ойына оралмады. Тек</w:t>
        <w:br/>
        <w:t>машинасының есігін ашып, қасына отырған жігітке</w:t>
        <w:br/>
        <w:t>өзінің ғашық екендігін түсінді. Олар жол бойы</w:t>
        <w:br/>
        <w:t>әңгімелесті. Қаланың оң жағалауы мен сол жағалауын</w:t>
        <w:br/>
        <w:t>түгел шарлаған қыз бен жігіттің жандарына шуақ</w:t>
        <w:br/>
        <w:t>құйылып, бақыт құшағына бөлене берді. Арыстан</w:t>
        <w:br/>
        <w:t>бұның барлық ғылыми еңбектерін біледі екен, біразы</w:t>
        <w:br/>
        <w:t>оған ұнайтынын байқады, кейбіріне күле қарады,</w:t>
        <w:br/>
        <w:t>65</w:t>
        <w:br/>
        <w:t>ауырсынып келе жатқан кербез кемпір Ғалиябану</w:t>
        <w:br/>
        <w:t>құрбысына әдеттегідей тиісе сөйлейді:</w:t>
        <w:br/>
        <w:t>- Қаныс, жеті литр сүт көтеріп, онсыз да</w:t>
        <w:br/>
        <w:t>қартайған белің сырқырайтын болды ғой, күн сайын</w:t>
        <w:br/>
        <w:t>осынша сүтті неге аласың? Алдың екен ана өгіздей</w:t>
        <w:br/>
        <w:t>немерелеріңнің бірін ертіп келіп, көтертпейсің</w:t>
        <w:br/>
        <w:t>бе? Қарттық деген алаңсыз демалу дегенді біл-</w:t>
        <w:br/>
        <w:t>Дірмей ме? 7 )</w:t>
        <w:br/>
        <w:t>- Үлкендері ерте сабақтарына кетеді, кішіректері</w:t>
        <w:br/>
        <w:t>алаңсыз ұйықтасын деймін ғой. Өзім көтерген 13</w:t>
        <w:br/>
        <w:t>құрсақтан қалғаны осы екі қыз емес пе? Солардан</w:t>
        <w:br/>
        <w:t>туған балаларды еркелету мен үшін бақыт. Шүкір,</w:t>
        <w:br/>
        <w:t>олар жаман байалар емес, айтқанымды тыңдайды,</w:t>
        <w:br/>
        <w:t>сабақтарын жақсы оқиды. Бала үшін таңертеңгі</w:t>
        <w:br/>
        <w:t>ұйқы тәтті ғой, ұйқыларын бұзғым келмейді, - лейді</w:t>
        <w:br/>
        <w:t>Қаныс кемпір ақталып.</w:t>
        <w:br/>
        <w:t>- Түнімен ұйықтай алмадым, аяқ астынан өліп</w:t>
        <w:br/>
        <w:t>қалсам қайтемін деп үрейлендім. Кәрілік деген</w:t>
        <w:br/>
        <w:t>бір сор екен. Аяқ-қолым сырқырап, белім ұйыш,</w:t>
        <w:br/>
        <w:t>сырттағы әлдебір тықырларға елеңдеп, көп жаттым,-</w:t>
        <w:br/>
        <w:t>деп шағымданды Ғалиябану.</w:t>
        <w:br/>
        <w:t>- Білесің бе, менің тіпті ауырған жерімді ойлайтын</w:t>
        <w:br/>
        <w:t>уақытым жоқ. Осыдан барып мына сүтті пісіремін,</w:t>
        <w:br/>
        <w:t>балалардың таңғы ботқасын әзірлеймін, оларды</w:t>
        <w:br/>
        <w:t>жуындыру, киіңдіру деген сияқты ұсақ жұмыстар</w:t>
        <w:br/>
        <w:t>Тағы бар, аула сыпыру, үй жинау дегенді үлкендері</w:t>
        <w:br/>
        <w:t>өздері атқарады, түскі тамақ, менің мойынымда, әке-</w:t>
        <w:br/>
        <w:t>шешелері жұмыста болғандықтан бәрі бір үйден ішеді,</w:t>
        <w:br/>
        <w:t>оның үстіне кейде көршілердің балалары келеді.</w:t>
        <w:br/>
        <w:t>“- ӘЙ, сен де қызықсың, арғы неміс көршің мен</w:t>
        <w:br/>
        <w:t>бергі кәріс көршіңнің балалары да екі күннің бірінде</w:t>
        <w:br/>
        <w:t>сенің үйіңде жүреді. Соларды бағуды да міндетіне</w:t>
        <w:br/>
        <w:t>алдың ба?</w:t>
        <w:br/>
        <w:t>- Адольфтің Анясы жұмысқа тұрды ғой, кішкене</w:t>
      </w:r>
    </w:p>
    <w:p>
      <w:r>
        <w:t>Эдикті балабақшаға орналастыра алмай жатыр, қызы</w:t>
        <w:br/>
        <w:t>Оля сабақтан келгенше біздің балалармен ойнайды. Ая</w:t>
        <w:br/>
        <w:t>кәріс Соня тігін цсхінде істейді емес пе, кейде жұмысы</w:t>
        <w:br/>
        <w:t>69</w:t>
        <w:br/>
        <w:t>- Осы да көктем бе? Оқыс алдамшы жылымыққа</w:t>
        <w:br/>
        <w:t>таңланып отырсың. Бәлкім, күні ертен қар жауар.</w:t>
        <w:br/>
        <w:t>Нағыз көктем мамыр келгенде болар,- деді Алмас</w:t>
        <w:br/>
        <w:t>дауыстап.</w:t>
        <w:br/>
        <w:t>Салтанат ренжіп қалды. Манағы көктем жыры сап</w:t>
        <w:br/>
        <w:t>үзілді. Төңірек қоңырқай тартып кеткендей. Дауыстай</w:t>
        <w:br/>
        <w:t>сөйлеп, даурығып отырған екі шәкіртіне кезек-кезек</w:t>
        <w:br/>
        <w:t>қарап тұрған ұстаз балауса қыздың жан толқынын</w:t>
        <w:br/>
        <w:t>дәп басты.</w:t>
        <w:br/>
        <w:t>- Неге олай дейсің, Алмас? Көктемнің әрбір</w:t>
        <w:br/>
        <w:t>сәті нұрға толы, сондықтан ол қашптан да адамға</w:t>
        <w:br/>
        <w:t>қуаныш сыйлайды. Тіпті біз, адамдар, түйсігі жоқ деп</w:t>
        <w:br/>
        <w:t>есептейтін жануарлар дүниесі де асыға күтер шақ емес</w:t>
        <w:br/>
        <w:t>пе?! Аш терезені. Көктем бізге шуағын төксін,- деді</w:t>
        <w:br/>
        <w:t>ұстаз.</w:t>
        <w:br/>
        <w:t>Ықылассыз көтеріліп, терезені ашып жатқан</w:t>
        <w:br/>
        <w:t>Алмасқа Салтанат:</w:t>
        <w:br/>
        <w:t>- Қыстай ашылмаған терезе, байқа, сындырып</w:t>
        <w:br/>
        <w:t>алма,- деді.</w:t>
        <w:br/>
        <w:t>- Мен емес, сен көктем деп отырған жылымықтың</w:t>
        <w:br/>
        <w:t>бір тентек желі сындырар,- деп бүртия сөйледі</w:t>
        <w:br/>
        <w:t>Алмас.</w:t>
        <w:br/>
        <w:t>Алдыңғы партада отырған қиғаш қас, кербез</w:t>
        <w:br/>
        <w:t>Райхан: “Не деген суық жел”, -- деп шытына қалды.</w:t>
        <w:br/>
        <w:t>Салтанат Алмасқа жымия күлді. “Бекер ренжисің,</w:t>
        <w:br/>
        <w:t>Алмас. Мен сені өзім сезініп, өзім сағынған көктемге</w:t>
        <w:br/>
        <w:t>ұқсаттым”,- дегісі келді, бірак, оны ешқашан айта</w:t>
        <w:br/>
        <w:t>алмасын ұқты. )</w:t>
        <w:br/>
        <w:t>Ұстаз алыстан көрінген тау жоталарына қарап үнсіз</w:t>
        <w:br/>
        <w:t>түр, бірақ ойы жүрегінде сырлы сезім пайда болған</w:t>
        <w:br/>
        <w:t>Салтанатта еді.</w:t>
        <w:br/>
        <w:t>77</w:t>
        <w:br/>
        <w:t>өзінің досы Ерланға көз салды. Ол жалма-жан тақта</w:t>
        <w:br/>
        <w:t>сүртетін шүберекті алып, партаның бетін ысқылай</w:t>
        <w:br/>
        <w:t>бастады. Қалған балалар орындарына тарасты. Гүлшат</w:t>
        <w:br/>
        <w:t>та бетін басып, өз партасына отыра қалды.</w:t>
        <w:br/>
        <w:t>Сол күні де сабақтан екеуі әдеттегідей бірге қайтты.</w:t>
        <w:br/>
        <w:t>Жолдас болса, ештеце болмағандай жайбарақат</w:t>
        <w:br/>
        <w:t>келеді. Көрін ұлдың сабырлы қалпы Гүлшатты да</w:t>
        <w:br/>
        <w:t>сабасына түсірді. Іштей жымиып, қуанып қояды.</w:t>
        <w:br/>
        <w:t>Түк болмағандай, жайдары қалыпта әңгімелесе</w:t>
      </w:r>
    </w:p>
    <w:p>
      <w:r>
        <w:t>жүріп, үйлеріне де таянды. Бұны үйінің қақпасына</w:t>
        <w:br/>
        <w:t>кіргізіп, өз үйіне бет алған ұлдың артынан қарап</w:t>
        <w:br/>
        <w:t>тұрған Гүлшаттың кішкене жүрегі қуанышқа толып</w:t>
        <w:br/>
        <w:t>тұр еді.</w:t>
        <w:br/>
        <w:t>Жолдастың әкесі де Гүлшатты жақсы көреді, оның</w:t>
        <w:br/>
        <w:t>пісірген тамақтарын тамсана мақтап, сәл келмей қалса,</w:t>
        <w:br/>
        <w:t>іздеп отырады. Екі үй тату қоңсы болып, “Көрші</w:t>
        <w:br/>
        <w:t>ақысы -- тәңір қақысы” деген қағидамен балаларын</w:t>
        <w:br/>
        <w:t>дұрыс тәрбиелеп, тыныш өмір сүріп жатты.</w:t>
        <w:br/>
        <w:t>Сөйтіп жүргенде, Гүлішат мектебін бітіріп,</w:t>
        <w:br/>
        <w:t>мұғалімдер дайыпдайтын институтқа оқуға түсті,</w:t>
        <w:br/>
        <w:t>Жолдас әскер қатарына кетті. Сабақтан кеш қайтатын</w:t>
        <w:br/>
        <w:t>Гүлшаттың жолын онық анасымен бірге көрші атасы</w:t>
        <w:br/>
        <w:t>Мұрат ақсақал да қарайлап жүреді. Көше бойында</w:t>
        <w:br/>
        <w:t>оған көңіл аударып, сөйлесе қалған жан болса,</w:t>
        <w:br/>
        <w:t>ақсақалдың назарынан тыс қалмайтын. Жолдастан</w:t>
        <w:br/>
        <w:t>хат келсе, Гүлшатқа көрсетіп, сәлем жолдап жатқанын</w:t>
        <w:br/>
        <w:t>айтып өтетін. Баласы кеткен соң жалғыз қалған</w:t>
        <w:br/>
        <w:t>ақсақалды кәршілері жалғызсыратпай, комектесіп-ақ</w:t>
        <w:br/>
        <w:t>бақты. Жатар орны бөлек демесен, туыстардан әрмен</w:t>
        <w:br/>
        <w:t>сыйласып, дәм-түздарын бөлісіп, араласып-құраласып</w:t>
        <w:br/>
        <w:t>жатады.</w:t>
        <w:br/>
        <w:t>Бір күндері әскерден аман-ссен Жолдас та</w:t>
        <w:br/>
        <w:t>оралды, бұрынғыдан бетер бойы өсіп, келісті жігітке</w:t>
        <w:br/>
        <w:t>айналыпты. Келе салашшопырлық жұмысқа тұрып, әрі</w:t>
        <w:br/>
        <w:t>экесі жинаған ақшасына жеңіл машина алып беріп,</w:t>
        <w:br/>
        <w:t>бір қарқ, болды да қалды. Гүлшат сабақтан қайтар</w:t>
        <w:br/>
        <w:t>79</w:t>
        <w:br/>
        <w:t>СЫРЛЫ СЕЗІМ</w:t>
        <w:br/>
        <w:t>(Мөлтек әңгіме)</w:t>
        <w:br/>
        <w:t>Салтанат көктем шыққалы мазасыз бір күйге</w:t>
        <w:br/>
        <w:t>түсті. Класс терезссінен көрінген көкшіл аспанға көзі</w:t>
        <w:br/>
        <w:t>талғанша қадалады. Көгілжім тарта бастаған ағаштарға</w:t>
        <w:br/>
        <w:t>қарап отырып, үздік-создық шыққан тырнаның</w:t>
        <w:br/>
        <w:t>үнін естігендей болды. ӨрекПіп барып тез басылатын</w:t>
        <w:br/>
        <w:t>көктемнің өткінтші жауынында үйден атып тпығып, кол</w:t>
        <w:br/>
        <w:t>шапалақтай жүгіретін сәби кезін еске түсірді, сағынып</w:t>
        <w:br/>
        <w:t>кетгі. Жап-жасыл мұрты тебіндеп келе жатқан көк</w:t>
        <w:br/>
        <w:t>шөпке қарап: “Ой, көктемді сүлу қыз деп жатады,</w:t>
        <w:br/>
        <w:t>сөйтсе балаң жігіт сияқты екен ғой”,- деп ойлады</w:t>
        <w:br/>
        <w:t>да, артынша өз ойынан ұялып қалды. Қасындағы</w:t>
        <w:br/>
        <w:t>парталас көрішсі Алмастың бетіне жалт қарады, оның</w:t>
        <w:br/>
        <w:t>көтеріңкі келген үстіңгі ерніндегі мақпал түбітке көзі</w:t>
        <w:br/>
        <w:t>түсті. Күлкісі келіп, мырс етті.</w:t>
        <w:br/>
        <w:t>Алмас аң-таң болып, бүған бұрылды. Онсыз да</w:t>
        <w:br/>
        <w:t>қиықша келген кішкене көздері одан әрі сығырайып</w:t>
        <w:br/>
        <w:t>кеткен Салтанатты көріп: “Осы қыз қияли ма,</w:t>
        <w:br/>
        <w:t>бірдене, өзінен-әзі мәз-мейрам болады да отырады”, -</w:t>
        <w:br/>
        <w:t>деп ойлады.</w:t>
        <w:br/>
        <w:t>Салтанат болса, өз ойымен әуре. Әзірге көктем</w:t>
        <w:br/>
        <w:t>бүрін толық, жара алмай бусанып жатса да, мүрнына</w:t>
        <w:br/>
        <w:t>жусан Иісі келгендей болды, көктемнің шуағын аңсап</w:t>
        <w:br/>
        <w:t>шырылдаған бозторғай үні жанын тербеп алды. Аспан</w:t>
      </w:r>
    </w:p>
    <w:p>
      <w:r>
        <w:t>да, жер де -- тұтас бір дүние тегіс көкпеңбек түске</w:t>
        <w:br/>
        <w:t>боялғалы тұр. Тек бір ғана сәуле, бір ғана леп жетпей</w:t>
        <w:br/>
        <w:t>жатқандай. Салтанаттың да жұдырықтай жүрегі</w:t>
        <w:br/>
        <w:t>тыпыршып кетті. Шіркін, терезені шалқасынан ашып</w:t>
        <w:br/>
        <w:t>тастар ма еді?</w:t>
        <w:br/>
        <w:t>- Апай, терезені ашайықтшаы. Көктем кірсін класка.</w:t>
        <w:br/>
        <w:t>Қараңызшы, жап-жас терезеге төніп түр.</w:t>
        <w:br/>
        <w:t>Класс оқушылары теғіс Салтанатқа аңтарыла</w:t>
        <w:br/>
        <w:t>қарады. “Туһ, осы қыздың шығармайтыны жоқ, не</w:t>
        <w:br/>
        <w:t>болса соны айтады, өзінше елден бөлек көрінбек пе?” --</w:t>
        <w:br/>
        <w:t>деп, іштей жақтырмай қалды Алмас.</w:t>
        <w:br/>
        <w:t>76</w:t>
        <w:br/>
        <w:t>тұрған бұл екеуіне соның тапқан қызын асырауға</w:t>
        <w:br/>
        <w:t>беруге шешім шыққанын естігенде, есеңгіреп қалды.</w:t>
        <w:br/>
        <w:t>Әсіресе Гүлшат не істеп, не қоярын білмей абдырады,</w:t>
        <w:br/>
        <w:t>көрінген затты бір үстап, матаның ұлпасын іздеп,</w:t>
        <w:br/>
        <w:t>дүниенің жұмсағын таппай, сандалды, бұрынғы әр</w:t>
        <w:br/>
        <w:t>істің жөнін келтіретін алғырлығы қайда қалғанын</w:t>
        <w:br/>
        <w:t>білмейді, төрдегі атасы мен емесінің суретіне қарап,</w:t>
        <w:br/>
        <w:t>жылай береді.</w:t>
        <w:br/>
        <w:t>Кішкене қыз селдіреген бұйралау қара шашты,</w:t>
        <w:br/>
        <w:t>қып-қызыл шақа, арық екен. Жүп-жүқа еріндерін</w:t>
        <w:br/>
        <w:t>жымқырып алып, жан-жағына басын бұрып, ұмсынып,</w:t>
        <w:br/>
        <w:t>емшек іздейді. Өзін тас қып орап тастапты, сонда да</w:t>
        <w:br/>
        <w:t>болса, тіршілік иесі болғандықтан, бұлқынып, тас</w:t>
        <w:br/>
        <w:t>орамға өзінше қарсылық, жасап, тамақ сұрап, іңгәлаті</w:t>
        <w:br/>
        <w:t>қоялы. Тумай жатып, шешесінен айырылғаны есте</w:t>
        <w:br/>
        <w:t>жоқ, қарны ашқан болуы керек, ашіқарақтана сүт</w:t>
        <w:br/>
        <w:t>іздеп, ұмсынып-ақ жатыр. Қаймыжықтай жұқа қара</w:t>
        <w:br/>
        <w:t>қастарын қозғалтып, қабағын түйген болады.</w:t>
        <w:br/>
        <w:t>Балаға төніп, есі шығып отырған келіншектің</w:t>
        <w:br/>
        <w:t>иығын біреу түрткен сияқты. Гүлшат еріксіз басын</w:t>
        <w:br/>
        <w:t>көтерді, көзі тоөрлегі енесінің суретіне түсті, жас та</w:t>
        <w:br/>
        <w:t>сүлу, қара торы, қолан шаш келіншек бұған күлімдей</w:t>
        <w:br/>
        <w:t>қарап, ым қаққандай болды. Гүлшат есін жинағандай</w:t>
        <w:br/>
        <w:t>селк етіп, бүкіл дүниеден пана боларлық ана іздеп</w:t>
        <w:br/>
        <w:t>жатқан қызылшақаны қолына алды, топ-толық,</w:t>
        <w:br/>
        <w:t>аппақ мамасын ашып, сипай сүртіп, “біссіміллә”</w:t>
        <w:br/>
        <w:t>деп, ыңғайлай берді. Құрттай тіршілік иесі де осыны</w:t>
        <w:br/>
        <w:t>күтіп жатқандай, емшекке жабыса қалды. Әлдебір</w:t>
        <w:br/>
        <w:t>ұлы қытық па, жоқ шымырлаған ауырсыну ма немесе</w:t>
        <w:br/>
        <w:t>тұла бойына тұтас шарпылған діріл ме, әйтеуір бір</w:t>
        <w:br/>
        <w:t>белгісіз сезім денесін баурап бара жатты. Бірссе өзі</w:t>
        <w:br/>
        <w:t>емес, Жолдасын емізіп отырған Қалимаш енесі екен</w:t>
        <w:br/>
        <w:t>дей ме, әйтеуір кіресілі-ітығасылы суреттер дөңгелеп,</w:t>
        <w:br/>
        <w:t>түсініксіз күй кешіп отыр.</w:t>
        <w:br/>
        <w:t>- Гүлшат-ау, Гүлшат, сеңің емшетіңнен сүт шығып</w:t>
        <w:br/>
        <w:t>жатыр ғой. О, құдірет, бұндай да болады екен,</w:t>
        <w:br/>
        <w:t>жаратушы иеміз енді бізге бала беретін шығар, сен</w:t>
        <w:br/>
        <w:t>84</w:t>
      </w:r>
    </w:p>
    <w:p>
      <w:r>
        <w:t>Кішкене ұлын қүшақтап қалған жігіт ағасы</w:t>
        <w:br/>
        <w:t>“енді қайтып үйленген жоқ. Баласына бар өмірін</w:t>
        <w:br/>
        <w:t>арнағанымен, келіні айтпақыны, ана мейіріміне</w:t>
        <w:br/>
        <w:t>қаңдыра алмағаны анық. Іші өртеніп, өзегі күйіп, біраз</w:t>
        <w:br/>
        <w:t>уақыт араққа да салынды, бірақ өзі барда мәңгі естен</w:t>
        <w:br/>
        <w:t>шықпас Қалимашының аманаты - ұлының алдындағы</w:t>
        <w:br/>
        <w:t>жауапкерінілігі есін тез жидырды. Енді міне, бір</w:t>
        <w:br/>
        <w:t>кішкене қызылшақаға зар боп отырғандары.</w:t>
        <w:br/>
        <w:t>-- Ата, - делі Гүлшат көзі жасаурап, - перзентханадан</w:t>
        <w:br/>
        <w:t>бір бала асырап алайық, мүмкін сонда жолымыз</w:t>
        <w:br/>
        <w:t>ашылар. Жолдас екеуміз сізге айтуға батпай жүр</w:t>
        <w:br/>
        <w:t>едік. Жаратқанның бізге де берері бар шығар,</w:t>
        <w:br/>
        <w:t>қолымызды қақпаңызтшы, батаңызды беріңізші.</w:t>
        <w:br/>
        <w:t>Екеуміз кішкенеден бірге өстік қой, мен Жолдассыз</w:t>
        <w:br/>
        <w:t>өмір сүре алмаймын.</w:t>
        <w:br/>
        <w:t>-- Қарағым, ниетіңді Аллаң оңғарсын,- деді атасы</w:t>
        <w:br/>
        <w:t>даусы дірілдеп.</w:t>
        <w:br/>
        <w:t>Содан бері де екі-үлюі жылдың шамасы болды.</w:t>
        <w:br/>
        <w:t>Атасы қайтыс боп кетті, Гүлшат пен Жолдастың</w:t>
        <w:br/>
        <w:t>тірлігі бірқалыпты өтіп жатыр. Отызды орталап қалған</w:t>
        <w:br/>
        <w:t>келініпек нағыз бабында, сүлу да сылқым. Сері жігіт</w:t>
        <w:br/>
        <w:t>Жолдас жапырып еңбек етіш, ел ағасына айналып</w:t>
        <w:br/>
        <w:t>келеді. Үйлері бұрынғыдай береке мен бірлікке</w:t>
        <w:br/>
        <w:t>толы, екеуінін әр таңы қуанышпен арайлап атып,</w:t>
        <w:br/>
        <w:t>жайшылықпен жалырай батады. Әкесі мен анасының</w:t>
        <w:br/>
        <w:t>махаббат тарихын, бір-бірінс деген пәк сезімдерін,</w:t>
        <w:br/>
        <w:t>қартайғанша бір болмадық деп аһ үрған армандарын</w:t>
        <w:br/>
        <w:t>естігелі Жолдастың жүрегі бүрынғыдан да жыли</w:t>
        <w:br/>
        <w:t>түскен, арақ дегсн эзәзілден алшақтап, мамыражай бір</w:t>
        <w:br/>
        <w:t>тірлік басталған. Оның үстіне тағы бір жақсылықтың</w:t>
        <w:br/>
        <w:t>жаршысындай боп, перзентханадан хабар жетті, содан</w:t>
        <w:br/>
        <w:t>бері екеуі де жүректері түнінен» қызды болатындарын</w:t>
        <w:br/>
        <w:t>естіп, естері шықты.</w:t>
        <w:br/>
        <w:t>Өлер а шақырту қағаз келді, алып-ұшып</w:t>
        <w:br/>
        <w:t>перзентханаға да жетті. Жаза басып, опық жеп, некесіз</w:t>
        <w:br/>
        <w:t>босанған жас келіншектін қайтыс болғаны айтылды,</w:t>
        <w:br/>
        <w:t>туыстарының баладан бас тартқаны себепті кезекте</w:t>
        <w:br/>
        <w:t>83</w:t>
        <w:br/>
        <w:t>иідің ғой, сен нағыз ана болдың, кишкене қызымыздың</w:t>
        <w:br/>
        <w:t>артынан ілесер інісі болар-ау,- деп күбірлейді Жолдас.</w:t>
        <w:br/>
        <w:t>Оның сөзі бірде атасының айтқаны сияқты боп естіле</w:t>
        <w:br/>
        <w:t>ме калай? Келіншектің көзінен аққан жас емшегіне</w:t>
        <w:br/>
        <w:t>тамып жатыр:</w:t>
        <w:br/>
        <w:t>күйінді. “Өмірдің соңғы нүктесін қояр сәтте өзім</w:t>
        <w:br/>
        <w:t>қайтер екем?” деген суық, сезім жүрегін қарып өтті.</w:t>
        <w:br/>
        <w:t>Мұның не ойлап отырғанын сезгендей сырқат жан да</w:t>
        <w:br/>
        <w:t>қалжырап көзін жұмып, үнсіз қалды.</w:t>
        <w:br/>
        <w:t>Орнынан созыла тұрып, аяғын ілби басып шығуға</w:t>
      </w:r>
    </w:p>
    <w:p>
      <w:r>
        <w:t>бет алған еркекті ол тоқтатпады. Ал Есеттің артына</w:t>
        <w:br/>
        <w:t>бұрылуға дәті жетпеді. Бұрылса, қара көздері отша</w:t>
        <w:br/>
        <w:t>жанып, ақ сүр жүзі ызбар шаптқан қайратты әйел тесіле</w:t>
        <w:br/>
        <w:t>қарап, өмірінің ең жақсы кезін бұдан даулайтындай</w:t>
        <w:br/>
        <w:t>көрініп, тез-тез басып үйден шығып кетті.</w:t>
        <w:br/>
        <w:t>ҚҰС ЖОЛЫ</w:t>
        <w:br/>
        <w:t>(Әйел ертегісі)</w:t>
        <w:br/>
        <w:t>“Әйел бүгін тағы да күйеуімен ұрсысып қалды.</w:t>
        <w:br/>
        <w:t>-- Көзінді шақшырайтпа, менің жұмысымда шаруаң</w:t>
        <w:br/>
        <w:t>болмасын,- деп айқайлады оған күйеуі.</w:t>
        <w:br/>
        <w:t>- Мен сенің тұңғыш балаң емеспін, неге маған</w:t>
        <w:br/>
        <w:t>айқайлайсын? -- деп, бұл да қарсыласты.</w:t>
        <w:br/>
        <w:t>-- Балам болмасаң қой. Қайда барам, не істеймін,</w:t>
        <w:br/>
        <w:t>оңда сенің не жұмысың бар? Екеуміз Ай да, Күн де</w:t>
        <w:br/>
        <w:t>емеспіз, мазамды алма,- деді күйеуі зілденіп.</w:t>
        <w:br/>
        <w:t>- Мен қартая бастағанымды онсыз да білемін,</w:t>
        <w:br/>
        <w:t>көзімнің баяғыдай әдемі еместігін де сеземін,</w:t>
        <w:br/>
        <w:t>шақырайын ұсқынсыз боп тұрғанын ескертіп, жаныма</w:t>
        <w:br/>
        <w:t>тиме,- деп, әйел де ызақорланып жылап жіберді.</w:t>
        <w:br/>
        <w:t>Сөйтті де есік алдындағы шағын гүлзардың</w:t>
        <w:br/>
        <w:t>түпкіріндегі жан-жағына қиыршық тас төгілген</w:t>
        <w:br/>
        <w:t>орындыққа барып отырды. Аяғынын астындағы</w:t>
        <w:br/>
        <w:t>ұсақ-ұсақ көкшіл гүлдерді басып кетпейін дегендей,</w:t>
        <w:br/>
        <w:t>балтырын бір-біріне тығылыстырып, көзінен мөлдір</w:t>
        <w:br/>
        <w:t>жасы тамшылап, өксіп қойды.</w:t>
        <w:br/>
        <w:t>Қиыршық тастарды өзен жағасынан шелектеп</w:t>
        <w:br/>
        <w:t>тасып, осы орындықтың жанына төгіп тастаған</w:t>
        <w:br/>
        <w:t>да өзі еді. Туған жеріндегі көк теңізді көз алдына</w:t>
        <w:br/>
        <w:t>елестеткісі келіп, алыстағы сан қырдың астында</w:t>
        <w:br/>
        <w:t>қалған балалығын еске алу үшін осы бір бөлшек жерді</w:t>
        <w:br/>
        <w:t>өзінше әрлеп қойғаны болатын.</w:t>
        <w:br/>
        <w:t>Жанына қаяу түсіп, қапаланғанла осы орындықта</w:t>
        <w:br/>
        <w:t>отырып, өткенінен кешірім сұрап, жылап алатын әдеті</w:t>
        <w:br/>
        <w:t>бар. Бүгін де осы жерге асыға жетті.</w:t>
        <w:br/>
        <w:t>Орта жасқа келіп, егде тарта бастаған әйелдің</w:t>
        <w:br/>
        <w:t>жүрегі тіпті де қартайғысы келмейтін. Ол өзге бай</w:t>
        <w:br/>
        <w:t>әйелдер сияқты өзін күтуге кеңіл бөліп, әрленуге,</w:t>
        <w:br/>
        <w:t>жыл сайын арнайы орындарда демалып, деңсаулығын</w:t>
        <w:br/>
        <w:t>түзеуге ақшасы жоқ еді, тез қартая бастағанын да</w:t>
        <w:br/>
        <w:t>содан көретін, соңғы кездері күйеуі ақшаны тамаққа</w:t>
        <w:br/>
        <w:t>ғана өлшеп беріп, әр тиынына дейін есепке алып</w:t>
        <w:br/>
        <w:t>86</w:t>
        <w:br/>
        <w:t>білегін құсша, еркін қомдап, Қүс жолын бетке алып</w:t>
        <w:br/>
        <w:t>ұшып барады.</w:t>
        <w:br/>
        <w:t>Құс жолы дегеніміз жалтырай шуақ шашқан аппақ</w:t>
      </w:r>
    </w:p>
    <w:p>
      <w:r>
        <w:t>гүлдер екен ғой. Ол гүлдердің ақшыл нұрлы сәулесі</w:t>
        <w:br/>
        <w:t>бұнын жүзін арайландырып түр. Жап-жас, сүп-</w:t>
        <w:br/>
        <w:t>сүлу! Жан-жағындағы ақ гүлдердің арасында аппақ</w:t>
        <w:br/>
        <w:t>балықтар шоршғып, ойнақ салуда. Бейне бала кезінде</w:t>
        <w:br/>
        <w:t>теңізге шомылғандағы ақ шабақтар секілді. Қалықтай</w:t>
        <w:br/>
        <w:t>ұшып, өзін күткен бозбалаға да жетті-ау. Қолынан</w:t>
        <w:br/>
        <w:t>ұстай алғанда, денесінс бір рақат діріл құйылып, Құс</w:t>
        <w:br/>
        <w:t>жолының сикырлы соқпағымен самғай берді, самғай</w:t>
        <w:br/>
        <w:t>берді...</w:t>
        <w:br/>
        <w:t>Ертеңіне ел жиналып, әйелді соңғы сапарға</w:t>
        <w:br/>
        <w:t>аттандырды. “Мені мен менікінің бөлінгенін” білмеген</w:t>
        <w:br/>
        <w:t>қайран пенделер-ай! Әйел оларға Құс жолынан</w:t>
        <w:br/>
        <w:t>күлімдей қарайлы. Оның жаны тынышталып, махаббат</w:t>
        <w:br/>
        <w:t>пен мейірім шуағына бөленген, денесі егде тартса да,</w:t>
        <w:br/>
        <w:t>жан-жүрегінде өзімен бірге болған әсем балалық Құс</w:t>
        <w:br/>
        <w:t>жолында оны күтіп алып, нұрлы шұғылаға бөлеп</w:t>
        <w:br/>
        <w:t>түр екен... )</w:t>
        <w:br/>
        <w:t>Жылы лебіз көп күтіп жүрдім гой, жаным, мен сенен.</w:t>
        <w:br/>
        <w:t>Жөз ілмей талай түндерде ойларға батып белшеден.</w:t>
        <w:br/>
        <w:t>Беймаза күндер шаршатып, жүрсем де бақытсыздау бон,</w:t>
        <w:br/>
        <w:t>Мен саған жазған осынау өлеңдеріммен өлшенем...</w:t>
        <w:br/>
        <w:t>Араға жылдар салып, бір күндері ол екеу боп өте</w:t>
        <w:br/>
        <w:t>бастады. Қасында еліктің лағындай әсем келіншек.</w:t>
        <w:br/>
        <w:t>Жүзінде бақыт пен қуанып, мейірімдізгік орын теуіпті.</w:t>
        <w:br/>
        <w:t>Бұған көзінің қиығымен елеусіздеу Көз Тастап өте</w:t>
        <w:br/>
        <w:t>шықты. Жігіттің бақытқа толы шұғылалы жүзі біразға</w:t>
        <w:br/>
        <w:t>шейін Қанымбүбінің жүретін тырналап, маза бермеді.</w:t>
        <w:br/>
        <w:t>Көп ұзамай, өзі де тұрмысқа шықты. Сонда да оны</w:t>
        <w:br/>
        <w:t>күніпе бір көру дағдысы қалмай қойды, оны көрген</w:t>
        <w:br/>
        <w:t>соң еңсесі көтеріліп, көңілі тыншиды. Осы үлкен</w:t>
        <w:br/>
        <w:t>қалада оған қуат беретің тек сол жігіт сияқты сезінетін.</w:t>
        <w:br/>
        <w:t>Жырлары да соған деген алау сезімнен туындайтын</w:t>
        <w:br/>
        <w:t>сияқты.</w:t>
        <w:br/>
        <w:t>Өшпестей із қалдырдың</w:t>
        <w:br/>
        <w:t>Көңілдің күнгейінде.</w:t>
        <w:br/>
        <w:t>Өзгеден қызғандырдың</w:t>
        <w:br/>
        <w:t>Жүргем жоқ күндейін деп.</w:t>
        <w:br/>
        <w:t>Мен саған айта алам ба?</w:t>
        <w:br/>
        <w:t>Бақытты емессің дем.</w:t>
        <w:br/>
        <w:t>Сүйе алмас, қайталанбас</w:t>
        <w:br/>
        <w:t>Дәл мендей сені ешкім де.</w:t>
        <w:br/>
        <w:t>Жанымды жасқа малып,</w:t>
        <w:br/>
        <w:t>Мен ұзақ қарап қалғам.</w:t>
        <w:br/>
        <w:t>Құшақтап басқа жанды</w:t>
        <w:br/>
        <w:t>Күліп сен баратқанда.</w:t>
        <w:br/>
        <w:t>Тағы бір уақыттарда ол қасына ұлын ертіп өтстін</w:t>
        <w:br/>
        <w:t>болды. Әкесі сияқты қара көзі жайнаған кишкене ұл</w:t>
        <w:br/>
        <w:t>тынымсыз былдырлап, әкесінің мойнын жан-жаққа</w:t>
        <w:br/>
        <w:t>бүрғызбайды. Қанымбүбі оларға сүйсіне, күлімдей</w:t>
        <w:br/>
        <w:t>қарайды. Жігіттің шаттыққа толы зиялы жүзі</w:t>
        <w:br/>
        <w:t>бұрынғыдай арай таратып барады. Бірақ ол тағы да</w:t>
        <w:br/>
        <w:t>бұны байқамады. Жылдар өткен сайын Қанымбүбіге</w:t>
      </w:r>
    </w:p>
    <w:p>
      <w:r>
        <w:t>93</w:t>
        <w:br/>
        <w:t>отыратын. Бұның ақша ұстай білмейтінін, барды</w:t>
        <w:br/>
        <w:t>ұқсата алмайтындығын да бетіне басып, ұрсып</w:t>
        <w:br/>
        <w:t>тастайтын. Осы әйелдің кесірінен екінің бірі колы</w:t>
        <w:br/>
        <w:t>жеткен машинаңы да міне алмағанын, жыл сайын</w:t>
        <w:br/>
        <w:t>сонау жер түбінде жатқан төркініне апару үшін ретсіз</w:t>
        <w:br/>
        <w:t>шығынға ұшырайтынын да ескертіп қоятын. Әйелдің</w:t>
        <w:br/>
        <w:t>атқарған қызметіне сай алатын жалақысы аздығын</w:t>
        <w:br/>
        <w:t>да реті түскен сәтте бетіне салық қылып, кемсіте</w:t>
        <w:br/>
        <w:t>сөйлейтін.</w:t>
        <w:br/>
        <w:t>Оның үнемі үй шаруасымен айналысып, қызметінен</w:t>
        <w:br/>
        <w:t>келе сала бақша баптап, күйеуін күтіп, тамақ. пісіріп,</w:t>
        <w:br/>
        <w:t>кір жуып, еден сыпырып, сиыр сауып, бір тыным</w:t>
        <w:br/>
        <w:t>таппайтынын қанеріне ілгісі келмейтін. Есіктен</w:t>
        <w:br/>
        <w:t>кіргенде қарсы алып, күпде таңертең жақсы тілсумен</w:t>
        <w:br/>
        <w:t>шығарып салатын әйеліне бір жылы сөз айтуды да.</w:t>
        <w:br/>
        <w:t>қимайтын. Үйлерінің ішін әлдебір ызғар жайлап,</w:t>
        <w:br/>
        <w:t>бүрынғы жүрек жылуынан жұрнақ та қалмаған.</w:t>
        <w:br/>
        <w:t>- Қойшы енді, екеуміз бала емеспіз ғой, адам өзі</w:t>
        <w:br/>
        <w:t>шаршап тұрса, жабыспай эрі тұршы,- дейді күйеуі</w:t>
        <w:br/>
        <w:t>бұл жақынлай бастаса. Жоқ, бұған датөсек қатынасы</w:t>
        <w:br/>
        <w:t>керек боп тұрғаны шамалы, тек аздап еркелеп,</w:t>
        <w:br/>
        <w:t>азаматының жан жылуын сезінгісі келеді емес пе?</w:t>
        <w:br/>
        <w:t>Күйеуінің жас кезіндегі бүны тәнті еткен</w:t>
        <w:br/>
        <w:t>қасиеттерінен, мейірімділігінен ештеңе де қалмаған.</w:t>
        <w:br/>
        <w:t>Қасаң, қаталданған, ұрысып, жәбірлегенді ғана білетін</w:t>
        <w:br/>
        <w:t>еркек пайда болған. Бүл оның жүрегін жібіткісі</w:t>
        <w:br/>
        <w:t>келгендей, әлде өзін алдағысы келгендей, өз тілінде</w:t>
        <w:br/>
        <w:t>орысшалап:</w:t>
        <w:br/>
        <w:t>- Я тебя люблю,-- деп қояды. Ол оны құлағына</w:t>
        <w:br/>
        <w:t>да ілмейді. Әйел кейде өз сөзіне өзі сеніп қалады,</w:t>
        <w:br/>
        <w:t>баяғыдай жақсы көремін деп ойлайды, кейде өтірік</w:t>
        <w:br/>
        <w:t>айтып тұрғанына қысылып, өзінін де оны бұрынғыдай</w:t>
        <w:br/>
        <w:t>керек етіп тұрмағанын сезіп, ынғайсызданады. Күйеуі</w:t>
        <w:br/>
        <w:t>де, өзі де эрқайсысы өз-өздерін ғана жақсы көретіндей</w:t>
        <w:br/>
        <w:t>боп әсер етеді.</w:t>
        <w:br/>
        <w:t>Әйелдің де мінезінің оңып тұрғаны шамалы. Жер</w:t>
        <w:br/>
        <w:t>бетіндегі барлық төмен етектілер сияқты, өзіне ел</w:t>
        <w:br/>
        <w:t>87</w:t>
        <w:br/>
        <w:t>үлкен үйдің бұрышынан қараңдаған көлеңке бүларға</w:t>
        <w:br/>
        <w:t>беттеді. Сөйткенше болмады, тыпырлай жүгірген</w:t>
        <w:br/>
        <w:t>әлдебіреу Нарғыздың бөркін жұла-мұла қашты да</w:t>
        <w:br/>
        <w:t>кетті. “Ә” дегенде, сасып калған қыз есін тез жинап</w:t>
        <w:br/>
        <w:t>алды да, типындай жүгірген жігіттің соңынан аннан</w:t>
        <w:br/>
        <w:t>бір, мыннан бір аттап, тапырақтан қуа жөнелді.</w:t>
        <w:br/>
        <w:t>Жалғыз қалуға қорыққан болуы керек, жанындағы</w:t>
        <w:br/>
        <w:t>келіншек те “Салихалап” соңынан салып келеді. Әлгі</w:t>
        <w:br/>
        <w:t>жігіт балабақшаның бұрышынан айналам дегенше,</w:t>
        <w:br/>
        <w:t>Нарғыз да қуып жетіп, желкесінен бүрді. Қыздың</w:t>
      </w:r>
    </w:p>
    <w:p>
      <w:r>
        <w:t>тастай қайратты саусақтары жанына батып кетсе</w:t>
        <w:br/>
        <w:t>керек, әлгі байғұс бүрісіп қалды. Сырт жағынан</w:t>
        <w:br/>
        <w:t>қапсыра құшақтап тұрып, жігіттің жұқа курткасының</w:t>
        <w:br/>
        <w:t>томпиып тұрған қолтық жағына қолды сүңгітіп</w:t>
        <w:br/>
        <w:t>жіберіп, бөрікті суырып алды. Жігітті желкесінен</w:t>
        <w:br/>
        <w:t>бір түйіп, қарға омақастырды. Өзі бөрікті бір сілкіп,</w:t>
        <w:br/>
        <w:t>басына киді де, қонақүйге қарай жүре берді.</w:t>
        <w:br/>
        <w:t>-- Салиха десем, тоқтамайсың ғой, - деп келіншек</w:t>
        <w:br/>
        <w:t>Те жетті. -- Өзің дүлейсің ғой, әлгі сорлыны өлгіріп</w:t>
        <w:br/>
        <w:t>тастаған жоқсың ба? Мына басындағыны қайдан</w:t>
        <w:br/>
        <w:t>алдың?-- деді алқынып. -- Әз малақайың тоныңның</w:t>
        <w:br/>
        <w:t>арт жағында салпылдап жүр ғой, соны айтайын деп</w:t>
        <w:br/>
        <w:t>едім, жеткізбей қойдың,- дейді келіншек.</w:t>
        <w:br/>
        <w:t>Аң-таң болған Нарғыз желкесін сипалап, бөркін</w:t>
        <w:br/>
        <w:t>тауып алды. Сөйтсе, сіңлісі Сәлиманың бөркіне</w:t>
        <w:br/>
        <w:t>бау таққанын ұмытқан Нарғыз ашу үстінде жігіт</w:t>
        <w:br/>
        <w:t>қойнындағы басқа құлақшынды суырып алыпты. Қос</w:t>
        <w:br/>
        <w:t>борік ұстаған қыздың санңқылдай күлген даусы түнгі</w:t>
        <w:br/>
        <w:t>аспанды тілгілеп, көпке дейін естілін тұрды.</w:t>
        <w:br/>
        <w:t>101</w:t>
        <w:br/>
        <w:t>АҚ БҰЛТТАҒЫ АЛМА</w:t>
        <w:br/>
        <w:t>Ұзын көшенің бас жағындағы биік көк қақпалы</w:t>
        <w:br/>
        <w:t>үйдің есігі ашылды да, ішінен толықша келген</w:t>
        <w:br/>
        <w:t>аппақ қыз жүгіріп шықты. Екі бетінің ұшы алаулай</w:t>
        <w:br/>
        <w:t>қызарып, құсша ұшып келеді, қатты жүгіргенліктен</w:t>
        <w:br/>
        <w:t>біршама ентігіп те қалды. Оны көшенің төменгі</w:t>
        <w:br/>
        <w:t>жағындағы жасыл қақпалы үйдің алдында тағы бір</w:t>
        <w:br/>
        <w:t>кішкене қыз күтіп тұр. Оның қара шашы желмен</w:t>
        <w:br/>
        <w:t>желбірей толқынданып, қара көздері жарқырай қарап,</w:t>
        <w:br/>
        <w:t>кұрбысына қол бұлғап қояды.</w:t>
        <w:br/>
        <w:t>- Алма, неге жай шықтын? Сабақтан кешігін</w:t>
        <w:br/>
        <w:t>қаламыз ғой, &gt;- деп ренжіп-ақ тұр.</w:t>
        <w:br/>
        <w:t>-- Гүлфариза, ренжімеші. Ұйықтап қалыппын.</w:t>
        <w:br/>
        <w:t>Келе жүрегім қысылып, ауырған соң мамам жайырақ</w:t>
        <w:br/>
        <w:t>тұрсын деп, оятпапты,-- деп күлімдей қарайды.</w:t>
        <w:br/>
        <w:t>Тағатсызданып тұрған жаудыр көз, талдырмаш қыз</w:t>
        <w:br/>
        <w:t>құрбысының қолынан үстай алды, Алманың жүрегі</w:t>
        <w:br/>
        <w:t>ауыратыны есіне түсіп, кешірім сұрағандай, оның</w:t>
        <w:br/>
        <w:t>аппақ саусақтарын қысып қойды. Содан соң екеуі</w:t>
        <w:br/>
        <w:t>қол ұстасып, мектепке қарай жөнелді.</w:t>
        <w:br/>
        <w:t>Алма аса мейірімді қыз болатын, ештеңеге</w:t>
        <w:br/>
        <w:t>ашуланбайтын. Өмір тек жақсылықтардан тұрады</w:t>
        <w:br/>
        <w:t>деп сенетін, өйткені әке-шетпесі қызметкер, үйлері</w:t>
        <w:br/>
        <w:t>сәнді, өздері тату-тәтті, берекелі, бай шаңырақтың</w:t>
        <w:br/>
        <w:t>тұңғыштары болды.</w:t>
        <w:br/>
        <w:t>- Алма, - дейтін құрбысы, -- Сен неге ана староста</w:t>
        <w:br/>
        <w:t>қыз Жүмазияның ұрысқанын тыңдап түрсын? Оның</w:t>
        <w:br/>
        <w:t>саған ұрсуға қандай правосы бар? Бантик тақпасаң.</w:t>
        <w:br/>
        <w:t>өзің білесің ғой. Мен бармасам, солай түра берер ме</w:t>
        <w:br/>
        <w:t>едің?</w:t>
        <w:br/>
        <w:t>-- Фариз, ренжімеші, мен сен сияқты батыр емеспін.</w:t>
      </w:r>
    </w:p>
    <w:p>
      <w:r>
        <w:t>Оның үстіне сен үнемі бес аласың. Бәрін білесің, көп</w:t>
        <w:br/>
        <w:t>оқисын, сондықтан ешкімнен қорықпайсың. Апайлар</w:t>
        <w:br/>
        <w:t>мен ағайлар саған ешқашан ескерту жасамайды.</w:t>
        <w:br/>
        <w:t>Ал мен кейде үш алып қаламын, көптеген нәрсені</w:t>
        <w:br/>
        <w:t>білмей шатасамын. Әрі маған ренжуге болмайды,</w:t>
        <w:br/>
        <w:t>102</w:t>
        <w:br/>
        <w:t>Сенен ажырасқан алғашқы жылдары бетімнің әрі,</w:t>
        <w:br/>
        <w:t>көзімнің нүры барда сөз айтып, қолқа салғандарға</w:t>
        <w:br/>
        <w:t>екеуміздің тек балаға бола екігс бөлінгенімізді</w:t>
        <w:br/>
        <w:t>айтып, жолатпадым. Сондагы ішкі арманым сен</w:t>
        <w:br/>
        <w:t>қайта оралса екен деген тілек еді. Өзіме жолыққан</w:t>
        <w:br/>
        <w:t>әрбір еркектен сенің қылығынды іздедім, ал сен</w:t>
        <w:br/>
        <w:t>жер бетінде қайталанасың ба, сен біреу-ақсың ғой.</w:t>
        <w:br/>
        <w:t>Қалай ғана менің жан-жүрегімді жаулап алғансың,</w:t>
        <w:br/>
        <w:t>Есет! Кейіпнен сенің төрт-бес балаң болғасын,</w:t>
        <w:br/>
        <w:t>оралмасынды сезіп, өзімнің әйел екенімді ұмытуға</w:t>
        <w:br/>
        <w:t>тырыстым. Бар ойымды жұмысыма аудардым, сөйтіп</w:t>
        <w:br/>
        <w:t>жүріп жалғыздықтың жаныма батқанын байқамайтын</w:t>
        <w:br/>
        <w:t>күндерім де болды. Тіпті жалғыздық пен жанның</w:t>
        <w:br/>
        <w:t>тыныштығынан өзімше ләззат алып, бар тапқанымды</w:t>
        <w:br/>
        <w:t>өз қызығыма жүмсағаныма алданатын болдым. Сөйтіп</w:t>
        <w:br/>
        <w:t>өткен күндер бәрібір ертерек алып жықты, осылай</w:t>
        <w:br/>
        <w:t>ауру меңдеп, қатты құладым, жалғыздық өмір жүйкені</w:t>
        <w:br/>
        <w:t>тез тоздырады дегенге көзім анық жетті,- деп барып,</w:t>
        <w:br/>
        <w:t>Торғын үнсіз қалды.</w:t>
        <w:br/>
        <w:t>Есет осы уақытқа дейін Торғын жайлы ойлана</w:t>
        <w:br/>
        <w:t>қалса, өзін ақтап алуға тырысатын. Бірге тұрған</w:t>
        <w:br/>
        <w:t>жылдардағы осы қайратты да адуын, ақылды да</w:t>
        <w:br/>
        <w:t>өзімшіл әйелдің алдында құрдай жорғалаған өмірден</w:t>
        <w:br/>
        <w:t>құтылдым, бала сүйіп, қолым бақытқа жетті деп өзін-</w:t>
        <w:br/>
        <w:t>өзі жұбататын. Анда-санда қара шашын артқа сілкіп</w:t>
        <w:br/>
        <w:t>тастап, тіп-тік жүретін сәнді киімді тәкаппар әйелді</w:t>
        <w:br/>
        <w:t>көргенде “мұқаттым ба” деген пендешілік ой да қылаң</w:t>
        <w:br/>
        <w:t>беретін. Жас әйелінің қызғаныштынан қаймықты ма,</w:t>
        <w:br/>
        <w:t>әлде біраз жасқа келгенде көрген балаларына құлай</w:t>
        <w:br/>
        <w:t>берілгендігінен бе, өз өмірінің қалтарысында қалған</w:t>
        <w:br/>
        <w:t>Торғынды еске анда-санда бір алатын.</w:t>
        <w:br/>
        <w:t>Торғынның аурушаң екендігін естіген соң біраз</w:t>
        <w:br/>
        <w:t>ақша алып, кіріп шықпақшы болып келген беті еді.</w:t>
        <w:br/>
        <w:t>Қазір сол ақша кеудесін тырналап жатқандай болды,</w:t>
        <w:br/>
        <w:t>өзінің ұзақ уақыт хабарсыз кеткендіінен қысылып,</w:t>
        <w:br/>
        <w:t>қицақтап біраз отырып қалды. Өзін соншама сүйген</w:t>
        <w:br/>
        <w:t>әйел алдындағы қарызын акшамен өтемек болғанына</w:t>
        <w:br/>
        <w:t>97</w:t>
        <w:br/>
        <w:t>Солайша қалды кейін бәрі алыста,</w:t>
        <w:br/>
        <w:t>Кінәлі емес оған балалық шақ.</w:t>
        <w:br/>
        <w:t>Әйтеуір өмір сұру міндет ие деп,</w:t>
        <w:br/>
        <w:t>Жүрміз ғой батып-шығый әр ағыста...</w:t>
        <w:br/>
        <w:t>Тағы да көктем келді. Жер-дүние келбетті көркіне</w:t>
        <w:br/>
        <w:t>еніп, сәнді салтанатына бөленді. Төңірекке алтын</w:t>
        <w:br/>
        <w:t>нұрын шапғып, күн сәулесі жарқырайды. Гүлзарлы</w:t>
      </w:r>
    </w:p>
    <w:p>
      <w:r>
        <w:t>бұрқақтың қасындағы орындықта Қанымбүбі бәйбіше</w:t>
        <w:br/>
        <w:t>отыр. жанында ботақандай бұлдырлап немсре қызы</w:t>
        <w:br/>
        <w:t>ойнақтап жүр. Атшақ орамалы мен ақ кестелі көйлегі</w:t>
        <w:br/>
        <w:t>ерекіпе сәнге бөлеп, жан-жағына мейірім шуағын</w:t>
        <w:br/>
        <w:t>таратып, әжесі қызына мейірлене қарайды. Айналма</w:t>
        <w:br/>
        <w:t>жолды жағалап келісті, кербез қария жайлап басып</w:t>
        <w:br/>
        <w:t>өтіп барады. Қанымбүбі оның жүзінен қажығандықты,</w:t>
        <w:br/>
        <w:t>мүмкін құрсай бастаған сырқатты байқағандай болып,</w:t>
        <w:br/>
        <w:t>шошып кетті. Әдеттегідей орнынан тұрып, ізетпен</w:t>
        <w:br/>
        <w:t>амандасты да: “Наурыз мерекесі, онымен келген бір</w:t>
        <w:br/>
        <w:t>жасыңыз құтты болсын!” -- деген тілегін жолдады. Ал</w:t>
        <w:br/>
        <w:t>ал болса, бұған бұрынғыдай мәнсіздеу қарап, өзінің</w:t>
        <w:br/>
        <w:t>қартайса да, сынын жоймаған күмбірлеген керім</w:t>
        <w:br/>
        <w:t>даусымен: “Біздің әрбір көрген жаңа күніміз мереке</w:t>
        <w:br/>
        <w:t>емес пе? Көрер мереке көп болсын, бәйбіше!” -- деді</w:t>
        <w:br/>
        <w:t>де, бойып тік ұстауға тырысып, өзінше бір бапты</w:t>
        <w:br/>
        <w:t>қимылмен етті де кетгі.</w:t>
        <w:br/>
        <w:t>-.Бақтың ішіндегі соқпақпен керемет жігіт келеді.</w:t>
        <w:br/>
        <w:t>Оған ұяла қарап бойжеткен өтіп барады. “Өмір-ай!” -</w:t>
        <w:br/>
        <w:t>деп сыбырлады Қанымбүбі бәйбіше.</w:t>
        <w:br/>
        <w:t>басқаға тұрмысқа шығып кеткендіктен, тағдыр бүған</w:t>
        <w:br/>
        <w:t>“ осындай еркек мейіріміне, жылылығы мен ықыласына</w:t>
        <w:br/>
        <w:t>толыққанды бөлене алмас тірлік сыйлады деп</w:t>
        <w:br/>
        <w:t>есептейтін де, өзін кінәлі санайтын.</w:t>
        <w:br/>
        <w:t>Әйелдің жұдырықтай жүрегі бұлқынып, кеудесіне</w:t>
        <w:br/>
        <w:t>сыймай, атой сап кетті. Бұны іздеп күйеуі сыртқа</w:t>
        <w:br/>
        <w:t>шықпады. Сарт еткен дыбысқа елеңдеп, біраз отырды</w:t>
        <w:br/>
        <w:t>да, өзінің керексіздігін сезінгендей, күрсініп қойды,</w:t>
        <w:br/>
        <w:t>көзінен саулаған жас тамштылары жас баланың көз</w:t>
        <w:br/>
        <w:t>жасындай тоқтамай ағып жатыр. Кейде бұл:</w:t>
        <w:br/>
        <w:t>- Ауырып отырмын,- десе, күйеуі бүғаң мысқылдай</w:t>
        <w:br/>
        <w:t>қарап:</w:t>
        <w:br/>
        <w:t>- Қорықпа, өлмейсің, мені өлтірін барын, өлерсің,</w:t>
        <w:br/>
        <w:t>эйел деген үзақ жасайтын халық,- деп, тыйып тастайды.</w:t>
        <w:br/>
        <w:t>Бүл өзінін әйел болғанына, көп жасайтынына кінәлі</w:t>
        <w:br/>
        <w:t>боп шығатын, сондықтан да кейде кеудесін қысып</w:t>
        <w:br/>
        <w:t>кететін әлдебір ауруды ескермеуге тырысатын.</w:t>
        <w:br/>
        <w:t>Түн- қараңғылығы қоюлана түсті. Жазғы аспанда</w:t>
        <w:br/>
        <w:t>сейіл кұрып түрған жұлдыздар жарқырай түсіп,</w:t>
        <w:br/>
        <w:t>қүпия жымыңдайды. Алыстан бозарып, әлсіз көрініп</w:t>
        <w:br/>
        <w:t>тұрған Құс жолы айқынданып, төбесіне төне түсті.</w:t>
        <w:br/>
        <w:t>Құс жолының ақшыл бозаңын шаңдатып, оң көзінің</w:t>
        <w:br/>
        <w:t>астында өзі туып өскен теңіздің түсіндей көкшіл қалы</w:t>
        <w:br/>
        <w:t>бар, бұйра шаш, үзын бойлы, қара торы бала жігіт</w:t>
        <w:br/>
        <w:t>жүгіріп келеді. Бүған алыстан қол бұлғап, шақырып</w:t>
        <w:br/>
        <w:t>қояды. Қүс жолы теңіз жағасындағы ақ топырақтай,</w:t>
        <w:br/>
        <w:t>теңіз ұлуының сансыз ақ қабыршақтарындай</w:t>
        <w:br/>
        <w:t>ағарандап көз тартады.</w:t>
        <w:br/>
        <w:t>-- Сен мені кешірлің бе? Мені іздеп келдің бе?</w:t>
        <w:br/>
        <w:t>Жан жылуын аңсаған жүрегімнің дүрсілі саған жетті</w:t>
        <w:br/>
        <w:t>ме?- деп, бұл да қолын созып, үмтыла түсті.</w:t>
        <w:br/>
        <w:t>Толыса бастаған ыңғайсыздау денесін, жұдырықтай</w:t>
      </w:r>
    </w:p>
    <w:p>
      <w:r>
        <w:t>жүрегі бұлқына қысып отырған кеуде сүйегін әрең</w:t>
        <w:br/>
        <w:t>дсгенде қақ жарып, таллырмаш қыз бүлқынып,</w:t>
        <w:br/>
        <w:t>бостандыққа шықты. Жалаң аяқ, жалаң бас қалпында</w:t>
        <w:br/>
        <w:t>жеңіл көтеріліп, көкке самғай жөнелді. Қолаң шашы</w:t>
        <w:br/>
        <w:t>балтырына оралып, құмырсқа белі қиылып, жіңішке</w:t>
        <w:br/>
        <w:t>89</w:t>
        <w:br/>
        <w:t>шашып келе жатқандай. Қызық, неге екені белгісіз,</w:t>
        <w:br/>
        <w:t>кейде бір көрген жан адамға ерекше әсер етіп,</w:t>
        <w:br/>
        <w:t>жүрегіне жылылық құяды. Ғап солай болды, мына</w:t>
        <w:br/>
        <w:t>жас жігіттен өзіне бір жылы нұр тарағандай болып,</w:t>
        <w:br/>
        <w:t>Қанымбүбінің екі беті алаулап жүре берді. Жігіт</w:t>
        <w:br/>
        <w:t>қасына жақындағанда, бүл оған кадала карауға ұялып,</w:t>
        <w:br/>
        <w:t>көзін төмен түсірді. Ал, ол болса, мұны елеместен</w:t>
        <w:br/>
        <w:t>өте берді. Көпшіліктің ішінен көз тоқтатып қарауға</w:t>
        <w:br/>
        <w:t>түрарлық деп таппады ма, жігіт бұны көзіне де ілген</w:t>
        <w:br/>
        <w:t>жоқ.</w:t>
        <w:br/>
        <w:t>Қанымбүбі үйіне келісімен төрдегі шарайнаға</w:t>
        <w:br/>
        <w:t>ұзақ қарады. Ойлы қара көздерінен баска ерекшелігі</w:t>
        <w:br/>
        <w:t>жоқ, көптің бірі қара қыз айнадан өзіне мысқылдай</w:t>
        <w:br/>
        <w:t>қарап түр. Қанымбүбі еріксіз күліп жіберді. Қолына</w:t>
        <w:br/>
        <w:t>күнделік-дәптерін алып, өлең жаза бастады.</w:t>
        <w:br/>
        <w:t>Қандай жігіт кездесті бүгін маған!</w:t>
        <w:br/>
        <w:t>Нұрлы шуақ сезіндім алаулаған.</w:t>
        <w:br/>
        <w:t>Көзіне ілмей ол мені өте шықты,</w:t>
        <w:br/>
        <w:t>Байқаомады жүректі жалындаған...</w:t>
        <w:br/>
        <w:t>Қанымбүбінің жүрегінде жылт еткен алау сезім</w:t>
        <w:br/>
        <w:t>оның жұмысының бар-жоғына қарамастан кҮн</w:t>
        <w:br/>
        <w:t>сайын сол жерге бір соғып кетуге мәжбүр ететін</w:t>
        <w:br/>
        <w:t>болды. Өзін еріксіз жетелеген жас жүрегінің ырқына</w:t>
        <w:br/>
        <w:t>бағынып, оны бір көру үшін ғана баратын. Ол тіпті</w:t>
        <w:br/>
        <w:t>бүған назар аударған күннің өзінде де, қыздың</w:t>
        <w:br/>
        <w:t>ойында қиялдағыдай кербез жігіттің тырнағына да</w:t>
        <w:br/>
        <w:t>татымайтыны жайлы түсінік қалыптасып қалған еді.</w:t>
        <w:br/>
        <w:t>Күнделікті әдеті бойынша жігіт жаңағы жерден</w:t>
        <w:br/>
        <w:t>нық басып өтеді. Бұрынғыша оның жүзінен жастық</w:t>
        <w:br/>
        <w:t>айбаттылық, пен өмірге құлшыныс, келісім мен үйлесім</w:t>
        <w:br/>
        <w:t>нұры шалқып тұрады. Қасынан жайлап, елеусіз ғана</w:t>
        <w:br/>
        <w:t>көзін төмен салып, Қанымбүбі қыз өтеді. Жігіттің аты-</w:t>
        <w:br/>
        <w:t>жөнін бүл білмейтін, сан мыңдаған халқы бар қалада</w:t>
        <w:br/>
        <w:t>оны білу мүмкін де емес еді, тіпті білудің қажеті жоқ</w:t>
        <w:br/>
        <w:t>тәрізді. Қыз оған күніне бір өлең арнайтын, өлеңдерін</w:t>
        <w:br/>
        <w:t>өзі оқып, ешкімге көрсетпей жинай беретін.</w:t>
        <w:br/>
        <w:t>92</w:t>
        <w:br/>
        <w:t>бірге ауырып қалғандарына риза тәрізді. Гүлфариза</w:t>
        <w:br/>
        <w:t>үйіне қайтты да, Алма біраз уақыт ауруханаға жатып</w:t>
        <w:br/>
        <w:t>шықты.</w:t>
        <w:br/>
        <w:t>Қыздар бой жете бастады. Алманың ән салғандағы</w:t>
        <w:br/>
        <w:t>дауысы керемет болатын. Нақышына келтіріп,</w:t>
        <w:br/>
        <w:t>сызылта ән салғанда, одан сүлу ешкім. болмайтын.</w:t>
      </w:r>
    </w:p>
    <w:p>
      <w:r>
        <w:t>Гүлфариза оның сол сәттегі нұрлы жүзіне қызыға</w:t>
        <w:br/>
        <w:t>қарап, құрбысының өнеріне құрмет көрсетеді. Екеуінің</w:t>
        <w:br/>
        <w:t>шексіз армандарының бірі болашақтағы оқуларына</w:t>
        <w:br/>
        <w:t>байланысты еді. Гүлфариза журналист болғысы келеді,</w:t>
        <w:br/>
        <w:t>Алма әншілікті таңдайтын. Бірақ тағдыр бәрін басқаша</w:t>
        <w:br/>
        <w:t>шешіті.</w:t>
        <w:br/>
        <w:t>- Фариз, мен енді сенімен бірге оқымайтын</w:t>
        <w:br/>
        <w:t>болдым,- деді Алма көңілсіздеу дауыспен сегізінші</w:t>
        <w:br/>
        <w:t>сыныпты аяқтаған жылы.</w:t>
        <w:br/>
        <w:t>-- Не болды? Екеуміз мектепті бірге бітіріп, оқуға</w:t>
        <w:br/>
        <w:t>Алматыға бір барамыз деп едік қой?</w:t>
        <w:br/>
        <w:t>- Мамам мен папам жүрегің ауырады, әнші бола</w:t>
        <w:br/>
        <w:t>алмайсың, одан да өзіңе-өзің көмек бере алатын</w:t>
        <w:br/>
        <w:t>мамандық ал, медучилишеге бар деп жатыр.</w:t>
        <w:br/>
        <w:t>-- Алмаш, мүмкін олардың айтқаны да дұрыс шығар.</w:t>
        <w:br/>
        <w:t>Ал мен қайтсем де мектепті аяқтаған соң Алматыда</w:t>
        <w:br/>
        <w:t>оқитын боламын, - деді өжет қыз Гүлфариза.</w:t>
        <w:br/>
        <w:t>Көп ұзамай, Алма 15-ке толар-толмаста аяқ</w:t>
        <w:br/>
        <w:t>астынан күйеуге қашып кетті. Мектепті бірер жыл</w:t>
        <w:br/>
        <w:t>бұрын бітірген Есенмен тұрмыс құрыпты. Алманың</w:t>
        <w:br/>
        <w:t>аяғының ауырлығы себепті айқай-шу тез басылып,</w:t>
        <w:br/>
        <w:t>үйлену тойлары да өтті. Гүлфаризаның анасы қызын</w:t>
        <w:br/>
        <w:t>тойға жібермеді, мектепте оқитындығы бар, әрі теріс</w:t>
        <w:br/>
        <w:t>пиғылға түсіп кете ме деп күдіктенгендіктен болар,</w:t>
        <w:br/>
        <w:t>құрбысының қиылғанына қарамастан рұқсат етпеді.</w:t>
        <w:br/>
        <w:t>Көп ұзамай Есен әскер қатарына кетті де, Алма</w:t>
        <w:br/>
        <w:t>ата-енесінің үйінде қала берді. Сабағынан шыға</w:t>
        <w:br/>
        <w:t>сала Гүлфаризаның үйіне келеді, бүл кезде құрбысы</w:t>
        <w:br/>
        <w:t>да мектептен оралады. Екеуі асықпай шай ішін</w:t>
        <w:br/>
        <w:t>алып, біраз әңгімелесіп, сабақтарын карайды. Алма</w:t>
        <w:br/>
        <w:t>кітапты қолына алысымен ұйқыға кетеді. Оның</w:t>
        <w:br/>
        <w:t>104</w:t>
        <w:br/>
        <w:t>кәбірек көңіл аударса дейді, әр күнінен қуаныш күтіп,</w:t>
        <w:br/>
        <w:t>жақсылық тілейді, тәттірек бірдеңе жегісі кеп, жақсы</w:t>
        <w:br/>
        <w:t>тұрмыс кешкісі келеді, әлдебір өзі көрмеген сиқырлы</w:t>
        <w:br/>
        <w:t>мекендерді аралап, саяхатқа шыққысы келеді, сөйтеді</w:t>
        <w:br/>
        <w:t>де, орындай алмаған асыл ойлары мазалап, сәл</w:t>
        <w:br/>
        <w:t>нәрседен ұрыс шығарып, жеңілгісі келмей, шақылдай</w:t>
        <w:br/>
        <w:t>бастайды.</w:t>
        <w:br/>
        <w:t>Өзінің бір армансыз сырласып, ішкі дүниесін</w:t>
        <w:br/>
        <w:t>босатып алатын шынайы дос-құрбысы да жоқ,</w:t>
        <w:br/>
        <w:t>туыстары да алыста тұрады, қасындағы күйеуіне ғана</w:t>
        <w:br/>
        <w:t>серік болы, томаға-тұйық өмір кешіп жатыр.</w:t>
        <w:br/>
        <w:t>Жалпы аса бір ақылсыз болмаса да, кейде келте</w:t>
        <w:br/>
        <w:t>алшеп, әйелдікке басатыны да бар. Дегенмен</w:t>
        <w:br/>
        <w:t>күйеуіне адал, оның күн сайын амандығын тілейді,</w:t>
        <w:br/>
        <w:t>алыста тұратын, ержетіп кеткен балаларымен іштей</w:t>
        <w:br/>
        <w:t>сырласып жүретін сыршылдығы да бар, өзінше</w:t>
        <w:br/>
        <w:t>келбеті де ешкімнен кем емес, жұмысына ұқыпты</w:t>
        <w:br/>
        <w:t>адам болатын.</w:t>
      </w:r>
    </w:p>
    <w:p>
      <w:r>
        <w:t>Айыбы бар қызығым күйеуім, балаларыммен</w:t>
        <w:br/>
        <w:t>байланысты деп түсініп, жас кезінде өзіне табиғат</w:t>
        <w:br/>
        <w:t>сыйлаған ақылы мен білімін дұрыс пайдалана алмай</w:t>
        <w:br/>
        <w:t>қалғаны болмаса. Әттен дүние-ай, қазір күйеуі бұдан</w:t>
        <w:br/>
        <w:t>артық санайтын іскер, ақша тапқыш әйелдерден асып</w:t>
        <w:br/>
        <w:t>түспесе, кем болмайтын қабілеті де бар еді, бұның</w:t>
        <w:br/>
        <w:t>біртіндеп жастығын, денсаулығын ұрлаған жылдар</w:t>
        <w:br/>
        <w:t>тезімен алыстап кеткені болмаса. )</w:t>
        <w:br/>
        <w:t>Орындыққа отыра салып, ренжігендегі әдетіне</w:t>
        <w:br/>
        <w:t>басып, сонау алыста қалған, балалықтың бал</w:t>
        <w:br/>
        <w:t>күндерімен бірге мәңгі оралмасқа кеткен алғашқы</w:t>
        <w:br/>
        <w:t>махаббатын еске алып, кешірім сұрай бастады. Ол</w:t>
        <w:br/>
        <w:t>өзінің жанына рақат таба алмай, осылай мазасыз</w:t>
        <w:br/>
        <w:t>өмір кешіп жатқанын сол періштедей балаң жігітті</w:t>
        <w:br/>
        <w:t>жылатып кеткенінен деп білетін. Әйтпесе ешкімге</w:t>
        <w:br/>
        <w:t>жасаған зияны жоқ тәрізді боп көрінетін.</w:t>
        <w:br/>
        <w:t>Әйел сол бір бозбаланы қазір кездестірсе, танымас</w:t>
        <w:br/>
        <w:t>та еді, өйткені оны өзі күйеуге шыққалы бірде-бір рет</w:t>
        <w:br/>
        <w:t>көрмеген. Бірақ кезінде берген уәдесін үстай алмай,</w:t>
        <w:br/>
        <w:t>58</w:t>
        <w:br/>
        <w:t>дәрігер айтқан, порох сердце деген ауру жазылу үшін</w:t>
        <w:br/>
        <w:t>“ ашуланбау керек екен. Сен білесің ғой, мен ауырсам,</w:t>
        <w:br/>
        <w:t>қүлап қаламын, - дейді Алма.</w:t>
        <w:br/>
        <w:t>-- Жарайды, ашуланбай-ақ қой, тек ауырмашы, мен</w:t>
        <w:br/>
        <w:t>сені қорғап аламын. Өзгелерге аңқылдап не болса,</w:t>
        <w:br/>
        <w:t>соны айтуға болмайды. Ауруыңды да еске ала берме.</w:t>
        <w:br/>
        <w:t>Елдің айтқанына сене беруге де болмайды, - дейді</w:t>
        <w:br/>
        <w:t>Гүлфариза үлкендерше салмақтанып. Ол да көп балалы</w:t>
        <w:br/>
        <w:t>үйдің тұнғыш қызы болатын, ұқыпты тұрмысы бар,</w:t>
        <w:br/>
        <w:t>сәнді де келісімге толы, шуақты отбасынан еді, онын</w:t>
        <w:br/>
        <w:t>үйі еңбекпен келген әр тиынның қадірін білетін, әр</w:t>
        <w:br/>
        <w:t>теңгені есеппен жүмсайтын. Екі қыз да алған жақсы</w:t>
        <w:br/>
        <w:t>тәрбие мен жаратылыстың маңдайларына берген</w:t>
        <w:br/>
        <w:t>сыйына сай әдепті өсіп келеді.</w:t>
        <w:br/>
        <w:t>Алма құрбысыңың қас-қабағына қарап жүретін</w:t>
        <w:br/>
        <w:t>сезімтал. Гүлфариза Алмаға үнемі қамқорлық көрсетеді,</w:t>
        <w:br/>
        <w:t>сабағына көмектеседі, ақыл-кеңес беріп, түрлі ұсақ-</w:t>
        <w:br/>
        <w:t>түйек қиындықтардан құтқарып алады. Екеуінің</w:t>
        <w:br/>
        <w:t>әңгімесі таусылмайды, үйлерінің шаруасын бірлесіп</w:t>
        <w:br/>
        <w:t>атқарысатын да, сықылықтай күліп, әлдебір сырларын</w:t>
        <w:br/>
        <w:t>айтысып, сабақтарын бірге оқысып, ренжіспей тірлік</w:t>
        <w:br/>
        <w:t>кешетін.</w:t>
        <w:br/>
        <w:t>Алманың кішкене кезінен жүрегі ауырғандықтан</w:t>
        <w:br/>
        <w:t>дәрігерлердің есебінде тұрады. Жыл сайын кектемде</w:t>
        <w:br/>
        <w:t>мектеп дәрігері оған бір уыс дәрумен береді, күніне</w:t>
        <w:br/>
        <w:t>бір-бірлеп жеуге тапсырады. Сондай бір күні екеуінің</w:t>
        <w:br/>
        <w:t>қарны ашқан болуы керек, сабақ үстінде Алманың</w:t>
        <w:br/>
        <w:t>дәрумендерінің біразын сорып, ашырқанып отырып.</w:t>
        <w:br/>
        <w:t>жеп қойғандарын байқамай қалды. Біраздан соң екеуінің</w:t>
        <w:br/>
        <w:t>басы айналып, құлақтары шуылдап, мең-зең күйге</w:t>
        <w:br/>
        <w:t>түсті.</w:t>
        <w:br/>
        <w:t>-- Апай, - деп айқай салды бір бала. -- Аналардың</w:t>
        <w:br/>
        <w:t>құлақтары қып-қызыл, көздері ісіп кетіпті. ы</w:t>
      </w:r>
    </w:p>
    <w:p>
      <w:r>
        <w:t>-- Апай, біз Алманың витаминін жеп қойдық,”</w:t>
        <w:br/>
        <w:t>деді Гүлфариза одан сайын қызара түсіп. Алма бүл</w:t>
        <w:br/>
        <w:t>кезде құлап қалған болатын. Дәрігерлік бөлмеде есін</w:t>
        <w:br/>
        <w:t>жинаған қыздар бір-біріне күлімдей қарады. Тіпті екеуі</w:t>
        <w:br/>
        <w:t>103</w:t>
        <w:br/>
        <w:t>НАРҒЫЗ</w:t>
        <w:br/>
        <w:t>Салиханы ауылдастары тұлғасының ірілігі мен</w:t>
        <w:br/>
        <w:t>бойының ұзындығы, әрі кез келген істі жапырып</w:t>
        <w:br/>
        <w:t>жіберетін қара күшіне қарап, Нарғыз деп атап кеткен.</w:t>
        <w:br/>
        <w:t>Үнемі жігіттердің арасында еңбек еткендіктен бе, өзі</w:t>
        <w:br/>
        <w:t>де сондай жүректі, батыл. Заты әйел болып, бірдеңеден</w:t>
        <w:br/>
        <w:t>сескенуді білген емес. Денесіне сай сөзі де ірі, кссек.</w:t>
        <w:br/>
        <w:t>Айтайын дегенін бетін бар, жүзің бар демей, айтып</w:t>
        <w:br/>
        <w:t>сап, алаң болмай отыра беретін.</w:t>
        <w:br/>
        <w:t>Күн сайын таңертең шеткі жақтағы еңселі ақ үйдің</w:t>
        <w:br/>
        <w:t>ауласынан трактордың от алған ашы даусы бүкіл</w:t>
        <w:br/>
        <w:t>ауылға тарайды. Жігіттердің өзі әлі жылы төсекті</w:t>
        <w:br/>
        <w:t>қимай маужырап жатқанда, Салиха қыз тракторын</w:t>
        <w:br/>
        <w:t>қыздырып жолға дайындап қояды.</w:t>
        <w:br/>
        <w:t>Бірге қызмет істейтін жігіттер өзінің көзінен таса</w:t>
        <w:br/>
        <w:t>жерде Нарғыз деп атағанымен, қыз балаға оғаштау</w:t>
        <w:br/>
        <w:t>кәсіпті игеріп, темір тұлпардың құлағында ойнайтын</w:t>
        <w:br/>
        <w:t>Салиханы керемет құрметтейді. Ал ауылдастары</w:t>
        <w:br/>
        <w:t>осы қыздың тыным таппайтын еңбекқорлығы үшін</w:t>
        <w:br/>
        <w:t>әркез оны ауыздарынан тастамай, мақтап отырады.</w:t>
        <w:br/>
        <w:t>Сондықтан да болар, қалада өтетін салтанатты жиынға</w:t>
        <w:br/>
        <w:t>немесе тағы басқа құрметті шараларға жігіттер созге</w:t>
        <w:br/>
        <w:t>келместен Нарғызды үсынады. Үлкені бар, кішісі бар,</w:t>
        <w:br/>
        <w:t>аздап аңғалдығы болғанымен, ақ көңіл де қайырымды</w:t>
        <w:br/>
        <w:t>қызды әркашпан бағалайды.</w:t>
        <w:br/>
        <w:t>Биыл да жиын-теріннің қорытындысы ретінде, ескі</w:t>
        <w:br/>
        <w:t>жылды шығарып салу мақсатында ұйымдастырылып</w:t>
        <w:br/>
        <w:t>жатқан қаладағы үлкен салтанатты жиынға Нарғыз</w:t>
        <w:br/>
        <w:t>баратын болды. Күндегі май сіңген қара тонын, жүні</w:t>
        <w:br/>
        <w:t>қырқыла бастаған ескі малақайын тастап, осындай</w:t>
        <w:br/>
        <w:t>ерекше жағдайда ғана үстіне ілетің түгі құлпырған</w:t>
        <w:br/>
        <w:t>құндыз тоны мен су жана құндыз бөркін киген</w:t>
        <w:br/>
        <w:t>Нарғызға бүкіл ауыл сүйсіне қарады. “Шіркін,</w:t>
        <w:br/>
        <w:t>бойшаңдығы мен алпамса иығы болмаса, тым тәуір</w:t>
        <w:br/>
        <w:t>қыз, бетінен қаны тамып тұр-ау”,-- деп тамсанады</w:t>
        <w:br/>
        <w:t>Бейсен сияқты кәрі бойдақтар. Қайтсін, өзінің</w:t>
        <w:br/>
        <w:t>99</w:t>
        <w:br/>
        <w:t>оның көз салмауы заңдылық, сияқты көріне бастады.</w:t>
        <w:br/>
        <w:t>Ал Қанымбүбі болса, оның жүзі арқылы өмірінде</w:t>
        <w:br/>
        <w:t>болып жатқан барлық қуаныш псн бақытты сәттерді,</w:t>
        <w:br/>
        <w:t>сәтсіздіктер мен ренинтерлі тап басып танитын халге</w:t>
        <w:br/>
        <w:t>жетті. Оның -келбетінің әр қимылы сондай таныс</w:t>
        <w:br/>
        <w:t>күйге ауысты.</w:t>
      </w:r>
    </w:p>
    <w:p>
      <w:r>
        <w:t>Бір күндері Қанымбүбі одан көз жазып қалды.</w:t>
        <w:br/>
        <w:t>Арада талай жыл өтті. Қанымбүбі өз әдетінен танбаса</w:t>
        <w:br/>
        <w:t>да, оңы кездестірмейтін болды. Сөйтіп оның ешкім</w:t>
        <w:br/>
        <w:t>білмейтін кинкене құпиясы, өміріне қуат берер</w:t>
        <w:br/>
        <w:t>сиқырлы сәті жоғалды. Қанымбүбі қартая бастады,</w:t>
        <w:br/>
        <w:t>лең де жазбай кетті. Өмірге мәнсіз қарайтын болды,</w:t>
        <w:br/>
        <w:t>жүзіндегі ішкі жан дүниенің сұлулығын паш ететін</w:t>
        <w:br/>
        <w:t>нәзік сәуле де жоғалып бара жатқандай.</w:t>
        <w:br/>
        <w:t>Сол көктемнің самалы енді еснеді.</w:t>
        <w:br/>
        <w:t>Сол кеткеннен екеуміз кездеснедік.</w:t>
        <w:br/>
        <w:t>Сарылтып сағынышпен өтті күндер,</w:t>
        <w:br/>
        <w:t>Көрінбей көкжиектен сен кеткелі...</w:t>
        <w:br/>
        <w:t>Қанша уақыт өткенін кім білсін, бір күні ол</w:t>
        <w:br/>
        <w:t>қарсы үшырасты. Қанымбүбінің көзіне Анадайдан</w:t>
        <w:br/>
        <w:t>оттай басылды. Қуаныштан не істерін білмей, бір</w:t>
        <w:br/>
        <w:t>өзгеше күй кешті. Жігіт ағасы жасқа жеткен оның</w:t>
        <w:br/>
        <w:t>жүзінде эжім көбейіпті. Тұлғалы денесі сәл еңкіштеу</w:t>
        <w:br/>
        <w:t>тартқан сияқты, қыры сыңбай жүретін киімдері де</w:t>
        <w:br/>
        <w:t>бұрынғыдай емес, қара көздерінің қайраты сөніп,</w:t>
        <w:br/>
        <w:t>әлдебір сәтсіздік еңсесін басқандай, өмірінде болған</w:t>
        <w:br/>
        <w:t>жайсыз жағдайлар жүзінен қылаң беретіндей. Бүл одан</w:t>
        <w:br/>
        <w:t>көз алмай қарап, бір орында қалшиды да қалды. Ары-</w:t>
        <w:br/>
        <w:t>бері тынбай ауысып жатқан адамдар легі арасында</w:t>
        <w:br/>
        <w:t>қозғалыссыз қатып тұрған егде әйелдің қадала</w:t>
        <w:br/>
        <w:t>қарағанынан қысылды ма, кім білсін, ол басын изеп,</w:t>
        <w:br/>
        <w:t>амандасып өтті. Сонда ғана есін жинаған Қанымбүбі</w:t>
        <w:br/>
        <w:t>ыңғайсызданып: “Ұят-ай, сонша алам көрмегендей</w:t>
        <w:br/>
        <w:t>қадалғаныма жөн болсын”,-- деп күбірлеп қояды.</w:t>
        <w:br/>
        <w:t>Бірақ бұлар сол күннен бастап амандасып өтетін</w:t>
        <w:br/>
        <w:t>болды...</w:t>
        <w:br/>
        <w:t>94</w:t>
        <w:br/>
        <w:t>ӨМІР-АЙ</w:t>
        <w:br/>
        <w:t>СМөлтек әңгіме)</w:t>
        <w:br/>
        <w:t>Талай жылдардан бергі әдеті бойынша Қанымбүбі</w:t>
        <w:br/>
        <w:t>бәйбіше осы жерге келгенде елеңдей бастайды. Жанң-</w:t>
        <w:br/>
        <w:t>жағына асықпай баппен көз тастап, үлкен жолды</w:t>
        <w:br/>
        <w:t>қиып өтіп жатқан жүргіншілерге байыппен қарайды.</w:t>
        <w:br/>
        <w:t>Ары-бері ағылып жатқан аламдардың қалың нөпірі</w:t>
        <w:br/>
        <w:t>мен ию-қию сапырылысып жатқан машиналар</w:t>
        <w:br/>
        <w:t>арасынан оны әдеттегідей бірден таныды. Ол ұзын</w:t>
        <w:br/>
        <w:t>бойлы тарамыстау денесін жас күніндегідей тік ұстап,</w:t>
        <w:br/>
        <w:t>қолындағы жіңітке оюлы таяғын ерекше бір сәнмен</w:t>
        <w:br/>
        <w:t>тықылдатып өтіп барады. Биылғы қыстың төтенше</w:t>
        <w:br/>
        <w:t>суығынан ба, жоқ уақыттың тезіне түскен кәрілік</w:t>
        <w:br/>
        <w:t>нышаны ма, денесінде әлдебір діріл бар тәрізді. Бірақ</w:t>
        <w:br/>
        <w:t>киімі бұрынғыдай келісті екен, қартайса да талғаммен</w:t>
        <w:br/>
        <w:t>киінетіні,өзін-өзі күтетіні көрініп-ақ түр.</w:t>
        <w:br/>
        <w:t>Жол үстіндегі жап-жалтыр мұзды қиялай, спнен</w:t>
        <w:br/>
        <w:t>жүріп бара жатқан қарияның ізінен қарай отырып,</w:t>
        <w:br/>
        <w:t>Қанымбүбі бәйбіше осы таныс та бейтаныс жанның</w:t>
        <w:br/>
        <w:t>жастық іпағын еріксіз еске ала бастады.</w:t>
        <w:br/>
        <w:t>Қанымбүбі оны өзі де сенбестей болып, ұмыта</w:t>
      </w:r>
    </w:p>
    <w:p>
      <w:r>
        <w:t>бастаған сонау қыз күнінде алғаш кездестіріп сді.</w:t>
        <w:br/>
        <w:t>Құдай-ау, осыдан талай-талай жылдар бұрын, тап</w:t>
        <w:br/>
        <w:t>осы арада кездестірген екен-ау. Онда, әлі есінде,</w:t>
        <w:br/>
        <w:t>жадыраған жас көктем кезі болатын. Тіршілік біткен</w:t>
        <w:br/>
        <w:t>анасындай елжіреген күн нұрынан қуат алып, қайта</w:t>
        <w:br/>
        <w:t>түлеп, жанданып, жарқырап жатқан керемет бір</w:t>
        <w:br/>
        <w:t>сиқырлы сәт еді. Қанымбүбінің де қылтиып қыз</w:t>
        <w:br/>
        <w:t>болып, бойжете бастаған шағы. Өзі ұяң болатын, аса</w:t>
        <w:br/>
        <w:t>бір ибалы еді, тіпті ұялшақ деуге де болады. Тек іштей</w:t>
        <w:br/>
        <w:t>ойланып, армандай беретін, қиялдай беретін.</w:t>
        <w:br/>
        <w:t>Әсіресе мына бір сурет өмірі көз алдынан кеткен</w:t>
        <w:br/>
        <w:t>смес. Бір күні қарсы алдынан келісті киінген. керемет</w:t>
        <w:br/>
        <w:t>келбетті жігіт қарсы ұшырасты. Қайратты қалың</w:t>
        <w:br/>
        <w:t>қара шашы бұрқырап, қап-қара көзі оттай жанып</w:t>
        <w:br/>
        <w:t>тұр. Бейне бір жан-жағына жастық, қугт пен тазалық</w:t>
        <w:br/>
        <w:t>91</w:t>
        <w:br/>
        <w:t>бойының бір тұтамдығынан көрмесе, Нарғызда мін</w:t>
        <w:br/>
        <w:t>жоқ қой.</w:t>
        <w:br/>
        <w:t>Нарғыз жалпы ауылдан көп шықпайды. Қалаға</w:t>
        <w:br/>
        <w:t>аз-мүз күн барғанның өзінде слге асығып жетеді.</w:t>
        <w:br/>
        <w:t>Жиналыстағы көкезуліктен мезі болып, өзі үйренбеген</w:t>
        <w:br/>
        <w:t>қала тірлігінен жеріп оралады.</w:t>
        <w:br/>
        <w:t>Осында оқитын кіші сіңлісі Сәлима бұл барысымен-</w:t>
        <w:br/>
        <w:t>ақ қара пәлені төңдірді. Әпкесінің түріне қарап түрып,</w:t>
        <w:br/>
        <w:t>ауылдың кеңпейілдігі аңқыған аңқаулығын көргендей</w:t>
        <w:br/>
        <w:t>боп зырылдай жөнелді.</w:t>
        <w:br/>
        <w:t>- Құрысын, кешке жай қалма. Күн батпай тұрып,</w:t>
        <w:br/>
        <w:t>қонақүйге жетіп ал. Қазір қалада құндыз бөрікті</w:t>
        <w:br/>
        <w:t>ұрлап кашушылар көп. Сақ бол, ауылға мына суықта</w:t>
        <w:br/>
        <w:t>жалаңбас қайтып жүрме. Сен аузынды ашып түсініп</w:t>
        <w:br/>
        <w:t>болғанша, олар жымқырып үлгереді. Тіпті қалаға</w:t>
        <w:br/>
        <w:t>үйренген мен де қорқамын, талай қыз жатақхананың</w:t>
        <w:br/>
        <w:t>алдынан-ақ бас киімін алдырып, өкініп қалды,- деп</w:t>
        <w:br/>
        <w:t>қайдағыны айта бастады.</w:t>
        <w:br/>
        <w:t>- Әй, қойшы, анау-мынау жігіттің менің бөркімді</w:t>
        <w:br/>
        <w:t>алып кқаштуға бойы жете қоймас,- деп, қалжыңға</w:t>
        <w:br/>
        <w:t>сүйеді Нарғыз.</w:t>
        <w:br/>
        <w:t>Сәлима әпкесінің мәрт мінезін білгендіктен, көп</w:t>
        <w:br/>
        <w:t>сөзді доғарып, іске көшті. Нарғыздың бөркін ала</w:t>
        <w:br/>
        <w:t>салып, бау тағуға кірісті. Өзі аузы дамыл таппай ақыл</w:t>
        <w:br/>
        <w:t>айтып отыр:</w:t>
        <w:br/>
        <w:t>- Күндіз бауды бөрік ішіне тығасың да, кешкілік</w:t>
        <w:br/>
        <w:t>тамағыңның астына қарай түсіре қоясын, тоныңның</w:t>
        <w:br/>
        <w:t>жағасынан ештеңе көрінбейтін болады.</w:t>
        <w:br/>
        <w:t>Жиналыстан соң бүлар үлкен де сәулетті театрға</w:t>
        <w:br/>
        <w:t>концерт көруге барды. Бірінен-бірі сазды, бірінен-бірі</w:t>
        <w:br/>
        <w:t>әсерлі әуендерді тыңдап, жаны рахатқа бөленген кыз</w:t>
        <w:br/>
        <w:t>уакыттың қалай өткенін де байқамай қалды. Сағатқа</w:t>
        <w:br/>
        <w:t>қараса, түн жарымы болып қапты. Қасында көрші</w:t>
        <w:br/>
        <w:t>ауылдан келген келіншек бар, қаланың жанып-өпіп</w:t>
        <w:br/>
        <w:t>тұрған түрлілшпамдарына қарап, қарды сықырлата жүріп</w:t>
      </w:r>
    </w:p>
    <w:p>
      <w:r>
        <w:t>келеді. Бақтың ішін кесіп өтіп, қонақүйге баратын</w:t>
        <w:br/>
        <w:t>төте жолға бұрылғандары сол еді, оң қапталдағы</w:t>
        <w:br/>
        <w:t>100</w:t>
        <w:br/>
        <w:t>КЕЗДЕСУ</w:t>
        <w:br/>
        <w:t>СНовелла)</w:t>
        <w:br/>
        <w:t>&lt; Бас киімін қолына қыса үстаған тлүңірек көз ер адам</w:t>
        <w:br/>
        <w:t>есікті жасқана ашып кірді. Төсекте жатқан қартаң әйел</w:t>
        <w:br/>
        <w:t>әлгі ер кісіге қадалып қарап қалды. Жігіт ағасының</w:t>
        <w:br/>
        <w:t>мұңлы көздері ауру әйелдің солгын жанарымен</w:t>
        <w:br/>
        <w:t>ұшырасты. Әйел әбден арып, қу сүйектенген білегін</w:t>
        <w:br/>
        <w:t>әлсіз көтеріп, шатын жөндеген болды, бетіне солғын</w:t>
        <w:br/>
        <w:t>ғана қызғылт нұр лып етіп шықты да, іле қайта</w:t>
        <w:br/>
        <w:t>қуқыл тартты. Жанары еркектің бар қимылын бағып</w:t>
        <w:br/>
        <w:t>қалыпты. Науқастан әбден әлсіреп жатса да, кереуеттің</w:t>
        <w:br/>
        <w:t>шетіне сықырлата отырып, өзіне жасқана қараған бет-</w:t>
        <w:br/>
        <w:t>жүзі бір уыс боп тиүңкиіп кеткен еркектің орнына бір</w:t>
        <w:br/>
        <w:t>кездегі жас жігітті елестетті. “Мұның дегеніне үнсіз</w:t>
        <w:br/>
        <w:t>күле келісіп отыра беретін келісті жігіт қайда? Оны</w:t>
        <w:br/>
        <w:t>да күзгі суық, аямай ұрыпты-ау. Жас әйелдің бабын</w:t>
        <w:br/>
        <w:t>тауып, ыңғайына жығылу қиын болған екен ғой</w:t>
        <w:br/>
        <w:t>шамасы” ,-- деп ойлады Торғын.</w:t>
        <w:br/>
        <w:t>-- Келгенің қандай жақсы болды. Сені бір көрсем</w:t>
        <w:br/>
        <w:t>деп ойлаушы едім, Есет. Шақыртуға бастапқыда</w:t>
        <w:br/>
        <w:t>намысым жібермеді, кейін ауру меңдеген түрімді</w:t>
        <w:br/>
        <w:t>көрсеткім келмеді, іштей қиналып жүргенімді</w:t>
        <w:br/>
        <w:t>сезгенсің-ау шамасы? Көп рахмет, балаларыңның</w:t>
        <w:br/>
        <w:t>думанды ортасынан бөлініп шығып, ызғырық жайлаған</w:t>
        <w:br/>
        <w:t>жалғыздық мекеніне бас сұқтың, ескі қарызыңды</w:t>
        <w:br/>
        <w:t>өтегелі келдің. Сол үшін риза болып жатырмын,- деді</w:t>
        <w:br/>
        <w:t>ентіге дем алып.</w:t>
        <w:br/>
        <w:t>Есет әлдене айтқалы козғалақтай беріп еді, әйел</w:t>
        <w:br/>
        <w:t>ишара жасап сөйлетпеді;</w:t>
        <w:br/>
        <w:t>- Үндемей-ақ қой, ақталудың қажеті жоқ. Сені</w:t>
        <w:br/>
        <w:t>өмір бойы ұмыта алмағаныма кінәлі емес шығармын.</w:t>
        <w:br/>
        <w:t>Өмірімнің ең қызықты жылдарын сенімен өткізіптін.</w:t>
        <w:br/>
        <w:t>Өзіннен айырылам деген ой болсайшы. “Басқа</w:t>
        <w:br/>
        <w:t>әйелге үйленем”,- дегеніңді естігенде, өз-өзімді</w:t>
        <w:br/>
        <w:t>үстай алмай ренжігенмін, ашуланғанмын. Менен сені</w:t>
        <w:br/>
        <w:t>айырып алар күдіретті әйел табылмастай көретінмін.</w:t>
        <w:br/>
        <w:t>96</w:t>
        <w:br/>
        <w:t>көк тамырланып тұратын келбетіне қарап отырып,</w:t>
        <w:br/>
        <w:t>Гүлфаризаны аяныш сезімі баурайтын. Құрбысының</w:t>
        <w:br/>
        <w:t>керекті конспектілерін жазып қояды. Кеншіке таяу</w:t>
        <w:br/>
        <w:t>Алманы оятып алып, үйіне шығарып салады.</w:t>
        <w:br/>
        <w:t>-- Фариз, сенің болғаның қандай жақсы, сен</w:t>
        <w:br/>
        <w:t>менің қамқортшымсың ғой. Есендердін үйінде кісі</w:t>
        <w:br/>
        <w:t>көп, жұмыс та таусылмайды, түннің бір уағына дейін</w:t>
        <w:br/>
        <w:t>қолым ыдыс жуып, кір жуудан босамайды. Өздері</w:t>
      </w:r>
    </w:p>
    <w:p>
      <w:r>
        <w:t>ұрысқақ, мен ұрысқаннан қорқамын, үндемей жүре</w:t>
        <w:br/>
        <w:t>беремін. Олар ұрсыса бастағанда менің жүрегім соғып</w:t>
        <w:br/>
        <w:t>кетеді. Үлкен әжесінің қасына барып жата қаламын.</w:t>
        <w:br/>
        <w:t>Әже - жақсы кісі, шашымнан сипап, жаны ашиды.</w:t>
        <w:br/>
        <w:t>Өзгелері мені жұмсай береді. Сендердің үйіңе келіп,</w:t>
        <w:br/>
        <w:t>демалып қалдым. Олар мені сабакта деп ойлайды. Әке-</w:t>
        <w:br/>
        <w:t>шешемнің үйіне барайын десем, апам: “Осы жүрісің</w:t>
        <w:br/>
        <w:t>не? Адам қылмайды олар сені”, - деп ұрсады. Сосын</w:t>
        <w:br/>
        <w:t>ештеңе айтпаймын, - дейді қоштасарда.</w:t>
        <w:br/>
        <w:t>Көктем шыға жүрек ауруы қоза бастаған болуы</w:t>
        <w:br/>
        <w:t>керек, Алма ауруханаға түсті. Аяғының тамырлары</w:t>
        <w:br/>
        <w:t>көгеріп, бадырайып шығып кетті. Өзі ентігіп әзер</w:t>
        <w:br/>
        <w:t>демалады. Сөйтіп жүргенде, анасынын жастығы мен</w:t>
        <w:br/>
        <w:t>аурушаңдығына аяныш етті ме кім білсін, іштегі сегіз</w:t>
        <w:br/>
        <w:t>айлық, баласы түсіп қалды.</w:t>
        <w:br/>
        <w:t>-- Аппақ ұл екен, қиналған болуы керек, ісінін</w:t>
        <w:br/>
        <w:t>кетіпті,- деп жылады Алма. - Маған бала тууға</w:t>
        <w:br/>
        <w:t>болмайтындығын ескертті дәрігерлер. Менің қайткенде</w:t>
        <w:br/>
        <w:t>Де балам болуға тиіс, - деп солқылдайды.</w:t>
        <w:br/>
        <w:t>-- Баланы не қыласың, оқуынды бітіріп ал, әлі</w:t>
        <w:br/>
        <w:t>жассың, балаң бола жатар, алдымен денсаулығынды</w:t>
        <w:br/>
        <w:t>түзе, -- дейді Гүлфаризаның шешесі.</w:t>
        <w:br/>
        <w:t>- Құрбына айт, енді баласы жоқ, басы жас,</w:t>
        <w:br/>
        <w:t>күйеуінен ажырассын, өзі жап-жас болып арақ ішкіші,</w:t>
        <w:br/>
        <w:t>аузы құрғамайды. Әрі үй іні де қызыма қамқорлық</w:t>
        <w:br/>
        <w:t>көрсетпеді, аурушаңдығын біледі, қабырғасы қатпаған</w:t>
        <w:br/>
        <w:t>жастығын көріп отыр, жұмысқа салмай, аяласа,</w:t>
        <w:br/>
        <w:t>мүмкін аман-есен босанар ма еді? -- дейді Алманың</w:t>
        <w:br/>
        <w:t>шешесі күйініп. Гүлфариза құрбысына ештеңе</w:t>
        <w:br/>
        <w:t>105</w:t>
        <w:br/>
        <w:t>Өткенді еске алудың көпірінде болдың ба, өткеніне</w:t>
        <w:br/>
        <w:t>“есеп бердің бе?</w:t>
        <w:br/>
        <w:t>Бақыт пен бақытсыздық</w:t>
        <w:br/>
        <w:t>Бақытты болудың құпиясы бар ма? Бақытсыздықтан</w:t>
        <w:br/>
        <w:t>қүтылуға бола ма?</w:t>
        <w:br/>
        <w:t>Алам жер бетіне келгенде тап-таза қалпында,</w:t>
        <w:br/>
        <w:t>ешқандай күнәсіз, жүрегінде нұр, келбетінде сұлу</w:t>
        <w:br/>
        <w:t>сипат, маңдайында тағдыры жайлы, жер бетінде</w:t>
        <w:br/>
        <w:t>атқарар ісі туралы жазумен түседі екен. Оны жер</w:t>
        <w:br/>
        <w:t>бетінде керемет махаббат пен мейірімге толы өмір</w:t>
        <w:br/>
        <w:t>күтеді. Тек соны тапса болды, ол - нағыз бақытты.</w:t>
        <w:br/>
        <w:t>Бірақ оны табу үшін ол өзінің о бастағы таза адами</w:t>
        <w:br/>
        <w:t>қалпын сақтап, жанын кірлетпеуі қажет, ал ластанған</w:t>
        <w:br/>
        <w:t>жан бақытты таба алмайды.</w:t>
        <w:br/>
        <w:t>Адам неге бақытсыз? Өйткені ол өзіне тыныш,</w:t>
        <w:br/>
        <w:t>ауру-сырқаусыз берілген әр күнге қуану қасиетін</w:t>
        <w:br/>
        <w:t>жоғалтқан, тән азығын көбірек қамтуға үмтылып,</w:t>
        <w:br/>
        <w:t>бірін-бірі кемітпей өмір сүруді ұмытқан, өзгенің</w:t>
        <w:br/>
        <w:t>жақсылығын көріп, жайын ойлауды естен шығарған,</w:t>
        <w:br/>
        <w:t>өзін адам ретінде жетілдіруден қалған, жан мен тәннің</w:t>
        <w:br/>
        <w:t>келісімін жойып алған, сөйтіп күнәлары көбейіп,</w:t>
      </w:r>
    </w:p>
    <w:p>
      <w:r>
        <w:t>жаны жылап, өзін бақытсыз сезінеді.</w:t>
        <w:br/>
        <w:t>Қандай күрдел! Бақытты болам десең, өзің</w:t>
        <w:br/>
        <w:t>туралы ойлаудан қаласың, өзге жолды қаласаң, өзгені</w:t>
        <w:br/>
        <w:t>ұмытасың. 22</w:t>
        <w:br/>
        <w:t>Бақыт пен бақытсыздық туралы ұғымның аражігін</w:t>
        <w:br/>
        <w:t>ажырату керек пе?</w:t>
        <w:br/>
        <w:t>121</w:t>
        <w:br/>
        <w:t>өзінің Алмадай досының болғанына қуанатынын</w:t>
        <w:br/>
        <w:t>жеткізді.</w:t>
        <w:br/>
        <w:t>-- Өзің де білесің, Алма он салғанды жақсы керуші</w:t>
        <w:br/>
        <w:t>еді ғой. Даусы да әдемі болатын. Екеуің қосылып</w:t>
        <w:br/>
        <w:t>ән айтқанда, бір жадырап қалушы едік. Жыл сайын</w:t>
        <w:br/>
        <w:t>сенің келер уақытыңды асыға күтетін. Жүрегі ауырған</w:t>
        <w:br/>
        <w:t>адам жата алмайды екен. Соңғы айда қызымды өзім</w:t>
        <w:br/>
        <w:t>бақтым. Тікесінен тік отырып кетті. Қатты қиналғанда</w:t>
        <w:br/>
        <w:t>ән сала бастайтын. Қашпан есінен танып қалғанша,</w:t>
        <w:br/>
        <w:t>ән айтуға тырысатын. “Ән салсам, өзімді жеңілірек</w:t>
        <w:br/>
        <w:t>сезіне бастаймын”,-- дейтін жарықтық. Есін жинай</w:t>
        <w:br/>
        <w:t>салып, тағы ыңылдап әндете бастайды. “Гүлфариза</w:t>
        <w:br/>
        <w:t>келмеді-ау, жаңа әндер үйренуші едім”,-- дейді ауруы</w:t>
        <w:br/>
        <w:t>бәсеңдегенде.</w:t>
        <w:br/>
        <w:t>-- Апа, Есен әйел алды ма? -- деді Гүлфариза төмен</w:t>
        <w:br/>
        <w:t>етектінін құмарлығына салып.</w:t>
        <w:br/>
        <w:t>-- Әй, қарағым-ай, сол жақсының қадірін білер</w:t>
        <w:br/>
        <w:t>адам ба? Қырқы өте салысымен өзі сияқты біреуді</w:t>
        <w:br/>
        <w:t>алды ғой. Тірі адам тірлігін істейді де,- деп күрсінді</w:t>
        <w:br/>
        <w:t>апай.</w:t>
        <w:br/>
        <w:t>- Әлгі Оралға барар жолдағы келіншекке үйленді</w:t>
        <w:br/>
        <w:t>ме? -- деп қайта сұрады.</w:t>
        <w:br/>
        <w:t>-- Жоқ, ол бір тәуір бала екен, апалап жылап келіп,</w:t>
        <w:br/>
        <w:t>бата жасап кетті. Қасында тым жақсы күйеуі бар.</w:t>
        <w:br/>
        <w:t>Гүлфариза түсінде Алманы көрді. Ол теледидардағы</w:t>
        <w:br/>
        <w:t>ақ бұлтғың арасында жүріп ән салатын Карина сияқты</w:t>
        <w:br/>
        <w:t>ақ көйлек киіп, ән айтып отыр. Оның салған сазды</w:t>
        <w:br/>
        <w:t>әнін Гүлфариза бұрын естімеген тәрізді. Сондай бір</w:t>
        <w:br/>
        <w:t>жанға жайлы керемет әуен... Алыстағы ақ, бұлттың</w:t>
        <w:br/>
        <w:t>арасында Алма...</w:t>
        <w:br/>
        <w:t>113</w:t>
        <w:br/>
        <w:t>оның естен шықпас ұстазы Майқанова ма, бірі үшін</w:t>
        <w:br/>
        <w:t>“бірі жанын қиған қос ғашық Қозы мен Баян жыры</w:t>
        <w:br/>
        <w:t>ма, жоқ Қыз Жібекті іздеген Төлегеннің әні ме, кім</w:t>
        <w:br/>
        <w:t>болса да, алыста қалған балалық тпақ кітаптарының</w:t>
        <w:br/>
        <w:t>тылсым сыбдыры жанынды дірілдете, өткенге қарай</w:t>
        <w:br/>
        <w:t>тарта бере мс?</w:t>
      </w:r>
    </w:p>
    <w:p>
      <w:r>
        <w:t>Ендетпе, дұрыстап қарашы, солардың арасындағы</w:t>
        <w:br/>
        <w:t>бұрқыраған қалың қара тпашты, талшыбықтай</w:t>
        <w:br/>
        <w:t>талдырмаш, сұлу бала кім екен? Оның жүзі сол</w:t>
        <w:br/>
        <w:t>кітаптың ішіндегі кезекті бір батырмен бірге шаттыққа</w:t>
        <w:br/>
        <w:t>бөленіп, алыстағы арманға қарай асығып барады емес</w:t>
        <w:br/>
        <w:t>пе? Сол баланын жүрегін жарып өтіп, біресе күлдіріп,</w:t>
        <w:br/>
        <w:t>біресе мұңайтып, әрі-сәрі күй кешітірген олар баланы</w:t>
        <w:br/>
        <w:t>құшақтай да аялай ғасырдан ғасыр асып бара ма?</w:t>
        <w:br/>
        <w:t>Ал сен болсаң, оған өзіңнің алыс та биік ессю</w:t>
        <w:br/>
        <w:t>шыңынан, балалық шақ кітаптарына сай емес, қасаң</w:t>
        <w:br/>
        <w:t>қалпыңмен көз саласың. Өзіңді ақыл мен әсемдікке</w:t>
        <w:br/>
        <w:t>бөлеген, азамат етіп өсірген балалық шақ кітаптарына</w:t>
        <w:br/>
        <w:t>толы өткен күндеріңе алғысыңды жолдайсың. Есею</w:t>
        <w:br/>
        <w:t>керек пе еді?</w:t>
        <w:br/>
        <w:t>Сен</w:t>
        <w:br/>
        <w:t>Менің жарық нұрға толы елу көктемім де - сен,</w:t>
        <w:br/>
        <w:t>менің балбыраған күндей ыстық жаздарым да - сен,</w:t>
        <w:br/>
        <w:t>менің мәуелі жсемістей қараша күздерім де - сен,</w:t>
        <w:br/>
        <w:t>аппақ қарлы, күміс қыраулы қыстарым да - сен.</w:t>
        <w:br/>
        <w:t>Болашақтан мені күтер жайлы көктемім де -</w:t>
        <w:br/>
        <w:t>сен, ғасыр бойы түгесілмес жаздарым да - сен,</w:t>
        <w:br/>
        <w:t>жылымықтан гүл ашар күздерім де - сен, жарық сәуле</w:t>
        <w:br/>
        <w:t>таратқан ақ самайлы қыстарым да - сен.</w:t>
        <w:br/>
        <w:t>Сонла мен кіммін?</w:t>
        <w:br/>
        <w:t>Ене</w:t>
        <w:br/>
        <w:t>Ол үнемі маған үнсіз, ақылды, шыдамға толы,</w:t>
        <w:br/>
        <w:t>нұры қантқан, шаршаған көздерімен терезенің арғы</w:t>
        <w:br/>
        <w:t>115</w:t>
        <w:br/>
        <w:t>жағынан сынай да байыпты қарайтын. Мен оны бірде</w:t>
        <w:br/>
        <w:t>түсініп, бірде тіксініп, бірде аяй, бірде байқамай</w:t>
        <w:br/>
        <w:t>қарайтынмын. Енді ол жоқ.</w:t>
        <w:br/>
        <w:t>Мен енді терезе алдына келгенде оны іздейтін</w:t>
        <w:br/>
        <w:t>сияктымын. Ол менің біраз бөлігімді өзінің қараңғылық</w:t>
        <w:br/>
        <w:t>жапқан белгісіз әлеміне ала кеткендей.</w:t>
        <w:br/>
        <w:t>Неге екен?</w:t>
        <w:br/>
        <w:t>Ыңғайлы</w:t>
        <w:br/>
        <w:t>Қызық, адам бір киімге үйренсе, үстінен шешкісі</w:t>
        <w:br/>
        <w:t>келмейді. Жаңа киім кисең, ыңғайсызданып, көзге</w:t>
        <w:br/>
        <w:t>шыққан сүйелдей сезініп, қымбат әрі су жаңа киім</w:t>
        <w:br/>
        <w:t>киген өзіңе деген елдің жек көрушілігін сезгендей</w:t>
        <w:br/>
        <w:t>болатының бар. Ал киімің тым тозып, заман талабынан</w:t>
        <w:br/>
        <w:t>шығып қалса, жүрттың аяпышшен жақтырмай қарап</w:t>
        <w:br/>
        <w:t>түрғандарынан жерге кіре жаздайсың. Сол екеуінің</w:t>
        <w:br/>
        <w:t>арасындағы жаңа да емес, ескі де емес, ыңғайлы киімге</w:t>
        <w:br/>
        <w:t>не жетсін. Бірақ бәрі тек киім киюде ғана ма?</w:t>
        <w:br/>
        <w:t>Күз және мен</w:t>
      </w:r>
    </w:p>
    <w:p>
      <w:r>
        <w:t>Табиғат өзінің ұлы тыншу кезіне ауысып барады.</w:t>
        <w:br/>
        <w:t>Сұр дала бозаң тартып, күн жылуы қашықтап, өзен-</w:t>
        <w:br/>
        <w:t>көлдердегі су беті қарауытып, жағажайлар бос та</w:t>
        <w:br/>
        <w:t>жым-жырт тартқан, мәңгі оянбас ұйқыға кетердей</w:t>
        <w:br/>
        <w:t>болып маужырайды. Ол өзінің думанды жазын, ақ</w:t>
        <w:br/>
        <w:t>желкенді қайықтары мен қызыл арай таплары жайлы</w:t>
        <w:br/>
        <w:t>түс көргісі келетіндей.</w:t>
        <w:br/>
        <w:t>Мен де өзімнің келіп қалған күзіме алаңдай</w:t>
        <w:br/>
        <w:t>қараймын. Бұрынғыдай жұмысқа барамын,</w:t>
        <w:br/>
        <w:t>шаршаймын, ойға батып, қиялдаймын. Асау тұлпар</w:t>
        <w:br/>
        <w:t>үстінде отырғандай зулаған өміріме үңіліп, нұрлы</w:t>
        <w:br/>
        <w:t>шаққа оралуды армандаймын, сұрқай да біркелкі</w:t>
        <w:br/>
        <w:t>күндерден сәттілік іздеймін, өмір күзінде дс мен</w:t>
        <w:br/>
        <w:t>бақытты болғым келеді.</w:t>
        <w:br/>
        <w:t>Табиғат өзінің кезекті бір күзгі тынымын тапты. Ал</w:t>
        <w:br/>
        <w:t>менің жаныма тыншу қажет пе?</w:t>
        <w:br/>
        <w:t>116</w:t>
        <w:br/>
        <w:t>“Ей, балам, сен бұл ақыл-насихаттарды қабыл</w:t>
        <w:br/>
        <w:t>аларсың деп үміт етемін... Мен дүниеде, міне, бұл сөздерді</w:t>
        <w:br/>
        <w:t>тудырдым, сен мен үшін ең қымбаттысың, сондықтан сол</w:t>
        <w:br/>
        <w:t>таяқан нәрсемді өзіңе қалдырдым...”</w:t>
        <w:br/>
        <w:t>Кейқауыстың “Кабуснамасынан”. ХІ ғ.</w:t>
        <w:br/>
        <w:t>ҰЛДАРЫМА</w:t>
        <w:br/>
        <w:t>Сендерді бізге, әкең екеумізге, сыйлаған Жаратушымызға</w:t>
        <w:br/>
        <w:t>алғысымды жолдай отырып, орқайсыңның бойыңа сіңіре білген</w:t>
        <w:br/>
        <w:t>адамгершілік сезімдерді сендердің балаларыңа да жұғысты</w:t>
        <w:br/>
        <w:t>қылса деп тілеймін. Сондықтан да Жер бетіндегі тірліктің</w:t>
        <w:br/>
        <w:t>қыр-сырын меңгеруге септігін тигізер деген мақсатпен ой</w:t>
        <w:br/>
        <w:t>топтамасын жазып отырмын.</w:t>
        <w:br/>
        <w:t>Қуаныш</w:t>
        <w:br/>
        <w:t>Әр күндерің шаттыққа толып тұрсын десеңдер,</w:t>
        <w:br/>
        <w:t>мына жарық дүниеде өмір кешудің әзі нағыз қуаныш</w:t>
        <w:br/>
        <w:t>екенін ұмытпандар, қозыларым. Қуаныштың жыр-әні</w:t>
        <w:br/>
        <w:t>әркез жүректеріңді үмітке толтырып түрсын.</w:t>
        <w:br/>
        <w:t>Табиғат ана өзінің төрт жыл мезгілінде сол сипатына</w:t>
        <w:br/>
        <w:t>сай әдемілік қалыптастырып, шаттық әуенін, өмір</w:t>
        <w:br/>
        <w:t>әуенін сыйлайды емес пе? Жастық шақтың қуанышты</w:t>
        <w:br/>
        <w:t>әуенін жоғалтпаған жан, оның шұғылалы сәулесін</w:t>
        <w:br/>
        <w:t>кеудесіне жинай білген жан қай жаста да үміт отына</w:t>
        <w:br/>
        <w:t>жылынады, өмір шаттығына бөленеді. Сөйтіп әрқашан</w:t>
        <w:br/>
        <w:t>қиылыстары мен бұралаңдары көп дүниеден өз жанына</w:t>
        <w:br/>
        <w:t>үйлесім табады.</w:t>
        <w:br/>
        <w:t>Қуанышпен өмір сүре білу де - үлкен өнер.</w:t>
        <w:br/>
        <w:t>Тірлігіңе нәр беретін қуанышты таба алу да - өзінше</w:t>
        <w:br/>
        <w:t>бір керемет. Жүздерің де, жан-жүректерің де, үй</w:t>
        <w:br/>
        <w:t>ішің мен жүрген орталарың да, қызмет орындарың</w:t>
        <w:br/>
        <w:t>мен өмір кешіп жатқан мекендерің де аппақ нұрлы</w:t>
        <w:br/>
        <w:t>қуаныш сезіміне бөлене берсін.</w:t>
        <w:br/>
        <w:t>122</w:t>
      </w:r>
    </w:p>
    <w:p>
      <w:r>
        <w:t>деп қызығушылық танытты Гүлфариза құрбысының</w:t>
        <w:br/>
        <w:t>көңілін көтергісі келіп.</w:t>
        <w:br/>
        <w:t>- Ем алуға алғаш барған күні маған біреу қалала</w:t>
        <w:br/>
        <w:t>қарағанын сездім, -- деп әңгімесін бастады Алма.</w:t>
        <w:br/>
        <w:t>-- Ұзын бойлы, ақ құба, толық жігіт екен. Қазақ па</w:t>
        <w:br/>
        <w:t>екен деп ойладым. Есікке жақындағанда ауа жетпей,</w:t>
        <w:br/>
        <w:t>әдетімше құлап қалдым. Көзімді ашсам, бетімді</w:t>
        <w:br/>
        <w:t>желдетіп отыр екен.</w:t>
        <w:br/>
        <w:t>- Қорқытып тастадыңыз ғой. Сізді көре салып,</w:t>
        <w:br/>
        <w:t>қандай әдемі әйел деп сүйсіндім. Шашы қандай</w:t>
        <w:br/>
        <w:t>керемет, өзі қандай аппақ, арығын-ай, күн сәулесі</w:t>
        <w:br/>
        <w:t>тесіп өтердей екен деп ойлағанымшаа, сізге көзім тиді</w:t>
        <w:br/>
        <w:t>ме, сылқ ете қалдыңыз, -- деді бейтаныс жігіт. О,</w:t>
        <w:br/>
        <w:t>қүдірет, содан бастан мен оны көргім келді де тұрды.</w:t>
        <w:br/>
        <w:t>Олдаасқан мейірімділік көрсетін, тамаша қылығымен</w:t>
        <w:br/>
        <w:t>мені тәнті етті. Анам айтпақшы, жаманға жар болып,</w:t>
        <w:br/>
        <w:t>қадірімді қашырып, өмірімді бос өткізгендігіме көзім</w:t>
        <w:br/>
        <w:t>әбден жетті. Мүмкін, жаратушымыз өлерімнің алдында</w:t>
        <w:br/>
        <w:t>сөнген үмітімді жақсы жанның жылуы арқылы бір</w:t>
        <w:br/>
        <w:t>жалт сткізбекіші болды ма, әйтеуір жақсы демалып</w:t>
        <w:br/>
        <w:t>қайттым.</w:t>
        <w:br/>
        <w:t>-- Содан не болды, ең болмаса, сүйістіңдер ме? -</w:t>
        <w:br/>
        <w:t>деп қалжыңдайды Гүлфариза.</w:t>
        <w:br/>
        <w:t>- Түрімді көріп отырсың ғой. “Таздан тарақ</w:t>
        <w:br/>
        <w:t>қалғалы қашан” демекші, менің қай жерімнен сүйіс</w:t>
        <w:br/>
        <w:t>шығар дейсің, жастығымды жаманға арнап, бос өткен</w:t>
        <w:br/>
        <w:t>өміріме күйініп қайтқаным болмаса. Е, армансыз</w:t>
        <w:br/>
        <w:t>өткен жан бар ма екен бұл жалғанда, мен де сондай</w:t>
        <w:br/>
        <w:t>көптің бірі, арманда кетіп барамын, бірақ оны көріп,</w:t>
        <w:br/>
        <w:t>ілтипатына бөленіп, ксудемде жақсы жандардың</w:t>
        <w:br/>
        <w:t>барлығына деген сенім қайта туды, - деп әңгімесін</w:t>
        <w:br/>
        <w:t>аяқтады құрбысы.</w:t>
        <w:br/>
        <w:t>3</w:t>
        <w:br/>
        <w:t>Алма қайтыс болғалы да біраз уақыт өтті. Гүлфариза</w:t>
        <w:br/>
        <w:t>құрбысының анасына көңіл айтып, іштегі мұңын</w:t>
        <w:br/>
        <w:t>тыңдап, жақсы қыз өсірген анаға рахмет жолдап,</w:t>
        <w:br/>
        <w:t>112</w:t>
        <w:br/>
        <w:t>АДАМ ТУРАЛЫ</w:t>
        <w:br/>
        <w:t>(Өмір жайлы толғаныс)</w:t>
        <w:br/>
        <w:t>Адам кім дейсіз-ау? “Адам -- бір боқ, көтерген</w:t>
        <w:br/>
        <w:t>боқтың қабы” дейді Абай. Салдыряаған сүйектердің</w:t>
        <w:br/>
        <w:t>терімен қапталған қабы, асқазан мен ішектердің, жүрек</w:t>
        <w:br/>
        <w:t>пен бауыр-бүйректерлің жиынтығы. Жер бетіндегі</w:t>
        <w:br/>
        <w:t>адамдардың бұл дүниеге келуі мен о дүниеге өтуінде</w:t>
        <w:br/>
        <w:t>біркелкілік бар, яғни адам Жаратушы үшін бірдей.</w:t>
        <w:br/>
        <w:t>Теріміздің астында ешқандай ерекіне құпиялылық</w:t>
        <w:br/>
        <w:t>жоқ. Екі аяқты, қос қолды деген сияқты он екі</w:t>
        <w:br/>
        <w:t>мүшеден тұратын кейпімізді қайталай отырып, бір-</w:t>
      </w:r>
    </w:p>
    <w:p>
      <w:r>
        <w:t>бірімізден аумаймыз, тек біреулеріміздің ұзын етекті</w:t>
        <w:br/>
        <w:t>көйлек, енді біріміздің шалбар кигеніміз болмаса...</w:t>
        <w:br/>
        <w:t>Өмір сүру қалпымыз да бірдейге жуық: киіну, ішіну,</w:t>
        <w:br/>
        <w:t>тамақтану, жұмысқа бару, теледидар көру, газет оқу.</w:t>
        <w:br/>
        <w:t>сөйлесу, телефон соғу. Өзіміз акселерат деп есептейтін</w:t>
        <w:br/>
        <w:t>ұл мен қыз өсіру.</w:t>
        <w:br/>
        <w:t>Ия, біздің ортақ жайымыз көп, сол ортақ</w:t>
        <w:br/>
        <w:t>дастарқанымыз-да данышпан мен оңбаған ас мәзіріне</w:t>
        <w:br/>
        <w:t>бірдей бас қояды. Ас ішкен әулие мен ас жеген қара</w:t>
        <w:br/>
        <w:t>қүрт. Біз неге бірдей емеспіз?</w:t>
        <w:br/>
        <w:t>Балалық шақтың кітаптары</w:t>
        <w:br/>
        <w:t>Сонау бір алыста қалған балалықтың бал күндерінің</w:t>
        <w:br/>
        <w:t>бөлінбес бөлшегіндей болып, керемет кітаптардың</w:t>
        <w:br/>
        <w:t>сарыны келе ме құлағыңа?</w:t>
        <w:br/>
        <w:t>Елін жаудан қорғап, жалғыз өзі түн қатып жүріп,</w:t>
        <w:br/>
        <w:t>жерін сырт козден сақтап, қалың қалмақты жалғыз</w:t>
        <w:br/>
        <w:t>қырып, айдай сұлу аруды кұшып, туған жерге</w:t>
        <w:br/>
        <w:t>жеңіспен оралған батыр жігіт туралы жыр ма, жоқ,</w:t>
        <w:br/>
        <w:t>әлде қара шашын шарт түйіі, қасына қырық қыз</w:t>
        <w:br/>
        <w:t>уәзірін ертіп, елі үшін қан майданда атой салған</w:t>
        <w:br/>
        <w:t>патшайым қыз Гүләйім жыры ма, жоқ Джунглидің</w:t>
        <w:br/>
        <w:t>қатал заңын меңгерген Маугли сынды бала ма, Том</w:t>
        <w:br/>
        <w:t>Сойер мен Геккельбери Фин бе, Қара Қожа мен</w:t>
        <w:br/>
        <w:t>114</w:t>
        <w:br/>
        <w:t>айтуға батпайды. Оның Есенді жақсы көретіндігін</w:t>
        <w:br/>
        <w:t>білгендіктен, жүрегіне жара салғысы келмейді.</w:t>
        <w:br/>
        <w:t>- Фариз, айтшы, саған Есен ұнай ма? Жаксы жігіт</w:t>
        <w:br/>
        <w:t>қой, ия, - дейді Алма. Бұл үндемейді. Алма артынша</w:t>
        <w:br/>
        <w:t>әлгі сұрағын ұмытып та кетеді.</w:t>
        <w:br/>
        <w:t>- Осы сен қалай көп оқи бересің? Мен газетті</w:t>
        <w:br/>
        <w:t>қолыма алсам болды, ұйқым келеді. Сосын соңғы</w:t>
        <w:br/>
        <w:t>бетін оқимын, хабарландырулар мен қайтыс болғандар</w:t>
        <w:br/>
        <w:t>жайлы жазылғандарды қараймын. Өлу деген сондай</w:t>
        <w:br/>
        <w:t>қорқынышты,ә! Мен ылғи қайтыс болған ұлымды</w:t>
        <w:br/>
        <w:t>түсімде көріп, бастырылығып оянамын, жүрегім</w:t>
        <w:br/>
        <w:t>Дүрсілдеп жатады.</w:t>
        <w:br/>
        <w:t>- Ол жүрегің ауырғандықтан болар, дем жетпей.</w:t>
        <w:br/>
        <w:t>қиналатын шығарсың. Саған емделу қажет. Сосын</w:t>
        <w:br/>
        <w:t>біраз уақыт өткен соң баланы ұмыта бастайсың.</w:t>
        <w:br/>
        <w:t>“Уақыт - емші” дейді ғой. Бәрі жақсы болады, - деп</w:t>
        <w:br/>
        <w:t>жұбатады Гүлфариза құрбысын.</w:t>
        <w:br/>
        <w:t>2</w:t>
        <w:br/>
        <w:t>Гүлфаризаның Алматы қаласында оқып жатқанына</w:t>
        <w:br/>
        <w:t>да үш-төрт жылдың шамасы болды. Енді бірер</w:t>
        <w:br/>
        <w:t>жылда оқуын аяқтап, армаңдаған мамандығының</w:t>
        <w:br/>
        <w:t>иесі болмақшы. Алма құрбысы елде, қызметін істеп</w:t>
        <w:br/>
        <w:t>жүр. Есен екеуі ата-снесінен бөлек шыққан. Басқа</w:t>
        <w:br/>
        <w:t>бала көтермеді. Жүрек талмасы жиілеп, қайта-қайта</w:t>
        <w:br/>
        <w:t>ауруханадан шықпайтын болыпты.</w:t>
      </w:r>
    </w:p>
    <w:p>
      <w:r>
        <w:t>-- Гүлфариза, Алманың жағдайы нашар, Алматыға</w:t>
        <w:br/>
        <w:t>апарып, жүрегіне операция жасау керек леп жатыр.</w:t>
        <w:br/>
        <w:t>Біздің ол жақта сенен басқа ешкіміміз жоқ. Қайда</w:t>
        <w:br/>
        <w:t>барамыз? Қонақүйден де орын табылуы қиын дейді</w:t>
        <w:br/>
        <w:t>ғой,- деп, Алманың анасы даусы әбіржіңкіреп</w:t>
        <w:br/>
        <w:t>телефон соқты.</w:t>
        <w:br/>
        <w:t>- Апа, біздің үйге келіңіздер. Бәрімізге де орын</w:t>
        <w:br/>
        <w:t>табылады,- деді Гүлфариза әдеттегі ер көңіліне</w:t>
        <w:br/>
        <w:t>салып. Алманың қасында анасы мен күйеуі бар</w:t>
        <w:br/>
        <w:t>екен. Олар ГҒүлфаризаның кішкене ғана бір бөлмелі</w:t>
        <w:br/>
        <w:t>пәтерін паналап, Алманы ауруханаға орналастырды.</w:t>
        <w:br/>
        <w:t>106</w:t>
        <w:br/>
        <w:t>туралы айтпашы. Сен қаншама қиындықты жеңіп</w:t>
        <w:br/>
        <w:t>келесің. Болашақтан үміт үзбе.</w:t>
        <w:br/>
        <w:t>- Менің көп нәрсені терең ойлап, көп онша</w:t>
        <w:br/>
        <w:t>қиналмайтынымды білесің. Өмірді тек шұғылалы</w:t>
        <w:br/>
        <w:t>жағынан көргім келеді. Бірак соңғы кезде шаршадым.</w:t>
        <w:br/>
        <w:t>Ұмітім алдады. Есеннің маған деген көңілі суыған</w:t>
        <w:br/>
        <w:t>сияқты. Оған да ренжуге болмайды, енем айтпақшы,</w:t>
        <w:br/>
        <w:t>“Ауырып ыңылдап отырған қатынға шыдап</w:t>
        <w:br/>
        <w:t>жүрген“оған да сын жоқ. Дегенмен мен жаспын ғой,</w:t>
        <w:br/>
        <w:t>махаббат маған да керек, жарымның қамқорлығын</w:t>
        <w:br/>
        <w:t>сезгім келеді. Шешем байғұс та шаршады, жыл сайын</w:t>
        <w:br/>
        <w:t>мені курортқа оз ақшасына жібереді. Есен сол қалпы</w:t>
        <w:br/>
        <w:t>дұрыс енбек етіп, жөнді акіна табуды үйренбей-ақ</w:t>
        <w:br/>
        <w:t>келеді. Балалар болса, өсіп қалды.</w:t>
        <w:br/>
        <w:t>- Алмаш, бүйтіп күйзелмеуші едің ғой. Жаныңа</w:t>
        <w:br/>
        <w:t>түскен қаяу бар ма? Айтшы, тарқатшы шеріңді. Мен</w:t>
        <w:br/>
        <w:t>сені түсінуге тырысайын. Жүрегіне түскен салмақты</w:t>
        <w:br/>
        <w:t>жаймалауға тырысайын, - леп, Гүлфаризаны да бір</w:t>
        <w:br/>
        <w:t>мазасыздық жайлағандай толқи сөйледі.</w:t>
        <w:br/>
        <w:t>Есен соңғы кезде көрші облысқа жүктасымалдайтын</w:t>
        <w:br/>
        <w:t>“КамАЗ” көлігінің шопыры болатын. Оның бойынан</w:t>
        <w:br/>
        <w:t>әлдебір өзгерісті байқаған сөзімтал Алма себебін</w:t>
        <w:br/>
        <w:t>іздеп, рейске бірге шығатын Болаттан сыр тартады.</w:t>
        <w:br/>
        <w:t>Жігіт Алманың жағдайын білетіндіктен, шыдамай</w:t>
        <w:br/>
        <w:t>шындықты айтып береді. Жолдағы бір ауылдың іметіне</w:t>
        <w:br/>
        <w:t>орналасқан екі балалы жесір әйелдің үйіне қонып</w:t>
        <w:br/>
        <w:t>жүретін Есеннің құпиясын ашады. Оны ести сала</w:t>
        <w:br/>
        <w:t>Алма інісіне машинасын от алдыртып, ішіне балаларға</w:t>
        <w:br/>
        <w:t>арнап алған кәмпит-сәмпиттерін, түрлі базарлықтарын</w:t>
        <w:br/>
        <w:t>салып, келініпекті іздеп кете барады.</w:t>
        <w:br/>
        <w:t>Жесір келіншектің үйі жүдеулеу екен. Өзі салақтау</w:t>
        <w:br/>
        <w:t>да сияқты, әлде бас бұйда болмағандықтан қараусыз</w:t>
        <w:br/>
        <w:t>қалған тірлік пе, қоқып-соқып жатқан жай бар.</w:t>
        <w:br/>
        <w:t>Екі баласы да олпы-солпылау көрінеді, үсті-</w:t>
        <w:br/>
        <w:t>бастарынан күтімсіздік байқалады. Ыстықта жол</w:t>
        <w:br/>
        <w:t>жүріп, шаршаңқырап келгендіктен, жүрегі құрғыр</w:t>
        <w:br/>
        <w:t>аузына тығыла алқынып, мазасы болмаса да,</w:t>
        <w:br/>
        <w:t>109</w:t>
      </w:r>
    </w:p>
    <w:p>
      <w:r>
        <w:t>Махаббат</w:t>
        <w:br/>
        <w:t>Махаббаттың қүдіретті күті екенін ұмытпаңдар,</w:t>
        <w:br/>
        <w:t>қарақтарым. Махаббат шуағына бөлену - адам жанын</w:t>
        <w:br/>
        <w:t>бақыт шыңына бастайды. Ол алтынмен, жақүтпен,</w:t>
        <w:br/>
        <w:t>інжу-маржанмен өлшенбейді. Ол - шуақты да</w:t>
        <w:br/>
        <w:t>шұғылалы, нәзік те көркем, асқақ та арайлы, тіл</w:t>
        <w:br/>
        <w:t>жеткісіз ғажайып сезім.</w:t>
        <w:br/>
        <w:t>Ол - адам көңіліндегі тазалық пен сұлулықтың</w:t>
        <w:br/>
        <w:t>месі, армандардың қасиетті киесі. Сондықтан</w:t>
        <w:br/>
        <w:t>да бар адамзат үмітіне өмір берер, сеніміне шуақ</w:t>
        <w:br/>
        <w:t>себер қасиетті махаббат сезіміне нұрын шашқан</w:t>
        <w:br/>
        <w:t>шаміырақтай ұмтылады.</w:t>
        <w:br/>
        <w:t>Әр таңдарың, әр ай-жылдарың махаббат шуағына</w:t>
        <w:br/>
        <w:t>малыңып, сезімдегі нұрлы көктемді жоғалтпай,</w:t>
        <w:br/>
        <w:t>өздерің таңдаған аяулыларыңмен жарқырап, ұзақ та</w:t>
        <w:br/>
        <w:t>бақытты әмір сүре берулеріңе Жаратушымыз көмек</w:t>
        <w:br/>
        <w:t>бере көрсін.</w:t>
        <w:br/>
        <w:t>Уақыт</w:t>
        <w:br/>
        <w:t>Жалынсаң да, табынсаң да, алысып-арпалыссаң</w:t>
        <w:br/>
        <w:t>да бір орнында тұрмайтын бір нәрсенің барын ұмыта</w:t>
        <w:br/>
        <w:t>көрмеңдер, балаларым. Ол -- уақыт. Оны тоқтатар</w:t>
        <w:br/>
        <w:t>күдіретті күш жоқ.</w:t>
        <w:br/>
        <w:t>Уақыт тезіне түсіп, жылдар өткен сайын ойың</w:t>
        <w:br/>
        <w:t>Да, өмірге көзқарасың да, мақсат-мүлдең де, талғам-</w:t>
        <w:br/>
        <w:t>түсінігің де өзгеріске ұшырайды. Өйткені уақыт -- саған</w:t>
        <w:br/>
        <w:t>өзінің өктем билігін жүргізеді, оның дөңгелеуімен бірге</w:t>
        <w:br/>
        <w:t>жастығың да, албырт көңілің де, мінсіз сұлулығың</w:t>
        <w:br/>
        <w:t>да, кемерінен асқан қайрат-күшің де сенен алыстай</w:t>
        <w:br/>
        <w:t>береді. Ол -- өмір зандылығы, жаратылыс бұйрығы.</w:t>
        <w:br/>
        <w:t>Сондықтан әр күніңді келісіммен өткізуге тырыс, оны</w:t>
        <w:br/>
        <w:t>өзіңнен алыстап кететін асыл мұрадай қастерлей біл.</w:t>
        <w:br/>
        <w:t>125</w:t>
        <w:br/>
        <w:t>Күңкіл-сүңкіл, ұсақ-түйек, сылдыр сөз мақсаттың</w:t>
        <w:br/>
        <w:t>бетін бұрып, адастырар болар. Жүрегіңе мұң түсірмей,</w:t>
        <w:br/>
        <w:t>уақытыңды бос ойын-сауықпен мүжімей, еңбектене</w:t>
        <w:br/>
        <w:t>біл. Өзің жүрер дұрыс жолыңды, мүратқа жеткізер</w:t>
        <w:br/>
        <w:t>сапарыңды басынан айқындап ал.</w:t>
        <w:br/>
        <w:t>Кейбіреулер сен өтер көнірдің үстіндегі тар жерде</w:t>
        <w:br/>
        <w:t>қысастығын да көрсетіп бағар, сен оған кектенбе,</w:t>
        <w:br/>
        <w:t>кешіріммен қарай біл. Жазықсызға жәбір көрсетпей,</w:t>
        <w:br/>
        <w:t>бақыттарыңа ұмтыла беріндер.</w:t>
        <w:br/>
        <w:t>Мұрат-мақсаттарыңа жетуге Жаратушымыз көмек</w:t>
        <w:br/>
        <w:t>берсін, балаларым.</w:t>
        <w:br/>
        <w:t>Өмір кілті қолдарыңда</w:t>
        <w:br/>
        <w:t>Бақыт та, байлық та, махаббат та аспаннан саған</w:t>
        <w:br/>
        <w:t>жауа салар деп күте көрме, ол ешкімге сыйлыққа да</w:t>
      </w:r>
    </w:p>
    <w:p>
      <w:r>
        <w:t>берілмес, құр күткенмен өзінен-өзі келе салмас. Оны</w:t>
        <w:br/>
        <w:t>өзің іздеп табуға тиіссің. Жаратушымыз адам баласына</w:t>
        <w:br/>
        <w:t>өз бақытын басына қондыру үзігін еркіндік сыйлаған,</w:t>
        <w:br/>
        <w:t>алдына толып жатқан жолдар тастап, одан өз қалауын</w:t>
        <w:br/>
        <w:t>табуға мүмкіндік берген.</w:t>
        <w:br/>
        <w:t>Өзіннің жүрегіннің аңсаған тілегіне сай, адамдардың</w:t>
        <w:br/>
        <w:t>сан легінің ішінен жалғызым деті тапқан аяулыңмен</w:t>
        <w:br/>
        <w:t>ошағыңның жылы отын түтету -- бір бақыт.</w:t>
        <w:br/>
        <w:t>Қиындығы мол жалғанда жаныңа қолайлы дос табу</w:t>
        <w:br/>
        <w:t>да- бір бақыт.</w:t>
        <w:br/>
        <w:t>Ардақтаған ағайыныңмен кадірлесіп, сыйласып,</w:t>
        <w:br/>
        <w:t>өмір қуанышшын бөлісу де - бір бақыт.</w:t>
        <w:br/>
        <w:t>Алыстан шақырған жақсы арманға адаспай жете</w:t>
        <w:br/>
        <w:t>алу да- бір бақыт.</w:t>
        <w:br/>
        <w:t>Артыңда жолыңды жалғар жарасымды ұрпағың</w:t>
        <w:br/>
        <w:t>болу - шын бақыт.</w:t>
        <w:br/>
        <w:t>Бақыт күні туарына сенімің болсын әрқашан, сол</w:t>
        <w:br/>
        <w:t>бақытқа жеткізер бойында әркез жігерін мен қуатың</w:t>
        <w:br/>
        <w:t>болсын, құлындарым.</w:t>
        <w:br/>
        <w:t>124</w:t>
        <w:br/>
        <w:t>көрінбей-ақ жапымызда қалықтауда, тіпті бізді кесіп</w:t>
        <w:br/>
        <w:t>өтіп те ұшып жүр. Сөйтіп үшып өте беріп, жүректің</w:t>
        <w:br/>
        <w:t>бір қылын дөп басып кетеді-ау.</w:t>
        <w:br/>
        <w:t>Сонда орындалмай алыста қалған, сағымға оранған</w:t>
        <w:br/>
        <w:t>көгілжім арманға жан кіріп, шынайы өмір ғажайып</w:t>
        <w:br/>
        <w:t>бір түске айналып, қиялға қанат бітіп, жан дүниенің</w:t>
        <w:br/>
        <w:t>мереке-думаны басталмай ма? Өмірге тазарып бір</w:t>
        <w:br/>
        <w:t>қайтадан келгендей, биік жұлдыздарға самғап, құпия</w:t>
        <w:br/>
        <w:t>сырдан нұрлы шуақ алып, алыс та ғажайып, тап-таза</w:t>
        <w:br/>
        <w:t>әлемнен талып жеткен сыңғыр үнге құлақ түріп,</w:t>
        <w:br/>
        <w:t>соның айтқанын қайталай бастайсың.</w:t>
        <w:br/>
        <w:t>Бірақ бұл уақытша ғана құбылыс, толық сырды</w:t>
        <w:br/>
        <w:t>меңгеру -- адамға берілмеген құпия. Оған өкінуге де</w:t>
        <w:br/>
        <w:t>болмайды. Бастысы ғарышқа самғаудың, керемет</w:t>
        <w:br/>
        <w:t>әлемнің сұлулығын сезінудің, жанның тазаруының</w:t>
        <w:br/>
        <w:t>ләззатын таттың ғой.</w:t>
        <w:br/>
        <w:t>Сондай сәт сенде болды ма?</w:t>
        <w:br/>
        <w:t>Көпір</w:t>
        <w:br/>
        <w:t>Өткенді ойлау үшін де көпір керек екенін білесің</w:t>
        <w:br/>
        <w:t>бе? Себебі күнделікті тіршіліктің күйбеңдерінен ойлау</w:t>
        <w:br/>
        <w:t>қабілетімізге де сызат түсіп, жылдар салмағынан ауыр</w:t>
        <w:br/>
        <w:t>тартып кетеді екен ғой, тіпті дөңгеленген тірліктен</w:t>
        <w:br/>
        <w:t>өткенді еске алу үшін де уақыт табылмай қалады.</w:t>
        <w:br/>
        <w:t>Ал жаның жадырап, шаттанғанда немесе ауыр ойлар</w:t>
        <w:br/>
        <w:t>қамап, тұрмыс қиындаған кезде әкеңнің не анаңның</w:t>
        <w:br/>
        <w:t>аяулы алақаны, өткен күнге кемпірқосақ шұғыласы</w:t>
        <w:br/>
        <w:t>тәрізді көпір боп тартыла кетеді. Көзіңді жұмған</w:t>
      </w:r>
    </w:p>
    <w:p>
      <w:r>
        <w:t>қалпың аялы көпір үстінде түрлі-түсті картинадай</w:t>
        <w:br/>
        <w:t>болған өткеннің елесіне елте қарайсың. Таныс иіс,</w:t>
        <w:br/>
        <w:t>таныс әуен, таныс бейне, таныс көлеңке, таныс үй</w:t>
        <w:br/>
        <w:t>мен таныс бақ кинодағыдай тіріліп, жаныңды элдилеп</w:t>
        <w:br/>
        <w:t>тыншытады. Қуанңыштар мен өкініштер, жақсылықтар</w:t>
        <w:br/>
        <w:t>мен қателіктер тізіліп өтіп жатады, олардың биік мәнін</w:t>
        <w:br/>
        <w:t>бұрынғыдан анық та дәл сезіне бастайсың, тазару</w:t>
        <w:br/>
        <w:t>жолын тапқандай боласың .</w:t>
        <w:br/>
        <w:t>120</w:t>
        <w:br/>
        <w:t>Операцияға алып бара жатқанда Алма өзінің ақ көңілді</w:t>
        <w:br/>
        <w:t>қалпын сақтап, қолын бұлғап, әндетіп бара жатты.</w:t>
        <w:br/>
        <w:t>- Жарығым-ай, жаныңды сақтауды бір Аллаға</w:t>
        <w:br/>
        <w:t>тапсырдым, - деп анасы жалбарынып қала берді.</w:t>
        <w:br/>
        <w:t>Алты сағатқа созылған операция сәтті өтіп, жас</w:t>
        <w:br/>
        <w:t>организм тез оңала бастады. Бір-екі айдың шамасында</w:t>
        <w:br/>
        <w:t>Алма аман-сау жазылып та шықты.</w:t>
        <w:br/>
        <w:t>Қызыма қайтадан жарық дүниені сыйлаған</w:t>
        <w:br/>
        <w:t>дәрігерлерге де, қиындықта көмек қолыңды созған</w:t>
        <w:br/>
        <w:t>саған да, жақсы күндерімнің куәсі болған әсем</w:t>
        <w:br/>
        <w:t>Алматыға да рахмет. Гүлфаризаш, сен Алманың досы</w:t>
        <w:br/>
        <w:t>ғана емес, менің қызым да болдың, -- деген алғысын</w:t>
        <w:br/>
        <w:t>айтып, олар елге аттанды.</w:t>
        <w:br/>
        <w:t>--Фариз, дәрігерлер маған бала таппауым керектігін</w:t>
        <w:br/>
        <w:t>тағы да баса айтты. Бірақ мен басқаша ойлап барамын.</w:t>
        <w:br/>
        <w:t>Кішкене күш жинап алған соң, жас кезімде ең болмаса</w:t>
        <w:br/>
        <w:t>бір балалы болуым керек. Мамама айтып қойма,</w:t>
        <w:br/>
        <w:t>бұл - екеуміздің құпиямыз. Есен де білмейді. Бала</w:t>
        <w:br/>
        <w:t>көтермеймін десем, медбикемін ғой. Қолымнан келеді.</w:t>
        <w:br/>
        <w:t>Бірақ ұрпақсыз өмірдің мәні бар ма? -- деп күлімдейді</w:t>
        <w:br/>
        <w:t>бар-жоғы 21-дегі уыздай жас келіншек.</w:t>
        <w:br/>
        <w:t>- Алмаш, ең бірінші өзің туралы ойласаңшы. Әлі</w:t>
        <w:br/>
        <w:t>әлсізсің. Әбден жазылып ал, сосын тпеше жатарсың.</w:t>
        <w:br/>
        <w:t>Мен не айта аламын. Саған қарағанда тұрмыс туралы</w:t>
        <w:br/>
        <w:t>тәжірибем аз, тек өтінерім денсаулығыңа ұқыпты</w:t>
        <w:br/>
        <w:t>қара, -- дсді қоштасарда құрбысы.</w:t>
        <w:br/>
        <w:t>Бір-екі жылда Алма қайтадан әдемі келініпекке</w:t>
        <w:br/>
        <w:t>айналды. Қтызғылт-сары шанттарын қопсыта көтеріп,</w:t>
        <w:br/>
        <w:t>желкесіне түйіп қояды. Томпиған ақшыл өңіне алқызыл</w:t>
        <w:br/>
        <w:t>шырай жүгіріп, толықша келген денесі жастық қуатты</w:t>
        <w:br/>
        <w:t>сездіріп жайнап кетті. Тек ақ балтырының әрін кетіріп</w:t>
        <w:br/>
        <w:t>тұратын бадырайған көк тамырлар қайтпады.</w:t>
        <w:br/>
        <w:t>- Фариз, - деп бір күні құрбысы елден</w:t>
        <w:br/>
        <w:t>телефон іналды. - Кішкенелі болып жатыр екенсің.</w:t>
        <w:br/>
        <w:t>Құттықтаймын. Ұлыңа оның Алма деген мамасы бар</w:t>
        <w:br/>
        <w:t>екендігін айтып қой. Мен сені де, сенің ұлыңды да</w:t>
        <w:br/>
        <w:t>жақсы көремін.</w:t>
        <w:br/>
        <w:t>107</w:t>
      </w:r>
    </w:p>
    <w:p>
      <w:r>
        <w:t>- Өзің қалайсың? Денсаулық жақсы ма? Не</w:t>
        <w:br/>
        <w:t>жаңалықтар бар? - деп жатыр бұл да. )</w:t>
        <w:br/>
        <w:t>-- Бәрі дұрыс, бұйырса, жақында мен де бөпелі</w:t>
        <w:br/>
        <w:t>болатын сияқтымын. Қыдырғыш, ойын-той десе, есі</w:t>
        <w:br/>
        <w:t>кететін Есенді солай үйге байлап қоймасам болатын</w:t>
        <w:br/>
        <w:t>емес, - деп жарқылдай күледі Алма. - Бірақ тоғыз ай</w:t>
        <w:br/>
        <w:t>бойы ауруханадан шықпадым десе де болады.</w:t>
        <w:br/>
        <w:t>-- Алмаш, дұрыс істегенсің. Ана болу деген ерекше</w:t>
        <w:br/>
        <w:t>бақыт екен. Мен ұлымды бір иіскесем болды,</w:t>
        <w:br/>
        <w:t>шаршағанымды ұмытамын, сондай тәтті. Батыл</w:t>
        <w:br/>
        <w:t>шешімге келдің бе, енді шыдай біл. Бірінші орынға</w:t>
        <w:br/>
        <w:t>баланның жағдайын шығар. Сенің қолыңнан келеді, -</w:t>
        <w:br/>
        <w:t>деп самбырлай сөйледі Гүлфариза. Ондағы ойы өзінің</w:t>
        <w:br/>
        <w:t>бойын жайлап кеткен қорқынышты жену болатын.</w:t>
        <w:br/>
        <w:t>Алманың кеудесіндегі жасанды түтік салынған</w:t>
        <w:br/>
        <w:t>жүректің дүнисте ұрпақ әкелер жолдағы әйел-ана өтер</w:t>
        <w:br/>
        <w:t>қиындықты жеңуге күші келер-келмесі бір Аллаға</w:t>
        <w:br/>
        <w:t>ғана аян еді. Сол жолы бәрі де дұрыс аяқталды, АЛМА</w:t>
        <w:br/>
        <w:t>аман-есен қыз тапты. Үш жылдан соң ұлды болды.</w:t>
        <w:br/>
        <w:t>Бірақ ескі жүрек ауруы қайта қозып, бала күтіміне</w:t>
        <w:br/>
        <w:t>дұрыс қарай алмады. Нағашы әжесінің қамқорлығы</w:t>
        <w:br/>
        <w:t>арқасында ұлы да өсе бастады. Дегенмен бала туу</w:t>
        <w:br/>
        <w:t>дәрігерлер айтпақшы, залалсыз отпелі. Алманың ақ</w:t>
        <w:br/>
        <w:t>жүзінің әрі қайтып, жүдеңкіреп, қатарластарына</w:t>
        <w:br/>
        <w:t>қарағанда тезірек қартая бастаған сияқты. )</w:t>
        <w:br/>
        <w:t>Гүлфариза демалысын альпт, жылдағыдай күйеуімен</w:t>
        <w:br/>
        <w:t>бірге, балаларын ертіп, төркіндеп келгенде Алма</w:t>
        <w:br/>
        <w:t>баяғы әдетінше оның үйіне қона жатып, әңгімелесіп</w:t>
        <w:br/>
        <w:t>қайтатын. Саңғы келгенде екеуінің бала кезде бірге</w:t>
        <w:br/>
        <w:t>түскен үлкейтілген суретін алып келіпті. )</w:t>
        <w:br/>
        <w:t>- Фаризжан, мына суретті сен алып кет. Менің</w:t>
        <w:br/>
        <w:t>ауырып жүргенімді біліп жүрсін. Егер аяқ астынан</w:t>
        <w:br/>
        <w:t>өліп қалсам, екеуміздің фотомызды Есеннің жаңа</w:t>
        <w:br/>
        <w:t>әйелі лақтырып тастайды ғой. Ал мен сені сондай</w:t>
        <w:br/>
        <w:t>бағалаймын. Сенің суретіннің ешқандай жазығы жоқ,</w:t>
        <w:br/>
        <w:t>жерде жатпасын.</w:t>
        <w:br/>
        <w:t>-.Қойшты қайдағыны айтпай, әлі жаспыз ғой. Өлім</w:t>
        <w:br/>
        <w:t>108</w:t>
        <w:br/>
        <w:t>-- Қамария қарағым, міне, Есен келді. Ана бөлмедегі</w:t>
        <w:br/>
        <w:t>шабаданға киімдерін салып қойдым, күйеуімді</w:t>
        <w:br/>
        <w:t>саған сыйладым, алып кете ғой, - деді Алма ентіге</w:t>
        <w:br/>
        <w:t>сөйлеп.</w:t>
        <w:br/>
        <w:t>-- Апай-ау, күйеуіңіз маған опа таптырмас, онсыз</w:t>
        <w:br/>
        <w:t>да аузым күйген жан едім, мынауыңыз барып</w:t>
        <w:br/>
        <w:t>түрған өтірікші ғой, сізді жамандап айтпағаны</w:t>
        <w:br/>
        <w:t>жоқ, қатігездігіңізді, мейірімсіздігіңізді, қайын</w:t>
        <w:br/>
        <w:t>жұртының өзіне күн көрсетпейтінлігін айтып, менің</w:t>
        <w:br/>
        <w:t>жан ашырлығымды еріксіз тудырды. Осымен таныс</w:t>
        <w:br/>
        <w:t>болғалы төрт-бес айдың жүзі болды, құр араққа</w:t>
        <w:br/>
        <w:t>мас болып, қонып кеткенінен басқа жақсылығын</w:t>
        <w:br/>
        <w:t>көрмедім. Одан да сіздің мейіріміңіз мол екен. Сізді</w:t>
        <w:br/>
        <w:t>танығаныма қуаныштымын. Күйеуіңіздің маған</w:t>
        <w:br/>
        <w:t>қажеті жоқ. Алла сізге денсаулық берсін.</w:t>
      </w:r>
    </w:p>
    <w:p>
      <w:r>
        <w:t>--.Ал сен енді біздің үйдің қарасын көруші болма, --</w:t>
        <w:br/>
        <w:t>депті Қамария кетерінде Есенге зілдене қарап.</w:t>
        <w:br/>
        <w:t>- Гүлфаризаш-ау, содан бері өмірге деген</w:t>
        <w:br/>
        <w:t>құштарлығымды жоғалтып алдым. Әлімге мойынсұна</w:t>
        <w:br/>
        <w:t>бастағандаймын. Балаларыма нағашылары бас-</w:t>
        <w:br/>
        <w:t>көз болар-ау, алданышшпен өткен өміріме жаным</w:t>
        <w:br/>
        <w:t>ашиды. Есеннің қазір маған бар-жоғы бірдей, - деп</w:t>
        <w:br/>
        <w:t>күрсінді.</w:t>
        <w:br/>
        <w:t>- Алмаш, сен не деген кереметсің! Шынында</w:t>
        <w:br/>
        <w:t>да, сені жаратушымыз тек мейірімнен жасаған</w:t>
        <w:br/>
        <w:t>болуы керек. Мен болсам, әлгі әйелдің түте-түтесін</w:t>
        <w:br/>
        <w:t>шығарып, күйеуімді де өлтіріп тастар едім, өзім де</w:t>
        <w:br/>
        <w:t>өлер едім,-- деп ашуға булықты Гүлфариза.</w:t>
        <w:br/>
        <w:t>-- Тағы бір сыр айтайын саған, Фаризаш. Өлсем,</w:t>
        <w:br/>
        <w:t>ішімде кетпесін, бала кезден қырынды сыр жасырмаған</w:t>
        <w:br/>
        <w:t>құрбым едің. Оны да айтып өтейін. Осыдан үш ай</w:t>
        <w:br/>
        <w:t>бұрын Ялтаға демалысқа барып келдім. Екі қазақ қана</w:t>
        <w:br/>
        <w:t>болдық. Өзгесі басқа ұлттар. Менен 5-6 жас кішілігі</w:t>
        <w:br/>
        <w:t>бар жігіг екен. Оның да жүрегінің дімкәсі бар боп</w:t>
        <w:br/>
        <w:t>шықты. Екеуміздің ауруымыз ортақ болған соң ба,</w:t>
        <w:br/>
        <w:t>көп әңгімелестік, бірге қыдырдық.</w:t>
        <w:br/>
        <w:t>-- О, әңгіме қайда жатыр, осыны айтпайсың ба? --</w:t>
        <w:br/>
        <w:t>П1</w:t>
        <w:br/>
        <w:t>Тіл</w:t>
        <w:br/>
        <w:t>Сонау ықылым замандардан бері айтайын дегенін</w:t>
        <w:br/>
        <w:t>биік бір өреде жеткізе алмай, көкірегіндегі сайраған</w:t>
        <w:br/>
        <w:t>ойын өзгелерге майын тамызып айтып бере алмай,</w:t>
        <w:br/>
        <w:t>жүрегіндегі жайқалған жасыл әлемді жайып сала</w:t>
        <w:br/>
        <w:t>алмай, ішкі жан дүниесіндегі сыңғырлап асыр салған</w:t>
        <w:br/>
        <w:t>бұлақты ағытып жібере алмай, алдында аппақ боп</w:t>
        <w:br/>
        <w:t>жайылып жатқан қағазға қара сиямен төгілдіртіп</w:t>
        <w:br/>
        <w:t>өрнек сала алмай талай шайыр толғанды емес пе?</w:t>
        <w:br/>
        <w:t>Сөздің мәйегін іздеп, өмірдің қыры мен сырын жеткізу</w:t>
        <w:br/>
        <w:t>жолын шарлап қиналды емес пе? Жай ауызекі сөйлеу</w:t>
        <w:br/>
        <w:t>тілін кемдік көріп, өрнекті тілді аңсады емес пе?</w:t>
        <w:br/>
        <w:t>Ендігі қазақ өз тілінде нан сұрауды үйрене алмай</w:t>
        <w:br/>
        <w:t>әлек. Бүл қандай жаза?</w:t>
        <w:br/>
        <w:t>Есеп</w:t>
        <w:br/>
        <w:t>Біздің өміріміз есепке толы,ә! Қандай жағдайда да</w:t>
        <w:br/>
        <w:t>өзіміздің есебіміз түгел болу жағын қарастырамыз.</w:t>
        <w:br/>
        <w:t>Тіпті махаббатты да есепке айналдырамыз.</w:t>
        <w:br/>
        <w:t>Сүйген жанымызға да міндет артып, оны тек</w:t>
        <w:br/>
        <w:t>өзіміз үшін жақсы көретінімізді үмытамыз. Тіпті</w:t>
        <w:br/>
        <w:t>балаларымызды сүюді де есепке құрамыз. Оған өз</w:t>
        <w:br/>
        <w:t>өмірімізді арнағанымызды айтып, қолдан келген</w:t>
        <w:br/>
        <w:t>бар жақсылықты жасағанымызды ескертеміз,</w:t>
        <w:br/>
        <w:t>өзіміздің жекеменшігіміз ретінде қараймыз, өзімізді</w:t>
        <w:br/>
        <w:t>қартайғанда бағуын жүктейміз.</w:t>
        <w:br/>
        <w:t>Осы қалай? Алла неге бізді шшексіз сүйіп жаратты?</w:t>
      </w:r>
    </w:p>
    <w:p>
      <w:r>
        <w:t>Жұмбақ</w:t>
        <w:br/>
        <w:t>Біз, жер бетіндегі пенделер, өзіміз көрс алмасақ</w:t>
        <w:br/>
        <w:t>та, бізбен қатар, бірақ бір-бірімен қиыса алмас өмір</w:t>
        <w:br/>
        <w:t>бырын сеземіз бе? Бізде олардың, яғни мәңгілік мылқау</w:t>
        <w:br/>
        <w:t>әлемнің алдындағы қорқыныш сезімі жоқ, бізге оны</w:t>
        <w:br/>
        <w:t>түйсіну қабілеті де берілмеген. Ал олар біздің көзімізге</w:t>
        <w:br/>
        <w:t>119</w:t>
        <w:br/>
        <w:t>балаларға апарғанын үлестіріп жатқанда келіншек</w:t>
        <w:br/>
        <w:t>те келді. Бас-көз жоқ өз үйін жайлап жатқан әйелге</w:t>
        <w:br/>
        <w:t>тосырқай қараған келіншектің көзінен әлде үрей,</w:t>
        <w:br/>
        <w:t>әлде таңданыс сезіледі. Бірақ өзінен он шақты жас</w:t>
        <w:br/>
        <w:t>үлкендігі бар әйелдің жымия қарағаны көңіліне шуақ</w:t>
        <w:br/>
        <w:t>сыйлағандай болып, шай қоюға кірісті. Аты Қамария</w:t>
        <w:br/>
        <w:t>скен, күйеуінің өлгеніне біраз болыпты. Бір баламен</w:t>
        <w:br/>
        <w:t>қалыпты, екіншісін жолдан тауып алыпты. Оны</w:t>
        <w:br/>
        <w:t>естігенде Алма еріксіз селк стіп, кіші ұлдың жүзіне</w:t>
        <w:br/>
        <w:t>көз салды, жоқ, бұның күйеуіне ұқсамайды. Келіншек</w:t>
        <w:br/>
        <w:t>бұның кім екендігін білген соң үндемей қалды.</w:t>
        <w:br/>
        <w:t>-- Сіңлім, сені көрейін деп әдейі келдім. Саған</w:t>
        <w:br/>
        <w:t>тигізер ешқандай жамандығым да жоқ. Күйеуіме</w:t>
        <w:br/>
        <w:t>15 жасымда қосылып едім, содан бері 20 жылға таяу</w:t>
        <w:br/>
        <w:t>уақыт өтіпті, оны өзімше мәпелеп көлемін. Өзім</w:t>
        <w:br/>
        <w:t>аурумын, сезуімше, енді көп өмір де сүре алмайтын</w:t>
        <w:br/>
        <w:t>сияқтымын. Менің күйеуімде шын ойың болса, қалаға,</w:t>
        <w:br/>
        <w:t>біздің үйге кел. Сырласайық. Оны қалай күтудің жайын</w:t>
        <w:br/>
        <w:t>айтайын, құрбы болайық, -- дейді Алма аттанарда.</w:t>
        <w:br/>
        <w:t>Біраз күндерден соң Қамария бұның үйіне келді.</w:t>
        <w:br/>
        <w:t>Қаланың орталығындағы ұядай үйдің іші-сырты келісті</w:t>
        <w:br/>
        <w:t>екен. Алма оны жылы қабақпен қарсы алды. Екеуі</w:t>
        <w:br/>
        <w:t>түнімен әңгімелесті. Ертеңіне Алма келіншекті дүкенге</w:t>
        <w:br/>
        <w:t>ертіп апарып, бір қабат киім әперді, балаларына оны-</w:t>
        <w:br/>
        <w:t>мұны сатып алды. Қайтар жолда жүрек талмасы ұстап</w:t>
        <w:br/>
        <w:t>қалды. Келіншек “апалап”, бұның қолын сипап, есі</w:t>
        <w:br/>
        <w:t>шықты. Ірі денелі жас әйел аурудан жүдеген жанды</w:t>
        <w:br/>
        <w:t>қаңбақтай көтеріп, үйіне әкелді. Дәрісін ішіп, уколын</w:t>
        <w:br/>
        <w:t>алған Алманың ауруы басылғандай болды, балаларын</w:t>
        <w:br/>
        <w:t>шақырып, оларды келіншекпен таныстырып, өзінің</w:t>
        <w:br/>
        <w:t>ағайындас сіңлісі екендігін айтты. Сөйтіп жатқанда,</w:t>
        <w:br/>
        <w:t>Есен де сапардан оралды. Үй шаруасына араласып</w:t>
        <w:br/>
        <w:t>жүрген Қамарияны көріп, есі шығын кетті. Сылқ стіп</w:t>
        <w:br/>
        <w:t>отыра қалып, тілінен айырылып қалғандай үнсіз қалды.</w:t>
        <w:br/>
        <w:t>Әдеттегідей ішіп келген сияқты, термен аралас арақ иісі</w:t>
        <w:br/>
        <w:t>бұрқырап тұр. Бірак мастығы айығып кеткеңдей болды.</w:t>
        <w:br/>
        <w:t>Төсекте жатқан әйеліне қарай береді.</w:t>
        <w:br/>
        <w:t>110</w:t>
        <w:br/>
        <w:t>Тұқым</w:t>
        <w:br/>
        <w:t>Жан-жақты ойланып қарағанда, арғы-бергіні</w:t>
        <w:br/>
        <w:t>екшеп, тексергенде тұқым қуалаушылық дегеніміздің</w:t>
        <w:br/>
        <w:t>тамыры тереңде жатыр-ау. Түқым гені - ол тек</w:t>
      </w:r>
    </w:p>
    <w:p>
      <w:r>
        <w:t>молекула, қан түйіршігі деп ойлағанымызбен, онда бір</w:t>
        <w:br/>
        <w:t>керемет жалғастық құпиясы, өмір мәні жатқандай.</w:t>
        <w:br/>
        <w:t>Бұл туралы ойлай бастасам болды, қиялым жеті</w:t>
        <w:br/>
        <w:t>қат көкті шарлап, алыс та жұмбақ жұлдыздарға сапар</w:t>
        <w:br/>
        <w:t>шегеді. Әне, онда менің әжем-- өмірі мұңлы шер -</w:t>
        <w:br/>
        <w:t>қайғымен өрілген кейуана, құс боп самғап барады,</w:t>
        <w:br/>
        <w:t>жер үстінен қалықтай өтіп, ғарыш құрдымына қарай</w:t>
        <w:br/>
        <w:t>зымырайды.</w:t>
        <w:br/>
        <w:t>Әне, мен түрім қуқыл тартып, жеңіс псн</w:t>
        <w:br/>
        <w:t>жеңілістерден бейхабар жандай, шуақты таңның</w:t>
        <w:br/>
        <w:t>қызығын өмірі сезбегендей болып, ауыр ойға ііомып,</w:t>
        <w:br/>
        <w:t>қыл арқанның үстінде қалтылдап кетіп барамын.</w:t>
        <w:br/>
        <w:t>Ешкімге уақытын білу құпиясы жазылмаған өмір жолы</w:t>
        <w:br/>
        <w:t>үзілгенде, мен үшін бэрі де бітеді. Менің аппақ, нұрлы</w:t>
        <w:br/>
        <w:t>жарық күнге деген, бақыт жолына деген, қуаныш пен</w:t>
        <w:br/>
        <w:t>шаттыққа деген ұмтылысқа толы жүрегімнің жылуы</w:t>
        <w:br/>
        <w:t>ұлдарымда қалады.</w:t>
        <w:br/>
        <w:t>Жаратушым, гүлденте бер, көк шөптей қаулата</w:t>
        <w:br/>
        <w:t>бер, тұқымымның бәйтерегін. Сонау бір мен білмес</w:t>
        <w:br/>
        <w:t>ата-бабалардан бізге жеткен, талай аласапырандардан</w:t>
        <w:br/>
        <w:t>аман қалған ұрпақ жалғастығын, тұқым жалғастығын</w:t>
        <w:br/>
        <w:t>сақтай гөр! Ұрпақсыз тіршіліктің мәні қандай?</w:t>
        <w:br/>
        <w:t>Балалық</w:t>
        <w:br/>
        <w:t>Кішкене ұл бар даусымен өзінше мәнерлеп ән</w:t>
        <w:br/>
        <w:t>айтып келеді. Оның нәзік те күміс даусы сәби</w:t>
        <w:br/>
        <w:t>жүрегіндегі бүгінгі өзі тапқан қуанышты жариялап,</w:t>
        <w:br/>
        <w:t>өзгелерге жеткізгісі келіп, ерекше сыңғырлайды.</w:t>
        <w:br/>
        <w:t>Анасы болса, баласының жайлап айтуын өтінеді,</w:t>
        <w:br/>
        <w:t>көшедегі ел-жұрттың мазасын алмасын деп, әдеп</w:t>
        <w:br/>
        <w:t>сақтауын сұрайды.</w:t>
        <w:br/>
        <w:t>117</w:t>
        <w:br/>
        <w:t>Оған көңіл аударған ешкім жок, әркім өз ойымен,</w:t>
        <w:br/>
        <w:t>өз проблемасын арқалаған қазандай бастарымен оң</w:t>
        <w:br/>
        <w:t>мен солға жортып барады. Тіпті қасиетті жер де өз</w:t>
        <w:br/>
        <w:t>осінен тынымсыз айналып, әлдебір асығыстыққа дем</w:t>
        <w:br/>
        <w:t>бергендей. )</w:t>
        <w:br/>
        <w:t>Тек сақалын ақ қырау басқан бір қария ғана</w:t>
        <w:br/>
        <w:t>баланың әніне қолын шапалақтап шынымен-ақ мәз</w:t>
        <w:br/>
        <w:t>болды. Жүзінен арайлы шуақ төгілген томпиған үл мен</w:t>
        <w:br/>
        <w:t>бетін әжім аямай торлаған қарт ақсакал қана бір-бірін</w:t>
        <w:br/>
        <w:t>түсінді. Өйткені екеуі де балалықтың шырмауында еді.</w:t>
        <w:br/>
        <w:t>Ыірақ қандай балалық?</w:t>
        <w:br/>
        <w:t>Арман</w:t>
        <w:br/>
        <w:t>Менің өмірі таусылмайтындай көрінетін ұза-а-</w:t>
        <w:br/>
        <w:t>ақ, балалық, шағымда керемет арманым болатын,</w:t>
        <w:br/>
        <w:t>шалғай бір шеттегі кішкене ғана қаладағы әкемнің</w:t>
        <w:br/>
        <w:t>өзі салған жер үйінеп алысқа кететін күннің</w:t>
        <w:br/>
        <w:t>туатынын күтетінмін. Ғажайып табиғат арасындағы</w:t>
        <w:br/>
        <w:t>аспанмен таласқан алтын сарайлары бар, күміс сулы</w:t>
        <w:br/>
        <w:t>сарқырамасы мен өмірі көрмеген, еш солмайтын</w:t>
        <w:br/>
        <w:t>мәңгілік гүлдері бар, тілегеніңнің бәрі алдыннан</w:t>
      </w:r>
    </w:p>
    <w:p>
      <w:r>
        <w:t>тыға келер киелі мекенге жету үшін арман қанатына</w:t>
        <w:br/>
        <w:t>мініп, самғай жөнелетінмін. Сиқырлы да сырлы</w:t>
        <w:br/>
        <w:t>әлемге жету жолында талай соқпақтардан өтіп,</w:t>
        <w:br/>
        <w:t>маңдайымды аптап қыздырып, арқамды ызғар</w:t>
        <w:br/>
        <w:t>тондырып әлі келемін.</w:t>
        <w:br/>
        <w:t>Бірде жанымда, бірде соңымда, бірде жақын, бірде</w:t>
        <w:br/>
        <w:t>алыс сол баяғы балалық киімдегі арманшыл-да балаң</w:t>
        <w:br/>
        <w:t>қыз серігім боп еріп келеді, оның жүрегінде бала</w:t>
        <w:br/>
        <w:t>кездегі қиялға жетсем деген үміг оты өшпеген. Тек</w:t>
        <w:br/>
        <w:t>сонау алыста, көз жетпес қиянда калған әкенің тас</w:t>
        <w:br/>
        <w:t>үйі қиялдағы ғажайыппен ұштасып кеткен. Екеуміздің</w:t>
        <w:br/>
        <w:t>беріскіміз келмейді. Біз енді ұшып емес, жер бауырлап</w:t>
        <w:br/>
        <w:t>жылжып келеміз.</w:t>
        <w:br/>
        <w:t>Мүмкін арман артта қалған шығар?</w:t>
        <w:br/>
        <w:t>118</w:t>
        <w:br/>
        <w:t>Шабыт</w:t>
        <w:br/>
        <w:t>Бойларыңа білкен қуат-күші пен шабыт арқылы</w:t>
        <w:br/>
        <w:t>Жасап жатқан еңбектерін жүректеріңе шуақ, боп</w:t>
        <w:br/>
        <w:t>құйылсын, алтындарым. Адамға ең бір керек нәрсе --</w:t>
        <w:br/>
        <w:t>еңбегімен ел ықыласына бөлену. Шын талант иесі</w:t>
        <w:br/>
        <w:t>өз мүмкіндігін шектеулі деп ұқпайды. Сондықтан ол</w:t>
        <w:br/>
        <w:t>жеңілуді, қирауды мойындамайды, дүниенің бұзылуы,</w:t>
        <w:br/>
        <w:t>ластануы, күйреуінен жоғары тұрады. Сөйтіп қанаты</w:t>
        <w:br/>
        <w:t>мұқалмаған шабыт оны қүрмет пен атаққа бастап</w:t>
        <w:br/>
        <w:t>әкеледі. Сондай талантты жанның тіршілігін беріп,</w:t>
        <w:br/>
        <w:t>ұлы істерді атқаруды мандайларыңа жаза көрсін</w:t>
        <w:br/>
        <w:t>Жаратушымыз.</w:t>
        <w:br/>
        <w:t>Өмірдегі із</w:t>
        <w:br/>
        <w:t>“Жігіттің өмірде атқарар үш түрлі ұлы ісі бар”,-</w:t>
        <w:br/>
        <w:t>деген екен ғұламалар. Өздерін қалаған жерден салған</w:t>
        <w:br/>
        <w:t>үйлерін қуаньппка толып тұрсын, ондағы сен сүйетін</w:t>
        <w:br/>
        <w:t>қымбатты жандар жақсылықпен өсіп-өнсін. Ол -</w:t>
        <w:br/>
        <w:t>сенің соңыңа қалдырар бір ізің.</w:t>
        <w:br/>
        <w:t>Үйіннің маңы өзің қолдан отырғызған мәуелі</w:t>
        <w:br/>
        <w:t>баққа айпалсын, сен отырғызған тал-терек ұрпағына</w:t>
        <w:br/>
        <w:t>көлеңке-пана болсын. Бұл - сенің екінші бір ізің.</w:t>
        <w:br/>
        <w:t>Жақсы тәрбиеленген, жүзінен ар-ұяты мен ибасы</w:t>
        <w:br/>
        <w:t>көрінген қыздарың мен жүрегі ерлік пен ізгілікке</w:t>
        <w:br/>
        <w:t>толып тұрған ұлдарың болсын. Бұл -- ең басты</w:t>
        <w:br/>
        <w:t>мақсатың.</w:t>
        <w:br/>
        <w:t>Жаратушымыз сендерге осы үш ұлы істі жүзеге</w:t>
        <w:br/>
        <w:t>асыруға мүмкіндік берсін.</w:t>
        <w:br/>
        <w:t>Мұратқа ұмтылу</w:t>
        <w:br/>
        <w:t>Адамға әрқашан биік мақсат-мұрат керек. Оны</w:t>
        <w:br/>
        <w:t>жүзеге асыруда жаныңда қимас туысың мен жан</w:t>
        <w:br/>
        <w:t>жолдасың жүрсе тіпті керемет.</w:t>
        <w:br/>
        <w:t>123</w:t>
      </w:r>
    </w:p>
    <w:p>
      <w:r>
        <w:t>ЖШС “Абзал-ай” директоры</w:t>
        <w:br/>
        <w:t>Серік БЕКБОСЫНОВ</w:t>
        <w:br/>
        <w:t>Раушан ҚҰРМАНҒАЛИЕВА</w:t>
        <w:br/>
        <w:t>ҚЫЗ ОН БЕСКЕ ТОЛҒАНДА...</w:t>
        <w:br/>
        <w:t>Редакторы ІШ.Жамықаева</w:t>
        <w:br/>
        <w:t>Техникалық редакторы Д. Омарғалиева</w:t>
        <w:br/>
        <w:t>Суретшісі Н.Нұрмаханбетов</w:t>
        <w:br/>
        <w:t>Компьютерде беттеген Ә. Момынова</w:t>
        <w:br/>
        <w:t>ИБ жгбо?</w:t>
        <w:br/>
        <w:t>Басуға 14.12. 08 қол койылды. Пішімі 84 х 108 1/.).</w:t>
        <w:br/>
        <w:t>Офсеттік басылыс. Шартты 6. т. 6,9.</w:t>
        <w:br/>
        <w:t>Есептік 6. т. 7,3. Таралымы 1000 дана.</w:t>
        <w:br/>
        <w:t>Алматы қаласы</w:t>
        <w:br/>
        <w:t>Абай даңғылы, 143-үй. ЖШС “Абзал-ай”</w:t>
        <w:br/>
        <w:t>ВЫ 9865-17-557-8</w:t>
        <w:br/>
        <w:t>1789965 41%5572</w:t>
        <w:br/>
        <w:t>“БААҺАРЕТЫТ” баспаханасында басылды</w:t>
        <w:br/>
        <w:t>050056, Алматы қаласы, Ерсванская көшесі, 1.</w:t>
        <w:br/>
        <w:t>Жаратушыға күн сайын мың алғыс жолдаймын.</w:t>
        <w:br/>
        <w:t>Сені “жүрегім” деп атаймын, сондықтан жер бетінде</w:t>
        <w:br/>
        <w:t>жүрегімнің үздіксіз соғып тұрғанын қалаймын, ұзақ</w:t>
        <w:br/>
        <w:t>ғұмыр кешкенінді тілеймін. Күлім қаққан жүзіңнің</w:t>
        <w:br/>
        <w:t>қуанышын көргенімнің өзі мен үшін бақыт, сенің</w:t>
        <w:br/>
        <w:t>тілекші періштен болғаныма ризамын. Сенен кейін</w:t>
        <w:br/>
        <w:t>де көптеген ұлдар мен қыздардың әжесі бола берсем</w:t>
        <w:br/>
        <w:t>деп армандаймын.</w:t>
        <w:br/>
        <w:t>Ұрпағымның бақытты болуына жол аша гөр,</w:t>
        <w:br/>
        <w:t>Жаратушым!</w:t>
        <w:br/>
        <w:t>МАЗМҰНЫ</w:t>
        <w:br/>
        <w:t>Қыз он беске толғанда ............................4 4</w:t>
        <w:br/>
        <w:t>Келін .......................................</w:t>
        <w:br/>
        <w:t>Қайырымдылық қасіреті .....</w:t>
        <w:br/>
        <w:t>Не айтайын, сізге, ана? .......</w:t>
        <w:br/>
        <w:t>Арыстан шоқжұлдызы .........</w:t>
        <w:br/>
        <w:t>Әже әлдиі. .........................22 2.27.2202 00Ш0</w:t>
        <w:br/>
        <w:t>Сырлы сезім ...............................40:::С Ы 76</w:t>
        <w:br/>
        <w:t>Ана сүті ........</w:t>
        <w:br/>
        <w:t>Құс жолы ..</w:t>
      </w:r>
    </w:p>
    <w:p>
      <w:r>
        <w:t>Өмір-ай .......</w:t>
        <w:br/>
        <w:t>Кездесу ...</w:t>
        <w:br/>
        <w:t>Нарғыз ...........................</w:t>
        <w:br/>
        <w:t>Ақ бұлттағы Алма ......................0022.2. 102</w:t>
        <w:br/>
        <w:t>Адам Туралы: ...ь....--зсескесеізесееі (ҰАЕБННЕРЕРГЫ Ы ЕІЕЕҒЕН ЖЫН ҚАНЕЫЗ 114</w:t>
        <w:br/>
        <w:t>Жлларыма ......ььы.мирееуге ак ыттал ЫлЕЕЕтЕН нр ты 122</w:t>
        <w:br/>
        <w:t>Ардақты Алаш азаматтары!</w:t>
        <w:br/>
        <w:t>Вепрессияға ушыраған Қазақстан зиялыларының</w:t>
        <w:br/>
        <w:t>мирасын зерттейтін «АРЫС» қоры он алты жылдан</w:t>
        <w:br/>
        <w:t>бері жазықсыз жазаланып, аттары аталмай, көпшілік</w:t>
        <w:br/>
        <w:t>жадынан өше бастаған біртуар азаматтарымыздың</w:t>
        <w:br/>
        <w:t>мұрасын жинап, еңбектерін жарыққа шығарады;</w:t>
        <w:br/>
        <w:t>ескерткіш, мцсіндерін жасап, музейлерін жабдықтайды;</w:t>
        <w:br/>
        <w:t>арыстарымыздың өмірі мен тпворчестпвосын</w:t>
        <w:br/>
        <w:t>насихаттпаушыларға жәрдем беріп, мерейтойларын</w:t>
        <w:br/>
        <w:t>өткізуге атсалысады; ардақтыларынан ажырап қалған.</w:t>
        <w:br/>
        <w:t>шаңырақтарға қайырымдылық көмек көрсетеді.</w:t>
        <w:br/>
        <w:t>Қор жанындағы «АРЫС» баспасы</w:t>
        <w:br/>
        <w:t>Сіздің түрлі мәдени тапсырыстарыңызды</w:t>
        <w:br/>
        <w:t>тез әрі сапалы орымдап береді</w:t>
        <w:br/>
        <w:t>050009, Алматы қ.</w:t>
        <w:br/>
        <w:t>&gt; в/м.:001700102</w:t>
        <w:br/>
        <w:t>Абай даңғылы, 143 24 30070492 (валюта)</w:t>
        <w:br/>
        <w:t>5-қабат. Алматы. ә-сы</w:t>
        <w:br/>
        <w:t>327, 529-бөлмелер Казкоммерибанк</w:t>
        <w:br/>
        <w:t>тел,/факс:242 65 56, АЛАТЫ МФО 190501224</w:t>
        <w:br/>
        <w:t>385746? і Бы РНН 600400010767</w:t>
        <w:br/>
        <w:t>уғ,.агуз.Кт</w:t>
        <w:br/>
        <w:t>Е-та!р: ағузФтитза. г</w:t>
        <w:br/>
        <w:t>Бүгінінді жақсы істермен шығарып сап, келер</w:t>
        <w:br/>
        <w:t>күніңді қуанышпен қарсы алуға тырысыңдар,</w:t>
        <w:br/>
        <w:t>қозыларым. Өткендерің өкпесіз, өкіншісіз болсын,</w:t>
        <w:br/>
        <w:t>жүректе сол күндерден жақсы белгі қалсын.</w:t>
        <w:br/>
        <w:t>Жаратушымыз сендерге әр күндеріңнен өлшеусіз</w:t>
        <w:br/>
        <w:t>бақыт табатындай мүмкіндік бере көрсін.</w:t>
        <w:br/>
        <w:t>Мақтан</w:t>
        <w:br/>
        <w:t>“Алтыным” деп ата-анаң айтса ғана сеніңдер,</w:t>
        <w:br/>
        <w:t>қарақтарым. Өйткені олардың бары да, нары да -</w:t>
        <w:br/>
        <w:t>өзіңсің. Ал басқаның данынппансың, ғүламасың,</w:t>
        <w:br/>
        <w:t>асылсың, көсемсің, кереметсің дегені қолында бар</w:t>
        <w:br/>
        <w:t>биліктің, басыңдагы байлықтың қызуымен айтылуы</w:t>
        <w:br/>
        <w:t>мүмкін. Сондықтан мақтап айтқан есірік сөзге</w:t>
        <w:br/>
        <w:t>масайрамай, ақылмен тірлік кешпе біліңдер. Абай атаң</w:t>
        <w:br/>
        <w:t>айтқандай:</w:t>
      </w:r>
    </w:p>
    <w:p>
      <w:r>
        <w:t>Сенбе жұртқа тұрса да, қанша мақтан,</w:t>
        <w:br/>
        <w:t>Әуре етеді ішіне қулық сақтан. )</w:t>
        <w:br/>
        <w:t>Өзіңе сен, өзіңді алып шығар</w:t>
        <w:br/>
        <w:t>Еңбегің мен ақылың екі жақтап...</w:t>
        <w:br/>
        <w:t>Айналаңдағы адамдардың қандай екенін ақылмен</w:t>
        <w:br/>
        <w:t>зерделеп көр, олардың қиын істі сенімен бірге бөлісіп</w:t>
        <w:br/>
        <w:t>атқара алар адам екеніне көзіңді жеткіз.</w:t>
        <w:br/>
        <w:t>Сендерге, балаларым, ұзақ жолда шын досың</w:t>
        <w:br/>
        <w:t>боп қалар адал жандарды кездестіре көрсін.</w:t>
        <w:br/>
        <w:t>Жаратушымыз.</w:t>
        <w:br/>
        <w:t>Тілек</w:t>
        <w:br/>
        <w:t>Сендерді жаратушының бұйрығымен дүниеге</w:t>
        <w:br/>
        <w:t>әкелген ана ретінде айтар бір ерекше тілегім бар,</w:t>
        <w:br/>
        <w:t>құлыншақтарым. Қандай жағдайда да, қандай түйіні</w:t>
        <w:br/>
        <w:t>қиын істе де бір-біріңді қолдай біліңдер, түсіне</w:t>
        <w:br/>
        <w:t>біліндер, кешіріммен қарандар.</w:t>
        <w:br/>
        <w:t>126</w:t>
        <w:br/>
        <w:t>Отандарыңмен бірге бақыт жолын табуларыңа,</w:t>
        <w:br/>
        <w:t>адасудан сақтап, дұрыс соқпақ арқылы биік мақсаттарды</w:t>
        <w:br/>
        <w:t>игеруге Жаратушымыз жол көрсете берсін.</w:t>
        <w:br/>
        <w:t>Гүл</w:t>
        <w:br/>
        <w:t>(немерелерім Аружан мен Жадыраға)</w:t>
        <w:br/>
        <w:t>Бір күні кішкене ғана тұқым отырғыздым, оның</w:t>
        <w:br/>
        <w:t>әсіп кетуін тіледім. Жаратушының бұйрығымен</w:t>
        <w:br/>
        <w:t>топырақтан нәр алып, күн сәулесінен жылу жиып,</w:t>
        <w:br/>
        <w:t>адам тілегінен қуаттанып, тіршілік келді өмірге.</w:t>
        <w:br/>
        <w:t>Жапырақтар жайлап басын қылтитып, бірінен соң</w:t>
        <w:br/>
        <w:t>бірі көріне бастады, біраздан соң жайқалып жасыл</w:t>
        <w:br/>
        <w:t>желек желбіреді. Мінсе, қып-қызыл гүл түйіні де пайда</w:t>
        <w:br/>
        <w:t>болды. Олар әлі кішкене, бірақ, бұлардың әлден-ақ гүл</w:t>
        <w:br/>
        <w:t>біткеннің патшайымы - райхан екендігі сезіліп тұр,</w:t>
        <w:br/>
        <w:t>жұпары аңқып, сұлулығына сағат сайын сән қосылып,</w:t>
        <w:br/>
        <w:t>төнірекке нәзік көзбен үлбірей қарайды.</w:t>
        <w:br/>
        <w:t>Рахмет, Алла тағала, маған осындай райхан гүлдері -</w:t>
        <w:br/>
        <w:t>айдай ару перизаттарды, жүрегімнің кішкене</w:t>
        <w:br/>
        <w:t>патшайымдарын сыйлағаның үшін!</w:t>
        <w:br/>
        <w:t>Сен дүниеге келдің...</w:t>
        <w:br/>
        <w:t>(немерем Абылайға)</w:t>
        <w:br/>
        <w:t>Менің аппақ күнім, кішкене ғана жүрегім, Сен</w:t>
        <w:br/>
        <w:t>жарық дүние есігін ашып, біздің арамызға келдің.</w:t>
        <w:br/>
        <w:t>Сенің Жер бетінде тірлік кешетін, өмір шыңына құлаш</w:t>
        <w:br/>
        <w:t>үрып, керемет істер жасайтын уақытың келді.</w:t>
        <w:br/>
        <w:t>Ырақ алдымен еңбектеп, сосын тік тұрып адымдап,</w:t>
        <w:br/>
        <w:t>одан зырылдай жүгіріп, Жаратушы адам үшін</w:t>
        <w:br/>
        <w:t>Жұмақтай ғып жаратқан туған жеріңнің жылуын</w:t>
        <w:br/>
        <w:t>табаның арқылы сезінуің керек, құлыншағым.</w:t>
        <w:br/>
        <w:t>Балдырлаған бал тіліңмен әдемі сөйлеп үйреніп,</w:t>
      </w:r>
    </w:p>
    <w:p>
      <w:r>
        <w:t>128</w:t>
        <w:br/>
        <w:t>Біріңде әкең екеуміздің ақылымыз, енді біріңде</w:t>
        <w:br/>
        <w:t>іскерлігіміз, бірінде қайрат-күшіміз деген сияқты</w:t>
        <w:br/>
        <w:t>қасиеттеріміз бар. Бірсуің көп оқығанды жақсы</w:t>
        <w:br/>
        <w:t>кәресің, біреуің домбыра тартып, ән салғанды</w:t>
        <w:br/>
        <w:t>ұнатасың, енді бірің техника тілін меңгеруге</w:t>
        <w:br/>
        <w:t>ұмтыласың деген секілді жеке қасиеттерің де толып</w:t>
        <w:br/>
        <w:t>жатыр. Дегенмен, ұмызатайтын бір нәрсе бар,</w:t>
        <w:br/>
        <w:t>балаларым, ол - тамырларыңды куалап, жүректеріңді</w:t>
        <w:br/>
        <w:t>лүпілдетіп тұрған қан, тек. Ол біреу, бір ана мен бір</w:t>
        <w:br/>
        <w:t>атадан сендерге бірдей берілген туыстық. Ол -- бірге</w:t>
        <w:br/>
        <w:t>туған бауырлық.</w:t>
        <w:br/>
        <w:t>Сондықтан жүректерінде үйлесім, келісім болсын,</w:t>
        <w:br/>
        <w:t>бір-біріңе деген туыстық мейірім болсын деп тілеймін</w:t>
        <w:br/>
        <w:t>Жаратушыдан.</w:t>
        <w:br/>
        <w:t>Отан</w:t>
        <w:br/>
        <w:t>Балаларым, сендердің арайлы балалықтарында,</w:t>
        <w:br/>
        <w:t>тыныштықпен өткен әр күндеріңде, оқып, білім</w:t>
        <w:br/>
        <w:t>алып, алаңсыз өскен өмірлерінде Қазақ елі - қасиетті</w:t>
        <w:br/>
        <w:t>Отандарыңның да үлесі бар екенін ұмытпаңдар.</w:t>
        <w:br/>
        <w:t>Ата-баба мұраға қалдырған ғажап мекенде сағап</w:t>
        <w:br/>
        <w:t>деген өлшеусіз қамқорлық бар. Сондықтан Отанға</w:t>
        <w:br/>
        <w:t>өкпелей көрмеңдер, шарықтап өсіп, аса бай боп</w:t>
        <w:br/>
        <w:t>кетпедім деп те ренжімеңдер.</w:t>
        <w:br/>
        <w:t>Отан-ана сені әлдилеп өсірді, ал анаға ешкім</w:t>
        <w:br/>
        <w:t>кінә артпауы қажет. Ісіңмен, еңбегіңмен өз елің, оз</w:t>
        <w:br/>
        <w:t>жеріңде жарқырап, бақытты ғұмыр кешуге тырыс.</w:t>
        <w:br/>
        <w:t>Еліңнің шуақ-нұрын сүйіп, далаңның кеңдігімен</w:t>
        <w:br/>
        <w:t>тыныстап, тауларыңмен асқақтай біл, Қазақ елі</w:t>
        <w:br/>
        <w:t>әркез мақтанышын болсын, қазақ тілі сенің шешен</w:t>
        <w:br/>
        <w:t>сөздерің арқылы өріле берсін, үрпақтан-үрпаққа</w:t>
        <w:br/>
        <w:t>жалғассын.</w:t>
        <w:br/>
        <w:t>127</w:t>
        <w:br/>
        <w:t>қылығыңмен бізді қуанышқа бөлеп, дүниенің</w:t>
        <w:br/>
        <w:t>қызығын бала болып татуың қажет. Одан соң оқып</w:t>
        <w:br/>
        <w:t>та, жазып та, жан-жағыңды, бүкіл әлемді танып та</w:t>
        <w:br/>
        <w:t>үйренетін боласың, шартараптың білімін игеріп,</w:t>
        <w:br/>
        <w:t>ғылым жетістігін пайдаланатын боласын. Белінді</w:t>
        <w:br/>
        <w:t>шарт буын азамат атанып, елге шуағыңды шашатын</w:t>
        <w:br/>
        <w:t>боласың. Ең бастысы, сүйіп үйрен, бұл бірегей де</w:t>
        <w:br/>
        <w:t>ғажап сезім 18 мың ғаламның ішінде адамға ғана</w:t>
        <w:br/>
        <w:t>берілген.</w:t>
        <w:br/>
        <w:t>Әлем ішексіз, ғарыш ғаламат, оның адам баласы</w:t>
        <w:br/>
        <w:t>түсінетін де, түсіне алмайтын да сырлары көп.</w:t>
        <w:br/>
        <w:t>Бірақ нұрлы жол іздегенге есік әрқашан ашық. Ол</w:t>
        <w:br/>
        <w:t>есікген аттағаныңмен жолыңда Сен ғана қозғалта</w:t>
        <w:br/>
        <w:t>алар, өзгенің қолынан кслмес ауыр жүк, зіл батпан</w:t>
        <w:br/>
        <w:t>салмақты мәрмәр тас жатыр. Одан қорқушы болма,</w:t>
        <w:br/>
        <w:t>саған әрқашан көмекке келер, жақсы ісіңе қолдау</w:t>
      </w:r>
    </w:p>
    <w:p>
      <w:r>
        <w:t>көрсетер Жаратушы бар, ол жаратқан сырлы әлем бар,</w:t>
        <w:br/>
        <w:t>жүрегіндегі аппақ нұрлы сезімдер бар. Сен сол іпексіз</w:t>
        <w:br/>
        <w:t>нұрлы ғаламның кішкене ғана бөлшегісің, сенің</w:t>
        <w:br/>
        <w:t>жүрегінде бүкіл дүниенің жабық есіктерінің ашқысы</w:t>
        <w:br/>
        <w:t>болп табылатын ұлы сезім -- Махаббат бар, сондықтан</w:t>
        <w:br/>
        <w:t>жолың болсын, алтыным! Әлсемнін шамшырағы боп</w:t>
        <w:br/>
        <w:t>жарқырай біл, даусыңды естірте гөр, сырлы үніңмен</w:t>
        <w:br/>
        <w:t>таңғалдыр. Өйткені бұл сенің мезгілің! Өмір жолынды</w:t>
        <w:br/>
        <w:t>Алла-тағалам ұзақ қыла көрсін!</w:t>
        <w:br/>
        <w:t>Кішкене құлыншақ, білесің бе? Жан-жүрегін ән</w:t>
        <w:br/>
        <w:t>салса, ол бақытты болғаның. Ал бақытты болсаң,</w:t>
        <w:br/>
        <w:t>жүзің арайлы нұр шаша жарқырайтын болады,</w:t>
        <w:br/>
        <w:t>әр қимылыңнан қуаныштың әуені естіліп, жан-</w:t>
        <w:br/>
        <w:t>жағын аппақ шуаққа бөленеді. Жаныңды жанай</w:t>
        <w:br/>
        <w:t>өткен жан сенен көзін ала алмас. Мен сенің жер</w:t>
        <w:br/>
        <w:t>ӛстінде бар болғаның үшін қуаныштымын, сенің</w:t>
        <w:br/>
        <w:t>бақытты болуыңның тілекшісімін. Аппақ жүзінді</w:t>
        <w:br/>
        <w:t>сүйіп рақат тапқаным үшін Сені бізге сыйлаған</w:t>
        <w:br/>
        <w:t>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
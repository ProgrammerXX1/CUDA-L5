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ҚАЙДА СОЛ ҮШҚАРА?..</w:t>
        <w:br/>
        <w:t>Әдеби сын мақалалар,</w:t>
        <w:br/>
        <w:t>эсселер, арнау өлеңдер мен естеліктер.</w:t>
        <w:br/>
        <w:t>Құрастырып, баспаға әзірлеген Мариям Мұратбек келіні</w:t>
        <w:br/>
        <w:t>Аста Ая са.</w:t>
        <w:br/>
        <w:t>Алматы</w:t>
        <w:br/>
        <w:t>2009</w:t>
        <w:br/>
        <w:t>УДК 821.0</w:t>
        <w:br/>
        <w:t>ББК83.3 (5Қаз)</w:t>
        <w:br/>
        <w:t>қ23</w:t>
        <w:br/>
        <w:t>Бұл кітап Алматы облысының әкімі</w:t>
        <w:br/>
        <w:t>С.Ә. Үмбетовтың қолдауымен шығарылып отыр.</w:t>
        <w:br/>
        <w:t>Қ22 «Қайда сол Үшқара?...» Әдеби сын мақалалар, эсселер. арнау</w:t>
        <w:br/>
        <w:t>өлеңдер мен естеліктер./ Құраст, баспаға әзірлеген М. Мұратбек келіні.</w:t>
        <w:br/>
        <w:t>- Алматы; «Баянжүрек», 2009. 320 6.%1.0 жапсырма</w:t>
        <w:br/>
        <w:t>15ВМ 978-601-7008-28-4</w:t>
        <w:br/>
        <w:t>Көзінің тірі кезінде-ақ шағын проза жанрының зергер классигі</w:t>
        <w:br/>
        <w:t>атанған аса көрнекті жазушы Сайын Мұратбековтың шығармашылығы</w:t>
        <w:br/>
        <w:t>мен өміріне арналған бұл жинақ негізінен қаламгердің шығармашылық</w:t>
        <w:br/>
        <w:t>шеберлігі мен туындылары туралы әдеби сып мақалалардан, жазушы</w:t>
        <w:br/>
        <w:t>жайлы естеліктер мен эсселерден тұрады.</w:t>
        <w:br/>
        <w:t>Кітап әдебиетсүйер қауымға арналған.</w:t>
        <w:br/>
        <w:t>4603020000</w:t>
        <w:br/>
        <w:t>Қ-------------</w:t>
        <w:br/>
        <w:t>90(05)-09</w:t>
        <w:br/>
        <w:t>УДК 821.0</w:t>
        <w:br/>
        <w:t>ІВМ 978-601-7008-28-4 БЫҚ 83.3(5Қаз)</w:t>
        <w:br/>
        <w:t>о «Баянжүрек» баспасы, 2009.</w:t>
        <w:br/>
        <w:t>к</w:t>
        <w:br/>
        <w:t>9Л ) Шшқара?;.</w:t>
        <w:br/>
        <w:t>САЙЫН МҰРАТБЕКОВ</w:t>
        <w:br/>
        <w:t>Қысқаша өмірбаяны</w:t>
        <w:br/>
        <w:t>Белгілі көркемсөз шебері Сайын Мұратбеков 1936 жылы15</w:t>
        <w:br/>
        <w:t>қазанда Алматы облысының Қалал ауданындағы Қоңыр ауылын-</w:t>
        <w:br/>
        <w:t>да дүниеге келген. 1957-1963 ж.ж. ҚазМУ-де сырттай оқыған.</w:t>
        <w:br/>
        <w:t>ІӘ71І1 жылы Мәскеудегі Жоғары эдеби курсты бітірген. Еңбек жо-</w:t>
        <w:br/>
        <w:t>лын 1954 жылы ауылда колхозшы болып бастап, 1962 жылға дейін</w:t>
      </w:r>
    </w:p>
    <w:p>
      <w:r>
        <w:t>аудандық, облыстық газеттердің әлеби қызметкері болды. 1962-</w:t>
        <w:br/>
        <w:t>1972 ж.ж. «Жұлдыз» журналында, «Қазақ әдебиеті» газетінде</w:t>
        <w:br/>
        <w:t>бөлім меңгерушісі, Қазақстан Жазушылар одағында әдеби кеңесші,</w:t>
        <w:br/>
        <w:t>Көркем әдебиетті насихаттау бюросының директоры, 1972-1977</w:t>
        <w:br/>
        <w:t>ж.ж. Қазакстан КП Орталық Комитетінде сектор меңгерушісі.</w:t>
        <w:br/>
        <w:t>1977-1980 ж.ж. «Қазак әлебиеті» газетінің Бас редакторы. 1980-</w:t>
        <w:br/>
        <w:t>1984 ж.ж. Қазақстан Жазушылар олағының хатшысы, 1984-1986</w:t>
        <w:br/>
        <w:t>ж.ж. «Жазушы» баспасының директоры, 1988-1991 ж.ж. Қазакстан</w:t>
        <w:br/>
        <w:t>Жазушылар одағының екінші хатшысы болып жемісті қызметтер</w:t>
        <w:br/>
        <w:t>атқарды. Жазушы ғана емес. көрнекті қоғам қайраткері дәрежесіне</w:t>
        <w:br/>
        <w:t>дейін де көтерілді. Хі сайланған Қазақ КСР Жоғарғы Кеңесінің</w:t>
        <w:br/>
        <w:t>депутаты болды. «Құрмет белгісі» және «Құрмет» ордендерімен,</w:t>
        <w:br/>
        <w:t>көптеген медальдармен, Құрмет грамоталарымен марапатталған.</w:t>
        <w:br/>
        <w:t>ҚР Мемлекеттік сыйлығының, Тәуелсіз «Тарлан» сыйлығының</w:t>
        <w:br/>
        <w:t>Лауреаты, Қазақстан Республикасының енбек сіңірген қайраткері</w:t>
        <w:br/>
        <w:t>атанды.</w:t>
        <w:br/>
        <w:t>С. Мұратбеков қазақ прозасындағы Бейімбет салған мектеп-</w:t>
        <w:br/>
        <w:t>ті жаңа бір көркемдік биікке котерген хас суреткер еді. Онын 50-</w:t>
        <w:br/>
        <w:t>жылдардың аяғынан баспа беттерінде жариялана бастаған әнгіме,</w:t>
        <w:br/>
        <w:t>хикаяттары әдебиетімізге келген соны леп, үздік туындылар ретінде</w:t>
        <w:br/>
        <w:t>танылды. Қалың оқырманның сүйікті шығармаларына айналды.</w:t>
        <w:br/>
        <w:t>«Менің карындасым» атты тұңғыш әңгімелер жинағы 1961-</w:t>
        <w:br/>
        <w:t>жылы оқырман қолына тисе, онан бергі кезеңде: «Ауыл оты»,</w:t>
        <w:br/>
        <w:t>«Көкорай». «Отау үй», «Жабайы алма», «Дос іздеп жүрмін»,</w:t>
        <w:br/>
        <w:t>«Қалың ҡар», «Оліара» атты прозалық кітаптары; орыс тілінде</w:t>
        <w:br/>
        <w:t>Алматы баспаларынан: «Дом молодых», «Камен тугай», «Дикая</w:t>
        <w:br/>
        <w:t>яблоня», Мәскеу баспаларынан: «Днкая яблоня», «На вершине Уч-</w:t>
        <w:br/>
        <w:t>кары». «Залах полыни», «У теплого родника», тағы басқа кітап-</w:t>
        <w:br/>
        <w:t>тары жарык көрді. «Жусан иісі» жинағы араб, өзбек, татар тілде-</w:t>
        <w:br/>
        <w:t>рінде жеке кітап болып шықты. Бірсыпыра шығармалары украин,</w:t>
        <w:br/>
        <w:t>беларусь, грузин, армян, әзірбайжан, литва тілдерінде аударылып</w:t>
        <w:br/>
        <w:t>басылды. 199! жылы Таңдамалы шығармаларының екі томдығы</w:t>
        <w:br/>
        <w:t>жарық көрді.</w:t>
        <w:br/>
        <w:t>Мен Сайын шығармаларын жастар өмірінің энциклопедиясы</w:t>
        <w:br/>
        <w:t>деп атар едім. Сайын шығармаларынан қазіргі жастың мөллір се-</w:t>
        <w:br/>
        <w:t>зімін, психологиялық өзгерістерін көремін. «Ауыл оты» кішкене</w:t>
        <w:br/>
        <w:t>ғана бес беттік әңгіме. Оқығаныңда Жолбай үйге кірмейді. шөптің</w:t>
        <w:br/>
        <w:t>арасында жатыр, сол шөп арқылы қыс қақап тұрғанның өзінде</w:t>
        <w:br/>
        <w:t>жасыл дала гүлінің, изеннің иісі мұрныңа келеді... соның арасын-</w:t>
        <w:br/>
        <w:t>да жатып бүкіл ауыл өмірін ойымен шолып көре бі: леді.</w:t>
        <w:br/>
        <w:t>Махаббат жөнінде Әсия, Әсиля екеуінің кіршіксіз сезімі - таза</w:t>
        <w:br/>
        <w:t>сезім, Біздің кейбір жастарымыз, жасыратыны жок. омірді жазғанда</w:t>
        <w:br/>
        <w:t>әйтеуір кыз бен жігіт арасындағы карым -қатынасты жазғанда осал</w:t>
        <w:br/>
        <w:t>жақтарын көруге тырысатыны бар. Міндетті түрде бұлылғандыққа.</w:t>
        <w:br/>
        <w:t>ерсілікке апарады. Сайынның жазып отырғаны мөлдір сезім. Екін-</w:t>
        <w:br/>
        <w:t>ші-Ноян. Мұнда да жас кейіпкердің мінез-құлқын, өмір-ғұрпын</w:t>
        <w:br/>
        <w:t>тереңдете береді. Ауыл жастары ғана емес, кәрілердің арасындағы</w:t>
        <w:br/>
        <w:t>қарым-катынасты, соның ішінде Отардың сезімі ше? Райгүл ше?</w:t>
        <w:br/>
        <w:t>Бұл екінші қыр емес пе? Отар осыншама ашуланып қызын ұруға</w:t>
        <w:br/>
        <w:t>дейін барады, махаббатты еш нәрсе жеңе алмайды деген пікір-</w:t>
        <w:br/>
        <w:t>ге кері оралады. Бірінші қазақтың қарлығашы медик қызы есіңе</w:t>
        <w:br/>
        <w:t>түседі. Міне, қандай ғажап шеберлікпен бере білген.</w:t>
        <w:br/>
        <w:t>Біздің кейбір жастарымыз өмірді жазғанда, соның бір сүрең</w:t>
        <w:br/>
        <w:t>жақтарын, көлеңке жақтарын көрсетіп, әдебиетте сыр болмау</w:t>
        <w:br/>
        <w:t>керек дегенді пайдаланып, жалаңаштап беруге тырысады. Қазақ</w:t>
        <w:br/>
        <w:t>халқы дарынды халық, Абай мен Сәкендер қайдан шықты?</w:t>
      </w:r>
    </w:p>
    <w:p>
      <w:r>
        <w:t>Халқымыздың дарындылығын көрсету бізде шамалы, сүренсіз</w:t>
        <w:br/>
        <w:t>жактарын көрсетуге тырысамыз. Онымен қоймай, әйел мен ерлер</w:t>
        <w:br/>
        <w:t>арасындағы өрескел жақтарын көрсетуге тырысамыз.</w:t>
        <w:br/>
        <w:t>Сайынның «Жеңеше» деген әңгімесінде жесір әйел туралы,</w:t>
        <w:br/>
        <w:t>мен г деп оқи бастағанда «мына қайнысы салып ұрып жеңгесіне</w:t>
        <w:br/>
        <w:t>сөз айтады ғой» деп қоркып отырған едім, тап беріп бір ұят жасар</w:t>
        <w:br/>
        <w:t>деп отырған едім. Жоқ, тап-таза жеңгеге деген кұрмет, инабатты</w:t>
        <w:br/>
        <w:t>ықыласпен жақсы шешімін тауып кетеді.</w:t>
        <w:br/>
        <w:t>Қысқарта айтқанда, Мұқамдетжанның талабына қосыламын.</w:t>
        <w:br/>
        <w:t>Сайын әлі барын беріп болған жоқ, көп нәрсені күтуіміз керек.</w:t>
        <w:br/>
        <w:t>Кейіпкерлері ұлттық шеңберінде қалып келеді деген сынға көңіл</w:t>
        <w:br/>
        <w:t>бөлуі керек, ойлануы керек. Сайынның өскен ауылында орыстар</w:t>
        <w:br/>
        <w:t>бола қоймайды, сондықтан білмейтін шығар. Бар эңгімесінің ішінде</w:t>
        <w:br/>
        <w:t>бір ғана Гриша деген диірменші бар. осыларды тереңдету керек.</w:t>
        <w:br/>
        <w:t>Сайынның жазып жатқан повесті жақсы шығады деп ойлай-</w:t>
        <w:br/>
        <w:t>мын, былтыр Маңғыстауға барып келді, одан да біраз керекті ма-</w:t>
        <w:br/>
        <w:t>тт алып келген налар. солар арқылы шеңберін кеңедшерь</w:t>
        <w:br/>
        <w:t>% ідықтан творчестволық ко-</w:t>
        <w:br/>
        <w:t>в</w:t>
        <w:br/>
        <w:t>НЫҒМЕТ ҒАБДУЛЛИН:</w:t>
        <w:br/>
        <w:t>ЖАҢА, ЖЫЛЫ ЛЕП</w:t>
        <w:br/>
        <w:t>Тағылабіржаңа кітап--жасжазушының тұнғыш әңгімелер жинағы</w:t>
        <w:br/>
        <w:t>жарыкка шықты. Бұл кітаптың нс жаналығы, нендей соны касиеті</w:t>
        <w:br/>
        <w:t>бар? Көркемдік құнары қандай? Бүгінгі ойлы сыншы, талғампаз</w:t>
        <w:br/>
        <w:t>оқушы қауым осы кітаптан өз жанына рухани нар таба ма? )</w:t>
        <w:br/>
        <w:t>Сайын Мұратбековтың тұнғыш жинағын” қолға алғанда біздің</w:t>
        <w:br/>
        <w:t>де көңілімзге оралған сұраулар осылар еді. Енді жинақты бас-</w:t>
        <w:br/>
        <w:t>тан-аяқ окып шыққаннан кейін, сол сұрауларға жағымды жауап</w:t>
        <w:br/>
        <w:t>табылғанын, дәмелі оқушыға жас автордың жаксы сый ұсынғанын</w:t>
        <w:br/>
        <w:t>сүйсініп айтуымызға болады.</w:t>
        <w:br/>
        <w:t>Жинақта, негізінен, бүгінгі ауыл адамдарының, әсіресе,</w:t>
        <w:br/>
        <w:t>автордың өзімен құрбылас жастардың іс-харакеттері, жаңа қарым-</w:t>
        <w:br/>
        <w:t>қатынастары, жүрек сырлары суреттеледі. Әр оңгімені оки оты-</w:t>
        <w:br/>
        <w:t>рып, жас жазушының өзіндік қалам тартысын танисың, байсалды</w:t>
        <w:br/>
        <w:t>сөз саптасын көресін, адам жанының тек қана сұлулығын аңсап</w:t>
        <w:br/>
        <w:t>тұратын шаттық құмар жүректің нәзік лүпілін сезесін. Авторлың</w:t>
        <w:br/>
        <w:t>шын сүйіп, зор махаббатпен суреттейтін адамдары -ашық жарқын</w:t>
        <w:br/>
        <w:t>мінезді, адал, ақ көңілді, нәзік сезімді нұрлы жандар.</w:t>
        <w:br/>
        <w:t>«Әлен» деген әңгімеде сипатталатын көңілді Дариға- «күлген</w:t>
        <w:br/>
        <w:t>кезде кішірек көздері жұмылып кететін», тістері де сирек, елден</w:t>
        <w:br/>
        <w:t>ерек көркі жоқ қарапайым қыз. Қызмет дәрежесі де елеусіз ғана.</w:t>
        <w:br/>
        <w:t>Осы Дариғаның жарқын мінезді, жігерлі, өжет және сонымен</w:t>
        <w:br/>
        <w:t>катар, терең назік сезімді жас екендігі онын бейтаныс жігіт Рай-</w:t>
        <w:br/>
        <w:t>ымбекпен арадағы әуелгі сөздерінен-ақ аңғарылып калады. Со-</w:t>
        <w:br/>
        <w:t>дан әрі характердін әр қыры біртіндеп ашыла береді ле. Дариғадай</w:t>
        <w:br/>
        <w:t>жаксы кыздың бейнесі әсем тұлғаланып көрінеді. Жас шофер</w:t>
        <w:br/>
        <w:t>Райымбектің жан-дүниесі сол қыз кейіпкердің іс-әрекетіне</w:t>
        <w:br/>
        <w:t>байланысты танылады. Автор осы екі жас адамның жүрегінде</w:t>
        <w:br/>
        <w:t>тұтанған ыстык махаббаттың сырын бізге нәзік сезіммен жеткізс-</w:t>
        <w:br/>
        <w:t>ді де. болашақты жақсы аңғартып, әңгімені тамамдайды. Көркем</w:t>
      </w:r>
    </w:p>
    <w:p>
      <w:r>
        <w:t>әнгіменің осылай келіп, бір оқиғаның бітуі екінші окиғаның өрісін</w:t>
        <w:br/>
        <w:t>аңғартып қайырылғаны ұнамды-ак!</w:t>
        <w:br/>
        <w:t>Біз осы әңгімеден автордың және бір жақсы жетістігін көріп от-</w:t>
        <w:br/>
        <w:t>ырмыз. Бұл - кейіпкерлерді еңбек үстінде әсерлі көрсете алғаны.</w:t>
        <w:br/>
        <w:t>Әдетте, бізде кейбір жас авторлар, кейіпкерді еңбек үстінде</w:t>
        <w:br/>
        <w:t>көрсетудің жені осы скен деп, мотордың гүрілін, станоктын тар-</w:t>
        <w:br/>
        <w:t>сылын, тіпті еңбек процесінің ереже-тәртібін тәптіштеп тізіп</w:t>
        <w:br/>
        <w:t>&gt;) «Менің қарындасым».</w:t>
        <w:br/>
        <w:t>7 Әңгімелер. Қазақтың Мемлекеттік көркем әлебнет</w:t>
        <w:br/>
        <w:t>баспасы, 1961 ж.</w:t>
        <w:br/>
        <w:t>&gt;</w:t>
        <w:br/>
        <w:t>ӘБУ СӘРСЕНБАЕВ:</w:t>
        <w:br/>
        <w:t>ЖАСТАР ӨМІРІНІҢ ЭНЦИКЛОПЕДИЯСЫ</w:t>
        <w:br/>
        <w:t>Бүгінгі Сайын Мұратбековтың шығармасының Жастар Одағы-</w:t>
        <w:br/>
        <w:t>ның Орталық Комитеті бюросында каралуын бір игілікті іс са-</w:t>
        <w:br/>
        <w:t>наймын. Бір кезде Маяковскийдің: «Политбюроға менің шығармам</w:t>
        <w:br/>
        <w:t>қойылатын болса...» дегені сияқты, жазушының шығармасына</w:t>
        <w:br/>
        <w:t>бұл сияқты көңіл бөлінуі аса бір игілікті істің бастамасы деп ой-</w:t>
        <w:br/>
        <w:t>лаймын.</w:t>
        <w:br/>
        <w:t>Мен тумасынан ӘБдіжәмілдің пікірін костаймын. Бүгінгі Сай-</w:t>
        <w:br/>
        <w:t>ын творчествосы сәз болып отырғанын жалғыз Сайынға катысты</w:t>
        <w:br/>
        <w:t>деп қарамаймын, әдебиетке өз жаңалықтарын, өз сезімі жана ой-</w:t>
        <w:br/>
        <w:t>ларын ала келген таланттардың келешегі төңірегінде мәселе</w:t>
        <w:br/>
        <w:t>қойылып отыр деп танимын. Партиямыз өз замаидастарынын. өз</w:t>
        <w:br/>
        <w:t>жолдастарының тұлғасын беру тұрғысыңда мәселе қойып отыр деп</w:t>
        <w:br/>
        <w:t>қараймын. Бізден көрі де өззамандастарының тұлғасын бере білетін</w:t>
        <w:br/>
        <w:t>де осы жас түлектер деп қараймын. Біздер, аға буынның жастары</w:t>
        <w:br/>
        <w:t>келді, қартайды дегенім емес, бізбен бірге біздің де кейіпкеріміз</w:t>
        <w:br/>
        <w:t>қартайды дегім келеді. Ендігі келешек осы жастар. Бұл жастар ке-</w:t>
        <w:br/>
        <w:t>шегі Қалмақандар емес, әдебиеттен кеткенде түйе бағып кететін,</w:t>
        <w:br/>
        <w:t>біздің туыстарымыз Қалмақандар болса, бұл жастардың туыстары</w:t>
        <w:br/>
        <w:t>олар емес, жастар өзіндік дайындығымен әдебиетке келген адамдар,</w:t>
        <w:br/>
        <w:t>олардың туыстары да дайындықты, еңсесі биік жандар. Сондықтан</w:t>
        <w:br/>
        <w:t>бұлардың алдарына үлкен талаптар қойылады.</w:t>
        <w:br/>
        <w:t>Бұл жастар әдебиетке өзінің мөлдір сезімімен, ойлау жүйесі-</w:t>
        <w:br/>
        <w:t>мен қызықтыра келеді. Осыншама бір топ шоғыр жұлдыз сияқты</w:t>
        <w:br/>
        <w:t>жас таланттар әсіп келеді. Солардың ішінен Сайынды жеке</w:t>
        <w:br/>
        <w:t>бөліп алғым келеді. Сайын ең алғаш «Менің қарындасым» деген</w:t>
        <w:br/>
        <w:t>әңгімесін маған оқыткан, содан ппенумға шақыртып алған едім.</w:t>
        <w:br/>
        <w:t>Соңғы кезде Ғафу «Бейімбет мектебі» деген сериялы мақала-</w:t>
        <w:br/>
        <w:t>лар жазып жүр. Жас жазушыда көп еліктеу бар, бұл салада, әсіресе,</w:t>
        <w:br/>
        <w:t>Сайынды атап айтқым келеді. Жаңа баяндамасында Мұқамбетжан</w:t>
        <w:br/>
        <w:t>айтты ғой: «Сайынның такырыбы тарлау болып барады, үнемі ауыл</w:t>
        <w:br/>
        <w:t>жастарының өмірін жазады» деп. Бір жағынан карағанда бұл да</w:t>
        <w:br/>
        <w:t>дұрыс шығар, екінші жағынан Сайынның басқадан әзгешілігінің</w:t>
        <w:br/>
        <w:t>өзі осы емес пе?! Сайынның ауыл жастарын жазуына өзіндік не-</w:t>
        <w:br/>
        <w:t>гізгі себебі, негізгі қоры бар. Сайын басқа жастай мектеті бітіріп,</w:t>
        <w:br/>
        <w:t>қалада қалған жас емес, ауыл ортасында әскен, өмірді өз көзімен</w:t>
        <w:br/>
        <w:t>кәре білген, сол көргендерін, ауыл сырын, өз көзімен көрген</w:t>
        <w:br/>
        <w:t>аламдарының сырын қалтқысыз жазалы. Сайынның баскадан</w:t>
        <w:br/>
        <w:t>артықшылығының өзі осы емес пе?</w:t>
      </w:r>
    </w:p>
    <w:p>
      <w:r>
        <w:t>«Бірте-бірте колхоз көшесіндегі абыр-дабыр. тіпті бірен саран</w:t>
        <w:br/>
        <w:t>жүріске дейін басылды. Бірақ бір ғана ызың тынар емес. Даланың</w:t>
        <w:br/>
        <w:t>түнге қарай есетін ерке желінің ауезімен жетіп тұр. Бірде алыстан</w:t>
        <w:br/>
        <w:t>баяу ғана ұршықтын зырылындай болып естілсе, енді бірле таяу</w:t>
        <w:br/>
        <w:t>келіп, қуатты үні құлақты тұндырғандай болалы. 2-2</w:t>
        <w:br/>
        <w:t>Осындай жақын келе жатқандағы оның бір ғана тілегі</w:t>
        <w:br/>
        <w:t>трактордың токтамауы болатын». («Көктемгі егіс кезінде»).</w:t>
        <w:br/>
        <w:t>Табиғат көркін сипаттайтын тіл көркі: й</w:t>
        <w:br/>
        <w:t>«Жол жиегіндегі нәзік гүлдер сәл ғана жел тұрса болғаны,</w:t>
        <w:br/>
        <w:t>куанған сәбидей қалбан қағады... Қыз арбадан секіріп түсіп бір</w:t>
        <w:br/>
        <w:t>уыс түлді теріп те алды». ЕЕ</w:t>
        <w:br/>
        <w:t>«Біртіндеп кербез таң да кылаңдана бастаған» («Көктемгі егіс</w:t>
        <w:br/>
        <w:t>кезінде»). 22</w:t>
        <w:br/>
        <w:t>«Үш күн дамылсыз жауған үлпек қарды терістіктен соккан</w:t>
        <w:br/>
        <w:t>ызғырық жел түні бойы үрлеп, нығарлап, таң ата басылған. Ертеңгі</w:t>
        <w:br/>
        <w:t>ауа тымық, шыңылтыр аязды еді». («Оппа»).</w:t>
        <w:br/>
        <w:t>Бұл табиғат көриістерінің дәл көз алдыңда тұрғандай. тіпті</w:t>
        <w:br/>
        <w:t>колмен ұстап байкарлык дәрежеде берілгені бір басқа, ал сол сұлу</w:t>
        <w:br/>
        <w:t>көріңістер көңіл күйімен айқара құшактасып жатыр.</w:t>
        <w:br/>
        <w:t>Ал, әнгіме геройларының бейнесін ірілендіріп тұратын бір</w:t>
        <w:br/>
        <w:t>нәрсе - олардың характерлерінің көтере сипатталуы. Және бұл</w:t>
        <w:br/>
        <w:t>характерлер бірінен бірі өзгеше даралық калпында берілген.</w:t>
        <w:br/>
        <w:t>«Өлең» дсген әңгімеде Дариға ашық, сөзге шеберлігімен көзге</w:t>
        <w:br/>
        <w:t>түссе, «Райгүл» әңгімесіндегі Райгүл алғырлығымен жекеленіп</w:t>
        <w:br/>
        <w:t>тұр. Сөл секілді Асаналы қайсарлығымен көздеген мақсатына жет-</w:t>
        <w:br/>
        <w:t>пекші де, «Көктемдегі» Нұрипа намыскорлығымен үлкендердің</w:t>
        <w:br/>
        <w:t>шебінен қалмау жолында. Осы әңгімедегі әсіресе Көбегеннің</w:t>
        <w:br/>
        <w:t>шаруашылдық тынымсыздығы өзгеше.</w:t>
        <w:br/>
        <w:t>Жастардың бірін-бірі сүюі әрі тұрақты, әрі таза. Жұмыста,</w:t>
        <w:br/>
        <w:t>окуда кандай жігерлі, адал болса, жүрек сезімінде де қалтқысыз</w:t>
        <w:br/>
        <w:t>берік. Бұған Райгүлдің. Мәдинанын, Әлиманың болашақ әмір</w:t>
        <w:br/>
        <w:t>серіктеріне берген айнымас серттері дәлел. Бұл касиет жалғыз</w:t>
        <w:br/>
        <w:t>қыздарда ғана емес. Әділ, Нұрлан, Райымбек сиякты көрнекті ауыл</w:t>
        <w:br/>
        <w:t>жастарының бәріне тән қасиет. Көрсеқызар. тұрлаусыздыктан аулак</w:t>
        <w:br/>
        <w:t>жандар. Ілгеріде айтқандай, алды жоғары білімді маман, онан кей-</w:t>
        <w:br/>
        <w:t>інгілері тракторшы, шофер, механик жәрдемшісі болып істейтін</w:t>
        <w:br/>
        <w:t>колхоздың жас интеллигенциясының сұлу өмірдегі көрікті бейне-</w:t>
        <w:br/>
        <w:t>лері осылай болып келеді. Тіпті. бойында толып жаткан меимен-</w:t>
        <w:br/>
        <w:t>Дік, жөнсіз әкімшілік сияқты кемшіліктері мол колхоз бастығы</w:t>
        <w:br/>
        <w:t>мен кейбір бригадирлер де жалпы жұмысқа, қоғам мүлдесіне бе-</w:t>
        <w:br/>
        <w:t>рілген кызметкерлер. Осы күнгі ауылдың іскер басшыларының пі-</w:t>
        <w:br/>
        <w:t>Шінін көз алдыңа алып келеді.</w:t>
        <w:br/>
        <w:t>10</w:t>
        <w:br/>
        <w:t>Бұлармен қатар жаңа өмірге ескі салтымен кірген Жарылғап</w:t>
        <w:br/>
        <w:t>сияқты баланы сырттан аяқтандыруға бейім қарттар да жоқ</w:t>
        <w:br/>
        <w:t>емес. Бірақ, осы шалдар өмірдегі үлкен тәжірибесімен шаруаны</w:t>
      </w:r>
    </w:p>
    <w:p>
      <w:r>
        <w:t>ұқыпты түрде шашау шығармай, бірді екі ететін ақылымен, жігер-</w:t>
        <w:br/>
        <w:t>лі қимылымен жаңа өмір иссі жастарға зор арқа сүйеу. Осылардың</w:t>
        <w:br/>
        <w:t>бәрі косылып бүгінгі түрлі мінезді, шұбар білімді, бірак тапжыл-</w:t>
        <w:br/>
        <w:t>дырмай коммунистік жаңа ауылдың жаңа өмірін жасап жатқан,</w:t>
        <w:br/>
        <w:t>сол өмір үстінде өздері де өзгеріп, ілгері өрлеп келе жатқан осы</w:t>
        <w:br/>
        <w:t>күнгі еңбеккердің бейнесін елестетеді.</w:t>
        <w:br/>
        <w:t>Жас жазушынын үлкен табысының бірі-ой шеберлігі мен тіл</w:t>
        <w:br/>
        <w:t>шеберлігін ұластыра алуында. Шағын әңгіменің жақсы болып</w:t>
        <w:br/>
        <w:t>шығуы аз сөзбен көп мағына түйе білуіне байланысты ғой. Ал,</w:t>
        <w:br/>
        <w:t>аламнын жан сырын окиғаарқылы окушыға жеткізу тіл өткірлігін</w:t>
        <w:br/>
        <w:t>тілейді, тіл дәлдігін керек етеді. Мұратбековтың әңгімелеріндегі</w:t>
        <w:br/>
        <w:t>ерекшелік сылдыр сөзден аулақтығы. Ой мен сезімді нөсер сөздің</w:t>
        <w:br/>
        <w:t>астында қалдыру шеберлік болмайтыны анық. Мына әңгімелерде</w:t>
        <w:br/>
        <w:t>тіл ішкі үлкен сезімді айқын беруге гана бағындырылған.</w:t>
        <w:br/>
        <w:t>Сондықтан артық суреттеу, асыра сырлау жоқ.</w:t>
        <w:br/>
        <w:t>Алайда, жас жазушының бұл еңбектеріңде мін де бар. Сюжет</w:t>
        <w:br/>
        <w:t>желісі сондай ұшты, сондай тартымды кішкене оқиғаның ізін</w:t>
        <w:br/>
        <w:t>асыра қуып отыратын «Райгүл» әңгімесінде мүкі қиыстырған</w:t>
        <w:br/>
        <w:t>жер де кездеседі. Мысалы: студенттің ауылға практикаға баруы</w:t>
        <w:br/>
        <w:t>дәлелді, оның “Қызыл туға”шығуы да заңды сияқты. Бірақ тап</w:t>
        <w:br/>
        <w:t>сол колхоздағы Райгүл қызға профессордың хатын жоқ жерден</w:t>
        <w:br/>
        <w:t>студенттің әкеліп беруі зорлаңқырап қиыстырған ба деп ойлай-</w:t>
        <w:br/>
        <w:t>мын, Сонан соң «Оппа» әңгімесіндегі оқиғаның шешілер жері</w:t>
        <w:br/>
        <w:t>екіұшты ой қалдырады. Ауыл совет председателі Мәруаны</w:t>
        <w:br/>
        <w:t>құтқарды ма, құтқармады ма? Оқушыны ойланту жөн. Бірақ, со-</w:t>
        <w:br/>
        <w:t>циалистік реализм әдісі айқындықты тілейтінін, тәрбне беретін</w:t>
        <w:br/>
        <w:t>әдіс екенін ұмытпау керек. Сөйлем кұрылысында да азын-шоғын</w:t>
        <w:br/>
        <w:t>мүкілік кездесіп отырады. Бірақ бұлар болмашы ғана кемшілік-</w:t>
        <w:br/>
        <w:t>тер.</w:t>
        <w:br/>
        <w:t>Із басар талапты жас жазушы Сайын Мұратбековтың бұл</w:t>
        <w:br/>
        <w:t>жинағы оқушысын шаттық сезімге бөлейтін еңбек. Геройлары</w:t>
        <w:br/>
        <w:t>шағын әңгімеде сәтті сипатталған жарқын бейнелер.</w:t>
        <w:br/>
        <w:t>“Қазақ әдебиеті”, 21 сентябрь, 1962 ж.</w:t>
        <w:br/>
        <w:t>11</w:t>
        <w:br/>
        <w:t>мандировканы беру жағын ойластыру керек. Жастарды туысқан</w:t>
        <w:br/>
        <w:t>республикаларға, демократиялық елдерге жіберілетін сапарларға</w:t>
        <w:br/>
        <w:t>неге коспаймыз? Сәбит сияқты аға жазушылар онсыз да барып</w:t>
        <w:br/>
        <w:t>жүр ғой. Сондай сапарларға осындай жастардың біреуін алып кет-</w:t>
        <w:br/>
        <w:t>се, бұлар ойларын кеңейтін келер еді. Әнуардың барғанынан көп</w:t>
        <w:br/>
        <w:t>пайда көрмедік пе!</w:t>
        <w:br/>
        <w:t>Тағы бір ойым, орман деген біркелкі ағаштардан тұрмайды, шыр-</w:t>
        <w:br/>
        <w:t>ша еменнің көлеңкесінде өсетіндей, бір шетінен қаусырап қурап</w:t>
        <w:br/>
        <w:t>жатқанда, жас шыбықтар бой алып жатады. Сондай-ақ осы жа-</w:t>
        <w:br/>
        <w:t>старды Сәкеңдер корғап, коршап өсіріп келелі, осы жастарға жақсы</w:t>
        <w:br/>
        <w:t>қамқоршы болуымыз керек. Тек ұрсумен жастарды өсіре алмаймыз.</w:t>
        <w:br/>
        <w:t>Журнал әперу мәселесін ойлану керек. Өзбекстан жастар баспасын</w:t>
        <w:br/>
        <w:t>ашып алды, біздер де жастар баспасын ойлануымыз керек. Аудар-</w:t>
        <w:br/>
        <w:t>ма мәселесін ойлапу керек. Біздін әдебиетіміздің келешегі жастар,</w:t>
        <w:br/>
        <w:t>сондықтан бұларға үлкен камқорлық жасауымыз керек.</w:t>
        <w:br/>
        <w:t>ХАМЗА ЕСЕНЖАНОВ:</w:t>
        <w:br/>
        <w:t>ШАҒЫН ӘҢГІМЕДЕГІ ЖАРҚЫН БЕЙНЕЛЕР</w:t>
      </w:r>
    </w:p>
    <w:p>
      <w:r>
        <w:t>Соңғы кезде жаңадан ғана калам ұстаған ең жас буыннын та-</w:t>
        <w:br/>
        <w:t>лантты өкілдері журнал мен газет беттерінде де, бірінші кітапта-</w:t>
        <w:br/>
        <w:t>рымен баспа арқылы да оқушының алдына көркем еңбектерін тар-</w:t>
        <w:br/>
        <w:t>та бастады. Бұлар сан жағынан мол топ. Сол бір шоғыр жастардың</w:t>
        <w:br/>
        <w:t>ішінен Өтежан Нұрғалиевтың, Жүмекен Нәжімеденовтың, Олжас</w:t>
        <w:br/>
        <w:t>Сүлейменовтың сұлу өлеңдері, Қалихан Ысқаковтың, Мағзұм</w:t>
        <w:br/>
        <w:t>Сүнлетовтын, Сайын Мұратбековтың көркем әңгімелері айрықша</w:t>
        <w:br/>
        <w:t>көзге түседі. Бұл көркем сөз дүниесіне бірінші рет батыл қадам</w:t>
        <w:br/>
        <w:t>басқан балғын суреткерлердің тез аяқтанып, буыны беки беруі</w:t>
        <w:br/>
        <w:t>бізге әрі қуанышты, әрі көбірек көңіл аударуды тілейтін игі іс.</w:t>
        <w:br/>
        <w:t>Өйткені, өмірге жаңадан аяқ басқан жанның бәрі көзді көбірек</w:t>
        <w:br/>
        <w:t>тігуді керексінеді, мәнелеуді көксейді.</w:t>
        <w:br/>
        <w:t>Біз жоғарыда аталған жас жазушылардың бірі Сайын</w:t>
        <w:br/>
        <w:t>Мұратбековтын «Менің қарыңдасым» деген шағын ғана әңгімелер</w:t>
        <w:br/>
        <w:t>жинағын оқып шықтық. Жинақка небәрі он-ақ әңгіме кірген, ал</w:t>
        <w:br/>
        <w:t>сол шығарманың бәрі дерлік колхозды ауылдың өмірінен алып</w:t>
        <w:br/>
        <w:t>жазылған. Әсіресе, көзге түсетін нәрсе: сегіз әңгіменің басты ге-</w:t>
        <w:br/>
        <w:t>ройлары жастар; алды мұғалім, одан қейінгілері студенттер.</w:t>
        <w:br/>
        <w:t>қалғандары орта мектепті бітіре салып колхозда қызмет етуші-</w:t>
        <w:br/>
        <w:t>тап бүгінгі ауыл шаруашылығын ғылым мен техникаға сүйенген</w:t>
        <w:br/>
        <w:t>өнімді шаруашылыққа айналдырып жатқан жас кадрлар.</w:t>
        <w:br/>
        <w:t>-һ</w:t>
        <w:br/>
        <w:t>Жуырда диссертация қорғап, ғылым кандидаты болғалы</w:t>
        <w:br/>
        <w:t>отырған келін үйге келген қайын атадан жиіркенеді, тыжырына</w:t>
        <w:br/>
        <w:t>қарсы алады. Немересін көрін айналып-толғанып жатқан қарияға</w:t>
        <w:br/>
        <w:t>нәрестені бетінен сүйгізбей, баланы жұлып алып кетеді. Келін сон-</w:t>
        <w:br/>
        <w:t>ша неге қытымырланады? Шалдың жазығы не?</w:t>
        <w:br/>
        <w:t>Міне бұл сұрауларға әңгімеде жауап жоқ. Өйткені, әлгі жағым-</w:t>
        <w:br/>
        <w:t>сыз әректтердің ешбір себебі, дәлелі, яғни мотивировкасы жок.</w:t>
        <w:br/>
        <w:t>Сондыктан, бұған, яғни құрғақ жамандағанға окушы иланбайды.</w:t>
        <w:br/>
        <w:t>«Қызғаныш» дейтін әңгімедегі әрекеттердің де сабақталуы</w:t>
        <w:br/>
        <w:t>әлсіз. Осының салдарынан, автордың Дауылбай аркылы көрсетпек</w:t>
        <w:br/>
        <w:t>болған жағымсыз құбылысқа көзкарасы, негізгі позициясы шы-</w:t>
        <w:br/>
        <w:t>ғармада айқындалмай қалған. Ал «Оқытушы» деген әңгіменің</w:t>
        <w:br/>
        <w:t>сатиралық уыты кем.</w:t>
        <w:br/>
        <w:t>Жинакты оқығанда алған жалпы әсерімізді алдын ала айттык.</w:t>
        <w:br/>
        <w:t>Жинақтағы әңгімелердің көбі-ақ тартымды оқылады. Бұған се-</w:t>
        <w:br/>
        <w:t>беп- автордың үйірімді тілі. Жинақтағы әңгімелердің тілі біркелкі</w:t>
        <w:br/>
        <w:t>жатық екендігін атап айтуымызға болады. Қайсыбір тұста жас</w:t>
        <w:br/>
        <w:t>автордың қаламы маймақ тартын, тайғанақтап кеткені де бар.</w:t>
        <w:br/>
        <w:t>Автор: «Екі ұртының үстінен тұнық судың бетінде үйірілгендей</w:t>
        <w:br/>
        <w:t>сүйкімді құйындар пайда болады» «27-б) деп жазады. Шынында,</w:t>
        <w:br/>
        <w:t>құйын емес суды құйын үйірген кезде үйірімді айту тура болар.</w:t>
        <w:br/>
        <w:t>«Орындық қинала (?) сықырлады» (37-6), (Сакал-мұртын кырбак</w:t>
        <w:br/>
        <w:t>(?) тұтса да аяз қаперіне кірер емес» (57-б), «қар канаттары (7?)</w:t>
        <w:br/>
        <w:t>тұнық аспаннан күміс ұнтағындай қылаулайды» (83-б) деген</w:t>
        <w:br/>
        <w:t>сөйлемдердегі қайсыбір сөздер қонымсыз-ақ. Мүмкін бұлар</w:t>
        <w:br/>
        <w:t>жеңіл-желпі мін секілді көрінер. Бірақ, әдеби өнер сөздің</w:t>
        <w:br/>
        <w:t>сұлулығын талап ететінін біріміз емес, бәріміз де ұмытпалык.</w:t>
        <w:br/>
        <w:t>“Қазақ әдебиеті”, 13 апрель, 1962 ж.</w:t>
        <w:br/>
        <w:t>МҰҚАМЕТЖАН ҚАРАТАЕВ:</w:t>
        <w:br/>
        <w:t>ТАЛАНТ КӨКТЕМІ</w:t>
      </w:r>
    </w:p>
    <w:p>
      <w:r>
        <w:t>Әлі есімде. осыдан бірнеше жыл бұрын әдебиетте есімі бей-</w:t>
        <w:br/>
        <w:t>таныс автордың кішкентай ғана әнгімесін оқығанмын. Сонда-ак</w:t>
        <w:br/>
        <w:t>әлгі әңгімеден жылт еткен таланттың жүрек жылытар жұмсақ</w:t>
        <w:br/>
        <w:t>лебі ескендей еді. Жас автор әңгімені бірінші жақтан баяндап,</w:t>
        <w:br/>
        <w:t>қарындасы Әлиманың балалық шағы мен ересек тарта бастаған</w:t>
        <w:br/>
        <w:t>естияр шағын көзге елестеткені бар. Сол Әлима әлі күнге дей-</w:t>
        <w:br/>
        <w:t>ін әркімнің өз қарындасы секілді сүйкімді,</w:t>
        <w:br/>
        <w:t>кінәсіз кылықтарымен</w:t>
        <w:br/>
        <w:t>балалыққа 21</w:t>
        <w:br/>
        <w:t>лайык ерке, өжет мінезімен, есейгендегі жастыққа жа-</w:t>
        <w:br/>
        <w:t>расымды салиқалы бейнесімен көз алдынан кетпейді. Неліктен?</w:t>
        <w:br/>
        <w:t>1?</w:t>
        <w:br/>
        <w:t>айтатыны бар. Ал шынында, токарьлык станоктың болтқа қанша</w:t>
        <w:br/>
        <w:t>ойык түсіргенін айтып беру шарт емес, керісінше, кейіпкердің</w:t>
        <w:br/>
        <w:t>осы жұмысты аткару үстіндегі халін суреттеу шарт және де басты</w:t>
        <w:br/>
        <w:t>шарт. Дариғаны шын сүйген Райымбек сол қызға арнап тебіре-</w:t>
        <w:br/>
        <w:t>ніп жазған өлеңін кабырға газетіне хат-хабар тастайтын жәшікке,</w:t>
        <w:br/>
        <w:t>асығыста абайламай, мақаласының орнына салып жібереді. Ксй-</w:t>
        <w:br/>
        <w:t>ін өз өлеңін сұрап алуға машинамен күндіз-түні астык тартып</w:t>
        <w:br/>
        <w:t>жүрген жігіттің мұршасы болмайды да, оның Дариғаға арнаған</w:t>
        <w:br/>
        <w:t>махаббат жыры кабырға газетіне шығып кетеді. Бұл - кішкентай</w:t>
        <w:br/>
        <w:t>ғана штрих. Бірақ, осыдан кейіпкердің еңбек үстіндегі халі және</w:t>
        <w:br/>
        <w:t>оның еңбекке көзкарасы танылады. Және осы штрих, түйінді бекі-</w:t>
        <w:br/>
        <w:t>тіп ұстап тұрған винт секілденіп. әңгімеде өрістеген негізгі оқиғаға</w:t>
        <w:br/>
        <w:t>тиянақ боп тұр.</w:t>
        <w:br/>
        <w:t>Жас жазушы өзінің әр шығармасында, мүмкін-кадарынша, бір</w:t>
        <w:br/>
        <w:t>жаңа мәнер табуға тырысып отыратындығы байкалады. «Райгүл»</w:t>
        <w:br/>
        <w:t>деген әңгімеде ескілік пен жаңалықтың қатынасын көрсетуде</w:t>
        <w:br/>
        <w:t>сонылық бар. Жарылғап пен Ұлтуған -- бұрынғы көне салтты</w:t>
        <w:br/>
        <w:t>калірлейтін ескілікті адамдар. Бұлар өздерінің бойжеткен сүйікті</w:t>
        <w:br/>
        <w:t>қызы Райгүлді біреуге атастырып, жігіттің ата-анасымен кұда түсіп</w:t>
        <w:br/>
        <w:t>қояды. Егер дағдылы соқпаққа түсірсек, осыдан кейінгі эрекет</w:t>
        <w:br/>
        <w:t>әңгімеде қалай өрістер елі. Сөз жоқ, кыздың ата-анасы ескі жөнді</w:t>
        <w:br/>
        <w:t>жақтап, қыңырайып, қисық тартар еді. Ал кыз өзі сүймеген адамға</w:t>
        <w:br/>
        <w:t>бармау үшін ата-анаға карсы шығып (ескілікпен алысканы ғой!),</w:t>
        <w:br/>
        <w:t>қиян-кескі жанжал шығар еді. Мұндайда ата-ана мен бала арасын-</w:t>
        <w:br/>
        <w:t>да суык мұз қатады. Сұлушаш пен Шұғаның заманына лайық бұл</w:t>
        <w:br/>
        <w:t>күйдің бүгінгі некен-саяқ көрінісін айтуда өзғеше әуен табу ләзім.</w:t>
        <w:br/>
        <w:t>Автор соны таба алған. Ол атастырылған қыз бен жігіттің адал</w:t>
        <w:br/>
        <w:t>жүрек сырларын, нақ сезімдерін жылы әуенмен сипаттап, олардың</w:t>
        <w:br/>
        <w:t>іс-әрекеттері арқылы ескілікті ата-аналардың көнерген салтын,</w:t>
        <w:br/>
        <w:t>балағаттап тілдемей-ақ. жиекке сыпырып шығарып тастайды.</w:t>
        <w:br/>
        <w:t>Жинақтағы «Оппа», «Менің қарындасым», «Көктемгі егіс кезінде»</w:t>
        <w:br/>
        <w:t>деген әңгімелерді оқығанда да, осы алуандас жаңалық әуендерді</w:t>
        <w:br/>
        <w:t>танисыз. Бүгінгі адамдардың жаңа қасиет-сапаларын көресіз.</w:t>
        <w:br/>
        <w:t>Бірақ, С. Мұратбеков жинақтағы кейбір энгімелерінде осы</w:t>
        <w:br/>
        <w:t>жақсы мәнерінен жаңылып қалған. «Ата» деген әңгімеде бала мен</w:t>
        <w:br/>
        <w:t>келінге көңілі калған Бәкең деген шалдың халі баяндалады. Шал</w:t>
        <w:br/>
        <w:t>жалғыз баласын институтқа жіберіп оқытқан, оның оку бітіруіне</w:t>
        <w:br/>
        <w:t>жанын салып көмектескен. Сөйтіп баласы институтты, аспираяту-</w:t>
        <w:br/>
        <w:t>раны бітіріп, өз қолы өз аузына жетіп ғалым боп шыққаннан кейін</w:t>
        <w:br/>
        <w:t>кәрі әкеге назар аудармайды. Неге?</w:t>
        <w:br/>
        <w:t>Ол өзіндей оқулы қызға үйленгенде, ауылда жалғыз әкесінің</w:t>
        <w:br/>
        <w:t>барын жасырады. Себебі не?</w:t>
      </w:r>
    </w:p>
    <w:p>
      <w:r>
        <w:t>12</w:t>
        <w:br/>
        <w:t>Оның себебі - Сайын Мұратбеков өзінің « Менің қарындасым»</w:t>
        <w:br/>
        <w:t>атты тырнақалды әңгімесінде қыз баланың ержету шағындағы</w:t>
        <w:br/>
        <w:t>жан құбылысын, табиғи өзгерісін жіті байқап, дәл тауып айтуында,</w:t>
        <w:br/>
        <w:t>көктемгі күн шуағына мойын созған жауқазынша алғаш оянған</w:t>
        <w:br/>
        <w:t>махаббат нұрына бөленген бақытты балғын жастың нәзік те кір-</w:t>
        <w:br/>
        <w:t>шіксіз сезімін шыншылдыкпен жеткізе білуінде.</w:t>
        <w:br/>
        <w:t>Шағын новеллада көп нәрсе камту мүмкін емес. Бірақ, там-</w:t>
        <w:br/>
        <w:t>шыдан теніз, ұшқыннан өрт дегенлей, нақты айқын, әдемі сурет-</w:t>
        <w:br/>
        <w:t>телген бір ғана құбылыс. көрініспен үлкен өмір сипатын көркем</w:t>
        <w:br/>
        <w:t>елестете білу - шынайы шебердің ісі. Бізде мұндай новелланың</w:t>
        <w:br/>
        <w:t>басты шебері Бейімбет Майлин болатын. Оны көзінің тірісінде</w:t>
        <w:br/>
        <w:t>«қазақтың Чеховы» дейді екен. Мұндағы растық - орыс жазушы-</w:t>
        <w:br/>
        <w:t>сы мен қазақ жазушысындағы нағыз новелла жанрына тән ше-</w:t>
        <w:br/>
        <w:t>берлік ерекшелігінің ұқсастығы.</w:t>
        <w:br/>
        <w:t>Сайын Мұратбековтың «Менін қарындасым» деген тұңғыш</w:t>
        <w:br/>
        <w:t>жинағына енген новеллаларын оқығанда, алдымен сол өзіміздін</w:t>
        <w:br/>
        <w:t>Бекең есіме түседі. Әрине, Сайын Бейімбет новеллаларының</w:t>
        <w:br/>
        <w:t>ой өрісінін кеңістігіне, ішкі драматизміне әлі жете коймаған.</w:t>
        <w:br/>
        <w:t>Алайда, ұстазының ауыл өмірін жақсы біліп, жақсы бақылаған</w:t>
        <w:br/>
        <w:t>көрегендігін, ілгіштігін игерген - өмірдегі адам характеріндегі,</w:t>
        <w:br/>
        <w:t>маңызды да қызықты сыр-сипаттарды жіті көріп, дәл және дөп ба-</w:t>
        <w:br/>
        <w:t>сып, аңгімесіне арқау ете қою қабілеті Бейімбеттен жұққандай.</w:t>
        <w:br/>
        <w:t>Соңғы бес-он жыл ішінде бір шоқ жас прозаиктер бой көрсетті.</w:t>
        <w:br/>
        <w:t>Бұлар көп жөнде бір-біріне ұқсас: өмірге көзқарасы, арман-мұраты</w:t>
        <w:br/>
        <w:t>жөнінен, шығарманың тақырып, жанр сарыны жөнінен - қарайлас.</w:t>
        <w:br/>
        <w:t>Әдебиетке жаңа келген жас жазушылардың бәрі дерлік новелладан</w:t>
        <w:br/>
        <w:t>бастауы, кебіне өздерінің туып-өскен ауыл өмірін жазуы, жақсы</w:t>
        <w:br/>
        <w:t>білетін, жаны сүйетін жас қауымның тұрмысы мен ой сезімін</w:t>
        <w:br/>
        <w:t>лириқалық планда қызыға суреттеуі, әрине, табиғи нәрсе. Ал, бірақ,</w:t>
        <w:br/>
        <w:t>егер осы ұқсастық біркелкілік туғызса, онда оны қауіпті құбылыс</w:t>
        <w:br/>
        <w:t>дер едік. Бір жақсысы, жас жазушыларымыздың біразы өзінің</w:t>
        <w:br/>
        <w:t>творчестволық бетін, стиль срекшелігін айқындап, ашалай бастаған</w:t>
        <w:br/>
        <w:t>сияқты. Тақырып, жанр шенберлері кеңейіп, кейбіреуі новелладан</w:t>
        <w:br/>
        <w:t>повестке, кейбіреуі романға ауысты. Өмірдің басқа да маңызды са-</w:t>
        <w:br/>
        <w:t>лаларына барып, ірі-ірі проблемалар қозғайтын болды.</w:t>
        <w:br/>
        <w:t>Әңгімелерінің екі жинағын шығарған Сайын Мұратбеков те</w:t>
        <w:br/>
        <w:t>повесть жазуға кірісті. Біздің сөз қылғалы отырғанымыз оның по-</w:t>
        <w:br/>
        <w:t>весі емес, сол белеске әкелген екі кітап новеллалары.Мұның өзі</w:t>
        <w:br/>
        <w:t>көп жас прозаиктерге тән кызык жол-</w:t>
        <w:br/>
        <w:t>«Өлең» деген әнгімеде екі жастың Мінез-қылығы екі түрлі</w:t>
        <w:br/>
        <w:t>қырынан көрінген. Екеуі де нанымды, үйлесімді, әрқайсысы</w:t>
        <w:br/>
        <w:t>өзінше жылы ұшырайды. Біреуі - колхозда туып-өскен жас шофер</w:t>
        <w:br/>
        <w:t>15</w:t>
        <w:br/>
        <w:t>Үміттің ақталуы Сайынның өзіне байланысты. Жас жазушы</w:t>
        <w:br/>
        <w:t>қалай еңбектенер. қалай ізленер. егінін қалай суарар. қалай отар.</w:t>
        <w:br/>
        <w:t>қалай күтер міне табыстың, өнімнің кілті сонда. -</w:t>
        <w:br/>
        <w:t>Алайда қазірлің өзінде белен берген кейбір кемшіліктерін есіне</w:t>
      </w:r>
    </w:p>
    <w:p>
      <w:r>
        <w:t>салып. Сайынға қамқорлық ақыл-кеңес айту кажсттін кажеті. Бұл</w:t>
        <w:br/>
        <w:t>шақта шын сын айтудың орнына ауызды ашып, кұр мақтай беру</w:t>
        <w:br/>
        <w:t>- буыны бекімеген авторға күлді зиян. жан ашымағандық болар</w:t>
        <w:br/>
        <w:t>елі... Сайынның әскең, білген, сүйген ауыл ортасын, әсіресе колхоз</w:t>
        <w:br/>
        <w:t>жастарын әр кырынан алып суреттеуі дұрыс-ак. Оған ешкім қарсы</w:t>
        <w:br/>
        <w:t>емес. Алайда сол ауыл өмірін кеңірек алкапта алып, теренірек</w:t>
        <w:br/>
        <w:t>сүңгіп көрсетсе деген тілек айтсақ артык смес. «Кеңірек» деген</w:t>
        <w:br/>
        <w:t>міндетті түрде жер шарын шарла дсген талап деп ұқпау керек.</w:t>
        <w:br/>
        <w:t>бүгінгі колхоз ауылының айнала дүниемен үздіксіз байланысын</w:t>
        <w:br/>
        <w:t>көрсету деп ұққан жөн. Сайынның және онын құрбыларының</w:t>
        <w:br/>
        <w:t>суреттеген жастарының образдары біраз жағдайда су шетінде-</w:t>
        <w:br/>
        <w:t>гі сүйкімді шабактарды еске салады: қылт еткен ой. жылт еткен</w:t>
        <w:br/>
        <w:t>сезім жастықтың жарасымды нышандарынан хабар бере бермей-</w:t>
        <w:br/>
        <w:t>ді. Тіпті сол жастардың өзінің коллективтік өмірін ар қырынан</w:t>
        <w:br/>
        <w:t>танытуға олардың көмегі көп емес. Такырып тараңдығы яки</w:t>
        <w:br/>
        <w:t>тақырып тапшылығы деген мәселені біз тек осы мағынада ғана</w:t>
        <w:br/>
        <w:t>ұғамыз. Тақырып шеңберін кеңейте түс дегенде. жас жазушыға</w:t>
        <w:br/>
        <w:t>тағы бір айтарымыз: кейіпкерлердің эмоциялық қасиеттерімен</w:t>
        <w:br/>
        <w:t>қатар ойшылдық өресін, парасаттылығын (интелектуалдығын)</w:t>
        <w:br/>
        <w:t>көтере түс деу. Ауылдың айналадағы үлкен дүниемен байланы-</w:t>
        <w:br/>
        <w:t>сын осы жолмен көрсетуге болады. Бүгінгі колхозшы - бір кезде-</w:t>
        <w:br/>
        <w:t>гі, Бейімбеттің жарық дүниеге көзін жаңа ашпа бастаған сауатсыз</w:t>
        <w:br/>
        <w:t>кейіпкері емес. Ол әлем дүниесінде не болып жатқанынан хабар-</w:t>
        <w:br/>
        <w:t>дар, көзі ашық адам. Ендеше соның ойы мен ұғымын, сенімі мен</w:t>
        <w:br/>
        <w:t>күдігін, сезімі мен сезігін терең суреттеу. жан кұбылысының диа-</w:t>
        <w:br/>
        <w:t>лектикасын дәл ашып суреттеу - күллі әдебиетіміздің алдында</w:t>
        <w:br/>
        <w:t>тұрған міндет.</w:t>
        <w:br/>
        <w:t>Орыс тілінде жазатын жастарымыздан Олжас Сүлейменов</w:t>
        <w:br/>
        <w:t>пен Әнуар Әлімжановтың творчествосы осыңдай тақырып, диа-</w:t>
        <w:br/>
        <w:t>позонын кеңістігімен де, кейіпкерлерінің интеллект байлығымен</w:t>
        <w:br/>
        <w:t>де үздік көңіл аударады. Сондықтан С.Мұратбеков кана емес, осы</w:t>
        <w:br/>
        <w:t>қатардағы басқа да жарыса келе жатқан жас буын прозанктеріміздің</w:t>
        <w:br/>
        <w:t>Үлкен өмір аясында шарықтап самғап ұшуын, қарыштап еркін</w:t>
        <w:br/>
        <w:t>жүзуін қалар едік.</w:t>
        <w:br/>
        <w:t>С. Мұратбековтың көркемдік стилінде өзіне тән өрнектері</w:t>
        <w:br/>
        <w:t>анықталып келеді. Оның бейнелеу құралдарында өзіндік сонылық</w:t>
        <w:br/>
        <w:t>бар. Тауып алынған теңеу. метафоралары Сайынның баяндау</w:t>
        <w:br/>
        <w:t>машығына көрік береді. Мысалы, «отқа тастаған бақырдай зорыға</w:t>
        <w:br/>
        <w:t>20</w:t>
        <w:br/>
        <w:t>Ол көркем аударма саласында да жемісті енбек етті. Ә.</w:t>
        <w:br/>
        <w:t>Әлімжановтың белгілі роман-повестерін, Г.Толмачевтің Д. Қонаев.</w:t>
        <w:br/>
        <w:t>Н. Назарбаев туралы деректі повестерін, Алекс ла Гуманың «Тас</w:t>
        <w:br/>
        <w:t>ғалам» романын қазақ тіліне аударды. «Тел өскен ұл» көркем филь-</w:t>
        <w:br/>
        <w:t>мі спенарийінің авторы. сені</w:t>
        <w:br/>
        <w:t>С. Мұратбековтың таңдаулы шығармалары казақ әдебиетінің</w:t>
        <w:br/>
        <w:t>алтын корын байытқан қымбат казыналарымыздан саналады.</w:t>
        <w:br/>
        <w:t>Олар болашақ талай ұрпақтың рухани азығына айналып, толқын-</w:t>
        <w:br/>
        <w:t>толкын оқырмандарымен бірге жасай берері сөзсіз.</w:t>
        <w:br/>
        <w:t>ӘБДІЖӘМІЛ НҰРПЕЙІСОВ:</w:t>
        <w:br/>
        <w:t>Қазақстан ЛКСМ Орталық Комнтетінің бұл жас жазушыға, ол</w:t>
        <w:br/>
        <w:t>арқылы барлық жас творчество қызметкерлеріне жасап отырған</w:t>
        <w:br/>
        <w:t>қамқорлығы мені қуантады. Жас жазушының шығармаларын</w:t>
        <w:br/>
        <w:t>аялы қамқорлықпен талқылау, оған жол көрсету, жөн көрсету</w:t>
        <w:br/>
        <w:t>автордың келешегіне де үлкен әсер ететіні сөзсіз.</w:t>
      </w:r>
    </w:p>
    <w:p>
      <w:r>
        <w:t>Сайын Мұратбеков негізінен қысқа әңгімелер, новеллалар.</w:t>
        <w:br/>
        <w:t>лирикалық очерктер жазады. Оның геройлары шопандар, трактор-</w:t>
        <w:br/>
        <w:t>шылар, осы замангы ауылдың интеллигенциясы.</w:t>
        <w:br/>
        <w:t>Бір қарағанда, жас жазушының геройлары бір-біріне ұқсас</w:t>
        <w:br/>
        <w:t>сияқты. Бірақ, шығарманы әрі қарай оқи жөнелгенде ол күмәннен</w:t>
        <w:br/>
        <w:t>арылып, сол әңгіме жайлы ойда қаласың.</w:t>
        <w:br/>
        <w:t>Сіз оның бес-алты беттік әңгімесін оқып шығасыз. Бірақ</w:t>
        <w:br/>
        <w:t>көкейіңізде геройдың іс-әрекеті, мінезі, бейнесі қалып кояды. Бұл</w:t>
        <w:br/>
        <w:t>Сайын творчествосының жетістігі.</w:t>
        <w:br/>
        <w:t>Келесі сөз: бізде білімді, эрудициясы мол жас талантты жа-</w:t>
        <w:br/>
        <w:t>зушылар есіп келеді. Бірақ, олар өз шығармаларын бастыратын</w:t>
        <w:br/>
        <w:t>жер таба бермейді. Сондықтан Қазакстан ЛКСМ Орталық Коми-</w:t>
        <w:br/>
        <w:t>теті республикамызда жастар журналын ашуға күш салса, құба-</w:t>
        <w:br/>
        <w:t>құп болар еді. Бұл көптен бері сөз етіліп, бір нәтижеге жете ал-</w:t>
        <w:br/>
        <w:t>май жаткан нәрсе. Оның үстіне Орталық Комитет шығармалары</w:t>
        <w:br/>
        <w:t>талқыланған жас жазушылардың жинағын «Молодая гвардия»</w:t>
        <w:br/>
        <w:t>баспасына ұсынып отыр.</w:t>
        <w:br/>
        <w:t>САФУАН ШАЙМЕРДЕНОВ:</w:t>
        <w:br/>
        <w:t>Мен тақырыптың тереңдігі дегенді басқаша түсінемін.</w:t>
        <w:br/>
        <w:t>Меніңше, тақырыптың жаман-жақсысы жок. Әңгіме бере білуде.</w:t>
        <w:br/>
        <w:t>Сайынның өзстилі бар. Баяулық бар, ойнақылық және сезімнің</w:t>
        <w:br/>
        <w:t>мөлдірлігі бар. Осындай жақсы стилге түскен Сайынға баскаша</w:t>
        <w:br/>
        <w:t>жаз дейтін болсақ, оны теріс жолға салған болар елік. Олай болса</w:t>
        <w:br/>
        <w:t>Сайынның тапқан формасы өз стилі мен ойлану жүйесінде дәл</w:t>
        <w:br/>
        <w:t>келе жатыр дер едім.</w:t>
        <w:br/>
        <w:t>4</w:t>
        <w:br/>
        <w:t>ауыл өмірін әрі жақсы білетінін, әрі жақсы көретінін байқау қиын</w:t>
        <w:br/>
        <w:t>емес. Ауылмен етене байланысты жазушының жылы шырайын</w:t>
        <w:br/>
        <w:t>онын колхоз адамарына деген жылы лебізінен де анық көруге б0-</w:t>
        <w:br/>
        <w:t>лады. Әңгіменін басты геройы - мал қораның түнгі күзетшісі</w:t>
        <w:br/>
        <w:t>Жолбай. Мұны жазушы сөз жоқ сүйкімді образ етіп алған. Бірак</w:t>
        <w:br/>
        <w:t>оның сүйкімділігі сырт пішінінде емес, ішкі дүниесінде, адамгер-</w:t>
        <w:br/>
        <w:t>шілік қасиетінде. Портретінде көз тартарлык ештене жок: «ұзын</w:t>
        <w:br/>
        <w:t>бойлы сығырайған шегір көзді, делиген жалпақ танау, арық. сары</w:t>
        <w:br/>
        <w:t>жігіт». Әйтсе де оның сезім тазалығы коңіл аударарлық. Жазушы.</w:t>
        <w:br/>
        <w:t>міне, осы сезімді әдемі суреттеген.</w:t>
        <w:br/>
        <w:t>Күзетшінің будкасынан жұпар иісті шөп арасында отыруды</w:t>
        <w:br/>
        <w:t>ұнататын дала баласы Жолбайдың сүйіспендік мінезі де қызык.</w:t>
        <w:br/>
        <w:t>Оның өзінше романтикасы бар. Момақан ауыл жігіті «Сүйдім,</w:t>
        <w:br/>
        <w:t>күйдім» деп жанталасуды білмейді, ол жүрек сезімін көпке дей-</w:t>
        <w:br/>
        <w:t>ін асылындай іште сақтайды. Жолбайдың Әсиләні сүйетіндігін</w:t>
        <w:br/>
        <w:t>оның пішен ішінде отырып, келіншектің от жанған терезесінен</w:t>
        <w:br/>
        <w:t>көз алмауынан білеміз. Әсиләнің өзі келмесе, кім білсін, Жолбай</w:t>
        <w:br/>
        <w:t>жан тебіренткен сезімін тағы қанша уақыт сақтар еді?! Әсиләнің</w:t>
        <w:br/>
        <w:t>«тоңасың той» деген жанашыр сәзіне Жолбайдың айтқаны-ақ:</w:t>
        <w:br/>
        <w:t>«Мен бәрібір жылынып жүрген жоқпын. Менің пешім сендердің</w:t>
        <w:br/>
        <w:t>пештерің...». Екеуін түсіністірген осы сөз.</w:t>
        <w:br/>
        <w:t>Нақты да нанымды суреттелген осы сахнаның қабатында жа-</w:t>
        <w:br/>
        <w:t>зушы мынадай бір моральдық мәселені басып өткен. Әсилә сүйіп</w:t>
      </w:r>
    </w:p>
    <w:p>
      <w:r>
        <w:t>тиген күйеуі Жүністен ажырасқан келіншек. Жас баласы бар. Жол-</w:t>
        <w:br/>
        <w:t>бай келіншектің Жүністен ажырасу себебін білгісі келеді. Әуелі</w:t>
        <w:br/>
        <w:t>жауабын айтпаған Әсила әңгіменің аяғында ғана жол-жөнекей</w:t>
        <w:br/>
        <w:t>бір ауыз сөзбен өзінің Жүністен неге айырылғанын ескертеді. Та-</w:t>
        <w:br/>
        <w:t>бысым кем болмайды, үй саламыз, шаруашылық құрамыз деген</w:t>
        <w:br/>
        <w:t>Жолбайға Әсиләэ: «Міне, осынысы үшін... Онын пысықтығы менің</w:t>
        <w:br/>
        <w:t>намысыма тиетін» дейді. Осымен автор Әсиләні қолдап, айыры-</w:t>
        <w:br/>
        <w:t>лысу себебіне оқушыны иландырғысы келеді. Біздіңше бұл ара-</w:t>
        <w:br/>
        <w:t>сы дәлелді шықпаған. Сүйіп қосылған жігітінен безіп шығу үшің</w:t>
        <w:br/>
        <w:t>оның табысының болуы (адал еңбегімен тапса, әрине), пысық</w:t>
        <w:br/>
        <w:t>болуы жеткіліксіз. Бұл тұсты анықтай түсуі керек еді, өйткені</w:t>
        <w:br/>
        <w:t>Жастардың қосылуы қандай жауапты кезен болса, айырылысуы</w:t>
        <w:br/>
        <w:t>да сондай жауапты кезең ғой.</w:t>
        <w:br/>
        <w:t>«Махаббат» әңгімесіндегі Ноян мен Әсиянін, «Алғашқы қар-</w:t>
        <w:br/>
        <w:t>дағы» Сұлтан мен Күлипаның араларындағы жастык сезім, қарым--</w:t>
        <w:br/>
        <w:t>ҚҰТЫНастың суреттелуі де Сайынның әлі қалыптасу күйіндегі</w:t>
        <w:br/>
        <w:t>Өзіндік стиль ерекшеліктерін танытады. Бұл әңгімелерінде бұрын-</w:t>
        <w:br/>
        <w:t>ғыларымен салыстырғанда, екітүрлі жаңалық бар. Бірі- екіжастың</w:t>
        <w:br/>
        <w:t>сезіміне кепіл етіп үшінші адамнын образын алу. Ол-«Махаб-</w:t>
        <w:br/>
        <w:t>18</w:t>
        <w:br/>
        <w:t>шеберлерінің отызыншы жылдар карсаңында жазғандарындай</w:t>
        <w:br/>
        <w:t>әдемі әңгімелер тағы да молая берсін деп қамшылау. Міне, жас та-</w:t>
        <w:br/>
        <w:t>лант Сайын Мұратбековтың әңгімелері сол көркем новеллаларға</w:t>
        <w:br/>
        <w:t>қосыларлық, алдағы күнде өзендерден құралатын үлкен дарияға</w:t>
        <w:br/>
        <w:t>сеп боларлық қуанышты окиға есебінде.</w:t>
        <w:br/>
        <w:t>Жоғарыда біз жас жазушының басты-басты әңгімелерінің</w:t>
        <w:br/>
        <w:t>тақырыбы мен мазмұнын көрсеттік. Ал сипаттау күші кай түрде</w:t>
        <w:br/>
        <w:t>- осы жөнінде бірер сөз.</w:t>
        <w:br/>
        <w:t>Жазушының өзін тыңдап көріңіз: «Райгүл хатты тез-тез оқи</w:t>
        <w:br/>
        <w:t>бастады,- Профессордың өзі жазған,- дейді таңырқаса қалған</w:t>
        <w:br/>
        <w:t>әкесі мен шешесіне. Аға, апа деймін, хатын қалай бастағанын</w:t>
        <w:br/>
        <w:t>қарашы: «Райгүл, меніңше сен тентек бала болуың керек»-дейді</w:t>
        <w:br/>
        <w:t>мені тентек бала дейді. Апа, сен ғана мені «тентегім» деуші едің</w:t>
        <w:br/>
        <w:t>ғой, қандай жаксы адам өзі...</w:t>
        <w:br/>
        <w:t>Үлкен қуанышы аядай бөлмеге симағандай Райгүл жүгіре ба-</w:t>
        <w:br/>
        <w:t>сып сыртқа шығын кетті».</w:t>
        <w:br/>
        <w:t>Мінез дәлдігі мен нанымдылық.</w:t>
        <w:br/>
        <w:t>«Оқыған, білімді, жақсы жігітсің. Ал қалыңдықты әке-шешеңе</w:t>
        <w:br/>
        <w:t>іздетуге ұялсаң етті»-дейді Райгүл білмей, көрмей сырттан</w:t>
        <w:br/>
        <w:t>ғана томаға-тұйық келген, үлкен дәмемен көз тіккен студентке.</w:t>
        <w:br/>
        <w:t>Алғырлығымен, озат сауыншы болған, өр мінезімен тентек атанған,</w:t>
        <w:br/>
        <w:t>жігерлілігімен сырттан оқушы болған ерекше қыз өзі қаламай</w:t>
        <w:br/>
        <w:t>өмір серігін қалай болса солай аяқ астынан таба салар ма?! Қыз</w:t>
        <w:br/>
        <w:t>сөзі мінезіне дәл, өмір ортасынан алынған нанымды жауап.</w:t>
        <w:br/>
        <w:t>«Қайран жас қор болды ғой» деп қынжылады Қалипан өзінен</w:t>
        <w:br/>
        <w:t>жасы екі жарым есе үлкен, әйелі өлген, кексе адамға барған, 18-ге</w:t>
        <w:br/>
        <w:t>әлі толық жетпеген Мәруані аяп. Сөйтеді де, ол өзін-өзі айып-</w:t>
        <w:br/>
        <w:t>ты санайды. «Осындайда қолымнан ештеңе келмеген соң басқа</w:t>
        <w:br/>
        <w:t>уақыттағы пысықтығым неге ғана керек» деп қайрайды өзін-өзі</w:t>
        <w:br/>
        <w:t>ауыл совет председателі. Ақырында ол шыдай алмай «ақ неке-</w:t>
        <w:br/>
        <w:t>сі» қиылғалы жатқан қыз үйіне кіріп келіп: «Қарағым,...қарағым,</w:t>
        <w:br/>
        <w:t>бақытың алда..» дейді.</w:t>
      </w:r>
    </w:p>
    <w:p>
      <w:r>
        <w:t>Өзінше қол жұмсап, өз дегенінше билеп қалған колхоз</w:t>
        <w:br/>
        <w:t>бастығының жолсыз ісіне көнбей, қалай да мақсатына жетуге бел</w:t>
        <w:br/>
        <w:t>байлаған қайсар Асаналы:</w:t>
        <w:br/>
        <w:t>«Екеуміз де темір жол бойына жұмысқа орналасамыз, жазда</w:t>
        <w:br/>
        <w:t>біріміз техникумға, біріміз институтқа сырттан оқуға барамыз»</w:t>
        <w:br/>
        <w:t>дейді сүйген қызына.</w:t>
        <w:br/>
        <w:t>Міне, шағын әңгімелердің жарқын бейнелі геройларының</w:t>
        <w:br/>
        <w:t>ісі мен өмір идеалдары. Ал, осы күнгі ауылдың сырт суреттері</w:t>
        <w:br/>
        <w:t>қапдай? Ол мынандай екен:</w:t>
        <w:br/>
        <w:t>баттағы» Әсиянің әкесі Отардың образы. Баяғыда махаббаттың</w:t>
        <w:br/>
        <w:t>не екенін білмей үйленген Отар қызының махаббат деген сөзін</w:t>
        <w:br/>
        <w:t>ұқпауы орынды-ак. Ал махаббаттың не екенін өз көзімен көргенде</w:t>
        <w:br/>
        <w:t>(Ноян мен Әсиянің бір-бірін сүйгенін, Отардынң бір кезде өзінін</w:t>
        <w:br/>
        <w:t>Де бір қызды сүйгені есіне түсіп) махаббаттың асыл сезім екенін</w:t>
        <w:br/>
        <w:t>ұға бастауы біршама шебер бейнеленген. Екінші жаңалық-- Ноян</w:t>
        <w:br/>
        <w:t>болсын, Сұлтан болсын бұрыңғы біз білетін Райымбек . Жолбай</w:t>
        <w:br/>
        <w:t>секілді жас жігіттерден гөрі басқарақ алынған, екеуі де трак-</w:t>
        <w:br/>
        <w:t>торшы, бірак Ноян әзілқой, өткір, пысық жігіт, Сұлтан керісін-</w:t>
        <w:br/>
        <w:t>ше, епетейсіз, сөлекет, настау жігіт. Бұрын Сайын өзінің героЙла-</w:t>
        <w:br/>
        <w:t>рын көбіне дайын күйінде (статнкалық қалыпта) алып көрсетсе,</w:t>
        <w:br/>
        <w:t>ал Сұлтанды ол енді бірте-бірте өзгерген, шираған. жөнделген</w:t>
        <w:br/>
        <w:t>күйінде (даму қалпында) алып керсеткен. Мұны жас жазушының</w:t>
        <w:br/>
        <w:t>жақсы қадамы дегім келеді.</w:t>
        <w:br/>
        <w:t>Онын жаңалықты, жақсы қадамы деп «Бекеннің құбылысы»</w:t>
        <w:br/>
        <w:t>деген эңгімесіндегі колхоздың қарт күзетшісі Бекеңнің образын да</w:t>
        <w:br/>
        <w:t>айтар едім. Ол қашаннан колхозбен бірге жасасқан, барлық арман-</w:t>
        <w:br/>
        <w:t>ниеті коллектив өмірімен ұштасып, астасып кеткен адал еңбеккер.</w:t>
        <w:br/>
        <w:t>Колхоздың егінін көзінің қарашығындай қорғайтын шал. Өзінін</w:t>
        <w:br/>
        <w:t>жасына, тәрбиесіне, ертеде қалыптасқан әдет-ғұрпына лайық</w:t>
        <w:br/>
        <w:t>кейбір ескішіл діни ұғымдары да жоқ емес. Бірак одан ешкімге,</w:t>
        <w:br/>
        <w:t>ештеңеге зиян жок. Әңгімеде Бекеңді күйзелтіп, қасірет шектіре-</w:t>
        <w:br/>
        <w:t>тін бір ғана хал бар. Ол-бір күні ата -- бабасының моласы егістік</w:t>
        <w:br/>
        <w:t>жермен бірге жыртылып кетуі. Бұл жөнінде Бекеңнің қайғыруы</w:t>
        <w:br/>
        <w:t>да, бұлан-талан болуы да орынды-ақ! Мұндай сұмдыққа кім</w:t>
        <w:br/>
        <w:t>болганымен ренжуі керек.</w:t>
        <w:br/>
        <w:t>Ата-бабаның ескерткіші кәріге де, жасқа да қымбат, қаснетті.</w:t>
        <w:br/>
        <w:t>Бірақ осы мәселені орынды көтере отырып, Сайын бір жерде</w:t>
        <w:br/>
        <w:t>мүлт кетіпті. Моланың жыртылып кетуіне жалғыз Бекең ғана ре-</w:t>
        <w:br/>
        <w:t>ніш білдіреді, басқа жұрт оған селт етпейді. Ол ол ма! Әрі-бері-</w:t>
        <w:br/>
        <w:t>ден кейін Бекеңнің өзі райдан қайтып, моланың орнына мол астық</w:t>
        <w:br/>
        <w:t>шыққанына жұбанады. Молаға шыққан егінмен ешкім қарык бол-</w:t>
        <w:br/>
        <w:t>майлы. Мұндай жанкүйер мәселені көтермеу, көтерген соң оны</w:t>
        <w:br/>
        <w:t>жасытпау керек еді.</w:t>
        <w:br/>
        <w:t>Сайын Мұратбековтің творчествосының қазір көктем шағы.</w:t>
        <w:br/>
        <w:t>Оның новелла, әңгімелерінен ескен лирикалық жылы лен,</w:t>
        <w:br/>
        <w:t>жанға жағымды, таза, жұмсақ. Оның тебіндеп өскен балғын</w:t>
        <w:br/>
        <w:t>творчествосының балауса тартуы срте піскен татымды тұңғыш</w:t>
        <w:br/>
        <w:t>жемістерін таттыра бастады. Бұл жай бәрімізді қатты қуантады,</w:t>
        <w:br/>
        <w:t>жазушының келешегінен үміт күттіреді. Сондықтан да Сайынның</w:t>
        <w:br/>
        <w:t>мысқалдап бергенін місе тұтпай, батпандап бергенін күтеміз,</w:t>
        <w:br/>
        <w:t>әнімді жазын, кұнарлы күзін күтеміз...</w:t>
        <w:br/>
        <w:t>19</w:t>
      </w:r>
    </w:p>
    <w:p>
      <w:r>
        <w:t>жігіт Райымбек. Еңбекшіл. алал, қулық-сұмдығы жок, ақ көңіл.</w:t>
        <w:br/>
        <w:t>бірақ аңқаулау, сәл тұйықтау бала. Қаладан колхозға жәрдемге</w:t>
        <w:br/>
        <w:t>келе жаткан кыздардың ішінен оның көзі «басында сабан қалпағы</w:t>
        <w:br/>
        <w:t>бар, сүп-сүйкімді қара торы қызга түседі». Ұнатып қалғанын жа-</w:t>
        <w:br/>
        <w:t>сыра алмаған Райымбек тесіле қараймын деп ашық мінезді.</w:t>
        <w:br/>
        <w:t>жарқын Дариға қыздан ескерту алып! қалады да. жүректе оянған</w:t>
        <w:br/>
        <w:t>сезімін өлеңге қосады. Ағаттыктан өлең кабырға газетіне шығып.</w:t>
        <w:br/>
        <w:t>Дариғаның әуелі «қаһарына». кейін мейіріне ұшырап. табысқан</w:t>
        <w:br/>
        <w:t>жайы кексіз, эзілі аралае әп-әдемі сүйкімділікпен суреттелген.</w:t>
        <w:br/>
        <w:t>Оқушының жүрегіне жақсы әсер, жарқын бейне ұялап қалалы.</w:t>
        <w:br/>
        <w:t>Осы кҡатарда жылы лебізбен айтарлық тағы бір әңгіме -</w:t>
        <w:br/>
        <w:t>«Райгүл». Мұнда жаңа бір сипаттарымен алынған ауыл қызы</w:t>
        <w:br/>
        <w:t>Райғүлдің образы көз тартады. Бұдан біз ауыл жастарының өскен</w:t>
        <w:br/>
        <w:t>рухани, моральдық дәрежесін танимыз. Райгүл орта мектепті бі-</w:t>
        <w:br/>
        <w:t>тірген қыз. Колхозда сауыншы. Анау-мынау сауыншы емес, озат</w:t>
        <w:br/>
        <w:t>көзқарастың адамы, білімді, көзі ашық, өнершіл сауыншы. Ол ауыл</w:t>
        <w:br/>
        <w:t>жастарының үлгілі ұйытқысы, ойын-сауықтың көркі. қаладағы</w:t>
        <w:br/>
        <w:t>профессордан хат арқылы ғылыми кеңес алып тұратын парасатты</w:t>
        <w:br/>
        <w:t>жас. Оның тұрмыс құруы туралы жаңашыл ұғымы да ескі әдет-</w:t>
        <w:br/>
        <w:t>ғұрыпқа қайшы. Ата-анасы көрмеген бір студент жігітке сырттай</w:t>
        <w:br/>
        <w:t>таныстырып қойғанын Райгүл жазғырып, мысқылдап, басқа бір</w:t>
        <w:br/>
        <w:t>жігітке айтып отырғанын естіген студент ұялып, намыстаңып.</w:t>
        <w:br/>
        <w:t>«қалыңдығына» қайта соқпастан кетеді. Сезімін намысқа жеңгізеді.</w:t>
        <w:br/>
        <w:t>Өйткені, осызаманның озғын жасының сырттан айттыру әдетімен</w:t>
        <w:br/>
        <w:t>үйленуі - үлкен қорлық. Сөйтіп, Райгүлдің образы архылы автор</w:t>
        <w:br/>
        <w:t>колхоз ауылында тәрбиеленген бүгінгі совет жастарының жаркын</w:t>
        <w:br/>
        <w:t>қасиет нышандарын жастардың тұрмыс кұру мәселесіне байла-</w:t>
        <w:br/>
        <w:t>нысты өзекті моральдык проблеманың да шешімін ұсынған. Бұл</w:t>
        <w:br/>
        <w:t>шешімнің екі жас үйлену мәселесі негізінде өздері шешуге тиіс де-</w:t>
        <w:br/>
        <w:t>ген түйінін құптағанмең, бұл мәселе ата-ананың ақыл қосуынан</w:t>
        <w:br/>
        <w:t>мүлдем шошу керек деген түйінін қостау жөн емес. Студенттің</w:t>
        <w:br/>
        <w:t>11. сүніп тұрып, тек ата-ана атастырды деген сөзден үркіп</w:t>
        <w:br/>
        <w:t>жоламай кетуі қаншалықты дұрыс - ол жағын ойлану керек. Олай</w:t>
        <w:br/>
        <w:t>дейтінім - осы күні көп жастар үйлену мәселесінде ата-ананың</w:t>
        <w:br/>
        <w:t>аҺЫП қосуына принципті түрде қарсы болып, «мен өзім шеше ал-</w:t>
        <w:br/>
        <w:t>маймын ба» деген сықылды жалған намысқойлыкпен ата-анасы</w:t>
        <w:br/>
        <w:t>араласқан жерде тіпті жақсы көрген кызынан да бас тартатыңы</w:t>
        <w:br/>
        <w:t>т: . 2. да аз емес. Сондықтан, ке-</w:t>
        <w:br/>
        <w:t>да күрделі мәселені 1. ы ....</w:t>
        <w:br/>
        <w:t>дсген оңай -ағат 1. 2. .... .</w:t>
        <w:br/>
        <w:t>уінен сақтандырған жөн.</w:t>
        <w:br/>
        <w:t>16</w:t>
        <w:br/>
        <w:t>Сайын тұңғыш жинағында колхоз жастарының таза сезім,</w:t>
        <w:br/>
        <w:t>жақсы іс-әрекеттерінің әр алуан көріністерін бейнелейтін пси-</w:t>
        <w:br/>
        <w:t>хологизм, лиризм тәсілдерінен жылы ұшырар белгілер берді. Со-</w:t>
        <w:br/>
        <w:t>нымен бірге ол кейбір новеллаларында юморлық қабілетін де</w:t>
        <w:br/>
        <w:t>байқатты. Мәселен, «Оқытушы» деген новеллада автор Мүбарак</w:t>
        <w:br/>
        <w:t>деген сырты жылтыр, іші қуыс мұғалімді юморлық тәсілдермен</w:t>
        <w:br/>
        <w:t>ажуалап көрсеткен. Осы сықылдылар бір кезде Бейімбегте көн</w:t>
        <w:br/>
        <w:t>ұшырасатын. Оқушының сұрағы бойынша Женева қаласын кар-</w:t>
        <w:br/>
        <w:t>тадан тауып бере алмай қалын, саскан мұғалімнің халі қандай</w:t>
        <w:br/>
        <w:t>мүшкіл?! Сол халден менменсіген мұғалімнің қалай шыққанын</w:t>
        <w:br/>
        <w:t>Сайын қыска суретпен мысқылдайды.</w:t>
        <w:br/>
        <w:t>Сайынның «Ауыл оты» деп аталған екінші жинағы жас</w:t>
        <w:br/>
        <w:t>жазушының творчествосы толыса түскенін аңғартады. Мұнда</w:t>
      </w:r>
    </w:p>
    <w:p>
      <w:r>
        <w:t>мәселе оның жаңа шығармаларының көлем ала бастауында ғаңа</w:t>
        <w:br/>
        <w:t>емес, идеялык жүгінің салмақ ала бастауында. Шынында соңғы</w:t>
        <w:br/>
        <w:t>жинаққа енгендері толық мағынасында эңгімелер. Бұл әңгімелерде</w:t>
        <w:br/>
        <w:t>тура атап айтқан ой, сезімдермен қатар, емеурінмен, ишаратпен</w:t>
        <w:br/>
        <w:t>тұспалдап айтқан ой, сезімдер де етек алған. Және образдарының</w:t>
        <w:br/>
        <w:t>ішкі аумағы ұлғайып, психологиялық өріс кеңістік тапқан. «Таңғы</w:t>
        <w:br/>
        <w:t>шык» сондай әңгіме. Мұның басты кейіпкері Тұраш әлденендей</w:t>
        <w:br/>
        <w:t>себеппен түрмеге түсіп, үш ай отырғаннан кейін босанып, ауы-</w:t>
        <w:br/>
        <w:t>лына келе жатады. Автор оның не үшін түрмеге түскенін апшпай-</w:t>
        <w:br/>
        <w:t>ды. Оны оқушы өзі топшылауы керек- әңгіме геройдың не үшін</w:t>
        <w:br/>
        <w:t>түскендігінде емес, түсіп шыққаннан кейін не ойлайтындығында</w:t>
        <w:br/>
        <w:t>дейтін тәрізді. Отырған үш айы Тұрашка үлкен сабақ болғанын</w:t>
        <w:br/>
        <w:t>көреміз. Бір жігіттен автобусқа ақша сұрайын деп тұрған жерін-</w:t>
        <w:br/>
        <w:t>де Тұраш әлгі жігіттің қызыл пүлішпен аяғын сүрткенін көріп,</w:t>
        <w:br/>
        <w:t>акша сұрамастан ауылына жаяу кетуінің өзі қызыл пүлішке бай-</w:t>
        <w:br/>
        <w:t>ланысты өзінің өткендегі өкінішті қылмысын аңдататындай.</w:t>
        <w:br/>
        <w:t>Ондайға енді қайтып жуымауға серт еткендей. Тұраш бұл жолы</w:t>
        <w:br/>
        <w:t>текалға карайды. Қадірін білген ол алдан үлкен үміт күтеді, жолда</w:t>
        <w:br/>
        <w:t>кездескен екі жастың жаңа ғана өмір құрған бақытына қызығып,</w:t>
        <w:br/>
        <w:t>қуанған, сүйсінген, өзінің жастық шағын еске алып өткенге опық</w:t>
        <w:br/>
        <w:t>жеген толғанысын сездіреді.</w:t>
        <w:br/>
        <w:t>Тұраш образы арқылыавторөмірді қымбатбағалауға, жастықты,</w:t>
        <w:br/>
        <w:t>бақыт пен бостандықты қадірлеп, кастерлеуге баулитын гуманис-</w:t>
        <w:br/>
        <w:t>тік ізгі сезімді жырлайды. Әңгімеде анықталмай қалған кейбір</w:t>
        <w:br/>
        <w:t>жайлар бар. Оны автор оқушының үлесіне қалдырған тәрізді.</w:t>
        <w:br/>
        <w:t>«Ауыл оты» даосысекілді бір-ак көрініске құрылған. Ол қысқы</w:t>
        <w:br/>
        <w:t>ауылдың кешкі көрінісі. Аяз. Батып бара жаткан күн. Будақтаған</w:t>
        <w:br/>
        <w:t>түтін. Аязда ауылды манауратыл, аңқыған шөнтің нсі. Шөпке</w:t>
        <w:br/>
        <w:t>қарай мұрын төсеп аңыраған мая. Осы картинадан-ак автордың</w:t>
        <w:br/>
        <w:t>17</w:t>
        <w:br/>
        <w:t>Қараңыз: «Менің қарындасым» деген әңгімеде техник жәрдем-</w:t>
        <w:br/>
        <w:t>шісі болып істеп жүрген Нұрлан мамандық алып қайту үшін үш</w:t>
        <w:br/>
        <w:t>жылдық оқуға аттанады. Өр мінезді, жойқын қимыл Райгүл мек-</w:t>
        <w:br/>
        <w:t>теп бітіре салып сауыншы болады, ол өзгеден озат ісімен көзге</w:t>
        <w:br/>
        <w:t>түседі; онымен де тынбай осы алғыр қыз жоғары дәрежелі. оқу</w:t>
        <w:br/>
        <w:t>орнына сырттан оқушы болып кіреді. Ал, «Көктем егісі кезінде»</w:t>
        <w:br/>
        <w:t>дейтін әңгіменің бас геройы көруге де талдырмаш, жасы да есен-</w:t>
        <w:br/>
        <w:t>іп жете қоймаған Нүрия жақсы тракторшы боламын деп әлек.</w:t>
        <w:br/>
        <w:t>«Қайсар мінездегі» Асаналы институтқа түсе алмай жапа шексе,</w:t>
        <w:br/>
        <w:t>Мәдина оки алмай қалғанына мұңаяды.</w:t>
        <w:br/>
        <w:t>Түйініз: Бұлардың бәріне тән қасиет-- еңбек сүйгіштігі. Бәріне</w:t>
        <w:br/>
        <w:t>ортақ мақсат- оқу, жетілу, мамандық, өнер табу. Бәріндегі асыл</w:t>
        <w:br/>
        <w:t>сезім- қоғам ісін, коллектив мүддесін жоғары ұстау. Өнершіл,</w:t>
        <w:br/>
        <w:t>ақылды, әрі қажырлы, әрі зейінді ұл мен қыздар.</w:t>
        <w:br/>
        <w:t>Бүгінгі өмірдің қазанынан қайнап шығып жатқан жаңа адам-</w:t>
        <w:br/>
        <w:t>дар деп осыны айтпай ма? Бүгінгі ел жастарының өмір идеалы осы-</w:t>
        <w:br/>
        <w:t>лай келмей ме? Бұған дау болмасқа керек. Өмір шындығын көркем</w:t>
        <w:br/>
        <w:t>сөзбен оймыштау деп осыны айтады. Шығарманың көркемдік</w:t>
        <w:br/>
        <w:t>дәрежесі қандай? Оқушыны не қасиетімен баулып әкетеді? Герой-</w:t>
        <w:br/>
        <w:t>мен қосылып шаттанып, оның сәтсіз ісіне күйінетін-эстетикалық</w:t>
        <w:br/>
        <w:t>үлкен сезімді билейтін күші неде?- деген сауалдарға: алды-</w:t>
        <w:br/>
        <w:t>мен өмірді біл, көркемдіктің басты өлшеуіші -әмір дейсіз ғой.</w:t>
        <w:br/>
        <w:t>Сұлулықты өмірден ізде деп шарт қоямыз ғой. Міне, сол өмірдің</w:t>
        <w:br/>
        <w:t>бейнесі бөлшек-бөлшегімен көз алдыңа келеді.</w:t>
      </w:r>
    </w:p>
    <w:p>
      <w:r>
        <w:t>Әрине, Сайын Мұратбековтың әңгімелерінде ауыл жастарынан</w:t>
        <w:br/>
        <w:t>өзге де толып жатқан тәжірибелі, ақылды іскер колхозшылардың,</w:t>
        <w:br/>
        <w:t>бұлардан басқа да ауыл адамдарының айқын-айқын бейнеле-</w:t>
        <w:br/>
        <w:t>рі бар. Олар: өмірі тыным көрмейтін, өзіне жүктелген міндетті</w:t>
        <w:br/>
        <w:t>мұкияттап бітірмей тынбайтын, сонымен қатар басқаның қамын</w:t>
        <w:br/>
        <w:t>өзінен көбірек жейтін май тасушы мүгедек Көбеген («Көктемгі</w:t>
        <w:br/>
        <w:t>егіс кезінде»), іскер бригадир Сәрсен («Қайсар мінез»), қамқоршы</w:t>
        <w:br/>
        <w:t>Совет председателі Қалипан («Оппа»), почта бастығы әрі іскер,</w:t>
        <w:br/>
        <w:t>әрі ақылды Бағила («Қызғаныш») , тағы басқалар.</w:t>
        <w:br/>
        <w:t>Бұлардың өзгешелігі-адамгершілігінде. Бұлар жас буынның</w:t>
        <w:br/>
        <w:t>тәрбиешісі, жетекшісі, ақылшысы, сүйеніші.</w:t>
        <w:br/>
        <w:t>: Біз: кейбір жазушы осы күні колхоз өмірін жете білмей-</w:t>
        <w:br/>
        <w:t>Аз, ауыл шаруашылығында болып жатқан тарихи өзгерістерді</w:t>
        <w:br/>
        <w:t>терең талдай алмайды; жаңа адамның жаңа өмір туғызған</w:t>
        <w:br/>
        <w:t>ҚҰЛҚЫ мең мінезін байқамайды; сондықтан ауыл тақырыбына</w:t>
        <w:br/>
        <w:t>ркаіумікікеныықын ары бірқатары жөркемдік жағынан төмен-</w:t>
        <w:br/>
        <w:t>Бұл Бейімбет Майлин, темен қаш манын ате на қоғқ</w:t>
        <w:br/>
        <w:t>ұл айлин, Ғабит Мүсірепов сияқты шағын әңгіме</w:t>
        <w:br/>
        <w:t>8</w:t>
        <w:br/>
        <w:t>Сайынның Олақ көлеміндегі орта буын жазушылармен нық</w:t>
        <w:br/>
        <w:t>такастыра алатын әңгіме жазушы екеніне еш күмән болмаса керек.</w:t>
        <w:br/>
        <w:t>Сондықтан өзінің сүйікті жанрынан шеттеуі ақылға сыймайды,</w:t>
        <w:br/>
        <w:t>Онын үстіңе, С. Мұратбековтің кейінгі жылдары жазған бірлі-жа-</w:t>
        <w:br/>
        <w:t>рым повестері шеберлік тұрғысынан әңгімелерінен ілгерілеу бола</w:t>
        <w:br/>
        <w:t>алған жок. Өзге бір жазушы үшін ол повестер жазушы Сайын мен</w:t>
        <w:br/>
        <w:t>әңгіме жазушы Сайынның арасында біраз айырмашылық көрініп</w:t>
        <w:br/>
        <w:t>тұрады: повестерінде әңгімелеріндегідей бас-аяғы ширақ. белгілі</w:t>
        <w:br/>
        <w:t>бір тартысқа кұрылған оқиғаны тану кнын, шашыраңқы. сылбыр</w:t>
        <w:br/>
        <w:t>болып келеді.</w:t>
        <w:br/>
        <w:t>Қазіргі қазақ сонет әңгіме жанры, әсіресе, казак совет ауылы-</w:t>
        <w:br/>
        <w:t>ның бүгінгі тынысын негізгі аркау сеткен әңгімелер Тәкен Әлімкұ-</w:t>
        <w:br/>
        <w:t>ловтың, Шерхан Мұртазаевтың, Қалихан Ысқақовтың, Тұтқабай</w:t>
        <w:br/>
        <w:t>Иманбековтің, Оразбек Сәрсенбаевтың т.б. шығармалары бол-</w:t>
        <w:br/>
        <w:t>маса, бірталай олқы жатар еді. Бұл саптан Сайың Мұратбеков</w:t>
        <w:br/>
        <w:t>әңгімелерінің алатын орны ерекше. Оның шығармаларынсыз,</w:t>
        <w:br/>
        <w:t>басқа авторлардың біраз көркем дүниелерінің өмірге ке-</w:t>
        <w:br/>
        <w:t>Піп жатқанына қарамастан, ауыл тіршілігін суреттейтін шын</w:t>
        <w:br/>
        <w:t>мәніндегі шағын лирикалық проза толық игерілмей жатқан тың</w:t>
        <w:br/>
        <w:t>тәрізді көрінері даусыз.</w:t>
        <w:br/>
        <w:t>«Бізге талантының қуатымен таңдандыратын, бірақ міндетті</w:t>
        <w:br/>
        <w:t>түрде әр алуан жазушылар керек. Әдебиеттің ұлылығы, тереңдігі</w:t>
        <w:br/>
        <w:t>мен жарқылы ой мен түйсіктің әр түрлілігінен туындап жатады.</w:t>
        <w:br/>
        <w:t>Жерден тек қана қара бидай бер немесе тек қана қайың өсір деп</w:t>
        <w:br/>
        <w:t>талап етуге болмайды ғой», - дейді әңгіме жазуда өзіңдік мек-</w:t>
        <w:br/>
        <w:t>тебі бар, үлкен қаламгер Константин Паустовский. Әлгі аталған</w:t>
        <w:br/>
        <w:t>таланттардың, тіпті осы тізімге енуге тиіс өзге қаламгерлердің бәрі</w:t>
        <w:br/>
        <w:t>қосылып, ауыл прозасының қалыптасып дамуына маңдай терлерін</w:t>
        <w:br/>
        <w:t>аз төгіп жүрген жоқ. Олардың бір-біріне ұқсамайтын ерекшелікте-</w:t>
        <w:br/>
        <w:t>рт бар екені тағы күмәнсыз. Солардың ішінен Сайынның өзіне ғана</w:t>
        <w:br/>
        <w:t>тән, тақырыптық, жанрлық. стильдік даралықты оңай ажыратуға</w:t>
        <w:br/>
        <w:t>болады. С.Мұратбековтің ерекше сөз ңақышы, ашық үні. өзіндік</w:t>
        <w:br/>
        <w:t>бояуы әрқашан дара көрініп тұрады.</w:t>
        <w:br/>
        <w:t>«Жұлдыз» Л8 6, 1980 жыл</w:t>
      </w:r>
    </w:p>
    <w:p>
      <w:r>
        <w:t>ЕН</w:t>
        <w:br/>
        <w:t>гіт дөрекілік жасап, қызды құшақтамады, «сүйдім-күйдім» деп,</w:t>
        <w:br/>
        <w:t>ант су ішпеді де. Шөп арту, ауып кеткен шананы түзеу төңірегінен</w:t>
        <w:br/>
        <w:t>тысқары сөз де болған жоқ. Абайласақ, жігіттің салмақтылығы,</w:t>
        <w:br/>
        <w:t>тындырымдылығы, жанындағы қызға деген мөп-мөлдір сезімі,</w:t>
        <w:br/>
        <w:t>оны жеткізуге батылы бармай (таза махаббат солай болса керек-</w:t>
        <w:br/>
        <w:t>ті), тек жанарымен түсіндіруі Күлипаны еріксіз баурап алды да,</w:t>
        <w:br/>
        <w:t>осы сәтке дейінгі қыздың жігітке деген теріс көзқарасын ұшты-</w:t>
        <w:br/>
        <w:t>күйлі ұмыттырды. «Бекеннің құбылыстарында» да осындай жай</w:t>
        <w:br/>
        <w:t>байқалады. Әӛңгімені оқи бастағанда, қарттың ата-бабаларынын</w:t>
        <w:br/>
        <w:t>көне қонысыи тракторға таптатып, қара жерді тілгілетіп жүрген</w:t>
        <w:br/>
        <w:t>агрономға өкпесін түсінесіз; шалдың жан-дүннесін іштей</w:t>
        <w:br/>
        <w:t>кимастық, қызғаныш, керек десеңіз, ыза кернеп барады. Ал әңгіме</w:t>
        <w:br/>
        <w:t>аяқталғанда, дәл сол жерде жайқалған егін өсіп тұрғанына әлгі</w:t>
        <w:br/>
        <w:t>қарияның мақтанышын да бөлісесіз. Қайшылық па? Жоқ. Мұнда</w:t>
        <w:br/>
        <w:t>даму, өзгеру, жаңалықты ұғыну бар. ЕСКІ дүниетанымның жаңаша</w:t>
        <w:br/>
        <w:t>көрініс беруі бар. Мұндай өзгерістің эволюциясын сенімді беру</w:t>
        <w:br/>
        <w:t>үшін он бес, он алты беттік әңгіменің ауқымы жетпейді, сондықтан</w:t>
        <w:br/>
        <w:t>кең көлемді роман, ен болмағанда, тынысы Мол повесть қажет</w:t>
        <w:br/>
        <w:t>тәрізді керінуі ыктимал. Дегенмен, қай мағынада алсақ та, «крат-</w:t>
        <w:br/>
        <w:t>кость - сестра таланта» деген ұлы суреткер қағидасының жады-</w:t>
        <w:br/>
        <w:t>мыздан шықпағаны абзал. Шығарманың бет санын азайтып жазу</w:t>
        <w:br/>
        <w:t>әркімнің колынан келетіні күмәнсыз, бірақ айтылуға тиісті фнло-</w:t>
        <w:br/>
        <w:t>софнясып шағын шығармаға сыйғызу екінің бірінің қабілетіне сан</w:t>
        <w:br/>
        <w:t>бола бермейтінін тағы білеміз.</w:t>
        <w:br/>
        <w:t>С. Мұратбековтің өз әріптестерінен бір ерекшелігі - кең</w:t>
        <w:br/>
        <w:t>мағынада замандастар, одан тарырақ мағынада алсақ, жастар бей-</w:t>
        <w:br/>
        <w:t>несін жасаудан таймай келе жатқандығы. Ілгеріде айтылғандай,</w:t>
        <w:br/>
        <w:t>Сайын «ауыл прозасының» белсенді де табанды шебері болса, сол</w:t>
        <w:br/>
        <w:t>ауыл өмірітің ішінде көбіне-көп жастардың харекеті, солардың ой-</w:t>
        <w:br/>
        <w:t>санасындағы жаңашылдық, ілгерілеушілік қызықтырады жазушы-</w:t>
        <w:br/>
        <w:t>ны, Бірді-екілі шығармасында ақсақалдар кездесіп қалғанымен,</w:t>
        <w:br/>
        <w:t>автордың негізгі нысанасы - жастар жасап жатқан кереметтер, со-</w:t>
        <w:br/>
        <w:t>лар өзгертіп жатқан өмір, келер ұрпақ үшін солардың істеп жатқан</w:t>
        <w:br/>
        <w:t>тыңғылықты істері болып келеді. Тіпті Бекең сияқты карт адамның</w:t>
        <w:br/>
        <w:t>пснхологиясын көрсетіп отырса да, соның өзінде сол Бекендердің</w:t>
        <w:br/>
        <w:t>- әке ұрпақтың бүгінгі балалары жағымды мағынада өзгеріске</w:t>
        <w:br/>
        <w:t>түсіріп жатқан өмірді, қазіргі еңбек сүйгіш агрономдар мен</w:t>
        <w:br/>
        <w:t>механизаторлардың ой-түйсігіндегі жаңа заманға сай жаңалықты</w:t>
        <w:br/>
        <w:t>байқау оншалықты қнынғасокпас. Сөйтіп, Сайын әнгімелері қазіргі</w:t>
        <w:br/>
        <w:t>өзіміз өмір сүріп отырған кездегі ж әрі кеткенде, соғыстан кенінгі</w:t>
        <w:br/>
        <w:t>кезең мен көбінесе 60- 70 жылдардағы - ауыл жастарының еңбек</w:t>
        <w:br/>
        <w:t>үстіңдегі, күнделікті тіршілік жағдайындағы жанды бейнелерін</w:t>
        <w:br/>
        <w:t>29</w:t>
        <w:br/>
        <w:t>матики, Муратбеков ишет свой подход к ней. Он понимает дра-</w:t>
        <w:br/>
        <w:t>гоценность человеческой памяти о предках, населявших родную</w:t>
        <w:br/>
        <w:t>землю, готов чтить этические национальные традиции, но отдает</w:t>
        <w:br/>
        <w:t>явное предпочтение людям подвижным, гибким, чутко отклика-</w:t>
        <w:br/>
        <w:t>юшимся на жизненные перемены сознанием. Жанай, юный герой</w:t>
        <w:br/>
        <w:t>повести «Весна в Алмалы», много думает о будушем своего аула,</w:t>
        <w:br/>
        <w:t>мечтает, чтобы асфалыг сменил нынешную грязь и в то же время</w:t>
        <w:br/>
        <w:t>остались домики в тени раскидистых деревьев. «Такой он, навер-</w:t>
        <w:br/>
        <w:t>ное, чудак--фантазер. Ему хочется, чтобы жизнь устроена была</w:t>
      </w:r>
    </w:p>
    <w:p>
      <w:r>
        <w:t>н так и этак..» «И так и этак»- но новому, и без потерь старо-</w:t>
        <w:br/>
        <w:t>го,-эдесь нелая жизненная программа. Осушествить ее куда как</w:t>
        <w:br/>
        <w:t>непросто. Жанай буквально тонет во взанмоотношениях жителей</w:t>
        <w:br/>
        <w:t>аула, ему хочется и быть принципиальным, и соблюдать извечные</w:t>
        <w:br/>
        <w:t>приличия в системе «младший-старший», и активно выступить</w:t>
        <w:br/>
        <w:t>против родовых Пережитков, хотя как это сделать, он предостав-</w:t>
        <w:br/>
        <w:t>ляет смутно, и распутать довольно-таки запутаннукю) (во всяком</w:t>
        <w:br/>
        <w:t>случас, для читателя) интригу с уворованным зерном. Герой наш</w:t>
        <w:br/>
        <w:t>все-таки присматривастся к сокровенным сторонам аульного бы-</w:t>
        <w:br/>
        <w:t>тия, чем действует, и похоже, писатель присматривается вместе с</w:t>
        <w:br/>
        <w:t>ним, довольно быстро разрешая сюжетные конфликты, не погру-</w:t>
        <w:br/>
        <w:t>жаясь на большне глубины. Носители -- они же и вдохновители</w:t>
        <w:br/>
        <w:t>воровства... Нет, непросто показать реальную борьбу за устрой-</w:t>
        <w:br/>
        <w:t>ство жизпи «и таки этак»!</w:t>
        <w:br/>
        <w:t>Саин Муратбеков тяготеет не только к словесной живописи.</w:t>
        <w:br/>
        <w:t>В его поэтическом письме часто возникает напряженность, он</w:t>
        <w:br/>
        <w:t>может неожиданно ожесточить звучание веши, подчеркиуть вы-</w:t>
        <w:br/>
        <w:t>пятить спонтанную вспышку человеческих эмоций. И тогда перед</w:t>
        <w:br/>
        <w:t>нами- молодой джигит, нелепо умиракюиций после стычки с пред-</w:t>
        <w:br/>
        <w:t>ставителем враждуютцего рода, но так и не назвавший подлинной</w:t>
        <w:br/>
        <w:t>причины несчастья, чтобы затихла старая вражда (« Стужа»). Или</w:t>
        <w:br/>
        <w:t>подросток, который упорно твердит, что отец его погиб на войне,</w:t>
        <w:br/>
        <w:t>твердит даже тогда, когда мать знакомить его с подлинным отцом</w:t>
        <w:br/>
        <w:t>иоткрывает тайну горькой, несостоявшей любви («Осенние изви-</w:t>
        <w:br/>
        <w:t>листые дороги»). Эти рассказы напомнят, что казахский писатель</w:t>
        <w:br/>
        <w:t>вовсе не бежит сложностей и драм жизни. Остаестся ждать новых</w:t>
        <w:br/>
        <w:t>его произведений. В конечном счете, творчество- всегда мир за</w:t>
        <w:br/>
        <w:t>торизонтом известного, даже если изображение не выходит за пре-</w:t>
        <w:br/>
        <w:t>делы окружаюшего нас привычного, повседненного мира.</w:t>
        <w:br/>
        <w:t>“Литературная газета”, 1? января, 1979 г.</w:t>
        <w:br/>
        <w:t>демейді, автор атынан әшкерелемейді, тек суреттейді. Олай болса,</w:t>
        <w:br/>
        <w:t>Сайын кандай ситуацияны алса да, сөз шеберлерінен өз бойына</w:t>
        <w:br/>
        <w:t>сіңіре білген көркемдік тәсілден айнымай келеді деп жол-жөнекей</w:t>
        <w:br/>
        <w:t>бір қорытынды жасап кетуге болар еді. «Айталық, мен өзіміздің</w:t>
        <w:br/>
        <w:t>соллат туралы, өзіме етене жақын, бауыр басып кеткен адам ту-</w:t>
        <w:br/>
        <w:t>ралы жазамын делік. Мүны нашар жазуға қандай хақым бар?</w:t>
        <w:br/>
        <w:t>Онын, түгелдей - пилоткасынан шұлғауына дейін, өзімдік болып</w:t>
        <w:br/>
        <w:t>кеткен адамның, бетіндегі тыртық пен Мінезіндегі кикарлықты</w:t>
        <w:br/>
        <w:t>байкамауға тырыстым делік. Ал байкаған болсам, сол солдатты сол</w:t>
        <w:br/>
        <w:t>тыртығы мен қиқарлығына коса өзіммен бірге оқырман да ұнатып</w:t>
        <w:br/>
        <w:t>қалатындай етіп жазуға тырысамын» - дейді Михаил Шолохов.</w:t>
        <w:br/>
        <w:t>Өз кейіпкерлерін мадақтап. үлгі ретінде ұсынса ла, сынап, кемші-</w:t>
        <w:br/>
        <w:t>ліктерін ашса да, С. Мұратбековтің алдына қойған мақсаты осы</w:t>
        <w:br/>
        <w:t>пікірмен үндес келіп, мүмкіндігінше шынайы суреттеуге құлаш</w:t>
        <w:br/>
        <w:t>ұратыны түсінікті.</w:t>
        <w:br/>
        <w:t>Сайын шығармаларын окып отырғанда, авторға тілек ретінде</w:t>
        <w:br/>
        <w:t>айтылуға тиіс пікір ұялайды көңілге. Ауыл жастарын қайнаған</w:t>
        <w:br/>
        <w:t>еңбек ортасында әр түрлі мамандык саласында әдемі бейнелей-</w:t>
        <w:br/>
        <w:t>тін жазушы сол жастардың ұйымдастырушыларының, жетекші-</w:t>
        <w:br/>
        <w:t>лерінін. колхоз, совхоз басшы қызметкерлерінін көкейге канымды</w:t>
        <w:br/>
        <w:t>көркем тұлғаларын жасауға азырақ мән беретін түрі бар.</w:t>
        <w:br/>
        <w:t>Бір кезде С. Мұратбеков шығармалары туралы пікір айтушы-</w:t>
        <w:br/>
        <w:t>лар көп болды. Олай болуының себебі де жоқ емес. Л. Леонов</w:t>
        <w:br/>
        <w:t>айтқандай, жас жазушының алғатнқы екі кітабы оның бет алыс,</w:t>
        <w:br/>
        <w:t>бағдарын көрсететін шығармалары болуға тиіс. Сол талапкердің</w:t>
        <w:br/>
        <w:t>дұрыс жол таңдағаны немесе өзін басқа жанрдан табуы үшінші кіта-</w:t>
      </w:r>
    </w:p>
    <w:p>
      <w:r>
        <w:t>бында айқынырак сездіруі ғажап емес. Сайын болса - бірдентұңғыш</w:t>
        <w:br/>
        <w:t>әңгімелер жинағымен әдеби жұртшылықтың назарын өзіне аударған</w:t>
        <w:br/>
        <w:t>таланттардын бірі. Сондықтан да үлкен-кіші болып оның туынды-</w:t>
        <w:br/>
        <w:t>лары жайында арнайы әңгіме қозғауы немесе жол жөнекей де айта</w:t>
        <w:br/>
        <w:t>кетуінің қисыны бар. С.Мұратбеков творчествосы келелі бас қосуда</w:t>
        <w:br/>
        <w:t>күн тәртібіне қойылып, талқыланды да. Солардың бәрінде де оның</w:t>
        <w:br/>
        <w:t>шығармалары жоғары бағаланды. Бірак пікір білдірушілердің ішін-</w:t>
        <w:br/>
        <w:t>де Сайынға «прозаның ұсақ түрін меңгеріп алдың, енді келешекте</w:t>
        <w:br/>
        <w:t>көлемді дүниеге бет бұрсаңшы» деген сыңай таныткҡандар да кезде-</w:t>
        <w:br/>
        <w:t>спей қалмады. Мұндай ақыл айтушылықтын пайдасы да, зэняны да</w:t>
        <w:br/>
        <w:t>бар. Егер сол сыншылар мен қаламдас достары Сайынның сүйікті</w:t>
        <w:br/>
        <w:t>жанрынан қол үзбей, повесть роман жазу үстінде өмірдің белгілі бір</w:t>
        <w:br/>
        <w:t>қиындысын кең ауқымда суреттеу арқылы тынысы мол шеберлікке</w:t>
        <w:br/>
        <w:t>Шақырса, пайдалы болғаны. Ал әңгіменің табиғатып толық игеріп</w:t>
        <w:br/>
        <w:t>болдың, оны мүлдем таста да, үлкен романға көш деген ұсыныс айту</w:t>
        <w:br/>
        <w:t>-барынша зиянды пікір.</w:t>
        <w:br/>
        <w:t>39</w:t>
        <w:br/>
        <w:t>тұрғындарына деген таза іңкәрлігі айқын сезіледі, демек, мұны да</w:t>
        <w:br/>
        <w:t>«ауыл прозасынан» тысқары дүние деп қарауға хақымыз жоқ.</w:t>
        <w:br/>
        <w:t>Бүгінгі мәдениеті шалқыған ауылда кәңіл аударар ЖАНМЫН</w:t>
        <w:br/>
        <w:t>баршылық, Әсіресе, молшылық жолында, ел байлығы үшін КҮРЕЕІІ</w:t>
        <w:br/>
        <w:t>жатқан жандардың психологиясындағы өзгерістер - сілімге</w:t>
        <w:br/>
        <w:t>кұштардық, жаңа - коммунистік сана-сезімнің бекіп, берік орын</w:t>
        <w:br/>
        <w:t>тебуі, тағы осындай социалистік деревня адамдарына тән жара-</w:t>
        <w:br/>
        <w:t>сымды жайлар мен жақсылық және осы тартымды нышандардың</w:t>
        <w:br/>
        <w:t>дамуына аз да болса кесепатын тигізетін қылықтар жазушы наза-</w:t>
        <w:br/>
        <w:t>рына үнемі ілігіп отырады.</w:t>
        <w:br/>
        <w:t>Жанды жадыратар құбылыстар болса да, жиіркенішті әрекеттер</w:t>
        <w:br/>
        <w:t>болса да - осының қай-қайсысында да, соларды көркем сөзбен</w:t>
        <w:br/>
        <w:t>өрнектеуге келгенде Сайын бар мүмкіндігінше әділ.</w:t>
        <w:br/>
        <w:t>Ең бастысы - шынайы көркем шығармаларда болатындай.</w:t>
        <w:br/>
        <w:t>кейіпкерлердің Мінезіне, олардың арасында болып жататын сан</w:t>
        <w:br/>
        <w:t>алуан оқиғаларға баға беруді оқырманның сыбағасына қалдырады</w:t>
        <w:br/>
        <w:t>да, автор бас-аяғы жұмыр келген сюжет желісін ұсынады.</w:t>
        <w:br/>
        <w:t>Нақтырақ айтқанда, С. Мұратбековтің жазушылық әдетінде бел-</w:t>
        <w:br/>
        <w:t>ғілі бір оқиғаны баяндай отырып, оған қатысушы адамдар жайлы</w:t>
        <w:br/>
        <w:t>окырманның айын бөліп, оның алдын кескестеп ақыл айтушылық,</w:t>
        <w:br/>
        <w:t>«міне, осылай түсінгенің жөн» деген сияқты кұрғақ дидактика аты-</w:t>
        <w:br/>
        <w:t>мен жок. Оныңесесіне, Сайын қаһармандарының жүріс-тұрысында,</w:t>
        <w:br/>
        <w:t>сөйлегенсөздерінде оқушы адамын шүбәсыз сендіретін күш- дәлел</w:t>
        <w:br/>
        <w:t>жеткілікті. «Алғашқы қар» әңгімесінде негізгі екі-ақ кейіпкер бар:</w:t>
        <w:br/>
        <w:t>тракторист жігіт Сұлтан мен Күлипа қыз. Алғашыйда, оқиғаның</w:t>
        <w:br/>
        <w:t>басында, Қүлипа өзі отырған трактордың исін де, ол трактор-</w:t>
        <w:br/>
        <w:t>ды жүргізіп келе жатқан Сұлтанды да оңша жақтыра қоймайды.</w:t>
        <w:br/>
        <w:t>Қызға жігіттің қимылындағы сылбырлық, оның «өгіздей» үндемей</w:t>
        <w:br/>
        <w:t>отыратындығы ұнамайды. «Адамның тұлғасы да осындай рабай-</w:t>
        <w:br/>
        <w:t>сыз болады екен-ау!» дейтіні де бар қыздың. Күлипаның орнын-</w:t>
        <w:br/>
        <w:t>да, дәл осы Сұлтанның қасында, дәл осы тракторда басқа қыздың</w:t>
        <w:br/>
        <w:t>да осылай ойлары хақ. Қысқасы, осы бір кезде Күлипаның амал-</w:t>
        <w:br/>
        <w:t>сыздан. жұмыс бабымен отырғанын андау қиын емес. Сенесіз.</w:t>
        <w:br/>
        <w:t>Күлипаның Сұлтанды бірінші рет емес, күнде көріп жүргенін және</w:t>
        <w:br/>
        <w:t>ЖІГІТ әкесінің ауыл аралап, ұлына қалыңдық таба алмай, әуре-</w:t>
        <w:br/>
        <w:t>сарсаңға түскенін білсеңіз, оның үстіне, қомсомол жастардың же-</w:t>
        <w:br/>
        <w:t>текшісі екенін ұмытпаған болсаңыз, қыздың жігітті сүймейтініне</w:t>
        <w:br/>
        <w:t>сеніміңіз арта түседі. Ал шығарма қалай аяқталды дейсіз ғой?</w:t>
        <w:br/>
        <w:t>Екі жастың бір-бірін ұнатуымен аяқталады. Сонда автор өзіне-өзі</w:t>
      </w:r>
    </w:p>
    <w:p>
      <w:r>
        <w:t>қайшы келген жоқ па? Жоқ. Әңгіменің құндылығы, жазушының</w:t>
        <w:br/>
        <w:t>шеберлігінің сыры да - осы қайшылығының жоқтығында. Ауыл-</w:t>
        <w:br/>
        <w:t>дан аулақта адасып кетіп, мидай далада түнегенде, «рабайсыз» жі-</w:t>
        <w:br/>
        <w:t>28</w:t>
        <w:br/>
        <w:t>- Жолбай-ай, мені қайтесің әурелеп. - Әсила есікті жаппак</w:t>
        <w:br/>
        <w:t>болғаң. жігіт жібермей ұстап қалды. Әсила:</w:t>
        <w:br/>
        <w:t>- Айналайын, жіберсеңші. Апам ұрсады ғой, - деді жалынышты</w:t>
        <w:br/>
        <w:t>сыбырмен. )</w:t>
        <w:br/>
        <w:t>-Жіберші есікті... Кәне. маңдайыңды әкелші.</w:t>
        <w:br/>
        <w:t>Ол Жолбайдың маңдайынан сүйді. Есік жабылған. Жігіт қораға</w:t>
        <w:br/>
        <w:t>қарай жүрлі. Маңдайында тызылдап ыстык бір тап калды. Қора</w:t>
        <w:br/>
        <w:t>алдындағы шөпке кеп, белуарынан кіріп отырды. Екі көзі перде-</w:t>
        <w:br/>
        <w:t>сі түсірілмеген терезеде. Ал одан әріде сакылдаған аязды түнде</w:t>
        <w:br/>
        <w:t>жаркыраған ауыл оты. Шіркін, тамаша ғой біздің ауыл!..»</w:t>
        <w:br/>
        <w:t>Келіншектің мінезі сүйкімді, жайдары. Сөзбен Жолбайға зіл-</w:t>
        <w:br/>
        <w:t>сіз қарсылык білдірсе де, жігіттің жүрегінен шыққан шын ойын</w:t>
        <w:br/>
        <w:t>түсінеді. Әділіне келсек, Әсилалардың---айналасындағы жайды ой</w:t>
        <w:br/>
        <w:t>елегінен өткізуі, өз құрбыларымен сөйлесудегі ашықтық Ботакөз</w:t>
        <w:br/>
        <w:t>бен Шұғалардың сүйгендерімен тіл қатысуларынан әлдекайда</w:t>
        <w:br/>
        <w:t>баска. Бұлай болуы заңды да. әйткені бұл, катарластардың нәзік</w:t>
        <w:br/>
        <w:t>сезімге қатысты ойларын бүкпесіз білдіре алуы, өзара түсінісуі</w:t>
        <w:br/>
        <w:t>-- сахараға революция әкелген жаңалық, еркін адамдар ғана өмір</w:t>
        <w:br/>
        <w:t>сүретін қоғамда болуы мүмкін қарым-катынас. реальды өмір</w:t>
        <w:br/>
        <w:t>шындығы. Қай заманның жастарын бейнелесе де, жазушылар</w:t>
        <w:br/>
        <w:t>эрқашан таза сезім иелерін сұлу, ақ жарқын етіп көрсететіні бел-</w:t>
        <w:br/>
        <w:t>гілі. Сайын және оның қаламдастарының әңгімелеріне қатысты</w:t>
        <w:br/>
        <w:t>жақсы дәстүрдің жалғасы дегенде, жастар тұлғасындағы осы бір</w:t>
        <w:br/>
        <w:t>әсемдікті, әдемілікті еске сала кетуге тура келеді.</w:t>
        <w:br/>
        <w:t>С.Мұратбеков қаһармандары тек махаббат мәселесінде ғана</w:t>
        <w:br/>
        <w:t>емес, еңбектің жуан ортасында жүргенде де, әрдайым сергек,</w:t>
        <w:br/>
        <w:t>көңілдері көтеріңкі жандар болып елестейді. Оның есімі -- Күсен</w:t>
        <w:br/>
        <w:t>(«Күсен-Күсеке»,) колхоз орталығынан қашық отарда қойын</w:t>
        <w:br/>
        <w:t>бағып тіршілік етіп жатады. Күн сайын қайталанып отыратын</w:t>
        <w:br/>
        <w:t>біркалыпты өмір. Оған мойып жүрген Күсекен жоқ. Бой жазып,</w:t>
        <w:br/>
        <w:t>қыдырып ағайын-туғандарын еркін аралауға уақыт бола бер-</w:t>
        <w:br/>
        <w:t>мейді: осында малды сеніп тапсыратын адам жоқ; бола қалған</w:t>
        <w:br/>
        <w:t>күнде отарға басқалар дәл өзіңдей карай алмайды деп қорқады.</w:t>
        <w:br/>
        <w:t>Қаладагыларша кезекті жазғы демалыс бермеді деп басшыларға</w:t>
        <w:br/>
        <w:t>тағы окпе айта қоймайды. Себеп сол: малды кімге қалдырмақ? Де-</w:t>
        <w:br/>
        <w:t>генмен. жыл-он екі айда бір барып, дос-жарандарымен аздап көңіл</w:t>
        <w:br/>
        <w:t>көтеріп қайтатыны да бар. Барынша ақ көңіл кісі. Өз үйі алыста</w:t>
        <w:br/>
        <w:t>болса да, қонақтан арылмайды. Әлдлекімдердің мойнына ақша</w:t>
        <w:br/>
        <w:t>міне қалса, бәрінен көп төлеуге уәделесіп, біріңіші болып «тізім-</w:t>
        <w:br/>
        <w:t>Қабеатан скі “Ееее Ші қарағанда, сатушы немесе басқа</w:t>
        <w:br/>
        <w:t>салған адам қылмыскер деген жап ҚЫН ЕРТЕН ТАПАНЕшралыва</w:t>
        <w:br/>
        <w:t>ғымсыз атау алады да, оған кол</w:t>
        <w:br/>
        <w:t>32</w:t>
        <w:br/>
        <w:t>орынсыз болар ма екен деп те ойлаймыз. Бұл, екініші жағынан,</w:t>
      </w:r>
    </w:p>
    <w:p>
      <w:r>
        <w:t>қазіргі оқырмандардың жоғары мәдени талғамымен, көркем әде-</w:t>
        <w:br/>
        <w:t>биетке қойылатын биік эстетикалық талаппен санасқандық болып</w:t>
        <w:br/>
        <w:t>та есептелер еді.</w:t>
        <w:br/>
        <w:t>«Меніңқарындасымдамәңгімені баяндаушы жігітпенӘлиманың</w:t>
        <w:br/>
        <w:t>арасында, анасы мен ұлының арасында, анасы мен қызының ара-</w:t>
        <w:br/>
        <w:t>сында, Әлима мен Нұрланнын арасында қайшылық бар: жігіт</w:t>
        <w:br/>
        <w:t>қарындасының есейіп қалғанына қуанғанымен, Нұрланға жуықтай</w:t>
        <w:br/>
        <w:t>беретінін жаратынқырамай, одан қызғанады; кыз анасы болса,</w:t>
        <w:br/>
        <w:t>Нұрланның алысқа кетіп бара жатқанын іштей жақтырмаса, қыз</w:t>
        <w:br/>
        <w:t>ағасы Нұрланның білім алғанын қалайды: қыз анасы Нұрланның</w:t>
        <w:br/>
        <w:t>алыстап бара жатқанына әлдебір күдік келтірсе, Әлима мұндай</w:t>
        <w:br/>
        <w:t>күдікке сенбейді; Нұрлан мен Әлима бірін-бірі қанша сүйсе де,</w:t>
        <w:br/>
        <w:t>жүрек түкпірінде бірін-бірі әлдекімдерден қызғанушылық бар.</w:t>
        <w:br/>
        <w:t>Міне, осы жайды жазушы былай береді:</w:t>
        <w:br/>
        <w:t>«- Нұрлан оқуға кетті,- деді әлден уақытта капаланған көңілмен.</w:t>
        <w:br/>
        <w:t>- Оқығаны дұрыс қой...</w:t>
        <w:br/>
        <w:t>Бұл жолы да апам менін жауабымды ұнатпады. Көп уакыт</w:t>
        <w:br/>
        <w:t>үнсіз отырды. Бір кезде терезе алдынан жүгіре басып қарында-</w:t>
        <w:br/>
        <w:t>сым әтті де, екі иінінен алқына дем алып үстімізге кірді. Тіптен біз</w:t>
        <w:br/>
        <w:t>күткендей смес. Балғын жүзінде куаныш ойнап тұр. Келген бойда</w:t>
        <w:br/>
        <w:t>апамды қапсыра құшақтап, бір айналдыра билеп шықты... Апам</w:t>
        <w:br/>
        <w:t>ыңғайланып, әлденені айтпақ болып еді, бірақ Әлима ырық бер-</w:t>
        <w:br/>
        <w:t>меді.</w:t>
        <w:br/>
        <w:t>- Апа, апатай, керегі жоқ, ештеңе айтпаңызшы. Сіз қалай десеңіз</w:t>
        <w:br/>
        <w:t>де бәрібір, мен оған сенемін, сенемін.,.- деді апамның құлағына</w:t>
        <w:br/>
        <w:t>жалынышты сыбырлап».</w:t>
        <w:br/>
        <w:t>Ұрсысу жоқ, жанжалдасу жоқ. Дауыс көтермейді. Осы кіш-</w:t>
        <w:br/>
        <w:t>кентай эпизодтан әрқайсысының өзіндік мінезін, сол окиғаға</w:t>
        <w:br/>
        <w:t>көзқарасын анық танимыз. Мұның үстіне, сол қайшылықтың бітім</w:t>
        <w:br/>
        <w:t>тапканына да күманыңыз болмайды: Әлима мен Нұрлан жайында</w:t>
        <w:br/>
        <w:t>тек қана бір ауызды жақсы ой ұялайды.</w:t>
        <w:br/>
        <w:t>Ауылдағы жас, әзірге үйленбеген жігіт - Жолбай күйеуінен</w:t>
        <w:br/>
        <w:t>ажырасқан жас келіншек - Әсилаға іңкәр («Қысқы кеш»).</w:t>
        <w:br/>
        <w:t>«- Әсила, мен сені ғана сүйемін ғой.</w:t>
        <w:br/>
        <w:t>- Енді қайт дейсің, сүйе бер...</w:t>
        <w:br/>
        <w:t>- Әсила, менің табысым Жүністен кем болмайды...</w:t>
        <w:br/>
        <w:t>- Әй, Жолбай, осы сөздерді мен сенен естіп тұрмын ба? - деп,</w:t>
        <w:br/>
        <w:t>Әсила кейіс үнмен оны тыйып тастады. - Жок. Жолбай, олай деме-</w:t>
        <w:br/>
        <w:t>ші... Онын пысықтығы менін намысыма тиетін. Енді түсіндің бе?</w:t>
        <w:br/>
        <w:t>Әсила үйіне кіруге беттеді, Жолбай оның соңынан ере жүріп,</w:t>
        <w:br/>
        <w:t>табалдырыққа дейін барды.</w:t>
        <w:br/>
        <w:t>31</w:t>
        <w:br/>
        <w:t>қамтиды. Бұл жағынан келгенде, С. Мұратбеков шығармаларының</w:t>
        <w:br/>
        <w:t>Б. Майлиннің «Шұғаның белгісі» мен «Раушан-коммунисінен»</w:t>
        <w:br/>
        <w:t>бөлек дүниелер екенін оңай байқауға болады. Басқаша айтканда.</w:t>
        <w:br/>
        <w:t>Сайын Шұға мен Раушанның бүгінгі ұрлақтарынын, балаларының</w:t>
        <w:br/>
        <w:t>бейнелерін береді. 2. .</w:t>
      </w:r>
    </w:p>
    <w:p>
      <w:r>
        <w:t>Жалпы ұқсастық ауыл тынысы, дала тіршілігі суреттелгенін-</w:t>
        <w:br/>
        <w:t>де болғанымен, сол ортадағы адамдардың дүниеге козқарасы.</w:t>
        <w:br/>
        <w:t>адамдардың өз ара қарым-қатынастарындағы өзгерістер. тіпті сол</w:t>
        <w:br/>
        <w:t>дала тіршілігіндегі жайдары құбылыстар Сайын әңгімелерінің</w:t>
        <w:br/>
        <w:t>ерекшеліктерін сипаттайды. Сонысына қарамастан, С. Мұратбеков</w:t>
        <w:br/>
        <w:t>шығармаларын қазақ топырағында Б. Майлин мен Ғ. Мүсіреповтен</w:t>
        <w:br/>
        <w:t>бастау алған тамаша дәстүрдің заңды жалғасы және оның твор-</w:t>
        <w:br/>
        <w:t>чествосын дәстүрден туған тың соқпак деп бағалағанымыз артық</w:t>
        <w:br/>
        <w:t>емес.</w:t>
        <w:br/>
        <w:t>Сайынның көркем сөздің аталған шеберлеріне еліктеуіңен гөрі,</w:t>
        <w:br/>
        <w:t>Би-ағаң мен Ғабең мектебінен зерделі үйренгені білініп тұрады.</w:t>
        <w:br/>
        <w:t>Қазақтың шағын прозасының классиқалық үлгілерін бойына</w:t>
        <w:br/>
        <w:t>сіңіре білген ол кейіпкерлердің сомдалу барысында жақсы ны-</w:t>
        <w:br/>
        <w:t>шандарды байқатады. Мәселен, қазақ аулына арналған алғашқы</w:t>
        <w:br/>
        <w:t>әңгімелердегі сияқты Сайынның әңгімелерінде қаһармандар бір-</w:t>
        <w:br/>
        <w:t>ден ашық айқасқа түспейді. Бұдан, әрине, шығармада тартыс жоқ</w:t>
        <w:br/>
        <w:t>екен деген шалағай түсінікке жетелеп отырғанымыз жоқ. Әңгіме</w:t>
        <w:br/>
        <w:t>шығармадағы тартысқа автордың өз кейіпкерлерін бірден аралас-</w:t>
        <w:br/>
        <w:t>тырып жібермей, үлкен дайындықтан өткізіп әкелетіндігінде 00-</w:t>
        <w:br/>
        <w:t>лып отыр. Дәлірек айтқанда, кейіпкерлердің психологиялық даму</w:t>
        <w:br/>
        <w:t>жолы, өсіп, жетілу процесі нанымды өрбіп отырады.</w:t>
        <w:br/>
        <w:t>Шығармадағы тартыс дегеніміз кейіпкердің кез келген қимылы,</w:t>
        <w:br/>
        <w:t>сөзі арқылы көзге ұрып тұруға тиіс емес. Қолына балта алып не-</w:t>
        <w:br/>
        <w:t>месе мылтық асынып айқасқа түспесе, ол шығармада тартыстың</w:t>
        <w:br/>
        <w:t>болмағаны деп ұғыну дұрыс бола бермейді. Мұндай түсініктің</w:t>
        <w:br/>
        <w:t>қателігі казіргі кезде көпшілікке түсінікті болса керек. Жазушы</w:t>
        <w:br/>
        <w:t>өзінің ойы мен ниетін жеткізу үшін, оқиғаға қатынасушыларды</w:t>
        <w:br/>
        <w:t>жұдырықтатып қоймады деу жөңсіз. Сол кейіпкерлердің интеллек-</w:t>
        <w:br/>
        <w:t>туальдык даралығын, өзіндік болмыс-бітімін автор сенімді бере</w:t>
        <w:br/>
        <w:t>алса, соның өзінен оқырман сол кейіпкерлердің кімді немесе нені</w:t>
        <w:br/>
        <w:t>мақұлдап, жақын тартатынын, сондай-ак кімнен немесе неден жи-</w:t>
        <w:br/>
        <w:t>Іркенетінін жақсы аңғарады. Мүмкін, революциялық төңкерісті,</w:t>
        <w:br/>
        <w:t>соғыс сәтін, канды майданды суреттегенде, қысқасы, өмір мен</w:t>
        <w:br/>
        <w:t>; 1г1 болар. Ал бейбіт жағдайдағы,тыныш тіршілік-</w:t>
        <w:br/>
        <w:t>“За тығына дЕоар лт ыйшы қайшылығын, психологиялык</w:t>
        <w:br/>
        <w:t>қайға апару кей жағдайларда</w:t>
        <w:br/>
        <w:t>30</w:t>
        <w:br/>
        <w:t>Почему так происходит? Почему целая писательская гене-</w:t>
        <w:br/>
        <w:t>рация (А.Кекильбаев и Д.Досжанов, О.Сарсенбаев, и А. Тарази)</w:t>
        <w:br/>
        <w:t>столь четко ориентирована на разработку одного жизненного пла-</w:t>
        <w:br/>
        <w:t>ста? Это именно вопрос, а не упрек. Ведь есть же какая-то зако-</w:t>
        <w:br/>
        <w:t>померность в том, что горожане, пусть и не потомственныс, пусть</w:t>
        <w:br/>
        <w:t>и еравнительно недавние, но вполне обжившиеся в городе, обьект</w:t>
        <w:br/>
        <w:t>приложения своих творческих сил и разгадку сложных проблем</w:t>
        <w:br/>
        <w:t>бытия ишут у жителей далекого аула.</w:t>
        <w:br/>
        <w:t>Огорчаться здесь (оскуденню) духовного бытия в городе или</w:t>
        <w:br/>
        <w:t>уемотреть разновидность органичной связи между различными</w:t>
        <w:br/>
        <w:t>социальными, человеческими слоями, увидеть соединение, вза-</w:t>
        <w:br/>
        <w:t>имное оплодотворение разных жизненных начал? Ведьни русская</w:t>
        <w:br/>
        <w:t>«деревенская» проза с ев тревожным пафосом разве не взыскует</w:t>
        <w:br/>
        <w:t>она такого согдинения, сохранения накопленного при бурном о6-</w:t>
        <w:br/>
        <w:t>новлении действительности?</w:t>
      </w:r>
    </w:p>
    <w:p>
      <w:r>
        <w:t>Ограниченность пространства, где живут герон С.Муратбеко-</w:t>
        <w:br/>
        <w:t>ва,-это не только среда обитания, они своего рода философия.</w:t>
        <w:br/>
        <w:t>Вынужденно осознавший «огромность земли» чабан (он восвал и</w:t>
        <w:br/>
        <w:t>поэтому покинул родные края) с облегчением вернулся в привыч-</w:t>
        <w:br/>
        <w:t>ную степь и вовсе не собирается искать иной доли, хотя профес-</w:t>
        <w:br/>
        <w:t>сия сго, как известно, из трулнейших. Ему свойственно понстине</w:t>
        <w:br/>
        <w:t>первозданное отношение к окружаюшему, и он с явным удоволь-</w:t>
        <w:br/>
        <w:t>ствием наблюдает за движением там, вдали, сам оставаясь не-</w:t>
        <w:br/>
        <w:t>подвижным: «Сейчас, он думал о том как велик мир, распростер-</w:t>
        <w:br/>
        <w:t>шийся перед ним, и дивился этому. Вдоль горизонта полз поезд,</w:t>
        <w:br/>
        <w:t>попихывал клубами дыма. А в вагончиках сидели люди. И много</w:t>
        <w:br/>
        <w:t>таких поездов проплывут из стороны в сторону, пока Кусен сидит</w:t>
        <w:br/>
        <w:t>на холме» (рассказ «Кусен-Кусеке»). Авторская мысль здесь, как</w:t>
        <w:br/>
        <w:t>видим, получает вполне адекватное зрительное, пластичеекое</w:t>
        <w:br/>
        <w:t>воплоцение...</w:t>
        <w:br/>
        <w:t>А вот другой отрывок для сравнения: «Степь, ранее поражая</w:t>
        <w:br/>
        <w:t>его своим простором, показалось ему тесной. Только подумать.</w:t>
        <w:br/>
        <w:t>его дедам и прадедам было этого достаточно, здесь для них сосре-</w:t>
        <w:br/>
        <w:t>Доточивалась вея человеческая история, а тәт мир, что начинался</w:t>
        <w:br/>
        <w:t>за горизонтом, был им совершенно не интересен». Размышаяю-</w:t>
        <w:br/>
        <w:t>Шему таким образом Асету, герою рассказа «На вершине Ушка-</w:t>
        <w:br/>
        <w:t>ра» , автор тоже, в обіцем-то, симпатизирует, но не забудем , что</w:t>
        <w:br/>
        <w:t>Асет-городекой Теперь человек, после долгого отсутствия едуший</w:t>
        <w:br/>
        <w:t>в родной аул, и ему предстоит еше н подивиться благодатным</w:t>
        <w:br/>
        <w:t>переменам вовсей жизни села, и осознать, что на родине</w:t>
        <w:br/>
        <w:t>люди да-</w:t>
        <w:br/>
        <w:t>леко не</w:t>
        <w:br/>
        <w:t>так просты и неннтересны, как казалось на первый ВЗҒЛЯД</w:t>
        <w:br/>
        <w:t>и пережить поллинное потрясенне -- как прекрасное видение по-</w:t>
        <w:br/>
        <w:t>22</w:t>
        <w:br/>
        <w:t>қҡазынают все неожиданные всплески его ио-своему артистичной</w:t>
        <w:br/>
        <w:t>натуры.</w:t>
        <w:br/>
        <w:t>Четқая пространственная ограниченность мира, в котором</w:t>
        <w:br/>
        <w:t>обитает неунываюиций чабан, только оттеняст обшечеловече-</w:t>
        <w:br/>
        <w:t>скую значимость сказанного о нем. И с этой же обшечеловече-</w:t>
        <w:br/>
        <w:t>ской точкой зрения на вешци попробуем еіце раз взгялнуть на Қу-</w:t>
        <w:br/>
        <w:t>сен-Кусеке. Рассказ прочитан (а он, бесспорно, лучший в книге!).</w:t>
        <w:br/>
        <w:t>привлекательная его мягкая, поэтичная интонация, неназонливая</w:t>
        <w:br/>
        <w:t>и впафосе, н в юморе... А не горько ли, что человек, ПОСвВЯТИвШИН</w:t>
        <w:br/>
        <w:t>себя добру, влруг какой-то момент начинает способствовать появ-</w:t>
        <w:br/>
        <w:t>лениюзла- сытого, самоуверенного. откровснного? Достаточно ли</w:t>
        <w:br/>
        <w:t>утешения, что герой морально выше обобравшего его проходим-</w:t>
        <w:br/>
        <w:t>ца? И сама неспособность видеть влюдях злое- где предел ес, за</w:t>
        <w:br/>
        <w:t>которым уже нет тех самых нравственных опор личности?</w:t>
        <w:br/>
        <w:t>Но, как бы там ни было, равсқаз «Кусен-Кусске» приоткрыл</w:t>
        <w:br/>
        <w:t>и способность С.Муратбекова вторгаться в серезьную пробле-</w:t>
        <w:br/>
        <w:t>матику, и некоторые особенности его дарования. Как кажетея, его</w:t>
        <w:br/>
        <w:t>перу противопоказаны - пока во всяком случас - рациональные</w:t>
        <w:br/>
        <w:t>построения, оно гораздо свободнее в воспроизведенин атмосферы</w:t>
        <w:br/>
        <w:t>действия, неторопливого течения повседневной жизни, будничных</w:t>
        <w:br/>
        <w:t>событий.</w:t>
        <w:br/>
        <w:t>Человеческос бытие «По вертикали», от поколения к поколе-</w:t>
      </w:r>
    </w:p>
    <w:p>
      <w:r>
        <w:t>нию опять таки гораздо легче проследить в деревне, в ауле. Рас-</w:t>
        <w:br/>
        <w:t>сказ «Причуды старого Бекена» - пример по-своему типичный.</w:t>
        <w:br/>
        <w:t>Есть драма старика, увидевшего , что вместе с пелиной распаха-</w:t>
        <w:br/>
        <w:t>ны могилы предков--кочевников, И есть неизбежное осознание</w:t>
        <w:br/>
        <w:t>им конечное благотворности происшедшего. А вот ошушение не-</w:t>
        <w:br/>
        <w:t>которой «запрограммированности» рассказа остается, и усилива-</w:t>
        <w:br/>
        <w:t>ется оно моралью в финале: «-Этот хлеб пойдет на семена... На</w:t>
        <w:br/>
        <w:t>Другой тол они отправяться во тьму. Чтобы солнце увидела дру-</w:t>
        <w:br/>
        <w:t>ғая, новая жизнь». Старый Бекен колоритен, его наивный страх</w:t>
        <w:br/>
        <w:t>перед местью оскорбленных предков и истовое преклонение</w:t>
        <w:br/>
        <w:t>перед их памятыо , его добродушие и вспыльчивость соединены</w:t>
        <w:br/>
        <w:t>ДОвольно умелә. Характеру жс прелложенных сюжетных рамках</w:t>
        <w:br/>
        <w:t>тесновато...</w:t>
        <w:br/>
        <w:t>Гармоничные отношения между человеком и окружаюший его</w:t>
        <w:br/>
        <w:t>социальной срсдой, умное и трезвос сохранение привычного, тра-</w:t>
        <w:br/>
        <w:t>диционного, сложнвипегося перед лицом неизбежно настунаюшей</w:t>
        <w:br/>
        <w:t>новизны - проблемы эти просты, коғда их называешь, и предельно</w:t>
        <w:br/>
        <w:t>сложны, когда с ними сталкиваешься. Нет «выработанных» тем,</w:t>
        <w:br/>
        <w:t>- тая в кругу «аульной» пробле-</w:t>
        <w:br/>
        <w:t>24</w:t>
        <w:br/>
        <w:t>является перед искушенным горожанином и кандилатом наук</w:t>
        <w:br/>
        <w:t>девушка по имени Чинара. Ритуальная повздка на малую родину</w:t>
        <w:br/>
        <w:t>нензбежна для прозы, которую Саин Муратбеков, и он немало</w:t>
        <w:br/>
        <w:t>еделал, чтобы поэтичностью тона смягчить впечатление от став-</w:t>
        <w:br/>
        <w:t>шего весьма привычным жестокого сюжетного каркаса.</w:t>
        <w:br/>
        <w:t>Книга «Запах полыни», вместившая переводы всех эначнтель-</w:t>
        <w:br/>
        <w:t>ных вешей С. Муратбекова на русский язык, интереснее вссғго</w:t>
        <w:br/>
        <w:t>қак раз на тех страницах, где писатель свое прекрасное знание</w:t>
        <w:br/>
        <w:t>материала не приносит в жертву пусть и высоким. и многократно</w:t>
        <w:br/>
        <w:t>оправланным, но все же слишком обшим требованиям литератур-</w:t>
        <w:br/>
        <w:t>ного направления. Упомянутый рассказ «Қусен-Кусеке» огранн-</w:t>
        <w:br/>
        <w:t>чен и прост, и видимое простодушне повествования 0 немолодом</w:t>
        <w:br/>
        <w:t>чабане оборачивается при ближайшем рассмотренин искуснос-</w:t>
        <w:br/>
        <w:t>тью; предстает в рассказе целая жизнь, ее течение ошушаешь. ее</w:t>
        <w:br/>
        <w:t>направленность, ориентацию. хочеться в серьез осмыслить. Кусен</w:t>
        <w:br/>
        <w:t>безотказен в работе и, мотаясы по степи в жару НИ В стужу, трезв0</w:t>
        <w:br/>
        <w:t>видит предназначенис своего труда («Люли хотят есть, а для этого</w:t>
        <w:br/>
        <w:t>нужно много-овец»). Его обаянис - в предельной естественно-</w:t>
        <w:br/>
        <w:t>сти и искренности. И тогда, қогда Кусен боитея забияку - чабана</w:t>
        <w:br/>
        <w:t>Тургали, и тогда, когда превозмогает страх. и в тот момент, когда у</w:t>
        <w:br/>
        <w:t>Кусена. пользуясь его чистосердечнем, едва Ли не вымогает день-</w:t>
        <w:br/>
        <w:t>ти на помопгь проворовавшемуся продавцу, ИВ дни вселенского</w:t>
        <w:br/>
        <w:t>загула после получениятак трудно заработанных ленег,- всегда</w:t>
        <w:br/>
        <w:t>наш герой таков, как он и есть. ПИ об ордене он мечтает с поко-</w:t>
        <w:br/>
        <w:t>ряюшей наивностью, и на лесть ғпо-детски падок, и противника</w:t>
        <w:br/>
        <w:t>прошает с легкостью, и кажется, лаже не замечает, что проданвец,</w:t>
        <w:br/>
        <w:t>которого выручали сообіца, катит на голубой «Волге», а у іцедрого</w:t>
        <w:br/>
        <w:t>жертвователя ничего, кроме одежды, н2т...</w:t>
        <w:br/>
        <w:t>Он не похож ни на юродивого, ни на простака. Отметим, хотя</w:t>
        <w:br/>
        <w:t>бы. как точно совподают требования обіцественной пользы с теми</w:t>
        <w:br/>
        <w:t>требованиями, которые Кусен предьявляст ҡ своим повседневным</w:t>
        <w:br/>
        <w:t>занятиям, к себе. И сіңе; почему-пусть и не всегда искреннс, не</w:t>
        <w:br/>
        <w:t>всегда бескорыстно. так стремятся окружаюшне Кусена люди</w:t>
        <w:br/>
        <w:t>подчеркнуть уважение к нему? Только Ли потому, что безотказный</w:t>
        <w:br/>
        <w:t>труляга? Только ЛН с оглядқой на его весьма салидный возраст?</w:t>
      </w:r>
    </w:p>
    <w:p>
      <w:r>
        <w:t>Видимо, нет. И в чулачествах чабана, хотя бы его нелепо-дорогих</w:t>
        <w:br/>
        <w:t>подарках роличам, и в готовности прокрутнть с аулчанами все за-</w:t>
        <w:br/>
        <w:t>работанное, и в неиссякаемом добросердечин просматривается ,</w:t>
        <w:br/>
        <w:t>всовокупносги, иелая нравственная система. Не в том дело. что</w:t>
        <w:br/>
        <w:t>Кусен-Кусске выработал образ жизни, максимально соответству-</w:t>
        <w:br/>
        <w:t>юший его естеству. и в результате обрел бесхитростное счастье,</w:t>
        <w:br/>
        <w:t>автом. что герой рассказа огранично живет для других, и это д0-</w:t>
        <w:br/>
        <w:t>23</w:t>
        <w:br/>
        <w:t>көрінісі сиякты. ШПығарманын мазмұнына ой жүгіртіп. тереңдеп</w:t>
        <w:br/>
        <w:t>байкасаныз, табиғаттын осы жанды әрекетінін алам жанымен</w:t>
        <w:br/>
        <w:t>өзектес болып жатканын аңғарасыз. Бұрын дос болып жүрген екі</w:t>
        <w:br/>
        <w:t>азаматтың әзіл-оспағы ҡайғылы аяқталады. Сол окиға әлгіндей</w:t>
        <w:br/>
        <w:t>кардың боранға айналғанындай мазасыз, қорқынышты құбылысты</w:t>
        <w:br/>
        <w:t>елестетеді. «Күзгі бұралан жол» деп әңгіменін аталуынын сыры</w:t>
        <w:br/>
        <w:t>өз алдына: бұл шығарма өмірдегі жолды. жай ғана емес. бұралаң</w:t>
        <w:br/>
        <w:t>жолды, жадыраған жаздағы емес, бұлыңғыр күздегі жолды әңгіме</w:t>
        <w:br/>
        <w:t>ететіні шындық. Ал осы әңгіменің «Күн сәскеден ауып барады»</w:t>
        <w:br/>
        <w:t>деп қана оқушысын шошытпай, ренжітпей өте карапайым баста-</w:t>
        <w:br/>
        <w:t>луынан өз басым шеберліктің бір қырын байқағандаймын.</w:t>
        <w:br/>
        <w:t>Автор «Таң саз беріп келе жатыр» деп жазуға да пранолы не-</w:t>
        <w:br/>
        <w:t>месе «Түн ортасы» деуіне де хақысы бар. Бірақ мына әңгіме үшін</w:t>
        <w:br/>
        <w:t>жазушының контексі өте орынды: шепкенің заңсыз күйеуінен</w:t>
        <w:br/>
        <w:t>тапқан баласы бұл оқиғаны есейген шағында бір-ақ білсе.</w:t>
        <w:br/>
        <w:t>әңгіменің осылай аталуына да, осылай басталуына да кол қоясыз.</w:t>
        <w:br/>
        <w:t>Жалпы, С.Мұратбеков табиғат көріністерін кейіпкерлерінің мінез-</w:t>
        <w:br/>
        <w:t>дерімен, окиғаның даму сәттерімен сабақтастыра беруге жаксы</w:t>
        <w:br/>
        <w:t>манзыктанып алған.</w:t>
        <w:br/>
        <w:t>Сөз болып отырған каламгердің шығармаларының тілі тура-</w:t>
        <w:br/>
        <w:t>лы сөз болғанда, арнайы ескерте кететін бір жағымды жай бар.</w:t>
        <w:br/>
        <w:t>Ол - жазушының таза әдеби тілді еркін меңгеріп, өзінің де бар-</w:t>
        <w:br/>
        <w:t>ша оқырманға түсінікті сөздерімен сыр ағытып, қаһармандарын да</w:t>
        <w:br/>
        <w:t>ұғынықты сөйлете білетіндігі. Әдетте қайсыбір қаламгерлеріміздің</w:t>
        <w:br/>
        <w:t>аңа тілін байытуды нысанаға алған болып, жергілікті ерекшеліктері</w:t>
        <w:br/>
        <w:t>бар жеке сөздер мен сөз тіркестерін орынды-орынсыз тықпалай бе-</w:t>
        <w:br/>
        <w:t>ретіні жараса қоймайтын-ды. Сайын болса, кездейсоқ, аңлаусызда</w:t>
        <w:br/>
        <w:t>болмаса, түгелдей алғанда, диалектизмдерден бойын аулак салып</w:t>
        <w:br/>
        <w:t>отырады</w:t>
        <w:br/>
        <w:t>С.Мұратбековтің шығармаларынан нәзік лиризм мен жеңіл</w:t>
        <w:br/>
        <w:t>юмордың лебі есіп отырады. «Қылау» әңгімесінде балалық шақ</w:t>
        <w:br/>
        <w:t>болса да, балауса сезімнің алғашкы ұшқындары өте тартымды бе-</w:t>
        <w:br/>
        <w:t>рілген. Үлкендер «махаббат» деп атайтын қасиетті сөз мұнда бір</w:t>
        <w:br/>
        <w:t>рет 1 айтылмайды. әйтсе де жетінші класста оқитын шәкірттеріне</w:t>
        <w:br/>
        <w:t>тән ойнақы СӨЗДЕПІ, сол сөзге өзара танысқан бойда бірден «сенге»</w:t>
        <w:br/>
        <w:t>көніп әзілдесе кетуі - осының бәрі оқушысын тартпай коймайды.</w:t>
        <w:br/>
        <w:t>Осыған орай К. Паустовскийдін «Новелла туралы» деген</w:t>
        <w:br/>
        <w:t>еңбегінен мына бір жайды көлденең тартудың ҡисыны бар сияқты.</w:t>
        <w:br/>
        <w:t>Прозаның Шағын түрлеріндегі диалогтың атқаратын қызметі</w:t>
        <w:br/>
        <w:t>жанлы, ол диалогтарды беруде жазушының ешкімге ұқсамайтын</w:t>
        <w:br/>
        <w:t>өзгетіс таланты жайында айта келіп. Э.Хемингуэйдің шеберлігі-</w:t>
        <w:br/>
        <w:t>не токталады: Оның «Ақ пілдер» атты әңгімесін алыңыздаршы.</w:t>
        <w:br/>
        <w:t>36</w:t>
      </w:r>
    </w:p>
    <w:p>
      <w:r>
        <w:t>өзінің шеберлігі туралы сырласқан сәттерінің бірінде. - Кей кез-</w:t>
        <w:br/>
        <w:t>де мұның өзі ондаған рет қайталанады, ақыры тексті жатка да б1-</w:t>
        <w:br/>
        <w:t>аш аламын». Сөзге деген осындай талғам мен жауапкершілікті</w:t>
        <w:br/>
        <w:t>сезінудің, ерінбеген еңбектің нәтижесінде шығарманың сұлулана</w:t>
        <w:br/>
        <w:t>түсетіні рас. Сайын әңгімелеріндегі диалогтар мен монологтарды</w:t>
        <w:br/>
        <w:t>былай қойғанда, авторлық баяндаудағы әдемі тіл кестесін әлгіндей</w:t>
        <w:br/>
        <w:t>еңбектің көрінісі деп қабылдаған дұрыс.</w:t>
        <w:br/>
        <w:t>Қашанда қай істің басталуы қиын. Шығарма жазуда да со-</w:t>
        <w:br/>
        <w:t>лай болса керек. Талай жазушылардың пікірлеріне қарағанда, ак</w:t>
        <w:br/>
        <w:t>қағаз бетіңе алғашкы сөйлемді түсіру көп ойландыратын көрінеді.</w:t>
        <w:br/>
        <w:t>Әрине. кез келген сөйлем емес, сол шыгарманын әне бойындағы</w:t>
        <w:br/>
        <w:t>окиғаға лайық ой ұшқынын тастау оңай емес екенін окырман ла</w:t>
        <w:br/>
        <w:t>біршама біледі. Мұның өзі, шындығында, жазушының сөз таңдау,</w:t>
        <w:br/>
        <w:t>оны орнымен қолдану қабілетіне тікелей байланысты. Бұл ретте</w:t>
        <w:br/>
        <w:t>Сайынды талай жас прозанктердің (тіпті есейгендерінін де біра-</w:t>
        <w:br/>
        <w:t>зы десек те қателеспеспіз) үлгі тұтуға хакылы. «Жазғы емтихан</w:t>
        <w:br/>
        <w:t>аяқталған кез еді, ауылдан хат алдым» деп басталады «Райгүл»</w:t>
        <w:br/>
        <w:t>әңгімесі. Неге баскаша сөйлеммен басталмайды деп сауал беру-</w:t>
        <w:br/>
        <w:t>ге болар еді. Расында, дәз осы сейлем сол әнгіменің әдемі баста-</w:t>
        <w:br/>
        <w:t>масы болып тұр: әрі қарай өрбитін жайлардың қай-қайсысы да</w:t>
        <w:br/>
        <w:t>әлгі хатта жазылған хабарға тікелей катысты. Немесе «Басында</w:t>
        <w:br/>
        <w:t>Үшқараныңды...» алайық. Әңгімені оқуға кіріселік. «Әсет поез-</w:t>
        <w:br/>
        <w:t>дан таң алдында кеп түскен. Шағын станцияда мұңан өзге сыртқа</w:t>
        <w:br/>
        <w:t>шыққан адам болған жоқ. Шала ұйқыдан өңдері бозарған провод-</w:t>
        <w:br/>
        <w:t>никтер сыртқа самарқау қарап, вагон есіктерінде тұрды». Міне,</w:t>
        <w:br/>
        <w:t>осылан әрі қарай оқи бересіз, оқи бересіз. Сонда осы сөйлемдер</w:t>
        <w:br/>
        <w:t>орнымен тұр ма? Біздіңше, жауап тек кана жағымды болуға тиіс.</w:t>
        <w:br/>
        <w:t>Неге Әсет жалғыз? Неге айналасындағы адамдар көңілсіз? Станция</w:t>
        <w:br/>
        <w:t>қаншалықты шағын болғанмен, маңайда көңілді адамдар да жүруі</w:t>
        <w:br/>
        <w:t>ыктимал емес пе? Сондай-ақ станцияның кішілігіне қарамастан,</w:t>
        <w:br/>
        <w:t>түсетін жолаушылардың көп болуы да мүмкін ғой. Сөйтсек, мұнда</w:t>
        <w:br/>
        <w:t>гәп бар: әңгімені түгелдей оқып шықкан адам Әсеттің сол ауылда</w:t>
        <w:br/>
        <w:t>бірде бір досының жоқтығын біледі, әзі катарластар да, кішілер де</w:t>
        <w:br/>
        <w:t>оған үрке қарайды. өйткепі көп жыл қалада болып, ауыл әміріне</w:t>
        <w:br/>
        <w:t>мұрнын шүйіре қарайтын - Әсеттің өзі. Оның ойыпша. осындағы</w:t>
        <w:br/>
        <w:t>беті ажарлы кыздардың бәрі соның маңынан кетпеуге тиіс еді.</w:t>
        <w:br/>
        <w:t>шынында, ауыл қыздарының бірен-сараны болмаса, копшілігі</w:t>
        <w:br/>
        <w:t>жағымды мағынадағы кербез. тәкәппар қыздар болып шықты.</w:t>
        <w:br/>
        <w:t>«Үскірік» әңгімесінің басталуы да тартымды: «Қар жауды, көп</w:t>
        <w:br/>
        <w:t>жауды. Онан соң ышқына ұлып долданып, жер-көкті астын-үстіне</w:t>
        <w:br/>
        <w:t>сапырып, жұлып жеп. жын қаққандай құтырынып, еліріп боран</w:t>
        <w:br/>
        <w:t>соқты». Былай қарағанда, табиғат құбылысыпың бір жай ғана</w:t>
        <w:br/>
        <w:t>«сөз азабын» бастан кешіріп, сан ұрпақтың эстетикалық қажетін</w:t>
        <w:br/>
        <w:t>өтеген, сөйтіп, дәуір сынынан мүдірмей өтіп келе жатқан қаншама</w:t>
        <w:br/>
        <w:t>тарландардын шығармаларына да көпшілік қанық.</w:t>
        <w:br/>
        <w:t>Бұл ретте Сайынның өзгелерден алған өнегесі мен басқаларға</w:t>
        <w:br/>
        <w:t>берер үлгісі аз болмаса керек. «Менің қарындасым» атты тырна-</w:t>
        <w:br/>
        <w:t>қалды әңгімесінен бастан, «Жабайы алма» повесінің аралығындағы</w:t>
        <w:br/>
        <w:t>жазушылық жолында ол бір сәт прозадан ауытқып көрген емес.</w:t>
        <w:br/>
        <w:t>Соның өзінде повестерінің санаулы екенін ескерсек, оның</w:t>
        <w:br/>
        <w:t>қаламынан туған дүниелердің бәрі - новеллалар мен әңгімелер.</w:t>
        <w:br/>
        <w:t>С. Мұратбековтің тақырып таңдау ерекшелігі дегеңде, оның</w:t>
        <w:br/>
        <w:t>әрбір шығармасының казіргі советтік қазақ аулының тіршілігіне,</w:t>
        <w:br/>
        <w:t>болмысына, ондағы арманшыл да асқақ сезімді жастардың жасам-</w:t>
        <w:br/>
        <w:t>паз еңбегіне арналғандығын атамай өте алмаймыз. Осы орайда</w:t>
        <w:br/>
        <w:t>Сайынға тән өзгешелік - оның тағы да жан-жаққа жалтақтамай</w:t>
      </w:r>
    </w:p>
    <w:p>
      <w:r>
        <w:t>- айталық, бірде қала тынысын кызықтап кетіп, өндіріс адамдарын</w:t>
        <w:br/>
        <w:t>бейнелеуге бой ұру, енді бірде студенттер өмірін аркау ету тәрізді</w:t>
        <w:br/>
        <w:t>орынсыз «кең құлашты» танытуға кұмарлықтың жоқтығы, керісін-</w:t>
        <w:br/>
        <w:t>ше, өзіне етене таныс ауыл бейнесін әр қырынан суреттеп, соны</w:t>
        <w:br/>
        <w:t>өзінің бүкіл творчествосының тұрақты тақырыды етіп алғандығы.</w:t>
        <w:br/>
        <w:t>СондықтанС. Мұратбековті «ауыл прозасы» саласындазрдайым</w:t>
        <w:br/>
        <w:t>ізденіп жүретін, дәмді де шұрайлы көркем дүннелерімен қалың</w:t>
        <w:br/>
        <w:t>қауымға танымал болып қалған жазушы деуге толық негіз бар.</w:t>
        <w:br/>
        <w:t>Бұл пікірді одан әрі дәлелдеу үшін оның барлық шығармаларын</w:t>
        <w:br/>
        <w:t>атап шығуға тура келер еді. Тіпті, бір қарағанда. «кала прозасы-</w:t>
        <w:br/>
        <w:t>на» жататын «Ата» әңгімесінде де ауыл тынысы сырт қалмайды.</w:t>
        <w:br/>
        <w:t>Әңгіменің мазмұнына сэл бойлайықшы. Институтты бітірген сон</w:t>
        <w:br/>
        <w:t>сол қалада қызметке орналасып, үйлі-баранды болған баласы -</w:t>
        <w:br/>
        <w:t>Бағанды сағынып, алыстан оның әкесі - Бекеңнің келуінің табиғи</w:t>
        <w:br/>
        <w:t>заңдылығы бар. Бірақ, үш-төрт түнегеннен кейін қарт аулына бет</w:t>
        <w:br/>
        <w:t>алды, көңілі көтерілудің орнына бірталай босап қалды. Мұнда жа-</w:t>
        <w:br/>
        <w:t>зушы қала мен ауылдың,әке ұрпақ пен бала ұрпақтың арасында бо-</w:t>
        <w:br/>
        <w:t>лып жататын қайшылықты көрсетіп (әрине, онын да ұшқыны жоқ</w:t>
        <w:br/>
        <w:t>емес), оның бүге-шігесіне дейін баяндап, шағын әңгімеге шамадан</w:t>
        <w:br/>
        <w:t>ауырсоғатын жүк арқалатпайды. Мәселе басқада; атақ-дәрежесі зор</w:t>
        <w:br/>
        <w:t>қайын жұртының коп баласы іспетті Баған өз басының рақаты мен</w:t>
        <w:br/>
        <w:t>атағы жолында туған ауылын да, әкесін де ұмытқан. Кеше ауылда</w:t>
        <w:br/>
        <w:t>туын, ауылда әсіп, ауылда білімге ұмтылып, енді сол ауылдың жу-</w:t>
        <w:br/>
        <w:t>санын иіскеп, көгалында аунауға дәті жоқ кейбір бос кеуде, пасық</w:t>
        <w:br/>
        <w:t>жастардың тұлғасы көз алдыңызға келеді де тұрады. Шығарма</w:t>
        <w:br/>
        <w:t>сатиралық стильде емес, салқын қанды жазылған, сонысымен</w:t>
        <w:br/>
        <w:t>салмакты, нысанаға дәп тиеді. Міне, осы бір әңгіменің өзінен де</w:t>
        <w:br/>
        <w:t>С. Мұратбековтің дала адамына деген шынайы сүйіспеншілігі, қыр</w:t>
        <w:br/>
        <w:t>27</w:t>
        <w:br/>
        <w:t>Мұнда дағдыдан тысқары, жаңаша құрылған сөйлем нНе-</w:t>
        <w:br/>
        <w:t>месе сөздер тобы жок. Сірә. мұндай сөзді әркім ле айтар. Үңіле</w:t>
        <w:br/>
        <w:t>қарасаңыз, осындай қарапайымдылықтан шеберлік көрініп</w:t>
        <w:br/>
        <w:t>тұрады. Сөйлеуге тыйым салып отырған - ток қара басының</w:t>
        <w:br/>
        <w:t>қамын ойлайтын, қоғамға келтіріп жаткан айта қаларлыктай пай-</w:t>
        <w:br/>
        <w:t>дасы жоқ, бұрын да қоғамына пәлендей пайда тигізбеген. өмірінде</w:t>
        <w:br/>
        <w:t>де оншалықты қиыншылықты дасынан кешірмеген, демек. адам</w:t>
        <w:br/>
        <w:t>баласының бір-ақ келіп-кстер жарык дү ниесі туралы жеңіл ой-</w:t>
        <w:br/>
        <w:t>ланып, аз толғанатын ксмпір. Әңгімені бастап. іширатуға дайын</w:t>
        <w:br/>
        <w:t>тұрғаны - кешегі қараңғылық заманында бейнетті көп көрген.</w:t>
        <w:br/>
        <w:t>бүгінгі балалары мен немерелеріне қызыға да қызғана карайтын.</w:t>
        <w:br/>
        <w:t>жанындағы үлкен-кішіні бірдей шын пейілімен сыйлайтын, ендек</w:t>
        <w:br/>
        <w:t>- адал сңбек десе ішкен асын жерге коятын, тарихтан сыр шертіп,</w:t>
        <w:br/>
        <w:t>жастарға айтары бар, әділдік жолында жанын Ийда ете? ін ауылдың</w:t>
        <w:br/>
        <w:t>қадірлі шопаны Мақсұт шал. Авторлық ремаркадан да оларды</w:t>
        <w:br/>
        <w:t>біршама таныған парыз, ал мынау кішкентай ғана ішіп-қақкпа сол</w:t>
        <w:br/>
        <w:t>түсінігімізді айқындап отыр.</w:t>
        <w:br/>
        <w:t>«Таңғы шық» әңгімесі:</w:t>
        <w:br/>
        <w:t>«Өксін-өксіп жылағысы келді Тұраштың. Қуаныштан егілуі елі</w:t>
        <w:br/>
        <w:t>бұл. Артына соңғы рет бұрылды:</w:t>
        <w:br/>
        <w:t>- Өркендерің өссін!</w:t>
        <w:br/>
        <w:t>- А-й-а!..</w:t>
        <w:br/>
        <w:t>Ауа жаңғырықты...» - деп тәмәмдалады.</w:t>
      </w:r>
    </w:p>
    <w:p>
      <w:r>
        <w:t>Біздіңше, өте сэтті бітімі (концовка). Үлқен символ бар. Тұраш -</w:t>
        <w:br/>
        <w:t>қылмысы үшін жазасын алып, оны өтеп келе жатқан жан. Ешкімнін</w:t>
        <w:br/>
        <w:t>көзіне түскісі келмей, даламен тартып келеді. Кен жазықтағы</w:t>
        <w:br/>
        <w:t>жалғыз жұпыны үйге түнеп шыққан. Үй иелері жап-жас ерлі-за-</w:t>
        <w:br/>
        <w:t>йыптылар барын алдына қойып сыйлалы. Құрметтеп шығарып</w:t>
        <w:br/>
        <w:t>салды. Тұраштың жылауы себенсіз емес (дүние қоңызданып, мем-</w:t>
        <w:br/>
        <w:t>лекет мүлкіне суық қодын тигізгенше, кедей болса да нак осы жас</w:t>
        <w:br/>
        <w:t>жұбайлардай тәтіі өмір сүргенге жететін кызық жок екеніне енді</w:t>
        <w:br/>
        <w:t>көзі анық жетті). Тұраштың алғысын тау жаңғырығының қайталауы</w:t>
        <w:br/>
        <w:t>да кездейсоқ жай емес: біріншіден, ол - ғылымның сәби кезінде</w:t>
        <w:br/>
        <w:t>дәлелденілген табиғат заңы; екіншіден жэне осы арада кажетнісі -</w:t>
        <w:br/>
        <w:t>жанағы жастардың тіршілігіндегі шынайы сүйіспеншілікті. таза тір-</w:t>
        <w:br/>
        <w:t>1. .Сайынның осылайша диалог, мо-</w:t>
        <w:br/>
        <w:t>нологтарды шебер пайдаланатынын. зерттеуіне алған оқиғаны і-</w:t>
        <w:br/>
        <w:t>ріммен қиюластыра алатын қаламгер екеніне толық сенеміз.</w:t>
        <w:br/>
        <w:t>Кәңеекі 0сі жазған сон, оны қайталан оқимын да. басы артық</w:t>
        <w:br/>
        <w:t>212 .. 2. БІРІНЕН ШІН алмастырып</w:t>
        <w:br/>
        <w:t>ң жас жазушылар алдында</w:t>
        <w:br/>
        <w:t>34</w:t>
        <w:br/>
        <w:t>Әңгімеде шағын станциядағы ер адам мен әйелдің өзара әңгімесі</w:t>
        <w:br/>
        <w:t>айтылады: олардың сөйлеспеген тақырыптары жоқ десе де бо-</w:t>
        <w:br/>
        <w:t>лады..; бірақ сол әңгімені оқи отырып, ол екеуінің не ойлағанын</w:t>
        <w:br/>
        <w:t>соншалык жақсы түсінесіз. Әйел жүкті, перзент көргісі келеді; ал</w:t>
        <w:br/>
        <w:t>еркек оның аборт жасауын қалайды. Алайда бұл туралы бір сөз де</w:t>
        <w:br/>
        <w:t>айтылмайды».</w:t>
        <w:br/>
        <w:t>Бұл, әрине, әлемдік классиканың үлгісі. Сайынды домалақ жер</w:t>
        <w:br/>
        <w:t>шарына мәшһүр тұлғамен оңай қатарластырып қоюдан аулақпыз.</w:t>
        <w:br/>
        <w:t>Әйтсе де, оның қаламынан туған дүниелердің де, мүмкін, сол</w:t>
        <w:br/>
        <w:t>классиктердің әсерінен болар, іліп алар жақсылығын атап көрсетуді</w:t>
        <w:br/>
        <w:t>міндет санаймыз. Сонымен, «Қылауда» ешқандай оспадарлык,</w:t>
        <w:br/>
        <w:t>анайылық жоқ. Сатай тапсырманы кешігіп орындап, ол үшін аз-</w:t>
        <w:br/>
        <w:t>дап ескертпе алса да, «мұнан әрі әкесінің күңкіліне құлақ аспастан</w:t>
        <w:br/>
        <w:t>ысқыра әндетіп үйге кіріп кетуінде» мән бар: қойнында Рабиға</w:t>
        <w:br/>
        <w:t>сыйлаған алгебра оқулығы. Ол, әйтеуір, кітап тапқанына емес,</w:t>
        <w:br/>
        <w:t>Рабиғаны тапканына және одан сыйлык алғанына қуанышты.</w:t>
        <w:br/>
        <w:t>Мектеп оқушылары жайлы шығармаларда қарабайырлық, бала-</w:t>
        <w:br/>
        <w:t>Ларды барына аңқау, өмірдің көп құбылысын түсіне бермейтін етіп</w:t>
        <w:br/>
        <w:t>бейнелеу жағы басым түсіп жатады. Мәселенің қауілті екінші жағы</w:t>
        <w:br/>
        <w:t>да бар: оларды (мектеп оқушыларын) тым пысық, ку, ересектерден</w:t>
        <w:br/>
        <w:t>ойлы етіп көрсету де ақылға қонбайды. Осы жайларды ескерген-</w:t>
        <w:br/>
        <w:t>де, бала, жеткіншектер туралы, олардың таза сезімін, жастары-</w:t>
        <w:br/>
        <w:t>па лайық (әрине, коммунистік мораль нормасын сақтай отырып)</w:t>
        <w:br/>
        <w:t>қарым-қатынастарды мүмкін қадарынша шынайы беруді мақсат</w:t>
        <w:br/>
        <w:t>еткен жазушы, әсіресе жас қаламгерлер Сайынның «Қылауына»</w:t>
        <w:br/>
        <w:t>соғып өткені артық емес деп батыл айта аламыз. Мұндағы</w:t>
        <w:br/>
        <w:t>лиризмнің өз орнымен жарасым тауып тұрғаны соншалық, әңгіме</w:t>
        <w:br/>
        <w:t>шағын дастандай әсер қалдырады. Бұл әнгіме бойынша кино-лен-</w:t>
        <w:br/>
        <w:t>та түсіріліп, оның сәтті шығуы жақсы болған.</w:t>
        <w:br/>
        <w:t>Қаһармандардың ішкі жан-дүниесін беруде С. Мұратбеков</w:t>
        <w:br/>
        <w:t>этикасы айқын белен береді. Жасыратыны жок, өмірде өзіміз</w:t>
        <w:br/>
        <w:t>көріп, қуә болып жүрген қазіргі жастар мінездерінде кемшілік-</w:t>
        <w:br/>
        <w:t>тер баршылық. Орынсыз ыржаң қағып, ретсіз жерде «батылдық»</w:t>
        <w:br/>
        <w:t>көрсетіп, сөйтіп өзін сері ретінде танытуға құштар ауыл азамат-</w:t>
      </w:r>
    </w:p>
    <w:p>
      <w:r>
        <w:t>тары аз ба? Сайынның жігіттерін түгелдей періште дегіміз кел-</w:t>
        <w:br/>
        <w:t>мейді, бірақ дәл сүйіспеншілік сезіміндегі кейіпкерлері көбіне-көп</w:t>
        <w:br/>
        <w:t>сұлу жанды адамдар болып отырады. Райгүл (сол аттас әңгіме)</w:t>
        <w:br/>
        <w:t>қаладағы студенттен гөрі, ауылдас жігітті жылы ұшырата береді,</w:t>
        <w:br/>
        <w:t>сонда да студенттің оған «жұдырық көрсеткен» жері жоқ. Нұрипа</w:t>
        <w:br/>
        <w:t>мен Науқан арасындағы сезім («Көктемгі егіс кезінде») еңбек</w:t>
        <w:br/>
        <w:t>үстінде оянды. Бұл екеуінде өзара ізеттілік, сыпайылық бар екеніне</w:t>
        <w:br/>
        <w:t>шүбаңыз болмайды. Сөйтіп, Сайын бейнелеген кыздар мен жігіт-</w:t>
        <w:br/>
        <w:t>37</w:t>
        <w:br/>
        <w:t>тер күйректігімен емес, шын пейілімен, жадыраңқы көңілдерімен</w:t>
        <w:br/>
        <w:t>ашылып отырады. Қазіргі заман келбетіне жарасымдылығы сол</w:t>
        <w:br/>
        <w:t>- С. Мұратбековтің қай кейіпкерін алсаңыз да, көнілге көрік бе-</w:t>
        <w:br/>
        <w:t>ретін ойын-күлкілерімен, жайдары мінездерімен, еңбек ете жүріп</w:t>
        <w:br/>
        <w:t>танысқандар, коғамға пайдалы іс атқару үстінде табысқандар.</w:t>
        <w:br/>
        <w:t>Сондықтан да оның шығармаларында лирика бай, дос-жолдастар</w:t>
        <w:br/>
        <w:t>арасында жарасымын тапқан әзіл-қалжың - юмор толы.</w:t>
        <w:br/>
        <w:t>Жазушы өмірдің күнгей жағын ғана суреттейді екен деу бір</w:t>
        <w:br/>
        <w:t>жақтылықка соғар еді. Қай каламгердің позициясы, шығармасы-</w:t>
        <w:br/>
        <w:t>ның түйіп айтары, негізінен, жағымды пландағы кейіпкерлері-</w:t>
        <w:br/>
        <w:t>нен танылады. Сайын творчествосында жағымды бейнедегі жас-</w:t>
        <w:br/>
        <w:t>тар жетекші орын алады. Әділетке жүгінсек, Сайын қаламынан</w:t>
        <w:br/>
        <w:t>жағымсыз жайларды да көпшіліктін тезіне салатын шығармалар</w:t>
        <w:br/>
        <w:t>туды. «Үскіріктегі» Қайрақ пен Дәнештін арасындағы оқиғаға</w:t>
        <w:br/>
        <w:t>қанық болған адам біріншісінің қылығынан жиіркенеді. Енді бір</w:t>
        <w:br/>
        <w:t>әңгімеде («Отау үй») Ұзақ пен Тананың арасындағы шын мәніндегі</w:t>
        <w:br/>
        <w:t>сыйласушылыққа риза болып отырып, Ұзақтың анасының аяқтан</w:t>
        <w:br/>
        <w:t>шалғанескіліктің салдарынантуған пиғылы меңәрекетіне налисыз.</w:t>
        <w:br/>
        <w:t>«Отау үйдің» оқиғасы типтік шындықтан алынған. Ене мен келіннің</w:t>
        <w:br/>
        <w:t>түсініспеушілігі шығармаға негізгі арқау болады. Ешқашан енесіне</w:t>
        <w:br/>
        <w:t>тура қарап бір ауыз ашу сөз айтпайды Тана. Сонда да Тана «отырса</w:t>
        <w:br/>
        <w:t>опақ, тұрса сопақ». Басқа көптеген әңгімелеріндегідей, мұнда да</w:t>
        <w:br/>
        <w:t>жазушы оқиғаны бейбіт шешіммен аяқтайды. Келін мен қарт ене</w:t>
        <w:br/>
        <w:t>татуласып, күбірлесіп, шаруа-жайды сөйлесіп жүреді. Дегенмен,</w:t>
        <w:br/>
        <w:t>бір баласы екеу болып, отау құрып, түтін түтетуге себепші болған</w:t>
        <w:br/>
        <w:t>Таналардай, бейсауат мінезі жоқ, өз сүйгенінің жары бөла алатын</w:t>
        <w:br/>
        <w:t>жастарға кәрі көз кариялардың ақ ниетті ата-ана бола білгені жөн</w:t>
        <w:br/>
        <w:t>дегенді меңзейді автор. Бұл тақырыптас шығармаларды Сайыннан</w:t>
        <w:br/>
        <w:t>бас қа жазушылар да жазды. Бұл жазушының осы арада бір ерекше-</w:t>
        <w:br/>
        <w:t>лігі - түйіннің айқын берілуі, солай болуға тиіс деген идеяны алға</w:t>
        <w:br/>
        <w:t>тартуы. Сондай-ақ «Жусанның иісінен» соғыстың ауыртпалығын</w:t>
        <w:br/>
        <w:t>тарткан Аянның өміріне аяушылық білдіріп, әлдекімдерге қарғыс</w:t>
        <w:br/>
        <w:t>айтуға болады. «Жусан иісі» С.Мұратбековтың 1967 жылғы кі-</w:t>
        <w:br/>
        <w:t>табында повесть деп енгізілген. «Дос іздеп жүрмін» (1973) атты</w:t>
        <w:br/>
        <w:t>әңгімелер жинағынан тағы орын алыпты. Біздің түсінігімізде</w:t>
        <w:br/>
        <w:t>шығарманың сюжетін, композициясын сарапқа салғанда, әңгіме</w:t>
        <w:br/>
        <w:t>болғаны жөн. Оның үстіне, повесть деп аталған вариантындағы</w:t>
        <w:br/>
        <w:t>«Қу соғыс, қыршынынан қидың ғой талайларды!» деген сөйлемнің</w:t>
        <w:br/>
        <w:t>эңгімеле алынып қалуы құптарлық. Бұл идеясын жазушы шығар-</w:t>
        <w:br/>
        <w:t>масының бүкіл мазмұнымен айтып отырған жоқ па?</w:t>
        <w:br/>
        <w:t>Міне, осы сипаттағы, кемшілікті сынау ниетіндегі көркем</w:t>
        <w:br/>
        <w:t>дүниелерінде де С.Мұратбеков ақыл айтудан аулақ: ешкімді тіл-</w:t>
        <w:br/>
        <w:t>38</w:t>
      </w:r>
    </w:p>
    <w:p>
      <w:r>
        <w:t>қызарып күн ұясына қонды»; «Ұшар құстай үркектеп айналасы-</w:t>
        <w:br/>
        <w:t>на жалтақтай берді»; «Бұлттар өздерін өздері отпен қамшылап,</w:t>
        <w:br/>
        <w:t>шығысқа қарай жөңкіле көшті»; «Балбыраған кияктардың ара-</w:t>
        <w:br/>
        <w:t>сынан мысык мұрттанып кере карыс масақтар шықты» деген</w:t>
        <w:br/>
        <w:t>сықылды балаулар жас автордың өз тапқаны және бұлар қазақтың</w:t>
        <w:br/>
        <w:t>ұлттық ұғымына сай жасалған образдар.</w:t>
        <w:br/>
        <w:t>Стилінің қалыптасып, шеберлігінің шыңдалу үстінде жазушы</w:t>
        <w:br/>
        <w:t>әлідеізденіп, көп еңбектенгені жең. Әсіресе адам психологиясының</w:t>
        <w:br/>
        <w:t>нәзік штрихтарын дәл басып, көзге елестетерлік тіл мүмкіншілігін</w:t>
        <w:br/>
        <w:t>жетілдіре түсу кажет. Бұл жалғыз Мұратбеков емес, өзге де жас</w:t>
        <w:br/>
        <w:t>прозаиктерге айтылуға тиіс кеңес.</w:t>
        <w:br/>
        <w:t>Сайынның сөздік қоры біршама мол, бай. Оны пайдалануы</w:t>
        <w:br/>
        <w:t>ұқыпты, үнемді, стилінің лаконизмі новелла табиғатына тән</w:t>
        <w:br/>
        <w:t>үйлесімді. Әйткенмен кейбір сөздің фонетикалық және мағыналық</w:t>
        <w:br/>
        <w:t>тұлғасын дұрыс сақтап жазуды ескерту керексияқты. Бүлретте Сай-</w:t>
        <w:br/>
        <w:t>ында бірсыпыра жөнсіз еркіндік байқалады. Мысалы, «аптаған»</w:t>
        <w:br/>
        <w:t>(аптап), «бойы сыриған» (сидиған), «мұрны делбірейіп» (дели-</w:t>
        <w:br/>
        <w:t>іп), «шикіл иіс» (шикі иіс) деген сөздерді караңыз. Тілді байыта</w:t>
        <w:br/>
        <w:t>беру, тіл шеберлігін ұстарта түсу, әсіресе жан құбылысын нақты</w:t>
        <w:br/>
        <w:t>суреттейтін тіл оралымдығын жаттықтыру - Сайынның әлі бітір-</w:t>
        <w:br/>
        <w:t>меген мектебі. Тіл үйрену мектебі де жалпы творчестволық мектеп</w:t>
        <w:br/>
        <w:t>сықылды - ол ешуақытта бітпейді. Әйткенмен бітіруге деген талап</w:t>
        <w:br/>
        <w:t>ешуақытта бәсеңдемеу керек.</w:t>
        <w:br/>
        <w:t>Талант пен талап жолы - шүйгін творчество жолы.</w:t>
        <w:br/>
        <w:t>Ал.РУДЕНКО-ДЕСНЯК:</w:t>
        <w:br/>
        <w:t>МИР ЗА ГОРИЗОНТОМ</w:t>
        <w:br/>
        <w:t>Саин Муратбеков любит писать о людях, которые ясно пони-</w:t>
        <w:br/>
        <w:t>мают в жизни или ишут этой ясности. Их место на земле и в пря-</w:t>
        <w:br/>
        <w:t>мом, и в переносном смысле-вполне определенно. Герой рассқаза</w:t>
        <w:br/>
        <w:t>«В стороне» Умирбай, меняюший местожительство чаше раза в</w:t>
        <w:br/>
        <w:t>год, способен вызвать разве что жалость...</w:t>
        <w:br/>
        <w:t>В подавляюшем большинстве случаев действие нроизведений</w:t>
        <w:br/>
        <w:t>казахского прозаика развертывается в аулс. Такого рода «геогра-</w:t>
        <w:br/>
        <w:t>фия» никогда не бывает безотносительной к разрабатываемой ли-</w:t>
        <w:br/>
        <w:t>тературой нравствеиной проблематике и характеру письма. Саину</w:t>
        <w:br/>
        <w:t>Мұратбекову свойственна, как и его литературным сверстникам,</w:t>
        <w:br/>
        <w:t>устойчивая тяғга к исследованию затерянных в степи небольших с</w:t>
        <w:br/>
        <w:t>их специфическим бытовым укладом и языковым колоритом.</w:t>
        <w:br/>
        <w:t>21</w:t>
        <w:br/>
        <w:t>МЫРЗАТАЙ СЕРҒАЛИЕВ:</w:t>
        <w:br/>
        <w:t>ДӘСТҮРДЕН ТУҒАН ТЫҢ СОҚПАҚ</w:t>
        <w:br/>
        <w:t>Белгіліакын әрі прозаик В. Солоухин Сергей Воронин творчест-</w:t>
        <w:br/>
        <w:t>восы хақындағы мақаласында қызғылықты бір мәселені айта ксте-</w:t>
        <w:br/>
        <w:t>ді. Мақала авторының ойынша, әйгілі көркем сөз зергерлерінің бі-</w:t>
        <w:br/>
        <w:t>разы (мәселен, Чехов, Бальзак, Мопассан, Толстой, Достоевский т.</w:t>
        <w:br/>
        <w:t>б.) өмірді кең де терең мағынасында түсіне отырып, киялға көбірек</w:t>
        <w:br/>
        <w:t>орын беру арқылы ойдан сюжет құруға бейім келеді; енді біреуле-</w:t>
        <w:br/>
        <w:t>рі (айталық, Аксаков, Короленко, Бунин, Куприн, Пришвин, Пау-</w:t>
      </w:r>
    </w:p>
    <w:p>
      <w:r>
        <w:t>стовский т. с. с.) үлкенді-кішілі шығармаларына күнделікті тірші-</w:t>
        <w:br/>
        <w:t>ліктен алынған, дайын сюжетті арқау етеді де, оны өңдеп, екшеп,</w:t>
        <w:br/>
        <w:t>көркем дүние жасайды. Творчестволық лаборатория мен «жазу</w:t>
        <w:br/>
        <w:t>технологиясының» осындай нәзік қырын тап басып байқаған</w:t>
        <w:br/>
        <w:t>қаламгер С. Воронинді екінші топ санатында қарайды. Әлбетте</w:t>
        <w:br/>
        <w:t>жазушының сыры жазушыға түсінікті: Воронин шығармаларын</w:t>
        <w:br/>
        <w:t>оқу үстінде мұндай түйіннің кисындылығына күмәнданбайсыз.</w:t>
        <w:br/>
        <w:t>Сайын Мұратбеков туындыларымен алғаш танысып, кей-</w:t>
        <w:br/>
        <w:t>ін де қайта-қайта үңілген сайын, ілгеріде аталғандардың ішінен</w:t>
        <w:br/>
        <w:t>Аққсаков бастаған прозашылардың шеберлігі ойға орала бере-</w:t>
        <w:br/>
        <w:t>ді. Мұның екі себебі бар: біріншіден, Сайын өзі жақсы білетін</w:t>
        <w:br/>
        <w:t>замандастарының жанды бейнелерін артық-кемі жок, барын-</w:t>
        <w:br/>
        <w:t>ша шынайы суреттей біледі; екіншіден, тартымдылық жағынан</w:t>
        <w:br/>
        <w:t>алғанда да, Сайын шығармалары жеңіл оқылып, зердеңде көпке</w:t>
        <w:br/>
        <w:t>дейін сақталады. Сайын Мұратбеков - соңғы он-өн бес жылдың</w:t>
        <w:br/>
        <w:t>айналасында әдебиетімізге өзіндік тақырыбымен, өзіндік стилімен,</w:t>
        <w:br/>
        <w:t>өзіндік образ өрнектеу ерекшелігімен келген жазушыларымыздың</w:t>
        <w:br/>
        <w:t>бірі. Қолына тұңғыш рет қалам алған қайсыбір талапкерлерде бо-</w:t>
        <w:br/>
        <w:t>латын «универсалдық» - бірден бірнеше жанрда көрініп қалуға</w:t>
        <w:br/>
        <w:t>тырысушылық оған мүлдем жат. Әдебиет тарихында бір ғана</w:t>
        <w:br/>
        <w:t>қаламгердің әрі лярик-ақын, әрі эпик-ақын, әрі новеллист, әрі</w:t>
        <w:br/>
        <w:t>әңгімеші, әрі романист, әрі драматург, оған қоса, сыншы болған</w:t>
        <w:br/>
        <w:t>жайларын оқырмандар да жақсы біледі. Бойда бар сол қабілетке,</w:t>
        <w:br/>
        <w:t>дарқан дарынға, зор мүмкіндікке шектеушілік жасау қиянат болып</w:t>
        <w:br/>
        <w:t>есептелер еді. Екінші жағынан, әлгіндей сан қырлы таланттың өзі</w:t>
        <w:br/>
        <w:t>де көркем соз өнерінің саналып өткен салаларының бір-екеуінде,</w:t>
        <w:br/>
        <w:t>асса, үшеуінде ғана өрен жүйрік ретінде көзге түсетіні шындық.</w:t>
        <w:br/>
        <w:t>Мұның Өзі, түптеп келгенде, каламғердің талғамына, өзін-өзі әділ</w:t>
        <w:br/>
        <w:t>танып-білуіне тікелей қатысты әңгімеге саяды. Осы тұрғыдан</w:t>
        <w:br/>
        <w:t>келгенде, шамадан асып, кез келген жанрға қол соза бермей, бір</w:t>
        <w:br/>
        <w:t>ғана жанрдың аумағында абыройлы еңбектеніп, терін төгіп, талай</w:t>
        <w:br/>
        <w:t>26</w:t>
        <w:br/>
        <w:t>ұшын бергендер де коллектив үшін үлгілі деп есептелмейді. Бірақ</w:t>
        <w:br/>
        <w:t>Күсеннің психологиясын жақсы түсіну керек. Оған «Күсеке» деп,</w:t>
        <w:br/>
        <w:t>басқа түскен қиыншылықтың шетін сездірсеңіз болды, қолынан</w:t>
        <w:br/>
        <w:t>келген жәрдемін еш аямайды. Осындай күлдіргі, қожанасырлау</w:t>
        <w:br/>
        <w:t>көрішген адамның нағыз еңбеккер екеніне тағы таңданбайсыз,</w:t>
        <w:br/>
        <w:t>Шынтуайтқа келгенде, әлгі қылықтардың бәрі оның сырт бейне-</w:t>
        <w:br/>
        <w:t>сін таныту үшін керекті элементтер де, мазмұны оның еңбек ада-</w:t>
        <w:br/>
        <w:t>мы екенін дәлелдейді. Оның қойларын шөбі шүйгін жерге жай-</w:t>
        <w:br/>
        <w:t>ыш, басқа біреудің осы қылығы үшін кінәлап, корқытқанынан</w:t>
        <w:br/>
        <w:t>жасқанбауы заңды. Әйтеуір, бақты деген атаққа мәз болғандық</w:t>
        <w:br/>
        <w:t>емес, қойларының қоңды болын, тойынып жүруі жолында шар-</w:t>
        <w:br/>
        <w:t>шау, шалдығу дегеніңізді білмейді Күсекең. «Өз ошағының басы-</w:t>
        <w:br/>
        <w:t>на жетіп, көнілі жай тауып, кой жүнінің қышқылтым шәйірі мен</w:t>
        <w:br/>
        <w:t>кидың көнірсік қою иісі танауына келгенде, тәтті бір ұйқы қысып.</w:t>
        <w:br/>
        <w:t>манаурай бастады»--деп жазады С. Мұратбеков. Осының өзінен</w:t>
        <w:br/>
        <w:t>Күсеннің өз шаруасына каншалықты беріліп оны қаншалықты</w:t>
        <w:br/>
        <w:t>бағалайтыны көрініп тұр. Басқа біреу болса, мұндай көріністен</w:t>
        <w:br/>
        <w:t>манаурамақ түгіл, ұйықтай алмай, берекесі кетуі әбден мүмкін.</w:t>
        <w:br/>
        <w:t>Әлгіндей «шашылып жүруінің», етіктшіге жүз сомның орнына жүз</w:t>
        <w:br/>
        <w:t>жиырма, қырық сомның орнынаалпыс төлеп, тарлық көрсетпеуінің өзі</w:t>
        <w:br/>
        <w:t>де--тұрмыстың жақсылығынан. Ал тұрмыстың жақсылығы дегенініз</w:t>
        <w:br/>
        <w:t>-- еңбектің нәтижесі. Күсеннің бейнесінен қоғамдық еңбекке нағыз</w:t>
        <w:br/>
        <w:t>коммунистік көзқарастың арқасында маңайындағылардың күрметіне</w:t>
        <w:br/>
        <w:t>бөленғен замандасымызды танимыз.</w:t>
      </w:r>
    </w:p>
    <w:p>
      <w:r>
        <w:t>Сайын бүгінгі ауылдағы тепсе темір үзетін, көзі ашық, ер</w:t>
        <w:br/>
        <w:t>көңілді жігіттер мен жаны таза, елдің көркі, тіршіліктін сәні болып</w:t>
        <w:br/>
        <w:t>жүрген қыздардың толық қанды көркем мүсіндерін сомдай оты-</w:t>
        <w:br/>
        <w:t>рып, небір жақсылықты уағыздайды. Мұндай идея барша көркем</w:t>
        <w:br/>
        <w:t>сөз шеберлерінің парызы болып қала бермек. Айтайын дегеніміз</w:t>
        <w:br/>
        <w:t>--осындай бейие жасауда С. Мұратбеков ысылып калған қаламгер</w:t>
        <w:br/>
        <w:t>екенін біраздан бері көрсетіп те, дәлелдеп те жүр. Онысы оқиғаны</w:t>
        <w:br/>
        <w:t>баяндау тілінен де, кейіпкерлерінің сөздерінен де, оқиғаның баста-</w:t>
        <w:br/>
        <w:t>лу, жалғасу, тәмәмдалу ыңгайынан да белең беріп отырады.</w:t>
        <w:br/>
        <w:t>Кейіпкерлердін сөздері де, ойлары да бойларына лайық:</w:t>
        <w:br/>
        <w:t>әлдекім сабырлы мінезімен көрінсе де, енді біреулері «мен сәзге</w:t>
        <w:br/>
        <w:t>шоркақпын, өздеріңіз түсініп алыңыздар» дегенді меңзегендей,</w:t>
        <w:br/>
        <w:t>тек әрекет үстінде бой көрсетіп, аз сөйлегендерімен, қызу канды</w:t>
        <w:br/>
        <w:t>үшіншілері «мен мұндалап» тұрса да, сол сөздері олардың бейне-</w:t>
        <w:br/>
        <w:t>лерін нақтылап, дәлдей түседі:</w:t>
        <w:br/>
        <w:t>- Жә, қойшы әрі, не болса соны айтпай...</w:t>
        <w:br/>
        <w:t>- Не қоятыны бар, естісін балалар... Білсін біздін қандай ауыр</w:t>
        <w:br/>
        <w:t>азаптарды бастан кешіргенімізді («Жеңеше»).</w:t>
        <w:br/>
        <w:t>к Тез 4</w:t>
        <w:br/>
        <w:t>детальдар типтік жағдай, типтік мінез шындығы бары күмәнсіз.</w:t>
        <w:br/>
        <w:t>Ал көрдік леп айту шындык болмас еді. Рсализмнің күре тамыры</w:t>
        <w:br/>
        <w:t>-осы жайлар әңгіме жанрыңа жат еместігі Сайынға таныс емес</w:t>
        <w:br/>
        <w:t>деу әрине, күлкілі нәрсе.</w:t>
        <w:br/>
        <w:t>Кейіпкерлердің парасаттылығы (интеллектісі) деген сөз жай</w:t>
        <w:br/>
        <w:t>ғана ойдан шығарылған әлдеқандай даңғаза даурықпалық емес.</w:t>
        <w:br/>
        <w:t>әдебиетке, жазушыға уакыт қойып отырған ортак заңды талап.</w:t>
        <w:br/>
        <w:t>Бұл жай да Сайыннын мықтап ескеретін мәселесі деп ойлаймыз.</w:t>
        <w:br/>
        <w:t>Кейіпкер парасаттылығын көрсетудің бір жағы замандастарды</w:t>
        <w:br/>
        <w:t>көрсетуі, олардың ойларын, көзқарастарын, түйсік-түсініктерін.</w:t>
        <w:br/>
        <w:t>азаматтық - моральдық бет бейнесін, мұрат--мақсатын жазу екені</w:t>
        <w:br/>
        <w:t>мәлім.</w:t>
        <w:br/>
        <w:t>Өмірде кездейсоқ және заңды құбылыстар, шындықтар қат-</w:t>
        <w:br/>
        <w:t>қабат келіп, иін тіресіп жатады. Екіншісін дұрыс екшеп, талғап</w:t>
        <w:br/>
        <w:t>әлеуметке қажетті-ау дегенін ала білу қиың міндет. Жазушылық</w:t>
        <w:br/>
        <w:t>өнердің қиыңдығының бір кілтипаны да осында.</w:t>
        <w:br/>
        <w:t>Шығарма өміршеңдігі жалпы әдебиет жасампаздығы. Жазушы</w:t>
        <w:br/>
        <w:t>мерейі өз кезінің рухын көрсететін белесті-аскарлы мәселелерді</w:t>
        <w:br/>
        <w:t>көтеруімен, бейнелеуімен тығыз байланысты. Шығармада</w:t>
        <w:br/>
        <w:t>әлеуметтік салмақ жоқ жерде оның өрісі ұзақ еместігі аян.</w:t>
        <w:br/>
        <w:t>Әдебиет көркем сөз философиясы. Шын мәніндегі келісті шы-</w:t>
        <w:br/>
        <w:t>ғармалардағы образдардың ішкі астарының философиялық ой-</w:t>
        <w:br/>
        <w:t>дармен көктелетіні тегіннен тегін емес. Әдебиетте таразының бір</w:t>
        <w:br/>
        <w:t>басы эстетикалық ләззат болса, екінші басы эстетикалық дүмпу.</w:t>
        <w:br/>
        <w:t>дабыл. Сүйсінту ғана емес, шошыту, жылату ғана емес, күлдіру,</w:t>
        <w:br/>
        <w:t>қуанту.</w:t>
        <w:br/>
        <w:t>Бұл айтылғандарды біз сөз етіп отырған Сайын Мұратбековке</w:t>
        <w:br/>
        <w:t>ғана катысты, соған ғана арналған деп қарау мүлде сиымсыз. Біз</w:t>
        <w:br/>
        <w:t>жекені айта отырып, жалпы әдебиеттік мәселелерді қозғауға</w:t>
        <w:br/>
        <w:t>тырыстық.</w:t>
        <w:br/>
        <w:t>«Құлдықты су шыққан жерден қазады» дейді екен. Біз Сайынның</w:t>
      </w:r>
    </w:p>
    <w:p>
      <w:r>
        <w:t>адресіне жоғарыдағы кейбір ескертпелерді айтканда, оның талан-</w:t>
        <w:br/>
        <w:t>тына сеніп айтамыз. Талантты талап өсіреді. Талант мүмкіндігіне</w:t>
        <w:br/>
        <w:t>сай дүниелер күткендіктен ешбір бүкпесіз,ойымыздағыны білдіру-</w:t>
        <w:br/>
        <w:t>ді мақсат еттік.</w:t>
        <w:br/>
        <w:t>“Лениншіл жас”, 21 июнь, 1969 ж.</w:t>
        <w:br/>
        <w:t>44</w:t>
        <w:br/>
        <w:t>Муратбеков видит се светотени, и в палитре его есть краски, без</w:t>
        <w:br/>
        <w:t>которых не может обойтись ни один Истинный кудожниқ. Он уме-</w:t>
        <w:br/>
        <w:t>ет нарисовать злого, эгоистичного человека, натуру неяскреннюю,</w:t>
        <w:br/>
        <w:t>замкнутую целиком на интересах собственного благополучия. Но</w:t>
        <w:br/>
        <w:t>в пентре его произведений почти всегда оказывается қачественно</w:t>
        <w:br/>
        <w:t>Иной человеческий тип.</w:t>
        <w:br/>
        <w:t>У нисателя есть нриродный дар увидеть, поняТЬ и ВОЗВыСИТЬ В</w:t>
        <w:br/>
        <w:t>человеке доброе начало и сделать это без декларативности, без ри-</w:t>
        <w:br/>
        <w:t>торики. с естественностью иетинного и глудокого чувстна.</w:t>
        <w:br/>
        <w:t>Не оттого ли так часто к этому любовному чувству, с каким</w:t>
        <w:br/>
        <w:t>всматривается в своих героев писатель, бывает примешана н пс-</w:t>
        <w:br/>
        <w:t>чаль. В лучших рассказах Муратбекова сливаются в едином Зву-</w:t>
        <w:br/>
        <w:t>чанин и доверие к жизни, и сознание свойственных ей тягот и не-</w:t>
        <w:br/>
        <w:t>легких забот.</w:t>
        <w:br/>
        <w:t>В рассказе «Осенние извилистые дороги» недалекий малый</w:t>
        <w:br/>
        <w:t>Гришка от скуки уговаривает мальчика Канатая сделать татуиров-</w:t>
        <w:br/>
        <w:t>ку и снрашивает, уговорив, в каком тот родился году. Канатай от-</w:t>
        <w:br/>
        <w:t>вечает:</w:t>
        <w:br/>
        <w:t>- В сорок седьмом.</w:t>
        <w:br/>
        <w:t>- В сорок седьмом... Э, ты что мне голову мәрочишь? Как же</w:t>
        <w:br/>
        <w:t>твой отең мог погибнуть на войне, если ты родился в сорок седь-</w:t>
        <w:br/>
        <w:t>мом?</w:t>
        <w:br/>
        <w:t>- Паца погиб на войне!.. На Өтечественной,- упрямо повторил</w:t>
        <w:br/>
        <w:t>Канатай.</w:t>
        <w:br/>
        <w:t>- Чіо-то тут не так, парень. По-моему, ты ерунду мелешь,- и</w:t>
        <w:br/>
        <w:t>Гриінка покачал головай.</w:t>
        <w:br/>
        <w:t>-Я говорю правду! Мой папа погиб на войне!.. На ОӨтечествен-</w:t>
        <w:br/>
        <w:t>ной! - закричал Канатай».</w:t>
        <w:br/>
        <w:t>В дальнейшем выясняется, что отец Канатая не тот человек, о</w:t>
        <w:br/>
        <w:t>котором ему говорили, и он нс погибал на войне. Так сложились</w:t>
        <w:br/>
        <w:t>обстоятельства, что мальчику лучше было не знать, и мать скрыла</w:t>
        <w:br/>
        <w:t>от него, что отеп еғо жив. Наступаст момент, когда мать хочет П0-</w:t>
        <w:br/>
        <w:t>знакомить сына с отцом.</w:t>
        <w:br/>
        <w:t>Но Канатай отказываетея признать, что был обманут,</w:t>
        <w:br/>
        <w:t>«Канатай смотрел перед собой, стиснув зубы .. Қогда мы подь-</w:t>
        <w:br/>
        <w:t>ехали к аулу, он вдруг зарылея в мешки и зарыдал:</w:t>
        <w:br/>
        <w:t>-- Мой пана погиб на войне, мама!»</w:t>
        <w:br/>
        <w:t>Как много говорят нам об особой атмосфере времени эти слезы</w:t>
        <w:br/>
        <w:t>мальчика. Маленький рассказ запсчатлел с драгопснной точностью</w:t>
      </w:r>
    </w:p>
    <w:p>
      <w:r>
        <w:t>деталей черты ушедших лет.</w:t>
        <w:br/>
        <w:t>Саин Муратбсков умеет передать сплетенне чувств, поступ-</w:t>
        <w:br/>
        <w:t>ков, побуждений, мыслей, свойственных обычному течению жиз-</w:t>
        <w:br/>
        <w:t>ат</w:t>
        <w:br/>
        <w:t>ного сына в отчий дом. Реальность, стояшшая за этим литературным</w:t>
        <w:br/>
        <w:t>мотивом, -растерянность перед сложностями городской культуры,</w:t>
        <w:br/>
        <w:t>которой не так-то просто овладеть недавнему жителю аула.</w:t>
        <w:br/>
        <w:t>Здесь, у родных корией, нозвративтнийся ишет ответа на мно-</w:t>
        <w:br/>
        <w:t>гие сложные вопросы, поставленные перед инм городом. Он слов-</w:t>
        <w:br/>
        <w:t>но наново видит и узнает привычную жизнь,- семью, друзей, со-</w:t>
        <w:br/>
        <w:t>седей,- нахоля в ней прелесть и достоинство, о которых прежде</w:t>
        <w:br/>
        <w:t>не подозревал. Покинутое родное гнездо предстает хранителем</w:t>
        <w:br/>
        <w:t>нравственных устоев. Горожанин начинает сознавать всю важ-</w:t>
        <w:br/>
        <w:t>ность и значение нравственных ценностей, накопленных опытом</w:t>
        <w:br/>
        <w:t>народной жизни.</w:t>
        <w:br/>
        <w:t>Молодой казахский интеллигент. Как правило, еше не город-</w:t>
        <w:br/>
        <w:t>ской до конца, но и не деревенский уже. Память его еше сохраняет</w:t>
        <w:br/>
        <w:t>запахи полынных степей, но ходит он уже по городскому асфальту.</w:t>
        <w:br/>
        <w:t>Этот социально-психологический тип обрисован казахской прозой</w:t>
        <w:br/>
        <w:t>в Недавнее время. Хорошо, что казахская литература не умолчала</w:t>
        <w:br/>
        <w:t>0 спожностях психологических коллнзий, возникаюших на стыке</w:t>
        <w:br/>
        <w:t>двух укладов жизни. Впрочем, едва ли можно сказать, что коллни-</w:t>
        <w:br/>
        <w:t>Зия эта уже нашла здесь вполне убедительное и художественное</w:t>
        <w:br/>
        <w:t>зонлошение - в этом отношении остается еше многое пожелать.</w:t>
        <w:br/>
        <w:t>Один из лучших рассказов Муратбекова «На вершине Ушкара»</w:t>
        <w:br/>
        <w:t>построен на том же мотиве «возврашения». Писатель берет кочу-</w:t>
        <w:br/>
        <w:t>юшнй сюжет - молодой ғорожанин приезжает на время летнего</w:t>
        <w:br/>
        <w:t>отпуска в родной аул, - но разрабатывает этот сюжет необычно.</w:t>
        <w:br/>
        <w:t>Здесь не найти ни ностальгнческих настроений и вздохов, ни По-</w:t>
        <w:br/>
        <w:t>каянного прнзнания в запоздавшем прозренин.</w:t>
        <w:br/>
        <w:t>«Степь, ранее поражавшая его своим простором, ноказалась</w:t>
        <w:br/>
        <w:t>ему тесной. Только подумать, его дедам и прадедам было доста-</w:t>
        <w:br/>
        <w:t>точно этого лоскутка, Здесь для них сосредотачивалась вся чело-</w:t>
        <w:br/>
        <w:t>веческая нстория, а тот мир, что начинался за горизонтом, был им</w:t>
        <w:br/>
        <w:t>совершенно не интересен».</w:t>
        <w:br/>
        <w:t>Как видим, у Асета, героя рассказа, нет и тенн комплекса вины</w:t>
        <w:br/>
        <w:t>перед родной почвой. Асет вполне сознает свое пренмутцество пПе-</w:t>
        <w:br/>
        <w:t>ред земляками: он повидал большой мир. Он знает нечто такое, что</w:t>
        <w:br/>
        <w:t>Педоступно здешіним жителям, для которых иа лоскутке их земли</w:t>
        <w:br/>
        <w:t>уместилась вся человеческая история. Ничего уднвительного, что</w:t>
        <w:br/>
        <w:t>Асету скучно среди этих людей. «Он был уверен, что они чересчур</w:t>
        <w:br/>
        <w:t>просты, Не глубоки, что достаточно одного взгляда, и можио про-</w:t>
        <w:br/>
        <w:t>читать все, что написано в душе любого из них. Терзания ума им</w:t>
        <w:br/>
        <w:t>не прнсуши. И среди этих людей он начал путь в огромный слож-</w:t>
        <w:br/>
        <w:t>ный мнр-- в это даже не верится».</w:t>
        <w:br/>
        <w:t>49</w:t>
        <w:br/>
        <w:t>Зағипа көктемгі дала қызғалдағы секілді. Өз қарапайымдылы-</w:t>
        <w:br/>
        <w:t>ғымен сүйкімді. Оның той үстінде жылап отырған сәті де соншама</w:t>
      </w:r>
    </w:p>
    <w:p>
      <w:r>
        <w:t>шыншыл шыккан. Онысы жылау емес, Зағипаның қайырылмастан</w:t>
        <w:br/>
        <w:t>өтіп бара жатқан жастық шағын аңсауы, жастык дәуренін сағынуы,</w:t>
        <w:br/>
        <w:t>соны қимауы деп білеміз.</w:t>
        <w:br/>
        <w:t>Әңгімеде автор идеясына қатыссыз бөгде оқиғалар жоқ. Ком-</w:t>
        <w:br/>
        <w:t>позициясы жинақы, біртұтас.</w:t>
        <w:br/>
        <w:t>Бұл әңгіме жазушының айтарлықтай табысы деуге лайык.</w:t>
        <w:br/>
        <w:t>Өмірдегі талас пен тартыс, жалпы жамандық пен жақсылық</w:t>
        <w:br/>
        <w:t>атаулының туу себептері көп: соның бір себебі - характер. Белгілі</w:t>
        <w:br/>
        <w:t>бір жағдайдан соңғы дұрыс не бұрыс әрекеттердің тікслей мінезге</w:t>
        <w:br/>
        <w:t>қатысы бар. Өмірдің күрделілігі ле мінездердің эркилылығымен</w:t>
        <w:br/>
        <w:t>сабақтас. Аламдардың түр тұлғалық, дене бітімі, бет-пішіні</w:t>
        <w:br/>
        <w:t>жағынап ұқсас еместігі сияқты мінездер де әр алуан.</w:t>
        <w:br/>
        <w:t>Жазушының басты мақсатының бірі осы мінездерді көрс</w:t>
        <w:br/>
        <w:t>білуі, соны көркем шындықпен белгілі ситуацияға байланысты</w:t>
        <w:br/>
        <w:t>бере білуі.</w:t>
        <w:br/>
        <w:t>«Отау үй» энгімесінде де солай.</w:t>
        <w:br/>
        <w:t>Бір үйде төртеу тұрады. Мінездері де төрт бөлек. Олар әкесі.</w:t>
        <w:br/>
        <w:t>шешесі, баласы, келіні, Әкесі сөзге жоқ, арыдан, терең ойлайтын</w:t>
        <w:br/>
        <w:t>адам. Оған қоса өте сабырлы. Ал, Ұзақтың шешесі болса алу-</w:t>
        <w:br/>
        <w:t>ын, қатал, қазымыр кісі. Осы мінездерімен шектен шығып кетеді.</w:t>
        <w:br/>
        <w:t>Ұзақ пен Тананың бөлек шығуының бас себепшісі де өзі. Ұзақ</w:t>
        <w:br/>
        <w:t>--сөзге сенгіш, аңғал жігіт. Адалдығы да негізгі касиеті. Ол «ашуы</w:t>
        <w:br/>
        <w:t>алдымен, ақылы соңында» дейтіннің тап өзі. Тана-тіпті бейкүнә</w:t>
        <w:br/>
        <w:t>жан, неге болса да мақұл. Қарсылығы да. кұптауы да іштей.</w:t>
        <w:br/>
        <w:t>Жалпы бұл әңгіме жазушының кейіпкер психологиясына</w:t>
        <w:br/>
        <w:t>ыждаһаттылықпен үңілуінің айғағындай.</w:t>
        <w:br/>
        <w:t>Жинақ осы әңгіменің атымен аталған. Соған қарағанда әңгіме</w:t>
        <w:br/>
        <w:t>автордың ең бір мәнді дүниесі мс екен деп те қаласың. Кітаптың</w:t>
        <w:br/>
        <w:t>аты стихиялы түрде қойыла салмаса керек-ті. Онда да белгілі сыр,</w:t>
        <w:br/>
        <w:t>ман жататыны ақиқат.</w:t>
        <w:br/>
        <w:t>Біздіңше, бұл әңгімені жинақтағы бірінші дәрежелі дүниеге</w:t>
        <w:br/>
        <w:t>Жатқызу артықтау ма дейміз. Әңгімеге мазмұны мен форма</w:t>
        <w:br/>
        <w:t>тұтастығы тұрғысынан келгенде дау айтуға болады. Гәп сонда,</w:t>
        <w:br/>
        <w:t>әңгіме әсері терең бе, жадыңызда ұзақ сақтала ма. оқиғалар сізді</w:t>
        <w:br/>
        <w:t>еріксіз ойланып-толғануға мәжбүр ете ме? Шындығында әңгіме</w:t>
        <w:br/>
        <w:t>бұл сұрақтарға толық жауап бере бермейді. Идеялық мазмұны,</w:t>
        <w:br/>
        <w:t>оның көтерген мәселесі түйінді емес.</w:t>
        <w:br/>
        <w:t>Осы әңгіме кейіпкерлерінде, сол сияқты «Үскірік» энгімесін-</w:t>
        <w:br/>
        <w:t>дегі кейіпкерлер бойында даралық сипат бар да, уакыт сипаттарын</w:t>
        <w:br/>
        <w:t>жинақтаушылық қасиет таба алмаймыз. Аталған екі әңгімеде де</w:t>
        <w:br/>
        <w:t>43</w:t>
        <w:br/>
        <w:t>Рассказ заканчивается характерным для Муратбекова размыш-</w:t>
        <w:br/>
        <w:t>лением. «Ради чего мы жнвем, - думал Асет, - для того, чтобы</w:t>
        <w:br/>
        <w:t>жалеть о своем прошлом? Почему мы уходим от того, что кажется</w:t>
        <w:br/>
        <w:t>нам прекрасным?» Но этн мысли - лиінь минутная остановка на</w:t>
        <w:br/>
        <w:t>пути перед дальней дорогой.</w:t>
        <w:br/>
        <w:t>В рассказе «На вершине Ушкара» ясно видны сильные стороны</w:t>
        <w:br/>
        <w:t>дарования Муратбекова -- стремление показать противоречивую</w:t>
      </w:r>
    </w:p>
    <w:p>
      <w:r>
        <w:t>сложность реальности, отталкивание от схемы.</w:t>
        <w:br/>
        <w:t>И вместе с тем заметно, что от него ускользает в известной</w:t>
        <w:br/>
        <w:t>мере сопиальная острота избранной им коллизни. Что это -- тоже</w:t>
        <w:br/>
        <w:t>особенности дарования, или свидетельство некоторой неразвито-</w:t>
        <w:br/>
        <w:t>сти возможностей, которыми все же владеет писатель? Не берусь</w:t>
        <w:br/>
        <w:t>судить. Рано еше выносить окончательные суждения о таланте,</w:t>
        <w:br/>
        <w:t>становленне которого не закончено. Писатель в пути. Возможно.</w:t>
        <w:br/>
        <w:t>мы прочитаем со временем новые его веши, где он сумеет выявить</w:t>
        <w:br/>
        <w:t>н свой аналитический дар.</w:t>
        <w:br/>
        <w:t>Вершиной творческих достижений Санна Муратбекова остает-</w:t>
        <w:br/>
        <w:t>ся его известный рассказ «Кусен-Кусеке», вошелший в антологию</w:t>
        <w:br/>
        <w:t>советского рассказа «В семье великой».</w:t>
        <w:br/>
        <w:t>Именно в этом рассказе полнее всего воплошено представление</w:t>
        <w:br/>
        <w:t>писателя о «корнях» и «почве», и сделано это без всяких попыток</w:t>
        <w:br/>
        <w:t>утвердить нечто в противовес чему--то, а именно тақ, как органич-</w:t>
        <w:br/>
        <w:t>но для Муратбекова - просто рассказать о том, что мило душе.</w:t>
        <w:br/>
        <w:t>Сквозь судьбу чабана Кусена можно почувствовать и необьят-</w:t>
        <w:br/>
        <w:t>ную казахскую степь, и спокойное, прочнос трудолюбие ее обита-</w:t>
        <w:br/>
        <w:t>телей. Аскетизм повседневпого быта и богатырский размах празд-</w:t>
        <w:br/>
        <w:t>ника- все то, что составляет жизнь этих просторов.</w:t>
        <w:br/>
        <w:t>Автор любит своего героя, но не любустся им. Кусен написан</w:t>
        <w:br/>
        <w:t>без патетики и декларатияных интонаций, с внутренней свобо-</w:t>
        <w:br/>
        <w:t>дой. Скромный труженик, простосердечный Кусен, закатываюіций</w:t>
        <w:br/>
        <w:t>пиры для гостей или одаринаюший по-царски родственников на</w:t>
        <w:br/>
        <w:t>своп тяжело заработанные рубли, виден во всех подробностях сво-</w:t>
        <w:br/>
        <w:t>его духовного облика, обычаев и привычек. Все просто в судьбе</w:t>
        <w:br/>
        <w:t>Кусена, и все по-своему значительно, исполнено глубокого смыс-</w:t>
        <w:br/>
        <w:t>ла, как сама жизнь этих степей.</w:t>
        <w:br/>
        <w:t>«...Он выходит из юрты, оглядывает степь, обрызганную росой,</w:t>
        <w:br/>
        <w:t>прислушиваетея к тишине,- словом, изучает погоду. Его узкие се-</w:t>
        <w:br/>
        <w:t>рые глаза все еше красны от сна и слегка слезятся от прохлады. Он</w:t>
        <w:br/>
        <w:t>трет глаза и расчесывает бородку пальцами с темнымн обломанны-</w:t>
        <w:br/>
        <w:t>ми ногтями. В бороде пять-шесть волосенок, а по шекам релень-</w:t>
        <w:br/>
        <w:t>қая шетина, точно колючки, выросшие на такыре.</w:t>
        <w:br/>
        <w:t>2:</w:t>
        <w:br/>
        <w:t>РТАМАРИНА:</w:t>
        <w:br/>
        <w:t>ПО СОВЕСТИ И ПОДОЛГУ</w:t>
        <w:br/>
        <w:t>Проза казахского писателя Саина Муратбекова хорошо извест-</w:t>
        <w:br/>
        <w:t>на не только в Казахстане. Его творчество привлекло внимание И</w:t>
        <w:br/>
        <w:t>всесоюзной критики. В своей последней, вышелшей незадолго до</w:t>
        <w:br/>
        <w:t>его смерти книге «В зеркале рассказа» критик И. Н. Крамов по-</w:t>
        <w:br/>
        <w:t>святил творчеству С. Муратбекова несколько страниц. В большой</w:t>
        <w:br/>
        <w:t>статье «Мир за горизонтом» («Литературная газета» от 17 января</w:t>
        <w:br/>
        <w:t>1979 тола.) Ал. Руденко-Десняк подробно проанализировал твор-</w:t>
        <w:br/>
        <w:t>чество С. Муратбекова на примере книги «Запах полыни». Ныне</w:t>
        <w:br/>
        <w:t>к читателю призила новая книға талантливого прозаика - «Дикая</w:t>
        <w:br/>
        <w:t>яблоня»”,</w:t>
        <w:br/>
        <w:t>И. Крамов писал: «Саин Мурабеков охотнее всего, добавлю</w:t>
        <w:br/>
        <w:t>удачнее всего, пишет о том, что любит, И это, как понимаешь, вчи-</w:t>
        <w:br/>
        <w:t>тываясь в его рассказы и повести, происходит не от прекрасноду-</w:t>
      </w:r>
    </w:p>
    <w:p>
      <w:r>
        <w:t>шия. и он не следует заранее заланной црограмме. побужлаюшей</w:t>
        <w:br/>
        <w:t>иногда писателей закрывать глаза на те или иные явлення оҡружа-</w:t>
        <w:br/>
        <w:t>юшей их жизни. Муратбеков видит се в светотени, и в палитре его</w:t>
        <w:br/>
        <w:t>есть краски, без которых не может обойтись ни один Истинный ху-</w:t>
        <w:br/>
        <w:t>дожник. Он умеет нарисовать злого, эгонстичного человска, нату-</w:t>
        <w:br/>
        <w:t>ру неискреннюю, замкнутую целиком на интересах собственноғо</w:t>
        <w:br/>
        <w:t>благополучия. Но в центре его произвсдений почти всегда оказы-</w:t>
        <w:br/>
        <w:t>вается качественно иной тип.</w:t>
        <w:br/>
        <w:t>У писателя есть природный дар увидсть, понять И ВОЗвысИТ в</w:t>
        <w:br/>
        <w:t>человеке доброе начало, и сделать это бсз декларативности, без ри-</w:t>
        <w:br/>
        <w:t>торики, с естественностью чистого и глубоко чувства».</w:t>
        <w:br/>
        <w:t>Да, едва ли самая отличительная черта прозы Саина Муратбе-</w:t>
        <w:br/>
        <w:t>кова - доверительная, дружелюбная И вместе с тем, достаточно</w:t>
        <w:br/>
        <w:t>сдержанная манера повествования, без патетических восклица-</w:t>
        <w:br/>
        <w:t>ний и ложного пафоса. Таково олно из основных свойств прозы С.</w:t>
        <w:br/>
        <w:t>Муратбекова, но не лишне заметить, то русский читатель возмож-</w:t>
        <w:br/>
        <w:t>ность познакомится с ним оттого, что многолетнее сотрулничество,</w:t>
        <w:br/>
        <w:t>точнге - содружество писателя с одним и тем же переводчиком Г.</w:t>
        <w:br/>
        <w:t>Садовниковым позволило послелнему по-настояшему вжиться в</w:t>
        <w:br/>
        <w:t>особенности авторской стилистики, интонационного строя, и мы,</w:t>
        <w:br/>
        <w:t>читатели персведенных им вешей, получили таким образом истин-</w:t>
        <w:br/>
        <w:t>ное представление об анторе. Это замечание попутное, и мы гово-</w:t>
        <w:br/>
        <w:t>% Санн Муратбеков, «Дикая яблоня», рассказы н повесть, Издательство «Со-</w:t>
        <w:br/>
        <w:t>ветский писатель», 1979г.</w:t>
        <w:br/>
        <w:t>53</w:t>
        <w:br/>
        <w:t>И. КРАМОН:</w:t>
        <w:br/>
        <w:t>В ПУТИ</w:t>
        <w:br/>
        <w:t>Поет одинокий всадник в казахской степи. О чем его песня?</w:t>
        <w:br/>
        <w:t>Может быть, о том, что едет в родной аул. где живет его семья,</w:t>
        <w:br/>
        <w:t>по которой он успел соскучиться? Или о том, что он видит вокруг</w:t>
        <w:br/>
        <w:t>себя - простор. небо, безлюлную, бескрайнюю степь?.. Никто не</w:t>
        <w:br/>
        <w:t>учил его этой песне, он складлывдает ее на ходу, чтобы скраснть свое</w:t>
        <w:br/>
        <w:t>одиночество и выговорить то, чем полна душа.</w:t>
        <w:br/>
        <w:t>Эта картина из старинного быта кочевого народа возникает</w:t>
        <w:br/>
        <w:t>перед глазами при чтенин ранних рассказов Санна Муратбекова.</w:t>
        <w:br/>
        <w:t>Заметно, что родились они от непреодолимой потребности «спеть</w:t>
        <w:br/>
        <w:t>свою песню», поделиться увиденным и пережитым. В них нет еше</w:t>
        <w:br/>
        <w:t>литературной умелости, но зато чувствуется нечто болес важное</w:t>
        <w:br/>
        <w:t>для судьбы начинаюшего писателя. Они связаны крепкими нитями</w:t>
        <w:br/>
        <w:t>с почвой, на которой он вырос, с бытом и нравами среды, воспн-</w:t>
        <w:br/>
        <w:t>тавшей его.</w:t>
        <w:br/>
        <w:t>По складу своего дарования Саин Муратбеков принадлежит к</w:t>
        <w:br/>
        <w:t>писателям, творчество которых неотделимо от личного жизненного</w:t>
        <w:br/>
        <w:t>опыта и в значительной мере является признанием о пережитом.</w:t>
        <w:br/>
        <w:t>Первый сборник Саина Муратбекова, вышедший семналцать</w:t>
        <w:br/>
        <w:t>лет назад в Алма-Ате, небольшая книжка в несколько печатных</w:t>
        <w:br/>
        <w:t>листов, - назывался «Моя сестренка».</w:t>
        <w:br/>
        <w:t>Ктому времени у Муратбекова был уже немалый и многообраз-</w:t>
        <w:br/>
        <w:t>ный жизненный опыт. Родилея он в ауле, в 1936 году. Отец его был</w:t>
        <w:br/>
        <w:t>на фронте, когда умерла мать, и мальчика воспитывал дед. После</w:t>
      </w:r>
    </w:p>
    <w:p>
      <w:r>
        <w:t>окончания школы Муратбеков работал в целинном совхозе, начал</w:t>
        <w:br/>
        <w:t>печататься в районных и областных газстах, много ездил с коррс-</w:t>
        <w:br/>
        <w:t>спондентскими заданиямн по республике и многое новидал. Не-</w:t>
        <w:br/>
        <w:t>которое время училея на театральном факультете Алма-Атинской</w:t>
        <w:br/>
        <w:t>консерватории, потом на журналистском факульгете университета.</w:t>
        <w:br/>
        <w:t>Незакончив курс, уехал в родной аул. Судьба складывалась не глад-</w:t>
        <w:br/>
        <w:t>ко, но в том было, как показало время, и немалое преимушество.</w:t>
        <w:br/>
        <w:t>К двадцати пяти годам, когда обычно только начинается трудовая</w:t>
        <w:br/>
        <w:t>биография молодого человека, получившего высшее образование,</w:t>
        <w:br/>
        <w:t>Муратбеков уже переменил несколько профессий, был рабочим,</w:t>
        <w:br/>
        <w:t>школьным учителем, райкомовским работником, журналистом,</w:t>
        <w:br/>
        <w:t>студентом, испробовал свои силы и возможности, узнал аул и го-</w:t>
        <w:br/>
        <w:t>рол, словом, накопил впечатления,- самое драгоценное достояние</w:t>
        <w:br/>
        <w:t>человека, собнраюццегося писать. Он и начал с этих впечатленин, с</w:t>
        <w:br/>
        <w:t>того, что успел освонть духовно, что было близко и понятно ему.</w:t>
        <w:br/>
        <w:t>Здесь не блулный сын возврашастся к родному очагу. а побели-</w:t>
        <w:br/>
        <w:t>тель. ожилаюший признания и уверенный в своем правг на него.</w:t>
        <w:br/>
        <w:t>Посмотрим. как развивает свою тему пнсатсль.</w:t>
        <w:br/>
        <w:t>Постепенно прояснястся, что Асет дыл слишком самонадеян и</w:t>
        <w:br/>
        <w:t>его родной очаг совсем не так прост и примитивен, как 270 кажется</w:t>
        <w:br/>
        <w:t>вначале,</w:t>
        <w:br/>
        <w:t>Очень живо написаны странишы, гле видно, как Асет начинает</w:t>
        <w:br/>
        <w:t>догадываться об этом. Знакомство с Чинарой. девушқой, оказав-</w:t>
        <w:br/>
        <w:t>шейся тоныце и, пожалуй, умнес его, заставляет Асета несколько</w:t>
        <w:br/>
        <w:t>изменить свое представление о земляқах. Сцена ночной прогулки</w:t>
        <w:br/>
        <w:t>Чинары и Асета написана со свойственным дарованию Муратдг-</w:t>
        <w:br/>
        <w:t>кова үменнем передать поэзию и прелссть зарождаюшегося чев-</w:t>
        <w:br/>
        <w:t>ства. Быстрый, острый диалог; быстрая смена настродений, ночная</w:t>
        <w:br/>
        <w:t>степь, где вольно дышится, грусть Асета, сознаюшгго, что пора</w:t>
        <w:br/>
        <w:t>ухаживаний ДЛЯ нсго проходит, увлеченность девушки - все это</w:t>
        <w:br/>
        <w:t>Муратбеков пишет точно и выразительно, пластически н психоло-</w:t>
        <w:br/>
        <w:t>гически достоверно. Тут он на своей почве, поқазывая обымную</w:t>
        <w:br/>
        <w:t>жизнь с присушей ей сложностью и значительностью. Асет сулит</w:t>
        <w:br/>
        <w:t>об этой жизни, не умея ее понять.</w:t>
        <w:br/>
        <w:t>С тем он и уедет отсюда. Верног художественное чутыье удер-</w:t>
        <w:br/>
        <w:t>жинает писателя от того, чтобы рисовать мгновенную псремсну в</w:t>
        <w:br/>
        <w:t>представлениях и суждспиях свосго героя.</w:t>
        <w:br/>
        <w:t>И всеже рассказ написан вовссе не для того, чтобы осудить Асета.</w:t>
        <w:br/>
        <w:t>Автор ясно вилнт ограниченность и незрелость своего героя,</w:t>
        <w:br/>
        <w:t>ноу него мет потребности слишком строго обличать его за это. Он</w:t>
        <w:br/>
        <w:t>видит еше и молодость Асста, стремяшуюся испытать свон силы</w:t>
        <w:br/>
        <w:t>в большом мире, - ему по душе этот порыз. Муратбекова прн-</w:t>
        <w:br/>
        <w:t>влекает возможность показать реальную сложность ситуанин 01 ха-</w:t>
        <w:br/>
        <w:t>рактера. Тут нет ни правых, ни виноватых. хочет сказать он, нет</w:t>
        <w:br/>
        <w:t>каюіцихея грешников н сознаюших свою чистоту правелников, но</w:t>
        <w:br/>
        <w:t>зато есть жизнь, прекрасная и желанная.</w:t>
        <w:br/>
        <w:t>«Он еше долго стоял на холме, глядя на отходяший ко сну аул,</w:t>
        <w:br/>
        <w:t>на молчаливую. Плотно укутавшуюся Бо мглу вершину Ешкнуль-</w:t>
        <w:br/>
        <w:t>меса. Эти места уже давно не вызывали в нем сентиментального</w:t>
        <w:br/>
        <w:t>умиления. Они просто были дораги, как то, что напоминает нам о</w:t>
        <w:br/>
        <w:t>добром и ушедшем навсеғда».</w:t>
        <w:br/>
        <w:t>Да, встрсча с ролной землей всколыхнула в Асете грустнос чув-</w:t>
      </w:r>
    </w:p>
    <w:p>
      <w:r>
        <w:t>ство, возникаюшес обычно при разлуке с близким и дорогим, н</w:t>
        <w:br/>
        <w:t>только... Он вернт в свою звезду и полон належд. С ролным утлом</w:t>
        <w:br/>
        <w:t>он расстается с чувством неизбежной печали, нон некоторого об-</w:t>
        <w:br/>
        <w:t>пегчения: разлука нсотвратима и дальняя дорога зовет.</w:t>
        <w:br/>
        <w:t>50</w:t>
        <w:br/>
        <w:t>ұмтылған, «Өмірдің тұтқасы Күсеке сияқты жандар». ол дәл</w:t>
        <w:br/>
        <w:t>бұлай дегенімен, әңгімеден қылан беретін идея осы. Енді бірін</w:t>
        <w:br/>
        <w:t>қаралайды. Олар ана сатушы мен т.б.. Олар күріш арқасында</w:t>
        <w:br/>
        <w:t>су ішкен күрмек тәрізді адал жандарды «ағалап». «сағалап» күн</w:t>
        <w:br/>
        <w:t>көргеніне мәз тоғышарлар. Сайын осылардың алшаң басып</w:t>
        <w:br/>
        <w:t>шалқып жүруіне карсы. Жазушы ананың жаны ак. мынанікі қара</w:t>
        <w:br/>
        <w:t>деп ештене айтпаған. Ол жағын оқушы ажыратып, танып алуға</w:t>
        <w:br/>
        <w:t>тиіс.</w:t>
        <w:br/>
        <w:t>Күсен. Оның мінезі, адамдық тұрпаты жан-дүннесі айнала-</w:t>
        <w:br/>
        <w:t>сындағылармен карым-катынаста ашылады. Ол кісіге бергеніне,</w:t>
        <w:br/>
        <w:t>біреуге жақсылық жасағанына риза жан. Күсен кейбіреулердің өзі</w:t>
        <w:br/>
        <w:t>сияқтыларды алдап су ішіп, жер басып жүргенін сезеді де. Бірақ .</w:t>
        <w:br/>
        <w:t>олардың ісін жамандыққа жорудан ат-тонын ала қашады. Бұған</w:t>
        <w:br/>
        <w:t>оның Бисұлтанмен кездесуін айтсақ та жеткілікті.</w:t>
        <w:br/>
        <w:t>Біз Күсен сияқтылар өмірде көп, аз дсуден аулакпыз. Ал,</w:t>
        <w:br/>
        <w:t>өмірде Күсендердің бар екендігіне күмәнданбаймыз. Сол сиякты</w:t>
        <w:br/>
        <w:t>Бисұлтандардың да іс-әрекеті ауылдық жерде типтік жағдай деу</w:t>
        <w:br/>
        <w:t>шындыққа ешбір симас еді. Сонымен қатар, әңгіме проблемалық</w:t>
        <w:br/>
        <w:t>мәселелерді қозғаған, онда терең мәнді тартыс суреттелген деу,</w:t>
        <w:br/>
        <w:t>әрине қисынсыз. Жалпы, Сайын әңгімелерін ақсататын осы бір</w:t>
        <w:br/>
        <w:t>жай, «Күсен-Күсекеге» де тән.</w:t>
        <w:br/>
        <w:t>Сайын Мұратбеков әңгімелерінде лирикалық жылы леп ба-</w:t>
        <w:br/>
        <w:t>сым. Бұл ерекшелігін алғашқы кадамдарында-ак танытҡан. «Ба-</w:t>
        <w:br/>
        <w:t>сында Үшқараның» әңгімесі осының айғағы. Мұнда бас кей-</w:t>
        <w:br/>
        <w:t>іпкер Әсеттің көңіл-күй толқуы, толғанысы, сезім құбылулары</w:t>
        <w:br/>
        <w:t>әңгіменің ен бойынан өріліп отырады.</w:t>
        <w:br/>
        <w:t>Әңгімеден автордың айтпақ болған ойын, көтерген идеясын</w:t>
        <w:br/>
        <w:t>мынау деп бір сөз, бірер сөйлеммен тұжырымдай салуға келе</w:t>
        <w:br/>
        <w:t>бермейді. Жазушы біраз нәрсені сығымдап айтуды мақсат еткен.</w:t>
        <w:br/>
        <w:t>Айталық, ауыл және ондағы адамдардың өсу, өзгеруі, Әсеттің</w:t>
        <w:br/>
        <w:t>бұрынғы кұрбы-құрдастарынын тірлігі, олардың басындағы хал,</w:t>
        <w:br/>
        <w:t>жүріп бара жатқан жолдары, өмірге көзқарас-- түсініктері. т.б. сөз</w:t>
        <w:br/>
        <w:t>болалы. Суреттелген кейіпкерлерді жағымды, жағымсыз деген</w:t>
        <w:br/>
        <w:t>схемаға маңайлата алмайсың. Олардың қай-қайсысы да өз ты-</w:t>
        <w:br/>
        <w:t>ныс, өзгеден бөлек тірлігімен алдыңнан шығады. Әсеттің элкесі,</w:t>
        <w:br/>
        <w:t>Зағипа, Әбдібай, Сәулетай, Шынар, осылардың іс-әрекетінлегі,</w:t>
        <w:br/>
        <w:t>сөзіндегі жазушы бере білген табиғилық, нанымдылық оқушысын</w:t>
        <w:br/>
        <w:t>сүйсінтпей қоймайды.</w:t>
        <w:br/>
        <w:t>Тағы бір көңіл ауларатын кейіпкер - Зағипа. Жазушы симпати-</w:t>
        <w:br/>
        <w:t>ясы да соған көбірек бағынгталған. Загипа әрекет--мінезі жағынан</w:t>
        <w:br/>
        <w:t>көп қаламның ұшына ілінбей жүрген жаңа бейне деуге де болады.</w:t>
        <w:br/>
        <w:t>Тақыр жерге шықпаған, өмірде негізгі конысы бар бейне.</w:t>
        <w:br/>
        <w:t>42</w:t>
        <w:br/>
        <w:t>жизнь ес могла бы сложиться иначе. А теперь она решительно от-</w:t>
      </w:r>
    </w:p>
    <w:p>
      <w:r>
        <w:t>казывается менять что-либо, предпочитая заманчивым предложе-</w:t>
        <w:br/>
        <w:t>ниям сное горькое вдовье одиночество.</w:t>
        <w:br/>
        <w:t>«- Почему ты не вышла замуж за Тилепбергена?- пытает ес</w:t>
        <w:br/>
        <w:t>юный Шойкара. - Тебе бы не было так одиноко и не пришлось</w:t>
        <w:br/>
        <w:t>торчать по ночам с ружьем (Камар работает ночным сторожем).</w:t>
        <w:br/>
        <w:t>- Братик мой дорогой, разве меня кто-нибудь заставляет?-</w:t>
        <w:br/>
        <w:t>спросила она ласково. - Просто так мне легче. Уж лучше ходить</w:t>
        <w:br/>
        <w:t>по ночам. чем вертеться с боку на бок от бессонницы. Ты скажешь,</w:t>
        <w:br/>
        <w:t>что но ночам бывает холодно? Ну что ж, когда холодно, тут уж не</w:t>
        <w:br/>
        <w:t>до грусти.</w:t>
        <w:br/>
        <w:t>Она взлохнула и добавила:</w:t>
        <w:br/>
        <w:t>- Так уж сложилось: не вышла моя жизнь. А за чужого замуж</w:t>
        <w:br/>
        <w:t>не хочу».</w:t>
        <w:br/>
        <w:t>Разуместея, героиней рассказа могла быть женшина болсе улач-</w:t>
        <w:br/>
        <w:t>ливая. Но С. Муратбекову близок именно такой человеческий тип.</w:t>
        <w:br/>
        <w:t>потому что в нем заключены нсисчерпаемыс нравсгвенные силы.</w:t>
        <w:br/>
        <w:t>Слова Камар-женгей наполнены болью и горечью. но жизнь нн-</w:t>
        <w:br/>
        <w:t>сколько не утратила дия нее смысла, она противостонт недоброй</w:t>
        <w:br/>
        <w:t>судьбе хотя бы дия того, чтобы помочь стать счастливым своему</w:t>
        <w:br/>
        <w:t>юному брату, чтобы помогать людям в их нелегком труде.</w:t>
        <w:br/>
        <w:t>Олним из привлекатсльных свойств мансры С. Муратбекова явля-</w:t>
        <w:br/>
        <w:t>етея умение точно уловить момент, когда у героя душевный перелом.</w:t>
        <w:br/>
        <w:t>Обычно это происходит после каких-то душевных потрясений, по-</w:t>
        <w:br/>
        <w:t>сле встречи с несобычными людьми или явлениями. А думают герон</w:t>
        <w:br/>
        <w:t>«Дома молодых» чаше всего о счастье. О том, почему иной человек</w:t>
        <w:br/>
        <w:t>не может быть счастливым, хотя у исго для этого, казалось бы, есть</w:t>
        <w:br/>
        <w:t>все возможности, «Почему так получается: человек растет и вместе с</w:t>
        <w:br/>
        <w:t>ним растет сго печаль?... Почему нельзя быть просто счастливым?»</w:t>
        <w:br/>
        <w:t>- нелоумевает официантка Тана из рассказа «Дом молодых». «Ради</w:t>
        <w:br/>
        <w:t>чето мы живем, для того, чтобы жалеть о свосм прошлом? Почему мы</w:t>
        <w:br/>
        <w:t>уходим әт того, что нам кажется прекрасным?» - ПочтИ В отчаянии</w:t>
        <w:br/>
        <w:t>лумает молодой ученый Асет врассказе «На вершине Ушкара». Сбив-</w:t>
        <w:br/>
        <w:t>чивым и неясным кажется представление о счастье незадачливому ра-</w:t>
        <w:br/>
        <w:t>ботннку прилавка Турашу («На перевалс»). В своих размышлениях о</w:t>
        <w:br/>
        <w:t>счастье автор идет не от мыслей знаменитых философов и мудрецов,</w:t>
        <w:br/>
        <w:t>аот фактов, событий булничной жизни, от умозаключений И вывОдов</w:t>
        <w:br/>
        <w:t>простых людей. В жизни героев С. Муратбекова много грустного и</w:t>
        <w:br/>
        <w:t>печального, им не хватаст евоего. личного счастья. душевной гармо-</w:t>
        <w:br/>
        <w:t>нин. Но это лишь усиливает их приялекательность. симпатию к ним,</w:t>
        <w:br/>
        <w:t>потому что они добрыс и честные люди. А иногда и беззашитные, как</w:t>
        <w:br/>
        <w:t>сирота Аян в прекрасном рассказе «Горький запах полыниИ». напол-</w:t>
        <w:br/>
        <w:t>5ә</w:t>
        <w:br/>
        <w:t>ни, самой простой и ничем особенным не замечательной. Он не</w:t>
        <w:br/>
        <w:t>ишет острых сюжетов, не рисует выдаюшихся или особо крупных</w:t>
        <w:br/>
        <w:t>характеров. Сюжеты у него самые обыкновенные. взятые из По-</w:t>
        <w:br/>
        <w:t>вседневности. Но в каждом из этих сюжетов есть поэтическое на-</w:t>
        <w:br/>
        <w:t>блюдение. Муратбеков не поэтизирует будни, но умеет найти В них</w:t>
        <w:br/>
        <w:t>поэтический характер. Поэтичен хромой мальчик Аян. любитель</w:t>
        <w:br/>
        <w:t>рассказывать сказки из «Горького ветра полыни». Поэтичен н Ка-</w:t>
        <w:br/>
        <w:t>натай со своей непреклонной верой, что отец у него особенный и</w:t>
        <w:br/>
        <w:t>что он погиб на войне.</w:t>
        <w:br/>
        <w:t>Позэтична и непритязательная история. рассказанная в «Поро-</w:t>
      </w:r>
    </w:p>
    <w:p>
      <w:r>
        <w:t>ше» - о том, как в зимней степи встречаются Сатай и Рабига -</w:t>
        <w:br/>
        <w:t>мальчик и девочка. Хорошо написана в рассказе степь. по которой</w:t>
        <w:br/>
        <w:t>бродят волки. И прекраено -- разговор детей, едуших в санях, ни-</w:t>
        <w:br/>
        <w:t>чего не нодозреваюшцих об угрожаюшей им опасностн. Не догады-</w:t>
        <w:br/>
        <w:t>ваются они и 0 том, почему им так интересно разговаривать друг</w:t>
        <w:br/>
        <w:t>с другом, даже о волках, бегуших нсвдалеке. Зародившсеся чув-</w:t>
        <w:br/>
        <w:t>ство, которому они еше не знают названия, персдано очень тонко.</w:t>
        <w:br/>
        <w:t>Не случайно первый сборник Муратбекова назван «Моя се-</w:t>
        <w:br/>
        <w:t>стренка» - как писатель он появился из страны своего детства.</w:t>
        <w:br/>
        <w:t>Сейчас, как и прежде, оно дает ему мотивы, мысли и образы для</w:t>
        <w:br/>
        <w:t>творчества.</w:t>
        <w:br/>
        <w:t>В советской литературе последнего десятнлетия живо обсужда-</w:t>
        <w:br/>
        <w:t>етея нроблема «корней», «истоков», истолкованная по-разному во</w:t>
        <w:br/>
        <w:t>множестве произведений. В русской литературе она поднята была</w:t>
        <w:br/>
        <w:t>в произведениях А. Яшина, В. Белова, Е. Носова, В. Лихопосова. В.</w:t>
        <w:br/>
        <w:t>Астафьева. В. Распутина и других писателей, талантливо написав-</w:t>
        <w:br/>
        <w:t>ших деревню воснных и послевоенных лет. С ними перекликаются</w:t>
        <w:br/>
        <w:t>в Казахстане К. Мскаков, А. Кекильбаев, С. Санбаев, Д. Досжанов,</w:t>
        <w:br/>
        <w:t>М. Сундетов, А. Тарази. К этому же пнсательскому поколению,</w:t>
        <w:br/>
        <w:t>в основном сорокалетних, принадлежит и Саин Муратбеков. Об</w:t>
        <w:br/>
        <w:t>ауле в Казахстане ПишУт охотно и много цисатели всех возрастов</w:t>
        <w:br/>
        <w:t>--от Габита Мусрепова до Бахытжана Момыш-улы. Однако новый</w:t>
        <w:br/>
        <w:t>поворот деревенской темы связан с творчеством названных вьппе</w:t>
        <w:br/>
        <w:t>писателен, появившихся со свонми рассказами и повестями лет ле-</w:t>
        <w:br/>
        <w:t>сять-пятнадцать тому назад.</w:t>
        <w:br/>
        <w:t>Мне уже приходилось писать, что «казахский» вариант деревен-</w:t>
        <w:br/>
        <w:t>ской темы вылвигаст на первый илан конфликт между «почвой» -</w:t>
        <w:br/>
        <w:t>аулом н городским интсллигентом, оторванным от ролных корней.</w:t>
        <w:br/>
        <w:t>Вот один из самых распространенных мотивов в казахской но-</w:t>
        <w:br/>
        <w:t>веллистике недавнего времени. Студент, молодой научный работ-</w:t>
        <w:br/>
        <w:t>з ринный сюжет: возврашенне блуд-</w:t>
        <w:br/>
        <w:t>48</w:t>
        <w:br/>
        <w:t>- Вот что, возьму-ка и побреюсь, - говорит себе Кусен.</w:t>
        <w:br/>
        <w:t>Но тут же он вспоминает, что теплой воды нет, а хододная...</w:t>
        <w:br/>
        <w:t>Бр... и от его решения не остается и следа.</w:t>
        <w:br/>
        <w:t>- Лаңно, побреюсь днем. Вот приеду на обед, тогда и побре-</w:t>
        <w:br/>
        <w:t>юсь, - успокаивает он себя без особых усилий и направляется к</w:t>
        <w:br/>
        <w:t>своему рыжему жеребцу.</w:t>
        <w:br/>
        <w:t>Напойв жеребца, он седлает его, садится верхом и распахивает</w:t>
        <w:br/>
        <w:t>днерцы загона. Овцы обтекают его, будто пена. а он Пересчитывает</w:t>
        <w:br/>
        <w:t>их, шевеля губами...»</w:t>
        <w:br/>
        <w:t>Приведенный отрывок дает представление о достоннствах по-</w:t>
        <w:br/>
        <w:t>вествовательной манеры писателя. Оп нетороплив, приметлив, его</w:t>
        <w:br/>
        <w:t>негромкий спокойный голос внушает доверие. Рассказчнк так же</w:t>
        <w:br/>
        <w:t>не суетен, основателен и приметлив, как его герой.</w:t>
        <w:br/>
        <w:t>Впрочем, Саин Муратбеков иет и новые краски для своей па-</w:t>
        <w:br/>
        <w:t>литры. Интересен в этом отношении рассказ «Стужа». где писатель</w:t>
        <w:br/>
        <w:t>пробует свои силы в необычном для себя драматическом эпизоде.</w:t>
        <w:br/>
        <w:t>В зимней, прокаленной морозом степи сталкиваются два человека</w:t>
      </w:r>
    </w:p>
    <w:p>
      <w:r>
        <w:t>- один из них гибнет. Ничто как будто не предвешает в начале тако-</w:t>
        <w:br/>
        <w:t>го конца. Постепенное нарастанне драматизма, резкие тона, сдер-</w:t>
        <w:br/>
        <w:t>жанно-суховатая интонация - в этом Муратбеков нов и исожидан.</w:t>
        <w:br/>
        <w:t>Этот опыт, как мне кажется, заслуживает внимания. Муратбекову</w:t>
        <w:br/>
        <w:t>удалось написать не только зимнюң) степь -- это ему не раз удава-</w:t>
        <w:br/>
        <w:t>лось и вдругих рассказах,- но н нарастаюшее напряжение распри,</w:t>
        <w:br/>
        <w:t>заканчиваюшейся взрывом. Это написано мастерски.</w:t>
        <w:br/>
        <w:t>Поиски писателя запечатлены и Вв его повести «Весна в Алма-</w:t>
        <w:br/>
        <w:t>лы». Тут, каки в других вешах Муратбекова, жизнь аула, будни кол-</w:t>
        <w:br/>
        <w:t>хоза показаны реалистически точно, с прекрасным знанием быта и</w:t>
        <w:br/>
        <w:t>особенностей среды, с любовным вниманием қ повседневным за-</w:t>
        <w:br/>
        <w:t>ботам и труду сельских тружеников. Во всем этом виден писатель</w:t>
        <w:br/>
        <w:t>с0 своим сложивтінмся духовным миром, со своей темой.</w:t>
        <w:br/>
        <w:t>Какив «Стуже», Муратбеков расширяет в повести сферу своих</w:t>
        <w:br/>
        <w:t>наблюдений над жизнью. Здесь свежо звучит традиционная тема</w:t>
        <w:br/>
        <w:t>борьба с окаменелостямн стародавних представлений и навыков,</w:t>
        <w:br/>
        <w:t>обладаюших еше властью над умами и судьбами людей. В центре</w:t>
        <w:br/>
        <w:t>повести столкновение двух человеческих типов, двух характеров,</w:t>
        <w:br/>
        <w:t>двух представлений о добрсе и зле, сформиронанных соцнальным</w:t>
        <w:br/>
        <w:t>опытом нашей жизни.</w:t>
        <w:br/>
        <w:t>Думаю, что поиски в эт</w:t>
        <w:br/>
        <w:t>Алые ка мысль 2. 2 5 -5атақ 2552512.</w:t>
        <w:br/>
        <w:t>С , ЗоД на его пути.</w:t>
        <w:br/>
        <w:t>Вероятно, мы найдем их продолжение и развитие в новых произ-</w:t>
        <w:br/>
        <w:t>ведениях Саина Муратбекова.</w:t>
        <w:br/>
        <w:t>Из книги «В поисках сушности», изд. «Жазушы»,</w:t>
        <w:br/>
        <w:t>Алматы, 19812.</w:t>
        <w:br/>
        <w:t>52</w:t>
        <w:br/>
        <w:t>все живые люди, со своими слабостями, ошибками, неудачами.</w:t>
        <w:br/>
        <w:t>Но и не симпатияных ему люлей он не показывает олнозначно,</w:t>
        <w:br/>
        <w:t>не пишет их одной черной краской. Поэтому легкомысленный и</w:t>
        <w:br/>
        <w:t>любвеобильный фронтовик - инвалид Арысбек («Дикая яблоня»)</w:t>
        <w:br/>
        <w:t>вызывает у окружаюших (а вместе с ним и учителей) не только</w:t>
        <w:br/>
        <w:t>раздражение, но и сочувствие. Вот только людей крайне эгонстич-</w:t>
        <w:br/>
        <w:t>ных. готовых урвать отовсюлу только для себя, таких людей писа-</w:t>
        <w:br/>
        <w:t>тель при всей своей доброте и человечности не жалует. Тақов «Не-</w:t>
        <w:br/>
        <w:t>кий», олноименного рассказа, рассказа большой обличительной</w:t>
        <w:br/>
        <w:t>силы. Попавший в экстремальную ситуацию (охотясь в однночку</w:t>
        <w:br/>
        <w:t>он ранет самого себя), этот Некий, пытаясь спастись, забирается</w:t>
        <w:br/>
        <w:t>в заброшенный стот, где, то впадая в забытье, то прихоля в себя</w:t>
        <w:br/>
        <w:t>отбиваясь от окружившнх сток волков, вспоминдает свою жизнь,</w:t>
        <w:br/>
        <w:t>жизнь, состоявшую из приспособленчсства, непорядочности и</w:t>
        <w:br/>
        <w:t>уголничества - он и на охоту-то отправился, чтобы «нужный» че-</w:t>
        <w:br/>
        <w:t>ловек мог полакомиться за тосм любимыми им кекликамн... Даже</w:t>
        <w:br/>
        <w:t>имени этому персонажу автор не даст, уснливая этим обобшенный</w:t>
        <w:br/>
        <w:t>портрет потребитсля и рвача. всс свою жизнь паразитировавшего</w:t>
        <w:br/>
        <w:t>рядом с нормалығыми людьми.</w:t>
        <w:br/>
        <w:t>Санн Муратбеков вошел в пору зрелости, не только челове-</w:t>
        <w:br/>
        <w:t>ческой. но и писательской. Богатая тсихологичсскими нюансамн</w:t>
        <w:br/>
        <w:t>человеческих характеров и отношений. живымн Ии точными пор-</w:t>
        <w:br/>
        <w:t>третами многих и очень разных людей, любовным и талантливым</w:t>
        <w:br/>
        <w:t>описанием родных краев, сго новая кинга «Дикая яблоня» под-</w:t>
        <w:br/>
        <w:t>Тверждаст и утверждаст это полновесностью писательского сло-</w:t>
        <w:br/>
        <w:t>ва.</w:t>
      </w:r>
    </w:p>
    <w:p>
      <w:r>
        <w:t>"Огни Алатау”, 30 января 1980 г.</w:t>
        <w:br/>
        <w:t>НИКОЛАЙ РОВЕНСКИЙ:</w:t>
        <w:br/>
        <w:t>ЗА УЛЕТАЮШИМ СЧАСТЬЕМ</w:t>
        <w:br/>
        <w:t>В рялу наиболес значнтельных произведений, появившихся в</w:t>
        <w:br/>
        <w:t>казахской литературс за послелнис голы, можно с уверенностью</w:t>
        <w:br/>
        <w:t>назвать книгу рассказов молодого прозаика Санна Муратбекова</w:t>
        <w:br/>
        <w:t>«Дом молодых», хотя разговор о ней сопряжен с немалыми неу-</w:t>
        <w:br/>
        <w:t>добствамн. В рассказах С. Муратбекова, например, нет описатель-</w:t>
        <w:br/>
        <w:t>ности и привычных сюжстных и психологических схем. Значит,</w:t>
        <w:br/>
        <w:t>ругать не за что. Нс встретишь в них и Румяното, бодрого опти-</w:t>
        <w:br/>
        <w:t>мизма, которому нипочем всякне временные трудности. Наобо-</w:t>
        <w:br/>
        <w:t>рот, писатель чашце нзображает судьбы трудные, незадавшиеся. А</w:t>
        <w:br/>
        <w:t>как к этому отнестись? Наконен рассказы невозмозхно лересказы-</w:t>
        <w:br/>
        <w:t>56</w:t>
        <w:br/>
        <w:t>тоя. Нои во всех других рассказах этой книги симпатии автора не-</w:t>
        <w:br/>
        <w:t>двусмыслеино отданы людям, живушим по совести и по долгу. От-</w:t>
        <w:br/>
        <w:t>казывается переезжать из бедного родного колхоза в более богатый</w:t>
        <w:br/>
        <w:t>колхоз, кула ее зовут сваты, немолодая женшина Катша («В гостях</w:t>
        <w:br/>
        <w:t>у свата»). Обмороженный. смертельно заболевший юноша Данеш</w:t>
        <w:br/>
        <w:t>уносит в могилу горькую правду 0 своей схватке с неумным и не-</w:t>
        <w:br/>
        <w:t>добрым Кайраком, стонвшей Дансшу жизни, только бы на этом</w:t>
        <w:br/>
        <w:t>закончилось мноғолетная вражда двух семей («стужа»). Гибнет за</w:t>
        <w:br/>
        <w:t>рулем грузовика полросток Бокен, не умеюший водить машину, но</w:t>
        <w:br/>
        <w:t>вслепом протесте против непорялочности взрослых схвативший-</w:t>
        <w:br/>
        <w:t>ся за руль грузовика. («Дорога туда и обратно»). Пусть Бокеном</w:t>
        <w:br/>
        <w:t>івижет крайность юношеского максимализма. но луша его полна</w:t>
        <w:br/>
        <w:t>презрения к непорядочности. оскорблена обманом. ИІ как бы кон-</w:t>
        <w:br/>
        <w:t>пентрируется этот мотив неприятия лжи, фарисейства, нравствен-</w:t>
        <w:br/>
        <w:t>ной нечистоплотности в повести «Дикая яблоня».</w:t>
        <w:br/>
        <w:t>Содержание повести - военное лстство маленького Каната,</w:t>
        <w:br/>
        <w:t>аульного мальчика. Много сабытий происхолит в ауле в дни, о ко-</w:t>
        <w:br/>
        <w:t>торых вспоминаст Канат. персчислять их все нет ни возможно-</w:t>
        <w:br/>
        <w:t>сти. ни надобности. Мы узнасм простой вроде бы. но вместе тем</w:t>
        <w:br/>
        <w:t>очень сложныйң быть далекого аула в лни войны. қоғда мысли и</w:t>
        <w:br/>
        <w:t>вся жизнь людей были подчинены одному - помочь фронту! То.</w:t>
        <w:br/>
        <w:t>какой показываст Муратбеков жизнь аула - не придумаешь, Это</w:t>
        <w:br/>
        <w:t>пережитое и выстраданнос, хотя маленький Қанат. так же, как и</w:t>
        <w:br/>
        <w:t>го товарипци-сверстники, живет свосй мальчишеской жизнью, и</w:t>
        <w:br/>
        <w:t>эсе, что происходит в ауле, показано сквозь призму детского вос-</w:t>
        <w:br/>
        <w:t>приятия. Но война приходит в аул и «черными бумагами» -- по-</w:t>
        <w:br/>
        <w:t>хоронками - сперва на отца Каната, потом на жениха его сестры</w:t>
        <w:br/>
        <w:t>Токтара: суровостью искалеченпого баями-кулаками председателя</w:t>
        <w:br/>
        <w:t>ҡолхоза Нугмана: тяжким трудом колхозинков, в ту пору - жен-</w:t>
        <w:br/>
        <w:t>шин, детей и стариков: судом над нссчастной Нурсулу. подобрав-</w:t>
        <w:br/>
        <w:t>шей несжатые, оставшисся на полс колоски, чтобы накормить сво-</w:t>
        <w:br/>
        <w:t>их гололных ребят; и наконсц, смертью матери Каната -Багилы,</w:t>
        <w:br/>
        <w:t>убитой бандитами, ограбившими ток. Казалось бы. Канат просто</w:t>
        <w:br/>
        <w:t>вспоминает - вот, что было. Но сквозь описание трагических или</w:t>
        <w:br/>
        <w:t>ҙабавных событий тсх днсй четко высвечивается нить авторской</w:t>
        <w:br/>
        <w:t>мысли: то, что направлсно в зашциту людей в это трудное время,</w:t>
        <w:br/>
        <w:t>что человечно- то нравственно!</w:t>
        <w:br/>
        <w:t>Ни всамой повссти. ни в других рассказах книги «Дикая ябло-</w:t>
        <w:br/>
        <w:t>ня» нет ни заданности. ни однозначности, и Саин Мурабеков, с</w:t>
      </w:r>
    </w:p>
    <w:p>
      <w:r>
        <w:t>дюбовью пншуший 0 симпатияных И дорогих сму характерах</w:t>
        <w:br/>
        <w:t>- будь то Кусен. или Ултуган, или Багила, мать Каната. или его</w:t>
        <w:br/>
        <w:t>старенькая бабушка. отнюдь не рисует их в розовом свете. Это</w:t>
        <w:br/>
        <w:t>л</w:t>
        <w:br/>
        <w:t>л</w:t>
        <w:br/>
        <w:t>ненном грустным восхншением перед душевной силой., несокруши-</w:t>
        <w:br/>
        <w:t>мостыю маленького мужественного человгка. Но С. Муратбеков не</w:t>
        <w:br/>
        <w:t>ограничивается сочувствисм и сәжалением. Он точно назызает и при-</w:t>
        <w:br/>
        <w:t>чины человеческой неустроенности. В одном случав - это опустоши-</w:t>
        <w:br/>
        <w:t>тельные послелствия войны («Осенние извилистыс дороги», «Горь-</w:t>
        <w:br/>
        <w:t>кий запах полыни», «У теплого родника»). В другом - причины более</w:t>
        <w:br/>
        <w:t>будничныс. мелкие: неуменис противостоять фальшивым ценностям,</w:t>
        <w:br/>
        <w:t>прелрассулки, ограниченность эгоизм, душевная неразбернха. В</w:t>
        <w:br/>
        <w:t>рассказе «На вершине Ушкара» Асет упрекает ссбя в равнолушини. в</w:t>
        <w:br/>
        <w:t>том. что слишком рано вышел из вагона и не счел нужным убедить</w:t>
        <w:br/>
        <w:t>подавленную гәрем дсвушку иронодницу в 10М. Чу на свете суше-</w:t>
        <w:br/>
        <w:t>ствует счастьс и любовь. Тана и Узак («Дом молодых») вынуждены</w:t>
        <w:br/>
        <w:t>оставить родительский дом из-за вадорности и нетерпнмости матери:</w:t>
        <w:br/>
        <w:t>«Слова се свистелн, точно, пул. такне же злницис, безжалостные и</w:t>
        <w:br/>
        <w:t>разяшис наповал. Мать, всегда такая нежная н чуткая к нему, теперь</w:t>
        <w:br/>
        <w:t>будто ослепла и не видсла, как каждос грубос слово, сказанносо Тансе,</w:t>
        <w:br/>
        <w:t>ранит сына. И сонсем уж ей было паплевать, что Тана тоже чье-то</w:t>
        <w:br/>
        <w:t>любимос дитя, вырашеннос 8 заботс и ласкс». Вооәше-то С, Мурат-</w:t>
        <w:br/>
        <w:t>беков почти не высказывает сноего отношения к героям. У него нет</w:t>
        <w:br/>
        <w:t>четкого деления на положительных и отрицательных, Он редко осуж-</w:t>
        <w:br/>
        <w:t>дает. чаше жалест и зашишает. Олнажды Мартин Андерсен Нексе за-</w:t>
        <w:br/>
        <w:t>метил: в... писатель суіңествует не только для тоғо, чтобы учас!вовать</w:t>
        <w:br/>
        <w:t>в борьбе и зашишать победу... Художник должен данать ирнют вссм,</w:t>
        <w:br/>
        <w:t>даже прокаженным, он должен облалагь магеринским сердпем. чтобы</w:t>
        <w:br/>
        <w:t>вступать в зацциту слабых и неудачливых, в зашиту всех тех, қго, всс</w:t>
        <w:br/>
        <w:t>равно по каким причинам, не может поспеть за нами».</w:t>
        <w:br/>
        <w:t>По-моему, в этих словах верно сформулирована творческая по-</w:t>
        <w:br/>
        <w:t>зиция автора «Дома молодых».</w:t>
        <w:br/>
        <w:t>Герон С. Муратбекова «поспевают», превозмогая душевнос нс-</w:t>
        <w:br/>
        <w:t>устройство. И это трсвожит автора. Потому что счастье, гармония</w:t>
        <w:br/>
        <w:t>нс невозможны. Просто люлям нехватаст разума и душевной куль-</w:t>
        <w:br/>
        <w:t>туры быть счастливымн.</w:t>
        <w:br/>
        <w:t>«Я должен стать счастливым!» говорит Шойкара («У теплого</w:t>
        <w:br/>
        <w:t>ролника»). Это звучит как обешанис, как внутренняя обязанность</w:t>
        <w:br/>
        <w:t>Перед темни, кто По какой-либо причине не обрел гармонин. Быть</w:t>
        <w:br/>
        <w:t>счастдивым в Ілубоқом чедовеческом смысле - дело непростос.</w:t>
        <w:br/>
        <w:t>Для этого необхолим сознательно выработанный сопиально-нрав-</w:t>
        <w:br/>
        <w:t>етвенный идсал, максимальнде приближение к нему; свобода от</w:t>
        <w:br/>
        <w:t>«мелких помыслов, мелких сірастей». В заявлении юного Шой-</w:t>
        <w:br/>
        <w:t>кары пока оольше категоричности, чем ясного понимания пути к</w:t>
        <w:br/>
        <w:t>подлинному счастью. А прологает он через активную мысль, че-</w:t>
        <w:br/>
        <w:t>рез мудрость, в которой много печали, через борьбу за утвержле-</w:t>
        <w:br/>
        <w:t>өй</w:t>
        <w:br/>
        <w:t>вершенностью и недосказанностью в композиции И судьбе героя.</w:t>
        <w:br/>
        <w:t>Чистым весенним утром едет Бекен на могилы предков прочесть</w:t>
        <w:br/>
        <w:t>молитву и просить их послать урожайное лето. Но древнее клалби-</w:t>
      </w:r>
    </w:p>
    <w:p>
      <w:r>
        <w:t>ше оказалось распаханным под хлеб. Бекен негодует. «Исчезла та</w:t>
        <w:br/>
        <w:t>святыня, которой он доверял свои беды и которая поддерживала его</w:t>
        <w:br/>
        <w:t>всамыетрудные минуты... У него было ошушцение, будто из-под его</w:t>
        <w:br/>
        <w:t>ног выбили почву, и теперь он неприкаянно болтался в пустоте».</w:t>
        <w:br/>
        <w:t>Бекен, скажем прямо, не передовой человек нашего времени. С.</w:t>
        <w:br/>
        <w:t>Муратбеков и не представляет его таковым. Он интересен для пи-</w:t>
        <w:br/>
        <w:t>сателя причудливым сочетанием трогательных суеверий с новымн</w:t>
        <w:br/>
        <w:t>нравственными нормами.</w:t>
        <w:br/>
        <w:t>Исчезнули при свете просвешенья</w:t>
        <w:br/>
        <w:t>Поэзии младенческие сны,-</w:t>
        <w:br/>
        <w:t>с горечью написал русский поэт в 30-е годы прошлого века.</w:t>
        <w:br/>
        <w:t>Но вот перед нами недавний кочевник Бекен, поэтичный в сно-</w:t>
        <w:br/>
        <w:t>ей одухотворенной связи с природой, в свонх молитвах и вере</w:t>
        <w:br/>
        <w:t>в заступничество и караюший гнев предков. Его мироошушение</w:t>
        <w:br/>
        <w:t>напоминает о тревогах и печали первобытных верований, младен-</w:t>
        <w:br/>
        <w:t>ческая поэзия которых не өтвергнута, а унаследована просвешени-</w:t>
        <w:br/>
        <w:t>ем. Поэтому прямодушный, честныН, наполненный легендами и</w:t>
        <w:br/>
        <w:t>суевериями Бекен нам гораздо ближе, чем фамильярно-циничный</w:t>
        <w:br/>
        <w:t>прагматик тракторист Самат, распахавший древнес кладбише. Ин-</w:t>
        <w:br/>
        <w:t>тересы Самата ограничиваются «насушным и полезным». Бекен не</w:t>
        <w:br/>
        <w:t>меньше тракториста заботится о полезном, но для него еше суше-</w:t>
        <w:br/>
        <w:t>етнует связь времен, память о предках, без опыта которых невоз-</w:t>
        <w:br/>
        <w:t>можен нынешний просвецценный человек.</w:t>
        <w:br/>
        <w:t>На поле, где раньше было кладбише, выроас хороший урожай.</w:t>
        <w:br/>
        <w:t>«Этот хлеб пойдет на семеняа,- говорит агроном Сабира.- На дру-</w:t>
        <w:br/>
        <w:t>гой ғодони отправятся во тьму, чтобы солнце увидела другая, новая</w:t>
        <w:br/>
        <w:t>жизнь». Из воспоминаний о предках исчезаст мистика н остаютея</w:t>
        <w:br/>
        <w:t>светлые легенды... Их будет хранить Бекен. А Санн Муратбеков на-</w:t>
        <w:br/>
        <w:t>писал превосходный рассказ о многослойностн, сложности и по-</w:t>
        <w:br/>
        <w:t>этичности народного сознания.</w:t>
        <w:br/>
        <w:t>В рассказе «У теплого родника» расқрывается другое качество</w:t>
        <w:br/>
        <w:t>народной души -- верность, моральная стойкость, духовная чисто-</w:t>
        <w:br/>
        <w:t>плотность. Болыне двадцати лет ждет Камар-женгей своего про-</w:t>
        <w:br/>
        <w:t>павшего без вести на войне мужа. И даже когда выясняется. что</w:t>
        <w:br/>
        <w:t>муж убит, что старая Салиха в свое время просто не решилась по-</w:t>
        <w:br/>
        <w:t>казать дочери похоронную, Камар не теряет твердости и остается</w:t>
        <w:br/>
        <w:t>верной своей любви, благодарной своему теплому роднику надеж-</w:t>
        <w:br/>
        <w:t>ды. Доброта матери обернулась многолетними душевными мука-</w:t>
        <w:br/>
        <w:t>ми для дочери. Кажется, узнай Камар-женгей правду вовремя, и</w:t>
        <w:br/>
        <w:t>58</w:t>
        <w:br/>
        <w:t>вать, потому что все они - на лирических деталях, с тонкими, ча-</w:t>
        <w:br/>
        <w:t>сто печальными, оттенками. Но что это за рецензия без пересказа!</w:t>
        <w:br/>
        <w:t>Поневоле приходится следовать совету классиков и призывать на</w:t>
        <w:br/>
        <w:t>помошь реальные конфликты, «материал» живых человеческих от-</w:t>
        <w:br/>
        <w:t>ношений. Без всяких скидок на молодость, неопытность и т. п. спа-</w:t>
        <w:br/>
        <w:t>сительные для посредственности обереги можно с уверенностью</w:t>
        <w:br/>
        <w:t>сказать, что рассказы С. Муратбекова оригинальны и несомненно</w:t>
        <w:br/>
        <w:t>талантливы, проникнуты, как говорили в старину, думой о жизни.</w:t>
        <w:br/>
        <w:t>Причем взгляд его направлен на явления неразгаданные, глубин-</w:t>
        <w:br/>
        <w:t>ныс и тревожные.</w:t>
        <w:br/>
        <w:t>Вниманием современного читателя овладеть нелегко. Обилие</w:t>
        <w:br/>
        <w:t>серой и пустопорожней беллетристики сделало его осторожным и</w:t>
        <w:br/>
        <w:t>недоверчивым. Мысль писателя, чтобы вызвать доверие, должна</w:t>
      </w:r>
    </w:p>
    <w:p>
      <w:r>
        <w:t>опираться на мастерски воссозданную жизненную ситуацию, на</w:t>
        <w:br/>
        <w:t>данныс глубокого психологического анализа.</w:t>
        <w:br/>
        <w:t>В рассказах С. Муратбекова постоянно ошушаешь присутствие</w:t>
        <w:br/>
        <w:t>художника. Отсюда - естественность интонации, точный выбор</w:t>
        <w:br/>
        <w:t>деталей, сдержанность и такт при рассмотрении душевной жизни</w:t>
        <w:br/>
        <w:t>человека. И устойчивая атмосфера лиризма, печальная и терпкая,</w:t>
        <w:br/>
        <w:t>қак горький запах полыни. Хотя героями рассказов являются от-</w:t>
        <w:br/>
        <w:t>нюдь не аристократы духа, чьи сложные душевные переливы воз-</w:t>
        <w:br/>
        <w:t>можно передать лишь утонченнымн приемами лирической прозы,</w:t>
        <w:br/>
        <w:t>а нростые люди современного казахского аула. Демократизм при-</w:t>
        <w:br/>
        <w:t>нято связывать с сочностью красок, грубоватой фривольностью</w:t>
        <w:br/>
        <w:t>речей ижестов, шумом массовых сцен. С. Муратбеков сознательно</w:t>
        <w:br/>
        <w:t>отказывается от этого. У него почти нет быта, точку наблюдения.</w:t>
        <w:br/>
        <w:t>Он переносит внутрь, в область духовной жизни человека. Поэто-</w:t>
        <w:br/>
        <w:t>му демократизм у него очиценный и одухотворенный. Однако там,</w:t>
        <w:br/>
        <w:t>где это необходимо, писатель умело показывает и внешний облик</w:t>
        <w:br/>
        <w:t>аула с возами зеленого сена в морозные дни, с громадным шаром</w:t>
        <w:br/>
        <w:t>красного вечернего солнца, с тучами, которые мчатся на восток,</w:t>
        <w:br/>
        <w:t>подстегивая себя огненной плетью молнии. Не проходит он и</w:t>
        <w:br/>
        <w:t>мимо трогательных и смешных в своей старомодности примет на-</w:t>
        <w:br/>
        <w:t>ционального быта. Красочно выписаны, например, сцена встречи</w:t>
        <w:br/>
        <w:t>молодого ученого Асета многочисленной родней в рассказе «На</w:t>
        <w:br/>
        <w:t>вершине Ушкара», люди аула со знакомыми, но уже позабытыми</w:t>
        <w:br/>
        <w:t>лицами. И потому автор стремится напомнить давно ушедшему в</w:t>
        <w:br/>
        <w:t>город интеллигенту о неповторимом внутреннем облике какой-ни-</w:t>
        <w:br/>
        <w:t>будь незаметной аульной женшины, ласковой и теряюіцейся от на-</w:t>
        <w:br/>
        <w:t>хлынувшей нежности, или о старом обьездчике Бекене с его суеве-</w:t>
        <w:br/>
        <w:t>риями и благородством.</w:t>
        <w:br/>
        <w:t>Рассказ «Причуды старого Бекена» - наиболее характерен для</w:t>
        <w:br/>
        <w:t>манеры С. Муратбекова с ее нростотой вымысхла, некоторой неза-</w:t>
        <w:br/>
        <w:t>ЖҰ</w:t>
        <w:br/>
        <w:t>В литературе, где об ауле писали и пишут очень много, со-</w:t>
        <w:br/>
        <w:t>всем не просто обратить на себя внимание, взяв материал, худо-</w:t>
        <w:br/>
        <w:t>жественно-исследованный признанными мастерами слова. Но у</w:t>
        <w:br/>
        <w:t>Муратбекова прозвучало не заемнос - свос, свойственное его та-</w:t>
        <w:br/>
        <w:t>ланту- мягкий лиризм, привлекаюший искренностью интонацин,</w:t>
        <w:br/>
        <w:t>добротностью чувства. Голос писателя эвучал слегка приглушен-</w:t>
        <w:br/>
        <w:t>но, заметно было, что он опасается громкой нотой, форсирован-</w:t>
        <w:br/>
        <w:t>ным звуком нарушить музыкальный строй своих небольших рас-</w:t>
        <w:br/>
        <w:t>сказов, где естьстремление неторопливо всмотреться в жизнь. Это</w:t>
        <w:br/>
        <w:t>характерно и для уже зрелого писателя. Он сохранил так счастливо</w:t>
        <w:br/>
        <w:t>найденную в начале своего писательского пути интонацию;- вер-</w:t>
        <w:br/>
        <w:t>ный признак истинного таланта,- сохранил и естественную, рас-</w:t>
        <w:br/>
        <w:t>полагаюшую манеру рассказывать, ввнушаюшую доверие и готов-</w:t>
        <w:br/>
        <w:t>ность слушать.</w:t>
        <w:br/>
        <w:t>«Мдое далекое позабытое детство...</w:t>
        <w:br/>
        <w:t>И все-таки я отлично помню этого мальчика в ссохшейся шу-</w:t>
        <w:br/>
        <w:t>бейке песочного цвета, худенького и хромого. Иногда закроешь</w:t>
        <w:br/>
        <w:t>глаза и вндишь, точно наяву: по аулу мчитея буйная ватага маль-</w:t>
        <w:br/>
        <w:t>чишек, а позади всех бежит он, волоча больную ногу и стараясь не</w:t>
        <w:br/>
        <w:t>отстать. И все же он отстаст, и я опять слышу его голос: «Эй, вы, да</w:t>
        <w:br/>
        <w:t>подождите же! Пойдемте со мной, у меня есть сказка. Вот увидите,</w:t>
        <w:br/>
        <w:t>она интереснее вчерашией!..»</w:t>
        <w:br/>
        <w:t>Так начинается рассказ «Горький запах полыни». А вот и его</w:t>
      </w:r>
    </w:p>
    <w:p>
      <w:r>
        <w:t>заключительные строки: «Повеял ветерок и принес с полынного</w:t>
        <w:br/>
        <w:t>холма знакомый терпкий аромат. И я подумал, если Аян жив, он</w:t>
        <w:br/>
        <w:t>непременно приедет сюда. Потому что рано нли поздно его пома-</w:t>
        <w:br/>
        <w:t>нит горький запах полыни».</w:t>
        <w:br/>
        <w:t>В известной мере это сказано и о себе. Запах полынных холмов</w:t>
        <w:br/>
        <w:t>родной земли манит писателя, и он снова и снова возврашается</w:t>
        <w:br/>
        <w:t>сюда.</w:t>
        <w:br/>
        <w:t>Память избирательна. Об одном и том же событий Два человека</w:t>
        <w:br/>
        <w:t>рассказывают по-разному. И не только потому, что каждый видит</w:t>
        <w:br/>
        <w:t>По-своему, но и каждый запомнил свое.</w:t>
        <w:br/>
        <w:t>Автор «Горького запаха полыни» запомнил то, что поразило</w:t>
        <w:br/>
        <w:t>когда-то его детское сердце - доброту, благородство и смелость</w:t>
        <w:br/>
        <w:t>своего товариша, широту и шедрость его души.</w:t>
        <w:br/>
        <w:t>се еМКТб ШАР далы, Үшіс больше всего и привлекают писа-</w:t>
        <w:br/>
        <w:t>нее и, добавлю, удачнее всего пишет о</w:t>
        <w:br/>
        <w:t>то</w:t>
        <w:br/>
        <w:t>м, что любит. И это, как понимаешь, вчитываясь в его рассказы и</w:t>
        <w:br/>
        <w:t>повести, происходит не от прекрасноду</w:t>
        <w:br/>
        <w:t>нее зад: 2 Шия, и он не следует зара-</w:t>
        <w:br/>
        <w:t>даннон программе, побуждаюицей иногда писателей закры-</w:t>
        <w:br/>
        <w:t>вать глаза на</w:t>
        <w:br/>
        <w:t>те или иныс теневыс явления окружаюшей их жизнн.</w:t>
        <w:br/>
        <w:t>46</w:t>
        <w:br/>
        <w:t>САҒАТ ӘШІМБАЕВ:</w:t>
        <w:br/>
        <w:t>ҚАТАЙҒАН ҚАНАТ ҚАЛЫҚТАЙ ҰШСЫН</w:t>
        <w:br/>
        <w:t>«Отау үй», «Жазушы» баспасы, 1968 жыл.</w:t>
        <w:br/>
        <w:t>Әңгіме - көркемдік қиюы оңайлықпен табылмайтын қиын</w:t>
        <w:br/>
        <w:t>жанр. Сол себепті де Флобердің «әңгіме жазу қиын болғандықтан</w:t>
        <w:br/>
        <w:t>да, роман жазуға мажбүр болдым» деген сөзінде шындық бар се-</w:t>
        <w:br/>
        <w:t>Сайын әңгімелерінің де басым көпшілігін оқушы қауым ен-</w:t>
        <w:br/>
        <w:t>жар қабылдап, сыншылар да елеусіз қалдырған емес. Әсіресе,</w:t>
        <w:br/>
        <w:t>солардың ішінен жұртқа оның «Күсен - Күсеке» атты әңгімесі</w:t>
        <w:br/>
        <w:t>қатты ұнаған болатын. Ол жайында кезінде Москва сыншылары да</w:t>
        <w:br/>
        <w:t>бірауыздан жылы лебіз білдірді. Қазақ әдебиетін Одақтық көлемде</w:t>
        <w:br/>
        <w:t>насихаттауға едәуір енбексіңірген белгілі сыншы, марқұм И.Н.Кра-</w:t>
        <w:br/>
        <w:t>мов, сол сияқты жазушы әдебиетшілер П.Ульяшов, В.Руденко-</w:t>
        <w:br/>
        <w:t>Десняқ және тағы басқалар Сайынның бұл әнгімесін осы жанр</w:t>
        <w:br/>
        <w:t>бойынша Одақтық масштабтағы елеулі құбылыс деп бағалағаны</w:t>
        <w:br/>
        <w:t>баспасөз бетінен жақсы мәлім.</w:t>
        <w:br/>
        <w:t>Қайсыбір жазушылардың сыралғы тақырыптары болаты-</w:t>
        <w:br/>
        <w:t>ны мәлім. Олар «алтын іныкқан жерді белден қаз» дегендей сол</w:t>
        <w:br/>
        <w:t>тақырыптардың соңына біржола түседі. Сайын Мұратбековті де</w:t>
        <w:br/>
        <w:t>сондай авторлар санатына қосуға болады. Сайын әрбір кітабында</w:t>
        <w:br/>
        <w:t>ауыл өмірін, оның бүгінгі терең сырлы, жаңа мазмұнды қызык</w:t>
        <w:br/>
        <w:t>тірлігін қаламына талғажау етумен келеді. Біз соз еткелі отырған</w:t>
        <w:br/>
        <w:t>«Отау үйінің» де негізгі тақырыбы осы.</w:t>
        <w:br/>
        <w:t>Әдебиет өмірдегі оқиғалардың, мінездердің, тартыстардың</w:t>
      </w:r>
    </w:p>
    <w:p>
      <w:r>
        <w:t>жалаң ғана сырт көшірмесі еместігі әлемсақтан белгілі жәй.</w:t>
        <w:br/>
        <w:t>Еңдеше жазушы көз көргендерін сол қалпында бейнелеп қана</w:t>
        <w:br/>
        <w:t>қоймайды. Алатыны, қосатыны анық. Шығарма жазутлының иде-</w:t>
        <w:br/>
        <w:t>алы мен антиидеалының көрінісі. Өйткені, жазушы ең алдымен</w:t>
        <w:br/>
        <w:t>күрескер азамат. Алдаспаны қаламы мен парықты сөзі. Жазушы</w:t>
        <w:br/>
        <w:t>жаны сүйгенді мадақтап, жиренгенін мансұқ етеді. Оның бұл</w:t>
        <w:br/>
        <w:t>ойы шығармада бүркеулі жататыны анық. Өйткені, әдебиет жалаң</w:t>
        <w:br/>
        <w:t>публицистика емес, онда идея образға айналады.</w:t>
        <w:br/>
        <w:t>Сайын Мұратбеков әңгімелерінен бұл сипаттарды мол таба-</w:t>
        <w:br/>
        <w:t>мыз. Әңгімелерінде ндея мен мұндалап тұрудан аулақ. «Күсен-</w:t>
        <w:br/>
        <w:t>Күсекесі» осы пікірімізді бекіте түседі. Бір қарағанда әңгіме</w:t>
        <w:br/>
        <w:t>арқауы тым ұсақ тұрмыстық күйкі жайлар секілді. Алайда, оны</w:t>
        <w:br/>
        <w:t>оқыл болған соң әлгі ойыңыздан тез арыласыз.</w:t>
        <w:br/>
        <w:t>Әңгімедегі кейіпкерлеріне деген автордың сүйіспеншілігі мен</w:t>
        <w:br/>
        <w:t>жек көруін сезінбеу мүмкін емес. Жазушы біреуін дәріптеуге</w:t>
        <w:br/>
        <w:t>41</w:t>
        <w:br/>
        <w:t>рим 0 нем в начале рсцензин, а не в конце, как обычно принято.</w:t>
        <w:br/>
        <w:t>чтобы должным образом оценить работу переводчика, больше к</w:t>
        <w:br/>
        <w:t>этому не возврашаться, и еше потому, что сегодня очень остро зву-</w:t>
        <w:br/>
        <w:t>чат и много обсужлаются проблемы художественнәго перевода.</w:t>
        <w:br/>
        <w:t>Пример сотрулничество С. Муратбекова и Г. Саловникова - до-</w:t>
        <w:br/>
        <w:t>казательное подтверждение олного из кажушихся нам справедли-</w:t>
        <w:br/>
        <w:t>выми положений дискуссин о проблемах перевола: когда писатель</w:t>
        <w:br/>
        <w:t>выбирает себе одного постоянного переводчика, а последний до-</w:t>
        <w:br/>
        <w:t>бросовестен н внимателен к свдей работе и, разумевтея - талант-</w:t>
        <w:br/>
        <w:t>лив и профессионален, то хороший результат такого рабочего со-</w:t>
        <w:br/>
        <w:t>дружества - очевиден и почти нензбежен.</w:t>
        <w:br/>
        <w:t>Все пишушие о С. Муратбекове отмечают, как основную, ту</w:t>
        <w:br/>
        <w:t>особенность писателя, о которой сказал кригик Крамов приве-</w:t>
        <w:br/>
        <w:t>денной выше цитате писателя привлскают хорошис люди, люди</w:t>
        <w:br/>
        <w:t>порядочные, добрые, нравственные. ПИ. вероятно, это заложено в</w:t>
        <w:br/>
        <w:t>самой писательской н человечной супцности С. Муратбекова. Но</w:t>
        <w:br/>
        <w:t>при этом писатель показываст их ис однозначно - «правидьны-</w:t>
        <w:br/>
        <w:t>ми», плоскими, а совокуиности живых черт характера, слабостей.</w:t>
        <w:br/>
        <w:t>ошибок. словом, людьми живыми, а нг схематичнымн, заданными</w:t>
        <w:br/>
        <w:t>персонажами. Причем, героями рассказов С. Муратбекова самые</w:t>
        <w:br/>
        <w:t>разные люли - мужчины и женцины, старыс и молодыс. Вот, при-</w:t>
        <w:br/>
        <w:t>меру. рассказ «Ултуган». Герония его, одинокая и нс очень юная</w:t>
        <w:br/>
        <w:t>Ултуган. только что схоронившая отца, мучается и страдает от о6-</w:t>
        <w:br/>
        <w:t>ступившего ес одиночества. Но даже найдя неожиданно и нсчаян-</w:t>
        <w:br/>
        <w:t>но свое счасгьс в. люови к «некрасивому и долговязому» Майдану.</w:t>
        <w:br/>
        <w:t>ославленная на вссь аул сто скандальной женой, сама ужс ожида-</w:t>
        <w:br/>
        <w:t>юишая ребенка, Ултуган находит в себе душевные силы отказатьея</w:t>
        <w:br/>
        <w:t>ОТ счастья, приобретсиной ценой чужого несчастья - уйля к ней,</w:t>
        <w:br/>
        <w:t>Майдан оставил многодетную ссмью. Ултуган уезжает ин родного</w:t>
        <w:br/>
        <w:t>села. «куда - никто не знает. Зачем? Почему Ултуган это сделала?»</w:t>
        <w:br/>
        <w:t>- без конца спрашиваст себя Майдан. Но мы, читателн. понимаем</w:t>
        <w:br/>
        <w:t>-Зачем и почему Ултуган так поступила: это нравственный закон</w:t>
        <w:br/>
        <w:t>ес души. М. сели виимательно вчитаться во все рассказы книги и</w:t>
        <w:br/>
        <w:t>в повесть «Дикая яблоня», то мы увидим - совестливость н бес-</w:t>
        <w:br/>
        <w:t>корыетне, терпимость и доброта к подям- вот основныг свойства</w:t>
        <w:br/>
        <w:t>любимых горосв Санна Муратбекова.</w:t>
        <w:br/>
        <w:t>Мы не будем здесь останавимваться на обаятсльном Кусене. гс-</w:t>
        <w:br/>
        <w:t>рос лучшего рассказа С. Муратбекова «Кусен-Кусеке». заслуженно</w:t>
      </w:r>
    </w:p>
    <w:p>
      <w:r>
        <w:t>признанным одним из лучших и заметных в казахской современ-</w:t>
        <w:br/>
        <w:t>ной прозе. Об этом рассказе и осго героғ много писалось. П хотя</w:t>
        <w:br/>
        <w:t>он по праву вөшел так же в книгу «Дикая яблоня», мы ограничимся</w:t>
        <w:br/>
        <w:t>“шь признанисм высоқих достоннств н самого рассказа. и его ге-</w:t>
        <w:br/>
        <w:t>5а</w:t>
        <w:br/>
        <w:t>4</w:t>
        <w:br/>
        <w:t>белгісіз. Бірак біз анык білер бір жеңіс даусыз. Тау ішінде, апак-</w:t>
        <w:br/>
        <w:t>сапак арасында, иесіз корада кездескен екі жас Тұраш жанына</w:t>
        <w:br/>
        <w:t>нұрын құйды, өмір нұрын кұйды.</w:t>
        <w:br/>
        <w:t>«Біртіндеп,таңаппак болыпатып, күн шалған карлы шыңдарлың</w:t>
        <w:br/>
        <w:t>басы нұр сәуле шашып, жарқырай бастады. Сәуле төмен қарай</w:t>
        <w:br/>
        <w:t>сырғып барады. Күн сұлу да бүгін ұясынан сергек тұрған тәрізді.</w:t>
        <w:br/>
        <w:t>Тұраш ауылға асып түсер өркеш шоқыға шыкқан, арт жактан: «А-</w:t>
        <w:br/>
        <w:t>а-а!» деп тау жаңғырыктырған дауыс естілді. Алыста, әлгінде өзі</w:t>
        <w:br/>
        <w:t>түнеп шықкан -- Тастан қыстауының тұсындағы биік шоқынын</w:t>
        <w:br/>
        <w:t>басында қыз бен жігіт тұр. Күн нұры оларды кызғылт шапағына</w:t>
        <w:br/>
        <w:t>орап апты. Тек сол екеуінің куанышын паш етіп тұрған тәрізді.</w:t>
        <w:br/>
        <w:t>--- Ж-й-йІ..</w:t>
        <w:br/>
        <w:t>Тау жаңғырықты. Қожыр-қожыр жакпар тастардың бетіндегі</w:t>
        <w:br/>
        <w:t>аязданған таңғы шық айғыз-айғыз боп тамшылап тұр.</w:t>
        <w:br/>
        <w:t>Қыз бен жігіт қол бұлғайды. Тұрашты көкірекке сыймас</w:t>
        <w:br/>
        <w:t>қуаныш кернеді. Осы таңмен келген адам айтқысыз зор қуаныш.</w:t>
        <w:br/>
        <w:t>Сол қуаныштан жүрегі жарылардай боп шырқырайды. Иә. жүрек</w:t>
        <w:br/>
        <w:t>шырқырап тұр. Өксіп--өөксіп жылағысы келді Тұраштын. Куаныш-</w:t>
        <w:br/>
        <w:t>тан егілу еді бұл. Артына соңғы рет бұрылды:</w:t>
        <w:br/>
        <w:t>-- Өркендерің өссін!..</w:t>
        <w:br/>
        <w:t>- Асаза-а!.</w:t>
        <w:br/>
        <w:t>Тау жаңғырықты.</w:t>
        <w:br/>
        <w:t>Оқырман Әкімнің жаны да жаңғырықты.</w:t>
        <w:br/>
        <w:t>Жазушының шығармасынан тұтас алған соңғы үзінді тым ұзақ</w:t>
        <w:br/>
        <w:t>көрінуі ықтимал. Бірақ мен сөйтуге мәжбүр болдым. Оның себебі-</w:t>
        <w:br/>
        <w:t>не кейінірек оралармын.</w:t>
        <w:br/>
        <w:t>Шеберлік теңдігі</w:t>
        <w:br/>
        <w:t>Егер мен ұстаз болсам, жазушылық жолға, қиямет жолына «бас</w:t>
        <w:br/>
        <w:t>тіккен» тәуекелшіл жастарға дәріс окитын болсам, шеберлік ту-</w:t>
        <w:br/>
        <w:t>ралы, жазушы шеберлігі туралы сабағымда А. П. Чеховтың «Му-</w:t>
        <w:br/>
        <w:t>жИки» деген әңгімесін талдар елім, сол әңгімені «жіліктеп» берер</w:t>
        <w:br/>
        <w:t>едім, «жіліктеп» көрсетер едім, сол аркылы шеберлік үлгісің жасап</w:t>
        <w:br/>
        <w:t>берер едім. Егер мен ұстаз болсам, көркем шығарма қалай баста-</w:t>
        <w:br/>
        <w:t>лу керек деген сұраққа жауап беру үшін сол А. П. Чеховтың сол</w:t>
        <w:br/>
        <w:t>әңгімесінің бірінші сәйлемін оқып берер едім.</w:t>
        <w:br/>
        <w:t>Сайынның «Отау үй» деп аталатын әңгімесі де солай бастала-</w:t>
        <w:br/>
        <w:t>ды, солай күрт басталады, ұрымтал басталады, ұтымды бастала-</w:t>
        <w:br/>
        <w:t>ды.</w:t>
        <w:br/>
        <w:t>«Әкем қайтер екен?» - Ауылдың шетіндегі шаруашылық аула-</w:t>
      </w:r>
    </w:p>
    <w:p>
      <w:r>
        <w:t>сынан машинаға отырып, әкесінің үйіне жеткенше Ұзақты қинаған</w:t>
        <w:br/>
        <w:t>ой осы болды.</w:t>
        <w:br/>
        <w:t>74</w:t>
        <w:br/>
        <w:t>характері кейін бірнеше оқиғаларда әр қырынан ашыла түседі.</w:t>
        <w:br/>
        <w:t>Күйіп-жанып жақсы көрген Дүрияны жіберіп. ата-енесін зар</w:t>
        <w:br/>
        <w:t>каксатып Зибашты алуы, жұмысқа шықпай домбыра шертіп жа-</w:t>
        <w:br/>
        <w:t>тып алуы секілді әрекеттері оның мінезінің өрескелдігін таныта-</w:t>
        <w:br/>
        <w:t>ды. Көпшіліктің көзқарасы өзгереді. Ырысбектің балаларды жинап</w:t>
        <w:br/>
        <w:t>алып соғыс ойынын үйретуі, алам күші жетпей жатқанда соғыста</w:t>
        <w:br/>
        <w:t>болғанын айтып, кеудесін кағып шыға келуі де өрескел әрекеттер.</w:t>
        <w:br/>
        <w:t>Ырысбек бүлігі шактен асады, аз уакытта үш семьяның шыркын</w:t>
        <w:br/>
        <w:t>бұзады. Зибашты тастап неміс қызы Эммаға ауысады. Жазушы</w:t>
        <w:br/>
        <w:t>осылайша азғындаудың түрін суреттейді.</w:t>
        <w:br/>
        <w:t>Повесті бастағаннан аяқтағанша бас көтермей кызыға оқисың.</w:t>
        <w:br/>
        <w:t>Бұл шығарманың оқиға қызықтылығымен қатар, характерлерінін</w:t>
        <w:br/>
        <w:t>оқушы талғамына сай шыққандығының куәсі.</w:t>
        <w:br/>
        <w:t>“Қазақ әдебиеті”</w:t>
        <w:br/>
        <w:t>ИРИНА ШЕВЕЛЕВА:;</w:t>
        <w:br/>
        <w:t>САЙЫН МУРАТБЕКОВ. “ДИКАЯ ЯБЛОНЯ"</w:t>
        <w:br/>
        <w:t>Читая повесть Саина Муратбекова, давшую название всей книгс,</w:t>
        <w:br/>
        <w:t>вдруг открывасшь одну истину, может быть, и близко лежашую.</w:t>
        <w:br/>
        <w:t>Произведения писатслей, посвяшенные собственным детским</w:t>
        <w:br/>
        <w:t>воспоминаниям, - ценнейший документ времени. Того времени</w:t>
        <w:br/>
        <w:t>- в нандостовернейших подробностях, в его подлинном духе.</w:t>
        <w:br/>
        <w:t>Пусть прошли годы, пусть о себе - ребенкс - пишет взрослый че-</w:t>
        <w:br/>
        <w:t>Ловек, способный с вершины своего опыта правильно расставить</w:t>
        <w:br/>
        <w:t>акценты, осмыслить события, непонятные ребенку. Но ведь имен-</w:t>
        <w:br/>
        <w:t>но детские впечатления - основа формирования характера, взан-</w:t>
        <w:br/>
        <w:t>моотношений с миром. То, что нанболее властно создало тебя та-</w:t>
        <w:br/>
        <w:t>ким, каков ты есть. Так что захочешь ошибиться - не сможешь.</w:t>
        <w:br/>
        <w:t>Впсчатления дететва не стираются.</w:t>
        <w:br/>
        <w:t>Другое дело, какие акценты ты теперь расставил, что сумел</w:t>
        <w:br/>
        <w:t>осмыслить, қаким оглядывасшься назад. ИІ здесь урок «Дикой</w:t>
        <w:br/>
        <w:t>яблони», без преувеличения, өгромен. Автор сумел полиять не от-</w:t>
        <w:br/>
        <w:t>дДельныс пласты прогилоғо, а эпоху воснных лет. Қаждая полроб-</w:t>
        <w:br/>
        <w:t>ность. каждый эпизод - не только о казахских мальчишках. Начи-</w:t>
        <w:br/>
        <w:t>ная с первых страниц...</w:t>
        <w:br/>
        <w:t>«Склоны гор в наших местах, сплошь заросли дикими яблоня-</w:t>
        <w:br/>
        <w:t>ми...» Мальчишки набивают голодныс животы терпкими дичками,</w:t>
        <w:br/>
        <w:t>а вот яблоню с плодами послаше, возле самой деревни, уважитель-</w:t>
        <w:br/>
        <w:t>но обхолят; там вырыла себе нору собака, некогла лучшая в деревне</w:t>
        <w:br/>
        <w:t>охотница, Хозяин ушел на фронт; хозяйка уехала: она хотела взять со-</w:t>
        <w:br/>
        <w:t>66</w:t>
        <w:br/>
        <w:t>Путь к выноіненной, предельной ясности художнического</w:t>
        <w:br/>
        <w:t>взгляда, кзрелому осмыслению детства достаточно долог. Какая-то</w:t>
        <w:br/>
        <w:t>дистанция нсобходима. И не просто дистанция - процесс станов-</w:t>
      </w:r>
    </w:p>
    <w:p>
      <w:r>
        <w:t>ления личности, испытание драматизмом жизнн. Взрослые заботы</w:t>
        <w:br/>
        <w:t>взрослого человека, любовь, уроки жизни, осознанне достигнутого</w:t>
        <w:br/>
        <w:t>- без этого, думается, нет н самой потребностн возврашения к дет-</w:t>
        <w:br/>
        <w:t>ству. «Взрослые» рассказы в книге Санна Муратбекова и есть, на</w:t>
        <w:br/>
        <w:t>мой взгляд, проверка, нспытание серьезной жизненной ситуацией</w:t>
        <w:br/>
        <w:t>мальчишек из «Дикой яблони»... В них болыше страстей, резче, я</w:t>
        <w:br/>
        <w:t>бы сказала, смятеннее краски. Рассказы С. Муратбекова представ-</w:t>
        <w:br/>
        <w:t>ляются мне плодами каждодневного творческого поиска писателя,</w:t>
        <w:br/>
        <w:t>разведкой почвы, на которой и выросла «Дикая яблоня».</w:t>
        <w:br/>
        <w:t>“Советская литература” 9 3, 1981 г.</w:t>
        <w:br/>
        <w:t>ӘКІМ ТАРАЗИ:</w:t>
        <w:br/>
        <w:t>МЕРЕЙ</w:t>
        <w:br/>
        <w:t>(Қаламдас дос туралы эссе)</w:t>
        <w:br/>
        <w:t>«Сайын Мұратбеков -- өз сезімімен түйсігін нәзік то терең жет-</w:t>
        <w:br/>
        <w:t>кізе білетін шебер новеллистердің бірі. Оның творчествосының негізгі</w:t>
        <w:br/>
        <w:t>тақырыбы -- ауыз жастарының өмірі. Солардың ой-арманы, сезім-</w:t>
        <w:br/>
        <w:t>дері. Сайын әңгімелерінде өз құрбы-замандастарының, қазіргі совет</w:t>
        <w:br/>
        <w:t>жастарының бейнесі терең сезіммен, биік парасатпен көрінеді».</w:t>
        <w:br/>
        <w:t>М. ҚАРАТАЕВ.</w:t>
        <w:br/>
        <w:t>«Шыншыл, мәзік әрі психологиялық жағынан мінсіз м Үсінделген ру-</w:t>
        <w:br/>
        <w:t>хани портрет жасай білу -- суреткер С. Мұратбековтың басты</w:t>
        <w:br/>
        <w:t>жетістігі»,</w:t>
        <w:br/>
        <w:t>ПІ. УЛЬЯЧКОВ. Москва.</w:t>
        <w:br/>
        <w:t>Басыңа бұлт үйірілмесе де көңілің кұлазып, жалғызсырайтын</w:t>
        <w:br/>
        <w:t>кезің аз ба? Ондайда дос-жаран сені ұмытып кеткендей. ағайым-.</w:t>
        <w:br/>
        <w:t>туыс сеңімен әдейі қатыспай койғандай, жан баласына қажетің</w:t>
        <w:br/>
        <w:t>болмай қалғандай сезінесің. Сондай бір торығып жүрген кезім</w:t>
        <w:br/>
        <w:t>еді. Ешбір ескертусіз. тым болмаса алдын ала телефон да шал-</w:t>
        <w:br/>
        <w:t>май. біздің үйге Сайын жетіп келсін, жетіп келсін де. ай жоқ. шай</w:t>
        <w:br/>
        <w:t>жоқ, киін, ағасы, кеттік. десін. Қайда, неге деп сұрауға да, үй-ішін</w:t>
        <w:br/>
        <w:t>ескертуге дс мұрша берген жок, зорлағандай, желкелегендей де-</w:t>
        <w:br/>
        <w:t>дектетіп ала жәнелді.</w:t>
        <w:br/>
        <w:t>Есік алдында машнна күтіп тұр. машинада қысыла күліп</w:t>
        <w:br/>
        <w:t>Жұмекен отыр. Амандасып, касына жайғасқан соң, қайда бет ала-</w:t>
        <w:br/>
        <w:t>рымызды содан сұрайын. Ол да сапар жөнінен хабарсыз екен.</w:t>
        <w:br/>
        <w:t>68</w:t>
        <w:br/>
        <w:t>«Қайдам, үйде отыр едім, мынау ағамыз кіріп келіп, киін, кеттік,</w:t>
        <w:br/>
        <w:t>деді, еріп жүре бердім!» - деп күлді.</w:t>
        <w:br/>
        <w:t>Әдебиетке қатар келген кұрбы-құрдас болсақ та бір-бірімізге</w:t>
        <w:br/>
        <w:t>«аға» деп сөйлеуді әдет еткенбіз, көлігіміз орнынан қозғала бере,</w:t>
        <w:br/>
        <w:t>Жұмекен екеуміз Сайынға жалынайық:</w:t>
        <w:br/>
        <w:t>- Айналайын ағасы-ау, айтсаңшы, қанда апара жатырсың?</w:t>
        <w:br/>
        <w:t>- Жеткен соң бір-ақ білерсіңдер! Мен сендерді адастырмай-</w:t>
        <w:br/>
        <w:t>тыныма ғана кепілдік бере аламын! - деп жүргізуші жігітке карап</w:t>
        <w:br/>
        <w:t>жымнып, көз қысып қойды «ағамыз». - Алыс емес, осы жер...</w:t>
        <w:br/>
        <w:t>Не керек, сол жосылғаннан жосылтып отырып, «қырдан астық,</w:t>
      </w:r>
    </w:p>
    <w:p>
      <w:r>
        <w:t>белді бастық», асқар-асқар таулардың жасыл жазық баурайларын</w:t>
        <w:br/>
        <w:t>тіліп әтіп - ағамыздың алыс емес дегені үш-ақ жүз шақырым екен!</w:t>
        <w:br/>
        <w:t>- Атақты Ешкіөлмес тауының етегінде жайғасқан жазушының өз</w:t>
        <w:br/>
        <w:t>аулынан бір-ақ шығайық.</w:t>
        <w:br/>
        <w:t>«Біздің ауыл Ешкіөлмес деген кішкене қоңыр таудың дәл ете-</w:t>
        <w:br/>
        <w:t>гінде еді. Ұзыннан-ұзақ бір көше боп жоғарыдан төмен қарай со-</w:t>
        <w:br/>
        <w:t>зылып жататын».</w:t>
        <w:br/>
        <w:t>«Біздің ауылдың ау баста колхоз болып қалай ұйысқанын біз</w:t>
        <w:br/>
        <w:t>-- кейінгі жас ұрпақ, тек үлкендер айтқан әңгімелерден ғана бі-</w:t>
        <w:br/>
        <w:t>леміз. Жоңғардың жықпыл-жықпылдарында шашылған тарыдай</w:t>
        <w:br/>
        <w:t>қысы-жазы бытырай көшіп жүрген көшпелі жұрт жиырмасын-</w:t>
        <w:br/>
        <w:t>шы жылдардың аяғында әр тұсқа кеп, жиырма-отыз түтіннен бі-</w:t>
        <w:br/>
        <w:t>рігіп, қоныс теуіп, артельдер құрыпты. Сөйтіп отырықшылыққа</w:t>
        <w:br/>
        <w:t>айналған. Онан колхоз болған. Ал кейінде біздерге сол колхоздар</w:t>
        <w:br/>
        <w:t>адамзат жаралған күннен бастап құрылғандай боп көрінетін.</w:t>
        <w:br/>
        <w:t>«Бай», «кедей» деген сөздерді үлкендер аузынан естігеніміз бол-</w:t>
        <w:br/>
        <w:t>маса, мағынасына онша түсініп жатпайтынбыз. Біздер үшін колхоз</w:t>
        <w:br/>
        <w:t>бастық бар, бригадир бар жэне катардағы жэй колхозшылар бар».</w:t>
        <w:br/>
        <w:t>Бұл екі үзінді де соғыс кезіндегі ауыл өмірін суреттейтін екі</w:t>
        <w:br/>
        <w:t>әңгімеден алынды. Біз келіп түскен ауыл «жоғарыдан төмен қарай</w:t>
        <w:br/>
        <w:t>созылып жатқан бір көше» емес, қатар көсіліп жатқан бес-алты</w:t>
        <w:br/>
        <w:t>көше екен, шағын қалашық екен.</w:t>
        <w:br/>
        <w:t>Енді автордың өзіне сөз берейін. «Әсет жерге түсер-түспестен</w:t>
        <w:br/>
        <w:t>әпкесі кеп бас салып құшақтап, көпке дейін айрылмай қойды. То-</w:t>
        <w:br/>
        <w:t>лып жатқан әйелдер, кемпірлер шуылдасып келіп қоршап алды, бірі</w:t>
        <w:br/>
        <w:t>маңдайынан, бірі бетінен, бірі колынан сүйіп амандасып, мүлдем</w:t>
        <w:br/>
        <w:t>кұлағын тұндырып, басын айналдырып жіберді. Әсет олардың</w:t>
        <w:br/>
        <w:t>кейбірін танып, кейбірін шырамытса, кейбірін таныған жоқ. Бірақ</w:t>
        <w:br/>
        <w:t>өздері жалпақтап кеп мұны қолынан сүйеді. «Айналайын-ай, үлкен</w:t>
        <w:br/>
        <w:t>азамат болыпсын-ау... Асылдан қалған тұяғым - ау»,- десіп жа-</w:t>
        <w:br/>
        <w:t>тыр. Әпкесі және бір әйелдер көздерінін жасын сығымдасып жүр.</w:t>
        <w:br/>
        <w:t>Онан соң кілең бір бойжеткен сүйкімді қыздар мен жасөспірім ба-</w:t>
        <w:br/>
        <w:t>69</w:t>
        <w:br/>
        <w:t>алып («солакпандай қара жігіт») жанап өтеді, енді бірде. мінезі-</w:t>
        <w:br/>
        <w:t>мен, көңіл-күймен («сұлу ажарын бір шатынатып»). жалғастыра</w:t>
        <w:br/>
        <w:t>сүйкейсалды суреттейді.</w:t>
        <w:br/>
        <w:t>Қазіргі портрет схематизімінің түпкі төркіні кайда жатыр?</w:t>
        <w:br/>
        <w:t>Біздіңше, творчестволык ізденудің жетіспеушілігінен. Суреткер</w:t>
        <w:br/>
        <w:t>жауыр болған тенеу, эпитеттерге үйір болмай, ізденіп, тыннан</w:t>
        <w:br/>
        <w:t>теңеу тауып тырысса, бірін-бірі қайталмас еді. Л.Толстой жиырма</w:t>
        <w:br/>
        <w:t>жолға сиятын Маслованын портретін бергенде жиырма шақты ва-</w:t>
        <w:br/>
        <w:t>риант жасаған: Ал, бізде осындай енбектеніп, іздену аз.</w:t>
        <w:br/>
        <w:t>Әрине, қиғаш қас. кара көздер әр жігіттің-ак идеалы шығар.</w:t>
        <w:br/>
        <w:t>бірақ, идеалдың қиялмен емес, өмірмен жанасымды жағын ойлаған</w:t>
        <w:br/>
        <w:t>жөн емес пе?</w:t>
        <w:br/>
        <w:t>Осы ретте Сайын Мұратбеков шығармаларындағы портрет-</w:t>
        <w:br/>
        <w:t>тер табиғаты өзгеше. Әйелдер ғажайып сұлу болмаса да, се-</w:t>
        <w:br/>
        <w:t>зімдерінің шынайылығы, нанымдылығы, рухани сұлулығымен</w:t>
        <w:br/>
        <w:t>оқушысын баурап алады. Ол кейіпкерлер портретін бергенде, кей-</w:t>
        <w:br/>
        <w:t>де, психологиялық тебіреністеріне орай, көніл-күйінің бір сәтіне</w:t>
        <w:br/>
        <w:t>ұштастыра, ішкі сезімінің кейіпкер келбетіне салған ізін көрсетіп</w:t>
      </w:r>
    </w:p>
    <w:p>
      <w:r>
        <w:t>кетеді. Рысжанды алайық «...Осы сен жарайсын маған, Рысжан»</w:t>
        <w:br/>
        <w:t>деп қой көз ақсары келіншектің мықынынан түрткен» деп алғаш</w:t>
        <w:br/>
        <w:t>таныстырса, енді бір жерінде «өзі ізденіп тұрған шымыр денелі,</w:t>
        <w:br/>
        <w:t>күші тасыған келіншек...» деп тағы жалғастырады. Бұл кейіпкер-</w:t>
        <w:br/>
        <w:t>ді сырттай сипаттау емес, оқиғаны дамыта отырып характерді</w:t>
        <w:br/>
        <w:t>ашу. Әңгімені оқып шыққамнда көз алдында сүйкімді келіншектің</w:t>
        <w:br/>
        <w:t>тұлғасы елестейді. Төлеп портретін де осы әдіспен бейнелейді.</w:t>
        <w:br/>
        <w:t>Портреттен кейіпкер мінезін аңғарту ерекшелігін «Жанболат»</w:t>
        <w:br/>
        <w:t>әңгімесінен де кездестіреміз.</w:t>
        <w:br/>
        <w:t>Қазақ әдебиетінде аса назар аударарлык жайдың бірі ана</w:t>
        <w:br/>
        <w:t>тақырыбы. М.Горькийдің ананы дәріптеу дәстүрін дамы-</w:t>
        <w:br/>
        <w:t>тып, қазак әдебиетіне ана туралы тұтас бір әңгімелер тобыи</w:t>
        <w:br/>
        <w:t>әкелген Ғ.Мүсреповті атамағанда, қазіргі жазушылардың әңгіме</w:t>
        <w:br/>
        <w:t>жанырының өзінде ғана осы ана тақырыбына соқпай кеткені</w:t>
        <w:br/>
        <w:t>кемде-кем. Айталық, Т. Әлімкұловтын «Махаббаттың күйігі»,</w:t>
        <w:br/>
        <w:t>Ө.Қанахиннің «Ұлмекен әже», Қ.Ысқақовтың «Ананың ак сүті»,</w:t>
        <w:br/>
        <w:t>т.б. көптеген әңгімелерді атауға болады.</w:t>
        <w:br/>
        <w:t>С.Мұратбековтың «Жабайы алма» жинағына енген «Ана ар-</w:t>
        <w:br/>
        <w:t>маны» әңгімесінде ананың бейнесі балаларына, иемересіне, ке-</w:t>
        <w:br/>
        <w:t>лініне байланысты артүрлі сәттерде ашылады. Әңгіме он жеті</w:t>
        <w:br/>
        <w:t>жасар нсмересіңің атынан баяндалған. Балаларын жетілдіру жо-</w:t>
        <w:br/>
        <w:t>лында ана еңбегі, оның көрген қайғы-қасіреті талай ананын ба-</w:t>
        <w:br/>
        <w:t>сынан кешкен шындығы. Ананың мазасын алып, жүрегіне жара</w:t>
        <w:br/>
        <w:t>салған жәйт балаларының арасында ынтымақтың, ауызбірліктің</w:t>
        <w:br/>
        <w:t>64</w:t>
        <w:br/>
        <w:t>лалар кеп, кол алысып амандасып жатыр. Бәрі «ағалап» тұр, бірак</w:t>
        <w:br/>
        <w:t>Әсет олардың бірін де танығап жоқ, тек күлген күйде: «жақсы ма,</w:t>
        <w:br/>
        <w:t>айналайын», «сәлемет пе, қалқам» дей берді. Бәрі де әсем, нұр</w:t>
        <w:br/>
        <w:t>жүзді көрінді. «Қандай әдемі жастар өскен»,-- деп сүйсінді Әсет...</w:t>
        <w:br/>
        <w:t>Соншалық бір сый-құрметпен, ілтипатпен өзіне жаудырай қараған</w:t>
        <w:br/>
        <w:t>жастардың алдында қалай тұрып, қалай жүрерін, калай сөйлерін</w:t>
        <w:br/>
        <w:t>білмегендей қысылын қалды... Сыпсыңдаған жас келіншектер де-</w:t>
        <w:br/>
        <w:t>реу дастарқан жайып, майлы шелпек пен бауырсақты үйе төгіп.</w:t>
        <w:br/>
        <w:t>шай әзірледі. Осы көңіл. осы көріністін бәрі Әсетті де алып-ұшкан</w:t>
        <w:br/>
        <w:t>бір жақсы қуанышқа бөледі».</w:t>
        <w:br/>
        <w:t>Сондай көңіл, сондай көріністер Жұмекен екеумізге де әсер ет-</w:t>
        <w:br/>
        <w:t>пей калған жоқ, әрине!</w:t>
        <w:br/>
        <w:t>Сол жолы біз Сайынның аулында бір аптадай «сайран салдық».</w:t>
        <w:br/>
        <w:t>Елімен, жерімен таныстық. Небір естен кетпес жайларды бас-</w:t>
        <w:br/>
        <w:t>тан өткердік, бірақ мен бұл арада сапарнама жазуды мақсат етіп</w:t>
        <w:br/>
        <w:t>отырмағандықтан оның бәрін кейінірек дүннеге келуі мүмкін есте-</w:t>
        <w:br/>
        <w:t>Лік шығарманың үлесіне қалдыра Тұрып, қазір айтпағым: әлгі</w:t>
        <w:br/>
        <w:t>«жорыктан» оралған соң жазушы аулы мен жазушының көркем</w:t>
        <w:br/>
        <w:t>санасына туындаған елес аулының адамдарының сырласа жымда-</w:t>
        <w:br/>
        <w:t>сын, менің жан дүниемде араласып кеткені. Ер мінезді өр жігіттер</w:t>
        <w:br/>
        <w:t>мен ғажайып қылықты нәзік қыздардың қайсысын өмірдің өзінен</w:t>
        <w:br/>
        <w:t>көргенімді, қайсысын досымның шығармаларынан тапқанымды</w:t>
        <w:br/>
        <w:t>ажырата алмай қалғаным анық.</w:t>
        <w:br/>
        <w:t>Акын Сарадан қалған дәстүр ме, кім білсін, әйтеуір, ол ауылдың</w:t>
        <w:br/>
        <w:t>жастары өздерін еркін ұстайтындай көрінді, ойын-сауыққа құмар,</w:t>
        <w:br/>
        <w:t>ашық-жарқын мінездері таң қалдырды. Біздің де әдебиет әлеміне</w:t>
        <w:br/>
        <w:t>жаңа араласа бастаған кезіміз бірлі-жарымды ғана кітаптарымыз</w:t>
        <w:br/>
        <w:t>шығып үлгерген, соның өзінде ауылға жазушылар келіпті деп</w:t>
        <w:br/>
        <w:t>кұлактанған өспірім оңаша бір үйге жиналып, орталарына біз-</w:t>
      </w:r>
    </w:p>
    <w:p>
      <w:r>
        <w:t>ді шақырып, таң ағканша сайран құрсын. Неткен өнерлі жандар!</w:t>
        <w:br/>
        <w:t>Дастарқан басында отырып-ақ «Қыз-Жібек» операсын түгелдей</w:t>
        <w:br/>
        <w:t>орындап шыққан сиқырлы қыз-жігітке қалай табынбассың?!.</w:t>
        <w:br/>
        <w:t>Содан көп кешікпей мен Сайынды өз аулыма апардым, қайтып</w:t>
        <w:br/>
        <w:t>оралған соң ол «Басынан Үшқараның» деген мұңға толы мағыналы</w:t>
        <w:br/>
        <w:t>әңгімесін жазды, сенің аулың да көрген-білгенімнің әсерінен туған</w:t>
        <w:br/>
        <w:t>еді деп, әңгімесін маған арнады. Бірақ мен ары оқып, бері оқып,</w:t>
        <w:br/>
        <w:t>шығармадан өз аулымның бейнесін таба алмадым, керісінше,</w:t>
        <w:br/>
        <w:t>оқыған сайын Ешкіөлместің баурайына қалай барып қалғанымды</w:t>
        <w:br/>
        <w:t>аңғармай,таңырқаумен болдым. Бәрібір сол «қалпақтай ғана қоңыр</w:t>
        <w:br/>
        <w:t>тау», адамдары да біздің Көкөзектін тұрғындарына ұқсамайды,</w:t>
        <w:br/>
        <w:t>Сайынның өзінің «бәсіре» кейіпкерлері! Оларды ешкімнің, ет</w:t>
        <w:br/>
        <w:t>жазушының «меншігімен» шатастырып алу мүмкін емес!</w:t>
        <w:br/>
        <w:t>70</w:t>
        <w:br/>
        <w:t>Қабағын сәл шытына түсіп тәтті ұйқыға батыпты. Жүдеген, сэл</w:t>
        <w:br/>
        <w:t>секпіл басқан жұқалтаң өңі таңғы буалдыр жарықта тарғылданып</w:t>
        <w:br/>
        <w:t>көгерең тартып, тыныс алған сайын өне бойы ауырсынып діріл</w:t>
        <w:br/>
        <w:t>қағатын тәрізді. Әбден жылап, талықсып барып ұйктаған сәбише</w:t>
        <w:br/>
        <w:t>ауық-ауық ішегін тартып әксік қысқандай боп, кабағын кіржите-</w:t>
        <w:br/>
        <w:t>21. Ұзақ келіншегін қатты аян кетті. «Байқұсым-ай, аяғы ауырлап,</w:t>
        <w:br/>
        <w:t>қиналып жүр-ау!-- деп қойды.-- Кеш жатады, ерте тұрады, үйдің</w:t>
        <w:br/>
        <w:t>бүкіл күйбің тірлігі осының мойнында».</w:t>
        <w:br/>
        <w:t>-- Ойбой, Тана-а-а-ау! Та-нашы-ы!.. Ойбай, тұрсаңшы!-</w:t>
        <w:br/>
        <w:t>деді анасы есікті қағып дәл бір дүниені түгел өрт қаптап келе</w:t>
        <w:br/>
        <w:t>жатқандай аттандап шықты даусы. Тана ұшып тұрды. Дір-дір</w:t>
        <w:br/>
        <w:t>қағып киімін кие алмай:</w:t>
        <w:br/>
        <w:t>-- Апа-а, қазір... қазір..-- дей берген.</w:t>
        <w:br/>
        <w:t>-- Тана, сен жата берші, суды мен әкелейін,-- деді Ұзақ келін-</w:t>
        <w:br/>
        <w:t>шегін иығынан тартып.»</w:t>
        <w:br/>
        <w:t>Бар болғаны осы, үй ішіндегі ең үлкен қақтығыс осы. Соған</w:t>
        <w:br/>
        <w:t>бола «алтын бесік ұясын» тастай көшуге бола ма? Мүмкін, біз</w:t>
        <w:br/>
        <w:t>білмейтін шығармыз, мүмкін Ұзақтың анасы адам баласын беті-</w:t>
        <w:br/>
        <w:t>не қаратпайтын бейбақ жан шығар? Жас келінге күн көрсетпей</w:t>
        <w:br/>
        <w:t>қойған шығар? Жоқ, олай десек қиянат болар. Себебі, снді авторды</w:t>
        <w:br/>
        <w:t>тыңдайық: «Қанша уақыт өткені, қай уақ болғаны белгісіз. Ұйқысы</w:t>
        <w:br/>
        <w:t>қанып, көзін күліп ашты. Сәске кезі боп қапты. Тана тәсекте жок...</w:t>
        <w:br/>
        <w:t>Ауыз бөлмеден сөйлескен дабыр естілді... Ұзақ кұлақ түрген. Тана</w:t>
        <w:br/>
        <w:t>мен апасы сөйлесіп жүр.</w:t>
        <w:br/>
        <w:t>-- Мына киізді тәріңе тәсеші, жалаңаш жатпасын,- дейді апа-</w:t>
        <w:br/>
        <w:t>сы.»</w:t>
        <w:br/>
        <w:t>Демек, ене мен келін арасында бітіспес жаулық жоқ екен де!</w:t>
        <w:br/>
        <w:t>Ендеше, не себеп? Оны да автордың өзі түсіндірсін.</w:t>
        <w:br/>
        <w:t>«Біртіндеп қараңғылық түсе бастады. Ұзақ та. Тана да тырс</w:t>
        <w:br/>
        <w:t>етіп үйден шыққан жок. Тамақтан соң екеуі бір-біріне қарсы карап</w:t>
        <w:br/>
        <w:t>отырған күнде, асықпай үзік-үзік сөйлеп екеуіне де ортақ, таусыл-</w:t>
        <w:br/>
        <w:t>мас әңгімеге көшті. Қалай тұрмыс құрады, не тіршілік етеді, не</w:t>
        <w:br/>
        <w:t>алын, не қою керек?.. Қандай ыстық әңгіме! Екеуінен баска бір-</w:t>
        <w:br/>
        <w:t>Де-бір жанға ұнамас та! Мейлі. Өйткені бұл әңгіме-- тек екеуіне</w:t>
        <w:br/>
        <w:t>ғана ләззат берер, екеуін ғана рақатқа батырар әнгіме».</w:t>
        <w:br/>
        <w:t>Және де--</w:t>
      </w:r>
    </w:p>
    <w:p>
      <w:r>
        <w:t>«..Ұзақ қараңғыда келіншегін көтеріп алды. Көтеріп біраз</w:t>
        <w:br/>
        <w:t>тұрды. Екеуі бірін-бірі үнсіз аймалап, үнсіз ұғысты».</w:t>
        <w:br/>
        <w:t>Осындай бақытты шақтың өзінде келіншек көкейінен кетпей</w:t>
        <w:br/>
        <w:t>тұрған бір сұрақ бар, ...өне бойын жайлаған өксік аралас ауыр</w:t>
        <w:br/>
        <w:t>бір тыныс әлсін-әлсін тамағына тас түйін боп кептеліп кеп, бүкіл</w:t>
        <w:br/>
        <w:t>тіршілігінің жұлынын үзіп жіберетін сияқты.</w:t>
        <w:br/>
        <w:t>77</w:t>
        <w:br/>
        <w:t>Әрбір семья -- тірі организм, тірі денеден тірі дененін бөлініп</w:t>
        <w:br/>
        <w:t>шығуы онай болып па? Ұзак пен Тана сүйіп қосылған еді.</w:t>
        <w:br/>
        <w:t>«Өткен жазда бұл элеваторға астық апарып өткізіп, кері қайтқан</w:t>
        <w:br/>
        <w:t>беті болатын. Станциядан шыға берісте, шлагбаумның тұсында ақ</w:t>
        <w:br/>
        <w:t>көйлекті... бір кыз кол көтерді. Түсі таныс сияқты. Сөйтсе, Тана</w:t>
        <w:br/>
        <w:t>екен. Кәдімгі, станцияның асханасында ыдыс-аяқтарды жинасты-</w:t>
        <w:br/>
        <w:t>рып жүретін қара торы кыз».</w:t>
        <w:br/>
        <w:t>Ол кезде Ұзақ жігіттік дегенді өзінше түсінетін, қасына келіп</w:t>
        <w:br/>
        <w:t>отырған кіріптар қызға өзінше қырындады, былай шыққан соң</w:t>
        <w:br/>
        <w:t>машинаны қаңтарып қойып, «отырғыштың астына тығып алып</w:t>
        <w:br/>
        <w:t>жүретін бір жарты шаранты алып, аузын ашты да, әуелі қызға</w:t>
        <w:br/>
        <w:t>ұсынды, кызарып кеткен қыз басын шайқаған».</w:t>
        <w:br/>
        <w:t>Жігіттің тұрпайы қылығын қыз жақтырмады. Жігіт біраз</w:t>
        <w:br/>
        <w:t>қоқап--доқы кәрсетіп бақты. Қыз иілмеді, қыз сынбады. «Екі көзі</w:t>
        <w:br/>
        <w:t>боталап, кейпі соншалықты аянышты болып кетті. Бірак тырс етіп</w:t>
        <w:br/>
        <w:t>үн шығарған жок. Қыздын көзіне тағы бір көзі түскенде, Ұзақ селк</w:t>
        <w:br/>
        <w:t>егіп есін жиып алды».</w:t>
        <w:br/>
        <w:t>«Содан ауылға жеткенше екеуі де тырс етіп тілдескен жоқ.</w:t>
        <w:br/>
        <w:t>Көшенін ортасында Тана машинадан түсті де, алды-артына</w:t>
        <w:br/>
        <w:t>қарамастан,ең болмасатиттейдебірмезіреті жасапкайырылмастан,</w:t>
        <w:br/>
        <w:t>иттен қашқан көжектей зыта жөнелді... Ұзак... көкірегі сыздап жа-</w:t>
        <w:br/>
        <w:t>ман өкініп еді сонда».</w:t>
        <w:br/>
        <w:t>«Қазір, міне, сол Тана бауырына кіріп, тығыла түсіп бүрісіп</w:t>
        <w:br/>
        <w:t>жатыр. Аяк-қолы енді-енді ғана жылына бастады. Жыбырлап</w:t>
        <w:br/>
        <w:t>козғалып қояды».</w:t>
        <w:br/>
        <w:t>Ұзақтың мінезі морт, мілмейді, сынады. Әкеден де, шеше-</w:t>
        <w:br/>
        <w:t>ден де қорықпайды, екеуін де сыйлайды, екеуін де жақсы көреді,</w:t>
        <w:br/>
        <w:t>сондықтан да олардың көңілін жығу бұл үшін қияметтің дәл өзі.</w:t>
        <w:br/>
        <w:t>Сондықтан да ол «қорыққан бұрын жұдырықтайдының» керін жа-</w:t>
        <w:br/>
        <w:t>салы. «Сыртқа бедірейіп отырған қалпы:</w:t>
        <w:br/>
        <w:t>-- Апа, біз көшеміз! -- деді. «Рұқсат болса» деп айтайын деді</w:t>
        <w:br/>
        <w:t>де іркіліп қалды, ейткені апасы бәрібір рұқсат бермейді».</w:t>
        <w:br/>
        <w:t>Ана мен бала арасында бұндайда қандай «арбасу» болатыны</w:t>
        <w:br/>
        <w:t>белгілі.</w:t>
        <w:br/>
        <w:t>-- Балам-ау, әлгі әкең... әкең...-- дей бергенін айтсақ та жеткі-</w:t>
        <w:br/>
        <w:t>лікті емес пе.</w:t>
        <w:br/>
        <w:t>Тананы машинаға отырғызып енді жүрейін деп тұрғанда әкесі</w:t>
        <w:br/>
        <w:t>келді.</w:t>
        <w:br/>
        <w:t>Ол кісі көргеннен-ақ бәрін түсінген сияқты, мұның не деп</w:t>
      </w:r>
    </w:p>
    <w:p>
      <w:r>
        <w:t>сұраған да жоқ. Ештеңе демеді. Таяп кет:</w:t>
        <w:br/>
        <w:t>-- Баратын үйлеріңнің пеші қандай екен?-- деді Ұзаққа.</w:t>
        <w:br/>
        <w:t>-- Пеші ескілеу екен, примус жағамыз ғой.</w:t>
        <w:br/>
        <w:t>75</w:t>
        <w:br/>
        <w:t>Шеберлік сыры</w:t>
        <w:br/>
        <w:t>Мен өзім әдебиетке кеш келдім, елде мұғалім болып жүргенде,</w:t>
        <w:br/>
        <w:t>одан кейін Москвада кнноның оқуын оқып жүргенде республика-</w:t>
        <w:br/>
        <w:t>лықгазет-журнал беттерін жаулап ала бастаған жас жазушылардың</w:t>
        <w:br/>
        <w:t>аты-жөнін көргенде қызыға да, тамсана да қарайтын едім. «Нет-</w:t>
        <w:br/>
        <w:t>кен бакытты жандар» деп ойлайтын едім. Сыртта жүріп, алыста</w:t>
        <w:br/>
        <w:t>жүріп жазғандары ұнаған үш-төрт жігітті өзімше іш тартып, өзіме</w:t>
        <w:br/>
        <w:t>жақын тұтып, «иемденін» алған болатынмын. Кейін Алматыға</w:t>
        <w:br/>
        <w:t>келген соң сол жігіттермен бірден қоян-қолтық араласып кеттім.</w:t>
        <w:br/>
        <w:t>Солардың бірі осы Сайын еді. Біздің ара қатынасымызда танысу--</w:t>
        <w:br/>
        <w:t>білісу деген кезең болмаған сияқты. Бір ауылда туып, бір ауыл-</w:t>
        <w:br/>
        <w:t>да өскен бір жылдың төліндей бірден шұрқырасып жүре берген</w:t>
        <w:br/>
        <w:t>тәріздіміз. Оның себебін кейін келе ұқтым: біз бәріміз сұрапыл</w:t>
        <w:br/>
        <w:t>соғыс алдында дүниеге келіппіз. біз бәріміз балалық шағымызды,</w:t>
        <w:br/>
        <w:t>бал шағымызды сұрапыл соғысқа жұтқызыппыз, балалық бал</w:t>
        <w:br/>
        <w:t>дәуреннің қызығынан жұрдай қалыппыз. Алпысыншы жылдардың</w:t>
        <w:br/>
        <w:t>бас кезінде Қазақстанның арқандай түкпірінен астанаға жиналып</w:t>
        <w:br/>
        <w:t>бір-бірімізден жөн сұрасқанда бәріміздің коргеніміз бір жағдай,</w:t>
        <w:br/>
        <w:t>ойнағанымыз бір ойын, оқу-білім дәрежеміз бір денгейде болып</w:t>
        <w:br/>
        <w:t>шықты, Аралары шалғай жатқан қазақ ауылдарының өмір деңгейі,</w:t>
        <w:br/>
        <w:t>салт-санасы, әдет-ғұрпы, «жүгірмектерінің» ермегіне дейін</w:t>
        <w:br/>
        <w:t>айна-катесіз ұқсас екен! Сондықтан Сайын әңгімелерін оқып оты-</w:t>
        <w:br/>
        <w:t>рып, мен өзім жазған дүниелерді оқығандай ешбір таңырқаусыз-</w:t>
        <w:br/>
        <w:t>таңданусыз қабылдаппын. Ол кезде: мынауың шеберлік, мынауың</w:t>
        <w:br/>
        <w:t>тапқырлық, мына тұста ұтып кетіпсің, мына образың шығыпты,</w:t>
        <w:br/>
        <w:t>мына образың әлі шикі екен деген тәрізді эдебиетшілер арасын-</w:t>
        <w:br/>
        <w:t>да айтылатын кәсіби сөздерді бір-бірімізге айтпаппыз, айтуды</w:t>
        <w:br/>
        <w:t>білмеппіз де. Құрдасын, досың жазған эңгіме-повесті оқыдың,</w:t>
        <w:br/>
        <w:t>оқыдың да ұнаттың, ұнаттың да жан-зердеңе сіңіріп алдың.</w:t>
        <w:br/>
        <w:t>Соғыс кезіндегі ауыл, соғыстан жаңа шыққан ауыл әне-міне</w:t>
        <w:br/>
        <w:t>дегенше Екпінді Тарих үлесіне тиіп, Тарих бөктерінде кете бар-</w:t>
        <w:br/>
        <w:t>ды. Ол ауыл енді жоқ, біздің балалық шағымыздың жұтаң ауылы!</w:t>
        <w:br/>
        <w:t>Олауылдың бүтінде образы ғана қалған, біздің жүрегімізде қалған,</w:t>
        <w:br/>
        <w:t>біздің тұрғыластар жазған әдебиетте қалған!</w:t>
        <w:br/>
        <w:t>Әне-міңе дегенше тұтас бір дәуірдін, біз үшін тұтас бір</w:t>
        <w:br/>
        <w:t>дәуреннің өтіп-ақ кеткеңін еңді-енді аңғара бастадық. Күні кеше</w:t>
        <w:br/>
        <w:t>ғана жас жазушы деген қарғыдан құтыла алмай әлек едік, енді жігіт</w:t>
        <w:br/>
        <w:t>ағасы болдың деп жұртшылық мазалай бастады. Мойындағың кел-</w:t>
        <w:br/>
        <w:t>мейді. Қу соғыстың зардабынан балалық шақтан айрылып қалған,</w:t>
        <w:br/>
        <w:t>қусоғыстың зардабынан есін әрең жиған ауылда жігіттік шағының</w:t>
        <w:br/>
        <w:t>да қалай әткенін білмей қалған біздерге егделік бұғауына бірден</w:t>
        <w:br/>
        <w:t>19</w:t>
        <w:br/>
        <w:t>дүниесіне терең бойлап, психологиясын нанымды бейнелеу шы-</w:t>
        <w:br/>
        <w:t>найы образ жасаудың бірден бір сара жолы ғой.</w:t>
      </w:r>
    </w:p>
    <w:p>
      <w:r>
        <w:t>Сайын Мұратбеков шығармаларындағы қуантарлық жәйт-</w:t>
        <w:br/>
        <w:t>адам психологиясын бере білу. Бұл оның мына жинағына ен-</w:t>
        <w:br/>
        <w:t>ген «Ескек жел», «Ұлтуған». «Жанбота» әңімелерінен де анық</w:t>
        <w:br/>
        <w:t>байкалады. Жазушы әңгімелерінің сюжетін ғажайып окнғаларға</w:t>
        <w:br/>
        <w:t>кұрмайдлы. оны мақсат стпейді. Характерді ашу - негізгі нысана.</w:t>
        <w:br/>
        <w:t>Сайын әңгіме жанрының негізгі ерекшелігі ықшамдылық ле-</w:t>
        <w:br/>
        <w:t>генді есінен шығармайды. Сонлықтан кішкене көріністе көп</w:t>
        <w:br/>
        <w:t>мағына. үлкен түйін жасай біледі. Айталық, «Ескек желде» ауыл</w:t>
        <w:br/>
        <w:t>адамдарының көтеріңкі көңіл-күйімен, еңбек сәтіндегі шат-ша-</w:t>
        <w:br/>
        <w:t>дыман қалпымен таныстырады. Шымшама әзіл-оспактар арқылы</w:t>
        <w:br/>
        <w:t>қазақтың кәдімгі юморы көрінсе, келіншектердің бәрімен жсз-</w:t>
        <w:br/>
        <w:t>демсіп ойнап жүрген «жаман Жанбай» характері аркылы әдет-</w:t>
        <w:br/>
        <w:t>ғұрпымыздың кейбір көріністерінен слес берсді, Жанбай ха-</w:t>
        <w:br/>
        <w:t>рактерін ұтымды диалогтармен аша түседі. Толеп пен Рысжан</w:t>
        <w:br/>
        <w:t>кездескен жердегі шағын көрініс арқылы айрылысып кеткен ерлі-</w:t>
        <w:br/>
        <w:t>зайынтылардың қимас сезімдеріне үңіліп, сырларын ұқтырады. Өз</w:t>
        <w:br/>
        <w:t>кінәсін майындаған, іштей арпалыстағы Төлептің бейнесін бедер-</w:t>
        <w:br/>
        <w:t>лісуреттеп береді. Рысжан да Толепті қанша жақсы көргенмен, іш-</w:t>
        <w:br/>
        <w:t>тей булығып, сол сезімін жасыра білетін сабырлы бейнеде таныла-</w:t>
        <w:br/>
        <w:t>ды. Рысжанды суреттеудегі лиризм әңгіменің өн бойынан көрінеді.</w:t>
        <w:br/>
        <w:t>Характерді ашуға негізделген оқиға жәйттерін жалғастырып, еш-</w:t>
        <w:br/>
        <w:t>бірін қайталамай, әр қырынан тереңдетіп отырады.</w:t>
        <w:br/>
        <w:t>Жазушы шеберлігін танытатын белгінің бірі кейіпкер сөзі. Сай-</w:t>
        <w:br/>
        <w:t>ын диалогтері бас аяғы жинақы, ұтымды болып келелі. Жанбай</w:t>
        <w:br/>
        <w:t>мен колхозшы әйелдердің арасындағы диалогтар арқылы еңбек</w:t>
        <w:br/>
        <w:t>алаңындағы көтеріңкі көңіл-күй мен таныстырса әрі Жанбай міне-</w:t>
        <w:br/>
        <w:t>зін ашады және Рысжан жайынан да акпар береді. Кейіпкерлердің</w:t>
        <w:br/>
        <w:t>өткен өмірімен таныстыруды да диалогпен дамытуды жөн көреді.</w:t>
        <w:br/>
        <w:t>Мұның ұтымды жағы әңгіменің тартымдылығы. қызықтығы</w:t>
        <w:br/>
        <w:t>күшейеді. Жазушы диалогты кейіпкерлер характерін ашуда орын-</w:t>
        <w:br/>
        <w:t>ды пайдаланады. Мысалы. Рысжан Төлспке: Тек. әйеліңлі маған</w:t>
        <w:br/>
        <w:t>жамандай көрмеші, Төлеп саған жараспайтын мінез дейді. Осы ара-</w:t>
        <w:br/>
        <w:t>да Рысжан өзінің күндесіне де кек сақтамайтын ақылды, байсалды</w:t>
        <w:br/>
        <w:t>эйел бейнесінде танылса, әрі ұсаҡ сөзге үйірліғі жоқ ұстамды адам</w:t>
        <w:br/>
        <w:t>екендігін көрсетеді. Бір сөйлемнің осылайша үлкен жүк көтеріп</w:t>
        <w:br/>
        <w:t>тұрғаны айқын. Жазушы Рысжанды от басындағы ұсақ сөзді</w:t>
        <w:br/>
        <w:t>әйелдерден басқаша суреттеп, геройынның моральдік тазалығын</w:t>
        <w:br/>
        <w:t>таңытқан. Рысжанның бұл қасиеті Селебезімен кездескен жерде</w:t>
        <w:br/>
        <w:t>тағы да дәлелденеді.</w:t>
        <w:br/>
        <w:t>«Ескек жел» әңгімесінде көңілге осы ҡалай деген күдік</w:t>
        <w:br/>
        <w:t>туғызатын бір жәйтті айта кетпекпіз. Төлеп пен Рысжаннын ай-</w:t>
        <w:br/>
        <w:t>62</w:t>
        <w:br/>
        <w:t>рылу себебін Рысжан «Бір-бірімізге кешірімді бола алмаған</w:t>
        <w:br/>
        <w:t>шығармыз» деп сүйкей салды жанап кетеді. Ал, шығарма бойын-</w:t>
        <w:br/>
        <w:t>да олардың арасындағы сөздерге қарағанда, бірін-бірі түсінетін</w:t>
        <w:br/>
        <w:t>адамдар сияқты әсер қалдырады. Ерлі-зайыптылар арасындағы</w:t>
        <w:br/>
        <w:t>конфликтіні ашуда шамалы көмескілік сезіледі. Осы арада аздаған</w:t>
        <w:br/>
        <w:t>штрих жетіспейтін сиякты.</w:t>
        <w:br/>
        <w:t>Семья, махаббат мәселесі Сайынның «Ұлтуған» әңгімесіне де</w:t>
        <w:br/>
        <w:t>арқау болған. Көңіліне медет тұтып отырған әкесі қайтыс болып,</w:t>
        <w:br/>
        <w:t>жалғыз қалған Ұлтуғанның аянышты хәліне алуын әйелінен бе-</w:t>
        <w:br/>
        <w:t>зіп келіп пана іздеген Майдан тағдыры ұштасады. Майданға деген</w:t>
        <w:br/>
        <w:t>аяныш сезім, сыйластык карым-қатынас махаббат сезімін оятады.</w:t>
        <w:br/>
        <w:t>Осының бәрі психологияық жағынан үлкен дайындық пен оқушы</w:t>
        <w:br/>
        <w:t>солай болатынына сенетінлей дәрежеде бейнеленген.</w:t>
      </w:r>
    </w:p>
    <w:p>
      <w:r>
        <w:t>Сайын Ұлтуған мен Майдан арасындағы сезімді суреттеуде</w:t>
        <w:br/>
        <w:t>оқиғаны шырқау шегіне жеткізіп алып келеді де, оқушы ойламаған</w:t>
        <w:br/>
        <w:t>бағытта көркемдік шешім табады. Психологиялық жағынан бұның</w:t>
        <w:br/>
        <w:t>да дәлелі нанымды. Табиғатында мейрімді. аккөңіл Ұлтуған Май-</w:t>
        <w:br/>
        <w:t>дан семьясының мүшкіл халін көргенде (ауырып жаткан әйел,</w:t>
        <w:br/>
        <w:t>кішкентай балалар) оның жүрегіне аяныш сезім ұялайды. Қандай</w:t>
        <w:br/>
        <w:t>күшті болғанмен, махаббат сезімі адамгершілікке жол бере-</w:t>
        <w:br/>
        <w:t>ді. Ұлтуған Майданға айтпастан басқа жаққа көшіп кетеді. Сай-</w:t>
        <w:br/>
        <w:t>ын шығармаларындағы осындай гуманизм сезімі оқырманды</w:t>
        <w:br/>
        <w:t>сүйсіндіретін бір ерекшелігі. Майданның адуын әйелін іштей</w:t>
        <w:br/>
        <w:t>құптамай отырған оқырман Ұлтуған шешіміне махаббатты адам-</w:t>
        <w:br/>
        <w:t>гершілікке жеңгізуіне риза болғандай.</w:t>
        <w:br/>
        <w:t>Сайын кейіпкер портретіне көп орын бермейді. Бұл әңгіме</w:t>
        <w:br/>
        <w:t>жанрының басы артық сипатталулары қаламайтын ескеру болу</w:t>
        <w:br/>
        <w:t>керек. Осы күнде көптеген жас жазушылардың шығармаларынан</w:t>
        <w:br/>
        <w:t>аңғарылатын бір жайт кейіпкерлердің бәрінің толық портретін</w:t>
        <w:br/>
        <w:t>беруге тырысушылық, кейіпкердің эрекетін шектеп, кескін-қел-</w:t>
        <w:br/>
        <w:t>бетін тәптіштеп сипаттау. Содан барып ол портреттер бәрі бір</w:t>
        <w:br/>
        <w:t>қалыптан шыққандай болады: өңшең бір қара көз, қиғаш қас, белі</w:t>
        <w:br/>
        <w:t>үзіліп тұрғандар; бір шығармадан екінші шығармаға болмашы</w:t>
        <w:br/>
        <w:t>өзгерістермен көшіп отырады.</w:t>
        <w:br/>
        <w:t>Портрет көркем туындыда характер ашу компоненттерінің</w:t>
        <w:br/>
        <w:t>бірі десек, оп әрі жазушының өзіндік ерекшелігін, шеберлігін</w:t>
        <w:br/>
        <w:t>танытатын да белгі. Сондыктан портрет проблемасын шебер-</w:t>
        <w:br/>
        <w:t>Лік проблемасының бірі деп қарап, оған үлкен мәң берген жөн.</w:t>
        <w:br/>
        <w:t>Көркем шығармада, әсіресе эңгіме сияқты шағын жанрда, кей-</w:t>
        <w:br/>
        <w:t>іпкерлер портретін толық беру шарт па? Бейімбет әңгімелерін</w:t>
        <w:br/>
        <w:t>алсақ, оқиға дамуына немесе характер аінуға қатысы болмаса,</w:t>
        <w:br/>
        <w:t>портретке көп аялдап, тәптіштеп жатпайды. Көзге түсер белгілерін</w:t>
        <w:br/>
        <w:t>Аа</w:t>
        <w:br/>
        <w:t>ние проверенных духовных ценностей. Пусть будет он добрым и</w:t>
        <w:br/>
        <w:t>успешным для будуших героев Саииа Муратбекова.</w:t>
        <w:br/>
        <w:t>На русский язык рассказы С. Муратбекова переведены Г.Са-</w:t>
        <w:br/>
        <w:t>довниковым. Перевод сделан добротно и талантливо, с верным по-</w:t>
        <w:br/>
        <w:t>ниманием авторской манеры. Иначе невозможно столь подробно</w:t>
        <w:br/>
        <w:t>говорить о лиризме, точности деталей, своеобразии психологиче-</w:t>
        <w:br/>
        <w:t>ских характеристик. Следует указать лишь на некоторые просчеты.</w:t>
        <w:br/>
        <w:t>Вот примеры «канцелярита»: «И если учесть, что вся земля в таких</w:t>
        <w:br/>
        <w:t>холмах».., «участок... оставался для него белым пятном», «Родите-</w:t>
        <w:br/>
        <w:t>лизабили тревоғу», «пройдясь по земле и намочив ееосновательно,</w:t>
        <w:br/>
        <w:t>ливень затих». В речи казахских мальчишек военных лет то вдруг</w:t>
        <w:br/>
        <w:t>послышитея современный жаргон («вот так-то, слабаки»), то ин-</w:t>
        <w:br/>
        <w:t>тонация русской благовоспитанной девочки («Не сани, а сплошное</w:t>
        <w:br/>
        <w:t>недоразумение»). Слишком руссифицированы некоторые реплики</w:t>
        <w:br/>
        <w:t>стариков, в рассказе «У теплого родника»: «Не сушествует он для</w:t>
        <w:br/>
        <w:t>меня, и все тут», «... кошмарная сказка, язви се в душу».</w:t>
        <w:br/>
        <w:t>В рассказе «На вершине Ушкара» между девушкой Чинарой и</w:t>
        <w:br/>
        <w:t>молодым ученым Асетом происходит такой диалог:</w:t>
        <w:br/>
        <w:t>«- Милая, о чем ты думаешь?</w:t>
        <w:br/>
        <w:t>- О вас, дяденька!» и т.д.</w:t>
        <w:br/>
        <w:t>Здесь напрасно переведено слово агай (обрашение к старшему).</w:t>
      </w:r>
    </w:p>
    <w:p>
      <w:r>
        <w:t>В результате возникла этакая развязная скороговорочка, совсем не</w:t>
        <w:br/>
        <w:t>свойственная речи казахской девушки в разговоре со старшим и</w:t>
        <w:br/>
        <w:t>малознакомым человеком даже при желании пококетничать.</w:t>
        <w:br/>
        <w:t>Из книги «Назначить себя Высыю»</w:t>
        <w:br/>
        <w:t>РӘЗИЯ РҮСТЕМБЕКОВА:</w:t>
        <w:br/>
        <w:t>ПОРТРЕТ. ХАРАКТЕР. ОБРАЗ</w:t>
        <w:br/>
        <w:t>Сайын Мұратбеков шығармалары оқушы қауымға алпы-</w:t>
        <w:br/>
        <w:t>сыншы жылдардан бері таныс. Оның «Ауыл оты», «Отау үй»</w:t>
        <w:br/>
        <w:t>сияқты жинақтарындағы әңгімелері ауыл өміріне арналды. Әр</w:t>
        <w:br/>
        <w:t>жазушының өзінің игерген такырыбы, жаксы көретін геройлары</w:t>
        <w:br/>
        <w:t>болады десек, Сайынға етене жақын болып кеткен кейіпкерлері</w:t>
        <w:br/>
        <w:t>ауыл адамдары екеніне 1972 жылы шыққан «Жабайы алма» кі-</w:t>
        <w:br/>
        <w:t>табы және куә.</w:t>
        <w:br/>
        <w:t>Қазіргі күн тәртібіндегі мәселелердің бірі қарапайым совет ада-</w:t>
        <w:br/>
        <w:t>мы еңбек адамына назар аудару болып отыр. Социалистік реализм</w:t>
        <w:br/>
        <w:t>әдісі еңбек адамдарын суреттеуде жазушының алдына жоғары та-</w:t>
        <w:br/>
        <w:t>лаптар қоятыны аян. Соның бірі карапайым адамның жан дүниесін,</w:t>
        <w:br/>
        <w:t>психологиясын суреттеудегі тереңдік мәселесі. Себебі, кейіпкердің</w:t>
        <w:br/>
        <w:t>бі</w:t>
        <w:br/>
        <w:t>Теріс айналды. «Түу, ақшасы да, бәрі де құрысын. тезірек кетейін-</w:t>
        <w:br/>
        <w:t>ші..»- деп шеткі көшемен тауға қарай тартты.</w:t>
        <w:br/>
        <w:t>Қызыл пүлішті көргенде Тұраш тегін тыжырынбапты. «.-арты-</w:t>
        <w:br/>
        <w:t>наң тамақ алып келгенде әйелі: «Е, койшы, сол он метр пүлішке</w:t>
        <w:br/>
        <w:t>бола соттайды дейсің бе, шыгасың ғой, аманшылык болса»,-- де-</w:t>
        <w:br/>
        <w:t>ген-ді. Сонда Тұраш әйелінің осынша парыксыздығына іштей</w:t>
        <w:br/>
        <w:t>ренжіп қалып еді».</w:t>
        <w:br/>
        <w:t>Селолық дүкеннің сатушысы Тұраштың сыры осылай бірте-</w:t>
        <w:br/>
        <w:t>бірте ашыла бастады. Ол байкұстын түбіне жеткен дүниекорлык</w:t>
        <w:br/>
        <w:t>екен, дәлірек айтқанда -- әйелінің дүннеқорлығы екен. Ал. өзі ше?</w:t>
        <w:br/>
        <w:t>Өзі жанын таза сақтай алды ма? Әлі де болса түзу жолға түсіп, ел</w:t>
        <w:br/>
        <w:t>қатарына қосылып кетуге рухани мүмкіндігі бар ма?</w:t>
        <w:br/>
        <w:t>Егер жазушы дүниеқоныз дүкеншіні әшкерелеуді алдына</w:t>
        <w:br/>
        <w:t>мақсат етіп койған болса, осы арада еркін көсілуге мүмкіндік</w:t>
        <w:br/>
        <w:t>мол-ақ, ал да әшкереле, ал да маскарала! Бірақ ондай оңай тәсілге</w:t>
        <w:br/>
        <w:t>жүгіну Сайын творчествосына мүлде жат. Сайын өз кейіпкерлерін</w:t>
        <w:br/>
        <w:t>түсіне біледі, өз кейіпкерлерінің жан-дүниесіне терең бойлай біле-</w:t>
        <w:br/>
        <w:t>ді, сондықтан да қылмыс жасап қапасқа түскен сатушының адам</w:t>
        <w:br/>
        <w:t>екенін бір сәт те естен шығармайды. сондықтан да автор өз кей-</w:t>
        <w:br/>
        <w:t>іпкерін «айдалада, тау арасында иесіз қалған ескі тас қыстауда от</w:t>
        <w:br/>
        <w:t>жағып» шүйіркелесіп отырған жасқа кездестіреді.</w:t>
        <w:br/>
        <w:t>«Әлден уақытта қыстау ішінен қызыл көйлек киген талдырмаш</w:t>
        <w:br/>
        <w:t>жас қыз шықты». «Соның артынша... жігіт шықты. Ұзын бойлы.</w:t>
        <w:br/>
        <w:t>кесек тұлғалы қара торы жігіт».</w:t>
        <w:br/>
        <w:t>Қыз бен жігіт Тұрашты танып, ағалап жылы қарсы алды,</w:t>
        <w:br/>
        <w:t>қаңырап бос тұрған қыстау ішінде лапылдап жанған от бар екен.</w:t>
        <w:br/>
        <w:t>екі жас жандары қалмай елпілдеп, Тұрашты от басына шақырды.</w:t>
        <w:br/>
        <w:t>Тұраш ертелетіп аулына жетіп алмақшы еді, «тау арасындағы</w:t>
        <w:br/>
        <w:t>Қаскалдақ жазда сылдырап ағатын кішкене мөлдір бұлақ қана</w:t>
      </w:r>
    </w:p>
    <w:p>
      <w:r>
        <w:t>болғанымен көктемде, тау басындағы кар еріген кезде қатты та-</w:t>
        <w:br/>
        <w:t>сып, жаяу түгілі аттылыға өткел бермейтін». Соны айтып қыз</w:t>
        <w:br/>
        <w:t>бен жігіт Тұрашты мына өздерінің уақытша «мекен-жайларына»</w:t>
        <w:br/>
        <w:t>қонып шығуға көндірді. «Бүл кезде ымырт үйіріліп, көз байлана</w:t>
        <w:br/>
        <w:t>бастаған. Қыстау іші қараңғы еді... Тастан қаланған жерошакка</w:t>
        <w:br/>
        <w:t>таяу тобылғының жұмсак бүрі қалын етіп төселіп, үстіне үлкен ке-</w:t>
        <w:br/>
        <w:t>неп плаш жабылыпты. Әлгінің үстінде қыз бен жігіттің киім-ке-</w:t>
        <w:br/>
        <w:t>шектері, буыншақ-түйіншектері жатыр. Бұлардын төрі осы екен».</w:t>
        <w:br/>
        <w:t>«Шайдан кейін ірге жақтан Тұрашқа жұмсак етіптөсекәзірленді.</w:t>
        <w:br/>
        <w:t>Ал қыз бен жігіт өздері кенеп плашқа оранып жатты... Бұл екеуінің</w:t>
        <w:br/>
        <w:t>кім екенін басын қатырып біраз ойлап жатты да, сәлден кейін бойы</w:t>
        <w:br/>
        <w:t>делсал боп езіліп, талмаусырап Тұраш та ұйктады».</w:t>
        <w:br/>
        <w:t>72</w:t>
        <w:br/>
        <w:t>жоқтығы. Әңгімеге қазық болған ана образы жақсы шыққан,</w:t>
        <w:br/>
        <w:t>психологиялық ішкі тартыс ана характерін ашады. Шығармадағы</w:t>
        <w:br/>
        <w:t>басқа кейіпкерлер окиғаға желі тартқанмен, көп көріне бермейді.</w:t>
        <w:br/>
        <w:t>Немересі мен эжесінің диалогтары арқылы ашылады. Алайда осы</w:t>
        <w:br/>
        <w:t>әңгімеде нанымсыздық туғызатын бір көрініске тоқтап кету қажет</w:t>
        <w:br/>
        <w:t>сиякты.</w:t>
        <w:br/>
        <w:t>Жан тәсілім берейін деп жатқан ананың ақтық минутында келіні</w:t>
        <w:br/>
        <w:t>мен қызы онын қолындағы сакинаға таласады. Оларға ыза болған</w:t>
        <w:br/>
        <w:t>немересі егеумен қашап сақинаны шығарып алады да, терезеден</w:t>
        <w:br/>
        <w:t>лақтырады. Өлейін деп жатқан адамның көзі жұмылмай қолына</w:t>
        <w:br/>
        <w:t>жармасуы шындыққа үйлеспейді. Осыйдай жәйтті Горькийдің</w:t>
        <w:br/>
        <w:t>теройларышан кездестіргенбіз. Мысалы, Васса Железнова өліп</w:t>
        <w:br/>
        <w:t>жатқанда кілтіне таласып, ақшасына да, дүниесіне де бас салатын-</w:t>
        <w:br/>
        <w:t>дарын білеміз. Капнталистік қоғамға тән құбылыс болғандықтан</w:t>
        <w:br/>
        <w:t>оған ешбір шүбә келтірмейміз. Ал, біздің қоғамда, біздің халыққа</w:t>
        <w:br/>
        <w:t>бұл типтік жәйт емес.</w:t>
        <w:br/>
        <w:t>Сайын шығармаларындағы бала психологиясының нанымды-</w:t>
        <w:br/>
        <w:t>лығы да айтарлықтай дәрежеде. Әңгіме-повестерінде Ұлы Отан</w:t>
        <w:br/>
        <w:t>соғысының ауыр жылдарындағы ауыл өмірінің шындығы өмірге</w:t>
        <w:br/>
        <w:t>жанасымды бейнеленеді десек, ауыл балалары әйелдердің ауыр</w:t>
        <w:br/>
        <w:t>еңбегінің қуәсі болып солардың ерлігінен сабақ, өнеге алып есей-</w:t>
        <w:br/>
        <w:t>еді. Қиыншылыққа төзімді болып, сол қиыншылықпен күресте</w:t>
        <w:br/>
        <w:t>жеңе білуге талпынады.</w:t>
        <w:br/>
        <w:t>Бала психологиясын автор балаларға лайық ойындардың түрін</w:t>
        <w:br/>
        <w:t>суреттеу арқылы ашады.</w:t>
        <w:br/>
        <w:t>Повесте көп орын берілгені сотқар мінез Әжібек жайы. Ол</w:t>
        <w:br/>
        <w:t>ауылдағы балалардың ересегі, тентегі, сондықтан өзгелердің бәрін</w:t>
        <w:br/>
        <w:t>қорқытып, өзіне бағынышты етіп ұстайды. Әжібектің қулығы да,</w:t>
        <w:br/>
        <w:t>сотқарлығы да нанымды әңгімеленген. Істесе қолынан іс келе-</w:t>
        <w:br/>
        <w:t>ді, бірак, көбінесе тентектік жағы басым. «Бір нәрсе ғана ақиқат:</w:t>
        <w:br/>
        <w:t>өзің акымак әрі корқақ болсаң, жауыз болуың да өте оңай, тек</w:t>
        <w:br/>
        <w:t>бастаушың болсын» деп түйеді жазушы. Шығармада осы ойын</w:t>
        <w:br/>
        <w:t>Әжібек образы арқылы дәлелдеп, шығарманың тәрбиелік мәнін</w:t>
        <w:br/>
        <w:t>ашады.</w:t>
        <w:br/>
        <w:t>Соғыс кезінде ауылда моральлік жағынан азғындаған</w:t>
        <w:br/>
        <w:t>адамдардың болғаны рас. Автор повесте Ырысбек образы арқылы</w:t>
        <w:br/>
        <w:t>сол шындыҡтың бетін ашады.</w:t>
        <w:br/>
        <w:t>Ырысбек алғаш соғыстан қайтқанда бүкіл ел болып қуанып</w:t>
        <w:br/>
        <w:t>қарсы алады. Ол сөйлегенде адамды бірден баурап, сезімі-</w:t>
      </w:r>
    </w:p>
    <w:p>
      <w:r>
        <w:t>не әсер етерліктей мінезімен көрінеді. Өзі жокта өлді деп естіп</w:t>
        <w:br/>
        <w:t>басқаға шығып кеткен әйелін қайтып алалы. Семья шырқын, ел</w:t>
        <w:br/>
        <w:t>тыныштығын бұзған соғыс деп түйеді көпшілік. Бірак, Ырысбек</w:t>
        <w:br/>
        <w:t>көне кету киынға соғып жүр. Бірак Уақыт шіркін мойындатпай</w:t>
        <w:br/>
        <w:t>кояр деймісің.</w:t>
        <w:br/>
        <w:t>Енлі, міне, өткен дәуіріңді дәуренім деп. өкінбесен дс.</w:t>
        <w:br/>
        <w:t>өксімесең де, артыңа елегізе қайрылатын шақ келді. Солан бері</w:t>
        <w:br/>
        <w:t>де жиырма шақты жыл өтіпті. Кеше ғана әр шығармасының калай</w:t>
        <w:br/>
        <w:t>жазылғанына куәгер болып жүрген Сайыным жігіт ағасы атанын-</w:t>
        <w:br/>
        <w:t>ты, ел құрметіне бөленген кайраткер атаныпты, енді, міне, ел сені-</w:t>
        <w:br/>
        <w:t>мін артқан, қоғам жүгін көтерген депутат!</w:t>
        <w:br/>
        <w:t>Енді, міне, кітап сөресінде Сайынның «Таңдамалысы» тұр.</w:t>
        <w:br/>
        <w:t>Күнбе-құн өзіңмен бірге жүрген досыңның кеше ғана бесіктен</w:t>
        <w:br/>
        <w:t>белі шыққан перзентінің ер жеткенін аңдамай калатының тәрізді.</w:t>
        <w:br/>
        <w:t>көкем-ау, мынау әлгі өзіміздің бәленше ме!-- деп таңыркап</w:t>
        <w:br/>
        <w:t>жағаңды ұстайтын шаққа жетіппіз. Осы жақында ғана Сайынның</w:t>
        <w:br/>
        <w:t>«Таңдамалысын» қолға алдым, қолға алдым да таң калдым! Оқып</w:t>
        <w:br/>
        <w:t>шыққанда тапымай қалдым! Көкем-ау, мынау әлгі соләңгіме-повес-</w:t>
        <w:br/>
        <w:t>тер ме? Әлгі, өзім жазғандай болып көрінетін қарапайым дүниелер</w:t>
        <w:br/>
        <w:t>ме? Балалық, жігіттік дәуірімізді, дәуір емес. дәуренімізді ала кет-</w:t>
        <w:br/>
        <w:t>кен кешегі ауылдың тіршілік-болмысы қандай бай еді, сол ауыл-</w:t>
        <w:br/>
        <w:t>Ды мекендеген адамдар қандай тұлғалы еді, олардың қарапайым</w:t>
        <w:br/>
        <w:t>өмірі кандай мән-мағыналы еді. Көкем-ау, мыналарың нағыз ірі,</w:t>
        <w:br/>
        <w:t>кесек жандар екен ғой!</w:t>
        <w:br/>
        <w:t>Мына, Кәменді қара. Ауыл шетіндегі батпақты сайға шыбық</w:t>
        <w:br/>
        <w:t>отырғызды, бірін емес. мыңын өсірді. Біз көрген кезде. біз</w:t>
        <w:br/>
        <w:t>қоштасқан кезде оның үлкен қызы,тұңғышы, әлгі, әкесінінарқасына</w:t>
        <w:br/>
        <w:t>атша мініп алатын соқталдай қыз көрші колхоздағы бұғалтырға</w:t>
        <w:br/>
        <w:t>бір түнде күйеуге қашып кетіп әке-шешесін опындырған жоқ па</w:t>
        <w:br/>
        <w:t>еді. Еңбекқор. момын Кәмен бір түнде күйреп, белі бүгіліп қалған</w:t>
        <w:br/>
        <w:t>жоқ па еді. Сол Кәменнің шыбықтарының бүгінде қалың тоғай,</w:t>
        <w:br/>
        <w:t>тоғай емес-ау қалың орман болғанына кім күмән келтіре алады?</w:t>
        <w:br/>
        <w:t>Сол Кәменнің ұл-қыздарының бүгінде білдей-білдей азамат бо-</w:t>
        <w:br/>
        <w:t>лып кеткеніне кім күман келтіре алады? (Осы арада, «жақша ішін-</w:t>
        <w:br/>
        <w:t>де» мен бір сыр айта кетейін. Сайынның «Кәмен-тоғай» леген</w:t>
        <w:br/>
        <w:t>әңгімесін ұнатқаным, ұнатып қызыққаңым сонша. ағасы-ау, мына</w:t>
        <w:br/>
        <w:t>әңгіменің жалғасын жазсаншы. Кәменнін үрім-бұтағы бүгінде</w:t>
        <w:br/>
        <w:t>есейіп, байтақ республикамыздың, кала берді, ұшы-қиырсыз</w:t>
        <w:br/>
        <w:t>Үлкен Отанымыздың түкпір-түкпірінде іскер азамат болып</w:t>
        <w:br/>
        <w:t>жүрген жоқ па?--- деп талай-талай колка салып жүрдім де, ақыры,</w:t>
        <w:br/>
        <w:t>«ағамыздан» қайыр болмаған соң жазушының сол бір ұмыт қалған</w:t>
        <w:br/>
        <w:t>идеясын «ұрлап» алып, Кәмен такілеттес бір пақырдың тағдырын</w:t>
        <w:br/>
        <w:t>аркау етіп «Кен» деген роман жазып жүрмін. Бұл -- достың досқа</w:t>
        <w:br/>
        <w:t>тигізген себі, шипалы себі ғой деп білемін.)</w:t>
        <w:br/>
        <w:t>80</w:t>
        <w:br/>
        <w:t>Түн ортасында кенет оянып кеткен Тұраш қыз бен жігіт</w:t>
        <w:br/>
        <w:t>арасындағы ерке-наз қылық көрінісіне тап болады. Бұл арада ав-</w:t>
        <w:br/>
        <w:t>тор анайылықтан ада, Сайынның өз мінезіндей сыпайы сөйлемдер</w:t>
        <w:br/>
        <w:t>сыпайы оқиғаны сыпайы суреттейді; қыздың қолына тас батыпты,</w:t>
        <w:br/>
        <w:t>соны міндет етіп ол жылап отыр, жігіт жарына өбектеп жұбатып</w:t>
        <w:br/>
        <w:t>әуре, сол екі ортада екеуі кетісіп те қала жаздайды, бірақ ол</w:t>
        <w:br/>
        <w:t>«кетісудің» шын махаббатқа тән нәумез кетісу екені аян.</w:t>
      </w:r>
    </w:p>
    <w:p>
      <w:r>
        <w:t>«Қыз бен жігіт осылай басылды. Біраздан кейін қарлы</w:t>
        <w:br/>
        <w:t>шыңдарға иек артқан ай жылжып маңдай тұсқа келді. Енді күміс</w:t>
        <w:br/>
        <w:t>сәуле қыз бен жігіттің бетіне түсті... Қыздың жүзі жыбыр қағып</w:t>
        <w:br/>
        <w:t>күлімсірегендей болды».</w:t>
        <w:br/>
        <w:t>Тұраш «...күрсінді. Бір кезде өзі де осындай ыстық бақыттың</w:t>
        <w:br/>
        <w:t>құшағында болып еді-ау! Қанша жыл өтті содан бері... Из, ояша</w:t>
        <w:br/>
        <w:t>көп те болмапты-ау».</w:t>
        <w:br/>
        <w:t>Өмірде кездесетін окиғаларды айта беру міндетім деп білетін</w:t>
        <w:br/>
        <w:t>аты жазушы, заты кәсіпқой «азамат» болса осы арада Тұраштың</w:t>
        <w:br/>
        <w:t>кім екенін, жаңсақ жолға қалай түскенін «көсіле жырлап» кетер</w:t>
        <w:br/>
        <w:t>еді. Сайын өйтпейді, Сайын ыммен ғана меңзейді де өте береді. Се-</w:t>
        <w:br/>
        <w:t>бебі «ымды түсінбеген дымды түсінбейтіні» белгілі ғой! «Шайнап</w:t>
        <w:br/>
        <w:t>берген» әдебиет адам жанына нәр бола ма! Сондықтан да «Тұраш</w:t>
        <w:br/>
        <w:t>күрсінді», мен, оқырман оны түсіндім, маған одан артық ештеңе</w:t>
        <w:br/>
        <w:t>айтпа. Маған сен, маған сенгенің дұрыс.</w:t>
        <w:br/>
        <w:t>Тұраш жанына мұң ұялады, Тұраш өзінің қызықты күндерін</w:t>
        <w:br/>
        <w:t>есіне алды, «Тұраш көз ілместен ұзақ жатты».</w:t>
        <w:br/>
        <w:t>«Шығыс жақ көкпеңбек боп, түн қараңғысы батысқа қарай</w:t>
        <w:br/>
        <w:t>түріле бастады. Тұраш ақырындап тұрып, киінді де тысқа шықты.</w:t>
        <w:br/>
        <w:t>Ауа қоныр салқын екен. Тау-тасты аппақ шық басыпты. Кіршіксіз,</w:t>
        <w:br/>
        <w:t>шыңылтыр, таза, таңғы шық».</w:t>
        <w:br/>
        <w:t>Жазушының біртұтас сом дүниесін жұлмалап кор қылдым ба,</w:t>
        <w:br/>
        <w:t>қалай. Әжептәуір ән еді, пұшық айтып қор қылдының кері келіп</w:t>
        <w:br/>
        <w:t>жүрмесе. Солай болары анык, бірақ мен тарапынан бұл досқа</w:t>
        <w:br/>
        <w:t>жасаған өзімсіну деп білген оңтайлы. Сонымен, «Тұраштың көңілі</w:t>
        <w:br/>
        <w:t>алып-ұшып, қуанышқа толып келеді. Бұрын өз бойында болып</w:t>
        <w:br/>
        <w:t>көрмеген өзгеше қуаныш».</w:t>
        <w:br/>
        <w:t>Соңғы сөйлемді оқығанда ілкіде тосырқай кабылдауың</w:t>
        <w:br/>
        <w:t>мүмкін, түрмеден босанып шыққан сәтте Тұраш қуана қойған жоқ</w:t>
        <w:br/>
        <w:t>тәрізді еді, енді неге «бұрын өз бойында болып көрмеген өзгеше</w:t>
        <w:br/>
        <w:t>қуанышқа» кенелді.</w:t>
        <w:br/>
        <w:t>Автордың айтпақ сырының өзі осында емес пе, Тұраш өмірде</w:t>
        <w:br/>
        <w:t>опық жеді, бармағын шайнап қалды, алда қиын кездесу бар, он</w:t>
        <w:br/>
        <w:t>метр қызыл пүліш үшін өз жұбайының басын «бәйгеге тігуден</w:t>
        <w:br/>
        <w:t>тайынбаған» әйелімен кездесу бар. Ол жекпе-жек қалай өтер? Әлі</w:t>
        <w:br/>
        <w:t>73</w:t>
        <w:br/>
        <w:t>Шеберлік белгісі</w:t>
        <w:br/>
        <w:t>Осы арада өзімді-өзім қайталауға мәжбүрмін: соңғы жылдары</w:t>
        <w:br/>
        <w:t>қаламгерлеріміздің көпшілігі «осылай болып еді» дейтін баяндау</w:t>
        <w:br/>
        <w:t>тәсілінен бас тартты. Ендігі жерде оқырманды «осылай болып</w:t>
        <w:br/>
        <w:t>еді» қызықтырмайды, ендігі оқырман оқиғаның қалай болғанын</w:t>
        <w:br/>
        <w:t>білгісі келеді. Жазушыларымыз да (талантты жазушыларды айта-</w:t>
        <w:br/>
        <w:t>мын, әрине) белгілі бір болған, немесе, болмаған жағдайдың басы-</w:t>
        <w:br/>
        <w:t>на түсіп алып, журналиске тән «сауатты» тілмен көсілте берудің</w:t>
        <w:br/>
        <w:t>әдебиетпен үш қайнатса сорпасы қосылмайтынын ұққан тәрізді.</w:t>
        <w:br/>
        <w:t>Әдебиеттегі баяндау тәсілін ғылымдағы механикалық физнкаға</w:t>
        <w:br/>
        <w:t>теңесек, казіргі кезде белең алған аналитикалық тәсілді кванттық</w:t>
        <w:br/>
        <w:t>физикаға тенеуге болар. Бұл, әлбетте, екі тәсілді бір-біріне қарсы</w:t>
        <w:br/>
        <w:t>қойғаным емес, әр тәсілдің өзінің ұтымды тұстары бар екені белгі-</w:t>
        <w:br/>
        <w:t>лі, бірақ соңғы тәсілдің алғашқы тәсілден дамып өрбіген, баяндау</w:t>
      </w:r>
    </w:p>
    <w:p>
      <w:r>
        <w:t>тәсілінің осалдығынан арылған озық тәсіл екенін айтқым келеді.</w:t>
        <w:br/>
        <w:t>Сайынның «Таңғы шық» деген шағын әңгімесін көп жылдан соң</w:t>
        <w:br/>
        <w:t>қайта оқып шыққанда әлгі пікір жадыма орала берді.</w:t>
        <w:br/>
        <w:t>«Селолық дүкеннің сатушысы Тұраш қамаудан үш ай дегенде</w:t>
        <w:br/>
        <w:t>босады». Шығарма осылай күрт басталады және ұрымтал баста-</w:t>
        <w:br/>
        <w:t>лады. Қаламы шоркақ ағайын болса, осы арада кейіпкердің кім</w:t>
        <w:br/>
        <w:t>екенін айтып, түр-түсін тәптіштеп суреттеп, түрмеге неге түскенін</w:t>
        <w:br/>
        <w:t>баяндап біраз шұбыртар еді. Сайын өйтпейді, Сайын қапастан</w:t>
        <w:br/>
        <w:t>бостандыққа бет алған адамның сезімін екі-үш сөйлеммен дәл</w:t>
        <w:br/>
        <w:t>суреттеп өтеді де, сол бостандық сезімінің символы ретінде сырт</w:t>
        <w:br/>
        <w:t>табиғатының сипатын «сипап» өтеді: «Еңкейген күннің жылы</w:t>
        <w:br/>
        <w:t>шуағы елжірей құйылып тұр. Терек бүрленіп, жапырак жаюға таяу.</w:t>
        <w:br/>
        <w:t>Арықтағы лай су арнасынан асып төгілердей боп, тасып ағып жа-</w:t>
        <w:br/>
        <w:t>тыр. Көктем иісі аңқиды».</w:t>
        <w:br/>
        <w:t>Кейіпкердің қазіргі жан ахуалы екі-үш сөйлеммен ашылып</w:t>
        <w:br/>
        <w:t>жатыр: «Буындары сәл діріл қаққан Тұраш көше бойлап келеді.</w:t>
        <w:br/>
        <w:t>Асықпай басып, жәй серуепдеген адамша жүруге тырысады. Есі-</w:t>
        <w:br/>
        <w:t>дерті сырт көзге қамаудан шыққанын танытпау. Әлсіреген халін</w:t>
        <w:br/>
        <w:t>сездірмеу».</w:t>
        <w:br/>
        <w:t>«Мұның аулына жүретін автобус жарты сағаттай бұрың соңғы</w:t>
        <w:br/>
        <w:t>рейспен кетіпті. Енді тек ертең таңертең жүреді екен... Анадай</w:t>
        <w:br/>
        <w:t>шетте, көшенің бұрышында инс-жіптен жаңа шыққандай тап-таза</w:t>
        <w:br/>
        <w:t>киінген қара костюмді жас жігіт тұр. Тықыршып, сағатына қарай</w:t>
        <w:br/>
        <w:t>береді.»</w:t>
        <w:br/>
        <w:t>«...Осы мезетте үстін шерткіштеп, туфлиіне қараған жігіт дереу</w:t>
        <w:br/>
        <w:t>қалтасынан қызыл шүберекті ала сап, аяғын ысып-ысып қойды.</w:t>
        <w:br/>
        <w:t>Шүберегін сілкіп-сілкіп, бүктеп қалтасына қайта тықты. Жалт-</w:t>
        <w:br/>
        <w:t>жұлт еткен қызыл пүліш екен. Тұраштың жүрегі зырк ете түсті.</w:t>
        <w:br/>
        <w:t>71</w:t>
        <w:br/>
        <w:t>-- Ұзақ, әй, Ұзак, кейін балаларымыз болғанда олар да бізлі</w:t>
        <w:br/>
        <w:t>өстіп тастап кетер ме екен?</w:t>
        <w:br/>
        <w:t>Бақытты жан өзінің бақытты екенін дер кезінде сезе бермейді,</w:t>
        <w:br/>
        <w:t>сезсе де ұғына бермейді, ал Ұзак қазір бақытты.</w:t>
        <w:br/>
        <w:t>«Тана бұрышта тұрған білтелі жетілік май шамды жағып, босаға</w:t>
        <w:br/>
        <w:t>жақтағы шегеге іліп койды. Жарығы тым көмескі екен, Үйдіңішіала</w:t>
        <w:br/>
        <w:t>көленке ғана боп тұр. Көз үйренбегендіктен бе, әлле көнілсіздіктен</w:t>
        <w:br/>
        <w:t>бе, шағын бөлме шамның көмескі жарығында аңғал-саңғал боп</w:t>
        <w:br/>
        <w:t>үңірейіп, кеңейіп кетті. Әр бұрышы күңгірт тартып. алакеуім іңір</w:t>
        <w:br/>
        <w:t>қаранғысында құлазып жатқан кешкі дала сияқты көңілді елегізі-</w:t>
        <w:br/>
        <w:t>те бастады. Мұнан да жаңағы тастай караңғыда отырғанының өзі</w:t>
        <w:br/>
        <w:t>жақсы еді».</w:t>
        <w:br/>
        <w:t>Ұзақ сонда да өзін бақытты сезіңеді. Түнімен жаңбыр жауды.</w:t>
        <w:br/>
        <w:t>ескі тамның төбесінен тамшы сорғалады, өз алдына үй болып</w:t>
        <w:br/>
        <w:t>бөлініп шыққан екі жасты табиғат шіркін мазактағандай ма,</w:t>
        <w:br/>
        <w:t>қалай. Сонда да Ұзақ мойыған жоқ. «Мұнан әрі екеуі үндеген</w:t>
        <w:br/>
        <w:t>жоқ, әрқайсысы өз ойымен өзі боп кетті. Біраздан кейін бойы</w:t>
        <w:br/>
        <w:t>жылынған соң Тана ұйқтап қалды. Ыстықтай бастаған болу керек,</w:t>
        <w:br/>
        <w:t>корпені серпіпті. Мұндай кезле Ұзақ қымтап әлек болады. Қазір</w:t>
        <w:br/>
        <w:t>де келіншегінің іргесін, аяқ жағын қымтастырып койды, ашылып</w:t>
        <w:br/>
        <w:t>қалмады ма дегендей иығынан сипады. «Байқұсым-ай, әбден-ақ</w:t>
        <w:br/>
        <w:t>жүдедің-ау!-- деді күбірлеп».</w:t>
      </w:r>
    </w:p>
    <w:p>
      <w:r>
        <w:t>Енді әлгі бір аккордты тағы да қайталайын. Ұзақ ұйқысы</w:t>
        <w:br/>
        <w:t>қанып. көзін күліп ашты. Сәске кезі боп қапты. Тана төсекте жоқ.</w:t>
        <w:br/>
        <w:t>Тамшылар тынған. Үйдің төбесі қотыр-ала, ала сиырдың терісін-</w:t>
        <w:br/>
        <w:t>дей. Кішкене терезеден жоңкіліп көшіп жатқан бұлттар көрінеді.</w:t>
        <w:br/>
        <w:t>Күн ашык сияқты,</w:t>
        <w:br/>
        <w:t>Ұзақ жымиып қойды: «Отау тігіп, үй болдың. Ха-ха...» Ауыз</w:t>
        <w:br/>
        <w:t>бөлмеден сөйлескен дабыр естіледі... Ұзак кұлақ түрген. Тана мен</w:t>
        <w:br/>
        <w:t>апасы сөйлесіп жұр.</w:t>
        <w:br/>
        <w:t>-- Мына киізді төріңе тәсеші жалаңаш жатпасын,- дейді апа-</w:t>
        <w:br/>
        <w:t>сы. Онан, сырттан, даладан әкесінің даусы да естілді:</w:t>
        <w:br/>
        <w:t>-- Әй. Жаппас, бұл тіреуді ана түп үйге қоялық, - дейді.</w:t>
        <w:br/>
        <w:t>сөйдейді де Ішке қарай дауыстайды;</w:t>
        <w:br/>
        <w:t>-- Әлгі! Ұзақ қайда! О несі. тал түске дейін жатып!..</w:t>
        <w:br/>
        <w:t>Ұзақ төсек үстінде керіле созылып. белін кайқайтты да. болат</w:t>
        <w:br/>
        <w:t>серітіісше қатты серпіліп кап. ұшып тұрды.</w:t>
        <w:br/>
        <w:t>Тым қарапайым окнға, бірақ оқырман жанын соншалықты</w:t>
        <w:br/>
        <w:t>неге терең қазады. не сиқыры бар? Осы бір қарапайым окиғаға</w:t>
        <w:br/>
        <w:t>кұрылған карапайым әңгімені мен кемінде он шақты мәрте оқыған</w:t>
        <w:br/>
        <w:t>шыгармын. Сонда, шіркін, бір жалықтырсашы! Оқи берсең оки</w:t>
        <w:br/>
        <w:t>бергің келеді. Ол сиқырдың сырын түсінгім келді.</w:t>
        <w:br/>
        <w:t>28</w:t>
        <w:br/>
        <w:t>-- Байкаңдар, Танашка суық тиіп қалып жүрмесін.</w:t>
        <w:br/>
        <w:t>Әке мен бала арасындағы осы бір «әнгімені» жүрдім-бардым</w:t>
        <w:br/>
        <w:t>оқыған адам жәй ғана айтыла салған сөзге балауы әбден ыктимал.</w:t>
        <w:br/>
        <w:t>Онла тұрған не бар? Баласы мен келіні бөлініп көшс ме, асы үйде</w:t>
        <w:br/>
        <w:t>қала ма, әкеге бәрібір тәрізді. Тіпті, әке қатыгез бе. калай. Бірак</w:t>
        <w:br/>
        <w:t>жүрдім-бардым оқысаң ғана солай көрінер.</w:t>
        <w:br/>
        <w:t>Ал, шындығында: «Ұзак кінәлы пішінмен жалтақтай әкесіне бі-</w:t>
        <w:br/>
        <w:t>рер рет көз қиығын салған. Жок, әкесінің қаперінде ештеңе жоқ.</w:t>
        <w:br/>
        <w:t>Осылай боларын күні бұрыннан біліп, алдын ала бәрін тұспалдап ке-</w:t>
        <w:br/>
        <w:t>сіп-пішіп, бәріне де бекіп қойған адам сияқты. Тіпті жайбаракат, еш</w:t>
        <w:br/>
        <w:t>өзгермейтін, әдеттегі сабырлы қалпы. Машина бортынан асыңкырап</w:t>
        <w:br/>
        <w:t>тұрған кереуеттің дасын ырғап төмен түсіріп, орнықты етіп қойды.</w:t>
        <w:br/>
        <w:t>Онан бір ескі киіз тауып әкеп, әлгі кереуеттің басы мен машина</w:t>
        <w:br/>
        <w:t>бортының арасына қыстырды, қажалмасын дегені. Әрине, мұның</w:t>
        <w:br/>
        <w:t>бәрі тек сырт көзге ғана да, ал ішінің пәре-пәре сөгіліп, егіле жылап,</w:t>
        <w:br/>
        <w:t>езіліп тұрғанын Ұзақ жақсы ұқты. Өз баласын бауырына сыйғызбаған</w:t>
        <w:br/>
        <w:t>қытымыр атанып, бүкіл ел-жұрттың алдында сүйекке таңба болар дәл</w:t>
        <w:br/>
        <w:t>осындай қарлықты бастан кешу қай ата-анаға жеңіл тиер дейсің...</w:t>
        <w:br/>
        <w:t>“Осы сәтте ғана байқады Ұзақ: зкесінің жасаурай беретін</w:t>
        <w:br/>
        <w:t>шүңірек көкшіл көзі отқа түскен тұздай шатынай қызарып... ежі-</w:t>
        <w:br/>
        <w:t>рейе кадалып қапты.</w:t>
        <w:br/>
        <w:t>Осылай әке байғұс жер болып қалды, «машина көшені бой-</w:t>
        <w:br/>
        <w:t>лап жүріп кетті». Қырғын соғыс емес, кісі өлімі емес, бірак Ұзақ</w:t>
        <w:br/>
        <w:t>«дүниеге өзін әкелген алтын бесік ұясын тастап, бөлек шығып</w:t>
        <w:br/>
        <w:t>бара жатқанын» түсініп, өзінің «күйкі көрінген тірлігін лағнаттап»,</w:t>
        <w:br/>
        <w:t>қатты қиналды. «Запырандай ашы өксік алқымынан сығымдады»,</w:t>
        <w:br/>
        <w:t>«ашы дауыспен аңырап тұрып жылап жібергісі келді». «Көзі жаса-</w:t>
        <w:br/>
        <w:t>урай берген соң машинаның бортынан ұстап, алға қарап түрегеп</w:t>
      </w:r>
    </w:p>
    <w:p>
      <w:r>
        <w:t>тұрды». Қарапайым сәттің. әркімнің-ақ басынан өтетін өмірлік</w:t>
        <w:br/>
        <w:t>оқиғаның киын драмасы осы. Ұзақтың жағдайын түсінген оқырман</w:t>
        <w:br/>
        <w:t>Әкім де кәдімгідей күйзеліп қалды.</w:t>
        <w:br/>
        <w:t>Жас жігіттің соншалықты бұрқан-талқан болып, әке-шеше-</w:t>
        <w:br/>
        <w:t>Мен келіспей көше жөнелуіне не себеп болды екен? Аңдай окып</w:t>
        <w:br/>
        <w:t>қарасақ, ол да бір болар-болмас жағдай. Енлі автордың өзіне сөз</w:t>
        <w:br/>
        <w:t>берейік.</w:t>
        <w:br/>
        <w:t>«Бүгін түні бойы Тана ішім ауырды деп мазасы кетіп дәңбекшіп</w:t>
        <w:br/>
        <w:t>шыққан, тек таң алдында ғана көзі ілініп. бір сәтке тыншыған еді.</w:t>
        <w:br/>
        <w:t>Осы кезде апасының ашы даусы шықты.</w:t>
        <w:br/>
        <w:t>-- Тана-а! Әй, Тана!.. Үйдесу жоқ!..</w:t>
        <w:br/>
        <w:t>Ұзақ селк етіп оянып кеткен... Тана төрт бүктеліп бүрісіп,</w:t>
        <w:br/>
        <w:t>мұның бауырына тығылып жатыр екен. Жанына батқан азап-</w:t>
        <w:br/>
        <w:t>тан қиналып кеп тапқан саясы осы Ұзақтын бауыры сияқты.</w:t>
        <w:br/>
        <w:t>76</w:t>
        <w:br/>
        <w:t>баку, но та не поддалась, так и живет в норе под яблоней н яблоки ест.</w:t>
        <w:br/>
        <w:t>Да ешс все приносит шенков; их разбирают по домам; но говорят,</w:t>
        <w:br/>
        <w:t>что лучшего своего шенка, черного, собака еше не родила. И влруг</w:t>
        <w:br/>
        <w:t>последнне шенкн погибают; разьяренная мать одного низ мальчишек</w:t>
        <w:br/>
        <w:t>закапынает нору - собака сташила у нее хлеб и молоко. Собақа ис-</w:t>
        <w:br/>
        <w:t>чезает. Теперь можно и мальчншкам отведать яблок послаше. Но вот</w:t>
        <w:br/>
        <w:t>сын той самой Бубитай полез повыше на дерево-н упал, умер. Потом</w:t>
        <w:br/>
        <w:t>Бубитай получила похоронку на мужа; она сошла с ума. Ходит по де-</w:t>
        <w:br/>
        <w:t>ревне или у себя на пороге бессмысленно то причитает, то поет. И как</w:t>
        <w:br/>
        <w:t>прекрасна песня; «Черные глаза. как мне дойти до вас?..»</w:t>
        <w:br/>
        <w:t>Кое-кто поговаривает, что это месть собаки за убитых шенкон.</w:t>
        <w:br/>
        <w:t>Но даже мальчишки в это не верят. А собаку еше раз увилят в дерев-</w:t>
        <w:br/>
        <w:t>не-когда бандиты убьют мать главного, лирического героя повести.</w:t>
        <w:br/>
        <w:t>Не подоспела вовремя собака, не спасла... Как все сцеплено, стілете-</w:t>
        <w:br/>
        <w:t>но- трагические события и детская беспечность, голод, предельно</w:t>
        <w:br/>
        <w:t>изнурительный труд и красота. Почти неошутимо. как тень, вкрады-</w:t>
        <w:br/>
        <w:t>ваетея миф - и растворяется в свете беспошалной памятн.</w:t>
        <w:br/>
        <w:t>Не детским бы глазам все это видеть. Но ведь и само ддетство</w:t>
        <w:br/>
        <w:t>беспошадно, радостно. Даже в войну. И от глаз ребят ничто не</w:t>
        <w:br/>
        <w:t>укроется. Вот за полобранные на уже убранном ребятами поле ко-</w:t>
        <w:br/>
        <w:t>лоски уполномоченный отправил многодетную Нурсулу в тюрьму.</w:t>
        <w:br/>
        <w:t>А вот вернулся с фронта первый мужчина - Ырысбай, с простре-</w:t>
        <w:br/>
        <w:t>ленным легким. И загулял, охмелел от жизни.</w:t>
        <w:br/>
        <w:t>Неработает, да еше то входят в его дом, то перебираются из него</w:t>
        <w:br/>
        <w:t>все новые и новые жены... Происходит схватка соперников -- ребя-</w:t>
        <w:br/>
        <w:t>та подбирают, прячут выпавший из окна нож... И рядом история</w:t>
        <w:br/>
        <w:t>чистой любви сестры героя Назиры н прекрасного юного джигита</w:t>
        <w:br/>
        <w:t>Токтара - он прибавил себе годы, ушел на фронти погиб. А ребята</w:t>
        <w:br/>
        <w:t>по роковой случайности в ночь, когда пришла похоронка,</w:t>
        <w:br/>
        <w:t>разграбили бахчу родителей Токтара.</w:t>
        <w:br/>
        <w:t>Все вместе, все рядом - трудовой подвиг матери героя, вечно</w:t>
        <w:br/>
        <w:t>усталой - до каменности; ее большая человеческая доброта. И по-</w:t>
        <w:br/>
        <w:t>этический образ бабушки, храняшей семсйный очаг, передаюшцей</w:t>
        <w:br/>
        <w:t>детям незыблемые основы человечности. И скромный; суровый и</w:t>
        <w:br/>
        <w:t>обаятельный образ Нугмана - инвалида, председателя поневоле...</w:t>
      </w:r>
    </w:p>
    <w:p>
      <w:r>
        <w:t>Обо всем мы узнасм со слов ребенка-очевилца. Потрясет под-</w:t>
        <w:br/>
        <w:t>дельнос целомудрие писателя, сумевшего в повести о тяжелом</w:t>
        <w:br/>
        <w:t>времени воспеть счастье жизни. Заставить нас тосковать- вернес,</w:t>
        <w:br/>
        <w:t>светло грустить - по невозвратной порс детства. Заставить пОве-</w:t>
        <w:br/>
        <w:t>рить, что из мальчишек вышли настояіцие люди. В повести нет ни</w:t>
        <w:br/>
        <w:t>толубых геросв. ни отьявленных злодеев (кроме оставшихся «за</w:t>
        <w:br/>
        <w:t>кадром» бандитов), но воссоздано все так, что вилишь, как с дет-</w:t>
        <w:br/>
        <w:t>ства ребята учатся познавать пену добру и 3лу.</w:t>
        <w:br/>
        <w:t>67</w:t>
        <w:br/>
        <w:t>Сұлтан Оразалинов, Сайын Мұратбеков, Қайрат Жұмағалиев.</w:t>
        <w:br/>
        <w:t>Сағат Әшімбаев, Сәкен Жүнісов, Сайын Мұратбеков.</w:t>
        <w:br/>
        <w:t>Солдан оңға қарай: Сайын Мұратбеков, Зейнолла Серікқалиев,</w:t>
        <w:br/>
        <w:t>Әбілмәжін Жұмабаев, Сабырхан Асанов</w:t>
        <w:br/>
        <w:t>және машинистка Роза апай.</w:t>
        <w:br/>
        <w:t>Қалаубек Тұрсынқұлов, Олжас Сүлейменов, Сайын Мұратбеков.</w:t>
        <w:br/>
        <w:t>Ғабеңнің әңгімесін тыңдаудың өзі бір ғанибет!</w:t>
        <w:br/>
        <w:t>Сайын Мұратбеков, Нұрғиса Тілендиев “Алатау санаторийінде.</w:t>
        <w:br/>
        <w:t>Қайран жастық. Сайын мен Әбіш.</w:t>
        <w:br/>
        <w:t>Қалихан Ысқақов, Сайын Мұратбеков, Әкім Тарази.</w:t>
        <w:br/>
        <w:t>Сайын Мұратбеков, Ғабиден Мұстафин, Шерхан Мұртаза.</w:t>
        <w:br/>
        <w:t>4</w:t>
        <w:br/>
        <w:t>5</w:t>
        <w:br/>
        <w:t>Қалмұқан Исабаев аға да қалжыңның түбін түсіреді-ау.</w:t>
        <w:br/>
        <w:t>Бердібек Сокпақбаев, Сайын Мұратбеков, Тахауи Ахтанов.</w:t>
        <w:br/>
        <w:t>| Сайын Мұратбеков, Асанәлі Әшімов, Сайлау Абдилдинов.</w:t>
      </w:r>
    </w:p>
    <w:p>
      <w:r>
        <w:t>Бірінші қатарда солдан оңға қарай: Ғафу Қайырбеков, Хамит Ерғалиев, Сейітжан Омаров, Әлжаппар Әбішев,</w:t>
        <w:br/>
        <w:t>Ілияс Есенберлин, екінші қатарда: Сырбай Мәуленов, Тұрған Тоқтамов, Дмитрий Снегин, Қалтай Мұхамеджанов,</w:t>
        <w:br/>
        <w:t>Тұманбай Молдағалиев, үшінші қатарда: Дүкенбай Досжанов, Сайын Мұратбеков.</w:t>
        <w:br/>
        <w:t>ір0хАо эпп?но (нопәФоАрТ нов, 1) нәлнгдв,</w:t>
        <w:br/>
        <w:t>Ұзақ, кейін балаларымыз болғанда олар да бізді әстіп тастап кетер</w:t>
        <w:br/>
        <w:t>ме екен» деп сұру қояды... Осы сұрау өмірдің терең заңдылығын</w:t>
        <w:br/>
        <w:t>ашуға көмектеседі. Сөз жоқ, Тананың күдігі ақиқатты дал басып</w:t>
        <w:br/>
        <w:t>отыр. Күні ертең олардың балалары ержеткенде ата-анасынан ой-</w:t>
        <w:br/>
        <w:t>ланбастан-ақ алыстайды. Мұны Тана да, Ұзақ та басындағы ша-</w:t>
        <w:br/>
        <w:t>шындай көрсін. «Атана не істесең, алдыңа сол келеді» деген дана</w:t>
        <w:br/>
        <w:t>нақыл бірдің емес, мынның тәжірибесінен қорытылып шыққан</w:t>
        <w:br/>
        <w:t>ғой. Сонымен «Отау үйде» қазіргі өмірде жиі кездесіп жүрген</w:t>
        <w:br/>
        <w:t>құбылыс - жастардың қарт ата-ананың қас-қабағына карамай, өз</w:t>
        <w:br/>
        <w:t>қара бастарының ғана қамын көбірек көздейтін дағдысы наным-</w:t>
        <w:br/>
        <w:t>дыайтылған.Әңгіме қазақ семьясы кұрылысындағы кең тарап келе</w:t>
        <w:br/>
        <w:t>жатқан кұбылыстың бір мысалын көркемдік шындық аухымында</w:t>
        <w:br/>
        <w:t>талдап берген.</w:t>
        <w:br/>
        <w:t>«Құданың«фокусы»атты әңгімеде де қазіргіқазаксемьясындағы</w:t>
        <w:br/>
        <w:t>эволюңия, келін «проблемасының» орасан қиынға айналып кетуі</w:t>
        <w:br/>
        <w:t>сөз болған. Шығармада мәселенің қойылуы бар да, шешілер жері-</w:t>
        <w:br/>
        <w:t>не жеткізілмеген. Соған қарамастан әңгіменің көтерген тақырыбы</w:t>
        <w:br/>
        <w:t>көңіл аударарлық. Мұнда да келіннің қайын ата мен қайын ене</w:t>
        <w:br/>
        <w:t>қолында өмір кешетін, ертеден бері санаға да, салтка да сіңісті, жа-</w:t>
        <w:br/>
        <w:t>расты болып келген дәстүріне түсе бастаған сына көрсетілген. Бұл</w:t>
        <w:br/>
        <w:t>арадағы «шатақ» үйленген ұлдан да, келіннен де шықпай, келіннің</w:t>
        <w:br/>
        <w:t>ата-анасынан тарайды. «Колхоздарың көріксіз, көңілсіз, қызым</w:t>
        <w:br/>
        <w:t>ондай жерде тұра алмайды, біздің жаққа көшіп келіңдер» деп шарт</w:t>
        <w:br/>
        <w:t>қояды жас келіннің ата-анасы. Сыпайылап айтқан ғана «шарт» де-</w:t>
        <w:br/>
        <w:t>уге келгенімен, бұл ультиматум секілді үзілді-кесілді талап болып</w:t>
        <w:br/>
        <w:t>естіледі. Ең ғажабы сол мұндай пікірге «жат жұрттық» деп санала-</w:t>
        <w:br/>
        <w:t>тын, күйеуге тиген қыз да толығымен «косылады». Сонымен бұл</w:t>
        <w:br/>
        <w:t>әңгімеде де өмірдің шыншыл бір үзігі, әдептегі, әдеттегі тосын</w:t>
        <w:br/>
        <w:t>әрекеттердің сарыны сездірілген.</w:t>
        <w:br/>
        <w:t>Баланың ер жете келе туып-өскен үйінен алыстап, жатсы-</w:t>
        <w:br/>
        <w:t>рап кетушілігі «Ата» деген әңгімеде айқын белгі берген. Автор</w:t>
        <w:br/>
        <w:t>өмір ситуациясын әдейі өткірлеңкіреп алғаны, жалпы алғанда,</w:t>
        <w:br/>
        <w:t>шындықтың шырайын бұзбайды. Хикаяда бір «мықты» жерге</w:t>
        <w:br/>
        <w:t>күйеу болып, ауылдағы жалғызілікті әкесін ұмыта бастаған маң-</w:t>
        <w:br/>
        <w:t>сап сатысына ілінген жігіттің көптен көрмеген әкесі іздеп келгенде</w:t>
        <w:br/>
        <w:t>шын көңілмен қарсы ала алмай, тұсаулы аттай кібіртіктеп калғаны</w:t>
        <w:br/>
        <w:t>айтылған.</w:t>
        <w:br/>
        <w:t>Осындайүлкен қоғамдыкмәнібар,халыктыңтағдырболашағына</w:t>
        <w:br/>
        <w:t>тікелей қатысты маңызды мәселелері көтере алғандығы, өмірден</w:t>
        <w:br/>
        <w:t>орын тебе бастаған кейбір «заңдылықтарды» көлденең куәгер, тал-</w:t>
        <w:br/>
        <w:t>даушы ретінде көтере білуі жазушының замана сауалдарына сер-</w:t>
        <w:br/>
        <w:t>гектігін аңғартса керек.</w:t>
        <w:br/>
        <w:t>85</w:t>
      </w:r>
    </w:p>
    <w:p>
      <w:r>
        <w:t>Жазушының тіл нақышында, сирек те болса, кедір-бұдыры кезде-</w:t>
        <w:br/>
        <w:t>сіп отырады. Кібіртіксіз таза, табиғи төгіліп тұрған Тіл тұнығына</w:t>
        <w:br/>
        <w:t>бойлай беру, үздіксіз іздену, сөздін алмастай алуан қырын қапысыз</w:t>
        <w:br/>
        <w:t>тану ғана саф алтындай талғамдыққа, зергерлікке жеткізбек.</w:t>
        <w:br/>
        <w:t>“Жетісу”, 5 ноябрь, 1943 ж.</w:t>
        <w:br/>
        <w:t>ҚАСЫМ ҚАЙСЕНОВ:</w:t>
        <w:br/>
        <w:t>ҚЫМБАТТЫ ІНІМ САЙЫН!</w:t>
        <w:br/>
        <w:t>Екі томдығыңды оқып шықтым. Сен өзін кішкентай</w:t>
        <w:br/>
        <w:t>кезіңде. сұрапыл соғыстың ауыр күндері, айлары, жылдарында</w:t>
        <w:br/>
        <w:t>көргендерінді қалт жібермей байқап санана терең ұялата білгенсін.</w:t>
        <w:br/>
        <w:t>Санаңда қалған сан алуан куанышынан қайғы-қасіреті басым өмір</w:t>
        <w:br/>
        <w:t>ауыртпалығын сезімтал жүрегінмен егіліп отырып жазғансың.</w:t>
        <w:br/>
        <w:t>Қатал жауға қаталдық көрсетіп тағыланып келген мен екеш</w:t>
        <w:br/>
        <w:t>мен де кітаптарынды оқып отырып қайсы бір балалар. аналар,</w:t>
        <w:br/>
        <w:t>қарттардың қайғылы-қасіретті тағдырына егіліп жыладым! Естіп</w:t>
        <w:br/>
        <w:t>отырған Асыл апаң да көз жасын тыя алмады!</w:t>
        <w:br/>
        <w:t>Болашақта жазушы болатыныңды болжағандай сэби кезіңнен</w:t>
        <w:br/>
        <w:t>көрген-білгеніңді көңіліңе эдейі түйіп тізе бергенсің!</w:t>
        <w:br/>
        <w:t>Сенен ауыл, ел арасы өмірді біреу жақсы біледі деп айту қиын.</w:t>
        <w:br/>
        <w:t>Өзіңді жақсы коретін інім дейтінмін. Енді қиын-қыстау балалық</w:t>
        <w:br/>
        <w:t>шақты бірге жалаңаяқ кешкен жолдасыңдай сезінемін өзімді.</w:t>
        <w:br/>
        <w:t>ҚАЛИЖАН БЕКХОЖИН НҰРҚОЖАҰЛЫ:</w:t>
        <w:br/>
        <w:t>САЙЫН МҰРАТБЕКОВКЕ</w:t>
        <w:br/>
        <w:t>(50 жасқа толғанда)</w:t>
        <w:br/>
        <w:t>Баршаға жылы жүзді</w:t>
        <w:br/>
        <w:t>бауырым Сайын,</w:t>
        <w:br/>
        <w:t>Тойына сыйлық етіп</w:t>
        <w:br/>
        <w:t>үн қосайын,</w:t>
        <w:br/>
        <w:t>Сен әлі жігіттейсің жайраңдаған</w:t>
        <w:br/>
        <w:t>Қасыңда Марияшың күлген сайын.</w:t>
        <w:br/>
        <w:t>Жүзіңде ізгілік бар. мейірім бар</w:t>
        <w:br/>
        <w:t>Баршаға кенері кен пейлің ұнар.</w:t>
        <w:br/>
        <w:t>Ержігіт елуінде бозбала гой</w:t>
        <w:br/>
        <w:t>Әлі де жігіттейсің сейіл кұмар.</w:t>
        <w:br/>
        <w:t>87</w:t>
        <w:br/>
        <w:t>кыздарға қызықтым, талай қыздарды ұнаттым. Бірақ сен олар-</w:t>
        <w:br/>
        <w:t>дан басқашасын. Сені мен өзгеше ұнататын сияқтымын. Сенің</w:t>
        <w:br/>
        <w:t>бойында ерекше бір касиет бартәрізді...» Бұны --екі деп қойыңыз.</w:t>
        <w:br/>
        <w:t>Бұл Әсеттің Шынар деген секпіл бет сүйкімді қызбен билеп</w:t>
        <w:br/>
        <w:t>жүргендегі ойы, айтылмай калған, айтылуға тиісті емес ойы. Се-</w:t>
        <w:br/>
        <w:t>бебі бұл сезімнің де терең, тұракты сезім емес екеніне көп кешік-</w:t>
        <w:br/>
        <w:t>пей жігіттің көзі жетеді. Содан кейін ол, той үстінде өзінін өрімтал</w:t>
        <w:br/>
        <w:t>кезінде ғашык болған қыздарына, екі қызға кездеседі. Бірақ олар</w:t>
        <w:br/>
        <w:t>бүгінде басқа, мүлде баска адамдар. Ол дәуірден, ол дәуреннен</w:t>
        <w:br/>
        <w:t>калған тек Әсет жүрегінің терең түкпірінде күл астындағы</w:t>
      </w:r>
    </w:p>
    <w:p>
      <w:r>
        <w:t>қоздай өлімші жылтырап жатқан жылы сезім ғана. Сондықтан</w:t>
        <w:br/>
        <w:t>да эңгіменің соңы шағын симфониялық финалындай зарлай</w:t>
        <w:br/>
        <w:t>көтеріліп, шарықтай шырқап аяқталады. Мана, бұл тақырыпка</w:t>
        <w:br/>
        <w:t>қайта оралармыз дегенім осы. Сайынның қай шығармасын оқыма</w:t>
        <w:br/>
        <w:t>сен қағазға үңіліп отырғаныңды ұмытып кстесін, сен эн тындап</w:t>
        <w:br/>
        <w:t>отырғандай, күңірснген күй тыңдап отырғандай балқып, елтіп</w:t>
        <w:br/>
        <w:t>жүре бересің. Автор әңгімелерінің сиқырлы сыры сонда. Тегінде,</w:t>
        <w:br/>
        <w:t>Сайын әңгімелерін жазбайды, эндетіп, күңірентіп айтып шығады</w:t>
        <w:br/>
        <w:t>десе де болғандай.</w:t>
        <w:br/>
        <w:t>Сайынның шеберлік сырын мен әлгі сол қарапайым жандардың</w:t>
        <w:br/>
        <w:t>қарапайым тіршілігіне терең үңіле білгендігінде деп білемін.</w:t>
        <w:br/>
        <w:t>Сондықтан да оның дүниелері өміршен. сондықтан да оның</w:t>
        <w:br/>
        <w:t>дүниелері жыл өткен сайын жаңа қырымен, жаңа сырымен ашы-</w:t>
        <w:br/>
        <w:t>ла, құлпыра түседі екен. Шеберлік сыры -- өмірдің өзімен біте</w:t>
        <w:br/>
        <w:t>қайнасқан жақындығында екен. Сайын бойын кернеген махаббат-</w:t>
        <w:br/>
        <w:t>та, өзінің қарапайым ауылдастарына, солар арқылы қарапайым со-</w:t>
        <w:br/>
        <w:t>вет адамына деген махаббатта екен. Адамды сүйе білу, кейіпкерін</w:t>
        <w:br/>
        <w:t>сүйе білу, түсіне білу -- нағыз жазушыға ғана тән каснет, касиетті</w:t>
        <w:br/>
        <w:t>белгі.</w:t>
        <w:br/>
        <w:t>Симфониялық сарынның арғы, астарлы жағынан ылғи</w:t>
        <w:br/>
        <w:t>қарапайым кейіпкерге деген сол шынайы сүйіспеншілік сарыны</w:t>
        <w:br/>
        <w:t>аңқып тұрады. «Басында Үшқараның» деп аталатын музыкалық</w:t>
        <w:br/>
        <w:t>шығарманың финалын тындап көрейікші.</w:t>
        <w:br/>
        <w:t>2 «Дәл есік алдына жеткенде ас үйден зарлай шыққан ән естіл-</w:t>
        <w:br/>
        <w:t>ді. Төбе кұйкқаны шымырлататын ән. Айтушы даусының құдіреті</w:t>
        <w:br/>
        <w:t>ме, әлде әннің өз күдіреті ме, әйтеуір, көңілін бірден ұйқы-тұйқы</w:t>
        <w:br/>
        <w:t>қылып жіберді. Әсет еріксіз солай бұрылған.</w:t>
        <w:br/>
        <w:t>Буы бұрқыраған ас үй толған әйел екен, дастаркан әзірлеп, күні</w:t>
        <w:br/>
        <w:t>бойы тамақ пісірген келіншектер, кексе қатындар... солардың орта</w:t>
        <w:br/>
        <w:t>ШЕ. басындағы орамалы бір жағына кисайып кеткен Зағипа</w:t>
        <w:br/>
        <w:t>көзін жұмып, теңселіп отыр. Әнді аңыратып отырған сол.</w:t>
        <w:br/>
        <w:t>82</w:t>
        <w:br/>
        <w:t>Қалқалар шығар серуенге,</w:t>
        <w:br/>
        <w:t>Қаңқылдар көлде аққу-қаз.</w:t>
        <w:br/>
        <w:t>Сол көлге барсам жиектен</w:t>
        <w:br/>
        <w:t>Елестер бір сәулешім.</w:t>
        <w:br/>
        <w:t>Табысып ыстық жүрекпен,</w:t>
        <w:br/>
        <w:t>Өткіздім көп сыр кешін.</w:t>
        <w:br/>
        <w:t>Құлашымды сермеп ем,</w:t>
        <w:br/>
        <w:t>Асықтай қызды ніріп.</w:t>
        <w:br/>
        <w:t>Тұрмап едім сенше мен,</w:t>
        <w:br/>
        <w:t>Қызды көрсе жымиып.</w:t>
        <w:br/>
        <w:t>Қызық көп казір Баянда,</w:t>
        <w:br/>
        <w:t>Жоталар гүлін жайған шақ.</w:t>
        <w:br/>
        <w:t>Қыздарым сайрап сайларда,</w:t>
        <w:br/>
        <w:t>Жүрген шағым сайрандап.</w:t>
        <w:br/>
        <w:t>Бізге абырой емес пе,</w:t>
        <w:br/>
        <w:t>Көппен қайтсақ кездесіп,</w:t>
        <w:br/>
        <w:t>Әңгіме айтып дәңесте,</w:t>
        <w:br/>
        <w:t>Қойшылармен кеңесіп.</w:t>
      </w:r>
    </w:p>
    <w:p>
      <w:r>
        <w:t>Жортайық қос тұлпармен,</w:t>
        <w:br/>
        <w:t>Тарту еткен біздерге,</w:t>
        <w:br/>
        <w:t>Кездесейік солармен,</w:t>
        <w:br/>
        <w:t>Жаздай жылы жүздерге.</w:t>
        <w:br/>
        <w:t>Баянға мен ұрпақпын,</w:t>
        <w:br/>
        <w:t>Атадан қызу қан сіңген,</w:t>
        <w:br/>
        <w:t>Жырлайын жырын бұл шақтың,</w:t>
        <w:br/>
        <w:t>Сұлтанмахмұт даусымен.</w:t>
        <w:br/>
        <w:t>Көмейінен бұл таудың</w:t>
        <w:br/>
        <w:t>Еседі шалқып мың сарын:</w:t>
        <w:br/>
        <w:t>Толғауы Бұхар жыраудың,</w:t>
        <w:br/>
        <w:t>Әндері Жаяу Мұсаның.</w:t>
        <w:br/>
        <w:t>Романыңды ұсын сен,</w:t>
        <w:br/>
        <w:t>Оқысын сыршыл жастарым.</w:t>
        <w:br/>
        <w:t>Олар оқып сүйсінген</w:t>
        <w:br/>
        <w:t>Ілиястын дастанын.</w:t>
        <w:br/>
        <w:t>89</w:t>
        <w:br/>
        <w:t>С. Мұратбековтің сурет кестесі айшықтала, мінез нірімдерін</w:t>
        <w:br/>
        <w:t>бейнелеуі нақтылана, калам әдібі сенімді де серпінді бола түскенін</w:t>
        <w:br/>
        <w:t>«Жабайы алма» повесіанық танытады. Мұнда соғыс кезіндегітыл</w:t>
        <w:br/>
        <w:t>еңбеккерлерінің ерлікке барабар тіршілік әрекеттері шыншыл,</w:t>
        <w:br/>
        <w:t>кең көрінеді, неше алуан адам мінездеріне тән ерекшелігімен</w:t>
        <w:br/>
        <w:t>елестеп өтелді. Колхоз бастығы Нұғыман, бригадир Бағила. Шолақ</w:t>
        <w:br/>
        <w:t>өкіл, жараланып қайтқан майдангер Рысбек, ауыл балаларынын</w:t>
        <w:br/>
        <w:t>«атаманы» Әжібек, соғыста опат болған Токтар. оның елдегі әксік</w:t>
        <w:br/>
        <w:t>ашығы Назира... Бұлардың әркайсысы жанды бейне, тыннан</w:t>
        <w:br/>
        <w:t>табылған тұлға. Ұлы Отан соғысы жылдарындағы ауыл әмірінің</w:t>
        <w:br/>
        <w:t>ақнкаты көптеген шығармаларда сөз болғаны белгілі. «Жабайы</w:t>
        <w:br/>
        <w:t>алма» солардың ішінен бояуы қанық, өз айшығымен ерекшеле-</w:t>
        <w:br/>
        <w:t>неді. Өмір қайшылықтары мен күрестерін, мінез диалектикасын</w:t>
        <w:br/>
        <w:t>тереңдете ашу жөнінде повесть едәуір сонылық байқатады. Соғыс</w:t>
        <w:br/>
        <w:t>жылдарындағы темір тәртіппен қатар, асыра сілтеулер қасіреті де</w:t>
        <w:br/>
        <w:t>аз болмағанын автор өзге әріптестерінен гөрі батылырақ көрсеткен.</w:t>
        <w:br/>
        <w:t>демек обьективтік болмыс шеңберін кеңейте, мінез талдауларын</w:t>
        <w:br/>
        <w:t>жетілдірс түскен.</w:t>
        <w:br/>
        <w:t>С.Мұратбеков өзінің әңгімелерімен қазақ көркем прозасы-</w:t>
        <w:br/>
        <w:t>на елеупі үлес қосып келе жатқанына бұл келтірілген мысалдар</w:t>
        <w:br/>
        <w:t>дәлел бола алса керек. Қысқа шығармада өмірдің өзекті тұстарын,</w:t>
        <w:br/>
        <w:t>жанды мәселелерін жарқ еткізіп елестету, қаһармандарының мі-</w:t>
        <w:br/>
        <w:t>нез заңдылықтарын ашу, баяндау мен психологиялк талдауды</w:t>
        <w:br/>
        <w:t>ұштастыру; негізгі идеяға қатысы жоқ косалқы желілерге бармау</w:t>
        <w:br/>
        <w:t>автордың қалыптасқан мәнері деуге болады.</w:t>
        <w:br/>
        <w:t>Біз жазушының әңгімелері негізінде кейбір пікірімізді айттық,</w:t>
        <w:br/>
        <w:t>әсіресе шығармалардың ұнамды, ортак сыпаттарын түйіп те, тал-</w:t>
        <w:br/>
        <w:t>дап та көрсетуге талаптандық. Бұл айтылғандардың әрине, С.</w:t>
        <w:br/>
        <w:t>Мұратбеков творчествосы ақаусыз деген ұғым тумайды. Өскелең</w:t>
        <w:br/>
        <w:t>өмір талабы, көркемдік даму тенденциясы тұрғысынан алып</w:t>
        <w:br/>
        <w:t>қарағанда жазушының әлі де атқарар міндеті мол екеніне көз</w:t>
        <w:br/>
        <w:t>жетеді. Сонын ішінде бірер мәселені нақтылы атап көрсетуіміз</w:t>
        <w:br/>
        <w:t>ләзім.</w:t>
        <w:br/>
        <w:t>Жазушы шығармаларында көбінесе өзіне етене таныс балалык.</w:t>
      </w:r>
    </w:p>
    <w:p>
      <w:r>
        <w:t>жастық шағынын әсерлері, соғыс тұсындағы және соғыстан кейін-</w:t>
        <w:br/>
        <w:t>гі ауыл аламдарының алуан мінездері. іс әрекеттері, арыз арманы</w:t>
        <w:br/>
        <w:t>суреттелген дедік. Автор осы саладағы сәтті ізденістерін дәйекті</w:t>
        <w:br/>
        <w:t>дамытып, казіргі дәуірдің зәру мәселелерін, көркемдік сауалын</w:t>
        <w:br/>
        <w:t>көтеруі тиіс.</w:t>
        <w:br/>
        <w:t>Тіл байлығын меңгеру, халыктын қалыпты. жатык сөз тігі-</w:t>
        <w:br/>
        <w:t>сін үздіксіз үйрену биік уәзипа болып қала береді. Бұл қағида</w:t>
        <w:br/>
        <w:t>көрнекті қаламгеріміз Сайын Мұратбековке де ортақ деп білеміз.</w:t>
        <w:br/>
        <w:t>86</w:t>
        <w:br/>
        <w:t>Қарапайым қалың елдің тағдырын,</w:t>
        <w:br/>
        <w:t>Жанмен ұқтың, жан-жүйеңді талдырып,</w:t>
        <w:br/>
        <w:t>Сол өмірге өнеріңмен өлместей,</w:t>
        <w:br/>
        <w:t>Қуат бердің, талантыңа таң қылып.</w:t>
        <w:br/>
        <w:t>Шаң тигізбей адалдыққа, намыска,</w:t>
        <w:br/>
        <w:t>Адамдықтың нұрын шаштың алыска.</w:t>
        <w:br/>
        <w:t>Асыл аға, сүйінеді қалың ел,</w:t>
        <w:br/>
        <w:t>Құлагердей дүдүл, ұшкыр шабысқа...</w:t>
        <w:br/>
        <w:t>Сол емес пе ел кегіне ұшқанын,</w:t>
        <w:br/>
        <w:t>Адамдықтың туын биік ұстадың.</w:t>
        <w:br/>
        <w:t>Елдегі кемел, асқақ тұлғаңа,</w:t>
        <w:br/>
        <w:t>Дос сүйсініп, жұр күйініп дұшпаның!</w:t>
        <w:br/>
        <w:t>Өз ортаңда орның ерек, бөлексің,</w:t>
        <w:br/>
        <w:t>Ақыл, Жүрек, Қайратыңмен ерексің!</w:t>
        <w:br/>
        <w:t>Сенем аға!</w:t>
        <w:br/>
        <w:t>Мың жасайсың, өйткені,</w:t>
        <w:br/>
        <w:t>Қалың елің, казағыңа керексің!</w:t>
        <w:br/>
        <w:t>ШӘРБАНУ ҚҰМАРОВА:</w:t>
        <w:br/>
        <w:t>СҰЛУ СЕЗІМ ИЕСІ</w:t>
        <w:br/>
        <w:t>Соңғы рет Сәкеңді қызы Райгүлдің жылында көрдім, өзі катты</w:t>
        <w:br/>
        <w:t>күйзелген, инсульт алған, перзенттің қазасы кім-кімге де ауыр...</w:t>
        <w:br/>
        <w:t>Жары Марияның хал-жағдайы одан да нашар. Сөйтіп жүріп</w:t>
        <w:br/>
        <w:t>Сайынның қазасын өткерді, қырқын берді. Енді жылы ... Құдай</w:t>
        <w:br/>
        <w:t>қуат берсін дейік. Сайын Мұратбеков қазасы барша жұртшылыққа,</w:t>
        <w:br/>
        <w:t>әдебиет сүйер қауымға ортақ, ауыр каза. Жетпісін де тойлай алмай,</w:t>
        <w:br/>
        <w:t>Мемлекеттік сыйлықтың қызығын да қызықтамай, құттықтай кел-</w:t>
        <w:br/>
        <w:t>ген достарының ортасында күлімдей отыруын да Алла Тағала көп</w:t>
        <w:br/>
        <w:t>көргендей. Қайтейік...</w:t>
        <w:br/>
        <w:t>Әдебиет атты күліреттің алтын қакпасын бірге аштық-ау дей-</w:t>
        <w:br/>
        <w:t>мін. Сонау 1961 жылы онын «Менің қарындасым» атты тұңғышы</w:t>
        <w:br/>
        <w:t>жарық көрсе, менің «Қыз сыры» әңгімелер жинағым алғаш кітап</w:t>
        <w:br/>
        <w:t>болып шыққан-ды. Бір-бірімізді жете танымаймыз, әйтпесе, иегебі-</w:t>
        <w:br/>
        <w:t>рігіп тойламасқа! Өкініш жоқ, содаң кейіңгі күндерімізде тойымыз</w:t>
        <w:br/>
        <w:t>92</w:t>
      </w:r>
    </w:p>
    <w:p>
      <w:r>
        <w:t>ӨЗІҢНІҢ ОЛЖАСЫҢ:</w:t>
        <w:br/>
        <w:t>ҚЫМБАТТЫ ДОСЫМ САЙЫН!</w:t>
        <w:br/>
        <w:t>Жылдың берекелі маусымында - алтын күзде алпысқа то-</w:t>
        <w:br/>
        <w:t>лып отырған қадірлі қаламдасым, әрі құрдасым, Өзіңді даңқты</w:t>
        <w:br/>
        <w:t>мүшелтойыңмен шын жүректен құттықтаймын.</w:t>
        <w:br/>
        <w:t>Асқаралы 60 жасыңа Сен, қазақтың қарымды қаламгері.</w:t>
        <w:br/>
        <w:t>өзіндік айшықты қолтаңбаңмен, көркем кестеге бай мазмұнды</w:t>
        <w:br/>
        <w:t>шығармашылық жүгіңмен алқынбай, еркін келіп отырсын.</w:t>
        <w:br/>
        <w:t>Қазак әдебиетінің қастерлі қақпасын тамылжыған тамаша</w:t>
        <w:br/>
        <w:t>аңгімелеріңмен серле ашып, табалдырықтан батыл аттадың да,</w:t>
        <w:br/>
        <w:t>сонау алпысыншы жылдардың басынан күллі әдебиетші және</w:t>
        <w:br/>
        <w:t>әдебиет сүйер қауымды ақын жүректі прозанмен тамсантып,</w:t>
        <w:br/>
        <w:t>төрге оза бердің.</w:t>
        <w:br/>
        <w:t>Қалың окырманның көңіліне көркем новелланың асқан шебері</w:t>
        <w:br/>
        <w:t>ретінде бекем ұялап, нәзік өрнекке ұста каламыннан туып, казақ</w:t>
        <w:br/>
        <w:t>әдебиетінің қазынасына қосылған прозалық кітаптарын Сені</w:t>
        <w:br/>
        <w:t>оқырмандарыңның ыстык сүйіспеншілігіне бөледі.</w:t>
        <w:br/>
        <w:t>Қадірлі қаламдасым Сайын, мүшелтойынмен ажарланған осы</w:t>
        <w:br/>
        <w:t>күндерде мен екеуміз кызмсттес болған тұстарды аса бір жылы іл-</w:t>
        <w:br/>
        <w:t>типатпен еске алып отырмын. Жазушылар үйі қабырғасында туған</w:t>
        <w:br/>
        <w:t>«Невада-Семей» қозғалысына қоскан үлесің әркашанда жадым-</w:t>
        <w:br/>
        <w:t>да. Сенің «Халық конгресі» газетін бас редактор ретінде елге та-</w:t>
        <w:br/>
        <w:t>нытып, «Халык конгресі» партиямыздың үнін қалың қауымға</w:t>
        <w:br/>
        <w:t>жеткізудегі қызметің ешкашан ұмытылмақ емес.</w:t>
        <w:br/>
        <w:t>Қымбатты Сайып, Сен 60 жасқа шығармашылык қуатың зор,</w:t>
        <w:br/>
        <w:t>кемел қалыпта келіп отырсын, мен Саған осынау шуақты мерейтой</w:t>
        <w:br/>
        <w:t>үстінде мықты денсаулық, кажымас қайрат, жана шығармашылык</w:t>
        <w:br/>
        <w:t>табыстар, отбасыңа зор бақыт тілеймін.</w:t>
        <w:br/>
        <w:t>Туған әдебиетің үшін, халқың үшін шаршамай-шалдықпай же-</w:t>
        <w:br/>
        <w:t>місті еңбек ете бер, калірменді лос! Той тойға ұлассын!</w:t>
        <w:br/>
        <w:t>Италия, Рим. 15 қазан, 1996 жыл</w:t>
        <w:br/>
        <w:t>АСҚАР ЕГЕУБАЕВ:</w:t>
        <w:br/>
        <w:t>САЙЫН АҒАҒА!</w:t>
        <w:br/>
        <w:t>Сырын ұғар ұлы болып ұлтыңның,</w:t>
        <w:br/>
        <w:t>Туған елдің жанымен бір бұлқындың.</w:t>
        <w:br/>
        <w:t>Қазақтағы қара сөздің қайнары--</w:t>
        <w:br/>
        <w:t>Қайнап шықкан жүрегінен жұртымның!</w:t>
        <w:br/>
        <w:t>91</w:t>
        <w:br/>
        <w:t>Басында Үшкараның кос барабан,</w:t>
        <w:br/>
        <w:t>Сол таудан дария шалқар су тараған,</w:t>
        <w:br/>
        <w:t>Сұлу кыз, көркем жігіт бәрі сонда,</w:t>
        <w:br/>
        <w:t>Анырмай, неге келдім сол арадан.</w:t>
        <w:br/>
        <w:t>Жасы ондар шамасындағы дөңгелек көз кара бала оны бірдеңе</w:t>
        <w:br/>
        <w:t>деп иығынан тарткылап тұр. «Ала, жүр, кетеміз»,-- дейтін тәрізді.</w:t>
        <w:br/>
        <w:t>Әсет енді байқады, Зағипа жылап отыр екен.</w:t>
        <w:br/>
        <w:t>Әсеттің көңілі тағы да алай-түлей болып кетті. Жеткізбейтін</w:t>
      </w:r>
    </w:p>
    <w:p>
      <w:r>
        <w:t>алыс армандар, қиялдар, көктемгі қара суық желдей бүкіл тұла</w:t>
        <w:br/>
        <w:t>бойын діріл қаққызып азынап берді. Не үшін өмір сүріп жүрміз,</w:t>
        <w:br/>
        <w:t>осы? Не үшін тіршілік етеміз? Аңсаған шақ, қимас сәттер неге ба-</w:t>
        <w:br/>
        <w:t>янсыз болады, осы?.. Әне, Зағипа да аңсай отыр ғой сол шақты.</w:t>
        <w:br/>
        <w:t>Сұлу қыз, көркем жігіт бәрі сонда,</w:t>
        <w:br/>
        <w:t>Апырмай, неге келдім сол арадан--</w:t>
        <w:br/>
        <w:t>Қайда сол Үшқара?.. Мүмкін сол Ү шқара осы Ешкіөлместің бір</w:t>
        <w:br/>
        <w:t>жотасы болар... Адам шіркін тойымсыз ба, қалай... ансай беретін...</w:t>
        <w:br/>
        <w:t>Болған үстіне болсын дей беретін...</w:t>
        <w:br/>
        <w:t>Плашын ертең қайтар жолда алармын деген оймен Әсет</w:t>
        <w:br/>
        <w:t>әпкесінің үйіне тартты. Ерте жатып ұйқтап, демалу керек.</w:t>
        <w:br/>
        <w:t>Көркем шығарманың көркемдік сырын, көркемдік кілтін ізде-</w:t>
        <w:br/>
        <w:t>ген жанға осы үзінді, осы аккорд жетіп жаткан тәрізді.</w:t>
        <w:br/>
        <w:t>Жазушы аулының болашагы алда. Ал, біз болсақ арайлы ұрпақ</w:t>
        <w:br/>
        <w:t>екенбіз, биік мерейлі ұрпақ екенбіз, Сайын-аға!</w:t>
        <w:br/>
        <w:t>“Жалын”, 761, 1986 ж.</w:t>
        <w:br/>
        <w:t>РАХМАНҚҰЛ БЕРДІБАЕВ:</w:t>
        <w:br/>
        <w:t>ӨМІР СУРЕТТЕРІ</w:t>
        <w:br/>
        <w:t>Прозаның ықшам саласы - әңгіме жанрындағы ізденістер</w:t>
        <w:br/>
        <w:t>мен табыстар күрделіленіп келеді. Көзге қомақтырак роман мен</w:t>
        <w:br/>
        <w:t>новестің тасасынан бір кезде әңгіменің өзіндік көркемдік жеті-</w:t>
        <w:br/>
        <w:t>стіктері көзге айқын шалына бермейтін секілді еді. Қазіргі шақта</w:t>
        <w:br/>
        <w:t>әңгіме жанрының жалпы өсу, өрлеу бағыты жөнінде де бұл салада</w:t>
        <w:br/>
        <w:t>дендеп еңбек етіп жүрген авторлардың туындылары туралы да ар-</w:t>
        <w:br/>
        <w:t>паулы тоқталуға мүмкіндік молырақ.</w:t>
        <w:br/>
        <w:t>Бірыңғай эңгіме жанрында кажырлы қалам тербеп жүрген жа-</w:t>
        <w:br/>
        <w:t>зушы С. Мұратбековтін шығармалары кәркемдік тәжірибеміздегі</w:t>
        <w:br/>
        <w:t>елеулі құбылыстың бірі болып көрінеді.</w:t>
        <w:br/>
        <w:t>83</w:t>
        <w:br/>
        <w:t>Немесе, ана Күсенді қара. Жұртқа жақсылық жасаудан</w:t>
        <w:br/>
        <w:t>жалықпайтын жарықтықтың тіршілігі, бір қарағанда күлкілі, өзін</w:t>
        <w:br/>
        <w:t>мазақтап, кекетіп, оның алдына кісімсіне қалғың келеді. Бірақ</w:t>
        <w:br/>
        <w:t>өйтсең ақылсыздығыңды, өресіздігіңді мойындағаның болар еді.</w:t>
        <w:br/>
        <w:t>Күсен-Күсеке тазалықтың, адалдықтың кепілі, оның алдында тит-</w:t>
        <w:br/>
        <w:t>тей арамдығын білініп қалады, оның алдында өз жаныңды кіршік-</w:t>
        <w:br/>
        <w:t>сіз пәк сақтауға міндеттісің.</w:t>
        <w:br/>
        <w:t>Әйтпесе, Сайынның анау Қамар жеңешесін қара. Соғыс</w:t>
        <w:br/>
        <w:t>аякталғалы қай заман. Хабарсыз, із-түзсіз кеткендердің өздерінің</w:t>
        <w:br/>
        <w:t>де тағдыры біржола анықталып калған жоқ па? Құм жиегінде</w:t>
        <w:br/>
        <w:t>отырған алыс ауылдың алыс көкжиегін алаулатып ғарыш--көкке</w:t>
        <w:br/>
        <w:t>ракеталар ұша бастағалы қашан. Ал Қамар жеңгей болса әлі де</w:t>
        <w:br/>
        <w:t>үміт құшағында, күйеуінің тозығы жеткен суретіне ауық-ауық</w:t>
        <w:br/>
        <w:t>қарап қойып, шер-мұңын шертіп, сырласып жүргепі. Қамар</w:t>
        <w:br/>
        <w:t>жеңгейге қырындаушылар бар, айттырып келушілер де бар, бірақ,</w:t>
        <w:br/>
        <w:t>Қамар жеңгей дініне берік. Жұрт құсап оның ойнап-күлгісі кел-</w:t>
        <w:br/>
        <w:t>мейді деймісің, жаң қызығы мен тән қызығының сиқырлы арба-</w:t>
        <w:br/>
        <w:t>уына түсіп, өзімен-өзі арпалысатын сәттері де болып тұрады, ол</w:t>
      </w:r>
    </w:p>
    <w:p>
      <w:r>
        <w:t>да ет пен сүйектен жаралған пенде. Сонда да анау, қабырғада ілулі</w:t>
        <w:br/>
        <w:t>тұрған өрімдей жас жігіттің бейпесі соның аруағының алдындағы</w:t>
        <w:br/>
        <w:t>жұбайлық парыз, биік парыз, екінің бірінің колынан келе бермей-</w:t>
        <w:br/>
        <w:t>тш беріктік Қамар жеңгейді адамгершіліктің ұшан бнігінен төмен</w:t>
        <w:br/>
        <w:t>құлатпайды. Қарапайым ғана еңбеккер, түнгі қарауыл Қамар</w:t>
        <w:br/>
        <w:t>жеңгей сондай асыл адам.</w:t>
        <w:br/>
        <w:t>Болмаса, енді, Әсетті алайықшы. Ол өзі қалада тұратын</w:t>
        <w:br/>
        <w:t>көрінеді, ғылым кандидаты көрінеді, онысының бізге қажеті шама-</w:t>
        <w:br/>
        <w:t>лы. Біз оны таң сәріде поездан түскен сәтінде жолықтырдық. «Тер-</w:t>
        <w:br/>
        <w:t>бетілген бұйығы жылы; вагоннан кейінгі көктемнің таңғы салқын</w:t>
        <w:br/>
        <w:t>ауасы бойын лезде калтыратып жіберді. Тітіркенген Әсет жылы</w:t>
        <w:br/>
        <w:t>вагонды қимаған кеңілмен кейін бұрылған, есік көзінде тұрған</w:t>
        <w:br/>
        <w:t>проводник қыз жоғарыдан күлімсірей қарап қолын бұлғады. Таңғы</w:t>
        <w:br/>
        <w:t>шапақта өңі айрықша боз тартып, сүйкімді еді. Бойы онша биік те</w:t>
        <w:br/>
        <w:t>емес, аласа да емес, нағыз сымбаттының өзі. Қазақ қызына тән бар</w:t>
        <w:br/>
        <w:t>әсемдікті бір бойына жиып алғандай. «Осындай қыздың да мұңы</w:t>
        <w:br/>
        <w:t>бар-ау...»</w:t>
        <w:br/>
        <w:t>Поездақырындап жылжи бастады. Сол-ақ екен, Әсет кездейсоқ</w:t>
        <w:br/>
        <w:t>бір бакытты сәттен жырылып, жалғыз қалғандай күйге түсіп, көңілі</w:t>
        <w:br/>
        <w:t>құлазып сала берді. Өмірдің барлық қызығы мен шыжығы осынау</w:t>
        <w:br/>
        <w:t>поезда, бұйығы жылы вагонда кетіп бара жаткан тәрізді.</w:t>
        <w:br/>
        <w:t>Бұны бір деп қойыңыз. Енді:</w:t>
        <w:br/>
        <w:t>«Айналайын, сен маған кереметтей ұмайсың. Көрдім де</w:t>
        <w:br/>
        <w:t>ұнаттым, соныма өзім тан қап тұрмын... осы уакытқа дейін талай</w:t>
        <w:br/>
        <w:t>1</w:t>
        <w:br/>
        <w:t>Өткенге тебіренемін оймен терен</w:t>
        <w:br/>
        <w:t>Жағасын Жасыбайдың айқын көрем.</w:t>
        <w:br/>
        <w:t>Алдыңа баяғыдай алып келіп</w:t>
        <w:br/>
        <w:t>Бес қызын Баян таудың билетер ем...</w:t>
        <w:br/>
        <w:t>Жігіттік қос мүшелің болсын құтты</w:t>
        <w:br/>
        <w:t>Халкыңа, достарыңа бол сүйікті,</w:t>
        <w:br/>
        <w:t>Сенеміз абзал Сайын ақтайды деп</w:t>
        <w:br/>
        <w:t>Пейілдес жұрты күткен сол үмітті.</w:t>
        <w:br/>
        <w:t>БАРАЙЫҚ ҚАЙТА БАЯНҒА</w:t>
        <w:br/>
        <w:t>(Сайын Мұратбековке)</w:t>
        <w:br/>
        <w:t>Есіңде ме Жасыбай-</w:t>
        <w:br/>
        <w:t>Жаутаңдаған жасыл көл?</w:t>
        <w:br/>
        <w:t>Тасы гауһар асыл сай,</w:t>
        <w:br/>
        <w:t>Көк аршалы асу-бел?</w:t>
        <w:br/>
        <w:t>Мөлдіреген осы көл</w:t>
        <w:br/>
        <w:t>Көзі ғой ару Баянның.</w:t>
        <w:br/>
        <w:t>Алкасында сыры мол,</w:t>
        <w:br/>
        <w:t>Еседі соны. баяу үн.</w:t>
        <w:br/>
        <w:t>Лебінен ескен алқаптан</w:t>
        <w:br/>
        <w:t>Көңілге жібек тоқылар.</w:t>
        <w:br/>
        <w:t>Шұлғыр басын жан-жақтан</w:t>
        <w:br/>
        <w:t>Сәукелелі шоқылар.</w:t>
        <w:br/>
        <w:t>Есіңде, сірә, қалды ма</w:t>
      </w:r>
    </w:p>
    <w:p>
      <w:r>
        <w:t>Өткен сонда думан шақ?-</w:t>
        <w:br/>
        <w:t>Ән шырқады алдыңда</w:t>
        <w:br/>
        <w:t>Сұлу қыздар бұлғаңдап.</w:t>
        <w:br/>
        <w:t>Сең туған шыңдай зор емес,</w:t>
        <w:br/>
        <w:t>Баяным қыздай мүсінді.</w:t>
        <w:br/>
        <w:t>Қыздарым әсем. аршын төс</w:t>
        <w:br/>
        <w:t>Гүлдерін саған ұсынды.</w:t>
        <w:br/>
        <w:t>Жүр. досым, кайта сол көлге,</w:t>
        <w:br/>
        <w:t>Келеді жайнап алтын жаз.</w:t>
        <w:br/>
        <w:t>Жазушының талғаған оқиғалары мен талдаған адам Мінез-</w:t>
        <w:br/>
        <w:t>дері уақыты жағынан алғанда Ұлы Отан соғысы мен одан кей-</w:t>
        <w:br/>
        <w:t>інгі кезеңнің шындығын елестетеді. Бұл автордың балалық, жас</w:t>
        <w:br/>
        <w:t>өспірімдік шағымен тұтас келген, көргендері мен сезгендері</w:t>
        <w:br/>
        <w:t>неғұрлым нақтырақ есте қалған кезең екені белгілі. Әңгімелерінде</w:t>
        <w:br/>
        <w:t>орынтепкен алуан түрлі өмірлік байланыстар, адам тағдырлары жа-</w:t>
        <w:br/>
        <w:t>зушы таныған шындықтың екшелген, жаңа кырынан сыпатталған</w:t>
        <w:br/>
        <w:t>көркемдік әсері екені анық.</w:t>
        <w:br/>
        <w:t>Суреткердің қаламына ілінген өмір кабаттары мен кейіпкерлер</w:t>
        <w:br/>
        <w:t>қатары салдарлы екендігін оның таңдамалысына енген әңгімелері</w:t>
        <w:br/>
        <w:t>жақсы мінездей алады. «Кәментоғай» атты әңгімеден жазушы</w:t>
        <w:br/>
        <w:t>қаламына тән ұнамды әрнектер көрініс береді. Мұнда қарапайым</w:t>
        <w:br/>
        <w:t>еңбек адамының ұлылығы мадақ етілген. Батпақты жерге ерінбей</w:t>
        <w:br/>
        <w:t>шыбық кадап, тоғай жасаған, балаларына мейірімді, семьялық</w:t>
        <w:br/>
        <w:t>бақытына, денсаулығына, өмірден өз орнын тапқанына риза Кәмен</w:t>
        <w:br/>
        <w:t>оқушы санасынан орын аларлық ғибратты бейне. Құрылыстық</w:t>
        <w:br/>
        <w:t>бүтіндігі, идеясының айқындығы, сурет бояуларының сәйкестігі</w:t>
        <w:br/>
        <w:t>жағынан «Кәментоғай» автордың ірі жетістігі.</w:t>
        <w:br/>
        <w:t>«Ананың арманы» деген әңгіменің жалпы мазмұны терең</w:t>
        <w:br/>
        <w:t>жатыр. Үш ұл, бір қыз өсірген ана балаларының, немерелерінің</w:t>
        <w:br/>
        <w:t>тату болуын көздеп, олардың қожырап бара жатқан ынтымағын</w:t>
        <w:br/>
        <w:t>дәнекерлеуге тырысады, әрқайсысының үйіне барғанда істеріне</w:t>
        <w:br/>
        <w:t>қолқабыс тигізіп, жарықшақ туса, бүтіндеуге ұмтылады, «үрім-</w:t>
        <w:br/>
        <w:t>бұтағым бір-біріне мейірімсіз болып кетпесе екен» деп жарғақ</w:t>
        <w:br/>
        <w:t>құлағы жастыққа тимейді. Ал сырт адамдар ананың көңіліндегі</w:t>
        <w:br/>
        <w:t>алаңды білмейді, оны неткен бақытты, армансыз деп ойлайды.</w:t>
        <w:br/>
        <w:t>Әңгімеде ежелгі бүтін семьяның көзі, құты-қарт ана бойындағы</w:t>
        <w:br/>
        <w:t>асыл қасиет айқын суреттелген, кейбір жандардың дүниешіл, ұсак,</w:t>
        <w:br/>
        <w:t>жат, суық пейілдері таңбаланған.</w:t>
        <w:br/>
        <w:t>«Отау үй» деген әңгіменің де аңғартарлығы аз емес. Жаңа</w:t>
        <w:br/>
        <w:t>үйленген Ұзақ туған анасы мұның әйелі Тананы үй жұмысына же-</w:t>
        <w:br/>
        <w:t>гіп, «зәбірлей» бергеніне шыдамай, күндердің күнінде бірден көшіп</w:t>
        <w:br/>
        <w:t>кетеді. Ұзақ секілділердің мұндай күрт шешімі халықтың бұрынғы</w:t>
        <w:br/>
        <w:t>дәстүріне сыймайтын ерсілік болып көрінер еді, бірақ ондай мінез</w:t>
        <w:br/>
        <w:t>қазір үйреншікті бола бастаған. Бұл атаға бағынатын, ертеден ір-</w:t>
        <w:br/>
        <w:t>тесі берік келе жатқан салттың әлсіреп, балалар эгоизмі күшеюінің</w:t>
        <w:br/>
        <w:t>белгісі. Ұзақ әрекетінің сыпайы аты оның «еркіндікке» ұмтылуы</w:t>
        <w:br/>
        <w:t>болады, бірақ бұл сонымен катар үлкенді сыйламау, өз мүддесін</w:t>
        <w:br/>
        <w:t>бәрінен жоғары қою секілді ұнамсыз қылықпен шендесіп жатқан</w:t>
        <w:br/>
        <w:t>көрініс. Жазушы бейтарап баяндаушы бола отырып, шындықтың</w:t>
        <w:br/>
        <w:t>обьектнвтік астарын аңғартқан. Ата-анасының ыстық ұясын тас-</w:t>
        <w:br/>
        <w:t>тап, отау үй болуға асығып бара жатқан Ұзаққа әйелі Тана: «эй,</w:t>
        <w:br/>
        <w:t>84</w:t>
      </w:r>
    </w:p>
    <w:p>
      <w:r>
        <w:t>міз сыртта сейілдеп жүр едік, жапалан жалғыз кыдырып жүрген</w:t>
        <w:br/>
        <w:t>Ғалекене, Ғали Ормановқа жолығып қалдық. Бірге серуендесіп</w:t>
        <w:br/>
        <w:t>жүргенде Ғалекең:</w:t>
        <w:br/>
        <w:t>- Ортам азайды, жалғызбын, қартайғанда кұрдастарыңнан</w:t>
        <w:br/>
        <w:t>айырылған киын екен, - деп мұңайды.</w:t>
        <w:br/>
        <w:t>Сайын өмірі менің атымды атамайтын: «Сары кыз, халің калай,</w:t>
        <w:br/>
        <w:t>жазып жатырсың ба?» - дейтін сызыла, қашан да кұрметпен бас</w:t>
        <w:br/>
        <w:t>иетіні қандай еді. Үні құлағымнан кетпейді. Тағы да онын мінсіз</w:t>
        <w:br/>
        <w:t>келбетін есте сақтайтын мезеттер: «Ағасы» деп, Әкім Таразиға іл-</w:t>
        <w:br/>
        <w:t>типат білдіретіні.</w:t>
        <w:br/>
        <w:t>Екеуі де Жазушылар одағының екінші, үшінші хатшы-</w:t>
        <w:br/>
        <w:t>сы қызметіндегі кезі, бір шаруамен бара қалып едім, «Әкіммен</w:t>
        <w:br/>
        <w:t>ақылдасайын» деп телефон шалып:</w:t>
        <w:br/>
        <w:t>- Ағасы, мына Сары қыз қарындасыңның бір шаруасы бар екен.</w:t>
        <w:br/>
        <w:t>бітіресалшы,- деді. Әкімнің «келсін» деген гүжілдеген даусы естіл-</w:t>
        <w:br/>
        <w:t>ді. Қазір ойласам, ол кездегі екеуінін де сол Одақ басшылығының</w:t>
        <w:br/>
        <w:t>орынтағында отырғаны, біз сықылды сүйеніші аздау бейбақтарға</w:t>
        <w:br/>
        <w:t>«қой үстінде бозторғай жұмыртқалаған» заман екен ғой. Өкініштісі</w:t>
        <w:br/>
        <w:t>- көп отырмағандықтары...</w:t>
        <w:br/>
        <w:t>Шешеміз Қайша кайтыс болғанда көңіл айтушылар келіп жатты.</w:t>
        <w:br/>
        <w:t>Сәкен Мұхтар Мағауинді, тағы бір жолдасын ертіп келгенде, мен</w:t>
        <w:br/>
        <w:t>бір шаруамен сыртка шыға қойып ем. Менің үйде болмағанымды</w:t>
        <w:br/>
        <w:t>көңіліне алмастан, ертесіне Мағзом Сүндетовты ертіп келіп көңіл</w:t>
        <w:br/>
        <w:t>айтты. Үйде менің құрбы келіншектерім отыр еді, оларға да ілти-</w:t>
        <w:br/>
        <w:t>пат білдіре, өзінің сыр мінезділігін айрықша таныткандығына әлі</w:t>
        <w:br/>
        <w:t>күнге риза боламын.</w:t>
        <w:br/>
        <w:t>Бұрынырақта, 1972 жылы-ау деймін, газеттің тапсырмасы-</w:t>
        <w:br/>
        <w:t>мен менің ауылым- Еңбекшіказақ ауданын аралап жүріп, ауылға</w:t>
        <w:br/>
        <w:t>сокпай-ма? Дүкенге кіріп, сусын алайын десе, дүкенші әйел:</w:t>
        <w:br/>
        <w:t>- Қарағым, бізде ондай жоқ, одан да жүр үйге, шай ішкін,-</w:t>
        <w:br/>
        <w:t>депті. Дүкеншіге еріп жатағандау келген үйге таяйды. Үйге енсе</w:t>
        <w:br/>
        <w:t>дастархан жаюлы, бауырсақ, сарымай, ірімшік төгулі дегендей,</w:t>
        <w:br/>
        <w:t>әңгімелесе келсе, «Сен Жазушы болсаң, менің қызым ла жазушы»</w:t>
        <w:br/>
        <w:t>дегенді естісімен:</w:t>
        <w:br/>
        <w:t>- Апа, қызың кім? - деп таңырқайды. «Қызым Шәрбану</w:t>
        <w:br/>
        <w:t>Құмарова» дегенді естісімен, таң қалып:</w:t>
        <w:br/>
        <w:t>- Түу. апай, бағана-ақ айтпайсыз ба? -- деп қолын шапалақтап</w:t>
        <w:br/>
        <w:t>қуанышын білдіре қарқылдап күледі,</w:t>
        <w:br/>
        <w:t>Алматыға келісімен маған хабарласып:</w:t>
        <w:br/>
        <w:t>- Сары қыз-ау, сенің үйіңде болдым. түу, қандай жерде туғансың!</w:t>
        <w:br/>
        <w:t>Ана жалғыз аяк жолды айтсай, неткен романтично!</w:t>
        <w:br/>
        <w:t>94</w:t>
        <w:br/>
        <w:t>шоқ сияқты. Күрең қошқыл. Сәніп бара жатса да шоқта жылу бо-</w:t>
        <w:br/>
        <w:t>лушы еді, ал мынада жылу да жоқ, тек жексұрын сәулесі бар, ия,</w:t>
        <w:br/>
        <w:t>жексұрын сәулесі. Бірінші рет Дәнешке күннің саулесі жексұрын</w:t>
        <w:br/>
        <w:t>көрінді. Жексұрын емей не. ең болмаса шоқ кұрлы жылуы жоқ</w:t>
      </w:r>
    </w:p>
    <w:p>
      <w:r>
        <w:t>дәт қылар. Қайрақтың зымиян күлкісіндей ғана алдамшы, опасыз</w:t>
        <w:br/>
        <w:t>сәулесін шашады». ;</w:t>
        <w:br/>
        <w:t>Бала болғанымызбен туған жерді біз де әркилы жағдайда көрдік.</w:t>
        <w:br/>
        <w:t>Кейде әке-шешең де катыгезденіп қабағына бұлт үйірілетініндей</w:t>
        <w:br/>
        <w:t>жұмыр жердің жалғыз жарығы - қасиетті Күннің де Дәнеш көзіне</w:t>
        <w:br/>
        <w:t>шалынғандай осындай тұрпаты. қатыгез тұрпаты көнілдегі көп</w:t>
        <w:br/>
        <w:t>кірбеннің көзіп ашады. Бізге жаңа ес кірген таршылық күндердің</w:t>
        <w:br/>
        <w:t>келбетін әкеледі. Жан қысылған шақта табигаттың сұрқы да</w:t>
        <w:br/>
        <w:t>өзгеретіні ол адамдағы ішкі алақұйын сезім. бітімнін тепкіні, адам</w:t>
        <w:br/>
        <w:t>жаратылысындағы ала-құлалықтың басын біріктірер сол ішкі се-</w:t>
        <w:br/>
        <w:t>зім мен бітімнің құбылыстары.</w:t>
        <w:br/>
        <w:t>Мұншалықты жексұрын сәулесі бар күннің батардағы кейпін</w:t>
        <w:br/>
        <w:t>жазушы оз қиялынан смес, осы жолдар авторының және оның ғана</w:t>
        <w:br/>
        <w:t>емес баршаның кокейінде сақтаулы суреттен ойып алған сияқты.</w:t>
        <w:br/>
        <w:t>Себебі, ол біз ана сүтімен бірге қаныққан көрініс. Бүкіл жер-ана</w:t>
        <w:br/>
        <w:t>туралы алғашқы түйсіктеріміздің бір бөлшегі. Әр аймақтың өз</w:t>
        <w:br/>
        <w:t>атар таңы, батар күні болса да, бұл осылай екені анык.</w:t>
        <w:br/>
        <w:t>Мақаланың увертюрасы ретінде үзіңді алынған «Жусан исі»</w:t>
        <w:br/>
        <w:t>сиякты «Үскірік» әңгімесін де талдауды кейінге қалдыра тұрып, онын</w:t>
        <w:br/>
        <w:t>жер, табиғат суреті тұрғысындағы ерекшеліктерін ғана алуым жазу-</w:t>
        <w:br/>
        <w:t>шы творчествосына тән ең басты нәрсе не, міне, соны мүмкіндігімше</w:t>
        <w:br/>
        <w:t>ашпақ әрекетіме негізі берік желі тарту мақсатынан еді.</w:t>
        <w:br/>
        <w:t>Қаратал өзенінің өр жағында, екі қапталында «Үскірікте», тағы</w:t>
        <w:br/>
        <w:t>баска әңгімелерде айтылғандай «ақ киімді, ақ сакалды» қыстан кей-</w:t>
        <w:br/>
        <w:t>ін көктемге карай кар күрт ернді де, жер беті сойылып жатады. Жол-</w:t>
        <w:br/>
        <w:t>мен де. жолсызбен де жүру бірдей азап. «Көкорай» повесінде ком-</w:t>
        <w:br/>
        <w:t>сомол ұйымының хатшысы Жанайдың ентелей басуына, шындық</w:t>
        <w:br/>
        <w:t>үшін жанталасып, аз уақытта кеп іс тындыруына богесін болып</w:t>
        <w:br/>
        <w:t>жүрген де осы ауылдың батпағы. Бұл да каз-калпында алынған.</w:t>
        <w:br/>
        <w:t>бірақ астарлы. қанықты дүние. табиғат сыйпаты. Риясыз шындык</w:t>
        <w:br/>
        <w:t>екенін өз көкірегіміздің кабылдауына қарап бағалаймыз. Одан әрі</w:t>
        <w:br/>
        <w:t>жарқыраған жаз. Қайран біздің ауылдың жазына не жетсін?!</w:t>
        <w:br/>
        <w:t>С. Мұратбековтың әңгімелері мен повестерінде осы туған жер-</w:t>
        <w:br/>
        <w:t>дің түйдек-түйдек көріністері әр тұста әркилы шан беріп, бұған</w:t>
        <w:br/>
        <w:t>қоса автор шебер қолмен алуан штрихтер арқылы өзің көріп-біл-</w:t>
        <w:br/>
        <w:t>гендей-ақ адамдар тағдырын днірмен тасындай шыр айналдырып,</w:t>
        <w:br/>
        <w:t>мныца қадай есіңе салып, оларды кітаптан ғана оқымай тағы бір</w:t>
        <w:br/>
        <w:t>көріп! қайтшы деген қатал үкімін, әділ тілегін жолыңа кесеколденен</w:t>
        <w:br/>
        <w:t>98</w:t>
        <w:br/>
        <w:t>«Әпкесіне еріп бөлмеге бет-аузы карала-торала болған, басына</w:t>
        <w:br/>
        <w:t>қызыл-ала гүлді орамал байлаған, жалак ерін кексе бір әйел кірді.</w:t>
        <w:br/>
        <w:t>«Құдай-ау, Зағипа осы ма?» - деген ой Әсстті осып өтті».</w:t>
        <w:br/>
        <w:t>Осы кездесуі повестің мәнін күрт өзгертіп жібереді. Әпке</w:t>
        <w:br/>
        <w:t>ұлының үйлену тойына келген Әсет той үстінде неше түрлі адам-</w:t>
        <w:br/>
        <w:t>дар сиқымен кездесіп жүріп те, тіпті Шынар қызбен езу тартты-</w:t>
        <w:br/>
        <w:t>рар жүгіріске түсіп жүріп те осынау ауыл үстінде бір қара қошқыл</w:t>
        <w:br/>
        <w:t>көлеңке тұрғапын ұмытпайды. Былай қарасан ауыл көп жаңғырған.</w:t>
        <w:br/>
        <w:t>Жаңа мектеп, аурухана, балалар бақшасы - бәрі жаңадан бой</w:t>
        <w:br/>
        <w:t>көтергеп. Жұрттың үсті-басында да, тұрмысында да баршылық,</w:t>
        <w:br/>
        <w:t>тоқшылық байқалады. Бірак осы баршылық пен тоқшылық қана</w:t>
        <w:br/>
        <w:t>ма адамның бар мұраты? Зағипаның да, мысалы, алты баласы бар</w:t>
        <w:br/>
        <w:t>екен, әрі «тұрмысымыз жақсы, табыстымыз» дейді. Бірақ Зағипа</w:t>
        <w:br/>
        <w:t>Әсет көзіне былай көрінеді. «Үстіндегі киімдері тым қораш. Рас,</w:t>
      </w:r>
    </w:p>
    <w:p>
      <w:r>
        <w:t>қымбат жібек пен пүліштен тігілген, бірақ қалай болса солай иық,</w:t>
        <w:br/>
        <w:t>етектері олпы-солпы тұр. Жүріс-тұрысы да біртүрлі, бүгежектеп</w:t>
        <w:br/>
        <w:t>басады. Именшектеп барып, орындыққа отырды».</w:t>
        <w:br/>
        <w:t>Осы көріністен-ақ Зағипа тағдырында шиі шыққан бірде-</w:t>
        <w:br/>
        <w:t>ме барын аңғарамыз. Сегізінші класта жүріп, үн-түнсіз суға</w:t>
        <w:br/>
        <w:t>батқандай, күйеуге тиіп жоғалған Зағипа тағдырының қалай бо-</w:t>
        <w:br/>
        <w:t>лары о баста Әсетке мүлдем беймағлұм еді. Мүмкін мұны ондай</w:t>
        <w:br/>
        <w:t>сұрақ мазаламаған да шығар. Тек көлденен көк атты боп жолыға</w:t>
        <w:br/>
        <w:t>кеткенде ғана әлдебір ескі жараның аузы ашыла бастағандай еді.</w:t>
        <w:br/>
        <w:t>Тіксінген Әсеттің көзі енді әрнәрсені жіті аңғара бастайды. Бұл</w:t>
        <w:br/>
        <w:t>байқағаны аз екен. «Қуырдақтың көкесін түйе сойғанда көресің».</w:t>
        <w:br/>
        <w:t>Нағыз қайғылы көрініс, той басталын, оның қызған шағында бо-</w:t>
        <w:br/>
        <w:t>лады.</w:t>
        <w:br/>
        <w:t>«Буы бұрқыраған ас үй толған әйел екен: дастаркан әзірлеп,</w:t>
        <w:br/>
        <w:t>күні бойы тамақ пісірген келіншектер, кексе қатындар, енді ғана</w:t>
        <w:br/>
        <w:t>есе тиіп ішуге кірісіпті. Солардын орта тұсында басындағы орама-</w:t>
        <w:br/>
        <w:t>лы бір жағына кисайып кеткен Зағипа көзін жұмып теңселіп отыр.</w:t>
        <w:br/>
        <w:t>Әнді аңыратып отырған сол.</w:t>
        <w:br/>
        <w:t>Басында Үшқараның қос барабан,</w:t>
        <w:br/>
        <w:t>Сол таудан дария, шалқар су тараған.</w:t>
        <w:br/>
        <w:t>Сұлу қыз, көркем жігіт бәрі сонда,</w:t>
        <w:br/>
        <w:t>Апырмай, неге келдім сол арадан...</w:t>
        <w:br/>
        <w:t>Жасы ондар шамасындағы дөңгелек көз қара бала, оны бірдеңе</w:t>
        <w:br/>
        <w:t>деп нығынан тартқылап жүр. «Апа, жүр, кетеміз», - дейтін тәрізді.</w:t>
        <w:br/>
        <w:t>Әсет енді байқады. Зағипа жылап отыр екен. Мас боп калған-ау,</w:t>
        <w:br/>
        <w:t>шамасы».</w:t>
        <w:br/>
        <w:t>Әсеттің де шыдамының жеткен жері осы екен. Ол жанағы ай</w:t>
        <w:br/>
        <w:t>мен күндей кұбылған Шынарды да ұмытып, кетудін қамына кірісе-</w:t>
        <w:br/>
        <w:t>104</w:t>
        <w:br/>
        <w:t>аты, ұшса қанаты етіп сол шаққа дейін шыдап бағады. Акыры 1з-</w:t>
        <w:br/>
        <w:t>дегенін табады, Ия, айтпакшы нені жоғалттым, нені іздедім? Сай-</w:t>
        <w:br/>
        <w:t>ын Мұратбековтың «Жусан исі» атты повесінің осы алғашкы сазы.</w:t>
        <w:br/>
        <w:t>абзацы кай жоғалтканымды есіме салып, жан дүниемді дүрліктіріп</w:t>
        <w:br/>
        <w:t>түр. Алғашқыда біраз дағдарамын да, осы тынышсыздығымның</w:t>
        <w:br/>
        <w:t>төркінін іздеймін. Сөйтсем ол аяулы туған жердің сағынышы екен.</w:t>
        <w:br/>
        <w:t>Туған жерім! Ол темір етікті теңгедей етіп жұкартканда ғана</w:t>
        <w:br/>
        <w:t>жететін дүниенің алыс бұрышы емес, бүгінгіше айтканда осыдан</w:t>
        <w:br/>
        <w:t>таяқ тастам ғана қашықтықтағы Талдықорғанның төңірегі. Әркез</w:t>
        <w:br/>
        <w:t>ауылға бара жатқанымда Аркарлы мен Сарыөзектің бұйрат-бұйрат</w:t>
        <w:br/>
        <w:t>тақыр төбелерінен ары асып. біздің таулардың бергі баурайла-</w:t>
        <w:br/>
        <w:t>ры көрінгенде бөлек табиғат көркі - жасыл шалғын көзіме от-</w:t>
        <w:br/>
        <w:t>тай басылады. Еңбек етіп, тірлік қылып жүрген Алматы да жасыл</w:t>
        <w:br/>
        <w:t>шалғынның ортасында. Бірак бұл жасыл мен ол жасылдың арасын-</w:t>
        <w:br/>
        <w:t>да үлкен айырма бар. Біздің ауылдың жасылында сонда туып, көз</w:t>
        <w:br/>
        <w:t>ашып, есейген, кейін ара-тұра сағынғанда келетін адамиың ғана</w:t>
        <w:br/>
        <w:t>көзіне шалынатын бөлек ренк бар.</w:t>
        <w:br/>
        <w:t>Бұл өзі алыстан қарағанда айналасын таулар көмкерген алып</w:t>
        <w:br/>
        <w:t>қазан шұңқырға ұқсайды. Оңтүстікке таяу орналасканыман ғана</w:t>
        <w:br/>
        <w:t>емес, сол таулардың алып қабырғалары Арқаның аптабы мен</w:t>
        <w:br/>
        <w:t>ызғарынан қалка жасап, қазақтың кең сахарасымен салыстырғанда</w:t>
        <w:br/>
        <w:t>ат сауырына сиып кетердей көрінетін осынау жер пұшпағы бөлек</w:t>
        <w:br/>
        <w:t>рахымшылық көргенге ұқсайды.</w:t>
      </w:r>
    </w:p>
    <w:p>
      <w:r>
        <w:t>Ойы мен қырында мал мен егіншілік қамы қысы-жазы толаста-</w:t>
        <w:br/>
        <w:t>майды. Қызылша қазылып, астық орылып, мал құмдағы қыстауға</w:t>
        <w:br/>
        <w:t>кеткен, аздап «уҺ» деуге мұрша келеді-ақ дейтін күздің соңы, кыстың</w:t>
        <w:br/>
        <w:t>басқы айларында өзге наукандар дүрк көтеріледі. Кар түскенше</w:t>
        <w:br/>
        <w:t>күздік егіліп, зябь жыртылып, таңы айрылған қара жер бусанып</w:t>
        <w:br/>
        <w:t>жатса, кыс көрпесі бұрқ етіп жауып салғанда сықырлап, кең табан</w:t>
        <w:br/>
        <w:t>шаналар жолға шығады. Шаруашылықтардағы сауын сиырлардың</w:t>
        <w:br/>
        <w:t>қыстық шөбі көбіне таудан шабылатындықтан оны тасуға ең ти-</w:t>
        <w:br/>
        <w:t>імді көлік осы қос ат жеккен, кейде трактор сүйреткен кен табан</w:t>
        <w:br/>
        <w:t>шаналар. Сондықтан да бұл науқанға қардың бекіген шағы керек.</w:t>
        <w:br/>
        <w:t>Мұз қатқан қос танаудан буы бұрқырап, ылдиға қарай ағыза, өрге</w:t>
        <w:br/>
        <w:t>қарай тырмыса тартып, дәу шана шөпті әкеле жатқан кос аттын</w:t>
        <w:br/>
        <w:t>жүрісі, шөп үстінде, бұлардың да бет-аузы ақ кыраудан көрінбейді,</w:t>
        <w:br/>
        <w:t>«айт-шүулеген» колхозшылар сұрқы балапық шағымнан жадымда</w:t>
        <w:br/>
        <w:t>жақсы сақталған көріністердің бірі. Әне, тағдырлары беймағұлым</w:t>
        <w:br/>
        <w:t>әкелерден қалған дак көкіректеріне мұз боп қатқан Дәнеш пен</w:t>
        <w:br/>
        <w:t>Қайрақтың («Үскірік» әңгімесінен) шөпке бара жаткан беті. Бірақ</w:t>
        <w:br/>
        <w:t>бұл қайғылы сапар. Кең дүние тарлық еткен бұл екеуге айнала ақ</w:t>
        <w:br/>
        <w:t>қар, көк мұз бейбіт еңбек ортасы емес, қан майданның өзіндей</w:t>
        <w:br/>
        <w:t>96</w:t>
        <w:br/>
        <w:t>ді. «Аңсаған шақ, қимас сәттер неге баянсыз болады осы? Неге тез</w:t>
        <w:br/>
        <w:t>айрылын қаламыз?». Осы сұрақтар Әсеттің көкірегін пышақтай</w:t>
        <w:br/>
        <w:t>кескілейді. Әсеттің ғана емес, жазушының да. Сол Зағипа айтқан</w:t>
        <w:br/>
        <w:t>халық әніндегідей «Үшқара» атты мұрат төрі кімді бала жастан қол</w:t>
        <w:br/>
        <w:t>бұлғап шақырмаған, оған кім құмартпаған. Ал енді келдім, жеттім</w:t>
        <w:br/>
        <w:t>дегенде сол «Үшқараның» мағынасы бұлдыр ән, зар жолдарына,</w:t>
        <w:br/>
        <w:t>сағымға айналып кетуі қалай?</w:t>
        <w:br/>
        <w:t>Бұл адамның тойымсыздығынан, бар нәрсені жоқ деуінен, не</w:t>
        <w:br/>
        <w:t>олқысынуынан да емес. Жер үстіндегі ең күрделі жаратылыс -</w:t>
        <w:br/>
        <w:t>адамға ең кажетті не, оны қайдан табуға болады? Жасампаз өмірдің</w:t>
        <w:br/>
        <w:t>заман өткен сайын түлкінің жонындай өзгере, тіпті кей қырынан</w:t>
        <w:br/>
        <w:t>бақылағанда құлпыра беруін көрсетуімен ғана емес, осындай</w:t>
        <w:br/>
        <w:t>сұрақ коюымен де аталмыш хикаят құнды, құнарлы. Әрине, мек-</w:t>
        <w:br/>
        <w:t>тепте жүріп, әке-шеше ырқымен ойсыз қадам жасаған Зағипалар</w:t>
        <w:br/>
        <w:t>жөніндегі ғана арзан қайырым емес, жалпы адам жөнінде. Тірлік</w:t>
        <w:br/>
        <w:t>табалдырығын әрқилы аттаған баршаның «Ү шқарасы» хақында.</w:t>
        <w:br/>
        <w:t>Былай барласаң осы повесте шымыр окнға жоқ, баяндаушы-</w:t>
        <w:br/>
        <w:t>кейінкердің көрген-білгенінің хронологиясы ғана іспеттес. Тек</w:t>
        <w:br/>
        <w:t>сол «хронологняның» бүкіл әсерін бастан кешіріп барып қана</w:t>
        <w:br/>
        <w:t>тұғырының ғажап бніктікте жатқанын түнсінеміз, бағалаймыз. Осы</w:t>
        <w:br/>
        <w:t>әдіс «Ескек жел», «Таңғы шық» әңгімелерінде де пайдаланылған.</w:t>
        <w:br/>
        <w:t>Әне, әлдебір кикілжің салдарынан сүйікті қосағы Төлебінен айры-</w:t>
        <w:br/>
        <w:t>дып қалып, басы кекшиген, «түндешашы бұзылмау үшін, жастықты</w:t>
        <w:br/>
        <w:t>арқасына сүйеп, орындықта отырып ұйқтайды» деген лакабы бар</w:t>
        <w:br/>
        <w:t>жас мұғалім қызға үйленіп алған сол Төлебінің қайта оралуын бет-</w:t>
        <w:br/>
        <w:t>кетиген көктем лебіне дегендей сенімді үмітпен күткен, қырманда</w:t>
        <w:br/>
        <w:t>тұқым тазалаушы боп істейтін Рысжан («Ескек жел»), әне жаңсақ</w:t>
        <w:br/>
        <w:t>бір әрекеті үшін үш ай түрмеге жатып шыққан, енді туған жер-</w:t>
        <w:br/>
        <w:t>дің көктемдегі көркін көріп, көкірегі жаңғырғандай келе жатқан</w:t>
        <w:br/>
        <w:t>селолық дүкеннің сатушысы Тұраш («Таңғы шық») кеудеңдегі қыл</w:t>
        <w:br/>
        <w:t>шегінді қозғап, жамандықтың өшіп, жақсылықтын ту көтеретіні</w:t>
        <w:br/>
        <w:t>хақында терең сазды әнге басташы деп, қол бұлғайтынға ұқсайды.</w:t>
        <w:br/>
        <w:t>Кейде темір калам қыл қаламға да айналады. Әсіресе, жоғарыда</w:t>
        <w:br/>
        <w:t>өзіміз үзінді келтірген «Таңғы шықты» әңгіме деуден гөрі караған</w:t>
        <w:br/>
        <w:t>сайын бояуы кұбылатын табиғат суреті, пейзаж дер едім. Оқиғалық</w:t>
      </w:r>
    </w:p>
    <w:p>
      <w:r>
        <w:t>құрылысы жағынан көзге тым қарапайым көрінетін осы әңгіменің</w:t>
        <w:br/>
        <w:t>шын сикыры неде деп неше мәрте қайта үңілгеніміз де содан</w:t>
        <w:br/>
        <w:t>шығар.</w:t>
        <w:br/>
        <w:t>Әр жазушы өз кейіпкерлерін әкеледі, қатарға қосады дейтін ескі-</w:t>
        <w:br/>
        <w:t>лікті қағида бар. Осы тұрғыдан бағаласақ С.Мұратбеков кейіпкерле-</w:t>
        <w:br/>
        <w:t>рі көбіне Жетісудың табиғатындай жұмсак, көңіл сарайы Жетісудың</w:t>
        <w:br/>
        <w:t>аспанындай ашық, іркіліп жүрер ала бұлты, түйдектеліп келер қара</w:t>
        <w:br/>
        <w:t>105</w:t>
        <w:br/>
        <w:t>тастағандай болады. Туған жерде жоғалтқан көп нәрсең бар, соны</w:t>
        <w:br/>
        <w:t>іздеп тап деп, бүкпесіз айтқан, онсыз қиын деп көкірегіңе уайым</w:t>
        <w:br/>
        <w:t>салған жолдар, оқиға түйіндері қағазға басылған қара таңбалар</w:t>
        <w:br/>
        <w:t>емес, тіл мен жағы, көзі-кұлағы бар, өзіміз кадір тұтып, бас иер</w:t>
        <w:br/>
        <w:t>аруақ иесі -- ақсакалды абзал адам бейнесінде көрінетінге ұксайды.</w:t>
        <w:br/>
        <w:t>Соның бәрі . әсіресе, тамырыңды суырып әкететіндей эсер етстін</w:t>
        <w:br/>
        <w:t>жанағы «Жусан исінің» алғашкы жолдарынан басталатын сиякты.</w:t>
        <w:br/>
        <w:t>Мұнда соғыстын қақаған шагындағы ауыл тұрмысы айтылған.</w:t>
        <w:br/>
        <w:t>Өз басым ол кезде өмірде бар болсам да, есімде сақтаған сшнәрсем</w:t>
        <w:br/>
        <w:t>жок. Тек соғыстан кейінгі алғашқы жылдардан бастап қана әр нәрсе</w:t>
        <w:br/>
        <w:t>әр кырымен көкірегімде сәулелене беріпті. Сағынғанда сн алдымен</w:t>
        <w:br/>
        <w:t>туған жерді сол өзіміздін бала кездегі қалпыңда көрсем деймін. Ол</w:t>
        <w:br/>
        <w:t>кез бен бұл кездін аралығында ел бедерінде де, жер бедерінде ле</w:t>
        <w:br/>
        <w:t>көптеген өзгерістер өркен жайып, тамырын теренге әкеткен ғой.</w:t>
        <w:br/>
        <w:t>Бұрында жасыл шалғынына тығылып, «жасырынбақ» ойнаған</w:t>
        <w:br/>
        <w:t>төбелерге казіргі балалар аяғын аттап басуға коркады. Себебі, онда</w:t>
        <w:br/>
        <w:t>мне шаншарға орын жок, айнала тегіс мұртын күн нұрына бояған</w:t>
        <w:br/>
        <w:t>бітік егін, қөкпенбек қызылша. Жалы тоқпактай ак каска, көк қасқа</w:t>
        <w:br/>
        <w:t>айғырлардың біріне мініп алып, айғайлайтын бригадирлердің даусы</w:t>
        <w:br/>
        <w:t>да естілмейді, соғыстан оралмай қалған жар қосақты тап осы бри-</w:t>
        <w:br/>
        <w:t>галир өлтіріп келгендей шаңқылдайтын жесір әйелдердін қарғысы</w:t>
        <w:br/>
        <w:t>да құлақ жарып, бойды тітіркентпейді. Ол бригадирлер қайткан,</w:t>
        <w:br/>
        <w:t>жесір әйелдердің тірісі енкейіп қартайған. Шаңқылдап қарғыс</w:t>
        <w:br/>
        <w:t>айтудың орнына, күбірлеп немерелерінің тілеуін тілейді. Ақ сақалы</w:t>
        <w:br/>
        <w:t>омырауына түсіп, ұлағатты сөзге керемет, көкіректегі кен дариясы</w:t>
        <w:br/>
        <w:t>ағытылған сайын арнасынан асатын дана шалдар да жок, ашы ішім-</w:t>
        <w:br/>
        <w:t>дікті қырлы стаканмен тамағы бүлкілдей жұтып, көзі жасаурап, тілі</w:t>
        <w:br/>
        <w:t>жаңа шыкқандай былдырлай бастайтын, ақырында өзіннен бұрын</w:t>
        <w:br/>
        <w:t>«қылжиып» қалатын «бала» шалдар ғана бар.</w:t>
        <w:br/>
        <w:t>Сонау кездегі жаланаяқ баскан сүрлеулеріңді іздеп, ауыл сыр-</w:t>
        <w:br/>
        <w:t>тына шықсаң адасарын хак, ню-кию тсхника ғүрілі айналаңды</w:t>
        <w:br/>
        <w:t>мүлдем басқа дүниеге ұқсатады. Тек тарғыл тасына сштеменінң</w:t>
        <w:br/>
        <w:t>тісі тимсген, жолы қиын алыс киян, шатқалдардан ғана көз көрген,</w:t>
        <w:br/>
        <w:t>сағынған асылыңды, ана көкірегіндей ыстық, алтын босағалы</w:t>
        <w:br/>
        <w:t>ұшпағыңды ұшыратасың. Туған табиғаттың бізге ана сүтімен</w:t>
        <w:br/>
        <w:t>сіңген калпы сондай калтарыстарда ғана, немесе жаңағы «Үскірік»</w:t>
        <w:br/>
        <w:t>әнгімесінде айтылғандай кысқы тау жолдарының бойында ғана</w:t>
        <w:br/>
        <w:t>сакталған.</w:t>
        <w:br/>
        <w:t>«Жырамен төмен құлдилай бастады. Неғұрлым күнгей аскан</w:t>
        <w:br/>
        <w:t>сайын бетеге сиреп, енді ғаңа бүр жарған тобылғы, караған жиі-</w:t>
        <w:br/>
        <w:t>леді. Состиған жартастар көбейіп, жалғыз аяк таспа жол солардың</w:t>
        <w:br/>
        <w:t>арасымен бұралаңдап кетті. Қорым тас та кезікті. Аттаған сайын</w:t>
        <w:br/>
        <w:t>99</w:t>
      </w:r>
    </w:p>
    <w:p>
      <w:r>
        <w:t>Мүмкін жазушы қазақтың сайын дала, сахара жазығында қалың</w:t>
        <w:br/>
        <w:t>сағымға көмілген «Үшқара» атты географиялық орны беймәлім,</w:t>
        <w:br/>
        <w:t>тұрпаты жұмбақ бақыт айдынын У.Фолкнердін Иокнапатофасы</w:t>
        <w:br/>
        <w:t>сияқты өз туған жерін мекендеген осынау, тағы басқа шеңберден</w:t>
        <w:br/>
        <w:t>шыға жұлқынған кейіпкерлерінің ізденісі, талпынысы арқылы да</w:t>
        <w:br/>
        <w:t>тап басып, тура нұсқар бәлкім. Ол жазушы лабораториясында тон-</w:t>
        <w:br/>
        <w:t>налап, отка түсіп, асылы ажыратылып жатқан кен құрамына байла-</w:t>
        <w:br/>
        <w:t>нысты. Біз жөн сілтеп қайтейік.</w:t>
        <w:br/>
        <w:t>“Жалын”, М9 2, 1981 ж.</w:t>
        <w:br/>
        <w:t>АШЫ ДӘМДІ ТІРШІЛІК ХИКАЯЛАРЫ</w:t>
        <w:br/>
        <w:t>(Сайын Мұратбековтің «Жабайы алма» повесі</w:t>
        <w:br/>
        <w:t>жайындағы ойлар)</w:t>
        <w:br/>
        <w:t>Соғыс кезіндегі балалық шақ... Қазақ кана емес. кешегі үлкен</w:t>
        <w:br/>
        <w:t>Одақ құрамына кірген халықтардың көз ашып, ес біліп, есейген</w:t>
        <w:br/>
        <w:t>шағысолбірсұрапыл жылдарментұспа-тұс келген жазушыларының</w:t>
        <w:br/>
        <w:t>барлығы дерлік осы тақырыпқа сокпай өткен емес. Тіптісокпай өтуі</w:t>
        <w:br/>
        <w:t>мүмкін де емес қой. Себебі, қатал тіршілік олар шар етіп дүниеге</w:t>
        <w:br/>
        <w:t>келген сәттен-ақ босағада қара қамшысын ұстап күтіп тұрғандай</w:t>
        <w:br/>
        <w:t>бірден ауыр сынаққа алып, көкірекке корғасын ерітіп құйғандай</w:t>
        <w:br/>
        <w:t>өшпес дақ, жазылмас жара қалдырды. Ол жай бұлардың қаламына</w:t>
        <w:br/>
        <w:t>қалай қозғау салмасын. Тіпті кейбір жазушылар бұл жылдарға бір</w:t>
        <w:br/>
        <w:t>емес, бірнеше рет оралып, ал кейбіреулер оны өмірлік тақырыпка</w:t>
        <w:br/>
        <w:t>айналдырды. Мысалы, Сайын Мұратбеков те біз сөз еткелі отырған</w:t>
        <w:br/>
        <w:t>«Жабайы алма» повесінен бұрын да көлемі шағын дегенмен де</w:t>
        <w:br/>
        <w:t>өзінің аса шымыр шығармаларының бірі «Жусан исін» жазып,</w:t>
        <w:br/>
        <w:t>тап осы тақырыпты өзі үшін біржола қортындылап тастағандай</w:t>
        <w:br/>
        <w:t>көрініп еді. Байқасақ олай емес екен, отызыншы жылдардың орта</w:t>
        <w:br/>
        <w:t>шенінде дүниеге келіп, мектеп қабырғасыңда таныған «а» мен</w:t>
        <w:br/>
        <w:t>«б» әріптерімен қатар өмірдің ең бір катыгез қыр-сырларына қоса</w:t>
        <w:br/>
        <w:t>қанған С.Мұратбеков үшін соғыс кезеңінің жыры таусылмапты.</w:t>
        <w:br/>
        <w:t>Тіпті ол оның сарқылмас бай көзін тапқандай. Жазушы өзіңің осы</w:t>
        <w:br/>
        <w:t>ең көлемді туындысын «Жабайы алма» деп атағанына ерекше</w:t>
        <w:br/>
        <w:t>маңыз беретінін оқушыға бірден ескерткендей әсер етеді.</w:t>
        <w:br/>
        <w:t>Міне, повестің ең басында сонау шығыстағы Жоңғар Ала-</w:t>
        <w:br/>
        <w:t>тауының бір бөктеріндегі кішкене ауылда бірінің әкесі соғыста,</w:t>
        <w:br/>
        <w:t>екіншісінің әкесінен қара қағаз келіп те үлгерген, шешелері таңның</w:t>
        <w:br/>
        <w:t>атысы, күннің батысы колхоздың жұмысында, сосын да бағусыз,</w:t>
        <w:br/>
        <w:t>күтусіз кішкентай балалардың күнделікті аштыққа шыдамай қол-</w:t>
        <w:br/>
        <w:t>аяқтарын бөргеге жырғызып, таудың жабайы ашы алмасын теріп</w:t>
        <w:br/>
        <w:t>108</w:t>
        <w:br/>
        <w:t>салдыр-гүлдір етіп, тау арасынын тыныштығы бұзылып келеді.</w:t>
        <w:br/>
        <w:t>Меніреу тыныштықтан да осы салдыр-гүлдір ұнады Тұрашқа,</w:t>
        <w:br/>
        <w:t>Қорымарасынла, сасыр өсе бастапты. Көк кесірткешетас қуысынан</w:t>
        <w:br/>
        <w:t>басы қылтиып тұр. тиіп кетсе жасык исі бұрк ете түседі». («Таңғы</w:t>
        <w:br/>
        <w:t>шык» әңгімесінен).</w:t>
        <w:br/>
        <w:t>Мүмкін осындай еш зорлықсыз, өзінен-өзі төгіліп, сол состиған</w:t>
        <w:br/>
        <w:t>жартастар мен басы қылтнған сасырға ұқсап, өзара жымын, жара-</w:t>
        <w:br/>
        <w:t>сымын тауып, қиюлана тізілген жолдар шығар жоғарыда «Жусан</w:t>
        <w:br/>
        <w:t>исі» тулаткан сағынышқа одан әрі май құятын да. өртіне дауыл жі-</w:t>
        <w:br/>
        <w:t>беретін де.</w:t>
        <w:br/>
        <w:t>Өзіммен жерлес жазушының темір қаламы салған осындай</w:t>
      </w:r>
    </w:p>
    <w:p>
      <w:r>
        <w:t>өрнектерді көріп, көркемдікнәрінен көп нәрсені көнілгетоки отырып,</w:t>
        <w:br/>
        <w:t>туған жерге деген сағынышпен бірге өнебойымды қызғаныш та жай-</w:t>
        <w:br/>
        <w:t>лайды. «Жерлес», «қызғаныш» дсген қасиетті ұғымдарға астындағы</w:t>
        <w:br/>
        <w:t>жаман шабдар атыңа дейін жалт беріп үркетін жексұрын мағына</w:t>
        <w:br/>
        <w:t>берілген бүгінгі заманда бұл сөздерді пайдаланудан корықпаймын.</w:t>
        <w:br/>
        <w:t>Сол жерлестіктің арқасында туған өлкенін қадірін тағы бір ұқсам,</w:t>
        <w:br/>
        <w:t>сол қызғаныштың от салуынан бойдағы жігер тұтанса, ол ұғымдар</w:t>
        <w:br/>
        <w:t>Абай ата айткандай менің «жатым болып па?».</w:t>
        <w:br/>
        <w:t>«Жусан исі» повесіне қайта-қайта айналып соға беретінім</w:t>
        <w:br/>
        <w:t>ең алғашқыда мұнда менің өз басыма катысты ашы сыр сау ете</w:t>
        <w:br/>
        <w:t>түскендей оқыс әсерінен еді.</w:t>
        <w:br/>
        <w:t>Бірде Сэкеңнен:</w:t>
        <w:br/>
        <w:t>- Сіздің бала кезіңізде аяғыныз ауырып, өз қатарластарыңыздын</w:t>
        <w:br/>
        <w:t>арасында ақсаңдап, оларға ілесе алмай жүрген жағдайыңыз болын</w:t>
        <w:br/>
        <w:t>па еді? Әрі ертегі айтушы ма едіңіз? - деп сұрадым.</w:t>
        <w:br/>
        <w:t>Сәкең сәл ойланып тұрын:</w:t>
        <w:br/>
        <w:t>- Қалай десем екен? Дәл Аянның жасында емес, одан ертерек</w:t>
        <w:br/>
        <w:t>төрттегі кезімде-ау деймін, тобығымның бір рет тайғаны бар еді.</w:t>
        <w:br/>
        <w:t>Бірақ ол тез жазылып кеткен. Ал ертегіпі айттық қой, - деді.</w:t>
        <w:br/>
        <w:t>Е, бәсе! Жазушының ақсак баланың халін осыншалық табиғи</w:t>
        <w:br/>
        <w:t>қалпында терең сезінуіне сондай бір іліктің болғаны ақиқат еке-</w:t>
        <w:br/>
        <w:t>ніне өз түйсігіммен де жеткеңдей едім. Әйтпесе, жазушы канша</w:t>
        <w:br/>
        <w:t>«көріпкелі» бар дарынды болғанмен кемтар, бірақ іш дүниесі кең</w:t>
        <w:br/>
        <w:t>сарай баланын, о баста бір жетімсіздік пен бір оқшаулык қабат енші-</w:t>
        <w:br/>
        <w:t>сіне тиген, осындан екі кереғарлыктың тайталасы толқымалы жаны-</w:t>
        <w:br/>
        <w:t>на сан тарау әлеміш өрнек салған кішкене жан несінің кескін-келбе-</w:t>
        <w:br/>
        <w:t>тін, ой мен дағдыларын әрбір нүктесіне дейін қапысыз тауын, анык</w:t>
        <w:br/>
        <w:t>танып, еркін жырлап бере алмас еді.</w:t>
        <w:br/>
        <w:t>100</w:t>
        <w:br/>
        <w:t>да, жырымыз да бірге өтті. Комсомол көшесі, 20 деген баспанада</w:t>
        <w:br/>
        <w:t>тұрдым. Сталин заманында салынған, кірпіші қалың, екі бөлмелі</w:t>
        <w:br/>
        <w:t>үйде үй-орманымызбен жайғасқанымыз ғой. «Жазушы» баспасын-</w:t>
        <w:br/>
        <w:t>да қызмет істейтінмін. Несін айтайын, сол жұлыны үйден қонак</w:t>
        <w:br/>
        <w:t>үзілмейтін, кешкі пойызға бірерін шығарып салсаң, ертеңгісін</w:t>
        <w:br/>
        <w:t>тағы бірері есік қағып тұратын. Ал, Сайын, Әкім, Бек, Рымғали,</w:t>
        <w:br/>
        <w:t>Жайсаңбек, Рамазан, Қалихан достарым «бастары ауырса» болды,</w:t>
        <w:br/>
        <w:t>түн демей, күн демей келіп тұратын. Абырой болғанда, ет сататын</w:t>
        <w:br/>
        <w:t>дүкен бүйірімізде, жылқы етінің килосы бар-жоғы бір сом жиырма</w:t>
        <w:br/>
        <w:t>тиын, шампандарын өздері аркалай келеді. О да бір жаркын күндер</w:t>
        <w:br/>
        <w:t>еді-ау! Маған ән салғылатын, эрқайсысының «заказы» бойынша.</w:t>
        <w:br/>
        <w:t>Мәселен, Рымғали Еңліктің әнін айтуымды қалайтын, ал Сәкен</w:t>
        <w:br/>
        <w:t>«Мұңайманы» (Оспанхан мен Әсеттің әмі ғой) айтқызатын, өзі де</w:t>
        <w:br/>
        <w:t>қосыла, ырғағында билеп кететін. Рамазан столдан тұрмайды, бір</w:t>
        <w:br/>
        <w:t>бұрышында отырып, біздің әнімізді «Ләйліммен» жалғастыратын.</w:t>
        <w:br/>
        <w:t>Тенор дауысты болатын. Қайран заман-ай!</w:t>
        <w:br/>
        <w:t>Осыны жазып отырғанда, жүрегім шаншып, әр нәрсе ойға</w:t>
        <w:br/>
        <w:t>оралып, көңілді қобалжытқаны, өткен күнде белгі жок дегенмен</w:t>
        <w:br/>
        <w:t>де, кө-ен «белгілер» Сайынмен байланысты ғұмырымызда тайға</w:t>
        <w:br/>
        <w:t>таңба басқандай калыпты. 50 атты ер жігіттің екі жиырма бес жа-</w:t>
        <w:br/>
        <w:t>сына Сайын да жетті, мен де. Ел-жұртымыз мүшел тойларымыз-</w:t>
        <w:br/>
        <w:t>ды өткізіп жатты. Сайын ол кезде Қазақстан Жазушылар одағында</w:t>
        <w:br/>
        <w:t>екінші хатшылық қызметте-тұғын. « Сары қыз, сені мерейтойына</w:t>
      </w:r>
    </w:p>
    <w:p>
      <w:r>
        <w:t>орай Қазақ КСР Жоғары Кеңесінің Құрмет грамотасына ұсындық»,-</w:t>
        <w:br/>
        <w:t>деп, көңілімді көтеріп тастады. Алдық. Одан да бұрын, 1958 жылы</w:t>
        <w:br/>
        <w:t>Мәскеуде өткен қазақ әдебнеті мен өнерінің онкүндігіне байла-</w:t>
        <w:br/>
        <w:t>нысты ( мен онда бимен қатысқанмын) Жоғары Кеңестің грамота-</w:t>
        <w:br/>
        <w:t>сын сол кездегі Үкімет басшысы Жұмабай Ташеновтың қолынан</w:t>
        <w:br/>
        <w:t>алған едім. Соншалықты ман бермедім бе, әйтеуір сол алғанымды</w:t>
        <w:br/>
        <w:t>тойлай қоймадым.</w:t>
        <w:br/>
        <w:t>Тойдың көкесі - Сайынның алпыс жылдық мерейтойы әуелі</w:t>
        <w:br/>
        <w:t>М. Әуезов драма театрында өтті. Құрмет, сый-сияпат шексіз. Дас-</w:t>
        <w:br/>
        <w:t>тарханы үйлеріне тақау бір кафеде жайылды. Шаттанғандығымыз</w:t>
        <w:br/>
        <w:t>сондайлық, Бек Тоғысбан екеуміз саз ойналысымен билеп кетке-</w:t>
        <w:br/>
        <w:t>німіз есімде. Ал менің күз айында ауылда өткізілген тойыма осы-</w:t>
        <w:br/>
        <w:t>нау достарым Зейнолла (Серікқалиев), Әкім, Сайын, Бек, Қалихан,</w:t>
        <w:br/>
        <w:t>Қабдеш, Әнестер келіп, құрметтеп сөз сөйлеп, беделімді асырғанын</w:t>
        <w:br/>
        <w:t>қалайша ұмытайын. Сол кез түгелімен бейнетаспаға түсірілген,</w:t>
        <w:br/>
        <w:t>қараған сайын көңілім қобалжиды. Әсіресе, бакилык болған- Зекең,</w:t>
        <w:br/>
        <w:t>Сәкең, Бек, Сәкен сері, Мағзом, Рамазанды ойласам...</w:t>
        <w:br/>
        <w:t>Уақыт солай, ерте ме. кеш пе...бәріміз кетеміз. Бірақ өз</w:t>
        <w:br/>
        <w:t>ортаңның селдірей бастағаны қиынның киыны. Бірде Төлеу екеу-</w:t>
        <w:br/>
        <w:t>791</w:t>
        <w:br/>
        <w:t>бар. Себебі, Бүбітай касіреті сол кездегі қиын да күрделі өмірдің</w:t>
        <w:br/>
        <w:t>адамды тітіркендіретін алабажақ коріністерін оқушыға неғұрлым</w:t>
        <w:br/>
        <w:t>айкын ашып көрсету үшін, француз тілінен ауысып, халыкаралык</w:t>
        <w:br/>
        <w:t>терминге айиалған сөзбен айтканда оның сырткы фоны, яғни</w:t>
        <w:br/>
        <w:t>сырткы қабаты, ажары ретінде алынған скен.</w:t>
        <w:br/>
        <w:t>Одан әріде ауыл адамдарынын бірінен соң біріне кездесеміз.</w:t>
        <w:br/>
        <w:t>Авторлық баяндау кішкеитай кейіпкер - Қанат атты баланын аты-</w:t>
        <w:br/>
        <w:t>нан жүргізіледі, барлық оқиғалар. суреттеулер соның көздері.</w:t>
        <w:br/>
        <w:t>әсері, ой-толғамы арқылы корсетіледі. Қанаттың өзін де тағдыр</w:t>
        <w:br/>
        <w:t>аса жетістірмеді. Әкесінен қара қағаз келді, шешесі Бағила кей-</w:t>
        <w:br/>
        <w:t>інірек колхозда бригадир болып жүргенде қырманнан астык</w:t>
        <w:br/>
        <w:t>ұрлаушы қарақшылардың қолынан мерт болды. сөйтіп, өзінен де</w:t>
        <w:br/>
        <w:t>кіші екі інісімен біргс қарт әжесі мен әлі балиғыға толмаған әпкесі</w:t>
        <w:br/>
        <w:t>Нәзираға қарап қалады. Демек, Қанат сол кездегі ацы шындыкты</w:t>
        <w:br/>
        <w:t>өз терісімен. жан дүннесімен барынша сезінген бала. Аштықтың</w:t>
        <w:br/>
        <w:t>да, жалаңаштықтың да, суықтын да, теріс мінезді адамдардың</w:t>
        <w:br/>
        <w:t>балаларға, балаларға ғана емес-ау, басқаларға да ызғарының қандай</w:t>
        <w:br/>
        <w:t>екенін жақсы біледі. Жаксы білмей қайтсін, коз ашып көргені сол.</w:t>
        <w:br/>
        <w:t>Сондықтан бұл баланың әпгімесі сшқандай қоспасыз, болған</w:t>
        <w:br/>
        <w:t>жайлардың моп-мөлдір тұнығы. Оның солай шығуына автордың</w:t>
        <w:br/>
        <w:t>қабілеті, калыптасқан шеберлігі, әрине, көптен-коп ықнал сткен.</w:t>
        <w:br/>
        <w:t>С.Мұратбеков бұрындар оқырман қауымға әңгіменің, шағын</w:t>
        <w:br/>
        <w:t>повестің талассыз шебері рстінде танылып келген еді. Мына аса</w:t>
        <w:br/>
        <w:t>көлемді шығармасын жазу үстінде сол бұрынғы тәжірибесінің</w:t>
        <w:br/>
        <w:t>жетістіктерін барынша пайдалануға тырысқанын көреміз. Себе-</w:t>
        <w:br/>
        <w:t>61. «Жабайы алмада» бастан-аяқ бір ауылдың көріністері, белгілі</w:t>
        <w:br/>
        <w:t>бір адамдар тобының бет-бсйнелері сипатталып, әрі барлығы бір</w:t>
        <w:br/>
        <w:t>адамнын атынан баяндалғанына карамастаң бұл туынды новел-</w:t>
        <w:br/>
        <w:t>лалар. немесе шағын-шағын повестер жиынтығына келіңкірейді.</w:t>
        <w:br/>
        <w:t>Бұдан автор ұтылмаған. қайта әр оқиғаға әр кырынан қарап.</w:t>
        <w:br/>
        <w:t>молырақ қамтуға мүмкіндік алған.</w:t>
        <w:br/>
        <w:t>Сол кезде бүкіл іске татыр еркек қаралар тегіс майданға ке-</w:t>
        <w:br/>
        <w:t>тіп, оңкей жетім-жесір, кемпір-шал, соғыстан жараланып қайтқан</w:t>
        <w:br/>
        <w:t>мүгедектер ғана калған ауыл ортасында да халыктын ояу көзіндей</w:t>
      </w:r>
    </w:p>
    <w:p>
      <w:r>
        <w:t>сергек жандар кездесетіні ақиқат қой. Солардың қатарында біз</w:t>
        <w:br/>
        <w:t>өзі катты сырқат болғанмен колхоз басқарушы Нұғыманды, по-</w:t>
        <w:br/>
        <w:t>весть оқиғасын баяндаушы Қанаттың шешесі, бригадир әйел</w:t>
        <w:br/>
        <w:t>Бағиланы. Қанаттың әжесін, әпкесі Нәзираны. осы Нәзираның</w:t>
        <w:br/>
        <w:t>ғашық жігіті Тоқтарды. кейбір колхозшы әйелдерді көреміз.</w:t>
        <w:br/>
        <w:t>Бұлар заманның кытымырлығына, бастарындағы әртүрлі қайғы-</w:t>
        <w:br/>
        <w:t>қасіретке қарамастан адамдық ар-ұяттан аттамаған, жақсылыкпен</w:t>
        <w:br/>
        <w:t>де, жамандықпен дс кездескенде өздеріне тән кіршіксіз тазалықты,</w:t>
        <w:br/>
        <w:t>110</w:t>
        <w:br/>
        <w:t>жеп жүргені суреттеледі. Жабайы алма біраз жегесін тісті қамап,</w:t>
        <w:br/>
        <w:t>кейде ішті кептіріп, балалардың кейбіреулері жатып та калады,</w:t>
        <w:br/>
        <w:t>бірақ оған да қарап жатқан бұлар жок, себебі, аш қарынның</w:t>
        <w:br/>
        <w:t>әуселесі бәрінен де қиын, сосын да олар тау өрмелеп, ашы жемісті</w:t>
        <w:br/>
        <w:t>одан әрі жинап ішке де, дорбаға да сықай беруден жалықпайды да,</w:t>
        <w:br/>
        <w:t>шаршамайды да.</w:t>
        <w:br/>
        <w:t>Повестің ең басында мынадай бір окиға бүкіл ауылды, оның</w:t>
        <w:br/>
        <w:t>ішінде жаңағы балаларды да (әрине, біздерді, оқушыларды да)</w:t>
        <w:br/>
        <w:t>елең еткізеді. Таудан беріде, ауылға жақын жерде басындағы жемі-</w:t>
        <w:br/>
        <w:t>сі алабөтен ірі, әрі дәмді жеке дара аса биік алма ағашы тұратын.</w:t>
        <w:br/>
        <w:t>Бірақ оған балалар жақындай алмайды, себебі оның түбінде бас</w:t>
        <w:br/>
        <w:t>несі Бәсен деген кісі соғыстан қайтпай, ал әйелі төркіплеріне</w:t>
        <w:br/>
        <w:t>көшіп кеткесін қаңғып қалған қаншық нт күшіктеп жатар еді.</w:t>
        <w:br/>
        <w:t>Жұрт бұл иттің күшігін алуға өте құмар, себебі, жаратылысы</w:t>
        <w:br/>
        <w:t>бәлек бұдан туған күшіктер өсе келе нағыз желкұйын, күмай тазы</w:t>
        <w:br/>
        <w:t>болып шығады екен. Енді мына жолы да Қарақаншыктын кішкен-</w:t>
        <w:br/>
        <w:t>тайларын жұрт бөліп-бөліп экетуге құмартады. Тіпті әркайсысы әр</w:t>
        <w:br/>
        <w:t>күшікке ен салғандай. «біреуі менікі», « екіншісі сенікі» деп. сырт-</w:t>
        <w:br/>
        <w:t>тан меншіктеніп, тек сол күшіктердің сәл де болса енесінің ем-</w:t>
        <w:br/>
        <w:t>шегіпен ажырап, қолмен тамақтандыруға жарайтын шағын күтіп</w:t>
        <w:br/>
        <w:t>жүреді.</w:t>
        <w:br/>
        <w:t>Кенет, әлгі Қарақаншық қанша айтқанмен иесіз емес пе,</w:t>
        <w:br/>
        <w:t>алдындағы итаяғына ас құятын ешкім жоқ, сондағы ауыл</w:t>
        <w:br/>
        <w:t>балаларының бірі Сыпатайдың үйіне барып, ашық қалған есіктен</w:t>
        <w:br/>
        <w:t>кіріп, қазан толы пісіп тұрған сүтті ішіп кетеді. Бұған Сыпатайдың</w:t>
        <w:br/>
        <w:t>шешесі Бүбітай катты ашуланып (кейде адампың долылығында</w:t>
        <w:br/>
        <w:t>шек жок қой), барады да әлгі Қарақаншықтың өзі жоқта күрекпен</w:t>
        <w:br/>
        <w:t>жер қазып, күшіктерін топыраққа кеміп тастайды. Ал одан кейін</w:t>
        <w:br/>
        <w:t>Қарақаншық қайтті, жабайы алма ағашының түбіне келіп, жер тыр-</w:t>
        <w:br/>
        <w:t>малап, күшіктерін жоқтап ұзақ ұлыды. Ақыры өзі де бұл маңнан</w:t>
        <w:br/>
        <w:t>жоғалды. Міне, көп ұзамай, сол алып алма ағашының басындағы</w:t>
        <w:br/>
        <w:t>жеміс те пісе бастады. Бұрынғыдай зәре-құттарын ұшыратын</w:t>
        <w:br/>
        <w:t>Қарақаншық жоқ, ол алмаларға балалар қалай қызықпасын? Сол</w:t>
        <w:br/>
        <w:t>зәулім ағаштың ең ұшар басындағы қызарып жақсы піскен алма-</w:t>
        <w:br/>
        <w:t>ларды үзбекке жоғары өрмелеген әлгі Сыпатай аяғы тайып, кұлап</w:t>
        <w:br/>
        <w:t>түседі де, тіл тартпай кетеді. Жалғыз баласының өлімін көтере</w:t>
        <w:br/>
        <w:t>алмаған шешесі Бүбітай жынданады. Міне, ит қарғысы деген</w:t>
        <w:br/>
        <w:t>кандай?!</w:t>
        <w:br/>
        <w:t>Бұлан әріде повесте суреттелген окиғалардың әр тұсында ба-</w:t>
        <w:br/>
        <w:t>ласы Сыпатайды дауыстап шақырып жүрген, немесе «Қара көзім»</w:t>
        <w:br/>
        <w:t>деп зарлап әңдеткен Бүбітайды бірнеше рет көреміз. Жазушының</w:t>
        <w:br/>
        <w:t>өз шығармасын осындай қаралы окиғадан бастауында бөлек мән</w:t>
        <w:br/>
        <w:t>үй9</w:t>
      </w:r>
    </w:p>
    <w:p>
      <w:r>
        <w:t>балалық жігері майып болмай бас көтере алуы да, небір сынған</w:t>
        <w:br/>
        <w:t>көңіл жазылмас-ау деген киын шақтарда әкссінін, жусанның исі</w:t>
        <w:br/>
        <w:t>сіңген ескі пальтоны құшырлана иіскеп, нәр алуы да сол баланын</w:t>
        <w:br/>
        <w:t>жүрек тебірентер срекшеліктерінен туындайды.</w:t>
        <w:br/>
        <w:t>Жаратылысы бөлек адамнын өмірге деген құштарлығы да</w:t>
        <w:br/>
        <w:t>екі есе. Шыңыраудан алып шығар жігер сол құштарлықтан от</w:t>
        <w:br/>
        <w:t>алып, ланылдап жанады. Аян өзі ертегі кып шертетін жетім бала</w:t>
        <w:br/>
        <w:t>хикаясындағы небір таңгажайыптарға жанымен беріле отырып та.</w:t>
        <w:br/>
        <w:t>кейде оны өзі ойдан шығарып та, сол өзі ойдан шығарған жәйттеріне</w:t>
        <w:br/>
        <w:t>бір жайдан сенуі де мүмкін, өмірде таңғажайып нәрселер болмай-</w:t>
        <w:br/>
        <w:t>ды деген үлкендік қағида құлағын мазалап, еміс-еміс жеткенмен</w:t>
        <w:br/>
        <w:t>де оны былай ысырып, өз тәтті киялына берілуі, оны әлпештеуі,</w:t>
        <w:br/>
        <w:t>өз ойында неше түрлі етіп әсірелсуі де сол баланын жаратылысын-</w:t>
        <w:br/>
        <w:t>да, өзі көрген таршылык пен таксіреттің балауса жанына салған</w:t>
        <w:br/>
        <w:t>таңбасында жатыр. Өмірде таңғажайып кұбылыстар болады деп</w:t>
        <w:br/>
        <w:t>Аяң тұрғыластардың о баста нык сенуі біздің күллі өміріміздің</w:t>
        <w:br/>
        <w:t>алға басуынын, қара жердің кіндігін тауып, оны өз қалауымызша</w:t>
        <w:br/>
        <w:t>айналдыруымыздың, бүкіл экономикалык дамудағы қарышты</w:t>
        <w:br/>
        <w:t>қадамдарымыздың бастамасы, кепілі, негізі.</w:t>
        <w:br/>
        <w:t>Повестің соңғы жолдарын оқығанда әлденс көкірегіннен үзіліп</w:t>
        <w:br/>
        <w:t>түскендей болады. Жазушы бұған калай экелді, өзің де байкамай</w:t>
        <w:br/>
        <w:t>қаласың: «Шынында бұл күнде Аян кайда ексн? Тірі ме вкен? Он-</w:t>
        <w:br/>
        <w:t>дай бала тірі болуы тиіс. Ондай бала алдына нсндей мұрат қойса</w:t>
        <w:br/>
        <w:t>да жетеді. Ал тірі болса Жусанды төбеге бір оралмауы қалай?</w:t>
        <w:br/>
        <w:t>Жусанның исін сағынбауы мүмкін емес қой». Шығарма акиғасы</w:t>
        <w:br/>
        <w:t>қанша касіретке толы болғанмен жоғары оптимистік рухтағы</w:t>
        <w:br/>
        <w:t>аяктау бұл. Біз де осылай болуын қалар едік.</w:t>
        <w:br/>
        <w:t>Сырт қарағанға повесть соғыс кезіндегі тыл өмірінің</w:t>
        <w:br/>
        <w:t>қиыншылықтарын көрсетуге арналған. Ал шын мәнінде ол ғана</w:t>
        <w:br/>
        <w:t>емес, бұл шығарманың түп казығы, өзекті идеясы адамзаттың</w:t>
        <w:br/>
        <w:t>эркилы ауыртпалығы мол жағдайларда ішкі жігері қалай оянаты-</w:t>
        <w:br/>
        <w:t>нын көрсету. Аян - сол халықтың енді-енді бомбаша жарылғалы</w:t>
        <w:br/>
        <w:t>келе жатқан ішкі жігерінің кесек бейнесі.</w:t>
        <w:br/>
        <w:t>С. Мұратбеков қалам ұстаған сайын туған жердің топырак исі-</w:t>
        <w:br/>
        <w:t>нен. аспаны мен күнінен тояттап отыратынын жоғарыда ескерттік.</w:t>
        <w:br/>
        <w:t>Соның бір айкын көрінісін ең таңдаулы повестерінің катарындағы</w:t>
        <w:br/>
        <w:t>«Басыңда Үшкараның...» туындысынан да табамыз.</w:t>
        <w:br/>
        <w:t>Алдын-ала айталық, осы шығарма бұдаң он шакты жыл</w:t>
        <w:br/>
        <w:t>бұрын жарияланысымен бүкіл әдебиет жұртшылығын елен еткіз-</w:t>
        <w:br/>
        <w:t>ді. Бірақ оны өйтті деп ешкім бағалағаи жок, сонда да бұл пікірі-</w:t>
        <w:br/>
        <w:t>мізді дәлелдей алатынымыз осы повесть баспасөзде жарияланы-</w:t>
        <w:br/>
        <w:t>сымен «Оку бітіріп ауылға барғанда...», «Каникул кезінде ауылға</w:t>
        <w:br/>
        <w:t>102</w:t>
        <w:br/>
        <w:t>қағаз алып, бастарына қара жамылып қалды. Бірақ Токтар мен</w:t>
        <w:br/>
        <w:t>Нәзира бір-біріне деген сүйіспеншілік сезімдерін бәрібір білді-</w:t>
        <w:br/>
        <w:t>ріп отыратын еді. Ол хикаяттарға тағы да осы Қанат куә. Талай</w:t>
        <w:br/>
        <w:t>рет сүйісіп тұрғандарын көріп қалды, талай рет әлдебір болмашы</w:t>
        <w:br/>
        <w:t>сыйлықтарға алданып, бір-біріне жазысқан хаттарын тасыды. Ең</w:t>
        <w:br/>
        <w:t>ақырында. Қанаттың әкесінен жаманат хабар келгенде Токтар осы</w:t>
        <w:br/>
        <w:t>қаралы үйдін ең бір ет бауыр жақындарынын біріндей-ақ біраз</w:t>
        <w:br/>
        <w:t>жұмыстарын атқарысты.</w:t>
        <w:br/>
        <w:t>Көпұзамай Тоқтар соғысқааттанды. Ол кездегі жастардың ортак</w:t>
      </w:r>
    </w:p>
    <w:p>
      <w:r>
        <w:t>Отан үшін жан пида деп қалай жұлқынатынын бізден бұрынғы жа-</w:t>
        <w:br/>
        <w:t>зушы ағаларымыз өз көркем шығармалары мен естеліктерінде та-</w:t>
        <w:br/>
        <w:t>лай тәптіштеп айтып кетті ғой. Тоқтар да солардың бірі. Соғысқа</w:t>
        <w:br/>
        <w:t>тезірек бару үшін, жасын скі жылға ұлғайтып жаздырған ол мер-</w:t>
        <w:br/>
        <w:t>зімінен бұрын әлі пісе қоймаған солқылдаған шыбықтай ғана</w:t>
        <w:br/>
        <w:t>шағында батыстағы майданға жүріп кетті. Көзін сүзіп, іші мұң мен</w:t>
        <w:br/>
        <w:t>үрейге толып, Нәзира қала берді.</w:t>
        <w:br/>
        <w:t>Міне, былайша айтканда. өзіне сол тараптан осындай</w:t>
        <w:br/>
        <w:t>жақындығы бар Қанат сол Тоқтардың әкесі Шымырбай шалдың</w:t>
        <w:br/>
        <w:t>бакшасына қауын ұрламақшы топқа қосылады, Бұлар келгенде</w:t>
        <w:br/>
        <w:t>Шымырбай шалдың да, кемпірінің де көңілдері күпті екен. Себебі.</w:t>
        <w:br/>
        <w:t>сонғы бірер айда соғыстағы Тоқтардың үшбу хаттары пышақ кес-</w:t>
        <w:br/>
        <w:t>кендей үзіліпті. Мына балаларға оның бұрынғы хаттарын оқытып,</w:t>
        <w:br/>
        <w:t>көңіл жұбатысады.</w:t>
        <w:br/>
        <w:t>Ақыры Шымырбай шал балалардың қауын жемек дамелерін</w:t>
        <w:br/>
        <w:t>біліп, оның әлі піспегенін айтын. тіпті бірер қауынды жарып</w:t>
        <w:br/>
        <w:t>та көрсетеді. Иә, әлі жаз ортасы аумаған, ол қалай пісе қойсын.</w:t>
        <w:br/>
        <w:t>Бірақ ашқарақ балалардың одан сабыр суы басылмай, әлгі содыр</w:t>
        <w:br/>
        <w:t>Әжібектің басшылығымен бәрі күні бойы ауылдарына қайтпай,</w:t>
        <w:br/>
        <w:t>сол Шымырбай үйінің маңында тығылып жатып, кешкілік қараңғы</w:t>
        <w:br/>
        <w:t>түсе бақшаға кіреді. Піспеген, су татыған қарбыз бен кауындарлан</w:t>
        <w:br/>
        <w:t>көтергендерініше әкете салу жок, жегендерін жеп, жемегенде-</w:t>
        <w:br/>
        <w:t>рін үзіп-жұлқып, әлем-тапырық етеді. Әлгі аш қасқырлар кой</w:t>
        <w:br/>
        <w:t>қорасына қалай шабады, тура солай кылады. Повестің осы бет-</w:t>
        <w:br/>
        <w:t>терін оқығанда адамның төбе құйқасы шымырлайды. Бүлдіруге</w:t>
        <w:br/>
        <w:t>деген құмарлық балалардың бойын соншама билеп алғанын ав-</w:t>
        <w:br/>
        <w:t>тор нактылы штрихтар арқылы шым-шымдап жеткізе баяндай-</w:t>
        <w:br/>
        <w:t>ды. Осылай жаздай мәпелеп, өсіріп баққан кауындығының қара</w:t>
        <w:br/>
        <w:t>топырағы шығып қалғанын көрген Шымырбай мен кемпірі екеуі</w:t>
        <w:br/>
        <w:t>неге ұлардай шуламасын? Бұл аздай сол оқиғанын тап ертеңіне ба-</w:t>
        <w:br/>
        <w:t>ласы Тоқтардан қара қағаз және келеді. Екі кәрінін бұдан арғы ха-</w:t>
        <w:br/>
        <w:t>лін тіптен атап сұрама.</w:t>
        <w:br/>
        <w:t>п2</w:t>
        <w:br/>
        <w:t>Тегіннен-тегін жазушы болмаған екенсің, анаң қандай</w:t>
        <w:br/>
        <w:t>қайырымды, өзі сенде екі шеше бар ма? - деп, әсерін де, мен тура-</w:t>
        <w:br/>
        <w:t>лы көбірек білгісі келетін райын да ірікпеді.</w:t>
        <w:br/>
        <w:t>Мен де әнгіме ретінде іссапармен Талдықорған облысын ара-</w:t>
        <w:br/>
        <w:t>лап жүріп, жездесінің үйінен шай ішкенімді айттым. «Қарашы,</w:t>
        <w:br/>
        <w:t>қандай параллель, ұқсастық, осы екеуміз бірге туған емеспіз бе, ә,</w:t>
        <w:br/>
        <w:t>Шәке?» - деп тұңыш рет менің атымды атады.</w:t>
        <w:br/>
        <w:t>Қызық, ұзын-сонар оқиғаны маған әңгімелеп беретін. Кей же-</w:t>
        <w:br/>
        <w:t>рінде кабақ шытам, сондайда:</w:t>
        <w:br/>
        <w:t>- Міне, міне! Болашак оңгімемнің түйіні табылды, қай жерін</w:t>
        <w:br/>
        <w:t>шиеленістірерімді таба алмай жүрсем,- дейді менің алдағаныма</w:t>
        <w:br/>
        <w:t>әбден мәз бола.</w:t>
        <w:br/>
        <w:t>Қайран Сәке! Қайталанбас нағыз біртуар ең! Жазушылығың,</w:t>
        <w:br/>
        <w:t>қас шеберлігің, кісілігің, әйел затына, жарың Марияға, балаларыңа</w:t>
        <w:br/>
        <w:t>деген мейірбандығыңа сөз жетер ме?</w:t>
        <w:br/>
        <w:t>Қайтейік, ерте өтіп, өзіңді таудай санайтын, сүйсінетін,</w:t>
        <w:br/>
        <w:t>құрметтейтін, шексіз сүйетін жандардың жүрегін жаралап,</w:t>
        <w:br/>
        <w:t>өкіндіріп кеттің ғой.</w:t>
      </w:r>
    </w:p>
    <w:p>
      <w:r>
        <w:t>Қайтейік...</w:t>
        <w:br/>
        <w:t>ҰЗАҚБАЙ ДОСПАНБЕТОВ:</w:t>
        <w:br/>
        <w:t>«ҚАЙДА СОЛ ҰШҚАРА?»</w:t>
        <w:br/>
        <w:t>(Сайын Мұратбековтың творчестволық портреті)</w:t>
        <w:br/>
        <w:t>«Алыста қалған балалық шағым... Ойымнан жарғақ сары тоны</w:t>
        <w:br/>
        <w:t>қаудырлаған, тобығы тайған сол аяғын сүйрете жүгіретін, шілбиген</w:t>
        <w:br/>
        <w:t>арық, ақсақ қара бала бір кетпейді. Көзімді сәл жұмсам-ақ ауылдағы</w:t>
        <w:br/>
        <w:t>балалардың ең соңында сол аяғын жер сыпырғандай көлденең</w:t>
        <w:br/>
        <w:t>сүйретіп, есі қалмай далбақтай жүгіріп келе жатқан Аянды көргендей</w:t>
        <w:br/>
        <w:t>боламын. Сондайда оның алқына шыққан әлсіз жіңішке дауыспен:</w:t>
        <w:br/>
        <w:t>«Ей, тоқтаңдаршы, мен сендерғе бүгін кешегіден де қызық ертегі</w:t>
        <w:br/>
        <w:t>айтамын», - деген жалынышты үнін естимін».</w:t>
        <w:br/>
        <w:t>Осы бір жолдарды қайталан оқыған сайын, жарғақ сары тоны</w:t>
        <w:br/>
        <w:t>қаударлаған, тобығы тайған, тағдыры қайғылы жетім бала Аянға</w:t>
        <w:br/>
        <w:t>ғана емес, өз басыма деген аяныш кеудемді оскылап, отырған ор-</w:t>
        <w:br/>
        <w:t>нымнан әлдеқайда жұлқа тартады. Астанамыз Алматы тақияма тар</w:t>
        <w:br/>
        <w:t>келгендей-ақ көптен жоғалтқан, енді оның өкініші ешқашан тол-</w:t>
        <w:br/>
        <w:t>мас бір асылымның соңына түсіп, жер түбінен болса да іздеп та-</w:t>
        <w:br/>
        <w:t>бар жігерім оянады. Адам үшін ең қат нәрсе жігер. Ол барда бәрі</w:t>
        <w:br/>
        <w:t>бар. Ертегіде айтылатындай темір етік теңгедей, темір таяқ тебен-</w:t>
        <w:br/>
        <w:t>дей болуы мүмкін, бірак шүберекке түюлі адам жаны жігерді мінсе</w:t>
        <w:br/>
        <w:t>95</w:t>
        <w:br/>
        <w:t>барғанда...», «Ауылға жолдасымның үйлену тойына барғанда...»</w:t>
        <w:br/>
        <w:t>деп басталатын ірілі-ұсақты дүниелер әдебиетімізді індеттей жай-</w:t>
        <w:br/>
        <w:t>дады. Бәрінде де ауылға деген сағыныш, ауылдан кол-аяктарын</w:t>
        <w:br/>
        <w:t>баурына бүккен кемпір-шалдары, мол қонақасысы жайды егжей-</w:t>
        <w:br/>
        <w:t>тегжейлі қазбаланып келеді де, міндетті түрде бір ак жаулыкты</w:t>
        <w:br/>
        <w:t>көлбең еткізеді, Ақырында баяндаушы кейіпкерсол ак жаулықты не</w:t>
        <w:br/>
        <w:t>мәремдейді, не алып қайтады, не ғашық боп көкірегіне құса толты-</w:t>
        <w:br/>
        <w:t>рып қайтады. Өмірдің өзі ұсынған тақырыбы емес, өзіне өзі зорлап</w:t>
        <w:br/>
        <w:t>таңғасын олардың көбі нәрсіз. жылусыз, ең мықтағанда сентимен-</w:t>
        <w:br/>
        <w:t>тальды бірдеме болады да шығады. Бұл, әрине автордың таланты,</w:t>
        <w:br/>
        <w:t>тәжірибесі кемшіндігінен ғана емес, өмір білмегендіктен қашып</w:t>
        <w:br/>
        <w:t>тығылған күркесі, сосын да қызықтырмайды, бағаланбайды.</w:t>
        <w:br/>
        <w:t>«Басында Ұшқаранын да» өзегі баяндаушы кейіпкердін туған</w:t>
        <w:br/>
        <w:t>ауылға, әпкесінің ұлы үйленіп, соның тойына барғаны төнірегінде</w:t>
        <w:br/>
        <w:t>тартылған. Бұл хикаятқа сан еліктеушілер табылғанмен де онын</w:t>
        <w:br/>
        <w:t>не нарқын төмендетіп, не көлеңке түсіре алған жок. Шығармадағы</w:t>
        <w:br/>
        <w:t>тұтастық, төтенше ой, идея алыстан көз тарткан заңғар биік, сұлу</w:t>
        <w:br/>
        <w:t>мүсіндей анау-мынауға нык теңестірте коймайды.</w:t>
        <w:br/>
        <w:t>Міне, оқыған, өскен, Алматыдағы қызмет иесі Әсет туған аулына</w:t>
        <w:br/>
        <w:t>келе жатыр. Алғашқыда «Оқу бітіріп ауылға барғанда...» деп бастала-</w:t>
        <w:br/>
        <w:t>тын көп шығармалардың біріне ұксап та кететін сиякты. Мұнда да бір</w:t>
        <w:br/>
        <w:t>акжаулык көлбең етеді. Ол Шынар. Бірақ әңгіменің кайталанбас сыры</w:t>
        <w:br/>
        <w:t>бара-бара ашылады. Өнген, өскен ауылдың көп қалтарыстары, тіпті</w:t>
        <w:br/>
        <w:t>көптеген өкінішті жайлары елегізген көңілді әр жакқа жұлқылайды.</w:t>
        <w:br/>
        <w:t>Алғашқыда құшақтасып тұрып атылып өлген жас періштелер -</w:t>
        <w:br/>
        <w:t>Бағлан мен Айнаш туралы хабар жүрегін селк еткізген Әсет осынау</w:t>
        <w:br/>
        <w:t>жеткілікті, молшылық тұрмыс тасасында да ойланатын жәйттердің</w:t>
        <w:br/>
        <w:t>көп екенін бағдарлайды. Әне тікірейген қыз Сәулетай, оның да сырты</w:t>
        <w:br/>
        <w:t>жылтырағанмен тағдыр соққысынан кеудесінде жарасы бар, Оқшау</w:t>
        <w:br/>
        <w:t>мінездің адамы ғой, онысын сездірмейді. Сездірмеуге тырысады.</w:t>
        <w:br/>
        <w:t>Юморға толы жылылықпен берілген Әсет пен жас бүлдіршін қыз</w:t>
      </w:r>
    </w:p>
    <w:p>
      <w:r>
        <w:t>Шынар арасындағы оқиға ғана аспанның ашық жиегін елестеткен-</w:t>
        <w:br/>
        <w:t>дей. Жоқ, жұбайы, баласы бар Әсет бұл қызбен әулекіленбек емес. Әр</w:t>
        <w:br/>
        <w:t>нәрсені бір көріп, әр хабардан бір түршігіп, тоңазыған көңілінің жылт</w:t>
        <w:br/>
        <w:t>еткен сәулеге ұмтылып, жібігені ғана.</w:t>
        <w:br/>
        <w:t>Оқиғаның нағыз ширығып, шешілуі аз көрінгенмен оқушы</w:t>
        <w:br/>
        <w:t>жүрегіне сұр жебедей қадалатын Зағипаға байланысты. Бұл да</w:t>
        <w:br/>
        <w:t>Сәулетай сияқты Әсетпен мектепте бірге оқыған. Тіпті сол кез-</w:t>
        <w:br/>
        <w:t>де Әсетпен оңаша достығы да болған. Кенет сегізінші класта</w:t>
        <w:br/>
        <w:t>элдеқалай жоғалып, тұрмыс кұрып кеткен қызды он екі жылдан</w:t>
        <w:br/>
        <w:t>сон кайта көріп отыр. Әсеттің есіндегі бір кездегі «ән-әдемі қара</w:t>
        <w:br/>
        <w:t>торы қыз» еді ғой.</w:t>
        <w:br/>
        <w:t>103</w:t>
        <w:br/>
        <w:t>бұлты болмайтын. бар мұратын еңбектен тапкан, алыс-жақын деп</w:t>
        <w:br/>
        <w:t>бөле-жармай баршамен бауырластықты калайтын. баладай анқау.</w:t>
        <w:br/>
        <w:t>баладай риясыз, аккөніл де карапайым. барынша қайырымды жан-</w:t>
        <w:br/>
        <w:t>дар. Мұндай сыйпат жазушының әдебиеттегі «беташары» - «Менің</w:t>
        <w:br/>
        <w:t>қарындасым», «Райгүл» әңгімелерінен ле қылаң берген еді. Кейінгі</w:t>
        <w:br/>
        <w:t>бұдан да толыққанды шығармалары - «Кәмен тоғай» әңгімесіндегі</w:t>
        <w:br/>
        <w:t>үбір-шүбір балалары бар. әрі солардың символикалық бейнесіндей</w:t>
        <w:br/>
        <w:t>калың тоғай өсірген, сәбидей елгезек Кәмен. «Күсен-Күсекедегі»</w:t>
        <w:br/>
        <w:t>алты айғы енбекакысын көңілшектікпен алыс-жақынға бірдей ша-</w:t>
        <w:br/>
        <w:t>шып қайтатын Күсен, «Алғашқы қардағы» Сұлтан. «Жеңешедегі»</w:t>
        <w:br/>
        <w:t>Қамар, «Ұлтуғандағы» Ұлтуған, «Ана арманындағы» әже.</w:t>
        <w:br/>
        <w:t>«Көкорай» повесіндегі ауылдың сөнген отын қайта жандырардай</w:t>
        <w:br/>
        <w:t>аяғын батпаккқа тығып, жанталасып, байыз таппай жүрген комсо-</w:t>
        <w:br/>
        <w:t>мол ұйымының хатшысы Жанай, т.б. кейіпкерлер негізгі темір өзегі</w:t>
        <w:br/>
        <w:t>қайырымдылықтан соғылған жандар.</w:t>
        <w:br/>
        <w:t>Су болса ну болады. Бұл кайырымдылық туған ортамызды ізгі-</w:t>
        <w:br/>
        <w:t>лікке, адал еңбекке толтырғанмен кейбір арамшөптердің де жата-</w:t>
        <w:br/>
        <w:t>жастанаемер тәтті көкірегіне айналады. «Күсен-күсекедегі» ыскаяқ</w:t>
        <w:br/>
        <w:t>ферма меңгерушісі мен соның шылауындағы дүкенші Бисұлтанды</w:t>
        <w:br/>
        <w:t>іштей «бұл ма, бұл зэндемі ғой» дей тұрып, олардың сандуғашша</w:t>
        <w:br/>
        <w:t>құйқылжыған май тілінен еріп кетіп, ақша жеп сотталғалы, маши-</w:t>
        <w:br/>
        <w:t>насынан айрылғалы тұрған осы дүкеншінің есебіне жеміт ауыздың</w:t>
        <w:br/>
        <w:t>жемтігіне айналған өзі сықылды шопандардан «озыңкырап» ба-</w:t>
        <w:br/>
        <w:t>рып, жүз жетпіс сомға кол койып берген Күсен (бұл жерде, фер-</w:t>
        <w:br/>
        <w:t>ма меңгерушісінің аузында, әрине Күсекең) осы қалпынан жүз рет</w:t>
        <w:br/>
        <w:t>балтамен шапсаң да аумайды. Осы Күсен. Кәмендер де жоғарыда</w:t>
        <w:br/>
        <w:t>біз бөле-жара сөзімізге аркау еткен Аян секілді дүниенің төрт</w:t>
        <w:br/>
        <w:t>бұрышын ұстап тұрған мыкты тіректердің қатарына жатады.</w:t>
        <w:br/>
        <w:t>Дүние деген кең ұғым. Біз оның айдынында шалкимыз да</w:t>
        <w:br/>
        <w:t>толқимыз. Кейде осы ата-мекен - алтын бесіктің тұмса сұлулығына</w:t>
        <w:br/>
        <w:t>өзіміздің зиян әкелетінімізді де ұға бермейміз. «Үскірік»</w:t>
        <w:br/>
        <w:t>әңгімесіндегі Дәнйешті де осы Кәмен, Күсен тәріздес мейірбанды.</w:t>
        <w:br/>
        <w:t>жан баласына зиянсыз пенде санаймын. Тек мұның мінезінде ғана</w:t>
        <w:br/>
        <w:t>өзгеше қызулық бар. Міне. ол әкелерден калған бір текетірестің</w:t>
        <w:br/>
        <w:t>«әйт-шүуімен» Қайрактың кесірінен каза тапты. Жоғарыда біз кел-</w:t>
        <w:br/>
        <w:t>тірген үзіндіде батар күннің сәулесі бекер жексұрын көрінбеген</w:t>
        <w:br/>
        <w:t>екен. Қайрақтың саңлаусыз басында сұмдық сыры енлі ашылды.</w:t>
        <w:br/>
        <w:t>Ол бетін басты.</w:t>
        <w:br/>
        <w:t>Бір орыс сыншысының дәл байқағанындай Қайрақтын өзісінің</w:t>
        <w:br/>
        <w:t>залалынтүсінуі үшін «автор әңгімесінің қайғылы қорытындысында</w:t>
        <w:br/>
        <w:t>бұл тым зор құрбандақ емес пе деп сұрағандай болады». Из, заңды</w:t>
        <w:br/>
        <w:t>сұрақ. Бәрімізге койылған сұрақ.</w:t>
      </w:r>
    </w:p>
    <w:p>
      <w:r>
        <w:t>106</w:t>
        <w:br/>
        <w:t>қасиетті алға тарта білген, әрі соған қайраттары да жететін</w:t>
        <w:br/>
        <w:t>үлкен жүректің адамдары ретінде суреттеледі. Алайда, мына-</w:t>
        <w:br/>
        <w:t>дай киын іпакта, өмірдің күрделілігі одан сайын бетке ұрып,</w:t>
        <w:br/>
        <w:t>акыллан адастырған кездерде бұлардың да бәріне бірдей дәрмені</w:t>
        <w:br/>
        <w:t>жете бермейді ғой. Жақсы адамдардың көбіне женіліске ұшырап,</w:t>
        <w:br/>
        <w:t>жамандардың үстемдік ететін сәттері де шаш етектен ғой.</w:t>
        <w:br/>
        <w:t>Повесть окиғасын баяндаушы бас кейіпкер - кішкентай жеті-</w:t>
        <w:br/>
        <w:t>мек Қанат осы хикметтерге бастан-аяк куа. Сонымен катар бұл жер-</w:t>
        <w:br/>
        <w:t>де Қанаттың өзіне тән ой-түйсіктері, іс-әрекеттері бар екенін және</w:t>
        <w:br/>
        <w:t>көрмей тұра алмаймыз. Ол үшін Қанатты кінәлауға да ауыз бармай-</w:t>
        <w:br/>
        <w:t>ды. Көз ашқалы тоя тамақ жемеген, көргенінің бәрі жылау-сықтау,</w:t>
        <w:br/>
        <w:t>жоқшылық, мұның кайдан ой-түйсіктері, іс-әрекеттері түзу болсын.</w:t>
        <w:br/>
        <w:t>Понесть бала атынан баяндалғандықтан мұнда сол балалар өмірінің</w:t>
        <w:br/>
        <w:t>ҡыр-сырларына көп орын берілген. Балалар кейде аш қарынды жұбату</w:t>
        <w:br/>
        <w:t>мақсатында көздері қарайып, әртүрлі саракылықтарға бой алдырады.</w:t>
        <w:br/>
        <w:t>Бір қыс өтіп, келесі жаз туғанда. таудағы жабайы алмалар әлі пісе</w:t>
        <w:br/>
        <w:t>қоймаған шақта Қанат пен оның серіктерінің Әжібек деген өздерінен</w:t>
        <w:br/>
        <w:t>жасы үлкендеу аса сотқар да айлакер бала жігіттін бастауымен қауын</w:t>
        <w:br/>
        <w:t>ұрлауға көңілдері ауалы. Ал қауын кімдікі? Ол ауылдан тысқары</w:t>
        <w:br/>
        <w:t>жерде колхоздың мал қыстайтын қораларын күзетіп, елден жырақта</w:t>
        <w:br/>
        <w:t>отыратын Шымырбай деген бір шалдікі. Былай қарасаң, оның үйіне</w:t>
        <w:br/>
        <w:t>кауын ұрлауға баруға келісетіндей Қанаттың тіптен жөні жоқ. Себебі,</w:t>
        <w:br/>
        <w:t>Шымырбай шал осы Қанаттың туған, әрі өте жақсы көрстін әпкесі</w:t>
        <w:br/>
        <w:t>Нәзираның сүйген жігіті Тоқтардың әкесі. Ал Тоқтар мен Назира</w:t>
        <w:br/>
        <w:t>тым жас екендіктерінс қарамай елім-телімдері шығып, колхоздын</w:t>
        <w:br/>
        <w:t>жұмысын істей жүріп, бір-біріне деғен ыстық лебіздерін қалай білді-</w:t>
        <w:br/>
        <w:t>руші еді десеңізші. Оларға ара-тұра кездесіп, сұхбат құруға тек жұмыс</w:t>
        <w:br/>
        <w:t>емес, басқа да бөгесіндер бар. Мысалы, Нәзираның шешесі Бағила</w:t>
        <w:br/>
        <w:t>екі жастың озара көзкарасын байкан қалып, оларды қатты сәгеді, әрі</w:t>
        <w:br/>
        <w:t>сөге тұра шынын да айтады. Бірде Бағила Тоқтарды оңашалап былай</w:t>
        <w:br/>
        <w:t>дейді. «Қарағым, мен сені артықсынбасам кемсінбеймін. Қызымды</w:t>
        <w:br/>
        <w:t>сенен артық ханның баласына берер деп пе ең. Тек уакыт болса мына-</w:t>
        <w:br/>
        <w:t>дай, сенің алдында әлі әскери міндетің тұр. Соны өтеп, аман-сау қайт.</w:t>
        <w:br/>
        <w:t>Қайтқан күннің ертесіне үйге кеп, жетектеп кетсең «тек» демеймін.</w:t>
        <w:br/>
        <w:t>Ал оған дейін басын қатырып. ұятқа калдырма» (Сайын Мұратбеков,</w:t>
        <w:br/>
        <w:t>Екі томлық таңдамалы шығармалар, бірінші том. «Жазушы» баспасы,</w:t>
        <w:br/>
        <w:t>1991 жыл, 63-бет. Ескерту: бұлан кейінгі сілтемелердің бәрі осы басы-</w:t>
        <w:br/>
        <w:t>лымнан алыңды. Ұ.Д.)</w:t>
        <w:br/>
        <w:t>Туған қызы үшін ет жүрегі елжірейтін ғазиз ананың бүйтіп</w:t>
        <w:br/>
        <w:t>ағынан жарылғаны үшін оны жазғыра аламыз ба? Әрине, жоқ.</w:t>
        <w:br/>
        <w:t>Әне, қаншама бесіктен белі жаңа шыққан қыз-келіншек уыздай</w:t>
        <w:br/>
        <w:t>жас жігіттері мен күйеулерін соғысқа аттандырып, артынан кара</w:t>
        <w:br/>
        <w:t>іі</w:t>
        <w:br/>
        <w:t>С.Мұратбеков басқа да бірнеше повестердің авторы. Мысалы,</w:t>
        <w:br/>
        <w:t>«Көкорай», «Жабайы алма». «Көкорайдан» да С.Мұратбековтың</w:t>
        <w:br/>
        <w:t>өзі туып-өскен таза табиғат бейнесін танимыз. Жанай да, күйреген</w:t>
        <w:br/>
        <w:t>шаруашылықты енді осы оңдар деген сенім тудыратын Сәмбст те,</w:t>
        <w:br/>
        <w:t>ауылдағы салпы етек, сары қарын әйелдер тағдыры мойнына бұлт</w:t>
        <w:br/>
        <w:t>шуласындай оралғанмен олансытылып шығудың камындағы Бақыт</w:t>
        <w:br/>
        <w:t>тірлігі де қызықтырады. С.Мұратбеков қаламынан шықтық деп</w:t>
        <w:br/>
        <w:t>айғайлап тұрады. Осы повесть басталуының сылбыр, аяқталуының</w:t>
        <w:br/>
        <w:t>тым қауырт екеніне карамастан ондағы кейіпкерлер психологи-</w:t>
      </w:r>
    </w:p>
    <w:p>
      <w:r>
        <w:t>ясы мен тағдыры оқырман жанының қыл бұрауына кол салып,</w:t>
        <w:br/>
        <w:t>үлкен ойлар төңірегінде біраз шайқап, қақпайлайды. Жоғарыда.</w:t>
        <w:br/>
        <w:t>біз талдаған «Қысқы кеш», «Қылау» әңгімелері сияқты шоқтығы</w:t>
        <w:br/>
        <w:t>жоғары туындылардың жалғасындай, не солардың толықтырылған</w:t>
        <w:br/>
        <w:t>нұсқасындай әсер қалдырады. Сірә, бұл өз алдына бөлек сыншы</w:t>
        <w:br/>
        <w:t>толғанысын кажетсінетін аса сүбелі дүние.</w:t>
        <w:br/>
        <w:t>Ал «Жабайы алма» новесі Жок, сәл сабыр... Сайын</w:t>
        <w:br/>
        <w:t>Мұратбековтың соңғы бірержылда Москвадан«Халыктардостығы»</w:t>
        <w:br/>
        <w:t>кпапханасы бойынша («Известия» баспасы) «Жусан исі», Алма-</w:t>
        <w:br/>
        <w:t>тыда өз ана тілімізде бірнеше мәрте кітаптары жарық көрді. Бұл</w:t>
        <w:br/>
        <w:t>оның творчестволық жастығының қорытындысы іспеттес. Ата-</w:t>
        <w:br/>
        <w:t>мекен тауларынан түлеп ұшқан бала бүркіт қырағы көздерімен</w:t>
        <w:br/>
        <w:t>алысты шалары хақ. Жазушыға да сондай бір керемет көрегендік,</w:t>
        <w:br/>
        <w:t>басқа бір қарышты қадам керек. Адам аңсар «Үшқара» біздің өз</w:t>
        <w:br/>
        <w:t>тауларымыздың ғана биігінен көріне қояр ма екен? Қанатты кеңге</w:t>
        <w:br/>
        <w:t>салып, қазақтың сайын дала, сахара жазығына қарай да сапар шек-</w:t>
        <w:br/>
        <w:t>се, «Үшқара» туралы ұғым кеңейіп, мүмкін басқа да Үшқаралар</w:t>
        <w:br/>
        <w:t>тылсым жұмбақтай сан қабат сағым арасынан бой көтерер ме еді?</w:t>
        <w:br/>
        <w:t>Бұған жазушының мол дайындығы барын «Жабайы алма» повесі-</w:t>
        <w:br/>
        <w:t>нен де көреміз.</w:t>
        <w:br/>
        <w:t>Бұдан да жазушыңың туған жеріңдегі қобыз-қурайдың сары-</w:t>
        <w:br/>
        <w:t>нын естиміз. Мұнда да баяндаушы кейіпкер - бала. Бірақ құлақ</w:t>
        <w:br/>
        <w:t>сарсытар тосаң үң жок. қайта жазушының бөлек беталысы, шырқап</w:t>
        <w:br/>
        <w:t>шыққан бөгде биіктері бірден көзге ұрып, жалт қаратады, тың</w:t>
        <w:br/>
        <w:t>әуенге бастайды. Повесте үлкен бір аркау, іліктің басына ұқсаған</w:t>
        <w:br/>
        <w:t>Тоқтар мен Назира арасындағы сезімге көп алаңдаймыз. Әрі қазақ</w:t>
        <w:br/>
        <w:t>әдебиетіндегі кейіпкер туралы дағдылы ұғым шеңберін шертіп</w:t>
        <w:br/>
        <w:t>сындырған Ырысбек бейнесі, әрі повесть оқиғасының сыртқы</w:t>
        <w:br/>
        <w:t>фоны ретінде алынған Бүбітай тағдыры елең еткізіп, жазушының</w:t>
        <w:br/>
        <w:t>творчестволық жастыкпен коштаскандағы жаңа қанат қомдасынан</w:t>
        <w:br/>
        <w:t>хабардар етеді. (Әлі де жазылып бітпеген «Жабайы алма» атты</w:t>
        <w:br/>
        <w:t>повестер сериясы туралы да кейінғі күнде бөлек сөз козғауды</w:t>
        <w:br/>
        <w:t>өзіміздің парызымыз санаймыз).</w:t>
        <w:br/>
        <w:t>10?</w:t>
        <w:br/>
        <w:t>қандарын қарайтып, тыныстарын тарылтады. «Түні бойы ышқына</w:t>
        <w:br/>
        <w:t>соккан боран қалың түскен жаңа қарды жол үстінен сылырып тастап-</w:t>
        <w:br/>
        <w:t>ты. Таптанды болған, өңі сарғыш сүрлеу қар тақтайдай. Аттар қос</w:t>
        <w:br/>
        <w:t>танауы шелектей боп буды бұрқ-бұрқ бүркіп, аршындап келеді. То-</w:t>
        <w:br/>
        <w:t>рысы қайсы, бозы қайсы белгісіз. Аппак ақ сүңгі қырауға оранған,</w:t>
        <w:br/>
        <w:t>тек бүйірлері ғана қап-қара боп ойылып солқ-солқ етеді. Шөп тией-</w:t>
        <w:br/>
        <w:t>тін қанатты бос шаналар май үстінде жүзгендей сыпсыңдайды. Ат</w:t>
        <w:br/>
        <w:t>тұяқтары тақтай қарды кырт-қырт ойып, шана табандары таусылмас</w:t>
        <w:br/>
        <w:t>бір сыңсу тартады. Үзілердей бұралған қобыз сынсуы. Жол бірде</w:t>
        <w:br/>
        <w:t>ырғып қырға шығады, бірде кұлап еніске түседі. Осынау тұтасып</w:t>
        <w:br/>
        <w:t>жатқан, мелшиіп жатқан ақ даланың жонында сыпсыңдаған ат-шана</w:t>
        <w:br/>
        <w:t>жөңкіп аққан жаңқа сияқты. Жол арасынан мүлт шығуға болмай-</w:t>
        <w:br/>
        <w:t>ды. Аттар аяғын беті қатқыл күпсек қарға сұғып алса, күп беріп,</w:t>
        <w:br/>
        <w:t>онка-шоңқа болп түседі. Соны сезетін әккі боп үйренген аттар да із-</w:t>
        <w:br/>
        <w:t>ден таймайды. Үкідей ұшып сар желіп келеді. Бүйірлерін солқ-солқ</w:t>
        <w:br/>
        <w:t>соғып құлақтарын қайшылап ырс-ырс етеді. Бос шананы құйын</w:t>
        <w:br/>
        <w:t>ұшырғандай ұйтқытады. Алда шөп бар. Есті алардан, мас қылардай</w:t>
        <w:br/>
        <w:t>жұпар аңқыған әлі бүрлері үгілмеген кекжауқазын кұрғақ шөп бар.</w:t>
        <w:br/>
        <w:t>Соны сезіп келеді. Безектеп алып ұшатыны да соңдықтан».</w:t>
        <w:br/>
        <w:t>Бұл келтірілген сурет энгіменің басқы буынында әлі оқиға</w:t>
        <w:br/>
        <w:t>ширықпай тұрғанда жасалған. Енді, міне, Дәнеш пен Қайрақ қайта</w:t>
        <w:br/>
        <w:t>қайтып келе жатыр. Шанаға шөп дегенің лықа тиелген. Енді екі</w:t>
      </w:r>
    </w:p>
    <w:p>
      <w:r>
        <w:t>замандастың арасындағы кақтығыс шырқау шыңына жетіп, қайта</w:t>
        <w:br/>
        <w:t>да бастаған. Дәнеш күш-қайраттан айрылған. Қайрақтың әрекеті</w:t>
        <w:br/>
        <w:t>салдарынан ол қыс қаһарында мүлдем дәрменсіз қалды. Тайтала-</w:t>
        <w:br/>
        <w:t>сып-ақ келеді, Алайда адам тәні табиғат дүлейіне қарсы құр колмен</w:t>
        <w:br/>
        <w:t>ештеме істей алмақ емес, бес қаруы сайда ғана оған қарсы тұра</w:t>
        <w:br/>
        <w:t>алады, сонда ғана оны өз еркіне бағындыра алада. Ен тоғайдың</w:t>
        <w:br/>
        <w:t>ішінде жолбарыспен бетпе-бет ұшыраса кетсе, құр жұдырықпен</w:t>
        <w:br/>
        <w:t>ұрып алар қаһармандық ертегінің еңіреген еріне ғана тән. Бүгінгі</w:t>
        <w:br/>
        <w:t>реалистік шығармада олай аскактап кете алмайсың. Адамның</w:t>
        <w:br/>
        <w:t>ұлылығымен қабат әлсіздігі жөнінде аянышты, қамкәңілді сыр</w:t>
        <w:br/>
        <w:t>шертудің оңтайы осындайда келеді.</w:t>
        <w:br/>
        <w:t>Абайсыз жерге түсіріп алған құлақшынын Қайрақ бұлақ көзіне</w:t>
        <w:br/>
        <w:t>қарай теуіп жіберіп, малмандай су болған онысы киюге жарамай</w:t>
        <w:br/>
        <w:t>қалған, міне, Дәнеш, «түу» деген түкірік жерге мұз боп түсер</w:t>
        <w:br/>
        <w:t>сақырлаған сары аязда, эрі қарсы беттен соққан үскірік желі тағы</w:t>
        <w:br/>
        <w:t>бар, шөп үстінде жалаңбас келеді. Мұндай шақтағы жан қиналысы</w:t>
        <w:br/>
        <w:t>қара пышақты дәл көкіректен қадағанмен бірдей. Шырқыраған</w:t>
        <w:br/>
        <w:t>даусы шықпағанмен Дәл сондай халді айна-қатесіз бастан кешіріп</w:t>
        <w:br/>
        <w:t>келеді. Туған табиғат та бұған сырт бергендей. Қараңызшы: «Күн</w:t>
        <w:br/>
        <w:t>ұлсына қонып барады. Ортан белінен батыпты. Сөніп бара жатқан</w:t>
        <w:br/>
        <w:t>97</w:t>
        <w:br/>
        <w:t>«Жусан исінін»еңалғашжарықкөргеніосыданбіразжыл бұрын.</w:t>
        <w:br/>
        <w:t>Ол шаққа дейін де С.Мұратбеков туған жердің топырағын, ауасы</w:t>
        <w:br/>
        <w:t>мен аспанын тамылжыған әнге айналдарған біраз шығармалардың</w:t>
        <w:br/>
        <w:t>авторы болып үлгерген. Сонда да жазушы осы хикаятымен</w:t>
        <w:br/>
        <w:t>менің өзіне деген оқушылық көзкарасымды аяғын аспанға келті-</w:t>
        <w:br/>
        <w:t>ріп, төңкеріп кеткендей. Төңкеріп кету дегенді әрқилы мағынада</w:t>
        <w:br/>
        <w:t>айтуға болады, мені қай қырынан келіп отыр дерсіз. Мен ен алды-</w:t>
        <w:br/>
        <w:t>мен жазушыға деген сенімімнің артқанын айтамын.</w:t>
        <w:br/>
        <w:t>Жоқ, күлмеңіз. Сенім деген әр түрлі дәрежесі бар ұғым. Кез-</w:t>
        <w:br/>
        <w:t>келген автордың әрбір сауатты жазылған сөйлеміне де сенесің ғой.</w:t>
        <w:br/>
        <w:t>Бірақ бұл сенім ол сенімнің шалымына да келмейді. Шын сенімнің</w:t>
        <w:br/>
        <w:t>тұрпаты бір қарағанға бұл сөздің мағыналық шеңберінен көп аулақ</w:t>
        <w:br/>
        <w:t>шығып кететінге ұқсайды. Шын сенім жазушыны қадір тұтудың</w:t>
        <w:br/>
        <w:t>әлдеқайда биік сатысы. Оның туындыларында байқамай қалған</w:t>
        <w:br/>
        <w:t>ештемем жок па деп, алаңдай, қайталап оқып, қадала карап, әрбір</w:t>
        <w:br/>
        <w:t>нүктесіне дейін ой елегінен өткізіп, мақсат-мұратыңа қатысты із-</w:t>
        <w:br/>
        <w:t>деніске түскендей көп жағдайда жазушы творчествосынан туған</w:t>
        <w:br/>
        <w:t>толғаныс қыспағында, жетегінде жүресің.</w:t>
        <w:br/>
        <w:t>Жазушының баска емес, дәл осы шығармасының шыншыл-</w:t>
        <w:br/>
        <w:t>дығына менен гөрі эділ казылық жасай алу пешенесіне жазылған</w:t>
        <w:br/>
        <w:t>адам кемде кем шығар. Сабыр етіңіз. Әңгіме осы жолдар иесінің де</w:t>
        <w:br/>
        <w:t>бала кезінде бір аяғын сүйрете басып, өз қатарластарына ілесе ал-</w:t>
        <w:br/>
        <w:t>май жүріп, оларға жағы талмай ертегі айтуға машықтанған күндері</w:t>
        <w:br/>
        <w:t>болғаны жайында екенін ескертпекпін. Демек ондай жан иесінің</w:t>
        <w:br/>
        <w:t>психологиясын менен артык кім білер деп ойлаушы едім. Жоқ, бі-</w:t>
        <w:br/>
        <w:t>летін адам бар екен. Ол «Жусан исінің» авторы. Мен тек оның бір</w:t>
        <w:br/>
        <w:t>жайдан өз басымнан да өткен оқиға ретінде шыншылдығына көз</w:t>
        <w:br/>
        <w:t>жеткізгенімді көлденең тартып отырмын.</w:t>
        <w:br/>
        <w:t>Аян сирек жаратылысты бала. Оның осы бітім-пошымын соғыс</w:t>
        <w:br/>
        <w:t>кезіндегі таршылық жағдай, шеше өліп, әкенің соғысқа қайтпас</w:t>
        <w:br/>
        <w:t>сапарға кетуі одан әрі күрделі еткен. Сергек сезімталдықтың</w:t>
        <w:br/>
        <w:t>арқасында оның ерте есеюі мен екінші жақтан жеңінен тартқан</w:t>
        <w:br/>
        <w:t>балалықтың болуы бәрі-бәрі бір басына үймелеп кеп, мұны</w:t>
        <w:br/>
        <w:t>түсініксіз етеді. Кей ертегілерді ойынан шығаруы да, сотқар ба-</w:t>
      </w:r>
    </w:p>
    <w:p>
      <w:r>
        <w:t>лаларды бірте-бірте өзіне баурап алуы да, түн ортасында тұрып,</w:t>
        <w:br/>
        <w:t>шанамен сырғанақ тебуі де содан.</w:t>
        <w:br/>
        <w:t>Өрт шыққан қора үстінен секіріп түсіп, тобығын шығарып</w:t>
        <w:br/>
        <w:t>алып жаткан күйде «қан көріп, қаным бұзылып келді» деп катын-</w:t>
        <w:br/>
        <w:t>қалаштың зәресін алып жүрген мейірімсіз Тұржаннын аяусыз</w:t>
        <w:br/>
        <w:t>тепкісіне түсіп, кемтарлықты біржола маңдайына жабыстырып,</w:t>
        <w:br/>
        <w:t>жалғыз әжесі де өліп, бар үмітін арнап, сарғайтқан әкесінен де кара</w:t>
        <w:br/>
        <w:t>қағаз келіп, міне,осындай таксіреттерден кейін де рухы түспей,</w:t>
        <w:br/>
        <w:t>181</w:t>
        <w:br/>
        <w:t>- Туған жер, жеттім топырағыңа, енді өлсем де арманым жоқ,</w:t>
        <w:br/>
        <w:t>-деді тебірене сөйлеп, көзі жасаурағандай болды. Кемпірлер: «ай-</w:t>
        <w:br/>
        <w:t>налайын-ай!...» - десіп мұрындарын мырс-мырс тартып жылап жі-</w:t>
        <w:br/>
        <w:t>берлі. (91-92-беттер.) 22</w:t>
        <w:br/>
        <w:t>Кестенің бізі салған өрнектей оюы көз тартатын осы үзіндіден-</w:t>
        <w:br/>
        <w:t>ақ Ырысбектің бірден қармақты тереңге тастағанын көреміз.</w:t>
        <w:br/>
        <w:t>Сыны бұзылмағандай түр-түсімен, шаңырағы шайкалмағандай</w:t>
        <w:br/>
        <w:t>ұстамдылығымен, сары алтынның буындай лебізімен алғашқы бір</w:t>
        <w:br/>
        <w:t>сәттің өзінде-ак тұрғандарды екі-үш мәрте жылатып үлгерді. Енді</w:t>
        <w:br/>
        <w:t>бүкіл ауыл осының колында десе де болғандай. Бірак Ырысбек</w:t>
        <w:br/>
        <w:t>асықпады.</w:t>
        <w:br/>
        <w:t>Дұрия келгенде де оған жаман мінез байқатпай, керісінше тағы</w:t>
        <w:br/>
        <w:t>да жан тебірентер сөздер айтады, бұған шыдамаған сорлы Дүрия</w:t>
        <w:br/>
        <w:t>кешірім сұрап, жылан, Ыррысбектің аяғын құшақтай жығылады.</w:t>
        <w:br/>
        <w:t>Оған да елп етіп жаткан бұл жоқ, Дүрияны «жаным» деп атап,</w:t>
        <w:br/>
        <w:t>ақыры бәрі үйге кіріп жайғасқасын Ырысбек баршаны әнмен де,</w:t>
        <w:br/>
        <w:t>сөзбен де одан әрі арбай түседі. Ең алдымен Біржан салдың, Ақан</w:t>
        <w:br/>
        <w:t>серінін, Иманжүсіптің онсыз да әлсіз кеулеге өкпе тұстан тиетін</w:t>
        <w:br/>
        <w:t>ең бір шерлі әуендерін сызылта созып, жұрттың қайғы-қасіреттен</w:t>
        <w:br/>
        <w:t>тоң боп қатқан іштерін одан сайын үңгіп жібітеді. Ара-арасында</w:t>
        <w:br/>
        <w:t>«туған жерге жетіп өлсем арманым жок деуші едім» деген сияқты</w:t>
        <w:br/>
        <w:t>күрсініске толы сөздерді ыстық ет-сорпаға косқан тұздықтай етіп</w:t>
        <w:br/>
        <w:t>тастап кояды.</w:t>
        <w:br/>
        <w:t>Әскер боп тудым.</w:t>
        <w:br/>
        <w:t>Белімді-ай будым.</w:t>
        <w:br/>
        <w:t>Қайтейін сұм фашиске</w:t>
        <w:br/>
        <w:t>Қарсы-ай тұрдым, -</w:t>
        <w:br/>
        <w:t>деген әнді де әлсін-әлсін қайталайды. Бұл әуен естіген жұрттың</w:t>
        <w:br/>
        <w:t>төбе құйқасын шымырлатып, одан сайын жылаңқы етеді.</w:t>
        <w:br/>
        <w:t>Иә, Ырысбек о баста-ақ сұм фашиске жұлдызы қарсы жаралған</w:t>
        <w:br/>
        <w:t>жан екен. Ел-жұрт пен туған жерге көз аларткан дұшпанға қарсы</w:t>
        <w:br/>
        <w:t>Тұру ер азаматтың басындағы ең қастерлі қасиет кой. Ырыс-</w:t>
        <w:br/>
        <w:t>бек ебін тауып, сол «қасиетін» көрген адамның көзін ағызып</w:t>
        <w:br/>
        <w:t>түсіретіндей етіп, күнге жарқырата көрсете білді, әрі ол әрекетін</w:t>
        <w:br/>
        <w:t>ең бір ұрымтал тұстарда жүрекке дәл тиетіндей етіп кайталай бер-</w:t>
        <w:br/>
        <w:t>ді. Міне, Ырысбектің негізгі қабілеті қайда жатыр?</w:t>
        <w:br/>
        <w:t>Алғашкы беттерде Ырысбектін лэл осы бет-бейнесінде сөге</w:t>
        <w:br/>
        <w:t>қоярлык ештеңе де жоқтай. Апырау, соғыста жараланып. ел-</w:t>
        <w:br/>
        <w:t>жұртын, туған жерін сағынып келген адам сөйтпегенде қайтушы</w:t>
        <w:br/>
        <w:t>еді? Бірак мәселе сыры бара-бара ашылады.</w:t>
        <w:br/>
        <w:t>Ырысбек осы қарқынмен Дүриясын Көлбай кереңнен күшпен</w:t>
        <w:br/>
        <w:t>тартып алады. Көлбай керең біраҙ күн азып-тозып, амал жок бұл</w:t>
      </w:r>
    </w:p>
    <w:p>
      <w:r>
        <w:t>116</w:t>
        <w:br/>
        <w:t>бригадирліктен түседі. Бұдан кейінгі бригадир Бағила (Қанаттың</w:t>
        <w:br/>
        <w:t>шешесі) астык ұрлаушы қарақшылардың қолынан опат болғасын,</w:t>
        <w:br/>
        <w:t>оның орнына кімді қою керек деген мәселе көтерілгенде амал жок</w:t>
        <w:br/>
        <w:t>сол Байдалы қайта суырылып шығады. Кейінірек денсаулығы на-</w:t>
        <w:br/>
        <w:t>шар Нұғыман төсек тартып жатканда Байдалы мүлдем дәуірлейді,</w:t>
        <w:br/>
        <w:t>тіпті бұрынғысынан да асып, колхоз бастығы сайланады. Брига-</w:t>
        <w:br/>
        <w:t>дир кезінде жетім-жесірлерге. кемпір-шалдарға қатты кокыраятын</w:t>
        <w:br/>
        <w:t>Байдалы колхоз тізгінін ұстағасын тіпті «түу» деген түкірігі жер-</w:t>
        <w:br/>
        <w:t>ге түспейтін халге жетеді. Ал шолак кол өкіл Әлтаев ауылға жні-</w:t>
        <w:br/>
        <w:t>жиі келін, әліпті таяқ деп білмейтін Байдалының әлсіз жақтарын</w:t>
        <w:br/>
        <w:t>мықтан танығасын оны тіптен иықтап алады. Қарып-қасерлері мол</w:t>
        <w:br/>
        <w:t>ауыл үшін Байдалының өзі бір күрзі десек, енді Әлтаевпен бірігіп</w:t>
        <w:br/>
        <w:t>екі күрзіге айналады. Ал Әлтаев жәй өкіл емес, осы ауылға «өші»</w:t>
        <w:br/>
        <w:t>бар өкіл, себебі, күйеуі соғыста өлген Зибаш деген жас әйел мұның</w:t>
        <w:br/>
        <w:t>жігіттік, серілік ннетін құп көрмеген елі. Сосын да «таз ашуын тыр-</w:t>
        <w:br/>
        <w:t>надан алады» дегендей ол осы ауылға келген сайын үлкен-кіші те-</w:t>
        <w:br/>
        <w:t>гіс қуырып жеуді әдетіне айналдырады.</w:t>
        <w:br/>
        <w:t>С.Мұратбековтің «Жабайы алма» повесін оқып отырғанда</w:t>
        <w:br/>
        <w:t>осы тұста ерекше жарқ етіп, көз қарықтыратын тағы бір кейіпкер</w:t>
        <w:br/>
        <w:t>бар. Ол жоғарыда аталған Ырысбек. Асырып айтпай, турасынан</w:t>
        <w:br/>
        <w:t>тартсак та Ырысбек бейнесі жазушының окшау табысы екенін</w:t>
        <w:br/>
        <w:t>мойындаймыз. Біріншіден, бұл кезеңге арналған роман, повестер-</w:t>
        <w:br/>
        <w:t>де осы тектес, осы тағдырлас адамдар кездеседі дегенмен де мынау</w:t>
        <w:br/>
        <w:t>С.Мұратбеков суреттеген Ырысбек олардың бәрінен де алабөтен</w:t>
        <w:br/>
        <w:t>ерекшеліктерімен дараланған. Тіпті мұны исі қазақ элебиетіндегі</w:t>
        <w:br/>
        <w:t>басы бүтін жаңа тұлға атасақ та «Тура билің тура жолына» қайшы</w:t>
        <w:br/>
        <w:t>келмейді.</w:t>
        <w:br/>
        <w:t>Бір қарағанға Ырысбек көп ешкімге зияны жоқ, қой аузынан</w:t>
        <w:br/>
        <w:t>шөп алмас момын адам, бар жазығы соғыстан аздаған контузия</w:t>
        <w:br/>
        <w:t>алып, елге оралғаи мүгедек санатындағы біреу. Тек үйіне келге-</w:t>
        <w:br/>
        <w:t>сін де пәлен ай жұмысқа шықпай жатып алды. Бар бітіретін ша-</w:t>
        <w:br/>
        <w:t>руасы, ауыл балаларына әскер ойынын ойнатып, қалған уақытын</w:t>
        <w:br/>
        <w:t>қыз-келіншектерге хат жазуға арнайды. Иә, бар болғаны сол ғана,</w:t>
        <w:br/>
        <w:t>Сәйте тұра мұның ауылға салған лаңы әлгі пюлақ кол өкіл Әлтаев</w:t>
        <w:br/>
        <w:t>пен осындағы «тірі құлай» Байдалының ланынан асып түсті.</w:t>
        <w:br/>
        <w:t>Бір қызығы Әлтаев пен Байдалыны үлкен-кіші сөзбен болса да</w:t>
        <w:br/>
        <w:t>ғайбаттап, қарғыс айтып қараласа, ал мына Ырысбекке келгенде</w:t>
        <w:br/>
        <w:t>бәрі бір-бірінің аузына түкірін қойғандай тек аяушылық сезімін</w:t>
        <w:br/>
        <w:t>білдіреді. Тіпті оның кейбір сорақы әрекеттері тұсында көзіне жас</w:t>
        <w:br/>
        <w:t>алатын көңілшектерді қайда қоярсың?</w:t>
        <w:br/>
        <w:t>Мұнын себебі неде? Бақсақ Ырысбек әлгі шолақ кол өкіл мен</w:t>
        <w:br/>
        <w:t>Байдалы сияқты оспадарсыз, қулығы көген басынан аспаған бі-</w:t>
        <w:br/>
        <w:t>НА</w:t>
        <w:br/>
        <w:t>қуып шығар еді ғой. Ал Ырысбекті куа алмайды, себебі бұл қарт</w:t>
        <w:br/>
        <w:t>эжені ақыл-есінен айырып, қолындағы ойыншыққа айналдырып</w:t>
        <w:br/>
        <w:t>жіберді емес пе? Сонымен Ырысбек түн ішінде Нәзираға қол</w:t>
        <w:br/>
        <w:t>салмакшы. Бірак Нәзираның тым сергектігі бұл жерде де іске жа-</w:t>
        <w:br/>
        <w:t>рады. Ол Ырысбек пен Әжібектің осында қонбағын біліп, әрі бұл</w:t>
        <w:br/>
        <w:t>күнде көзі жоқ әке мен шешенің суретін үлкейтіп әкелген адамды</w:t>
        <w:br/>
        <w:t>бірден беттен қағуды орынсыз санап, басқа бір құрбысының үйіне</w:t>
      </w:r>
    </w:p>
    <w:p>
      <w:r>
        <w:t>кетіп қалады. Ол үшін көресіні Қанат көреді. «Әпкең кімнің үйіне</w:t>
        <w:br/>
        <w:t>қонуға кетті» деп сұрағанда, ол ант-су ішіп білмейтінін айтқанда</w:t>
        <w:br/>
        <w:t>қатты ашуланған Ырысбек жас баланы көкке көтеріп алып, есік</w:t>
        <w:br/>
        <w:t>алдындағы күресін карға басымен тік шаншып кетеді. Бәргезге</w:t>
        <w:br/>
        <w:t>жыртқызғандай болып баланың бетінің дал-далы шығады. Сол</w:t>
        <w:br/>
        <w:t>үшін Қанат кімге шағынсын, әжесіне айтса оның ішіндегі күйігін</w:t>
        <w:br/>
        <w:t>ұлғайтып жіберуі мүмкін. Ал басқа Ырысбекке не сөзі, не колы</w:t>
        <w:br/>
        <w:t>батар кім бар? Әрине, ешкім жок, тіпті колхоз бастығы Байдалы</w:t>
        <w:br/>
        <w:t>шалдың өзі Ырысбектің атын естісе аза бойы қаза болады. Сөйтіп</w:t>
        <w:br/>
        <w:t>жас бала Қанат өз күйігімен өзі қала береді.</w:t>
        <w:br/>
        <w:t>Міне, мұның бәрі шым-шымдап әсер етіп, повесть оқиғасы</w:t>
        <w:br/>
        <w:t>оқушының өзін біржола тартып әкететін құрдымға айналғанға</w:t>
        <w:br/>
        <w:t>ұқсайды.</w:t>
        <w:br/>
        <w:t>Бір кезде ауыл Ырысбектен кұтылғанын біліп, ауыр күрсінді-</w:t>
        <w:br/>
        <w:t>ау Ырысбекті аудандық соғыс комиссариатының өкілдері ке-</w:t>
        <w:br/>
        <w:t>ліп қайта алып кетті, одан әрі соғысқа жіберді. Бірақ бұдан ауыл</w:t>
        <w:br/>
        <w:t>ортасына ешқандай жеңілдік келген жоқ. «Әлеу-ләй-ләйім біт-</w:t>
        <w:br/>
        <w:t>се, әрнлай-дай-дайым бар» деп, бабамыз Алдар-Көсе жарықтық</w:t>
        <w:br/>
        <w:t>айтқандай енді Ырысбектің орнын Тұржан деген біреу басты.</w:t>
        <w:br/>
        <w:t>Ал Тұржан шынын айтсақ Ырысбекке түр-түс, мінез-кұлық, іс-</w:t>
        <w:br/>
        <w:t>арекет жағынан мүлдем қарама-қарсы жаратылған. Ырысбек</w:t>
        <w:br/>
        <w:t>колхоз бастығы Байдалыны зар нлетсе, мынау Тұржан керісінше</w:t>
        <w:br/>
        <w:t>оның алдында жатып жастық, жайылып төсек болудың барлық</w:t>
        <w:br/>
        <w:t>қамын жасайды. Былайша айтқанда, бұл хас жағымпаздың өзі.</w:t>
        <w:br/>
        <w:t>Егер ақиқатқа жүгінсек, бұл жағымпаздық дегеніміз адам бала-</w:t>
        <w:br/>
        <w:t>сы белін жазып, ес білгелі бірге жасап келе жаткан элеуметтік</w:t>
        <w:br/>
        <w:t>пәле, жауыздык. «Әр перғауынның қасында бір сұрқылтай» де-</w:t>
        <w:br/>
        <w:t>ген мақалдың сонау Мысыр патшаларының заманын нұсқауында</w:t>
        <w:br/>
        <w:t>да оның осындай жасампаздығын паш ететін бөлек мағына бар.</w:t>
        <w:br/>
        <w:t>Жағымпаздықтың салған ізі жусаң кетпейді, шапсаң балта өтпейді.</w:t>
        <w:br/>
        <w:t>Жағымпаздықтың салдары барынша әр алуан. Ол тұтас заманды</w:t>
        <w:br/>
        <w:t>да бүлдіреді, жекелеген адамдардың тағдыр-талайына да жара са-</w:t>
        <w:br/>
        <w:t>лады, Жағымпаздықтың ізінің мұншалықты терең болатын себе-</w:t>
        <w:br/>
        <w:t>бі, бұл да адамның ішкі нірімдерінің өзгешелігінен, яғни табиғи</w:t>
        <w:br/>
        <w:t>қабілетінен туындайды. Күні түскенде кейбір жаны таза адамның</w:t>
        <w:br/>
        <w:t>119</w:t>
        <w:br/>
        <w:t>ұлттардың басшылары келіп, кұлактарына сыбырлап тұр ма екен?</w:t>
        <w:br/>
        <w:t>Жоқ, әлде бұл «казактың қазақтан өзге жауы жоқ» деген ұлы</w:t>
        <w:br/>
        <w:t>Абайдың сөзіне тағы бір дәлел ме?</w:t>
        <w:br/>
        <w:t>Немістің ұлы ақыны Генрих Гейне «кім дс кім өз халқын сүйсе</w:t>
        <w:br/>
        <w:t>оны моншаға апарып шомылдыруы керск» деген сөз қалдырыпты.</w:t>
        <w:br/>
        <w:t>Егер мұны кең мағынада түсінсек, өз ұлтыңның қамын жесең</w:t>
        <w:br/>
        <w:t>ең әуелі оның басындағы ор алуан осалдықты жоюдың амалын</w:t>
        <w:br/>
        <w:t>істе, тап дегенге мегзейтін сияқты. Ойланайықшы, осы бағытта</w:t>
        <w:br/>
        <w:t>біз ескермей жүрген қыруар шаруа тұнып жатпасын. Егер орай-</w:t>
        <w:br/>
        <w:t>ын келтіріп, бұл сұрақты бүкіл қазақтың талқысына салсак оңың</w:t>
        <w:br/>
        <w:t>жауабын құм арасында жылтыраған алтын түйіршіктеріндей</w:t>
        <w:br/>
        <w:t>сол қазақтын өз ішіндегі ақылды бастардын өздері-ақ тауып бе-</w:t>
        <w:br/>
        <w:t>руі мүмкін. Иә, біздің қазақтың санасын жанғыртар. кейбіреуінің</w:t>
        <w:br/>
        <w:t>басындағы кара түнекке сәуле шашар, жамандығын жақсылыққа,</w:t>
        <w:br/>
        <w:t>арамдыгын адалдыққа, қатыгездігін мейірбандылыққа айырбастар</w:t>
        <w:br/>
        <w:t>ұлы шаралар қажет-ақ.</w:t>
        <w:br/>
        <w:t>Жоғарыда талданғандардан баска кейіпкерлер легінде ерек-</w:t>
        <w:br/>
        <w:t>ше көзге түсетіні Зибаш. Біраз еркектің мазағына ұшыраған ол</w:t>
      </w:r>
    </w:p>
    <w:p>
      <w:r>
        <w:t>ақырында өзінің сол тағдырына мойынсұнғандай да, тіпті одан</w:t>
        <w:br/>
        <w:t>бақ, ләрежс тапқандай да болады. Мысалы, шолақ қол әкілдің</w:t>
        <w:br/>
        <w:t>ықпалымен бригадир сайлануындағы тұстар. үстіне өзіне жарас-</w:t>
        <w:br/>
        <w:t>пайтын киім кигендей рецінен айырылып шыға келуі, сөйтіп тіл</w:t>
        <w:br/>
        <w:t>ұшына ілігуі. Бұдан біз адам басындағы әлсіздіктің, әрі тағдыр</w:t>
        <w:br/>
        <w:t>соққысы қоса қабаттаса оның мүлдем өңін өзгертіп жіберетінін,</w:t>
        <w:br/>
        <w:t>тіпті бір қарағанда сенуің қнян құбылыстарға ұшырататынын,</w:t>
        <w:br/>
        <w:t>яғни саз балшықтай илеп, ерінбегеннің қолында неше түрлі күйге</w:t>
        <w:br/>
        <w:t>түсіретінін көреміз. Зибаштың екі бірдей лауазым месінің же-</w:t>
        <w:br/>
        <w:t>беуімен бригадир сайлануы басқасын былай қоя тұрғанда. оған</w:t>
        <w:br/>
        <w:t>ешкандай да жеңілдік эперген жок. кайта маңдайындағы бес елі</w:t>
        <w:br/>
        <w:t>сорға бір-екі еліні тағы қосып бергенін автор туралап айтпаса да,</w:t>
        <w:br/>
        <w:t>жанамалап жеткізеді. Мұның тасасында да үлкен ой бар. Аламға</w:t>
        <w:br/>
        <w:t>кажетті бақ пен дәреже екінші біреудің ішкі ниеті мен залым</w:t>
        <w:br/>
        <w:t>пиғылына орай қолға түссе, ол саған ұшпақ әперіп жарытпайды.</w:t>
        <w:br/>
        <w:t>қайта арыңа қарсы іс істетіп. биіктен құлатып, сүйек-саяғынды</w:t>
        <w:br/>
        <w:t>біржолата күйретер қатерге айналады. Иә. шығармадағы Зибаш</w:t>
        <w:br/>
        <w:t>тағдыры әртүрлі ала-кұла жағдайларға қарамастан шын мәніндегі</w:t>
        <w:br/>
        <w:t>қайғылы, қасіретті тағдыр.</w:t>
        <w:br/>
        <w:t>Ал.Әжібек ше? Балалықтанарылып. ересектер катарына қосылып</w:t>
        <w:br/>
        <w:t>үлгермеген бұл бозбала жігіттің де көресісі бір басына жетерлік.</w:t>
        <w:br/>
        <w:t>Байдалының да, Ырысбектің де қыспағына түсіп, әрі өзінің жойда-</w:t>
        <w:br/>
        <w:t>сыз сатқарлығының нәтижесінде басқа да хикметтерге ұшырағанмен</w:t>
        <w:br/>
        <w:t>туа біткен жігерлілігі арқасында ол мойымайды, өзін жәбірлеуші</w:t>
        <w:br/>
        <w:t>124</w:t>
        <w:br/>
        <w:t>Сайынның өмір түсінігіндегі бұл жайды біз кемшілік деп</w:t>
        <w:br/>
        <w:t>қарасак дұрыс болмас. оның ерекшелік есебінде таныған жөн.</w:t>
        <w:br/>
        <w:t>Расында да, бір жазушы элемнің бар жақсылығы мен жамандығын</w:t>
        <w:br/>
        <w:t>теріп беруге міндетті ме? Егер жас жазушы творчестволык өмірін</w:t>
        <w:br/>
        <w:t>адамдарды дәріптеуге арнаса, ол кемшілік бола ма? Одан ла осын-</w:t>
        <w:br/>
        <w:t>дай өмірге өзіндік көзқарасы бар жазушылар катары көбейе бер-</w:t>
        <w:br/>
        <w:t>сін деп тілелік.</w:t>
        <w:br/>
        <w:t>Сайын көзққарасындагуманистік жәйт, адамға деген ынтазарлы</w:t>
        <w:br/>
        <w:t>ықылас мол. Өмір жаппай шалқыған мейрам емес. «Жеңеше» әңгі-</w:t>
        <w:br/>
        <w:t>месіндегі Қамарды алалық. Қамар өмірден не қызык көрді? Сүйтен</w:t>
        <w:br/>
        <w:t>жардың ыстық құшағыңан ерте айырылып, бала сүйіп аналық</w:t>
        <w:br/>
        <w:t>жаны риза болмайды? Өз-өзіне үкім шығарып, болашағында не</w:t>
        <w:br/>
        <w:t>қызық көрмек! Желі лүп етсе топырағы суырып, ши ызылдаған</w:t>
        <w:br/>
        <w:t>құм ортасында соңғы демі біткенше қала бермек пе! Бойынан</w:t>
        <w:br/>
        <w:t>кызу әлітарамаған жас келіншектің бұл тірлігі қандай жанды бол-</w:t>
        <w:br/>
        <w:t>масын тебірентетіні сөзсіз. Сайын адамның табиғи құштарлығын</w:t>
        <w:br/>
        <w:t>да жасырмайды. Бір ғажабы, Сайын әңгімесі адамның еңсесін</w:t>
        <w:br/>
        <w:t>түсірмейді. Қамар рухына сүйсініп, дүниеде (мейлі, эдебиет</w:t>
        <w:br/>
        <w:t>дүниесі болсын) осындай абзал жанның болғанына көңілің жа-</w:t>
        <w:br/>
        <w:t>дырап қалады. Сондай-ақ «Күзгі бұралаң жолды» қарастыралык.</w:t>
        <w:br/>
        <w:t>Егде тартып өмір күзінс енген екі жанның бір-біріне деген</w:t>
        <w:br/>
        <w:t>ықыластары жайындағы бұл әңгімесінің мазмұны да нағыз дра-</w:t>
        <w:br/>
        <w:t>ма. Мүмкін, алғашқы сәтте сезім жетегінде болашақтарының</w:t>
        <w:br/>
        <w:t>не боларын екеуі де абайламаған болар. Әңгімеде Шынтемір</w:t>
        <w:br/>
        <w:t>мен Бибінің арасындағы оқиғаның өткені жайында сараң ғана</w:t>
        <w:br/>
        <w:t>айтылады. Алайда, сезімдерін санаға жеңгізген екі жанның сәл</w:t>
        <w:br/>
        <w:t>нәрседен басталған оқигасы үлкен хикаяға айналғанын сеземіз.</w:t>
        <w:br/>
        <w:t>Бұл әйел мен еркектің арасындағы құмарлық еместігін, бір-біріне</w:t>
        <w:br/>
        <w:t>лайық, бірін-бірі емеуріннен ұғатын абзал жандардың табысуы</w:t>
        <w:br/>
        <w:t>деп түсінеміз. Саналы сабырлығына риза боламыз, аяймыз. «Күзгі</w:t>
        <w:br/>
        <w:t>бұралаң жолдан» сырт қарағанда көлденең тағы бір қорытынды</w:t>
        <w:br/>
        <w:t>шығады. Сонау кезде өткен соғыстың зардабы, талай аламның</w:t>
      </w:r>
    </w:p>
    <w:p>
      <w:r>
        <w:t>өмір жолын айқыш-ұйқыш еткен әлегі.</w:t>
        <w:br/>
        <w:t>Соғыстың салдары салған жара тақырыбы соңғы жылдары</w:t>
        <w:br/>
        <w:t>көптеген әлебн туындыларға арқау болды. Әрине, оның өзін-</w:t>
        <w:br/>
        <w:t>дік себебі бар-ды. Бұл мәселеге орай Сайын да қалам тартты.</w:t>
        <w:br/>
        <w:t>Біздіңше, Сайын өзіңдік үнмен. түсінікпен араласты.</w:t>
        <w:br/>
        <w:t>«Жеңеше» әңгімесіндегі Қамардың тағдырынан да соғыстың</w:t>
        <w:br/>
        <w:t>ызғарын сеземіз. Бұл жерде де жоғарыдай, қорытынды тікелей</w:t>
        <w:br/>
        <w:t>емес жанама жәлмең оқушы санасында шығады.</w:t>
        <w:br/>
        <w:t>Сайынның, тіпті соңғы кездегі әңгімелерінің ішіндегі ең бір</w:t>
        <w:br/>
        <w:t>ойлысы- «Бекеңнің құбылысы» ма деп ойлаймыз. Бұл әңгіме-</w:t>
        <w:br/>
        <w:t>132</w:t>
        <w:br/>
        <w:t>- Иә, үй іші - аман ба? Келіннің халі жақсы ма? - деген Байда-</w:t>
        <w:br/>
        <w:t>лы шал амандық сұрай тұрып.</w:t>
        <w:br/>
        <w:t>- Аман ғой, оларды ит жей ме, а-а-а-а...- деп Тұржан ұрадай ау-</w:t>
        <w:br/>
        <w:t>зын ашып тағы күлдлі. Жағыну үшін болу керек, сөзінің соңын «а-</w:t>
        <w:br/>
        <w:t>а-а-...- леп дарақы күлкімен аяқтайды екен. Әйтеуір, қалай болған</w:t>
        <w:br/>
        <w:t>күнде де бір сукансыз адам екені бірден көрініп тұрды». (279-бет)</w:t>
        <w:br/>
        <w:t>Повесть оқиғасын баяндаушы Қанаттың көзімен оны осылай</w:t>
        <w:br/>
        <w:t>бір суреттеп тастайды да, алқын-жұлқын бірден сахнаға шығарып</w:t>
        <w:br/>
        <w:t>әкетпей сәл іркіліс жасайды. Алғашқыла кейбір кадамдарын,</w:t>
        <w:br/>
        <w:t>сөздерін ғана келтіріп, там-тұмдап қана оқырманның алдына</w:t>
        <w:br/>
        <w:t>көлденеңдете береді.</w:t>
        <w:br/>
        <w:t>Байдалы шал әліпті таяқ деп білмейтін адам. сосын да әсіресе</w:t>
        <w:br/>
        <w:t>колхоз бастығы сайланған соң өзінің есепшісі Бектайға, мектепте</w:t>
        <w:br/>
        <w:t>оқитын кішкентай балаларға біршама тәуелділікке ле ұшырайды.</w:t>
        <w:br/>
        <w:t>Әр түрлі ресми қағаздарды, әр түрлі айламен колыпа түскен өзінін</w:t>
        <w:br/>
        <w:t>үстінен жазылған шағымдарды соларға оқытып, соларкылы әртүрлі</w:t>
        <w:br/>
        <w:t>қарау істері ашылып, ел-жұртқа күлкі болатын да жағдайлары кәп.</w:t>
        <w:br/>
        <w:t>Шағым тым ашы жазылса ол үшін сол шағымды оқып отырған, еш</w:t>
        <w:br/>
        <w:t>күнәсі жоқ кішкентай балалардың жаза тартатыны бар. Міне. «әй</w:t>
        <w:br/>
        <w:t>Дер әже, қой лер кожа жоқтағы» заманның сықпыты.</w:t>
        <w:br/>
        <w:t>Бірде сондай шағымдардың бірін осы Қанат оқып отырғанда</w:t>
        <w:br/>
        <w:t>Байдалының кабинетіне Тұржанның келуі былай берілген:</w:t>
        <w:br/>
        <w:t>«Ауыз бөлменің есігі сықыр етіп ашылып, біреу тарс-тұрс ба-</w:t>
        <w:br/>
        <w:t>сып ішкі бөлмеге басын сұққан. Байдалы шал маған тоқтай тұр</w:t>
        <w:br/>
        <w:t>Дегендей қолын сілтеді де, есік жаққа сжірейе қалды. Әлгі адам</w:t>
        <w:br/>
        <w:t>сол басын сұққан күйде бізге қызыктағандай қарап есік көзінде</w:t>
        <w:br/>
        <w:t>тұрын алды, екі көзі жылт-жылт ойнақшып, қос танауы танқиған,</w:t>
        <w:br/>
        <w:t>жалбыраған қияқ мұртты қайыстай қатқан қара кісі - кәдімгі анау</w:t>
        <w:br/>
        <w:t>кездегі Байдалы шалдың үйінің отынын бұтайтын Тұржан. Әлден</w:t>
        <w:br/>
        <w:t>соң бас жоқ, аяқ жоқ: «А-а-а-а...» деп шақылдай күлген, бүкіл аузы</w:t>
        <w:br/>
        <w:t>ұрадай боп үңірейіп, көмейіне дейін қара қошқылданып түгел</w:t>
        <w:br/>
        <w:t>көрінді.</w:t>
        <w:br/>
        <w:t>- Паһ, паһ, баяғының болысы да бүйтіп отырған жоқ шығар!</w:t>
        <w:br/>
        <w:t>Наһ, паһ, отырысыңнан айналайын, Байағам! - деді ернін сыл-</w:t>
        <w:br/>
        <w:t>пылдатып. - Аруак!.. Аруақ!.. Жарықтык, Шорағұл бабамыздың</w:t>
        <w:br/>
        <w:t>аруағы колдаған екен дс!.. - Енді сәл болса жылап жіберердей</w:t>
        <w:br/>
        <w:t>күйде тұр. - Құлдык сттім!.. - дсп басын еңкейтіп табалдырыкка</w:t>
        <w:br/>
        <w:t>тнгізді». (301-бет)</w:t>
      </w:r>
    </w:p>
    <w:p>
      <w:r>
        <w:t>Осы екі үзіндіден-ак Тұржан жағымпаздың сырткы ажары</w:t>
        <w:br/>
        <w:t>оқырманның көкірек сүйегіне хас шебердің колымен ойылып</w:t>
        <w:br/>
        <w:t>салынғандай біржола гұрактап орнығын қалатынына күмән кел-</w:t>
        <w:br/>
        <w:t>Тірушілер табылар ма екен? Жағымпаз ғана емес. жалпы адам</w:t>
        <w:br/>
        <w:t>121</w:t>
        <w:br/>
        <w:t>түгілі, оңы мен солын, жақсы мен жаманды оңай айыратын бүгінгі</w:t>
        <w:br/>
        <w:t>оқығаны-тоқығаны бар біздер де дер кезінде танымай қалып, одан</w:t>
        <w:br/>
        <w:t>әрі не болар екен деп повесті жұтына оки түсеміз.</w:t>
        <w:br/>
        <w:t>Басканы койшы, әң десе өңі, жігер десе жігері бар. жап-жас қос</w:t>
        <w:br/>
        <w:t>жесір келіншек Зибаш пен Эмманы осыншама мазаққа ұшыратуға</w:t>
        <w:br/>
        <w:t>оның шамасы қалай жетті? Апырау, бұл не сикыр деп, сол Зи-</w:t>
        <w:br/>
        <w:t>баш пен Эммаға қатысты беттерге қайта көз жүгіртеміз. Сон-</w:t>
        <w:br/>
        <w:t>да бір оқығанда аңдамай калған Ыірысбектің кейбір касиеттерін</w:t>
        <w:br/>
        <w:t>тапқандай боламыз. Ырысбек шындап келгенде әрбір адамда,</w:t>
        <w:br/>
        <w:t>әсіресе әйелдерде болатын кейбір әлсізліктерді ғана емес, олардың</w:t>
        <w:br/>
        <w:t>сол бір қиын заманның ағымына тәуелділігін де, әрі сол екеуін</w:t>
        <w:br/>
        <w:t>әнмен, сөзбен шебер қабыстырып, өз құрбандығын ок тиген жа-</w:t>
        <w:br/>
        <w:t>ралы аңдай мүлдем дәрменсіз күйге түсіреді. Ал одан арғысына</w:t>
        <w:br/>
        <w:t>көп ақылдың керегі жок, ол жаралы аңның терісін сыпырып алып</w:t>
        <w:br/>
        <w:t>пайдаланасың ба, жоқ стін куырып жейсің бе, ол өз еркіңде.</w:t>
        <w:br/>
        <w:t>Мысалы, Ырысбек повесть окиғасын баяндаушы Қанаттың</w:t>
        <w:br/>
        <w:t>әжесі жөнінде де осы айласын колданады. Жап-жас уыздай</w:t>
        <w:br/>
        <w:t>Нәзираны сөзбен арбап, жемтігіне жарата алмағасын бұл енді</w:t>
        <w:br/>
        <w:t>ұрымтал тұстан бас жарып, көз шығаратын оқшау қимылға</w:t>
        <w:br/>
        <w:t>оңтайланады.</w:t>
        <w:br/>
        <w:t>Бұл Ырысбектің сурет салатын өнері бар емес пе? Енді Қанат</w:t>
        <w:br/>
        <w:t>арҡылы оның соғыста өлген әкесі мен бұл шақта каракшылардың</w:t>
        <w:br/>
        <w:t>қолынан қаза тапқан шешесі Бағила екеуінің бірге түскен кіш-</w:t>
        <w:br/>
        <w:t>кентай суретін алдыртып, оны үлкейтіп басқа қағазға түсіреді де,</w:t>
        <w:br/>
        <w:t>бір күні кешкілік сол Қанаттың әжесі мен эпкесіне әкеледі. Бұны</w:t>
        <w:br/>
        <w:t>көрген карт әжеде не жан калсын? «Қарғаларым. кос қарашығым...</w:t>
        <w:br/>
        <w:t>тіріліп келгендей боп қатар тұра қалғандарын... О менің айым мен</w:t>
        <w:br/>
        <w:t>күнім...» деп, есі шыға қалбалак қағады. Немерелерінін соңғы</w:t>
        <w:br/>
        <w:t>талшығы - қоңыр сиырдан күніне сауылатын екі кеседей ғана</w:t>
        <w:br/>
        <w:t>сүттің бір кесесіне Қанат күнделікті ак тер, көк тері шығып қол</w:t>
        <w:br/>
        <w:t>диірменге тартатын қос уыс талқанды түгел шылап, Ырысбек пен</w:t>
        <w:br/>
        <w:t>Әжібектің алдына кояды. Олан әріде Ырысбектің гөй-гөйлеткен</w:t>
        <w:br/>
        <w:t>әндері кетеді. Әрбір күні жылдык тауқыметке парапар мынау</w:t>
        <w:br/>
        <w:t>соғыс жылдарында бір жылы лебіз естімеген, әрі баласы мен келі-</w:t>
        <w:br/>
        <w:t>нінен қабат айрылғаи каралы кемпір үшін бұл аз ба? Ырысбектің</w:t>
        <w:br/>
        <w:t>әндерін көз жасын көлдетіп отырып тыңдайды. Әрі кандай әндерді</w:t>
        <w:br/>
        <w:t>айту керектігін Ырысбек те біледі ғой.</w:t>
        <w:br/>
        <w:t>Ақырытүннің бір уағы болғанда Ырысбек: «Әже от жағылмаған</w:t>
        <w:br/>
        <w:t>караңғы үйге барғым келмей отыр» деп, конуға рұксат сұрайды.</w:t>
        <w:br/>
        <w:t>Басқа біреу сөйтсе аса көрсоқыр емес әже үйінде бойжеткен қызы</w:t>
        <w:br/>
        <w:t>барын. әрі мынаның тым суық жүрісті екенін ескеріп, «эй. қарағым</w:t>
        <w:br/>
        <w:t>қарға адым жердегі үйіне барып қонбай бұл не қылғаның» деп</w:t>
        <w:br/>
        <w:t>118</w:t>
        <w:br/>
        <w:t>да жағымпаздыққа баруға мәжбүр болуы мүмкін, бірақ ол хас</w:t>
        <w:br/>
        <w:t>жағымпаздай сокталы нәтижеге қол жеткізе алмайды. Себебі, оған</w:t>
      </w:r>
    </w:p>
    <w:p>
      <w:r>
        <w:t>қабілеті жетпейді, икемділігі келмейді, әрі оның кейбір сыр-сипа-</w:t>
        <w:br/>
        <w:t>тынан жаны шошынады.</w:t>
        <w:br/>
        <w:t>С.Мұратбеков жағымпаздық атты әлеуметтік кесепатты сурет-</w:t>
        <w:br/>
        <w:t>теуге бұрын да барған еді. «Біреу» атты шын мәнінде еуропалық</w:t>
        <w:br/>
        <w:t>классика дәрежесінде жазылған шағын әңгімесінде оны жеріне</w:t>
        <w:br/>
        <w:t>жеткізе әшкерелеп берген. Бірак ондағы «біреу» бүгінгі заманнын</w:t>
        <w:br/>
        <w:t>жағымпазы, бүгінгі астананың оқыған, тұлабойында кіршік жоқ,</w:t>
        <w:br/>
        <w:t>сымбатты түр-түсі бар зиялыларының ішінен шыққан жағымпаз.</w:t>
        <w:br/>
        <w:t>Ондайлар әнерде ме, ғылымда ма, жоқ науазымда ма, әрбір келе-</w:t>
        <w:br/>
        <w:t>сі басқышқа көтерілу үшін өзіне керек адамдардың көңілін табу</w:t>
        <w:br/>
        <w:t>мақсатында кейде жанын салып, өлер жерін аңдамай қимылдайды.</w:t>
        <w:br/>
        <w:t>Міне, С.Мұратбеков тілге тиек еткен «біреу» өзінін бастығы</w:t>
        <w:br/>
        <w:t>ӘӘлібек Дастеновичтің баска бір жағымпаздың (ол осы «біреудін»</w:t>
        <w:br/>
        <w:t>бақталасы) үйінде дәмді астын түр-түрлісін жей отырып, «шіркін,</w:t>
        <w:br/>
        <w:t>кекіліктің еті деген дару ғой, ем ғой» деген бір емеурінін естігесін-</w:t>
        <w:br/>
        <w:t>ак тауда сол кекілік аулап жүріп мерт болады. Осы соңғы аншылык</w:t>
        <w:br/>
        <w:t>сапары үстіндегі оның соншалык итжандылығына біз, окушылар,</w:t>
        <w:br/>
        <w:t>жазушы шығармасы арқылы куа бола отырып, тұлабойымыз</w:t>
        <w:br/>
        <w:t>түршігеді, әрі оған жанымыз да ашиды. Себебі, жазушы оның қыр-</w:t>
        <w:br/>
        <w:t>сырын, жансебілдігін, бейшаралығын табиғи қалпында нанымды</w:t>
        <w:br/>
        <w:t>етіп, асқан шеберлікпен қағазға түсірген.</w:t>
        <w:br/>
        <w:t>Ал мына «Жабайы алма» повесіндегі Тұржан да сондай жан-</w:t>
        <w:br/>
        <w:t>себіл, бірак өз заманына орай ол мүлдем басқа көлемде пішілген,</w:t>
        <w:br/>
        <w:t>баска түрде қиыстырылған. Біз бұл Тұржанды ең алғаш рет Байда-</w:t>
        <w:br/>
        <w:t>лы колхоз бастығы сайланғаннан кейін оның ауласында отын бұтап</w:t>
        <w:br/>
        <w:t>жатқанында көреміз. Оның бұл кылығына о баста Байдалының өзі</w:t>
        <w:br/>
        <w:t>де таңырқайды:</w:t>
        <w:br/>
        <w:t>«-Е, жөн скен оның, конак боп кеп, отын бұтап жүргенің қалай</w:t>
        <w:br/>
        <w:t>енді?!</w:t>
        <w:br/>
        <w:t>- Ой, Байаға, сіздің үйдің отынын бұтамағанда кімнін отынын</w:t>
        <w:br/>
        <w:t>бұтаймын. Өзімсініп жүргенім ғой, а-а-а-... - деп мәз бола күлді</w:t>
        <w:br/>
        <w:t>Тұржан.</w:t>
        <w:br/>
        <w:t>Бұл- кішірек көзі жылт-жылт еткен, адамға тура қараған кезде</w:t>
        <w:br/>
        <w:t>қос танауы таңқиып тұратын, ұртының үстінен жалбырап тұрған</w:t>
        <w:br/>
        <w:t>сұйық шалғы мұрты бар, ұзын бойлы, қайыстай қатқан қара кісі</w:t>
        <w:br/>
        <w:t>еді. Алдыңғы тістері жоқ екен, сөйлеген, күлген кездерінде кіш-</w:t>
        <w:br/>
        <w:t>кентай бет әлпетінің қақ жарымын алып тұрған дүрдік ерінді жай-</w:t>
        <w:br/>
        <w:t>Ын аузы ұрадай боп үңірейіп, көмейіне дейін қара қошқылданып</w:t>
        <w:br/>
        <w:t>түгел көрінеді.</w:t>
        <w:br/>
        <w:t>120</w:t>
        <w:br/>
        <w:t>«Бұ балалық дегенді қойсаңшы. Сол бір оқиға есіме түссе</w:t>
        <w:br/>
        <w:t>күні бүгінге дейін кірерге жер таппай кысыламын. Сонымыз не</w:t>
        <w:br/>
        <w:t>біздің? Неге біз сондай болдық? Жалғыз үй шал-кемпірге не үшін</w:t>
        <w:br/>
        <w:t>қиянат жасадык сонда? Жазығы не еді олардың? Неге?.. Неге?..</w:t>
        <w:br/>
        <w:t>Бәлкім, балғын балалығымызға жара салған соғыс кінәлі шығар,</w:t>
        <w:br/>
        <w:t>күтімсіз өскен жабайы алмадай ашы болуымыз да содан шығар,</w:t>
        <w:br/>
        <w:t>жабайы алманын Тісті қамап сырқырататыны тәрізді жанға батар</w:t>
        <w:br/>
        <w:t>қылықтар істеуіміз де содан шығар? Кім білсін. Бір нәрсе ғана</w:t>
        <w:br/>
        <w:t>ақиқат: өзін ақымақ, әрі қорқақ болсаң жауыз болуың да оп-оңай,</w:t>
        <w:br/>
        <w:t>тек бастаушың болсын» (85 бет), деп жазады автор. Осы жолдар-</w:t>
        <w:br/>
        <w:t>ды оқығанда повестің «Жабайы алма» аталуында үлкен бейнелілік</w:t>
        <w:br/>
        <w:t>мән барын тіптен терең түйсінеміз.</w:t>
        <w:br/>
        <w:t>Ал енді осы келтірілген үзіндінің соңғы сөйлемін қайталап</w:t>
      </w:r>
    </w:p>
    <w:p>
      <w:r>
        <w:t>көзіңізден өткізіңізші. Оқушыдан кешірім сұрап, біз де қайталап</w:t>
        <w:br/>
        <w:t>келтірейік: «Бір нәрсе ғана акиқат: өзің акымақ, өзің қорқақ болсаң</w:t>
        <w:br/>
        <w:t>жауыз болуың да оп-оңай, тек бастаушың болсын». Иә, өткен</w:t>
        <w:br/>
        <w:t>замандардың талай ойшылдары, жазушылары өз еңбектеріне</w:t>
        <w:br/>
        <w:t>арқау еткен осы бір шындықты С.Мұратбеков ойып алып, оған</w:t>
        <w:br/>
        <w:t>өз тұрғысынан дәлелдер легін түзеді. Ешкімді қайталамайды, тек</w:t>
        <w:br/>
        <w:t>өзінің жазушылық қолтаңбасына лайық бояу-накышпен өзгеше</w:t>
        <w:br/>
        <w:t>өмір суреттерін салады. Бұл да оңай емес, мысалы, А.П.Чехов</w:t>
        <w:br/>
        <w:t>сияқты ұлы жазушылар үлкен-кіші шығармаларында ез, коркақ,</w:t>
        <w:br/>
        <w:t>ай-өрісі тар адамдардың өзінен күші басымдардың алдында құрдай</w:t>
        <w:br/>
        <w:t>жорғалап, ар-намыс атаулыны ұмытып, құлақ кесті құлша қызмет</w:t>
        <w:br/>
        <w:t>ететінін, ал өзінің әлі жететіндерге, не өздеріне бағыныштыларға</w:t>
        <w:br/>
        <w:t>келгенде шамадан тыс қатыгез, азу тістері ақсиған қорқау қасқырға</w:t>
        <w:br/>
        <w:t>айналатынын жеріне жеткізе суреттеп кетті емес пе? Дүниежүзілік</w:t>
        <w:br/>
        <w:t>классиканы көп оқыған С.Мұратбеков солардың біріне болмаса</w:t>
        <w:br/>
        <w:t>біріне еліктен кетуі әбден-ақ ықтимал еді ғой. Бірақ та жазушы он-</w:t>
        <w:br/>
        <w:t>дай ойсыз еліктеушіліктен бойын аулақ сала білген.</w:t>
        <w:br/>
        <w:t>Міне, осыдан кейінгі беттерде сахнаға шығатын Ырысбек, шолақ</w:t>
        <w:br/>
        <w:t>қол өкіл Әлтаев, атқарушы Тұржан, сондай-ақ оқушы бұған дей-</w:t>
        <w:br/>
        <w:t>ін де аз-кем танысып үлгерген бригадир, соңынан колхоз бастығы</w:t>
        <w:br/>
        <w:t>Байдалының, колхозшы әйел, кейін бригадир Зибаштын, содыр да</w:t>
        <w:br/>
        <w:t>сойқан Әжібектің жалт етіп мүлдем басқа қырларымен көріне ке-</w:t>
        <w:br/>
        <w:t>туі шығармаға мүлдем тосын салмак қосып жібереді. Бұлардың</w:t>
        <w:br/>
        <w:t>бәрі де тек соғыс сияқты аса алапат жылдарда ғана болатын, басқа</w:t>
        <w:br/>
        <w:t>уақыттарда бас көтеруі мүмкін емес, яғни сол уақыттың таза өз өкілі</w:t>
        <w:br/>
        <w:t>деп аталатындай кейіпкерлер. Айталық, бригадир Байдалы қайдан</w:t>
        <w:br/>
        <w:t>шықты? Бұл өзі ө баста бригадир болып жүргенде егіннің арам шөбін</w:t>
        <w:br/>
        <w:t>жұлуға жіберілген балалардың түскі асына деп бөлінген койдың бір</w:t>
        <w:br/>
        <w:t>санын өзі жеп қойып, бастық Нұғыманның кәріне ұшырайды, сөйтіп</w:t>
        <w:br/>
        <w:t>113</w:t>
        <w:br/>
        <w:t>тоных подробностей (описание народных праздииков, укротцений</w:t>
        <w:br/>
        <w:t>необьезженных коней, передача легенд и так далее).</w:t>
        <w:br/>
        <w:t>С удивительными по своей достоверностн женскими образамн</w:t>
        <w:br/>
        <w:t>знакомит нас писатель в нәвести «Дикая яблоня». Мы наблюдасм,</w:t>
        <w:br/>
        <w:t>например, одинокую солдатку Багилу, так и нс успевшую израсхо-</w:t>
        <w:br/>
        <w:t>довать полноту своих женских чувств. Или Бубитай с се итоговой</w:t>
        <w:br/>
        <w:t>чертой, безжалостно подведенной под короткой жизнью войной:</w:t>
        <w:br/>
        <w:t>потеряв мужа, она сходнт с ума.</w:t>
        <w:br/>
        <w:t>Женские судьбы выписаны С. Муратбеконым с болыной тепло-</w:t>
        <w:br/>
        <w:t>той, всеоправдываюшим пониманием: на долю Багилы, лругих</w:t>
        <w:br/>
        <w:t>аульчанок немало тягот. мужских забот. Но чем больше Багилу.</w:t>
        <w:br/>
        <w:t>оставшуюся с детьми, «нригибали» к земле обстоятельства, тем</w:t>
        <w:br/>
        <w:t>отчаяннее она пыталась преодолеть их, распрямиться во весь рост.</w:t>
        <w:br/>
        <w:t>Проявляя высокое сознание, вдова-солдатка серьезно задумалась</w:t>
        <w:br/>
        <w:t>о будушем аула. Все увереннее ндет Багиля от себя к людям и со-</w:t>
        <w:br/>
        <w:t>вершает в итоге полвиғ: спасает от бандитов колхозный хлеб, но.</w:t>
        <w:br/>
        <w:t>зашцншая его, погибает. В память о себе самоотверженная труже-</w:t>
        <w:br/>
        <w:t>ница- мать на земле драгоценную россыпь сердечного тепла, кото-</w:t>
        <w:br/>
        <w:t>рое еше долго будет согревать людей.</w:t>
        <w:br/>
        <w:t>В книге «На вершине Ушкара», указанной повести, - один-</w:t>
        <w:br/>
        <w:t>надиать рассказов, многие из которых также автобиографичны</w:t>
        <w:br/>
        <w:t>(«Осенние извилистые дороги», «Пороша», «Дороға туда и обрат-</w:t>
        <w:br/>
        <w:t>но»). В них память С. Муратбекова о больших и малых событиях,</w:t>
        <w:br/>
        <w:t>повлиявших на на еғо художественное мнровоззренне, отношение</w:t>
        <w:br/>
        <w:t>к делу.</w:t>
      </w:r>
    </w:p>
    <w:p>
      <w:r>
        <w:t>УС. Муртабекова, свой индивидуальный ключ к чнтательскому</w:t>
        <w:br/>
        <w:t>сердцу. благодаря которому заботы и волнення автора становятся</w:t>
        <w:br/>
        <w:t>поводом для серьезных раздумий, размышлений тех, кому адресу-</w:t>
        <w:br/>
        <w:t>ет он свос творчество.</w:t>
        <w:br/>
        <w:t>Трудно порой дать точное определение пронсходяшему в рас-</w:t>
        <w:br/>
        <w:t>сказах С. Муратбекова, как и не легко отнести изображениое к</w:t>
        <w:br/>
        <w:t>тому или иному берегу нравственности оценок. В них - смеше-</w:t>
        <w:br/>
        <w:t>ние радостного и горестного, уродливого н прекрасного. доброго</w:t>
        <w:br/>
        <w:t>и злого, с соответствуюшим ситуациям повсденнем героев. Какие,</w:t>
        <w:br/>
        <w:t>например, начала определилн движение души Асета в рассказе</w:t>
        <w:br/>
        <w:t>«На вершине Ушкара»?. Молодой ученный, вполне удовлетворен-</w:t>
        <w:br/>
        <w:t>ный городской жизнью, семьей до приезда в аул, вдруг станоннт-</w:t>
        <w:br/>
        <w:t>ся другим в родных местах, ғде встречаст порывистую. трепетную</w:t>
        <w:br/>
        <w:t>Чинару. Насколько же серьезно все, что произошло с ним?</w:t>
        <w:br/>
        <w:t>«Господи,- думаст Асет, ради чего мы живем, лля того. что-</w:t>
        <w:br/>
        <w:t>бы жалеть о своем прошлом? Почему мы уходим от того. что нам</w:t>
        <w:br/>
        <w:t>кажется прекрасным» НИ все-таки изменить хорошо накатанную</w:t>
        <w:br/>
        <w:t>Г22</w:t>
        <w:br/>
        <w:t>реу емес, алпыс екі айлалы, әрі әрбір қимыл-әрекетіне сабырлы</w:t>
        <w:br/>
        <w:t>ақылмен бағыт беріп отыратын, жаңсақтыққа жоқ, көздегенін</w:t>
        <w:br/>
        <w:t>мүлт жібермейтін қапысыз жан екен. Оның үстіне, табиғат бұған</w:t>
        <w:br/>
        <w:t>қосымша қасиеттер де беріпті. Ең алдымен, бұл сырт ажары ке-</w:t>
        <w:br/>
        <w:t>ліскен адам, домбыра тартады, құйқылжыта ән айтады, әрі су-</w:t>
        <w:br/>
        <w:t>рет салудың да хас шебері. Ал ең басты қасиеті сол Ырысбек өз</w:t>
        <w:br/>
        <w:t>ауылдастарының әлді және әлсіз жақтары қайда, соны мүлтіксіз</w:t>
        <w:br/>
        <w:t>ажырата білетін адам. Мысалы, соғыстағы бір боздақтан хат келсе,</w:t>
        <w:br/>
        <w:t>сондағы сүйіспеншілікке, сағынышка байланысты кейбір сөздерді</w:t>
        <w:br/>
        <w:t>тыңдағанда бүкіл ауыл болып жылайтын көңілшектік Ырысбек</w:t>
        <w:br/>
        <w:t>үшін игере білсең таусылмас қазына іспеттес ырзық. Мұншалықты</w:t>
        <w:br/>
        <w:t>қабілеті бар Ырысбек орайын тауып, одан қарпып асамаса Ырыс-</w:t>
        <w:br/>
        <w:t>бек бола ма?</w:t>
        <w:br/>
        <w:t>Міне, майданнан оралғанда ауылға жетер-жетпесте-ақ Ырыс-</w:t>
        <w:br/>
        <w:t>бек элгі содыр Әжібекті жетегіндегі иттей өзіне көмекші етіп алды.</w:t>
        <w:br/>
        <w:t>Ауыл ішіне кіріп, жерлестерімен алғаш шұрқырасқанда-ақ оның</w:t>
        <w:br/>
        <w:t>алабөтен мінездерін байкаған жұрт басқа да бір жайға елеңдесіп,</w:t>
        <w:br/>
        <w:t>гу-гу сөзді бұркыратады. Себебі, Һірысбек жоқта оның әйелі Дүрия</w:t>
        <w:br/>
        <w:t>бұлан күдер үзіп, Көлбай керең деген басқа біреуге тиіп алған еді.</w:t>
        <w:br/>
        <w:t>Сосын да Ыррысбектің үйі несіз каңырап қалған. Бұған Ырыс-</w:t>
        <w:br/>
        <w:t>бек қалай қарайды, қандай мінез танытады, соны көзімен көруге</w:t>
        <w:br/>
        <w:t>ынтыққан үлкен-кіші тегіс мұның саңынан шұбырып, үйіне дейін</w:t>
        <w:br/>
        <w:t>келеді. Ал сонда Ырысбек кайтті дейсіз ғой? Ендігі сөзді автордың</w:t>
        <w:br/>
        <w:t>өзіне берейік: «Дәл есігінің алдына барғанда өкшесін сарт еткізіп</w:t>
        <w:br/>
        <w:t>тоқтады да:</w:t>
        <w:br/>
        <w:t>- Әжібек! - деді.</w:t>
        <w:br/>
        <w:t>Әжібек жүгіріп барып оның карсы алдына қалшиып тұра қалды</w:t>
        <w:br/>
        <w:t>да, қолын шекесіне апарып нағыз эскерше честь берді.</w:t>
        <w:br/>
        <w:t>- Бар, Дурияны шакырып кел, мына үйдің есігін ашсын! - деді</w:t>
        <w:br/>
        <w:t>Ырысбек әр сөзін шегелеп бұйыра сөйлеп. - Шаңырақтың иесі</w:t>
        <w:br/>
        <w:t>олген жоқ, аман-есен келіп тұр де. От жағып, түтін шығарсын!</w:t>
        <w:br/>
        <w:t>Бағанадан Ырысбектің қылығына түсіпе алмай дел-сал боп</w:t>
        <w:br/>
        <w:t>тұрған жүрт бір ауыздан күрсініп, көздеріне жас алды. Ырысбектің</w:t>
      </w:r>
    </w:p>
    <w:p>
      <w:r>
        <w:t>мына сөздері бәрінің де ет жүрегін езіп жіберген тәрізді.</w:t>
        <w:br/>
        <w:t>- Алда, сорлы-ай, енді қайтсін!..</w:t>
        <w:br/>
        <w:t>-О, опасыз дүние десенізші.</w:t>
        <w:br/>
        <w:t>- Шіркін-ай, осы азаматты күтпеген қатынды айтсаңшы!..--деп</w:t>
        <w:br/>
        <w:t>кемпірлер мен әйелдер тағы да күңкіл-күбір сөзге көшті. Ырысбек</w:t>
        <w:br/>
        <w:t>болса ештеңені естімегендей бір колын мықынына салып, шіреніп</w:t>
        <w:br/>
        <w:t>тұр. Аспанға қарайды, кайта бастаған күнге қарайды, опан тауға</w:t>
        <w:br/>
        <w:t>қарайды, шоқыларды санағандай қадала түседі.</w:t>
        <w:br/>
        <w:t>115</w:t>
        <w:br/>
        <w:t>бейнесін нақыштауда С.Мұратбеков әдебиет пен өнерде натура-</w:t>
        <w:br/>
        <w:t>лизм аталатын біржақтылыкка сокпай сол сыртқы бейнесі аркылы</w:t>
        <w:br/>
        <w:t>кейіпкердің ішкі дүниесін, акыл-ойын қоса ашып. оның болашақ</w:t>
        <w:br/>
        <w:t>әрекеттерінің алғышарттарын жасайды. Әдебиетте койылатын ен</w:t>
        <w:br/>
        <w:t>негізгі талаптардың бірі образдың, оның іс-әрекеттерінің табиғи,</w:t>
        <w:br/>
        <w:t>сенімді түрде қалыптасуын қамтамасыз ету. Міне. сол талаптын</w:t>
        <w:br/>
        <w:t>үдесінен шығу үшін автор Тұржан бейнесін тап осындай дәрежеде</w:t>
        <w:br/>
        <w:t>мүлтіксіз орындап шыкты.</w:t>
        <w:br/>
        <w:t>Одан әріде не болды? Байдалы шалдың сөйтіп басын айңал-</w:t>
        <w:br/>
        <w:t>дырып, біржола сенімін иемденген. әрі атқарушылык жұмысқа</w:t>
        <w:br/>
        <w:t>тағайындалған Тұржан нағыз «шаш ал десе, бас алатынның» өзіне</w:t>
        <w:br/>
        <w:t>айналады. Бұның қасында ауылдағы үлкен-кішінің бұрынғы көрген</w:t>
        <w:br/>
        <w:t>қорлық-зорлығы шіркей шаққандай ғана нәрсе екен. Соғыстың</w:t>
        <w:br/>
        <w:t>соңғы қысының шектен тыс кытымырлығы аткарушы Тұржанның</w:t>
        <w:br/>
        <w:t>зұлымдық істерінің қасында баланың ойынындай ғана көрінетін</w:t>
        <w:br/>
        <w:t>еді. Тұржанның істеген істерінің аса толык емес тізімін келтірсек</w:t>
        <w:br/>
        <w:t>олармыналар: ең алдымен Тұржан Байдалы шалдың өзінің есепшісі</w:t>
        <w:br/>
        <w:t>Бектайдың үстінен жалақорлыққа толы арыз жаз дегеніне көнбеген</w:t>
        <w:br/>
        <w:t>Санат деген баланы қамшының астына алады. Байдалы бастықтың</w:t>
        <w:br/>
        <w:t>үйіндегі жекеменшік малдарын уақтылы суғара қоймадың ден.</w:t>
        <w:br/>
        <w:t>неміс баласы Фрицыны көк ала қойдай ғып сабайды. Манар де-</w:t>
        <w:br/>
        <w:t>ген баланы жазықсыздан-жазықсыз көшеде аттын бауырына</w:t>
        <w:br/>
        <w:t>алып қамшылайды. Үйіндегі балалары жұпар ауруына ұшырап.</w:t>
        <w:br/>
        <w:t>соларға беруге сиыршының үйінен сүт сұрап әкеле жатқан жесір</w:t>
        <w:br/>
        <w:t>әйел Күлғайшаны көріп қап, «колхоздың сүтін ұрладың» деген же-</w:t>
        <w:br/>
        <w:t>леумен арғы-бергісінен түк коймай балағаттап, соққыға жығады.</w:t>
        <w:br/>
        <w:t>Кәрелен деген орыс әйеліне де камшы тиеді. Осы әйелдерге ара</w:t>
        <w:br/>
        <w:t>түспекші, әрі өзі кемтар Қыдырман тойтық деген жас жігітті де</w:t>
        <w:br/>
        <w:t>сабай жаздайды. Бірақ Қыдырман әл бермей кеткесін оған қарсы</w:t>
        <w:br/>
        <w:t>неше түрлі айла-шарғы ұйымдастырады. Ақыры, Байлалының</w:t>
        <w:br/>
        <w:t>өзіне деген ықыласын пайдаланған Тұржан Қыдырман тойтықтын</w:t>
        <w:br/>
        <w:t>үйіндегі шөптің астына екі пұттай бидайды өз колымен жасырып,</w:t>
        <w:br/>
        <w:t>милиция шақырып, тінту жүргізеді. Ақыры, элгі екі пұт бидай та-</w:t>
        <w:br/>
        <w:t>былып, Қыдырман «мұны тыққан мен емеспін, бізде мұндай кап та</w:t>
        <w:br/>
        <w:t>жок, әрі кардағы із де менікі емес, менің аяғымның кемісі бар» дегі</w:t>
        <w:br/>
        <w:t>зар илегеніме қарамастан айдалып кетеді.</w:t>
        <w:br/>
        <w:t>Тұржанның жауыздығы мұнымен де таусылмайды, айта берсең</w:t>
        <w:br/>
        <w:t>тағы жетерлік. Бәрін тізсек мақала көлемі көтермейді, сонда да</w:t>
        <w:br/>
        <w:t>болса мына бір жауыздығына тоқталмай кету тіпті де мүмкін</w:t>
        <w:br/>
        <w:t>емес сияқты. Бұл соңғысы баяндалған бөлікті автордың өзі де</w:t>
        <w:br/>
        <w:t>«Жауыздык» деп атапты.</w:t>
        <w:br/>
        <w:t>122</w:t>
      </w:r>
    </w:p>
    <w:p>
      <w:r>
        <w:t>жасы үлкендерге қарсы айла-амал қолданып, тіпті күш көрсетіп те</w:t>
        <w:br/>
        <w:t>бағалы. Жәбір-жапасы үшін ғана емес, өзінің ішкі жүрек сезімін де</w:t>
        <w:br/>
        <w:t>бағалай білетінін, әрі сонын қалауы бойыншша да шайқасып, өліспей</w:t>
        <w:br/>
        <w:t>беріспеуге әзір екенін де бір емес, бірнеше жерде байқатады. Мы-</w:t>
        <w:br/>
        <w:t>салы, Әжібектің өзінен жасы үлкен әйел - жаңағы Зибашқа ғашық</w:t>
        <w:br/>
        <w:t>болуы. Оны анау-мынаулардан қызғанып, әртүрлі әрекеттерге арала-</w:t>
        <w:br/>
        <w:t>суы. Ақыры ағынан жарылып, ішкі мұңын, ынтызарлығын айтқаны</w:t>
        <w:br/>
        <w:t>үшін сол Зибаштың өзінен таяқ жеуі сияқты көріністерге арналған</w:t>
        <w:br/>
        <w:t>беттерді окығанда оқырман амал жоқ езу тартып отырады. Мейлі,</w:t>
        <w:br/>
        <w:t>Әжібек мың жерден сотқар, ұры болсын, мейлі өзінен кіші балаларды</w:t>
        <w:br/>
        <w:t>мың жерден сондай карау, жаманшылық істерге арандатсын, бәрібір</w:t>
        <w:br/>
        <w:t>оқырманның әлденеден оған бүйрегі бұрады. Себебі, Әжібек ондай те-</w:t>
        <w:br/>
        <w:t>ріс қылықтарға неге барады, әрине, ішті жыландай жалаған аштықтан,</w:t>
        <w:br/>
        <w:t>жалаңаяқ кар кешкізген жоқшылықтан, кейбір теріс мінезді үлкен</w:t>
        <w:br/>
        <w:t>адамдар беттері бүлк етпестен бас жарып, көз шығаратын жауыздыққа</w:t>
        <w:br/>
        <w:t>барып жатқанда оларға қарсы шара ұйымдастырар ел ағаларының</w:t>
        <w:br/>
        <w:t>жоқтығынан. Әжібекке қатысты беттерді оки отырып, әттең бұл тап</w:t>
        <w:br/>
        <w:t>осы жасында бейбіт заманда, тоқшылық пен баршылықта, әділеттін</w:t>
        <w:br/>
        <w:t>ак жолын сінкім ашықтан-ашық таптауға жүрегі дауаламайтын күнде</w:t>
        <w:br/>
        <w:t>өмір сүрсе қайтер еді деген сұраққа тірелесін. Ондай шақта, шіркін,</w:t>
        <w:br/>
        <w:t>Әжібек осы қайрат, осы жігерімен бұдан әлдеқайда биік арман мен</w:t>
        <w:br/>
        <w:t>мақсаттың жалына жармасар еді-ау деп күрсінесің.</w:t>
        <w:br/>
        <w:t>Ал Қанаттың әпкесі Нәзира ше.. Бұл жөнінде жоғарыда</w:t>
        <w:br/>
        <w:t>айтылғандарға қосарымыз - қазірде қилы саяси ағымдарға, кс-</w:t>
        <w:br/>
        <w:t>шегі қадір тұтқаннын бүгінде бағасы кетуіне орай әртүрлі артық-</w:t>
        <w:br/>
        <w:t>кемі мол пікірлер қоздағанмен де сол кездегі ортақ Отан үшін</w:t>
        <w:br/>
        <w:t>Деп соққан жас жүректердің дүрсілі осы Нәзира бойынан толық</w:t>
        <w:br/>
        <w:t>көрінетінін мойындағымыз келеді. Ол бір жайдан жасы тол-</w:t>
        <w:br/>
        <w:t>май майданға кетіп, қаза тапқан өзінің сүйіктісі жас жігіт Тоқтар</w:t>
        <w:br/>
        <w:t>бейнесінің жалғасындай, әрі соны толықтырушы бейне. Бүгінгі</w:t>
        <w:br/>
        <w:t>тәуелсіз ұлттық Отанымыз үшін қызмет етеміз деген жастар да</w:t>
        <w:br/>
        <w:t>осы Назираның тұлабойынан, мінез-құлқы мен психологиясынан</w:t>
        <w:br/>
        <w:t>көп қасиеттер таба алады. Солардың ішіндегі бірегейі Нәзнраның</w:t>
        <w:br/>
        <w:t>ұстамдылығы дер едік. Оң мен солын жаңа тани бастаған күнде-ақ</w:t>
        <w:br/>
        <w:t>Нәзира басынан каншама қасіреттіөткерді, бірақсөйтетұра «көппен</w:t>
        <w:br/>
        <w:t>көрген ұлы той» деген халық даналығын пір тұта солардың бірінде</w:t>
        <w:br/>
        <w:t>де шектен шыққан жоқ. Өзін өте салиқалы ұстады, әрі басқаларды</w:t>
        <w:br/>
        <w:t>да күрт кетуден сақтандырды. Тіпті Ырысбектің арамза ниетіне де</w:t>
        <w:br/>
        <w:t>сол ұстамдылығы арқылы тойтарыс берді. Нәзираның соғыстын</w:t>
        <w:br/>
        <w:t>соңғы жылдарында ауыл орталығынан кетіп, МТС-те жұмыс істе-</w:t>
        <w:br/>
        <w:t>уі, одан батыстағы жау талқандаған қалаларды қалпына келтіру</w:t>
        <w:br/>
        <w:t>жолындағы дүрмекке қосылуы бәрі де тарих беттерінен сызып</w:t>
        <w:br/>
        <w:t>125</w:t>
        <w:br/>
        <w:t>тастауға болмайтын өмір шындығының шежіре өрнектері. Осы</w:t>
        <w:br/>
        <w:t>аркылы сол заманғы жастардың сын-сипаты қайталанбас, тіпті</w:t>
        <w:br/>
        <w:t>бүгінгі қыздар мен жігіттерге алабөтен түсініксіз көрінетін ерек-</w:t>
        <w:br/>
        <w:t>шеліктері өте айшықты, нанымды түрде түзілген.</w:t>
        <w:br/>
        <w:t>С.Мұратбековтің «Жабайы алмасында» біраз орыс, неміс, шешен</w:t>
        <w:br/>
        <w:t>ұлты өкілдерінің де өмірі қамтылған, Әсіресе, соғыстың алғашқы</w:t>
        <w:br/>
        <w:t>жылдарында біздің республикаға жер аударылған шешендердің</w:t>
        <w:br/>
        <w:t>басындағы ұлттық мінез-құлыққа байланысты жақсылык пен</w:t>
        <w:br/>
        <w:t>қайшылықтар ұтымды штрихтар арқылы алып-қоспасыз дәл жеткі-</w:t>
        <w:br/>
        <w:t>зілген. Шешендердің шынайы достыққа беріктігі, бірі ұрлық жасаса,</w:t>
        <w:br/>
        <w:t>екіншісінің оны қатаң жазағатартуға әзірлігі, ақ пен қараның басқаша</w:t>
        <w:br/>
        <w:t>даалма-кезектесуі, олардың бойындағы аласапыран өзгешеліктердің</w:t>
      </w:r>
    </w:p>
    <w:p>
      <w:r>
        <w:t>осылай лек-легімен көрініс табуы жазушы қаламының мүмкіндігін</w:t>
        <w:br/>
        <w:t>тіпті зорайта түседі. Мысалы, онсыз да жетімдіктің, жоқшылықтың</w:t>
        <w:br/>
        <w:t>таксіретін тартушы Қанат үйінің негізгі асыраушысы - жалғыз си-</w:t>
        <w:br/>
        <w:t>ырды сол шешендер ұрлап әкетеді де, бұл үйде нағыз қара түнек</w:t>
        <w:br/>
        <w:t>ориайды. Қанаттың кәрі әжесімен бірге оқырман да зар илеген күй</w:t>
        <w:br/>
        <w:t>кешеді. Міне, сондай шақта кішкентай шешен баласы - Бәкке Қанат</w:t>
        <w:br/>
        <w:t>үйінін тақсіретінен жаны торығып, тәуекелге бел буып, сол қоңыр</w:t>
        <w:br/>
        <w:t>сиырды өзінің қара пиғылды туыскандарынан қайта ұрлап, оларды</w:t>
        <w:br/>
        <w:t>тотитып кетеді де, бұрынғы иелеріне қайтарады. Әрине, бұл онай</w:t>
        <w:br/>
        <w:t>іс емес, «қанға қан, жанға жан» деп аласұрған аса кекшіл шешен-</w:t>
        <w:br/>
        <w:t>дер Бәккенің де, оның әкесінің де жанын жәһаннамға жіберер еді.</w:t>
        <w:br/>
        <w:t>Соны біле тұра осындай жүрек жұтқан адамның ісін істеуі Бәккенін</w:t>
        <w:br/>
        <w:t>аман-есен өссе нағыз абзал азамат болып қалыптасатынына күмән</w:t>
        <w:br/>
        <w:t>қалдырмайды. Жалғыз бұл емес, шешендерге шығармада аз орын</w:t>
        <w:br/>
        <w:t>берілгенмен, олардың басқа да тіршілігі арқылы жалпы өмір, еңбек,</w:t>
        <w:br/>
        <w:t>ар-намыс, абырой, достық, сатқындық сияқты ұғымдар төнірегіндегі</w:t>
        <w:br/>
        <w:t>толғамдарына қанығамыз. Осы жолдар қағазға түсіріліп отырған</w:t>
        <w:br/>
        <w:t>шақтағы шешендердің байырғы Отанындағы қантегіс жүрегіңді</w:t>
        <w:br/>
        <w:t>сыздатып, әттен сол өзіндік бет-бейнелері айшықты, қайшылықтары</w:t>
        <w:br/>
        <w:t>да мол, шағын ұлттын жеріңен өзге елдің әскерлері тезірек әкетіліп,</w:t>
        <w:br/>
        <w:t>өздерінің ұлттық салт-дәстүр, сана-сезіміне сай қоғам орнатуына</w:t>
        <w:br/>
        <w:t>мүмкіндік берілсе деген арман жетегінде кетесің.</w:t>
        <w:br/>
        <w:t>«Жабайы алмадағы» орыс баласы Петька мен неміс баласы</w:t>
        <w:br/>
        <w:t>Фрицы да өз іс-әрекеттерімен оқырманның есінде қалады.</w:t>
        <w:br/>
        <w:t>С.Мұратбеков «Жабайы алма» атты бұл шығармасын повесть</w:t>
        <w:br/>
        <w:t>деп атапты. Шындығында бұл өзінің көлемі, әрі өмірдің кат-қабат</w:t>
        <w:br/>
        <w:t>астарларын көтеріп ашуы жағынан новеллалар немесе шағын по-</w:t>
        <w:br/>
        <w:t>вестер циклынан тұратын роман айдарын иемденуге толық хакылы.</w:t>
        <w:br/>
        <w:t>Шығарманың ең үлкен қасиеті сол - әрқайсысының «Көкінай»,</w:t>
        <w:br/>
        <w:t>«Тоқтар мен Нәзира», «Зорлық пен қорлық», «Бір өкініш, бір үміт»</w:t>
        <w:br/>
        <w:t>126</w:t>
        <w:br/>
        <w:t>тағы баска атаулары бар және де әрқайсысының өзінше басталып,</w:t>
        <w:br/>
        <w:t>өзінше аяқталатын бөліктерден құрылғанына қарамастан оргақ те-</w:t>
        <w:br/>
        <w:t>мір өзекті тұтастығын қатаң сактаған дүние екені оку үстінде ба-</w:t>
        <w:br/>
        <w:t>рынша айқындалады.</w:t>
        <w:br/>
        <w:t>Әрі соғыс кезіндегі тұрмыстың бояу-нақыштарын жазушы еш</w:t>
        <w:br/>
        <w:t>жаңсақтыққа бармай дәл тауып отырады. Сол кездегі үлкендердің</w:t>
        <w:br/>
        <w:t>психологиясы, балалардың ой-түйсігі, үлкен мен кішінің өзара</w:t>
        <w:br/>
        <w:t>қарым-қатынасы, сөз саптаулары - бәрі-бәрі баска ешбір кезеңнің</w:t>
        <w:br/>
        <w:t>бояу-нақишымен шатастырылмай тура өзіндік сын-сипатын ай-</w:t>
        <w:br/>
        <w:t>нытпай танкан. Ең ғажабы сол, осы «Жабайы алманы» окып оты-</w:t>
        <w:br/>
        <w:t>рып, өзің бала кезіңде көрген, білген, естіген, бастан кешкен,</w:t>
        <w:br/>
        <w:t>бірақ кейін ұмытылған жайларды кездестіріп, олармен жылап</w:t>
        <w:br/>
        <w:t>көріскендей боласың. Сондайлык күйге түсірген беттерді кайта та-</w:t>
        <w:br/>
        <w:t>уып алып, оларға амалсыз қайта шұқшиясың. С.Мұратбеков әрбір</w:t>
        <w:br/>
        <w:t>оқиғаны баяндау үстінде сөздің дәні мен топанын араластырып,</w:t>
        <w:br/>
        <w:t>тоғыта бермейді, белгілі бір штрихка қатысты бейнелі сөзді көбіне</w:t>
        <w:br/>
        <w:t>оны басы артық теңеулерсіз-ақ алып, оқырман көңіліне нактылы</w:t>
        <w:br/>
        <w:t>сурет түрінде кона кететіндей етіп, қалайды. Кейде көз алдыңда</w:t>
        <w:br/>
        <w:t>әріптен құрастырылған сөз емес, жанды сурет, әрекет бұрқ ет-</w:t>
        <w:br/>
        <w:t>кендей кейіпкер басындағы халді бірге кешесің, бөлісесің. Оның</w:t>
        <w:br/>
        <w:t>қайғысына ортақтасып, қуанышына кенелесің.</w:t>
        <w:br/>
        <w:t>Иә, С.Мұратбековтің «Жабайы алма» атты көлемді туындысы,</w:t>
        <w:br/>
        <w:t>оның «Жусан исі», «Басында Ұшқараның...» атты Үздік повесте-</w:t>
        <w:br/>
        <w:t>рімен, таңдамалы әңгімелерімен бірге қазақ әдебиетінің төрінен</w:t>
      </w:r>
    </w:p>
    <w:p>
      <w:r>
        <w:t>орын алуга тиіс екенін мойындаймыз. Кешегі М.Әуезов, Б.Май-</w:t>
        <w:br/>
        <w:t>дин, Ғ.Мүсірепов, Ғ.Мұстафин сиякты қазақ әдебиетінің көсем</w:t>
        <w:br/>
        <w:t>тарландарының прозалық мұраларындағы ең игі жетістіктер мен</w:t>
        <w:br/>
        <w:t>дәстүрлер С.Мұратбековтің осы повесінде өз жалғасын тауып,</w:t>
        <w:br/>
        <w:t>дами түскен. Шын талантты бағалағысы келген қазақтың ең аб-</w:t>
        <w:br/>
        <w:t>зал азаматтарына осы жағын мұқият ескерткіміз келеді. «Қолда</w:t>
        <w:br/>
        <w:t>барда алтынның кадірі жоқ» дейтін күрсіністі кейінгінің еншісіне</w:t>
        <w:br/>
        <w:t>қалдыра бермейік.</w:t>
        <w:br/>
        <w:t>Сөз соңындағы бір пікіріміз»: С.Мұратбековтің өз айтуынша да,</w:t>
        <w:br/>
        <w:t>әрі мына «Жабайы алма» повесінің кейінгі бөліктерінің құрылымы</w:t>
        <w:br/>
        <w:t>бойынша да бұл шығарманың әлі жалғасы бар, ал автордың оны</w:t>
        <w:br/>
        <w:t>қалай да аяқтап шығуга міндеттілігі жазушылык нарыздан ту-</w:t>
        <w:br/>
        <w:t>ындайды. Себебі, оқырман кауым жас бала Қанат лен оның кіш-</w:t>
        <w:br/>
        <w:t>кентай достарының, Нәзираның, Байдалы шалдың, Ырысбектін,</w:t>
        <w:br/>
        <w:t>Тұржан атқарушының, шолақ кол әкіл Әлтаевтін, Әжібектің, тағы</w:t>
        <w:br/>
        <w:t>басқалардың соғыс аяқталып, жау оғынан аман қалған ер азамат-</w:t>
        <w:br/>
        <w:t>тар ауылға оралғаннан кейінгі тірлігін де білгісі келеді ғой.</w:t>
        <w:br/>
        <w:t>“Жұлдыз”, 7 наурыз, 1996 ж.</w:t>
        <w:br/>
        <w:t>127</w:t>
        <w:br/>
        <w:t>аичную жизнь он не решаетея, поступить же. как Айнаш и Бағлан</w:t>
        <w:br/>
        <w:t>- степныс Ромео и Джульстта, - тем более. Хотя...не жалсет ли</w:t>
        <w:br/>
        <w:t>Асет об этом? Ведь любовь к Чинаре у него послелняя, а значит, и</w:t>
        <w:br/>
        <w:t>сильная, чувственная и ранимая.</w:t>
        <w:br/>
        <w:t>На тлубокие мысли наводит рассқаз «Некий». герой которого</w:t>
        <w:br/>
        <w:t>-- безымянный охотник - приезжает из ғорода в аул лишь для того.</w:t>
        <w:br/>
        <w:t>чтобы полбить для своего начальника, руководителя лабораторин.</w:t>
        <w:br/>
        <w:t>кеклика, Охотник попадает в экстремальную ситуацию. Получив са-</w:t>
        <w:br/>
        <w:t>мораненне, он оқазывагтся на грани смерти. НИ поянляется. наконец,</w:t>
        <w:br/>
        <w:t>время полумать, подвергнуть анализу пройденнов, Да, жизнь про-</w:t>
        <w:br/>
        <w:t>жнта в суете и безоглядностн - вель было всегда так некогда! Она</w:t>
        <w:br/>
        <w:t>прошла словно начерно, в ожидании иных. радостных дней, кото-</w:t>
        <w:br/>
        <w:t>рые должны были наступить вот-вот, да так н не пришли. Видно. за-</w:t>
        <w:br/>
        <w:t>держались где-то, и теперь, истекая кровью, охотник с болью вспо-</w:t>
        <w:br/>
        <w:t>мннает о своих промахах, ошибках, упушениях. Быть может, нельзя</w:t>
        <w:br/>
        <w:t>было видеть в брате только покровителя и денежный источник? Ко-</w:t>
        <w:br/>
        <w:t>нечно же, давно надо было пересмотреть отношения с женой, 0 ко-</w:t>
        <w:br/>
        <w:t>торой теперь охотник думал, как о чужом человеке. Да и Алибек Да-</w:t>
        <w:br/>
        <w:t>стенович.... Но изменить Что-либо уже поздно- не отпушено болес</w:t>
        <w:br/>
        <w:t>на это жизни, хотя противорсчия и снедают, не дают покоя.</w:t>
        <w:br/>
        <w:t>Или чабан Кусен в занятном рассказе «Кусен - Кусеке», по пра-</w:t>
        <w:br/>
        <w:t>ву вошедшем в антологию казахского рассказа «Белая аруана» н</w:t>
        <w:br/>
        <w:t>антологию советского многонационального рассказа «В семье еди-</w:t>
        <w:br/>
        <w:t>ной». К какому же типу людей относится Кусен? Великий труже-</w:t>
        <w:br/>
        <w:t>ник, в прошлом фронтовик, многодетный отец, ақсакал остается</w:t>
        <w:br/>
        <w:t>в душе По-детски донерчивым, наивным, добрым. Не правда ли,</w:t>
        <w:br/>
        <w:t>кажется странным? Боясь не произвести должного впечатления, он</w:t>
        <w:br/>
        <w:t>отдает жуликам сто ішестьдесят рублей, или его выпад с крупной</w:t>
        <w:br/>
        <w:t>суммой денег. заработанной ссмьей за мссяцы летнего кочевья...</w:t>
        <w:br/>
        <w:t>Он тратит их на ролственников, подарки, трехдневное застольс.</w:t>
        <w:br/>
        <w:t>Вернувшись верхом на Рыжем. Кусен мучается угрызевиями со-</w:t>
        <w:br/>
        <w:t>вести. а засыпая, дает себе слово очередной раз за деньгами жену.</w:t>
        <w:br/>
        <w:t>Но сделает ли так Кусен в силу евбего характера? Как говорится.</w:t>
        <w:br/>
        <w:t>вопрос вопросов. НИ. никаких авторских рассуждений нравственно-</w:t>
        <w:br/>
        <w:t>го плана. Тем болге отесутствует в рассказе кдишеобразные мыс-</w:t>
        <w:br/>
        <w:t>Ли о достоинствах ноложитсельного и недостатках отрицательного.</w:t>
      </w:r>
    </w:p>
    <w:p>
      <w:r>
        <w:t>значении двух противоположностей. Просто сама жизнь сошла со</w:t>
        <w:br/>
        <w:t>страниц рассказа. Такая нсолинаковая, разная и потому бесконечно</w:t>
        <w:br/>
        <w:t>интересная жизнь.</w:t>
        <w:br/>
        <w:t>Кинга «На вершине Ушкара» в добротно переводе Г. Салов-</w:t>
        <w:br/>
        <w:t>никова как полно раскрындет быт аула военного и первых после-</w:t>
        <w:br/>
        <w:t>военных лет. Нисательскос, гражданское обрашение к этой теме</w:t>
        <w:br/>
        <w:t>ы»</w:t>
        <w:br/>
        <w:t>продиктовано самим временем, предлагаюшим в год 60-лстия об-</w:t>
        <w:br/>
        <w:t>разования СССР обозреть путь великих свершений, пройденный</w:t>
        <w:br/>
        <w:t>Казахстаном за годы Советской власти.</w:t>
        <w:br/>
        <w:t>“Вечерияя Алма-Ата”,</w:t>
        <w:br/>
        <w:t>24 января, 1982 г.</w:t>
        <w:br/>
        <w:t>МАРШАЛ АБДІХАЛЫҚОВ:</w:t>
        <w:br/>
        <w:t>ӨМІРДІҢ ЖАРҚЫН БОЯУЫ</w:t>
        <w:br/>
        <w:t>Бұл жинақ Сайынның жазушы есебінде толық қалыптасқанын.</w:t>
        <w:br/>
        <w:t>сондай-ақ оның өзіндік қырларын айқын танытты.</w:t>
        <w:br/>
        <w:t>Алдымен, жалпы Сайын әңгімелерінің тақырыбын сөз ет-</w:t>
        <w:br/>
        <w:t>сек. оның бір гана тақырыпты тұрақты жазатынын байқаймыз.</w:t>
        <w:br/>
        <w:t>Сайынның негізгі қаһармандары &gt; ауыл адамдары, солардың</w:t>
        <w:br/>
        <w:t>қуанышы, реніші, махаббаты. Осы он жыл ішінде Сайын басқа</w:t>
        <w:br/>
        <w:t>тақырып турасында бірде бір қалам тартпапты.</w:t>
        <w:br/>
        <w:t>Мұндай тұрақтылық, біздіңше. құптарлық мінез. Такырыпты</w:t>
        <w:br/>
        <w:t>таңдап алу жеткіліксіз. Гоп автордың өзі жазып отырған</w:t>
        <w:br/>
        <w:t>мәселесіне қатынасында, көзқарасында. Сайын ауыл адамдарын</w:t>
        <w:br/>
        <w:t>ыстық ықыласпен, бар жанын сала жырлайды.</w:t>
        <w:br/>
        <w:t>Ауыл өмірі- Сайын творчествосының стихиясы. Тіпті, кей</w:t>
        <w:br/>
        <w:t>жағдайда бұл сезім Сайынды идиллияға жетелеп кетеді.</w:t>
        <w:br/>
        <w:t>Сайын талантының ең басты ерекшелігі қарапайым адамға</w:t>
        <w:br/>
        <w:t>деген ыстық ықылас. «Алғашқы қар» әңгімесіндегі тракторшы</w:t>
        <w:br/>
        <w:t>Сұлтанды алалық. Сырт қарағанда Сұлтан рабайсыз: «аюдың та-</w:t>
        <w:br/>
        <w:t>банындай үп-үлкен қолдары. Саусақтары жөнсіз салалы, әрі жуан.</w:t>
        <w:br/>
        <w:t>Тегінде Сұлтанның дене бітімі де қолапайсыз. Ұзын бойлы, аяқ-</w:t>
        <w:br/>
        <w:t>колдары теректен кескендей сидиған, өзі сопақ бас, үлкен мұрны</w:t>
        <w:br/>
        <w:t>кнсык ағаштан жоңғандай белінен опырылып, дөңденіп біткен».</w:t>
        <w:br/>
        <w:t>Міне. осындай адамға автор колхоздың сң таңдаулы кызы, фер-</w:t>
        <w:br/>
        <w:t>ма меңгерушісі Күлипаның ықыласып құлатады. Бұл оқиға кейбір</w:t>
        <w:br/>
        <w:t>тұсында шартты болуы мүмкін. Бірақ, эдебиет өмірдің натуралды</w:t>
        <w:br/>
        <w:t>бейнесі емес қой. Биік өнердің өз заңы бар, оның күліреті күшті.</w:t>
        <w:br/>
        <w:t>Сайын өнердің осы сиқырлы сырын дәл басып Күлипанын се-</w:t>
        <w:br/>
        <w:t>зіміндегі эволюцияға сендірсді. Немесе «Ауыл отындағы» Жол-</w:t>
        <w:br/>
        <w:t>бай мен Әсиланың арасындағы қатынастың кұбылуын алалық.</w:t>
        <w:br/>
        <w:t>Сырт көзге сұлу Әсила мен колхоз шөбінің күзетшісі Жолбай</w:t>
        <w:br/>
        <w:t>арасындағы айырмашылық жер мен коктей көрінеді. Жақындап</w:t>
        <w:br/>
        <w:t>қарағанда еңбектен қол үзіп. жеңіл тірлікке көшкен Әсилалан</w:t>
        <w:br/>
        <w:t>Жолбай рухани бай екені айқындалады. Оны Әсилада мойындауға</w:t>
        <w:br/>
        <w:t>мәжбүр болады.</w:t>
        <w:br/>
        <w:t>131</w:t>
      </w:r>
    </w:p>
    <w:p>
      <w:r>
        <w:t>С. Мұратбеков бейнелеген ауыл Жоңғар Алатауының баурай-</w:t>
        <w:br/>
        <w:t>ында орналасқандықтан ондағы ел жекеменшік малына арналған</w:t>
        <w:br/>
        <w:t>шөпті көбіне сол таудың қуыс-қолтықтарынан шауып, әзірлейтін</w:t>
        <w:br/>
        <w:t>еді. Міне, Қанаттың әпкесі Нәзираның сол тауда өз колымен шау-</w:t>
        <w:br/>
        <w:t>ып, бір шошақ етіп үйіп қойған шөбін әлгі Қыдырман тойтық жет-</w:t>
        <w:br/>
        <w:t>кізіп беремін деуші еді, оның өз күні анадай болды, енді кайтпек</w:t>
        <w:br/>
        <w:t>керек? Байдалы шал мен Тұржан тұрғанда колхоздан ат-шана сұрау</w:t>
        <w:br/>
        <w:t>дегенің арыстанның аузындағы ауру Тісіне қарай қол жүгірткенмен</w:t>
        <w:br/>
        <w:t>бірдей. Ал шөпсіз тағы күн жоқ. Қанаттың үйіндегі буаз сиыр аш-</w:t>
        <w:br/>
        <w:t>тан өлуге шақ, міне осындай күнде Қанаттын кішкентай досы</w:t>
        <w:br/>
        <w:t>Петька оған қол ұшын береді. Сөйтіп Қанат пен Петька ак кар, көк</w:t>
        <w:br/>
        <w:t>мұзда сонау таудан шанамен шөп әкеле жатады. Олардың бұл сапа-</w:t>
        <w:br/>
        <w:t>ры қаншалықты мехнатпен өткенін жазушы жан тебірентерліктей</w:t>
        <w:br/>
        <w:t>етін суреттейді. Міне, ең соңында оларды әлгі аткарушы Тұржан</w:t>
        <w:br/>
        <w:t>көрін калып, балаларды тым-тырақай қуып, сонау таудан ауылға</w:t>
        <w:br/>
        <w:t>соншалықты азаппен жеткізілген шөпті жағып жібереді. Апырау,</w:t>
        <w:br/>
        <w:t>оны жақпай-ақ колхоз малына бере салса қайтеді? Жок, олай істеу</w:t>
        <w:br/>
        <w:t>Тұржанның табиғатына келмейді. Өйтсе өз ісіне өзінің айызы</w:t>
        <w:br/>
        <w:t>канбай калуы мүмкін. Міне, көкірегі жауыздык тілеген Тұржанның</w:t>
        <w:br/>
        <w:t>жан дүниесі қандай?</w:t>
        <w:br/>
        <w:t>Бұл жерде М.Әуезовтің «Абай жолы» романындағы әлгі ке-</w:t>
        <w:br/>
        <w:t>дей жатақтың үсті-бастары өрім-өрім балалары енді-енді пісу-</w:t>
        <w:br/>
        <w:t>ге, орылуға тиіс егіндегі әрбір шашақ басты бидайға соншама</w:t>
        <w:br/>
        <w:t>қамқорлықнен, сақтықпен қарап, оның бір талшығын да үзуге</w:t>
        <w:br/>
        <w:t>кимай аялай қараса, оның тап ертеңіне Тәкежанның баласы</w:t>
        <w:br/>
        <w:t>Әзімбай бастаған озбыр топтың осы кедей жатаққа қыр көрсету</w:t>
        <w:br/>
        <w:t>мақсатында сол егінжайдың үстіне жылқыларын экеп жусаткан</w:t>
        <w:br/>
        <w:t>жауыздығы еске түседі.</w:t>
        <w:br/>
        <w:t>Жалпы, С.Мұратбековтің соғыс кезіндегі тыл өмірінің ұлан-</w:t>
        <w:br/>
        <w:t>асыр шындығы қамтылған «Жабайы алма» повесін оқи отырып,</w:t>
        <w:br/>
        <w:t>өз халқыңның өткені, бүгінгісі, болашағы туралы әр түрлі ойларға</w:t>
        <w:br/>
        <w:t>да қаласың. Апырау, сол кішкентай ауылда сол Байдалы шалды,</w:t>
        <w:br/>
        <w:t>Ырысбекті, Тұржанды, шолак кол өкілді мұншалықты қаныпезер</w:t>
        <w:br/>
        <w:t>еткен кандай күш? Онсыз да соғыс, жоқшылық тауқыметін тарткан</w:t>
        <w:br/>
        <w:t>өз ауылдастарына, жетім-жесірлерге сәл де болса аяушылықпен</w:t>
        <w:br/>
        <w:t>караса қайтеді? Бізде соңғы кезде әрбір заманда казақ халқы бас-</w:t>
        <w:br/>
        <w:t>тан кешкен зұлматтар үшін көршілес үлкен ұлттар басшыларын,</w:t>
        <w:br/>
        <w:t>солардың қысастығын, коғамдык формациялардың зардаптарын</w:t>
        <w:br/>
        <w:t>тілге тиек ету белең алды. Оның да өз жөні бар. Оны ешкім жокка</w:t>
        <w:br/>
        <w:t>шығара алмайды. Бірақ оның бер жағында қаймағы бұзылмаған</w:t>
        <w:br/>
        <w:t>қазақы ауылда сол қазақтардың өздерінің бір-біріне деген шектен</w:t>
        <w:br/>
        <w:t>тыс қатыгездігі қайдан шығып тұр? Оны да сол көршілес үлкен</w:t>
        <w:br/>
        <w:t>123</w:t>
        <w:br/>
        <w:t>В. МАРЧЕНКО:</w:t>
        <w:br/>
        <w:t>ТАКАЯ РАЗНАЯ ЖИЗНЬ...</w:t>
        <w:br/>
        <w:t>«Теперь, когда я слышу русскую песню военных лет о темной</w:t>
        <w:br/>
        <w:t>ночи. о женшине, сидяцей у детской кровати и ждушей бойна, мне</w:t>
        <w:br/>
        <w:t>вспоминается тот далекий день сорок четвертого года».</w:t>
        <w:br/>
        <w:t>Так с высоты пережитого и прожитого вспоминает о голодном,</w:t>
        <w:br/>
        <w:t>обездоленном детстве своих сверстников Саин Муратбеков в по-</w:t>
        <w:br/>
        <w:t>вести «Дикая яблоня» книги повестей и рассказов «На вершине</w:t>
        <w:br/>
        <w:t>Ушкара»%). Детстве без привилегий и ярких красок, в котором, как</w:t>
      </w:r>
    </w:p>
    <w:p>
      <w:r>
        <w:t>иу взрослых, влияние на обшее состояние духа оказывала «черная</w:t>
        <w:br/>
        <w:t>бумага» с фронта. Она определяла настроение. характер игр. от-</w:t>
        <w:br/>
        <w:t>ношение между сверстниками. А тақ как в ауле Яблоневом почти</w:t>
        <w:br/>
        <w:t>не было двора, которого бы не коснулось горе войны, то детн, обь-</w:t>
        <w:br/>
        <w:t>единенные им, жили в каком-то в своем, особом мирке надежд,</w:t>
        <w:br/>
        <w:t>желаний.</w:t>
        <w:br/>
        <w:t>«О, аллах,- повторяли малыши вслед за стариками, - будь ми-</w:t>
        <w:br/>
        <w:t>лостив, сохрани живым нашего отца». Но взывания их к невиди-</w:t>
        <w:br/>
        <w:t>мому и неясному созданию - богу, облегчения не приносили: По-</w:t>
        <w:br/>
        <w:t>хоронки все шли и шли.</w:t>
        <w:br/>
        <w:t>Реалистичная, психологический насышенная повесть «Дикая</w:t>
        <w:br/>
        <w:t>яблоня» во многом автобиографична. Долгис годы вынашивал в</w:t>
        <w:br/>
        <w:t>себе С. Муратбеков то главное, во имя чего взялся за перо: вспоми-</w:t>
        <w:br/>
        <w:t>нания олюдских потерях, воле земляков, силе их характеров.</w:t>
        <w:br/>
        <w:t>Пергд намн - судьба одного аула в ее проекцин на судьбы горо-</w:t>
        <w:br/>
        <w:t>дов, сел, аулов, аилов всей страны, что стало для писателя не фор-</w:t>
        <w:br/>
        <w:t>мальным ходом, а выстраданной, пропутценной через собственный</w:t>
        <w:br/>
        <w:t>многотрудный жизненный опыт необходимостью.</w:t>
        <w:br/>
        <w:t>Тема детства, разбитого войной, - заглавный разговор повести</w:t>
        <w:br/>
        <w:t>«Дикая Яблоня». Живо, увлекательно воспроизводит писатель то,</w:t>
        <w:br/>
        <w:t>чему являетея свидетелем, в чем принимал непосредственное уча-</w:t>
        <w:br/>
        <w:t>стие. Не позавидуешь детству подранков войны, но все-таки оно</w:t>
        <w:br/>
        <w:t>было, единственное, неповторимое в жизни человека время - и</w:t>
        <w:br/>
        <w:t>этим все сказано. Обычные игры, забавы сменялись тяжелой, на-</w:t>
        <w:br/>
        <w:t>равне со взрослыми, работей в поле - заботами страны жили и ге</w:t>
        <w:br/>
        <w:t>маленькие граждане. Читаешь «Дикую яблоню» и кажется, прожи-</w:t>
        <w:br/>
        <w:t>ваешь с се героями одну жизнь, одни заботы. Композиция повести,</w:t>
        <w:br/>
        <w:t>ес художественное решение, стилистические краски - все говорит</w:t>
        <w:br/>
        <w:t>о полном знанин автором предмета исследования, в том числе бы-</w:t>
        <w:br/>
        <w:t>%) С.Муратбеков. «На вершине Ушкара», Москва, издательство «Художествен-</w:t>
        <w:br/>
        <w:t>ная литература», 1982 г.</w:t>
        <w:br/>
        <w:t>128</w:t>
        <w:br/>
        <w:t>күнде сиыр фермасына сауыншылыққа кеткен бұрынғы әйелі</w:t>
        <w:br/>
        <w:t>Әпішін қайтып алады. Ең қызығы сол, бұл жерде бүкіл ауылдан</w:t>
        <w:br/>
        <w:t>Ырысбекті кінәлаған жан баласы шыққан жок. Керісінше, осын-</w:t>
        <w:br/>
        <w:t>дай азаматты күтпей кетіп қалған Дүрияны және Ырысбектің</w:t>
        <w:br/>
        <w:t>зорлығына қарсы сапы ала жүгіріп шайқасып баққан Көлбай</w:t>
        <w:br/>
        <w:t>кереңді жерлеумен болады. Жақсы, ол үшін Ырысбекті біз де кі-</w:t>
        <w:br/>
        <w:t>наламай-ақ қояйық. Бірақ көп ұзамай ол Дұрияны қуып шығып,</w:t>
        <w:br/>
        <w:t>әлгі күйеуі соғыста өлген жап-жас келіншек Зибашты үйіне кір-</w:t>
        <w:br/>
        <w:t>гізіп алады. Оны біраз малданған соң неміс қызы Эмманы қолға</w:t>
        <w:br/>
        <w:t>түсіреді. Ақыры, ол Эмманы да қуып шығып, мына Қанаттың он</w:t>
        <w:br/>
        <w:t>екіде бір гүлі ашылмаған әпкесі Нәзираға суык колын жүгірте бас-</w:t>
        <w:br/>
        <w:t>тайды. Бірақ Нәзира оның ойлағанынан әлдекайда берік, ақылды</w:t>
        <w:br/>
        <w:t>екен, Ырысбектің өзіне қадалған көздерінен жаманшылық белгісін</w:t>
        <w:br/>
        <w:t>0 баста танып сақтанып, бұл жырындыны көрсе алыстан айналып</w:t>
        <w:br/>
        <w:t>өтетін болады. Ол ғана емес, енді үйде жалғыз калған Ырысбек</w:t>
        <w:br/>
        <w:t>біресе хат жазып Зибашты шакыртып алады да, кір-коңын жуды-</w:t>
        <w:br/>
        <w:t>рады, үй ішін тазарттырады, тамақ жасатады, біресе неміс қызы</w:t>
        <w:br/>
        <w:t>Эмманы шақыртып, оны да осы мақсатка пайдаланады. Сөйтіп,</w:t>
        <w:br/>
        <w:t>өсек, ұзынқұлақ дегенің жоғары дәрежеде жұмыс істеп тұрған кіш-</w:t>
        <w:br/>
        <w:t>кене ауыл ортасында екеуін кезек-кезек мазақ қылады. Ол ол ма,</w:t>
        <w:br/>
        <w:t>қыс айында әлгі өзінің «адьютанты» Әжібек аркылы ауылдың он-</w:t>
        <w:br/>
        <w:t>сыз да жалаң аяқ қар кешкен тесік өкпе балаларын жұмсап, таудан</w:t>
      </w:r>
    </w:p>
    <w:p>
      <w:r>
        <w:t>тобылғы шапқызып әкелдіреді. Мұғалима Әнипа мектеп пешіне</w:t>
        <w:br/>
        <w:t>сабан жаққызып, оның жылуы жетпегесін біраз күн балалардың</w:t>
        <w:br/>
        <w:t>оқуын тоқтатуға мәжбүрлікке ұшырағанда Ырысбек өз үйін отын-</w:t>
        <w:br/>
        <w:t>мен осылай қамтамасыз етеді. Бұған қоса Ырысбектің ақ дегені</w:t>
        <w:br/>
        <w:t>алғыс, қара дегені қарғыс колхоз бастығы Байдалының жүрегін</w:t>
        <w:br/>
        <w:t>шайлықтырып, қорқытып, біржола басынып алғанын қайтерсіз.</w:t>
        <w:br/>
        <w:t>Ырысбекті ырыққа көндірген бір ғана адам бар. Ол Қанаттың ше-</w:t>
        <w:br/>
        <w:t>шесі, брнгадир әйел Бағилаеді. Оның да жалғыз қимылдауға жүрегі</w:t>
        <w:br/>
        <w:t>дауаламай анау-мынау еркекті жұлып жеуге қайраты жететін ең бір</w:t>
        <w:br/>
        <w:t>адуын әйелдерді ертіп барып, айтып та, қоркытып та Ырысбекті</w:t>
        <w:br/>
        <w:t>жұмысқа шығуға көндіреді. Бірақ сол барған әйелдердің өздері</w:t>
        <w:br/>
        <w:t>осы пәленің сөздерін тыңдаймыз деп, көздеріне жас алғанын</w:t>
        <w:br/>
        <w:t>көргенде тағы да тығырыққа қамалғандай әсерде қаласың. Жазу-</w:t>
        <w:br/>
        <w:t>шы Ырысбекке байланысты осы оқиғаларды лақ еткізіп, бірден</w:t>
        <w:br/>
        <w:t>төгіп тастамайды, бәрі кезек-кезегімен, табиғи оқиға барысын-</w:t>
        <w:br/>
        <w:t>дай етіп тізбелейді. Онын әрқайсының тұсында Ырысбек бейнесі</w:t>
        <w:br/>
        <w:t>кәнігі зергердің қолынан шыққан тас мүсіндей бірте-бірте ашыла-</w:t>
        <w:br/>
        <w:t>ды. Көлбай керен мен Байдалы шал, басқа бір де бір ересек адамға</w:t>
        <w:br/>
        <w:t>күш қолданбай, не дауыс көтермей бәрін ырқына бағындырған</w:t>
        <w:br/>
        <w:t>бесаспалтың ішкі иірімдерін сол кездегі қаранғы аңқау қазақтар</w:t>
        <w:br/>
        <w:t>117</w:t>
        <w:br/>
        <w:t>В заключение нельзя с чувством вполне понятного удовлетво-</w:t>
        <w:br/>
        <w:t>рения отметить тот отрадный факт, что все чашце казахская литера-</w:t>
        <w:br/>
        <w:t>тура стала заявлять о себе на всесоюзной читательской аудиторни.</w:t>
        <w:br/>
        <w:t>Явленние примечательное по своей социальной значимости.</w:t>
        <w:br/>
        <w:t>Причастность к обіим тревогам и радостям. Забота о том, чем</w:t>
        <w:br/>
        <w:t>жив, чем дышит человек илуший по земле своих отцов и прадедов,</w:t>
        <w:br/>
        <w:t>как будушему своему - такова обшая направленность творческих</w:t>
        <w:br/>
        <w:t>раздумий, сәсредоточенных в книге «Дикая яблоня».</w:t>
        <w:br/>
        <w:t>НЕСІПБЕК АЙТҰЛЫ:</w:t>
        <w:br/>
        <w:t>ЖЫЛ ТОЛДЫ. ӨТІП ЖАТЫР САЙЫНСЫЗ КҮН...</w:t>
        <w:br/>
        <w:t>Өлеңмен ақ кағазға уайым сыздым.</w:t>
        <w:br/>
        <w:t>Жыл толды. Өтіп жатыр Сайынсыз күн.</w:t>
        <w:br/>
        <w:t>Біздерге соңғы кезде көп түсіп тұр,</w:t>
        <w:br/>
        <w:t>Тұзағы ажал деген тойымсыздың.</w:t>
        <w:br/>
        <w:t>Қояйын көңіл айтып кәп қазаға,</w:t>
        <w:br/>
        <w:t>Осымен тыйылса екен, тоқтап аза!</w:t>
        <w:br/>
        <w:t>Соңынан ағасының Өтепберген,</w:t>
        <w:br/>
        <w:t>Жөнелді Тұрсынғазы, Баққожа да.</w:t>
        <w:br/>
        <w:t>Өксіген іші-бауырым жанып іштен,</w:t>
        <w:br/>
        <w:t>Ағаны ойға аламын сағынышпен.</w:t>
        <w:br/>
        <w:t>Асылдың тұягы еді тұлпар текті,</w:t>
        <w:br/>
        <w:t>Тұнықтан жүзіп барып қанып ішкен.</w:t>
        <w:br/>
        <w:t>Болыпты қашан оңай жұртқа жақпақ?</w:t>
        <w:br/>
        <w:t>Жан еді судаи тұнық, сүттен аппак.</w:t>
        <w:br/>
        <w:t>Анасы еске түссе күрсінетін,</w:t>
        <w:br/>
        <w:t>Ұшына кірпігінің шык қонақтап.</w:t>
        <w:br/>
        <w:t>Тәгетін зергер еді сөз маржанын.</w:t>
        <w:br/>
        <w:t>Білетін бүкіл қазақ жазғандарын.</w:t>
        <w:br/>
        <w:t>Келмеске көз жаздырып кете барды,</w:t>
      </w:r>
    </w:p>
    <w:p>
      <w:r>
        <w:t>Кемедей ой мұхитын кезген дарын.</w:t>
        <w:br/>
        <w:t>Қыраны қалықтаған кәк төрінде,</w:t>
        <w:br/>
        <w:t>Жоңғардың туған еді бөктерінде.</w:t>
        <w:br/>
        <w:t>Сол тауда анасының сүтіменен</w:t>
        <w:br/>
        <w:t>Ең алғаш ауызданған тәтті әмірге.</w:t>
        <w:br/>
        <w:t>135</w:t>
        <w:br/>
        <w:t>138</w:t>
        <w:br/>
        <w:t>-Ей,найсап,-делі жақын төне түсіп.-</w:t>
        <w:br/>
        <w:t>Қай жерге салмақшысың мал қораны?</w:t>
        <w:br/>
        <w:t>Қорымды көремісің анау тұрған.</w:t>
        <w:br/>
        <w:t>Сол жерле жатыр менің анам туған!</w:t>
        <w:br/>
        <w:t>Шешемнің зиратының дәл түбінен.</w:t>
        <w:br/>
        <w:t>Мал кора салам лепсін, сен, антұрған!</w:t>
        <w:br/>
        <w:t>Ол жаққа аяғыңды енді баспа,</w:t>
        <w:br/>
        <w:t>Тауып ал қора салар жерді баска.</w:t>
        <w:br/>
        <w:t>Аруакты тыныш жатқан мазаласаң.</w:t>
        <w:br/>
        <w:t>Толады екі көзің қанды жасқа!</w:t>
        <w:br/>
        <w:t>Дегендей айтып болдым айтарымды,</w:t>
        <w:br/>
        <w:t>Бұрылып көлігіне қайта мінді.</w:t>
        <w:br/>
        <w:t>Мәңгүрттің сағы сынып, беті қайтып,</w:t>
        <w:br/>
        <w:t>Теседей тасқа тиген тойтарылды.</w:t>
        <w:br/>
        <w:t>Ер еді Сайын агам, міне, осындай,</w:t>
        <w:br/>
        <w:t>Сілтесе қиып түсер шын асылдай.</w:t>
        <w:br/>
        <w:t>Шан жұқпас шашасына өрен жүйрік,</w:t>
        <w:br/>
        <w:t>Қашканды қуып жетер қыр асырмай.</w:t>
        <w:br/>
        <w:t>Талай жыл содан бері- талай заман.</w:t>
        <w:br/>
        <w:t>Қаңбақтай күндер ақты жел айдаған.</w:t>
        <w:br/>
        <w:t>Басына жылда келіп қайтатұғын,</w:t>
        <w:br/>
        <w:t>Зират тұр ұлын күтіп қарайлаған.</w:t>
        <w:br/>
        <w:t>Мәңгілік мекен болмас жалған анык,</w:t>
        <w:br/>
        <w:t>Ауылға Сайын келмес енді оралып.</w:t>
        <w:br/>
        <w:t>Жұлдызы рухының сөнбейді оның,</w:t>
        <w:br/>
        <w:t>Аспанда-Құдай барда, жерде-Халық!</w:t>
        <w:br/>
        <w:t>Дарынына даңғайыр,</w:t>
        <w:br/>
        <w:t>Парасатың сай, інім.</w:t>
        <w:br/>
        <w:t>Жазғандарың жан байыр -</w:t>
        <w:br/>
        <w:t>Жарасатын Сайыным!</w:t>
        <w:br/>
        <w:t>Қимай сені жұмаққа</w:t>
        <w:br/>
        <w:t>Иеміз бас кырқыңда.</w:t>
        <w:br/>
        <w:t>Ояна сап тіл катсаң,</w:t>
        <w:br/>
        <w:t>Не дер елің жұртыңа?</w:t>
        <w:br/>
        <w:t>Әлпештеткен өзіңді</w:t>
        <w:br/>
        <w:t>Ұлылығың танылған.</w:t>
        <w:br/>
        <w:t>Беле көрме сөзімді</w:t>
      </w:r>
    </w:p>
    <w:p>
      <w:r>
        <w:t>Ағаң қайғы жамылған.</w:t>
        <w:br/>
        <w:t>Сақта сабыр, пенделер,</w:t>
        <w:br/>
        <w:t>Жыртық, тесік жөнделер.</w:t>
        <w:br/>
        <w:t>Кесапатты кісенде</w:t>
        <w:br/>
        <w:t>Бір-біріңді кем көрер!</w:t>
        <w:br/>
        <w:t>“Анау озып кетті!” дер,</w:t>
        <w:br/>
        <w:t>“Ашу қозып кетті!” дер,</w:t>
        <w:br/>
        <w:t>Іш қыжылын кұрықта,</w:t>
        <w:br/>
        <w:t>Тату-тәтті кеш күндер!</w:t>
        <w:br/>
        <w:t>Жан бойламас түбіне</w:t>
        <w:br/>
        <w:t>Тойым білмес көз-қалта.</w:t>
        <w:br/>
        <w:t>Гу-гулейді бүгінде</w:t>
        <w:br/>
        <w:t>Таусылмайтын сөз малта.</w:t>
        <w:br/>
        <w:t>Атай алмай мүшелін,</w:t>
        <w:br/>
        <w:t>Арашаламай еш емің,</w:t>
        <w:br/>
        <w:t>Кетті Сайын сызатқа</w:t>
        <w:br/>
        <w:t>Ақиығым, көшелім!</w:t>
        <w:br/>
        <w:t>Алалыққа аруағы</w:t>
        <w:br/>
        <w:t>Өкпе еткендей Сайыным.</w:t>
        <w:br/>
        <w:t>-Тындыр игі шаруаны! -</w:t>
        <w:br/>
        <w:t>Деп кеткендей Сайыным.</w:t>
        <w:br/>
        <w:t>136</w:t>
        <w:br/>
        <w:t>Жоңғартау бұлттан асып нық керген,</w:t>
        <w:br/>
        <w:t>Бауырында талай перзент сүйіп көрген.</w:t>
        <w:br/>
        <w:t>Сайынның көкірегіне туған сәтте-ақ,</w:t>
        <w:br/>
        <w:t>Сарқытын бабалардың құйып берген.</w:t>
        <w:br/>
        <w:t>Бесігін тау тербеген, жел әлдилеп,</w:t>
        <w:br/>
        <w:t>Акша бұлт мамығына ораймын деп.</w:t>
        <w:br/>
        <w:t>Жоңғардың жотасында зыр жүгірген</w:t>
        <w:br/>
        <w:t>Қара жер табанында талай гүлдеп.</w:t>
        <w:br/>
        <w:t>Үңіліп үлбіреген гүл сырына,</w:t>
        <w:br/>
        <w:t>Бойлаған табиғаттын тылсымына.</w:t>
        <w:br/>
        <w:t>Елеңдеп кішкентайдан құлақ түрген,</w:t>
        <w:br/>
        <w:t>Қыранның қанатының сусылына.</w:t>
        <w:br/>
        <w:t>Жонында құлын ойнап, қозы көшкен,</w:t>
        <w:br/>
        <w:t>Жоңғардың сай-саласын кезіп өскен.</w:t>
        <w:br/>
        <w:t>Киелі аналардың қолыменен,</w:t>
        <w:br/>
        <w:t>Тұсауын Ілиястың өзі кескен.</w:t>
        <w:br/>
        <w:t>Арындап ақ боз аттай арман-ғұмыр,</w:t>
        <w:br/>
        <w:t>Сайын да сан бәйгеде салған дүбір.</w:t>
        <w:br/>
        <w:t>Жайлауын жас дәуреннің дүрілдеткен,</w:t>
        <w:br/>
        <w:t>Басқандай жалпағынан Жалғанды бір,</w:t>
        <w:br/>
        <w:t>Өткізді Алматыда бар ғұмырын,</w:t>
        <w:br/>
        <w:t>Сіміріп Алатаудың таңғы нұрын.</w:t>
        <w:br/>
        <w:t>Айтайын бір ерекше оқиғасын,</w:t>
        <w:br/>
        <w:t>Ағаның айырықша тағдырының.</w:t>
      </w:r>
    </w:p>
    <w:p>
      <w:r>
        <w:t>Қалыпты екі жаста анасынан,</w:t>
        <w:br/>
        <w:t>Сәбиге көршілердің жаны ашыған.</w:t>
        <w:br/>
        <w:t>Елесі анасының жатса-тұрса,</w:t>
        <w:br/>
        <w:t>Шықпаған өмір бойы санасынан.</w:t>
        <w:br/>
        <w:t>Жастықта кім бар сірз, жасқанатын,</w:t>
        <w:br/>
        <w:t>«Бес тапал»- бес жазушы дос болатын.</w:t>
        <w:br/>
        <w:t>Бесеуі басын косса күнде базар,</w:t>
        <w:br/>
        <w:t>Әңгіме ұзын-сонар басталатын.</w:t>
        <w:br/>
        <w:t>Бесеуі бес асылдың сынығынан,</w:t>
        <w:br/>
        <w:t>Келмейтін Сырдың суы жұлығынан.</w:t>
        <w:br/>
        <w:t>Шеөлдерін шөлмекпенен қандыратын,</w:t>
        <w:br/>
        <w:t>Шараптың қауға тартып құдығынан.</w:t>
        <w:br/>
        <w:t>Болады әркімде бір уайым бөлек,</w:t>
        <w:br/>
        <w:t>Күтетін тек Алладан қайыр-көмек.</w:t>
        <w:br/>
        <w:t>Бір күні дуылдасып отырғанда,</w:t>
        <w:br/>
        <w:t>“Үн-түнсіз түнереді Сайын кенет.</w:t>
        <w:br/>
        <w:t>Бұзылды лезде неге достың өңі?</w:t>
        <w:br/>
        <w:t>Ұға алмай аңтарылды ешкім оны.</w:t>
        <w:br/>
        <w:t>Ауылынан келіп-кеткен біреулерден,</w:t>
        <w:br/>
        <w:t>Кеше бір жайсыз хабар естіп еді:</w:t>
        <w:br/>
        <w:t>--Достарым, бүгін қатты мен алаңмын,</w:t>
        <w:br/>
        <w:t>Құрысын надандарға қараған күн...</w:t>
        <w:br/>
        <w:t>Басына барып, қайтпай болмас енді,</w:t>
        <w:br/>
        <w:t>Мазасы кетіп жатыр-деді-анамның!</w:t>
        <w:br/>
        <w:t>Сыздау бар жанға батқан жарасында,</w:t>
        <w:br/>
        <w:t>Ол енді алды-артына қарасын ба?</w:t>
        <w:br/>
        <w:t>Қапалға Алматыдан тартып кетті,</w:t>
        <w:br/>
        <w:t>Таксимен екі кештің арасында.</w:t>
        <w:br/>
        <w:t>Ауылына жетіп келді түн ішінде,</w:t>
        <w:br/>
        <w:t>Бір сыр бар мынау суыт жүрісінде.</w:t>
        <w:br/>
        <w:t>Колхоздың бастығының қақты есігін:</w:t>
        <w:br/>
        <w:t>-Үйден шық, ей, сүмелек, тірісің бе?</w:t>
        <w:br/>
        <w:t>Қозғалып басындағы мамық жастық:</w:t>
        <w:br/>
        <w:t>-Кімсің?- деп дауыстады оған бастық.</w:t>
        <w:br/>
        <w:t>-Шық бері, Мұратбеков Сайынмын-мен,</w:t>
        <w:br/>
        <w:t>Келгем жок жасағалы саған қастық!</w:t>
        <w:br/>
        <w:t>Елесті көргендей боп түсіндегі,</w:t>
        <w:br/>
        <w:t>Бастық та еш нәрсені түсінбеді.</w:t>
        <w:br/>
        <w:t>Сескеніп үйден шықты сүйретіліп,</w:t>
        <w:br/>
        <w:t>Сездірмей қорқынышты ішіндегі.</w:t>
        <w:br/>
        <w:t>Анау да тани салып жорғалады,</w:t>
        <w:br/>
        <w:t>Сайын да онан сайын долданады:</w:t>
        <w:br/>
        <w:t>137</w:t>
        <w:br/>
        <w:t>інгі мінез-әрекетінде шындыққа жанасыңқырамайтын әрекеттер</w:t>
      </w:r>
    </w:p>
    <w:p>
      <w:r>
        <w:t>бар сиякты. Бірер желпіп ақ көйлек қауызынан ажыратуды қажет</w:t>
        <w:br/>
        <w:t>ететін секілді. Жасөспірім Манар мен Карл арасындағы достық</w:t>
        <w:br/>
        <w:t>нанымды. Сол заманның қасірет әуені сияқты шығарманын әр</w:t>
        <w:br/>
        <w:t>тұсында Бүбітай көрініс берш отырады.</w:t>
        <w:br/>
        <w:t>Қанаттың бригадир шешесінің тағдыры Шыңғыс Айтматовтың</w:t>
        <w:br/>
        <w:t>«Құс жолындағы» Толғанайдың еңбек жолына ұксас жері бар.</w:t>
        <w:br/>
        <w:t>Бұл ұқсастық дау тудыратын дәрежеде емес. Тек бір күлікті жай</w:t>
        <w:br/>
        <w:t>сол кезде далада қалған бір уыс масақ дестесін алды деп сот-</w:t>
        <w:br/>
        <w:t>тап жатқанда қырмандағы қызылға түсіп, кісі өлтіріп кеткендер</w:t>
        <w:br/>
        <w:t>қандай жанкештілер еді ғой деген ой.</w:t>
        <w:br/>
        <w:t>Мұратбеков шығарманы жүрегімен жазады. Сезімге соғатын</w:t>
        <w:br/>
        <w:t>сәтті қапысыз табады. Сезіммен, жүрекпен жазылған шығарма</w:t>
        <w:br/>
        <w:t>оқырман ойына тез орнығады, сезімге тиіп бірде күлдірсе, бірде</w:t>
        <w:br/>
        <w:t>жылатып отырады. Ол өмірді кейіпкердің көзімен көріп, соның</w:t>
        <w:br/>
        <w:t>сезімімен өлшейді.</w:t>
        <w:br/>
        <w:t>Сайын шығармаларында қасаң болған қағида, ол айтпай-ак</w:t>
        <w:br/>
        <w:t>белгілі боп тұратын анализ көп емес. Анализ жасауды көп ретте</w:t>
        <w:br/>
        <w:t>оқырман үлесіне қалдырып, тек оның бағытын сілтеп қана отыра-</w:t>
        <w:br/>
        <w:t>ды. Шығарманың қысқа болса да кызықты болатыны осыдан.</w:t>
        <w:br/>
        <w:t>Шыңғыс Айтматов шығармаларындағы әмір шындығын</w:t>
        <w:br/>
        <w:t>көрсету, суреттеумен Сайын шығармаларында ұқсастық бар. Ол</w:t>
        <w:br/>
        <w:t>ұқсастық стил, түр ұқсастығы емес. Айтматов туындыларында</w:t>
        <w:br/>
        <w:t>кейіпкерлер психологиясы юмор, ирония шамалы қолданылып,</w:t>
        <w:br/>
        <w:t>байсалды түрде көрсетілсе, Сайын шығармаларында тек езу</w:t>
        <w:br/>
        <w:t>тарттырып қоймай шск-сілеңді қатыратын жақтары көп. Май-</w:t>
        <w:br/>
        <w:t>да, жүрекке жылы тистін әжуа мол. Бұл әжуа-юмор Ғабит</w:t>
        <w:br/>
        <w:t>шығармаларында кездесетін түрінен басқаша. Көркемдік исі, дәмі</w:t>
        <w:br/>
        <w:t>бөлек. Ал Шыңғыспен ұқсастығы неде дегенге келетін болсақ, өмір</w:t>
        <w:br/>
        <w:t>шындығын образға түсіру, нанымды, сіңімді беруінде шындықты</w:t>
        <w:br/>
        <w:t>айта білуінде. бояу колданғанда өздеріне тән мәнермен мәнді</w:t>
        <w:br/>
        <w:t>бірдеңенің бетін аша білуінде ме деп ойлаймыз.</w:t>
        <w:br/>
        <w:t>Жазушының басқалардан айырмашылығы елдің күнде көріп</w:t>
        <w:br/>
        <w:t>жүрсе де байқамай кеткендерін аңғарғыштығында, Аңғарып қана</w:t>
        <w:br/>
        <w:t>қою болса жазушылық киын болмас еді. Аңғарғанын айтып беру,</w:t>
        <w:br/>
        <w:t>суреттеп беру ғой шеберліктің сынға түсер, дараланар шағы.</w:t>
        <w:br/>
        <w:t>Сайын өзіндік өрнегі бар жазушы деген пікірді сыншылар</w:t>
        <w:br/>
        <w:t>біраз жылдан бері айтып жүр. Қазіргі Сайын өрнек салған ғана</w:t>
        <w:br/>
        <w:t>Сайын емес, өңері танылып, өзіңдік жолмен әрі қарай кетіп бара</w:t>
        <w:br/>
        <w:t>жатқан шебер. Оның шығармалары - тұшы құдықтың суындай</w:t>
        <w:br/>
        <w:t>мөлдір тереңде.</w:t>
        <w:br/>
        <w:t>146</w:t>
        <w:br/>
        <w:t>У голода искомина - на всю жизнь. Тем более, если она оста-</w:t>
        <w:br/>
        <w:t>лась на зубах от детства, горького ввенного детстна, когда отча-</w:t>
        <w:br/>
        <w:t>янные ауыльные сорванцы, совершаюшие набеги на бахчу с еше</w:t>
        <w:br/>
        <w:t>зелеными арбузами и дынями. боялись как нечто роковое. страш-</w:t>
        <w:br/>
        <w:t>ное, почтальона - девчушку с сумкой. Она-то, как казалось, несла</w:t>
        <w:br/>
        <w:t>смерть. Горе матерям.</w:t>
        <w:br/>
        <w:t>Книга - не память. Память - прошлое. А книга, разумгется.</w:t>
        <w:br/>
        <w:t>хорошая, обязывает тебя идти путем того настояшего что зафнк-</w:t>
        <w:br/>
        <w:t>сировано, изображено на ее страницах. Книга - источник непо-</w:t>
        <w:br/>
        <w:t>средственных мыслей и чувств. Саян Муратбеков избрал позицию</w:t>
        <w:br/>
        <w:t>правды. А правда в художественном образе всегда философична в</w:t>
      </w:r>
    </w:p>
    <w:p>
      <w:r>
        <w:t>том смысле, что она триедина по суіцестну - «Я, мой народ, чело-</w:t>
        <w:br/>
        <w:t>вечество!». По поэтическому определению Ивана Шесталова- по-</w:t>
        <w:br/>
        <w:t>эта яркого дарованья, и, как он однажды сказал о себе: «Я манси</w:t>
        <w:br/>
        <w:t>- По национальности, но рожден средой интернациональной». Так</w:t>
        <w:br/>
        <w:t>иу Саина Муратбекова личное местонмение - все, мой народ И вся</w:t>
        <w:br/>
        <w:t>наша огромная страна, а далее, следовательно, мир. Во взанмосвя-</w:t>
        <w:br/>
        <w:t>зонности этой мысли мне и видится творческое самоопределение</w:t>
        <w:br/>
        <w:t>С.Муратбекова, его художническая, еше раз подчеркну, позиция.</w:t>
        <w:br/>
        <w:t>Холодок родной почвы под босыми ножонками. Романтика го-</w:t>
        <w:br/>
        <w:t>лодных вылазок в лес, одинокая дикая яблоня на окраинеаула, жут-</w:t>
        <w:br/>
        <w:t>кие камышовые заросли, игры н работа, неосознанное ошушенне</w:t>
        <w:br/>
        <w:t>чего-то грозного - там далеко-далеко где его отец, где фронт. У</w:t>
        <w:br/>
        <w:t>других, а у меня уже никогда не вернется отец оттуда. Эти волны,</w:t>
        <w:br/>
        <w:t>как степное бездонное марево грусти, набегают, треножат душу,</w:t>
        <w:br/>
        <w:t>но, и это, пожалуй, самое значительное - испеляют ее. Любовью,</w:t>
        <w:br/>
        <w:t>добротой, надеждой, что все будет хорошо, лишь бы «я, мой на-</w:t>
        <w:br/>
        <w:t>род, человечество» искали в себе мир согласия, а не вражды. Таков</w:t>
        <w:br/>
        <w:t>опыт, писательский опыт Саина Муратбекова. И опыт не из лич-</w:t>
        <w:br/>
        <w:t>ностного достояния, хочется заметить, а как бы к тому же достав-</w:t>
        <w:br/>
        <w:t>шийся в наследство от трудного, славного, героического времени.</w:t>
        <w:br/>
        <w:t>Таким нельзя не поделиться с людьми. Ведь от них мое начало, и</w:t>
        <w:br/>
        <w:t>все мы живем. по суішеству, одним стремлением к ечастью. Этого</w:t>
        <w:br/>
        <w:t>гуманистического мотива также все время придерживдется писа-</w:t>
        <w:br/>
        <w:t>тель.</w:t>
        <w:br/>
        <w:t>В сноске указано, что книга «Дикая яблоня» вышла на русском</w:t>
        <w:br/>
        <w:t>языке в авторизованном переводе. Поэтому вряд ли следует осо-</w:t>
        <w:br/>
        <w:t>бо останавливаться над некоторыми стилистическими издержка-</w:t>
        <w:br/>
        <w:t>ми. Национальный колорит требует чуткога прикосновения к тек-</w:t>
        <w:br/>
        <w:t>стовому материалу. Однако мастерство перевода- тема отдельная.</w:t>
        <w:br/>
        <w:t>Разговор же велся о прочитанном, вернее, как читается, а может, и</w:t>
        <w:br/>
        <w:t>как должно чнтаться то, на что обратил наше внимание писатель.</w:t>
        <w:br/>
        <w:t>134</w:t>
        <w:br/>
        <w:t>теркін жұртына барып сағалайды. Міне, осы кезде өзі өмір бойы</w:t>
        <w:br/>
        <w:t>қорғап келген Бәсеннің шаңырағын қисайтқысы келмеген қара</w:t>
        <w:br/>
        <w:t>қаншық оларға ермей, құла түзге карай кашып кетеді. Ол кейін-</w:t>
        <w:br/>
        <w:t>нен Бәсеннің әйелі қаншама рет кеп, алып! кеткісі келсе де. оған</w:t>
        <w:br/>
        <w:t>ермей қояды. Сүйтіп, қара қаншык өзіне дейін аю мекен еткен жа-</w:t>
        <w:br/>
        <w:t>байы алманың түбінен ін қазып алып, өз егесінің соғыстан келуін</w:t>
        <w:br/>
        <w:t>күтелі. Мұны көрген ел кара қаншықты киелі бір хайуан ретінде се-</w:t>
        <w:br/>
        <w:t>эінеді. Ол Қанатқа да солай боп көрінеді. Аздан соң адам айтқысыз</w:t>
        <w:br/>
        <w:t>бір уакиға болады. Қара қаншык күшіктегенде, ит тамағымды жеп</w:t>
        <w:br/>
        <w:t>кетті деп, Бүбітай дейтін әйел оның күшіктерін жерге көміп тастай-</w:t>
        <w:br/>
        <w:t>ды. Бұл кезде кара каншық аң аулап кеткен еді. Ол кешкілік жата-</w:t>
        <w:br/>
        <w:t>тын ініне қайтып келес, күшіктері жоқ. Содан қара қаншық жер-</w:t>
        <w:br/>
        <w:t>ді міскелеп жүріп, қыңсылап, күшіктерін көмулі жаткан Ордан</w:t>
        <w:br/>
        <w:t>қазып алады. Бірак олар өліп қалған еді. С одан кейін бұл ауылға</w:t>
        <w:br/>
        <w:t>жаманшылық үйір бола бастайды. көп үзамай Бүбітайдын ұлы</w:t>
        <w:br/>
        <w:t>Сыпатай ағаштан құлап өледі. Соны көрген Бүбітай жынданып</w:t>
        <w:br/>
        <w:t>кетеді, Бұл жағдайды көрген ел оны иттің қарғысы атты дейді.</w:t>
        <w:br/>
        <w:t>Міне, осыны көрген Қанаттың жамандық Пен жақсылық туралы</w:t>
        <w:br/>
        <w:t>Дүниетанымы қалыптаса бастайды.</w:t>
        <w:br/>
        <w:t>Осы повсстегі екінші бір желі - отбасын ұйыған айранша сақтай</w:t>
        <w:br/>
        <w:t>білген әжесініңтұрмыс тіршілігі. Көненің көзін көрген ол оқушыға</w:t>
        <w:br/>
        <w:t>казактың бұрындары жасаған нагыз бәйбішесіндей боп сезіледі. Ол</w:t>
        <w:br/>
        <w:t>кандай қиын-қыстау жағдайда да отбасын бүлінуден сақтай біледі,</w:t>
        <w:br/>
        <w:t>кейінгі жастарға бұрынғы әдет-ғұрыпты еш ұмыттырмайды, кайта</w:t>
      </w:r>
    </w:p>
    <w:p>
      <w:r>
        <w:t>оның осы шаңырақта берік орын тебуіне күш салады. Ол сонымен</w:t>
        <w:br/>
        <w:t>катар канағатшыл. Әжесі күні-түні жаратқан бір Аллаға ырза боп.</w:t>
        <w:br/>
        <w:t>соған сыйынып, өз ұрпақтарының аман-саулығын тілеумен бола-</w:t>
        <w:br/>
        <w:t>ды. Сүйткен абзал ананың баласы соғыста мерт болады, ал келінін.</w:t>
        <w:br/>
        <w:t>Қанаттың туған шешесін, канды кол қарақшы ұрылар өлтіріп ке-</w:t>
        <w:br/>
        <w:t>теді. Қарт әже сонда да мойымайды, ол осындай қнын кезде де өз</w:t>
        <w:br/>
        <w:t>бойынан куат тауып: «Бәрі де Алланың жазуы», - деп, немересінің</w:t>
        <w:br/>
        <w:t>қалғанына іштей шүкіршілік стелі. Сүйтіп жүргенде оның басы-</w:t>
        <w:br/>
        <w:t>на тағы да қара бұлт үйіріле бастайды, -- көп ұзамай оның неме-</w:t>
        <w:br/>
        <w:t>ресі Нәзнраны еңбек армиясына алып кетеді. Соған күйінген карт</w:t>
        <w:br/>
        <w:t>әже енді өзі үнемі сыйынып жүрген күдайын карғайды. Акыры</w:t>
        <w:br/>
        <w:t>ол тәубәға кеп, Алладан кешірім сұрап, сәждәға жығылады. Соны</w:t>
        <w:br/>
        <w:t>көрген Қанаттың ақ жанынын түкпірінде бір түрлі діни сезім бас</w:t>
        <w:br/>
        <w:t>көтере бастайды.</w:t>
        <w:br/>
        <w:t>Бала Қанатка енді әжесінің қанатының астыңда қалуы өмірдің</w:t>
        <w:br/>
        <w:t>мектебіндей болады. Халықтың даналығын бойына сіңірген әжесі</w:t>
        <w:br/>
        <w:t>оны төзімді, адал. мойымас қайратты болуға дағдыландырады.</w:t>
        <w:br/>
        <w:t>Бірде олардың бұзаулайын деп тұрған сиырын канды кол біреу-</w:t>
        <w:br/>
        <w:t>142</w:t>
        <w:br/>
        <w:t>ер түнде ұрлап әкетеді. Соны көрген әже жайбарақат калпын</w:t>
        <w:br/>
        <w:t>бұзбастан, бұрынғыша күйінбей, тәнірісіне тіл тигізбей, шаруа</w:t>
        <w:br/>
        <w:t>жайын күйттеп кетеді. Сондағы оның бар медет етері - «дүние</w:t>
        <w:br/>
        <w:t>келеді де, кетеді» - деген халық даналығы. Сүйтіп қарт ана не</w:t>
        <w:br/>
        <w:t>бір қиын-қыстау кездің өзінде өзінің адамгершілік қалпынан бір</w:t>
        <w:br/>
        <w:t>де айнымайды, керісінше ол өзінің адамшылығын сақтай біледі.</w:t>
        <w:br/>
        <w:t>Қанат үшін бұл да үлкен сабақ.</w:t>
        <w:br/>
        <w:t>Міне осындай тәлім-тәрбие алған, өнеге көрген Қанаттың енді</w:t>
        <w:br/>
        <w:t>басқа жөлмен жүруі сш мүмкін емес. Ол мұны талай жерде анык</w:t>
        <w:br/>
        <w:t>көрсетелі. Мәселен, Қанат алаяқ Тұраш қаншама азғырса да. жа-</w:t>
        <w:br/>
        <w:t>лынса да, ол жазған домалақ арызға қол қоймай қояды. Сүйтіп ол</w:t>
        <w:br/>
        <w:t>өзінің өмірдегі азаматтық позипиясын анық аңғартады.</w:t>
        <w:br/>
        <w:t>Повесте осы қарт әже мен Қанаттан басқа да кейіпкерлер бар.</w:t>
        <w:br/>
        <w:t>Олар өздерінің әр түрлі мінез-құлықтарымен айқын көрінеді.</w:t>
        <w:br/>
        <w:t>Мәселен, кәрі Байдалы ертегі айтқыш. Онын ертектерін тыңдап</w:t>
        <w:br/>
        <w:t>отырган балалар неше түрлі қиял-ғажайып оқиғаларды өз</w:t>
        <w:br/>
        <w:t>көздерімен көргендей болады. Ал майданнан аман-есен қайткан</w:t>
        <w:br/>
        <w:t>Ырысбек болса, қылжақбас, сері, сауықшыл жігіт. Оның тартпай-</w:t>
        <w:br/>
        <w:t>тын музыка аспабы жок. Соған қоса ол домбыраны шертіп. Біржан</w:t>
        <w:br/>
        <w:t>салдың асқақ әндерін шырқай жөнеледі. Оларды тыңдап отырған</w:t>
        <w:br/>
        <w:t>балалар музыканың сиқырлы әлеміне енеді. Міне, осындай ортада</w:t>
        <w:br/>
        <w:t>өскен балалардың. соның ішінде Қанаттың, жаман жолға түсуі еш</w:t>
        <w:br/>
        <w:t>мүмкін де емес. Жазушы сүйтіп әлі де қазақ салтының қаймағы</w:t>
        <w:br/>
        <w:t>бұзылмай тұрған кездегі қазақ ауылының тұрмыс-тіршілігін, онда</w:t>
        <w:br/>
        <w:t>тірлік еткен абзал азаматтардың іс-әрекеттерін. балалардың өмірін</w:t>
        <w:br/>
        <w:t>нұрлы бояуларды қолдана отырып, барынша қанык етіп суреттейді.</w:t>
        <w:br/>
        <w:t>Оның прозасына қазақтың сайын даласында өсетін көк жусанның</w:t>
        <w:br/>
        <w:t>әлемі бір исі сіңіп калған сықылды боп әсер етгді. Ол табиғаттың</w:t>
        <w:br/>
        <w:t>кескін-келбетін суреттеуге келгенде де шеберлік танытады. Әрі</w:t>
        <w:br/>
        <w:t>оның жазуы сидаң смсс. әр созі магынаға толы бош келеді.</w:t>
        <w:br/>
        <w:t>Сүйтіп алпысыншы жылдары қазақ әдебиетіне келген бір топ</w:t>
        <w:br/>
        <w:t>қаламгердің ортасынан Сайын Мұратбеков өзінің такырыбы,</w:t>
        <w:br/>
        <w:t>өзінің қозғайтын мәселесі, өз ойы, оз ӛсті бар жазушы ретінде</w:t>
        <w:br/>
        <w:t>анық көрінді. Оның қай шығармасын окысаныз да, олан сайын</w:t>
        <w:br/>
        <w:t>даланың суреті, Алатаудың әсем пейзажы анык көрінеді. Жалпы</w:t>
        <w:br/>
        <w:t>оның прозасынан жусан исі анқып тұрады. Жазушының ерекше-</w:t>
      </w:r>
    </w:p>
    <w:p>
      <w:r>
        <w:t>лігі де, өзгеден болекшелігі де осы арада айқын білінеді. Жазушы</w:t>
        <w:br/>
        <w:t>осы жолын әлі де жалғастырын келе жатыр...</w:t>
        <w:br/>
        <w:t>143</w:t>
        <w:br/>
        <w:t>СУЛЕЙМЕНОВ АСКАР:</w:t>
        <w:br/>
        <w:t>Творчество - это истина. Творчество - это правда души. А пран-</w:t>
        <w:br/>
        <w:t>да души, это истина. А истина, как бы она не облачилась: в парик</w:t>
        <w:br/>
        <w:t>или в комбинизон, все равно она остается истиной.</w:t>
        <w:br/>
        <w:t>Мир души писателя, это отправной пункт, когла он пишет о</w:t>
        <w:br/>
        <w:t>любви ли ненависти, о люлях, их ошибках, их волнениях, их радо-</w:t>
        <w:br/>
        <w:t>стях и ограничениях, о их труде и т.д. то есть он будет отображать</w:t>
        <w:br/>
        <w:t>мир своей душя.</w:t>
        <w:br/>
        <w:t>Мир души Муратбекова - это аул, для Муратбекова этот мир не</w:t>
        <w:br/>
        <w:t>для секуляпин, не та визитная карточка, с которой можно войти в</w:t>
        <w:br/>
        <w:t>прохладную семью издательства. Он не спекулирует этой темой.</w:t>
        <w:br/>
        <w:t>Аул, это предмет его творческих поисков, предмет сго палений,</w:t>
        <w:br/>
        <w:t>скажем. прежде всего так. Потому, что падал много, но эти паде-</w:t>
        <w:br/>
        <w:t>ния несут в себе зародыши взлета,</w:t>
        <w:br/>
        <w:t>Замечательный чертой в творчестве Санна Муратбекова, на</w:t>
        <w:br/>
        <w:t>что мы должны обратить внимание, это приннипиально и важно</w:t>
        <w:br/>
        <w:t>для нашей современной литературы. это тот факт. что Муратбе-</w:t>
        <w:br/>
        <w:t>ков стремится воссоздать облик пронзводственной единицы, Сайн</w:t>
        <w:br/>
        <w:t>Муратбеков стреммится создать реально кусочек настоятцей жиз-</w:t>
        <w:br/>
        <w:t>ни, именно реально и мне кажется его поиски очень ценны, прежде</w:t>
        <w:br/>
        <w:t>всего, в данной ситуации.</w:t>
        <w:br/>
        <w:t>Он может расширить круг своей темы, если ему угодно, может</w:t>
        <w:br/>
        <w:t>сузить этот круг, чего не надо делатьт, но если в этом будет необ-</w:t>
        <w:br/>
        <w:t>ходимость В пользу того, что он пишет, пожалуйста. Но я очень и</w:t>
        <w:br/>
        <w:t>выражаю увсренность, можно это считать и моими пожеланием,</w:t>
        <w:br/>
        <w:t>чтобы он не изменил этому миру, который он хорошо знает, любит,</w:t>
        <w:br/>
        <w:t>живет его жизнью: вместе е ним огорчается, радуется.</w:t>
        <w:br/>
        <w:t>ВАЛЕНТИНА ЗЕНКИС:</w:t>
        <w:br/>
        <w:t>РОДНИК ЖИЗНИ</w:t>
        <w:br/>
        <w:t>(Творческия лаборатория писателя)</w:t>
        <w:br/>
        <w:t>Дһвадцать лет назад читатель впервые взял в руки книгу Саина</w:t>
        <w:br/>
        <w:t>Муратбекова. Называлась она «Моя сестренка». С тех пор проза</w:t>
        <w:br/>
        <w:t>С. Муратбекова постоянно вызывает интерес. Взволнованностью</w:t>
        <w:br/>
        <w:t>авторского голоса, его искренностью, а также серьезностью под-</w:t>
        <w:br/>
        <w:t>нятых тем. От книги к книге совершенствуется стиль писателя.</w:t>
        <w:br/>
        <w:t>растет стремление рассказать о своих современниках не только</w:t>
        <w:br/>
        <w:t>правдиво и достоверно. но и высокохудожественно.</w:t>
        <w:br/>
        <w:t>147</w:t>
        <w:br/>
        <w:t>МАҚПАЛ АРҒЫНБАЕВА:</w:t>
        <w:br/>
        <w:t>ЖУСАН ИСІ АҢҚЫҒАН</w:t>
        <w:br/>
        <w:t>Сонау соғыстан кейін ел есін жия бастаған кезде казақтың бір</w:t>
      </w:r>
    </w:p>
    <w:p>
      <w:r>
        <w:t>топ жас талап жігіттері қазак эдебиетінің есігінен батыл аттаған</w:t>
        <w:br/>
        <w:t>болатын. Олардың ак кағазға түсірер өмірден көрген-білгені аз</w:t>
        <w:br/>
        <w:t>емес-ті. Ол канды қырғын тұсына тап келген балалык, ауылдағы</w:t>
        <w:br/>
        <w:t>елдін аш-жаланаш тұрмыс-тіршілігі, соғыстан мүгедек боп</w:t>
        <w:br/>
        <w:t>қайтып Келіп жатқан жауынгерлердің өмірі, жесір әйелдердің</w:t>
        <w:br/>
        <w:t>мұң-зары, жетім қалған балалардын аянышты хал-ахуалы, өмірге</w:t>
        <w:br/>
        <w:t>жаңа ғана қадам баскан бозбалалардың тұрмыста көрген алғашқы</w:t>
        <w:br/>
        <w:t>қиянаты, әділетсіздігі болатын. Сол үлкен топтың жуан ортасында</w:t>
        <w:br/>
        <w:t>болған жазушы Сайын Мұратбеков те өз басынан сондай аумалы-</w:t>
        <w:br/>
        <w:t>төкпелісі көп кнын тағдырды өткерген--ді. Сүйтіп ол өзінің жеке ба-</w:t>
        <w:br/>
        <w:t>сында болған небір жәйтті екшеп, корытындылап, әдебилеп. олар-</w:t>
        <w:br/>
        <w:t>шы бір ғана өзінің емес, күллі оз тұстастарының, заманластарынын</w:t>
        <w:br/>
        <w:t>тағдыры ретінде сезініп, барынша көркемдеп, жетілген әдеби</w:t>
        <w:br/>
        <w:t>дүниелерге айналдыра білді. Соның ішінде оның соғыс кезінде ау-</w:t>
        <w:br/>
        <w:t>ылда өткен балалық шағы туралы жазылған әңгімелері мен “Жа-</w:t>
        <w:br/>
        <w:t>байы алма” дейтін повесі ерекше көзге түседі.</w:t>
        <w:br/>
        <w:t>Жазушы әдебиетте жасаған алғашқы кадамын шағын жанрдан</w:t>
        <w:br/>
        <w:t>бастады. Ол кейіннен де осы дағдысынан онша жаңыла койған</w:t>
        <w:br/>
        <w:t>жоқ. Өз қатарластары бертін келе жуандығы бес елі келетін калын-</w:t>
        <w:br/>
        <w:t>қалың романдар жазып, оларды том-том гып шығарып жатқанда</w:t>
        <w:br/>
        <w:t>да, жазушы әу баста өзі қалап алган шағын жанрдың аясынан</w:t>
        <w:br/>
        <w:t>онша ұзап шыққан емес. Жэне онысы шын мәнінде каламгердің</w:t>
        <w:br/>
        <w:t>өз қарымын, эдеби жанрды қалап алардағы өз талап-тілегін жақсы</w:t>
        <w:br/>
        <w:t>білгендігін анық етіп көрсетті. Ол бертін келе орташа жанрға</w:t>
        <w:br/>
        <w:t>да қол созды. Онда да автор баяғы өзі көрген балалық шақтағы</w:t>
        <w:br/>
        <w:t>өмірдің материалын өз шығармаларына өзек етті. )</w:t>
        <w:br/>
        <w:t>Осы ыңғай жазушының “Жабайы алма” атты повесінен де</w:t>
        <w:br/>
        <w:t>айкын аңдалады. Біз мұнда да өмірде элі өз ойы, өз көзқарасы</w:t>
        <w:br/>
        <w:t>қалыптасып болмаған жас баланың тіршілікте неше түрлі сыннан</w:t>
        <w:br/>
        <w:t>өтіп, бірте-бірте есейе бастағанына куә боламыз. Автор осы есе-</w:t>
        <w:br/>
        <w:t>юді кейбір жазушылар құсап бірден қолдан тездетіп жібермейді,</w:t>
        <w:br/>
        <w:t>ол керісінше қамырдан қыл тарткандай етіп, жас қаһарманның</w:t>
        <w:br/>
        <w:t>өсу процесін барынша өз эволюциясын сактай отырып, табиғи</w:t>
        <w:br/>
        <w:t>түрде оқушының көз алдына әкеледі. Сол аркылы кейіпкердің</w:t>
        <w:br/>
        <w:t>мына тіршілікке деген көзқарасы, ойы, танымы өзгере бастайды.</w:t>
        <w:br/>
        <w:t>Сол көзқарас өзгере келе, кейіннен бір тұтас концепцияға айна-</w:t>
        <w:br/>
        <w:t>лады. Енді ол есейген. Бұған дейін жас кейіпкер жас адамға тән</w:t>
        <w:br/>
        <w:t>139</w:t>
        <w:br/>
        <w:t>ведения так или иначе вызвано сушествованием жизни моей род-</w:t>
        <w:br/>
        <w:t>ной земли - той «малой родины», о чувстве которой так прекрасно</w:t>
        <w:br/>
        <w:t>сказал Шукшин. И герои моих рассказов, повестей - это всегда</w:t>
        <w:br/>
        <w:t>земляки, люди одного аула. Даже еслн действие происходит вдали</w:t>
        <w:br/>
        <w:t>от Семиречья, духовное родство тех, о ком я пишу, с теми, с кем я</w:t>
        <w:br/>
        <w:t>зырос н продолжаю обшаться - обязательно.</w:t>
        <w:br/>
        <w:t>- Не менее важен вопрос о совершенствовании художественно-</w:t>
        <w:br/>
        <w:t>го почерка, стиля вашей прозы. Как шло становление вашей сой-</w:t>
        <w:br/>
        <w:t>ственной творческой манеры, каких писателей вы можете назвать</w:t>
        <w:br/>
        <w:t>своими учителями?</w:t>
        <w:br/>
        <w:t>- Как и для многих моих коллег, решаюшее значение для моего</w:t>
        <w:br/>
        <w:t>писательского становления имело творчество Мухтара Омархано-</w:t>
        <w:br/>
        <w:t>внча Ауэзова.</w:t>
        <w:br/>
        <w:t>Постепенно мог внимание привлекли книги русских писателей.</w:t>
        <w:br/>
        <w:t>После классики я принялся за чтение наших современников. Мно-</w:t>
        <w:br/>
        <w:t>гое мне дали произведения писателей так называемой «деревенской</w:t>
      </w:r>
    </w:p>
    <w:p>
      <w:r>
        <w:t>прозы»-- Тендрякова, Троепольского, Овечкина, Астафьева, Евгения</w:t>
        <w:br/>
        <w:t>Носова, Абрамова, Белова. Энакомство с- прекрасными, мужествен-</w:t>
        <w:br/>
        <w:t>ными книгами, умно, серьезно затрагиваюшими острые пробле-</w:t>
        <w:br/>
        <w:t>мы современной жизни, стало толчком к творчеству. И захотелось</w:t>
        <w:br/>
        <w:t>по-своему рассказать о тех же самых проблемах - я сам много раз</w:t>
        <w:br/>
        <w:t>сталкивался с ними в жизни -- рассказать через знакомые мне харак-</w:t>
        <w:br/>
        <w:t>теры, через жизнь казахского аула, которая во многом была схожа с</w:t>
        <w:br/>
        <w:t>жизнью русской деревни, но во многом и отличалась от нее.</w:t>
        <w:br/>
        <w:t>- Ваши художественные поиски связаны с работой над кон-</w:t>
        <w:br/>
        <w:t>кретными прозаическими произведениями?</w:t>
        <w:br/>
        <w:t>- Писатель учитея, просиживая над страницами собственных</w:t>
        <w:br/>
        <w:t>книг. Это - главная школа. Прочитанная книга выдаюшегося ма-</w:t>
        <w:br/>
        <w:t>стера - лишь задание, программа и наставление. Но выполнять</w:t>
        <w:br/>
        <w:t>это задание приходится самому. Сейчас я готовлю к печати сбор-</w:t>
        <w:br/>
        <w:t>ник новых рассказов, в которых пытаюсь передать духовно-нрав-</w:t>
        <w:br/>
        <w:t>ственную высоту нынешней действительности. как, впрочем, и</w:t>
        <w:br/>
        <w:t>противоречивость сушествуюших в ней характеров. Мне хотелось</w:t>
        <w:br/>
        <w:t>добиться в этом сборнике некоторой загадочности, усиления эмо-</w:t>
        <w:br/>
        <w:t>ционального воздействия прозы на умы читателей. В таком клю-</w:t>
        <w:br/>
        <w:t>че были написаны мною рассказы «Дорога туда и обратно», «Не-</w:t>
        <w:br/>
        <w:t>кий». Они вошли в последние книги, вышедшие на русском языке.</w:t>
        <w:br/>
        <w:t>Стремление писать не впрямую, преодоление страха перед гладко</w:t>
        <w:br/>
        <w:t>выстроенным сюжетом и есть тот шаг вперед, который мне уда-</w:t>
        <w:br/>
        <w:t>лось сделать. Но, само собой, окончательное решение за читате-</w:t>
        <w:br/>
        <w:t>лем, критикой. Работа моя над прозой ныне замедлилась, она про-</w:t>
        <w:br/>
        <w:t>ходит трудно, напряженно, порою, мучительно - слишком много</w:t>
        <w:br/>
        <w:t>149</w:t>
        <w:br/>
        <w:t>мыслей и чувств хочется уместить на ограниченном пространстве</w:t>
        <w:br/>
        <w:t>рассказа или повести, точно и безошибочно выстронть словесный</w:t>
        <w:br/>
        <w:t>рисунок новой книги.</w:t>
        <w:br/>
        <w:t>А пока русский читатель знакомится с новой страницей в твор-</w:t>
        <w:br/>
        <w:t>честве Санна Муратбекова - рассказами «Дорога туда и обратно»</w:t>
        <w:br/>
        <w:t>и «Некий». Что бросается в глаза При сопоставленнн них с ранее на-</w:t>
        <w:br/>
        <w:t>писанным? Прежде всего смешцение «центра тяжести». Наравне с</w:t>
        <w:br/>
        <w:t>писателем в решении жизненно-хуложественной задачи участвует</w:t>
        <w:br/>
        <w:t>н читатель. Открытые концовки... Разнязка остается за прелелами</w:t>
        <w:br/>
        <w:t>повествования, и это выҙынаст ни с чем не сравнимсе чувстно со-</w:t>
        <w:br/>
        <w:t>причастности к происходяццему, действенное сопереживание и, как</w:t>
        <w:br/>
        <w:t>следетвне, болсс глубокое постижение сути прелставленных ха-</w:t>
        <w:br/>
        <w:t>рактеров. Сложнсе, тоньше стил психологический анализ характе-</w:t>
        <w:br/>
        <w:t>ров, обстоятельств: писатель перестал пропускать многие ітункты</w:t>
        <w:br/>
        <w:t>внутренней жизни человека, совершенно отказался от скорописи</w:t>
        <w:br/>
        <w:t>и стенографии, к которой иногда прибегал. Теперь запечатлевается</w:t>
        <w:br/>
        <w:t>каждое душевное движение, каждый оттенок чувств.</w:t>
        <w:br/>
        <w:t>Многие писатели по-разному пытаются сформулировать зна-</w:t>
        <w:br/>
        <w:t>чение литературы. Леонид Леонов, товоря об огромной силе ис-</w:t>
        <w:br/>
        <w:t>кусства, влияюшей на человеческую душу, облагораживаюшей ес.</w:t>
        <w:br/>
        <w:t>сравнивал работу писателя, бросаюшего зерна в душу человека.</w:t>
        <w:br/>
        <w:t>с трудом хлебороба. О книгах Саяна Муратбекова можно сказать</w:t>
        <w:br/>
        <w:t>следуюшес: они, как теплый, никогда не замерзаюший ролник, со-</w:t>
        <w:br/>
        <w:t>гревают человека, какой бы суровой и снежной, какой бы затяжной</w:t>
        <w:br/>
        <w:t>н морозной ни была самая долгая зима. И во все времена года те-</w:t>
        <w:br/>
        <w:t>плый родник - благословенный источник жизни.</w:t>
        <w:br/>
        <w:t>МЫҢБАЙ РӘШ:</w:t>
      </w:r>
    </w:p>
    <w:p>
      <w:r>
        <w:t>САЯҚ ТҰЛҒА САЙЫНЫМ!</w:t>
        <w:br/>
        <w:t>Жыршысы Күн-Айымнынң,</w:t>
        <w:br/>
        <w:t>Сөз сүлейі. шайырым,</w:t>
        <w:br/>
        <w:t>Сирек еді-ау пайымын</w:t>
        <w:br/>
        <w:t>Саяк біткен Сайыным!</w:t>
        <w:br/>
        <w:t>Желкілдеткен жүректі</w:t>
        <w:br/>
        <w:t>Сұлу сымбат кайыңым.</w:t>
        <w:br/>
        <w:t>Жоктығын жан жүдетті.</w:t>
        <w:br/>
        <w:t>У ішкендей уайымым.</w:t>
        <w:br/>
        <w:t>150</w:t>
        <w:br/>
        <w:t>ешқашан да өз жүрісінен жаңылмайтын өмірдің аршынды адымы</w:t>
        <w:br/>
        <w:t>жайында.</w:t>
        <w:br/>
        <w:t>Әнгімедегі ең қомақты жасалған бейне- Бекеннің өз басы</w:t>
        <w:br/>
        <w:t>мен Сәбира. Бекең ауылдағы нағыз қазақ шалының типі. Бекен</w:t>
        <w:br/>
        <w:t>пәлендей діндар да емес. Сөз арасында айта кетер жай, кейбір</w:t>
        <w:br/>
        <w:t>сыншылар мұны діндар шал, сондықтан әңгіме Бекеннін діни</w:t>
        <w:br/>
        <w:t>сенімнен айырылуы жайында деп талдайтын көрінеді. Егер бұл</w:t>
        <w:br/>
        <w:t>пікірді мойындасақ, «Бекеңнің құбылысын» атенстік тақырыпқа</w:t>
        <w:br/>
        <w:t>жатқызып, оның көркемдік маңызын, философиялық мағынасын</w:t>
        <w:br/>
        <w:t>кеміткен болар едік.</w:t>
        <w:br/>
        <w:t>Қазақстан Лениншіл Коммуннстік Жастар Одағынын</w:t>
        <w:br/>
        <w:t>сыйлығына ұсынылған шығармалар ішінде Сайын Мұратбековтің</w:t>
        <w:br/>
        <w:t>«Ауыл отының» болуы өте заңды.</w:t>
        <w:br/>
        <w:t>В.ЗЕМЕРОВ:</w:t>
        <w:br/>
        <w:t>МИР СОГЛАСИЯ, А НЕ ВРАЖДЫ</w:t>
        <w:br/>
        <w:t>Не сразу, не вдруг прочиталась мной это добротно изданная</w:t>
        <w:br/>
        <w:t>книга”. То есть не по первому «беглому» разу, когда эмоциональ-</w:t>
        <w:br/>
        <w:t>ное начало как бы прячет под спудом беллетристической почвы</w:t>
        <w:br/>
        <w:t>зерной мысли. Главное, в котором не просто, но так хочеться разо-</w:t>
        <w:br/>
        <w:t>браться. Случается и обратное - не хочется.</w:t>
        <w:br/>
        <w:t>«Дикая яблоня» Саина Муратбекова - произведение не для лег-</w:t>
        <w:br/>
        <w:t>кого, развлекательного чтива. Сама повесть и рассказы, как бы это</w:t>
        <w:br/>
        <w:t>сказать, вызываютк сопричастности к сопереживанию. В них нет</w:t>
        <w:br/>
        <w:t>интрнгуюших сюжетных поворотов. И вроле бы ты и раньше пред-</w:t>
        <w:br/>
        <w:t>пологал; что жизнь на земле, о которой повествует писатель, так и</w:t>
        <w:br/>
        <w:t>должиа была вершаться, и люди, се населяютцие,- обычные, а той</w:t>
        <w:br/>
        <w:t>столь нросты, ордииарны, что никак не удается кого-то выделить в</w:t>
        <w:br/>
        <w:t>особый ряд. Одно как-то берет за живое - позиция автора. Его на-</w:t>
        <w:br/>
        <w:t>мереиная непосредственность. Он, по сушеству «переселен» в мир</w:t>
        <w:br/>
        <w:t>своих героев. Видит и слышит их глазами и ушами и от их имени</w:t>
        <w:br/>
        <w:t>ведет свою непритязательную речь. Если это технический прием,</w:t>
        <w:br/>
        <w:t>стиль письма, то он настолько естественный, что воспринимается,</w:t>
        <w:br/>
        <w:t>как нечто непреложноев.</w:t>
        <w:br/>
        <w:t>Вот от начала повести «Дикая яблоня». «Их плоды кислы и не-</w:t>
        <w:br/>
        <w:t>взрачны.... Но в годы войны мы, голодная ребятня, целыми днями</w:t>
        <w:br/>
        <w:t>бродили по этим лесам, подбирая дички». И в том же абзапе: «Они</w:t>
        <w:br/>
        <w:t>белы, белы наши зубы, и в лесу только и слышно: хруст, хруст...».</w:t>
        <w:br/>
        <w:t>% Санн Муратбеков. «Дикая яблоня». Рассказы и повесть. Авторизованный пе-</w:t>
      </w:r>
    </w:p>
    <w:p>
      <w:r>
        <w:t>ревод с казахского Г.Саловинкова. Издательство «Советский писатель», 1979г.</w:t>
        <w:br/>
        <w:t>133</w:t>
        <w:br/>
        <w:t>Күпініп те сызданбай</w:t>
        <w:br/>
        <w:t>Талақ етпей талғамды,</w:t>
        <w:br/>
        <w:t>Өт ағайын қызғанбай</w:t>
        <w:br/>
        <w:t>Саптыаяқ сап жалғанды.</w:t>
        <w:br/>
        <w:t>Сап болғаны-ай бай үнің</w:t>
        <w:br/>
        <w:t>Сөз сүлейі, шайырым,</w:t>
        <w:br/>
        <w:t>Снрек еді-ау пайымың</w:t>
        <w:br/>
        <w:t>Саяқ біткен Сайыным!</w:t>
        <w:br/>
        <w:t>21 сәуір, 2007 ж.</w:t>
        <w:br/>
        <w:t>БЕК ТОҒЫСБАЙҰЛЫ:</w:t>
        <w:br/>
        <w:t>ӨМІРДІҢ ӨЗІНДЕЙ ӨРГЕН</w:t>
        <w:br/>
        <w:t>Сонау елуінші жылдардың аяғында, алпысыншы жылдардың</w:t>
        <w:br/>
        <w:t>басында көркем әдебиет деген кемерінен асып төгілген өзенге</w:t>
        <w:br/>
        <w:t>келіп косылып, жылғадай жарқырап көрінген жастардың бірі</w:t>
        <w:br/>
        <w:t>Сайын еді. Ол кезде мүйіздері қарағайдай алдыңғы толқын</w:t>
        <w:br/>
        <w:t>ағаларымыз Мұхтар Әуезов, Сәбит Мұқанов, Ғабит Мүсрепов,</w:t>
        <w:br/>
        <w:t>Ғабиден Мұстафиндер көркем сөздің пайғамбарындай көрінетін.</w:t>
        <w:br/>
        <w:t>Біз әдебиет есігін бұзып-жарып ашпай, абайлап басып, ақырын</w:t>
        <w:br/>
        <w:t>сығалап ішке енгенбіз. Бірден кітап шығарамыз деп кеудемелей,</w:t>
        <w:br/>
        <w:t>газет-журналдарға шағын әнгіме, очерктер ұсынудан бастадық.</w:t>
        <w:br/>
        <w:t>Бірте-бірте ағалар алақанының жылуын да сездік. Біздің өзекті</w:t>
        <w:br/>
        <w:t>тақырыбымыз - кешегі соғыс кезіндегі балалық, соғыстан кей-</w:t>
        <w:br/>
        <w:t>інгі ауыр жылдар, күйзелген тіршілік, есею, ержету жолында</w:t>
        <w:br/>
        <w:t>көрген қиыншылықтар, алғашқы махаббат... Қанаттас, қатарлас</w:t>
        <w:br/>
        <w:t>жазушылардың ешқайсысы да күрделі тақырыптарды айналып</w:t>
        <w:br/>
        <w:t>өте алған жоқ. Өмірдің осы кезендерін басымырақ бейнелеген</w:t>
        <w:br/>
        <w:t>қаламгер-- Сайын Мұратбеков еді. Бұл тақырыпты талдай өргенде</w:t>
        <w:br/>
        <w:t>күрделі оқиғалар құрастырған жок, адамдардын қарапайым өмірі,</w:t>
        <w:br/>
        <w:t>тағдыр-талайы арқылы қырқыншы, елуінші жылдардың көркем</w:t>
        <w:br/>
        <w:t>бейнесін көз алдымызға шынайы қалпында елестете білді. Оның</w:t>
        <w:br/>
        <w:t>негізгі шығармалары - «Жабайы алма» және «Қалың қар» повес-</w:t>
        <w:br/>
        <w:t>терінде соғыс кезіндегі ауыл өмірінің аянышты түр-сипаты бар.</w:t>
        <w:br/>
        <w:t>Басты кейіпкер Қанатайдын көзі, ой-сезімі арқылы оқырман мал</w:t>
        <w:br/>
        <w:t>бағып, шөп тасып еңбек етіп жүрген карапайым ауыл адамдарының</w:t>
        <w:br/>
        <w:t>қиын да қилы тағдырына ортақтасады. Сұрқай балалықты еске</w:t>
        <w:br/>
        <w:t>алғанда бүгінгілердің «анау жетпейді, мынау жоқ» дегеніне іш-</w:t>
        <w:br/>
        <w:t>тей күлкің келеді.Біз ет жеп, май асаған жоқпыз, табылса- талқан,</w:t>
        <w:br/>
        <w:t>үгітілген масақтан бидай қуырып өзегімізге талшық ететінбіз.</w:t>
        <w:br/>
        <w:t>152</w:t>
        <w:br/>
        <w:t>алғашқы жарқыл-жұрқылы көп романтикадан етеді. Жазушы осы</w:t>
        <w:br/>
        <w:t>арада “мен” деп өз кейіпкерінің атынан, бірінші жақтан баяндай</w:t>
        <w:br/>
        <w:t>отырып, қаһарманынын өсіп-жетілуіне, есеюіне қолдан түзетулер</w:t>
        <w:br/>
        <w:t>енгізіп жатпайды. қайта ол кейіпкерлің өз дүниетанымын негізге</w:t>
        <w:br/>
        <w:t>ала отырып, соның іштей ширыққан ағымын. жүріп жаткан про-</w:t>
        <w:br/>
        <w:t>цесіне барынша сол күрлелі қалпында алып. барынша табиғи етіп</w:t>
        <w:br/>
        <w:t>суреттеуге тырысады. Дүнне есігін жана ашкан балаға алғашында</w:t>
        <w:br/>
        <w:t>өзінің аялай ғана ауылы, оны коршаған таудың тамаша табиғаты,</w:t>
        <w:br/>
        <w:t>төбеден төңкерілген көк аспан нұрға толы бір ертектегі әсем бір</w:t>
      </w:r>
    </w:p>
    <w:p>
      <w:r>
        <w:t>әлемдей боп көрінеді. Жастайынан табиғатпен жан-тәні араласып</w:t>
        <w:br/>
        <w:t>кеткен кейіпкер үшін тіршіліктің коңыр, кара бояулары мүлдем</w:t>
        <w:br/>
        <w:t>жок. Ол «соғыс жылдарында қуанышты күндер онша көп бола</w:t>
        <w:br/>
        <w:t>бермейтін еді» дей отырып, сол бір қиын тұстын өзінен қоңыркай</w:t>
        <w:br/>
        <w:t>өмірдің нұрлы жақтарын, ондағы поэзияны аса бір сезімталдықпен</w:t>
        <w:br/>
        <w:t>тауып, соған ой-қиялы беріліп, аса қуанышты бір тірлік кешеді.</w:t>
        <w:br/>
        <w:t>Шындығында да, өмірдегі не бір қиын халды көрмеген, оларды</w:t>
        <w:br/>
        <w:t>әлі басынаи кешпеген жас бала тірліктің қарапайым жақтарының</w:t>
        <w:br/>
        <w:t>өзінен үлкен бір поэзия таба біледі. Кейде автор сол тірлікті асыра</w:t>
        <w:br/>
        <w:t>идеализация жасап отырғандай да боп көрінеді, бірак бұл арада жа-</w:t>
        <w:br/>
        <w:t>зушы ретінде С.Мұратбеков басы артық бояуға, детальға қол со3-</w:t>
        <w:br/>
        <w:t>байды, ол бүткіл повестің өне бойында реализм мен романтиканың</w:t>
        <w:br/>
        <w:t>ара қатынасын тең ұстап отырады. Оның кішкентай ғана ауылы</w:t>
        <w:br/>
        <w:t>үлкен бір әлемнің бастауындай болып көрінеді. Кейіпкер - сол</w:t>
        <w:br/>
        <w:t>әлемнің бір бөлшегі. Ойың баяндаушы ретінде даусы жылы, инто-</w:t>
        <w:br/>
        <w:t>нациясы кісіге аса жақын, жылы тиеді. Ол осы повесінің алғашқы</w:t>
        <w:br/>
        <w:t>жолдарын: «Тау бөктері тұтасқан жабайы алма болатын. Соғыс</w:t>
        <w:br/>
        <w:t>жылдары, біз, жас балалар, қалың бөргезге кол-аяғымызды қызыл</w:t>
        <w:br/>
        <w:t>ала жоса ғып жырғызып, ұзақты күнге алмадан алма таңдап, сол</w:t>
        <w:br/>
        <w:t>бөктерде тентіреп жүруші едік, Қышқылтым ақ алма тістегеніңде</w:t>
        <w:br/>
        <w:t>мұз шайнагандай қаршылдайтын. Сәлден кейін тісті қамап калатын</w:t>
        <w:br/>
        <w:t>да,зар қақтырып, бастырмай тастайтын. Сонда да жейтінбіз», -деп</w:t>
        <w:br/>
        <w:t>сонау соғыс жылдарындағы жадау тіршіліктін атмосферасына бір-</w:t>
        <w:br/>
        <w:t>ден енгізіп жібереді. Міне, осындай қиыншылықты жастайынан</w:t>
        <w:br/>
        <w:t>көрген бала есейе келе өзін қоршаған төңірекке ойлана көз тастай-</w:t>
        <w:br/>
        <w:t>тын болады. Хикаяның кейіпкері Қанаттың өзіне өзі қоятын сұрағы</w:t>
        <w:br/>
        <w:t>көп. Ол үнемі мына төбесінен төңкеріліп тұрған көк аснанның әр</w:t>
        <w:br/>
        <w:t>жағында қандай дүние бар деп өзіне өзі сұрақ қойып жүреді...</w:t>
        <w:br/>
        <w:t>Әжесі болса, оған: «Көк аспанның күдіретінде шек жоқ», - деп от-</w:t>
        <w:br/>
        <w:t>ырушы еді. Сонда о нағылған шек? Адамзат оның сырын аша алмай</w:t>
        <w:br/>
        <w:t>ма? Адам баласы мына біздің көзімізге көрініп тұрған бұлттар мен</w:t>
        <w:br/>
        <w:t>ана төңкерілген зеңгір көктің әр жағында не тұрғанын өмірі біле</w:t>
        <w:br/>
        <w:t>алмай ма? Оны айтпағанда, әжесінің аяқ астында күрт бұзылған</w:t>
        <w:br/>
        <w:t>140</w:t>
        <w:br/>
        <w:t>АСАН ЖҰМАДІЛДИН:</w:t>
        <w:br/>
        <w:t>ТҰШЫ ҚҰДЫҚТЫҢ СУЫНДАЙ</w:t>
        <w:br/>
        <w:t>Сайын Мұратбековтың тағы бір кітабын окып біттік. Сайын</w:t>
        <w:br/>
        <w:t>«Күсен-Күсеке» деген әңгімесінде «...Күсен жып-жылы айранның</w:t>
        <w:br/>
        <w:t>бетін ашып... тостағанға құйып алды да... дәмін алмастан бірак</w:t>
        <w:br/>
        <w:t>гімірді...ғаңдайында қалған айранның қышқылтым дәмін се-</w:t>
        <w:br/>
        <w:t>зіп, аузында сәл сілекей шөлі шұбырды, тамсанып жұтынып</w:t>
        <w:br/>
        <w:t>қойды... Тағы ішсем бе екен деп аз кем ойланып қалды да, ақыры</w:t>
        <w:br/>
        <w:t>колындағы тостағанды жерге қойып, орнынан тұрды. Айран же-</w:t>
        <w:br/>
        <w:t>терлік, бірақ Күсен аузына үйірілген әлгі бір тәтті дәмді бұзғысы</w:t>
        <w:br/>
        <w:t>келмейді. Егер айранға тойып ішсе, ол тәтті дәм жоғалып кететін</w:t>
        <w:br/>
        <w:t>сияқты көрінді» деп жазған еді. «Жабайы Алманы» оқып біткен</w:t>
        <w:br/>
        <w:t>кісі осы Күсен қойшының сезгеніндей бір рухани тәтті қанағат</w:t>
        <w:br/>
        <w:t>сезінеді.</w:t>
        <w:br/>
        <w:t>Кітапқа «Ескек жел», «Ұлтуған», «Жанболат», «Ана арма-</w:t>
        <w:br/>
        <w:t>ны» деген әңгімелер мен «Жабайы алма» повесі енген. Сайын</w:t>
        <w:br/>
        <w:t>Мұратбеков әңгімелерінде характерді қимыл-әрекет үстінде аша</w:t>
        <w:br/>
        <w:t>отырып, табиғат құбылыстарын сюжет желісіне әшекейлеп өріп</w:t>
        <w:br/>
        <w:t>енгізетінін, оның пейзажы кейіпкердің қуаныш-ренішіне карай</w:t>
        <w:br/>
        <w:t>үндесіп жататынын, сөйтіп автор пейзажға идеялық-көркемдік</w:t>
        <w:br/>
        <w:t>міндет артатынын сыншылар жазушының көзге түсер жағы деп</w:t>
        <w:br/>
        <w:t>көрсеткен еді.</w:t>
      </w:r>
    </w:p>
    <w:p>
      <w:r>
        <w:t>Қазіргі жасы қырықтан асқан адамдар Сайын шығармаларын</w:t>
        <w:br/>
        <w:t>оқығанда өз өмірбаяндарын есіне түсіріп отырғандай болады.</w:t>
        <w:br/>
        <w:t>Өмір шындығын көркемдік шындыққа айналдырғанда дау айтар,</w:t>
        <w:br/>
        <w:t>күдіктуғызар осал жағының байқалмауы бұл жолы тек «пейзажға»</w:t>
        <w:br/>
        <w:t>ғана идеялық-көркемдік тізгінін беріп жібермей адам жанының</w:t>
        <w:br/>
        <w:t>небір нәзік қалтарыс-қағаберістеріндегі сезімдеріне дейін үңіліп,</w:t>
        <w:br/>
        <w:t>тереңдей түскені байқалады.</w:t>
        <w:br/>
        <w:t>«Ескек желдегі» Жанбай сияқты Тілі удай жәргелтай жезде-</w:t>
        <w:br/>
        <w:t>лер, Рысжан сияқты келіншектер казактың қай ауылында болса</w:t>
        <w:br/>
        <w:t>да бар. Әзілі жарасқан жандардың қалжыңына да, кол кимылына</w:t>
        <w:br/>
        <w:t>да қыбың канып, күліп отырасың. «Ұлтуғандағы» жас адамның</w:t>
        <w:br/>
        <w:t>басындағы қасірет қандай нанымды. Жаныңа шымырлап сіңіп ке-</w:t>
        <w:br/>
        <w:t>теді. Жүрегіңе тиеді. Жасанды қасірет емес жан күйзелісінің рас</w:t>
        <w:br/>
        <w:t>өксігі. «Ұл» болып өскен қызбала тағдырындағы трагедияны автор</w:t>
        <w:br/>
        <w:t>терең жеткізеді. Сайын әңгімелері халық әндері сияқты сағыныш,</w:t>
        <w:br/>
        <w:t>аңсау, арманға толы. Қайғы-қасіретке күйзелісі терен болса, адам</w:t>
        <w:br/>
        <w:t>куанғанда, рақат-ләззәт кешкенде де сондай деңгейге көтеріледі.</w:t>
        <w:br/>
        <w:t>Ұлтуғанның Майданмен өткізген аз күнгі рақаты Сәндібаланың</w:t>
        <w:br/>
        <w:t>144</w:t>
        <w:br/>
        <w:t>ауа райына кішкене тоқал тамның терезесінен қарап тұрып: «Көк</w:t>
        <w:br/>
        <w:t>аспаннын сұры қашты», - дейтіндігі неліктен? Ал бұған мектеп-</w:t>
        <w:br/>
        <w:t>те сабақ беретін оқытушының айтуынша, мынау әлемнің шегі де,</w:t>
        <w:br/>
        <w:t>шеті де жок, және де адам баласына сырын ашпайтын нәрсе жоқ.</w:t>
        <w:br/>
        <w:t>Қанат оған бұ қалай деп талай рет таңқалған. Баланың ойынша,</w:t>
        <w:br/>
        <w:t>мына қым-куыты жетерлік өмір де, эсем де салтанатты мына әлем</w:t>
        <w:br/>
        <w:t>де кымбат, одан асыл нәрсе жоқ. Оның үстіне осылайша ойлайтын</w:t>
        <w:br/>
        <w:t>жалғыз бұл ғана емес. Оның өзін қоршаған достары да, ата-анасы</w:t>
        <w:br/>
        <w:t>да, апа-қарындастары мен інілері де осылайша ойлайды. Олардың</w:t>
        <w:br/>
        <w:t>қай-кайсысында да тіршіліктің көлеңкелі тұстарын емес, боя-</w:t>
        <w:br/>
        <w:t>уы жарк-жұрқ еткен нұрлы жағын көру басым. Жалпы жазушы</w:t>
        <w:br/>
        <w:t>тіршіліктегі жаманшылық атаулыны онша жиі көрсете бермейді.</w:t>
        <w:br/>
        <w:t>Оны көрсетсе де, тек қана кейіпкердің жан дүниесінен өткізіп ба-</w:t>
        <w:br/>
        <w:t>рып жеткізеді. Қанаттың ойынша адамның жаратылысындағы ең</w:t>
        <w:br/>
        <w:t>басты кемшіліктер -- жағымпаздық, ар-ұяттан безу, өзімшілдік,</w:t>
        <w:br/>
        <w:t>мансап кұмарлық, қарақан қара бастың камын ғана ойлау, арамдық</w:t>
        <w:br/>
        <w:t>пен сараңдық. Осындай теріс қаснеттерден ада емес Алтаев ек-</w:t>
        <w:br/>
        <w:t>пінді қалқозшы Нұрсұлуды түрмеге каматады. Одан Байдалы</w:t>
        <w:br/>
        <w:t>да қалыспайды. Ол шолақ белсенділігінің арқасында халыққа</w:t>
        <w:br/>
        <w:t>зәбір көрсете отырып, әуелі бригадир болады, содан қалқоздың</w:t>
        <w:br/>
        <w:t>басқармасына дейін өседі. Бұлардың кай қайсысы да коғамның</w:t>
        <w:br/>
        <w:t>тәніне өскен арамшөптер. Бірақ оларды бірден қырқын тастау</w:t>
        <w:br/>
        <w:t>оңай емес. Қанат осы жөнінде қатты толғанады. Сүйтіп ол енді бір-</w:t>
        <w:br/>
        <w:t>тіндеп өзіне алғашында жарқыл-жұрқылы аса бір сұлу да нұрлы</w:t>
        <w:br/>
        <w:t>дүние боп көрінген өмірдің басқаша бір қатпары бар екендігін сезе</w:t>
        <w:br/>
        <w:t>бастайды. Осы сезу оны рухани жақтан өсіре түседі.</w:t>
        <w:br/>
        <w:t>Осы повестегі Қарақаншықтың желісі де назар аударарлық.</w:t>
        <w:br/>
        <w:t>Жазушы ол жөнінде: «Кешке қарай өрістен қайтқан малмен</w:t>
        <w:br/>
        <w:t>бірге алма толы бір-бір дорба-қоржындарымызды арқалап,</w:t>
        <w:br/>
        <w:t>біз де ауылға бет алатынбыз. Ауылдың желке тұсына жеткен-</w:t>
        <w:br/>
        <w:t>де жолымыздағы көлденең тұрған жалғыз түп үлкен алып алма</w:t>
        <w:br/>
        <w:t>агашты айналып өтеміз. Ірі ақ алмалары жерге түсіп, төгіліп жата-</w:t>
        <w:br/>
        <w:t>ды. Бірак біз оған жолай алмаймыз. Өйткені бұралқы қара қаншық</w:t>
        <w:br/>
        <w:t>соның түбіндегі үңгірді мекендеп алған, жылда күшіктейді де, біз-</w:t>
        <w:br/>
        <w:t>ді мүлде маңайлатпайды. Жақындап кетсек-ақ үңгір түбінен тісте-</w:t>
        <w:br/>
        <w:t>рі сақылдап, ырылдап, зәре-кұғымызды ҡашырады. Қарақаншық</w:t>
        <w:br/>
        <w:t>жайында балалардың арясында рас-өтірігі аралас толып жатқан</w:t>
      </w:r>
    </w:p>
    <w:p>
      <w:r>
        <w:t>аңыз-әңгімелер де бар, кейде бірімізден біріміз білгішсініп асып</w:t>
        <w:br/>
        <w:t>түсу үшін сол әңгімелерді жарыса айтатынбыз...» Ол әңгіменің</w:t>
        <w:br/>
        <w:t>желісі мынадай: өзінің әу бастағы еғесі Бәсен соғысқа кеткен-</w:t>
        <w:br/>
        <w:t>де, Қарақаншык қыңсылап, оны жоқтап ауылда кала береді. Аз-</w:t>
        <w:br/>
        <w:t>дан соң таршылыҡ қысқан Бәсеннің әйелі бала-шағасын алып,</w:t>
        <w:br/>
        <w:t>141</w:t>
        <w:br/>
        <w:t>Читаешь книги Саина Муратбекова, его неторопливую, плав-</w:t>
        <w:br/>
        <w:t>ную, обстоятельную прозу. всматриваешься в изображенные</w:t>
        <w:br/>
        <w:t>честно, эрнмо Ии выпукло литературные образы писателя и пони-</w:t>
        <w:br/>
        <w:t>масшь, какой педагогический талант необходим художнику для</w:t>
        <w:br/>
        <w:t>верного прочтения действительности. В прозе Санна Муратбеко-</w:t>
        <w:br/>
        <w:t>ва мы сопрнкасаемся и с надежным, как огонь домашнего очага,</w:t>
        <w:br/>
        <w:t>жизнелюбием, и с тонким, доподлинным Знанием полробностей</w:t>
        <w:br/>
        <w:t>конкретного человеческого бытия. Бытия вполне определенной ге-</w:t>
        <w:br/>
        <w:t>ографической части земли, именуемой родным краем. Но главнос,</w:t>
        <w:br/>
        <w:t>к чему стремится пнсатель, - помочь своим творчеством людям. А</w:t>
        <w:br/>
        <w:t>путн такой помоши С. Муратбеков видит в предельно правдивом</w:t>
        <w:br/>
        <w:t>рассказе о человеке, его профессии, взанмоотношениях.</w:t>
        <w:br/>
        <w:t>Читатель, неравнодушный к произведениям писателя, конечно.</w:t>
        <w:br/>
        <w:t>хочет знать его биографику и то, какие события художник считает</w:t>
        <w:br/>
        <w:t>нанважнейшими в своей жизни, қакое место занимают в его книгах</w:t>
        <w:br/>
        <w:t>подлинные события действительностн.</w:t>
        <w:br/>
        <w:t>Первые рассказы С, Муратбекова печатались в областной га-</w:t>
        <w:br/>
        <w:t>зете. Начиная с 1961 г. опубликованы сборнники писателя - «Моя</w:t>
        <w:br/>
        <w:t>сестренка», «Огни аула», «Нива», «Дом молодых», «Кокорай».</w:t>
        <w:br/>
        <w:t>«Избранное». На русском языке в Алма-Ате напечатаны «Дом мо-</w:t>
        <w:br/>
        <w:t>лодых», «Кәмен тугай», «У теплого родника». В Москве «Запах</w:t>
        <w:br/>
        <w:t>полыни», «Дикая яблоня», «На вершине Ушқара».</w:t>
        <w:br/>
        <w:t>Писатель окончил Высшине литературные курсы в Москве, был</w:t>
        <w:br/>
        <w:t>редактором газеты «Казах адебиетн». Сейчас С. Муратбеков секре-</w:t>
        <w:br/>
        <w:t>тарь правления Союза писателей Казахстана.</w:t>
        <w:br/>
        <w:t>Какой теме отдано, Саин, ваше главное предпочтение и каков</w:t>
        <w:br/>
        <w:t>круг проблем, затрагиваемых вами в прозе? Как выстраивается в</w:t>
        <w:br/>
        <w:t>вашем творчестве линия сквозной темы и как она распределяется</w:t>
        <w:br/>
        <w:t>между героямн 7</w:t>
        <w:br/>
        <w:t>- Основная тема моего творчества -- гимн человеческому счас-</w:t>
        <w:br/>
        <w:t>тью. Но нисать о счастье отстраненно от бед и горестей людских</w:t>
        <w:br/>
        <w:t>невозможно, поэтому я стремлюсь к тому чтобы судьбы человече-</w:t>
        <w:br/>
        <w:t>ские, события действительмости были изображены в моей прозе</w:t>
        <w:br/>
        <w:t>не облегченно, не приукрашенно, не сглажено.</w:t>
        <w:br/>
        <w:t>- Есть проблемы менее глобальные. Они связамы с конкретным</w:t>
        <w:br/>
        <w:t>временем, с конкретным событием действительности, с онреде-</w:t>
        <w:br/>
        <w:t>Ленным характером. Как же соотноснтся жизиенный материал, со-</w:t>
        <w:br/>
        <w:t>бытия сегодняшнего дня, действительность, испытания и пережи-</w:t>
        <w:br/>
        <w:t>тая вами, с нрозамческим повествованием?</w:t>
        <w:br/>
        <w:t>- Конечно, суцествуют и проблемы тювседиевные, проблемы</w:t>
        <w:br/>
        <w:t>меняюциеся, связанные с заботами наших дней. Здесь мне помо-</w:t>
        <w:br/>
        <w:t>гает связь с земляқами. Вообше, появление любого моего пронз-</w:t>
        <w:br/>
        <w:t>148</w:t>
      </w:r>
    </w:p>
    <w:p>
      <w:r>
        <w:t>пәлен бала тапқанша сезінбеген сәттері ғой. Әңгіменің шешілуіне</w:t>
        <w:br/>
        <w:t>риза боласың. Ұлтуған десе ұл туған екен ғой дейсің.</w:t>
        <w:br/>
        <w:t>«Жанболат» пен «Ана арманындағы» ізгі ниет, адамгершілік</w:t>
        <w:br/>
        <w:t>касиеттің көңіл тұшытар жақтары бір төбе болса, осында мешандық</w:t>
        <w:br/>
        <w:t>көріністердің ауыл өміріне тән сипаттары көрсетілген. Мешандық</w:t>
        <w:br/>
        <w:t>көрініс бұл жерде дүниеқоңыздық тұрғыда, ауыл үй, семья ішінде-</w:t>
        <w:br/>
        <w:t>гі іштарлық төңірегінде көрсетіледі. Дағарадай үйге айналдырған</w:t>
        <w:br/>
        <w:t>үш адамның басын сиыстырмай отырған Жанболаттың женгесі,</w:t>
        <w:br/>
        <w:t>өлейін деп жатқан шешесінің қолындағы алтын жүзікке таласатын</w:t>
        <w:br/>
        <w:t>Мәржәпия мен мен оның жеңгесі -дүниеқоңыздар.</w:t>
        <w:br/>
        <w:t>«Жабайы алма» повесі соғыс жылдарындағы ауылдағы ауыр</w:t>
        <w:br/>
        <w:t>тұрмысты суреттейді. Әкесі майданға кеткен Қанат пен оның</w:t>
        <w:br/>
        <w:t>құрбы-құрдастары-алба-жұлба киініп жүрген ашқұрсақ сол</w:t>
        <w:br/>
        <w:t>соғыс кезіндегі балалар. Иесінің бар кезінде қастерлі кұмай қазір</w:t>
        <w:br/>
        <w:t>бұралқы ит болып калған қара каншықтың тағдыры мен жында-</w:t>
        <w:br/>
        <w:t>нып кеткен Бүбітай тағдыры аяныш сезім тудырады. Тоқтар мен</w:t>
        <w:br/>
        <w:t>Нәзира арасындағы махаббат қауызы жарылмаған пәк қалпында</w:t>
        <w:br/>
        <w:t>қалады. Ол кездегі жасөспірім кыздардың алғашқы махаббаты</w:t>
        <w:br/>
        <w:t>майданға кетіп көкірегінен арман ақтарылады ғой. Сол кездер-</w:t>
        <w:br/>
        <w:t>дегі қыздар қазір балалы-шағалы, көбінің немере сүйгендері</w:t>
        <w:br/>
        <w:t>де бар. Бірақ олар қанша бақытты өмір сүргенімен алғашқы</w:t>
        <w:br/>
        <w:t>аңсағандарынан айрылғандары есіне түскенде күрсініп қояды.</w:t>
        <w:br/>
        <w:t>Оны қазір өмірде көріп жүрміз, естіп жүрміз.</w:t>
        <w:br/>
        <w:t>Қанатсияқты сәбилердің үлгі-өнегеалары өзіненүлкенағалары</w:t>
        <w:br/>
        <w:t>Әжібек пен Тоқтарлар. Әжібек өзінен кішілерге әлімжеттік,</w:t>
        <w:br/>
        <w:t>алаңғасарлығымен көрінсе, Тоқтар алғыр азамат қалпымен өнеге.</w:t>
        <w:br/>
        <w:t>Повесте үлкендер мен балалар еңбегі нанымды берілген. Бұрын</w:t>
        <w:br/>
        <w:t>атпал азаматтар атқарар істі Байдалы секілді қарттар, Көлбай</w:t>
        <w:br/>
        <w:t>керең секілді мүгедектер, Қанаттың шешесі сияқты әйелдер тын-</w:t>
        <w:br/>
        <w:t>дырды. Қанат секілді балалардың себі тиді. Бұл шындық повесте</w:t>
        <w:br/>
        <w:t>жан-жақты көрсетіледі. Еңбек адамдарынын образы айқын.</w:t>
        <w:br/>
        <w:t>Байдалы қарт жалтақ, басшылар айтқан сөз ол үшін заң. Шуда</w:t>
        <w:br/>
        <w:t>жіппен байлап қойса да жұлып үзіп кетпейтін жуас. Көлбай керең</w:t>
        <w:br/>
        <w:t>еңбекпен егіз. Нұрсұлу мен Қанаттың шешесі, әпкесі Назиралар</w:t>
        <w:br/>
        <w:t>бейнетпен бетпе-бет алысқандар. Колхоз бастығы Нұғыман жа-</w:t>
        <w:br/>
        <w:t>ратылысынан халық қамқоры. Заман әуеніне сай оның да бой-</w:t>
        <w:br/>
        <w:t>ына сіңген жасқаншақтық бар. Масақ терді ден уәкіл түрмеге</w:t>
        <w:br/>
        <w:t>жаптырған Нұрсұлуға ара түсе алмауы, өресінің жетпеуі соны</w:t>
        <w:br/>
        <w:t>аңғартады. Егер басқарма ауданға шауып барып, Нұрсұлуды бо-</w:t>
        <w:br/>
        <w:t>саттырып әкелсе, ол кездің шындығына үйлеспеген болар еді.</w:t>
        <w:br/>
        <w:t>Жарақаттанып келген Рысбек төңірегінде бірсыпыра қызықты</w:t>
        <w:br/>
        <w:t>окиғалар бар. Бірақ осы майдангер жігіттің елге келгеннен кен-</w:t>
        <w:br/>
        <w:t>145</w:t>
        <w:br/>
        <w:t>чадол Шо нвничсекатпАееж нелоЯвЕ</w:t>
        <w:br/>
        <w:t>Әкім Тарази,</w:t>
        <w:br/>
        <w:t>Нұрғожа Оразов,</w:t>
        <w:br/>
        <w:t>Сайын Мұратбеков</w:t>
      </w:r>
    </w:p>
    <w:p>
      <w:r>
        <w:t>Сапарғали Бегалин,</w:t>
        <w:br/>
        <w:t>Сайын Мұратбеков,</w:t>
        <w:br/>
        <w:t>Қасым Қайсенов.</w:t>
        <w:br/>
        <w:t>ӘГНиоА няиж</w:t>
        <w:br/>
        <w:t>Нияз Сыздықов, Сайын Мұратбеков, Жаппар Өмірбеков</w:t>
        <w:br/>
        <w:t>Оқырманға қолтаңба беру</w:t>
        <w:br/>
        <w:t>“нәйдрічіпКевж жігігол</w:t>
        <w:br/>
        <w:t>ІП яояәдіғ4Ауу нічиво) “нонвхеТП Фвіх Ауы нонвжитге ағАне</w:t>
        <w:br/>
        <w:t>2 кедкдегокконновкынаенанылын</w:t>
        <w:br/>
        <w:t>Әнуар Әлімжанов, Ілияс Есенберлин, Сайын Мұратбеков</w:t>
        <w:br/>
        <w:t>Германияда делегациямен.</w:t>
        <w:br/>
        <w:t>Сөз реті келгенде.</w:t>
        <w:br/>
        <w:t>(Сейіт Қасқабасов, Мырзатай Жолдасбеков, Сайын Мұратбеков)</w:t>
        <w:br/>
        <w:t>--</w:t>
        <w:br/>
        <w:t>Баққожа Мұқай, Қалихан Ысқақ, Сайын Мұратбеков,</w:t>
        <w:br/>
        <w:t>Олжас Сүлейменов дастарқан басында.</w:t>
        <w:br/>
        <w:t>Аманжол Шамкенов, Сайын Мұратбеков, Дмитрий Снегин,</w:t>
        <w:br/>
        <w:t>Шерхан Мұртаза, Қалдарбек Найманбаев, Қалтай Мұхамеджанов.</w:t>
        <w:br/>
        <w:t>лейді. Сапар Сүлейменовтің «Менің қарындасым», Сатыпалды</w:t>
        <w:br/>
        <w:t>Нарымбетовтің «Қылау». «Күсен-Күсеке», «Күзгі бұралаң жол»,</w:t>
        <w:br/>
        <w:t>Шәріп Бейсенбаевтың «Телі өскен ұл», Амангелді Тәжібасвтың</w:t>
        <w:br/>
        <w:t>«Алғашкы кар» атты қысқа метражды және көркем фильмдері</w:t>
        <w:br/>
        <w:t>Сайынның қарапайым болса да тағдыры күрделі кейіпкерлерін</w:t>
        <w:br/>
        <w:t>сомдауға арналды. Казақ прозашыларының ішінде киноға лайық</w:t>
        <w:br/>
        <w:t>әңгімелерді ең көп жазған да осы Сайын болу керек.</w:t>
        <w:br/>
        <w:t>Өмірде өзі де қарапайым: аса кішіпейіл, достыққа берік, жол-</w:t>
      </w:r>
    </w:p>
    <w:p>
      <w:r>
        <w:t>дастары арасында сыйлы болып жүретін талантты жазушының</w:t>
        <w:br/>
        <w:t>мерейтойы үстінде ол атқарған қоғамдық. әлеуметтік кызметтерді</w:t>
        <w:br/>
        <w:t>де айта кеткен жөн. Еңбек жолын ауылда комсомол жұмысынан</w:t>
        <w:br/>
        <w:t>бастаған, кейін Алматыға ауысып «Жұллыз» журналында әдеби</w:t>
        <w:br/>
        <w:t>қызметкер болған Сайынның келе-келе елеулі әлеуметтік-</w:t>
        <w:br/>
        <w:t>қоғамдық қызметтерге көтерілгенін білеміз. Онын Орталық партия</w:t>
        <w:br/>
        <w:t>комитетіндегі қызметі, «Қазак адебисті» газетінің бас релакторы,</w:t>
        <w:br/>
        <w:t>Қазақстан Жазушылар одағының екінші хатшысы болған кездегі</w:t>
        <w:br/>
        <w:t>атқарған жұмыстары көз алдымызда. Қай қызметте жүрсе де Сай-</w:t>
        <w:br/>
        <w:t>ын «мен сондаймын» деп кеудесін керген емес, кашан, қай жерде.</w:t>
        <w:br/>
        <w:t>қалай кездессең де, жымиған түрін, ашаң жүзін көресің. Жайсаң</w:t>
        <w:br/>
        <w:t>жаңды дос-құрдасымның табиғат бойына берген дарынын. асыл</w:t>
        <w:br/>
        <w:t>қаснсттерін ешуакытта жоғалтпайтынына сенімдімін.</w:t>
        <w:br/>
        <w:t>21 қазан, 1996 ж.</w:t>
        <w:br/>
        <w:t>МАРФУҒА АЙТХОЖИНА:</w:t>
        <w:br/>
        <w:t>ШАЛҚАР ДАЛАНЫҢ САЙЫНЫ</w:t>
        <w:br/>
        <w:t>Мен өмірде екі Сайынды білдім. Біреуі - акын, партизан</w:t>
        <w:br/>
        <w:t>Жұмағали Саин. Екіншісі - жазушы, өзімнің Мәскеудегі бірге</w:t>
        <w:br/>
        <w:t>оқыған сабақтасым Сайын Мұратбеков еді. Ақын Саянның жыр-</w:t>
        <w:br/>
        <w:t>ларымен сұлу күннің шығысы, көгілдір таулардың ар жағында,</w:t>
        <w:br/>
        <w:t>Құлжада жүргенде оқып, ерте таныстым. Кейін мен Алматыға ке-</w:t>
        <w:br/>
        <w:t>ліп, 1959 жыны КазГУ-де оқып жүргенімде алғашқы өлең-жырла-</w:t>
        <w:br/>
        <w:t>рым газет-журналдарда жарық көре бастады. Сонда ен алдымен,</w:t>
        <w:br/>
        <w:t>аяулы ағамыз ақындық мейірмен, ағалык жылы сезіммен жырла-</w:t>
        <w:br/>
        <w:t>рыма көңіл қойып, сәт сапар тілеп еді. Сөйтіп, бұл кісі мені көп</w:t>
        <w:br/>
        <w:t>ұзамай «Қазақ әлебнетіне» жұмысқа Шақырды. Өкінішке орай.</w:t>
        <w:br/>
        <w:t>ақын ағамыз дүние салды. Соғыстың ауыр зардабынан азап шек-</w:t>
        <w:br/>
        <w:t>кен ақын жанның қаршығадай кескіні, ойлы да өткір жанары күні</w:t>
        <w:br/>
        <w:t>бүгінге дейін көз алдымда тұрады...</w:t>
        <w:br/>
        <w:t>əл</w:t>
        <w:br/>
        <w:t>ол</w:t>
        <w:br/>
        <w:t>де, сырттай да Ғабеңе ( Мүсірепов - Б.К.) терең сезіндіріп, ауыр</w:t>
        <w:br/>
        <w:t>салмақ артты. Көзі тірісінде әдебиет тізгінін босатпауы содан.</w:t>
        <w:br/>
        <w:t>Мүсіреповтен кейін осы сабақтастықты өз басым Сайыннан сезін-</w:t>
        <w:br/>
        <w:t>дім. Ол айтпайтын, тек сезіндіретін сді. Яғнн ол, тиесілі мінде-</w:t>
        <w:br/>
        <w:t>тін көбінесе үнсіз атқарды. Бақсақ, халық жүрегінің қыл пернесін</w:t>
        <w:br/>
        <w:t>алыптарлан кейін Сайын басқан секілді. Сондықтан «Халық жа-</w:t>
        <w:br/>
        <w:t>зушысы» атағын ол іздеген жоқ, атақ өзі іздеп келіп оны тапты.</w:t>
        <w:br/>
        <w:t>Мен көрген Сайын кісілік тұлғасы мен таланты (бәлкім, бұл екеуі</w:t>
        <w:br/>
        <w:t>бір нәрсе шығар), үйлесіп, елімізде атқарылған көптеген игі руха-</w:t>
        <w:br/>
        <w:t>ни іс-шаралар басы-қасынан табылып жүретін еді. Сол бір кездегі</w:t>
        <w:br/>
        <w:t>әлеби ортаны Сайынмен елестете отырып ойға шомсам, өзінің сол</w:t>
        <w:br/>
        <w:t>тұлғасы - өнерімен қарабайырлық жегісінен өнерді де. өмірді де</w:t>
        <w:br/>
        <w:t>қорғап жүрген жебеушідей екен ғой. Әдсбистіміздің сол тылсым</w:t>
        <w:br/>
        <w:t>күші, сол Сәкеңмен бірге кетіп қалғандай көрінелі маған. Өнер оты</w:t>
        <w:br/>
        <w:t>жеті қат жер астынан, көзсіз кеңістіктен өтіп, жүректерге нәр бе-</w:t>
        <w:br/>
        <w:t>релі-міс деген құдайшыл-ойшылар сөзіне сенгім келеді. Әйтпесе,</w:t>
        <w:br/>
        <w:t>әнер аурасын шешен дс, көсем де туғызып, тауып бере алмасын</w:t>
        <w:br/>
        <w:t>білемін. Істің ақиқатына келер болсак, кейіпкер жоқ, жазушы бар.</w:t>
        <w:br/>
        <w:t>Соның сұлу әлемі ғана- өміртірегі. Сол нәзік сұлулык кана дүниені</w:t>
        <w:br/>
        <w:t>зұлым жауыздыктан арашаламақшы. (Қадырша айтсам: «Сенейін</w:t>
        <w:br/>
        <w:t>бе, батыр-ау, сенбейін бе, батыр-ау»).</w:t>
        <w:br/>
        <w:t>Сайынды мен зерттедім, армансыз жаздым да. Сайын - ұлттық</w:t>
      </w:r>
    </w:p>
    <w:p>
      <w:r>
        <w:t>үрдістің бірден-бір кепілі - тілді өнер дәрежесінде үкілеген жа-</w:t>
        <w:br/>
        <w:t>зушы. Стиль дәрежесіне көтере алды. Дәстүрдің терен білімпазы</w:t>
        <w:br/>
        <w:t>ғана бұд биікке қол созады. Қазақ тілінің бауырын жазатын, тіл</w:t>
        <w:br/>
        <w:t>талғамын тәрбиелейтін осы жазушы сөзі - халық тілінің мәйегі</w:t>
        <w:br/>
        <w:t>болса керек. Мәселен, әлгі түйсік немесе түйсіксіздік (чувство</w:t>
        <w:br/>
        <w:t>меры) халықтық этика-эстетика ұстанымдары емес пе! Сондықтан</w:t>
        <w:br/>
        <w:t>ол - тіл лексикасының да алтын қоры. Егер біз бүгін бұл ұғымнан</w:t>
        <w:br/>
        <w:t>алшақтап, ол сөздер санада бұлдыр тартса. ұзақ уакыт сол халықтық</w:t>
        <w:br/>
        <w:t>эстетика-этикага жат тәрбиелену салдары - көрініс деп білеміз.</w:t>
        <w:br/>
        <w:t>Сөз жоқ, ол қазақ коғамына - барша қауымға келеңсіздік туғызып,</w:t>
        <w:br/>
        <w:t>коғамдық шешім тілейтін мәселеге айналып отыр. Ұтымды</w:t>
        <w:br/>
        <w:t>тақырып тауып, әуесқой тілдің ауанымен замана зырылдауығына</w:t>
        <w:br/>
        <w:t>айналмай, Сайын саналы түрде терең тамырлы дәстүрлі қаузауы</w:t>
        <w:br/>
        <w:t>- оның өршіл рухының ісі мен кеміл келбеті болса керек.</w:t>
        <w:br/>
        <w:t>Өлім кұшағына сия-кия алмайтын, сайын дала мінездес. сол</w:t>
        <w:br/>
        <w:t>Сайынның өмір оты ұшқындаған бай болмысын еске түсірудің</w:t>
        <w:br/>
        <w:t>мағынасы бар секілді. Тіршілік мағынасының өзі - тарихты</w:t>
        <w:br/>
        <w:t>әлгірмеу болса керек.</w:t>
        <w:br/>
        <w:t>2.1985 жылдың май айы болатын. Ғалымдар үйін жаңа ғана</w:t>
        <w:br/>
        <w:t>сырлап-бояп пайлалануға берген еді. Осы жаңа ғимаратта Арал эко-</w:t>
        <w:br/>
        <w:t>163</w:t>
        <w:br/>
        <w:t>мас еді ғой», - деп көзіне жас алып күрсінгенін кей сәттерде ойлап</w:t>
        <w:br/>
        <w:t>отырамын. Адамға - досына адал, сенімді болып, олардын саған</w:t>
        <w:br/>
        <w:t>үміт артқанынан артық не бар.</w:t>
        <w:br/>
        <w:t>Менін кимас, акын-жазушы достарым өмірден ертерек кет-</w:t>
        <w:br/>
        <w:t>ті. Тағдырға не амал бар? Сайынның ажалын тездетуге онын жа-</w:t>
        <w:br/>
        <w:t>нындай жақсы көретін қызының кенеттен кайтыс болуы себепкер</w:t>
        <w:br/>
        <w:t>болды ма деп ойлаймын. Содан кейін-ақ оның иіні түсіп, еңсесі</w:t>
        <w:br/>
        <w:t>көтерілмеді. Төсек тартып қалды. Нағыз кемеліне келген шағында</w:t>
        <w:br/>
        <w:t>қаншама айтар ойларын айта алмай, жазатын дүниесін аяқтай ал-</w:t>
        <w:br/>
        <w:t>май кетті-ау, қайран, Сэкем-ай! Бірак жақсынын өлімі де ерек-</w:t>
        <w:br/>
        <w:t>ше сый-құрметке бөленеді екен. Мен өзім бара алмай емханада</w:t>
        <w:br/>
        <w:t>жатсам да, қыс ішінде қыруар жұрттың жиналып, акын-жазушы-</w:t>
        <w:br/>
        <w:t>лар тұр ғой, бүкіл қала халқының, ойдан--кырдан ағылған Сайы-</w:t>
        <w:br/>
        <w:t>нын сыйлаған ел-жұртының қалың шоғырын теледидар арқылы</w:t>
        <w:br/>
        <w:t>көргенімде көңілім катты егілді.</w:t>
        <w:br/>
        <w:t>Міне, көзді ашып-жұмғанша бір жыл да өте шықты. Жылдар</w:t>
        <w:br/>
        <w:t>өткенімен, Сайын сияқты біртуар азаматтың, қарымды қаламгердің</w:t>
        <w:br/>
        <w:t>жастайынан соғыс зардабын тартқан ауылдағы аналар мен өзі</w:t>
        <w:br/>
        <w:t>сияқты жетімдердің, жесір жеңгелерінің көз жасын құрғатып,</w:t>
        <w:br/>
        <w:t>соларға қолғабысын тигізген, ауыл өмірін ерекше жырлаған,</w:t>
        <w:br/>
        <w:t>ұлы даланың «Жусан исі», «Жабайы алмасын» мәңгі-баки</w:t>
        <w:br/>
        <w:t>көгертіп, көктеттірген, оның жемісін қазақтың қалың оқырман</w:t>
        <w:br/>
        <w:t>жұртшылығына жеткізген Сайын - қалың қазақ оқырманының</w:t>
        <w:br/>
        <w:t>көкейінде мәңгі сақталады.</w:t>
        <w:br/>
        <w:t>"Қазақ эдебиеті”, 8 ақпан, 2008 ж.</w:t>
        <w:br/>
        <w:t>ҚОҢЫР ТАУДЫҢ МЕКЕНДЕП...</w:t>
        <w:br/>
        <w:t>Қоңыр таудың мекендеп, коңыр шыңын,</w:t>
        <w:br/>
        <w:t>Қоңыр үнмен шертіп ең, өмір сырын.</w:t>
        <w:br/>
        <w:t>Тереңіне бойладың,</w:t>
        <w:br/>
        <w:t>Теңіз-ойдың,</w:t>
      </w:r>
    </w:p>
    <w:p>
      <w:r>
        <w:t>Күніне ұқсас күй кешіп теңізшінің.</w:t>
        <w:br/>
        <w:t>Сабырлығың жеңдірмей жанды ашуға,</w:t>
        <w:br/>
        <w:t>Ұмтылып ең, тәқаппар,</w:t>
        <w:br/>
        <w:t>Қарлы асуға!</w:t>
        <w:br/>
        <w:t>Қаршадайдан әкенің жоғын жоқтап,</w:t>
        <w:br/>
        <w:t>Жан бітірдің!..</w:t>
        <w:br/>
        <w:t>«Жабайы алмасына!..»</w:t>
        <w:br/>
        <w:t>160</w:t>
        <w:br/>
        <w:t>БАҚЫТ КӘРІБАЕВА:</w:t>
        <w:br/>
        <w:t>САЙЫН АЙТПАЙТЫН, ТЕК СЕЗІНДІРЕТІН ЕДІ...</w:t>
        <w:br/>
        <w:t>«Сап-сап көңілім, сап көңілім...»</w:t>
        <w:br/>
        <w:t>Данышпан Абайдың осы жолдарын оқысам. көз алдыма жа-</w:t>
        <w:br/>
        <w:t>зушы Сайын Мұратбеков келе қалады. «Бүгінгі казақ қоғамына</w:t>
        <w:br/>
        <w:t>ең жетіспей отырған не нәрсе» - деген жорналшы сауалына</w:t>
        <w:br/>
        <w:t>заманымыздың кемел ақыны Олжас Сүлейменов: «Чуветво меры»</w:t>
        <w:br/>
        <w:t>деп жауап берді. Халқымыздың даналығындағы «Сабыр түбі сары</w:t>
        <w:br/>
        <w:t>алтынды» «Інжілден» орыс классиктері алып, дамытып әкетті.</w:t>
        <w:br/>
        <w:t>Осының барінен мен бүгін бір үндестік көремін. Ал оның екінші</w:t>
        <w:br/>
        <w:t>астарын айқара ашқан тағы да Абай:</w:t>
        <w:br/>
        <w:t>Сабырсыз, арсыз, еріншек,</w:t>
        <w:br/>
        <w:t>Көрсеқызар. жалмауыз,</w:t>
        <w:br/>
        <w:t>Сорлы казақ сол үшін,</w:t>
        <w:br/>
        <w:t>Алтыбакан ала ауыз -</w:t>
        <w:br/>
        <w:t>дейді. Сонда «сабырсыздық» әлгі Абай санамалап отырған кате-</w:t>
        <w:br/>
        <w:t>гориялармен қатар тұр ғой. Қазақ коғамының күрмеуі қиын мәселесі</w:t>
        <w:br/>
        <w:t>- кешегісі мен бүгінгісі тұтасын. әлгі көркемөнер формуласына</w:t>
        <w:br/>
        <w:t>айналғаны ғой. Мұнын бәрі - жалпы емес, жалқы ұғым, әмір ғана</w:t>
        <w:br/>
        <w:t>емес, өнеріік мәселелер. Айтпағым, Сайынның сарабдал сөздері</w:t>
        <w:br/>
        <w:t>- кездейсоқ төбедегі түсе салған дүниелер емес, үлкен мектеп өтіп</w:t>
        <w:br/>
        <w:t>келген, казактың жазба көркем әдебиетінің заңды, асыл мұрасы.</w:t>
        <w:br/>
        <w:t>Сайын кезеңі - әлі «қазақ сөзі қайтер екеннің» Ол жақ, бұл</w:t>
        <w:br/>
        <w:t>жағында жапырақтай қалтырап тұрған - дау-дамайдың қызды-</w:t>
        <w:br/>
        <w:t>қызды қызыл оты қаулап тұрған кезен болатын. Сондай сәтте түсі</w:t>
        <w:br/>
        <w:t>бір бозармайтын Сәкеңнің бұл мінезін «басқаға» жорыған маған</w:t>
        <w:br/>
        <w:t>ол классика тілімен тереннең жауап қатып: - Сенің жанрың бөлек</w:t>
        <w:br/>
        <w:t>қой, - делі. Мен төбемнен күміс шашылғандай сезім кешіп, өз</w:t>
        <w:br/>
        <w:t>ойымнан өзім үркіп кеттім. Сол сәтте мен оның бар болмысы мен</w:t>
        <w:br/>
        <w:t>келбетінен Тургеневті тауып-танығандай боллым. Шынында бұлар</w:t>
        <w:br/>
        <w:t>әдебиеттің күміс зерлі алтын аяқтары ғой...</w:t>
        <w:br/>
        <w:t>«Бәсе, - дедім ішімнен, - сол тұстағы, тіпті одан таланты ба-</w:t>
        <w:br/>
        <w:t>сым қаламгерлердің оған тісі батпай, оның магннтіне арбалғанлай</w:t>
        <w:br/>
        <w:t>тіке келе алмауында сиқырлы сыр жатады екен ғой. Жазушы</w:t>
        <w:br/>
        <w:t>Сайынның бағына қарай онын шығармаларынын тұңғыш сарап-</w:t>
        <w:br/>
        <w:t>шысы Мұхаметжан Қаратаев - көркем әдебнет тілін жетік біле-</w:t>
        <w:br/>
        <w:t>тін кәсізн сыншы еді. Оның бірден коғамдык сипат алып, әдеби</w:t>
        <w:br/>
        <w:t>айналымға түсіп кетуіне себепкер болды.</w:t>
      </w:r>
    </w:p>
    <w:p>
      <w:r>
        <w:t>Жазба әдебиет атасы Абайдың тікелей мұрагері Мұхтар Әуезов</w:t>
        <w:br/>
        <w:t>дүниеден озғанда. жазушылық - рухани жауапкершілікті іштей</w:t>
        <w:br/>
        <w:t>162</w:t>
        <w:br/>
        <w:t>дегендей, сол өлең кейін шетел композиторларынын жазған әніне</w:t>
        <w:br/>
        <w:t>айналды. Қазір Моңғол халык артисі, Қазақстаннын енбек сіңірген</w:t>
        <w:br/>
        <w:t>өнер қайраткері Қабылаш Әбікейдін орындауында айтылып жүрген</w:t>
        <w:br/>
        <w:t>бүкіл ел сүйетін әнге айналды.</w:t>
        <w:br/>
        <w:t>Сайын Мұратбеков аса мейірімді, жаны жылы. балажан адам</w:t>
        <w:br/>
        <w:t>болатын. Оқып жүрген кезде балаларын сағынғанын жні айтып,</w:t>
        <w:br/>
        <w:t>сабактан, жазудан қолы қалт ете калған кездерде: «Мәр-аға,</w:t>
        <w:br/>
        <w:t>уақытың болса бірге барып балаларға киім алайықшы» дейтін</w:t>
        <w:br/>
        <w:t>еді. «Сәке-ау, сен несін аландайсың, балаларға карайтын Мәрня</w:t>
        <w:br/>
        <w:t>бар, көнілің тыныш, мен болсам ғой. екі баламды жетектеп апа-</w:t>
        <w:br/>
        <w:t>рып, мектеп-интернатка беріп кеттім. Не боп қалды деп соларды</w:t>
        <w:br/>
        <w:t>ойлап түн ұйкым төрт бөлінеді. Қолыма қалай стипендия тиісімен</w:t>
        <w:br/>
        <w:t>Алматыға ұшып кететін де себебім содан. Менен басқа ешкімдері</w:t>
        <w:br/>
        <w:t>жоқ қой», -дейтінмін. Сайын көбіне қадалып отырып жазу жаза-</w:t>
        <w:br/>
        <w:t>тын. Сабаққа бармай қалатын кездері де болушы еді. Оңдай кез-</w:t>
        <w:br/>
        <w:t>дерде мен оның жазып отырғанын білетінмін. Кейде 7-ші қабатқа</w:t>
        <w:br/>
        <w:t>көтеріліп, «Сәке, қалың қалай?» деп сұрағанымда: «Бұрылуға шама</w:t>
        <w:br/>
        <w:t>жоқ, Мәр-аға, осы бір бастаған ойымды аяқтауым керек» дейтін.</w:t>
        <w:br/>
        <w:t>Артынша біздің бөлмеге келіл, ас-су ішетінбіз. Менің бөлмемде</w:t>
        <w:br/>
        <w:t>домбыра тұратын. Ол маған қарап койып, домбыра жақты ымдай-</w:t>
        <w:br/>
        <w:t>тын. Екеуміз қазақтың қайдағы бір мұңлы әндерін айтып, соңынан</w:t>
        <w:br/>
        <w:t>ағыл-тегіл жылайтынбыз. Ол іштей толғанатын. Заман жайлы, ел</w:t>
        <w:br/>
        <w:t>жайлы, көп нәрсені елеп-екшейтін аса зерделі, білімді, зиялы жан</w:t>
        <w:br/>
        <w:t>еді. Біз кейде екеуміз Жазушылар одағына (ЦДЛ--ге) баратынбыз.</w:t>
        <w:br/>
        <w:t>Онда мүйіздері карағайдай, атыттулы ақын--жазушыларды көруші</w:t>
        <w:br/>
        <w:t>едік. Олардың бастары қосылған кезде шараптың желігінсіз-ақ да-</w:t>
        <w:br/>
        <w:t>уыстарын көтере сөйлеп, қаркылдай күліп, бірін-бірі арқаға қағып</w:t>
        <w:br/>
        <w:t>отыратын. Атақты қалмақ ақыны Давид Кугультинов те, малқар</w:t>
        <w:br/>
        <w:t>ақыпы К.Кулиев те, авар ақыны Р. Ғамзатов та, басқа да мәскеулік</w:t>
        <w:br/>
        <w:t>орыс ақындарымен жиі бас қосатынбыз. Кейін келе сол атышулы</w:t>
        <w:br/>
        <w:t>ақын ағаларымызбен үлкен поэзия кештерінде бірге өлең оқудын</w:t>
        <w:br/>
        <w:t>сәттері түсті. Олар көбіне өлеңді жатқа оқитын. Мен де кейін өз</w:t>
        <w:br/>
        <w:t>өлеңдерімді жатқа оқуға лағдыландым. Олардың достығына,</w:t>
        <w:br/>
        <w:t>сүйіспеншіліктеріне таңданатынмын. Шіркін-ай, біздің ортамыз</w:t>
        <w:br/>
        <w:t>да осындай тату-тәтті болса ғой деп ойлаушы едім...</w:t>
        <w:br/>
        <w:t>Сайынның көп қасиеттерібар еді. Ешкімнің көңілін жықпайтын,</w:t>
        <w:br/>
        <w:t>адам жанын жәбірлеп, қатты қайырып сөз де сөйлемейтін. Жаны</w:t>
        <w:br/>
        <w:t>жібектей жігіт еді. Өзінен үлкен ақын-жазушыларға аса ілти-</w:t>
        <w:br/>
        <w:t>патпен қарап сыйласа, ал өзінен кейінгі талантты жастарға мей-</w:t>
        <w:br/>
        <w:t>лінше жанашыр, қамқор болды. Олардың көбінің тұнғыш, тыр-</w:t>
        <w:br/>
        <w:t>мақалды дүниелерінің жарық көруіне Сайын себепкер болды.</w:t>
        <w:br/>
        <w:t>Мәскеуде оқып жүргенде Сайынға Алматыдан келген жолдас- жо-</w:t>
        <w:br/>
        <w:t>158</w:t>
        <w:br/>
        <w:t>нандырып қоятын. Юморы да ора-шолақ орыс жігіттерін та-</w:t>
        <w:br/>
        <w:t>лай сүрінткені, күлкіге қандырғаны өз алдьна бір хикая. Осын-</w:t>
      </w:r>
    </w:p>
    <w:p>
      <w:r>
        <w:t>дай тілектес, шынайы дос-жараныңның болуы адам үшін ең</w:t>
        <w:br/>
        <w:t>үлкен бақыт қой. Әзіліміз де, достығымыз да аса жарасымды</w:t>
        <w:br/>
        <w:t>болды. Татьяна мен Володя дос-жар, әрі менің ең жакын, жана-</w:t>
        <w:br/>
        <w:t>шыр қамқоршым болып кетті. Сөйтіп, екі жыл ішінде олар ме-</w:t>
        <w:br/>
        <w:t>нің көптеген өлеңдерімді орысшаға тэржімелеп, бүкіл орталык</w:t>
        <w:br/>
        <w:t>басылымдарда дүркін-дүркін жарияланып жатты. Орысшаға</w:t>
        <w:br/>
        <w:t>аударылғаң жеті кітабымның төртеуі Мәскеуде шықты.Ең алғашқы</w:t>
        <w:br/>
        <w:t>«Бір уыс топыраққа» Жұбан Молдағалиев алғысөз жазса, 1985</w:t>
        <w:br/>
        <w:t>жылы «Художественная литературадан» жарық көрген «Укроше-</w:t>
        <w:br/>
        <w:t>ния коня» бір томдық тандамалыға Олжас Сүлейменов ағынан</w:t>
        <w:br/>
        <w:t>жарыла отырып, алғысөз жазды. Осыған орай, көптеген басылым-</w:t>
        <w:br/>
        <w:t>дарда орыстың зиялы қаламгерлері, сыншылары жылы пікірлерін</w:t>
        <w:br/>
        <w:t>ортаға салып, мақалаларын жазып жатты. Осындай сәттерде Сай-</w:t>
        <w:br/>
        <w:t>ын қатты қуанатын. «Мінеки, Мәр-аға, оқуға келгеніңнің зияны</w:t>
        <w:br/>
        <w:t>болған жоқ. Бүкіл Одак көлеміндегі оқырмандарға танылып, орыс</w:t>
        <w:br/>
        <w:t>тілін былай қойғанда, шетел тілдеріне де аударылып жатырсың»,</w:t>
        <w:br/>
        <w:t>- дейтін. Жасыратыны жоқ, менің шығармашылық жетістіктері-</w:t>
        <w:br/>
        <w:t>ме біреулер ағынан жарылып қуанып жатса, ал біреулер қызғана</w:t>
        <w:br/>
        <w:t>қарайтын. Елге демалысқа келген кездерде: «Марфуға, осы сен</w:t>
        <w:br/>
        <w:t>қазақ ақынысың ба, жоқ әлде, орыс ақынына айналып кеттің бе?»</w:t>
        <w:br/>
        <w:t>деген кекесінді сұраулар да қойылатын. Өмір ғой, өйтпесек қазақ</w:t>
        <w:br/>
        <w:t>боламыз ба? Жаным жәбірленіп, мұңайған сәттерімде мұңымды</w:t>
        <w:br/>
        <w:t>Сайынға шағатынмын. Сонда ол терең күрсініп алып, артынша</w:t>
        <w:br/>
        <w:t>сүйкімді жылы жымиып: -«Әй, Мәр-аға-ай, ешнәрсеге, ұсақ-</w:t>
        <w:br/>
        <w:t>түйекке көңіл бөлмей, өлеңдеріңді бұркыратып жаза бер, сонда</w:t>
        <w:br/>
        <w:t>олардың аузына құм құйылады» деуші еді. Қайран, Сәксм-ай!</w:t>
        <w:br/>
        <w:t>Жақсылыққа қолымыз кештеу жетсе де, Сайынның сөзі</w:t>
        <w:br/>
        <w:t>шындыққа айналды. Мәскеуде өткен жылдар, толғанысты ойлар</w:t>
        <w:br/>
        <w:t>өлеңнің үлкен өрісіне айналды. Кітаптарым Алматы, Мәскеуде</w:t>
        <w:br/>
        <w:t>алма-кезек шығып жатты. Амал не?! Келген соң екі колға бір</w:t>
        <w:br/>
        <w:t>жұмыс бұйырмады. Іште ширыққан ашы шердің бәрі де өлең жол-</w:t>
        <w:br/>
        <w:t>дарына айналды. Мүмкін, менің пешеиеме жазылған тағдыр солай</w:t>
        <w:br/>
        <w:t>шығар. Олжас Одаққа хатшы болып келген соң, біраз тынысым</w:t>
        <w:br/>
        <w:t>кеңігендей болды. Рухани жағынан жасалған қысымдықтардан</w:t>
        <w:br/>
        <w:t>құтыла бастадым. Соңымнан аңдыған «үнсіздер де» із кескендерін</w:t>
        <w:br/>
        <w:t>тыйылта бастады.</w:t>
        <w:br/>
        <w:t>Жазықсыз жәбір көрген жылдарды қалай ұмытарсың. Ме-</w:t>
        <w:br/>
        <w:t>нің «Туған елін аңсамайтын жан бар ма» дейтін өлеңімді «мынау</w:t>
        <w:br/>
        <w:t>Мағжан тектес ақын, Алматыда отырып, Қытайды аңсап өлең жа-</w:t>
        <w:br/>
        <w:t>зады» деген домалақ арыздар да түсіп жатты. «Аққа Құдай жақ»</w:t>
        <w:br/>
        <w:t>157</w:t>
        <w:br/>
        <w:t>есіп тұрғанда» - міне бұл да көзіміз көрген. көңіліміз сезген</w:t>
        <w:br/>
        <w:t>шындык. Сайын Мұратбеков қырық жылға жуық шығармашылык</w:t>
        <w:br/>
        <w:t>еңбегінде аса күрделі жанрға барған жок. Үш-төрт повесть жазу-</w:t>
        <w:br/>
        <w:t>мен ғана шектелді. Ал оны қалың оқырманға кен таныткан еңбегі</w:t>
        <w:br/>
        <w:t>әрине, көркем әңгімелері. Сайынды осы жанрлың хас шебері де-</w:t>
        <w:br/>
        <w:t>сек, - артык айтқандық емес. Екі томға жететін осынау шағын</w:t>
        <w:br/>
        <w:t>дүниелерінде ол шытырман оқиға кұрып бас ауыртпайды.</w:t>
        <w:br/>
        <w:t>өмірдің қарапайым көріністері арқылы адам тағдырының. ішкі жан</w:t>
        <w:br/>
        <w:t>дүниесінің терең қатпарларын ақтарады. Мысалы, «Женеше» атты</w:t>
        <w:br/>
        <w:t>әңгімесіндегі жесір әйел Қамардың тағдыры жаныңлы жейді. Ай-</w:t>
        <w:br/>
        <w:t>дала, кұм іші, айнала калың қар. Мақсұт карт кемпірімен. Қанатай,</w:t>
        <w:br/>
        <w:t>Қамар - төртеуі ғана кой жаяды, күзетеді. Бұл ауылға қатынайтын</w:t>
        <w:br/>
        <w:t>да ешкім жок. Әсіресе жас әйел Қамарға обал -ак. Не сөйлесетін</w:t>
        <w:br/>
        <w:t>адамы. мұнын айтатын сырласы жоқ. Қой күзеткенде ғана іштегі</w:t>
        <w:br/>
        <w:t>шерін ан айтып тарқатады, көп нәрсенің мон -жайын ұға бермей-</w:t>
        <w:br/>
        <w:t>тін жас бала - қайнысына ғана анда-саңда тіл қатқаны болмаса</w:t>
      </w:r>
    </w:p>
    <w:p>
      <w:r>
        <w:t>жалғыздықтан ішқұса болып өлетіндей хал кешіп жүр. Оны айтты-</w:t>
        <w:br/>
        <w:t>ра келген жалғыз адам - Тілепберген алпыстан аскан кәрі шал...</w:t>
        <w:br/>
        <w:t>- Жеңеше, бір сөз айтсам ашуланбайсыз ба? - дедім. - Жоқ,</w:t>
        <w:br/>
        <w:t>айта ғой.</w:t>
        <w:br/>
        <w:t>- Сіз Тілепбергенге неге. кетпедіңіз? Ең болмаса мына ку</w:t>
        <w:br/>
        <w:t>күзеттен құтылатын едініз...</w:t>
        <w:br/>
        <w:t>- Шырагым-ай, күзетке мені біреу байлап қойды дейсің бе.</w:t>
        <w:br/>
        <w:t>құтылғым келсе ертең-ақ баска жұмысқа ауыспас ла едім. бірак...</w:t>
        <w:br/>
        <w:t>түнгі қүзетті ұнатамын... Түнде ұйықтай алмай, дөңбекшіл төсекте</w:t>
        <w:br/>
        <w:t>жатқаннан да ояу жүрген жақсы... Рас, түн дегені суық. бірақ</w:t>
        <w:br/>
        <w:t>маған сол суығы ұнайды, ішкі мұнымды сейілтелі...» - деп ұзак</w:t>
        <w:br/>
        <w:t>сөйлеп, күрсіне езу тартты». Міне, осы бір диалогтың өзінен-ак</w:t>
        <w:br/>
        <w:t>жазушының кейіпкерлердің ішкі жан дүниесін, кісілік келбетін дәл</w:t>
        <w:br/>
        <w:t>бере білгендігін ұғынамыз.</w:t>
        <w:br/>
        <w:t>«Күзгі бұралаң жолда» Қанатайдың шешесі Бибінін де тағлыры</w:t>
        <w:br/>
        <w:t>аянышты.</w:t>
        <w:br/>
        <w:t>Шағын макалада Сайын Мұратбековтың барлық шығармасына</w:t>
        <w:br/>
        <w:t>тоқталу мүмкін емес. Оның әңгіме-повестеріне ортак такырып</w:t>
        <w:br/>
        <w:t>- қилы-қилы кезеңдердегі өмір өткелдері, басқаның көзіне ілі-</w:t>
        <w:br/>
        <w:t>Не бермейтін, бірак үңілсең. көрсең жүрегінді шым еткізе-</w:t>
        <w:br/>
        <w:t>тін қарапайым адамдардың тағдыр-талайы. Ол оны құйтырқы</w:t>
        <w:br/>
        <w:t>құбылыстар арқылы немссе шытырман оқиғалар арқылы емес</w:t>
        <w:br/>
        <w:t>әмірдің өзіндей етіп өрелі. Сондықтан да шығар, қазақ киногер-</w:t>
        <w:br/>
        <w:t>лері оның он шақты әңгімесін экрандап үлгерді. Кинорежиссер</w:t>
        <w:br/>
        <w:t>Еліге Болысбасв түсірген «Ұлтуған» атты толық метражды фильм</w:t>
        <w:br/>
        <w:t>құрғауға айналған Арал тенізінің қиын тағдырын көркем бейне-</w:t>
        <w:br/>
        <w:t>154</w:t>
        <w:br/>
        <w:t>Сайынның «Қалың қар» повесінде көрсетілгендей тері-терсекті</w:t>
        <w:br/>
        <w:t>суға қайнатып «сорпа» ішкен күндеріміз де болған. Ал бригадир</w:t>
        <w:br/>
        <w:t>Байдалы сияқтылар бізден әлдеқайда бай еді. Үйлерінде ет асы-</w:t>
        <w:br/>
        <w:t>лып, сорпа қайнап жататын, бауырсақ пісірілетін. Сондай үйлерді</w:t>
        <w:br/>
        <w:t>жағалап көз сүзетінбіз, үй несінің бәйбішесі қайырымды болса же-</w:t>
        <w:br/>
        <w:t>тім балаларға бірер бауырсақ ұстатып, сүйек-саяқ беретін. Онда да</w:t>
        <w:br/>
        <w:t>отынын жарып, суын тасысан... «Қалың қарда» талай адамдардың</w:t>
        <w:br/>
        <w:t>тағдыры ойландырады. толғандырады. Қыдырман деген жігіттің</w:t>
        <w:br/>
        <w:t>аязда аяғы үсіп кеткенде жансыз саусақтарын өз қолымен балта-</w:t>
        <w:br/>
        <w:t>лап шауып тастайтыны қайран калдырады. Қарулы жігіт соңда</w:t>
        <w:br/>
        <w:t>да шаруадан қапмайды,колхоздын бар шаруасын тындыратын да</w:t>
        <w:br/>
        <w:t>сол. Оның сұлу келіншек Зибашпен қатынасына іштей сүйсініп</w:t>
        <w:br/>
        <w:t>отырасың. Бірақ ку келіншек хат танымайтын бригадир ауданнан</w:t>
        <w:br/>
        <w:t>келген шолаққол өкілдің сүйемелдеуімен колхоз бастығы болып</w:t>
        <w:br/>
        <w:t>сайланғанда соның орнына бригадир болып тағайындалып, бел-</w:t>
        <w:br/>
        <w:t>сенділер қатарына қосылған соң қара шаруа Қыдырманнан бой-</w:t>
        <w:br/>
        <w:t>ын аулақ ұстап, өкілдің ынғайына кетеді. Осы тұстағы адал аза-</w:t>
        <w:br/>
        <w:t>мат ерінбейтін еңбекқор Қыдырманның көңіл-күйлерін жазушы</w:t>
        <w:br/>
        <w:t>келісті суреттеген. Байдалы бастық болғанда оның көрші ауылда</w:t>
        <w:br/>
        <w:t>тұратын туысы Тұржан да атқа қонады. Атқарушы деген аты бол-</w:t>
        <w:br/>
        <w:t>маса «жан алғыштың өзі». Бала-шағаны, жесір әйелдерді аямай-</w:t>
        <w:br/>
        <w:t>ды, қит етсе қамшының астына алады. Оның ең үлкен жауыздығы</w:t>
        <w:br/>
        <w:t>жетім балалардың жалғыз сиыр үшін қыстың көзі қырауда шана-</w:t>
        <w:br/>
        <w:t>мен жаяу сүйретіп әкелген шөбін өртсп жіберуі. Сайын “тоқырау</w:t>
        <w:br/>
        <w:t>кезеңінің» өзінде-ақ мынадай ашы шындықты айта білген: «Кол-</w:t>
        <w:br/>
        <w:t>хоз үшін ата-аналарымыз қан төкті дейміз. Ал сол колхоздың</w:t>
        <w:br/>
        <w:t>пайдасын Байдалы шал, Тұржаннан басқа ешкім көріп жүрген</w:t>
      </w:r>
    </w:p>
    <w:p>
      <w:r>
        <w:t>жоқ. Шөптің жақсысын солардың малы жейді, майға пісірілген</w:t>
        <w:br/>
        <w:t>бауырсақты өздері жейді. Сонда осындай колхоз бола ма? - Шы-</w:t>
        <w:br/>
        <w:t>нында да, олар бұрынғының байлары да, біз кедейлері сияқтымыз».</w:t>
        <w:br/>
        <w:t>Ұлды Отан соғысының алдында, әсіресе соғыс басталған жылдары</w:t>
        <w:br/>
        <w:t>казақ жеріне кейін фашистер басып алған жерлерлен талай ұлт</w:t>
        <w:br/>
        <w:t>әкілдері көшіп келгені мәлім. Оларды кайран қазақ жатсынбай</w:t>
        <w:br/>
        <w:t>қамқорлық жасады, баспана берді, дәм-тұзын бөлісті. Міне осы</w:t>
        <w:br/>
        <w:t>шындықты да Сайын айна-қатесіз бейнелеген. Оның кейіпкері</w:t>
        <w:br/>
        <w:t>Қанатайдың жолдастары Петька деген орыс. Отто деген неміс,</w:t>
        <w:br/>
        <w:t>Бәкке деген чешен балалары. Бұларда ұлтқа бөлу деген жоқ, бір-</w:t>
        <w:br/>
        <w:t>те ойнайды, қабырғалары кайысып колхоз жұмысын бірге істей-</w:t>
        <w:br/>
        <w:t>лі. Тіпті қазақтын малын ұрлағысы келген бір бұзык чешенмен</w:t>
        <w:br/>
        <w:t>Бәккенің ағасы төбелесіп пышакка да түселі. «Бүгінде Петька да,</w:t>
        <w:br/>
        <w:t>Отто да, Бәкке де майданға хат жазғанда өзімізден кем түспейтін,</w:t>
        <w:br/>
        <w:t>қазакша, мақал-мәтеліне де, кара сөз бен өлең сөзіңе де желдей</w:t>
        <w:br/>
        <w:t>153</w:t>
        <w:br/>
        <w:t>ралары соқпай кетпейтін. Әсіресе, Әкім Тарази, Асанәлі Әшімов,</w:t>
        <w:br/>
        <w:t>Әнуар Әлімжанов ағамыз жиі келстін. Ондай сәттерде Сайын</w:t>
        <w:br/>
        <w:t>мені де шақырып алушы еді. Елді сағынып жүрген біздер үшін</w:t>
        <w:br/>
        <w:t>бұл үлкен демалыс болатын, Әкім Тарази «Қыз Жібек» операсын</w:t>
        <w:br/>
        <w:t>жатка айтып, біздерді қыран-күлкіге бөлейтін. Бұл да бір орны</w:t>
        <w:br/>
        <w:t>бөлек, қызықты дәурен екен. Әнуар, Олжаспенен бірге жүргеніміз</w:t>
        <w:br/>
        <w:t>көнтеген үлкен орталарда, атақты ақын-жазушылармен араласуға</w:t>
        <w:br/>
        <w:t>себепкер болды. Біздерді жақсылық пен жаңалықтарға, зиялы</w:t>
        <w:br/>
        <w:t>ортаның ойлы, саликалы пікірлерін көкейге түюге, жақсылықтарға</w:t>
        <w:br/>
        <w:t>бастап жүрді. Сайын екеуміз Мәскеуде окып жүрген студенттер-</w:t>
        <w:br/>
        <w:t>мен жиі бас қосатынбыз. Сайын көбіне: «Мар-аға, ана балалардың</w:t>
        <w:br/>
        <w:t>қарны ашып жүрген шығар. Оларға қарағанда біздің стипендиямыз</w:t>
        <w:br/>
        <w:t>комақты ғой. Шақырып дәм татырып жіберейік» дейтін. Қайран,</w:t>
        <w:br/>
        <w:t>Сэкем-ай!.. Жақсы әдеттері, жақсы мінездері, қайырымдылығы</w:t>
        <w:br/>
        <w:t>мол елі. Тек өзіме ғана емес, басқаларға болсын дейтін. Оның атақ-</w:t>
        <w:br/>
        <w:t>даңққа кешігіп қол жеткізген себебі де содан болар. Жүгірмейтін.</w:t>
        <w:br/>
        <w:t>ешкімнің алдын орамайтын өзі үшін жанын салып өңмеңдемейтін.</w:t>
        <w:br/>
        <w:t>Жымнып бір күліп қойып, жүре беретін.</w:t>
        <w:br/>
        <w:t>Сайын жаны киналып төсек тартып жатқан шағында аяулы жары</w:t>
        <w:br/>
        <w:t>Мәрияның көп енбегі сіңді. Ол өзі дәрігер болғаннан кейін Сайынды</w:t>
        <w:br/>
        <w:t>алақанда аялап, оның өмірінің әрбір сәті үшін жанталаса күресті.</w:t>
        <w:br/>
        <w:t>Соңғы кезде: «Мәке, мына бауырыңның күн сайын халі нашарлап</w:t>
        <w:br/>
        <w:t>барады. Келіп кетсен болар еді», - деді. Мен жан ұшырып бардым.</w:t>
        <w:br/>
        <w:t>Төсекте жатыр екен. Қалың көрпені қымтап қойыпты. Иін тірескен</w:t>
        <w:br/>
        <w:t>кітап сөрелері, сол кітап соргсінің дәл қасына орналастырыпты</w:t>
        <w:br/>
        <w:t>төсегін. Өзі көңілінде сағынып жатқан ақын-жазушыларды көзімен</w:t>
        <w:br/>
        <w:t>шалып жатсын деген шығар. Жазушының жары ақылды болса, ая-</w:t>
        <w:br/>
        <w:t>улы болса, сүйген жарының қас-қабағынан не айтайып дегенін се-</w:t>
        <w:br/>
        <w:t>зіп отырса, бұдан артық бакыт бар ма. Сайынды соншама өбектеп,</w:t>
        <w:br/>
        <w:t>өзі аяғынан әрең козғалып жүрсе де, шыбын жанын шүберекке</w:t>
        <w:br/>
        <w:t>түйіп, шырылдап жүрген Мәриямды көргенде Сайынның оны не-</w:t>
        <w:br/>
        <w:t>ліктен қадірлеп, кастерлейтініне көзім жеткендей болды. Осыңдай</w:t>
        <w:br/>
        <w:t>бір сәттерде дарынды ақын, өлен-досым Жүмекеннің келінше-</w:t>
        <w:br/>
        <w:t>гі Нәсіптің бір сөзі есіме оралды: «Ай, Марфуғаш, мына Жұмекен</w:t>
        <w:br/>
        <w:t>Мәскеуде сен оқып жүргенде неге бармады екен оқуға»,- деді. Мен</w:t>
        <w:br/>
        <w:t>аңтарыла оның бетіне қарап қалдым. Іштей неге бұлай айтты де-</w:t>
        <w:br/>
        <w:t>генімше болган жоқ, Нәсіп маган жақын келіп, қолымнан алып,</w:t>
        <w:br/>
        <w:t>«Сен адал да қамқорсын ғой. Біздің сонау «Шаңқайда» тұратын бір</w:t>
        <w:br/>
        <w:t>бөлмелік жаман үйіміздегі тар темір төсекке қалай сиятынымызды,</w:t>
        <w:br/>
        <w:t>Жүмекен екеуіңнің ұзақ таңға темір пештің жаныңда отырып, кезек-</w:t>
        <w:br/>
        <w:t>кезек өлең окитын үңлдеріңді есіме алып жатырмын. Егер Жүмекен</w:t>
        <w:br/>
        <w:t>сенімен бірге жүрсе, сен оған қамкор болар едің. Оның жүрегі ауыр-</w:t>
      </w:r>
    </w:p>
    <w:p>
      <w:r>
        <w:t>159</w:t>
        <w:br/>
        <w:t>логиясына орай Халықаралық бір мәжіліс өтті. Біздің жат жұртка</w:t>
        <w:br/>
        <w:t>да, өзімізге мәлім болған атақты каламгерлеріміз тегіс катынасты.</w:t>
        <w:br/>
        <w:t>Ал қауым ол кезде мұндай жиынды мереке есенті қабылдайды.</w:t>
        <w:br/>
        <w:t>Жиылған қауым ғимарат ішіне симай, айқарма есіктің сыртын ала</w:t>
        <w:br/>
        <w:t>дәлізде тік тұрып жиын сәзін тыңдап тұр. Ертерек келіп, жаксы</w:t>
        <w:br/>
        <w:t>бір орынға жайғасып отырған мен кенет әлгі сырлы бояудын</w:t>
        <w:br/>
        <w:t>құрамындағы ацетон әсер етіп, тынысым тарылғандай болған соң</w:t>
        <w:br/>
        <w:t>сыртқа шығуыма тура келді. Шықсам. нін тірескен жұрттан әрірек,</w:t>
        <w:br/>
        <w:t>дәліз бойындағы бір тыныш бұрышта микрофоннан сөз тыңдап</w:t>
        <w:br/>
        <w:t>Сайын жекелеу тұр екен. Жанынан сыпайы сәлемдесіп. өтіп</w:t>
        <w:br/>
        <w:t>бара жатқан мені тоқтатын: - Кітабыңды оқыдым, көлемі шағын</w:t>
        <w:br/>
        <w:t>болғанымен жүгі салмакты екен, - деді. Бұл менің «Жалын» бас-</w:t>
        <w:br/>
        <w:t>пасынан жарық көрген (1984 ж.) «Бауырмал жүрек» атты тұңғыш</w:t>
        <w:br/>
        <w:t>кітабым еді, Сайынның осы қылығы, қазір ойласам, ерен іс қой.</w:t>
        <w:br/>
        <w:t>Сайын секілді жоталы жазушы, қоғам қайраткері. «Жазушы»</w:t>
        <w:br/>
        <w:t>сияқты баспаның директоры, «Қазак әдебиеті» газетінін бас ре-</w:t>
        <w:br/>
        <w:t>дакторы дегендей бедел несінің әлгіндей пікір айтуы - эдебиеттің</w:t>
        <w:br/>
        <w:t>алтын-күміс ғасыры дәуірлерінің жазушысына тән мінез-құлық</w:t>
        <w:br/>
        <w:t>еді. Бүгін тіптен де бөлекше толғанамын. «Алатауды айналсам,</w:t>
        <w:br/>
        <w:t>Сарыарқаны сандалсам, Алғадайды табам ба?» деп Жәкең (Жам-</w:t>
        <w:br/>
        <w:t>был бабам) айтқандай, Сайындар енді қайтып қолға түспесі еске</w:t>
        <w:br/>
        <w:t>түскенде, көңіл қамығады, әрине. «Жазушысына қарап елін таны».</w:t>
        <w:br/>
        <w:t>Әлі топырағы кеппеген сол кадірменді Сайын Мұратбековтің</w:t>
        <w:br/>
        <w:t>мәңгілік өмірі басталды деп білемін. Өзекті монографияға лайык</w:t>
        <w:br/>
        <w:t>Сайынның, мәселен. бір кейіпкері қыстың қақаған аязында</w:t>
        <w:br/>
        <w:t>құрдасының бас киімін тартып алып қалжыңдасады. Екіншісінің</w:t>
        <w:br/>
        <w:t>құлағы үсіп кетіп, кемтар болып қалады. Бұл не? Қазақы мінез</w:t>
        <w:br/>
        <w:t>бе? Қалжыңбас салтымыз ба? Бұл - жоғарыда меңзегеніміздей,</w:t>
        <w:br/>
        <w:t>шынымыз қалжыңға, калжыңымыз шынға бергісіз мөлшерсіз се-</w:t>
        <w:br/>
        <w:t>Зім көлемі. Артық сезім - ақылға нұқсан. Бақсақ, кешегі барым-</w:t>
        <w:br/>
        <w:t>та, бүгінгі рушылдык пен жікшілдік жарқыншағы осы басы артық</w:t>
        <w:br/>
        <w:t>желік сезімнін бел алуынан болып отырғандай. Жазушы Сайын</w:t>
        <w:br/>
        <w:t>дерттің «ұлттык» болмысын тамыршыдай дөп басады. Бұл - аса</w:t>
        <w:br/>
        <w:t>көркем дүние. Характер жасау үрдісі Әуезовтен кейін казақ кара</w:t>
        <w:br/>
        <w:t>сөзіне атан тартар жүк болып тұрған кезде туған бейңе мен бейне-</w:t>
        <w:br/>
        <w:t>Лілік. Теніздің дәмі - тамшыдан таңдайға тати кетеді. Бұл бағытта</w:t>
        <w:br/>
        <w:t>ол жегіні емдеу емес, желіктіре тұсу үшін көп сөз айттық, айтып</w:t>
        <w:br/>
        <w:t>келеміз, ал Сайыннын жалқы сөзіне елігіп-желікпейміз, ойлана-</w:t>
        <w:br/>
        <w:t>мыз. Сол әдебнет ағасы болған Сайынның ел ағасы болып, оң іске</w:t>
        <w:br/>
        <w:t>ұйытқы кездерін де көзбен көрдік.</w:t>
        <w:br/>
        <w:t>Сайын өлімнің де, өзімшілдіктің де тырнағына сиятын жан</w:t>
        <w:br/>
        <w:t>емес. Олар арқалаған адамдык парыз-қарызды «өлі арыстаннан тірі</w:t>
        <w:br/>
        <w:t>164</w:t>
        <w:br/>
        <w:t>«Келіннін бетін кім ашса, сол ыстық» деп, атам қазак айтпакшы,</w:t>
        <w:br/>
        <w:t>бүгінгідей емес, оп кездерде шеттен келген аты бар адамдардан</w:t>
        <w:br/>
        <w:t>жұрттардың көбі сыртқа байқатпаса да, іштей сезіп кана қарайтын</w:t>
        <w:br/>
        <w:t>заман еді. Өмір қадамын енді ғана аттасак та, ата-жұртка деген</w:t>
        <w:br/>
        <w:t>тал бесіктің құндағынан санамызға сіңген ерекше ыстық сезіммен</w:t>
        <w:br/>
        <w:t>сағынышқа бөленіп өскен біздер үшін Қазақстанның ақын-жазу-</w:t>
        <w:br/>
        <w:t>шылары тұр ғой, оның тауының түйір тасы да көзімізге оттай ба-</w:t>
        <w:br/>
        <w:t>сылатын... Мүмкін, ата-анамыз құлағымызға құймадай кұйған осы-</w:t>
        <w:br/>
        <w:t>нау туған сл мен жерге деген шексіз махаббаты, сүйіспеншілігі, елге</w:t>
      </w:r>
    </w:p>
    <w:p>
      <w:r>
        <w:t>деген алапат аңсау сезімі мені ақындықтың қнын соқпағына же-</w:t>
        <w:br/>
        <w:t>телеген шығар. Біз Сайын екеуміз 1969 жылы Жазушылар одағы-</w:t>
        <w:br/>
        <w:t>ның жолдамасымен Мәскеуге оқуға бірге аттандық. Бұған себепкер</w:t>
        <w:br/>
        <w:t>болған 196% жылы Алматыда өткен каламгерлердің Республикалык</w:t>
        <w:br/>
        <w:t>кеңесі еді. Санда Мәскеуден бір топ орыс акын-жазушылары келді.</w:t>
        <w:br/>
        <w:t>Солардың арасында сонау ұлы Абайдан бастап, қазақтын көрнекті</w:t>
        <w:br/>
        <w:t>ақын-жазушыларын аударып жүрген Татьяна Кузовлева мен Влади-</w:t>
        <w:br/>
        <w:t>мир Савельев те (ерлі-зайыптылар) бар болатын. Жиын барысын-</w:t>
        <w:br/>
        <w:t>да біз олармен жақсы таныстық. Ол кезде менің үш Өлең жинағым</w:t>
        <w:br/>
        <w:t>жарық көрген болатын. Мінс, Тағьяналармен сол таныстықтың соңы</w:t>
        <w:br/>
        <w:t>үлкен сыйластық достыққа айналды. Олар менің шғыгармаларыма</w:t>
        <w:br/>
        <w:t>қызығушылык танытып: «Мәскеуге оқуға кел, бірақ университет</w:t>
        <w:br/>
        <w:t>бітіргеніңді айтпай-ақ кой. Кұлжадағы гимназия бітірген дипло-</w:t>
        <w:br/>
        <w:t>мынды жіберсең жеткілікті», - деді. Оның мәнісін кейін түсіндім.</w:t>
        <w:br/>
        <w:t>Біз сөйтіп, Сайын скеуміз екі жылды Мәскеуде бірге өткердік.</w:t>
        <w:br/>
        <w:t>Мәскеудің бұлт торлаған жаңбырлы күзі мен көктемін, эппақ ұлпа</w:t>
        <w:br/>
        <w:t>қар бұрқаған аязды қысын бірге өткердік. Тек табиғаттың ғана емес.</w:t>
        <w:br/>
        <w:t>өміріміздің көктемі мен күзі бірге отті...</w:t>
        <w:br/>
        <w:t>Бір қызығы, біз Татьянамен бірге оқыдық. Сайын және</w:t>
        <w:br/>
        <w:t>қырғыздың талантты акыны Жолон Мамытов, Татьяна төртеуіміз</w:t>
        <w:br/>
        <w:t>бір партада отыратынбыз. Сол жылғы курсанттар ерекше жандар</w:t>
        <w:br/>
        <w:t>болатын. Одақтың бүкіл республикаларынан, қала берлі, Болта-</w:t>
        <w:br/>
        <w:t>рия елінен келіп оқыды. Олардың көбі каламдары ұшталып, елге</w:t>
        <w:br/>
        <w:t>танылған ақын-жазушылар еді. Солардың бәрімен бір кісінің ба-</w:t>
        <w:br/>
        <w:t>ласындай жақын болып кеттік. Біз кейін оку бітірген соң да олар-</w:t>
        <w:br/>
        <w:t>мен үнемі қарым-қатынаста болдық. Бүкіл Одақтық әдебиеттің,</w:t>
        <w:br/>
        <w:t>поэзияның жиындарында жиі кездесіп жүрдік. Оқу бітіріп келген</w:t>
        <w:br/>
        <w:t>соң Сайын басшы қызметтерде жұмыс істеді. Ол кайда жүрмесін</w:t>
        <w:br/>
        <w:t>дос-жараны мол, қарым-қатынастарының ауқымы өте кең бо-</w:t>
        <w:br/>
        <w:t>латын. Сайынды бәрі де қатты сыйлайтын. Бірге окып жүрген</w:t>
        <w:br/>
        <w:t>кездерімізде талай қызық оқиғалар болды. Мұнын бәрін ай-</w:t>
        <w:br/>
        <w:t>тып жату мүмкін емсс. Сайынның әзілі шыңға бергісіз, көндіріп,</w:t>
        <w:br/>
        <w:t>156</w:t>
        <w:br/>
        <w:t>ТОҚТАР БЕЙІСҚҰЛОВ:</w:t>
        <w:br/>
        <w:t>ҰЛТТЫҢ АРЫН АРЛАҒАН</w:t>
        <w:br/>
        <w:t>(Сайын Мұратбеков әңгімелерін қайта оқығанда)</w:t>
        <w:br/>
        <w:t>Еліміздің егемендік алып, тәуелсіздікке қол жеткізгеніне он</w:t>
        <w:br/>
        <w:t>бес жылдың жүзі де болды. Нарық заманы деп атанып жүрген осы</w:t>
        <w:br/>
        <w:t>бір кезеңде жазушылар ортасы біраз жыл тоқырауға түсін кетіп.</w:t>
        <w:br/>
        <w:t>енді-енді ес жиып жатқан сияқты. Алайда, сол кездің кыр-сырын</w:t>
        <w:br/>
        <w:t>Бейімбет Майлиндей бел шешіп, тайсалмай жаркыратып та, баты-</w:t>
        <w:br/>
        <w:t>рып та сургттеген жазушынын карасы көрінбейді-ау. Қаламдарын</w:t>
        <w:br/>
        <w:t>қайрап шеберліктерін шыңдап талпынып жүргендер жоқ емес.</w:t>
        <w:br/>
        <w:t>Бірақ жазушыға қояр талап деңгейінен шығу үлкең асу көрінеді.</w:t>
        <w:br/>
        <w:t>Ал белгілі жазушыларымыз бұрынгы шығармаларын том-томы-</w:t>
        <w:br/>
        <w:t>мен шығаруға бой алдырғандай. Қайта оқып, рухани қуат аларлық</w:t>
        <w:br/>
        <w:t>қазынаға жараса, даттаудан гөрі құптаған жөн. Шынында, кітап</w:t>
        <w:br/>
        <w:t>шығарудың қиыншылығын бастан кешіп жатқан шақта о да болса.</w:t>
        <w:br/>
        <w:t>жақсы олжа. Сондай бағалы кітап С.Мұратбековтің «Ескек жел»</w:t>
        <w:br/>
        <w:t>деген жинағы. Откен жылы «Раритет» баспасынан «Қазақ проза-</w:t>
        <w:br/>
        <w:t>сы қазынасынан» сериясы бойынша шыққан. Тек әңгімелеріпен</w:t>
        <w:br/>
        <w:t>құралған он тоғыз інығарма енгізілгеп скен.</w:t>
        <w:br/>
        <w:t>Жазушының шығармаларын бұрын оқығанымыздың бәрі ойда</w:t>
        <w:br/>
        <w:t>бар десем, өтірікке ұрынамын. Дегенмен кезінде қызыға коз са-</w:t>
        <w:br/>
        <w:t>лып, көңіл жүгірткеніміз рас.</w:t>
      </w:r>
    </w:p>
    <w:p>
      <w:r>
        <w:t>Ал мына жинақтағы әңгімелерін оқығанда тайға таңба</w:t>
        <w:br/>
        <w:t>басқандай, басқа қаламгерлерге ұқсамайтын өз ерекшеліктері</w:t>
        <w:br/>
        <w:t>айқын аңғарылады. Өзіне тән калам қарымы, жазушылық тәсілі,</w:t>
        <w:br/>
        <w:t>дарын қуаты, суреткерлік қырағылығы, кімге болса да түсінікті.</w:t>
        <w:br/>
        <w:t>көркем де қарапайым тілі шым-шымдап үйіріп әкетіп, ала-күлең</w:t>
        <w:br/>
        <w:t>көңіліңді алабұртып тарта берелі.</w:t>
        <w:br/>
        <w:t>Ен алдымен ол - ауыл жыршысы. Өлең жазбаса да, кара сөзбен</w:t>
        <w:br/>
        <w:t>ауыл тагдырын, ондағы адамдар тағдырын сергек ой, терең зерде-</w:t>
        <w:br/>
        <w:t>лілікпен, ең негізгісі туған елге деген перзенттік сүйіспеншілікпен</w:t>
        <w:br/>
        <w:t>жан-жүрегі, іші-бауыры елжіреп отырып, әсірелемей, шынайы</w:t>
        <w:br/>
        <w:t>қалпын, болмысын реалистік тұрғыда жырдан кем көрсетпеген.</w:t>
        <w:br/>
        <w:t>Өткен ғасырдың жиырмасыншы-отызыншы жылларында Б.Май-</w:t>
        <w:br/>
        <w:t>лин ауыл жағдайын қалай көрсете білсе, С.Мұратбекон Ұлы Отан</w:t>
        <w:br/>
        <w:t>соғысынан кейінгі жылдардагы өміріне көз тігіп, солай суреттей</w:t>
        <w:br/>
        <w:t>білді. Әңгіме жазудың асқан шебері Бейімбеттен үйренгені анық</w:t>
        <w:br/>
        <w:t>сезіледі. Бұл терең әңгімелейтін мәселе, алайда, шағын мақалада</w:t>
        <w:br/>
        <w:t>оған мүмкіншілік жоқ.</w:t>
        <w:br/>
        <w:t>176</w:t>
        <w:br/>
        <w:t>СӘБИТ ДОСАНОВ:</w:t>
        <w:br/>
        <w:t>СЫМБАТЫ БӨЛЕК СЫРЛЫ ӘЛЕМ</w:t>
        <w:br/>
        <w:t>Коркем әдебиет жас баланы</w:t>
        <w:br/>
        <w:t>саяси қайраткерге дейін тәрбиелейді.</w:t>
        <w:br/>
        <w:t>шон Фейхтвангер</w:t>
        <w:br/>
        <w:t>Асқар таудың биіктігін етегінде тұрып аңғармайтының сияқты</w:t>
        <w:br/>
        <w:t>тумысы бөлек тұлғалардың кермиық керемет келбетін ол жер ба-</w:t>
        <w:br/>
        <w:t>сып жүргенде бағалай бермейсің. Ұлылар үндемей жүріп үлкен</w:t>
        <w:br/>
        <w:t>іс тындырып. үнсіз ғана өмірден озады. Әркез уақыттың алдын</w:t>
        <w:br/>
        <w:t>орап, қатарынан оқ бойы озып жүрген ондай сом бітімді талант-</w:t>
        <w:br/>
        <w:t>ы. қанатты ақиық азаматтар о дүниеге аттанғанда өзімен бірге</w:t>
        <w:br/>
        <w:t>қаншама ақыл, ой қазынасын, айтылмаған асыл сөзін алып кетеді</w:t>
        <w:br/>
        <w:t>десеңші. Иә, тумысы бөлек тұлғалар бастаған көшелі көш қашан.</w:t>
        <w:br/>
        <w:t>кайда да ілгері басады. Көшбасшысы омірден озғанда ілгерілеу ір-</w:t>
        <w:br/>
        <w:t>кіледі, кейде тіпті тоқтап, тоқырайды.</w:t>
        <w:br/>
        <w:t>Күні кеше ғана жанымызда жүрген Сайын Мұратбековті еске</w:t>
        <w:br/>
        <w:t>алғанда осы ой қалам ұшына орала кетеді. Рим императоры Карл</w:t>
        <w:br/>
        <w:t>бесіншінің өлеңінде: «Патшаның жақсысы болганша, жазушының</w:t>
        <w:br/>
        <w:t>жаманы болуым керек еді», деп өкінгені еске түсті. Ал Сайын</w:t>
        <w:br/>
        <w:t>Мұратбековтің қандай жазушы екенін ел біз айтпасак та біледі.</w:t>
        <w:br/>
        <w:t>Сол Сәкеңмен мен алғаш 1962 жылы таныстым. Оның өзімен</w:t>
        <w:br/>
        <w:t>емес, шығармасымен. Қазақстанның әр қиырынан келіп, қазіргі</w:t>
        <w:br/>
        <w:t>әл-Фараби атындағы Ұлттық университеттіп Калинин көшесіндегі</w:t>
        <w:br/>
        <w:t>жатақханасында тоғысқан ауылдың қарадомалақ балалары «Ме-</w:t>
        <w:br/>
        <w:t>нің қарындасым» атты кітапты таласып тармасып оқыдық. Көлемі</w:t>
        <w:br/>
        <w:t>шағын, мазмұны бай жұп-жұқа жинақтағы жұп-жұмыр, жып-</w:t>
        <w:br/>
        <w:t>жылы әңгімелер бізді бірден баурап алды. «Қысқы демалыста</w:t>
        <w:br/>
        <w:t>ауылға келген» студенттің «соншалықты тез өсіп, өзгеріп кеткен</w:t>
        <w:br/>
        <w:t>қарындасы» көз алдымыздан кетпей қойды. «Шолақтау келген</w:t>
        <w:br/>
        <w:t>сүйкімді мұрны үнемі күлкі нышанын аңғартып, сөйлеген кезде</w:t>
        <w:br/>
        <w:t>делбіреп тұратын. Қақ жара өрген қалың қара шашының маңдай</w:t>
        <w:br/>
        <w:t>алды бұрымына қосылмай, бұйралана шоқтанып біткен. Ол кей-</w:t>
        <w:br/>
        <w:t>де желбіреп көзіне түсетін. Орта бойлы, қараторы жүзді, әркездегі</w:t>
      </w:r>
    </w:p>
    <w:p>
      <w:r>
        <w:t>ерке қалпында» ағасымен «таласа кетуге дайын тұратын өжет</w:t>
        <w:br/>
        <w:t>кыз» жүрегімізді жаулап алды. Толған айдай толықсып он жеті-</w:t>
        <w:br/>
        <w:t>ге келген Әлима атты сол қыз аз уақытта өзгеріп кетіпті. Оның</w:t>
        <w:br/>
        <w:t>«жүріс-тұрысы да, сөйлеуі де, тіпті езу тартып күлгені де басқаша.</w:t>
        <w:br/>
        <w:t>Бойы сұңғактанып, қараторы ерке жүзі ашаңданған, есейген пі-</w:t>
        <w:br/>
        <w:t>шін бар, ойнақшып тұратын көздері де байсалды. ойлы карайды.</w:t>
        <w:br/>
        <w:t>Шолак мұрнының ұшы үшкілденіп, қырлана түсінті. Жаңадан тік-</w:t>
        <w:br/>
        <w:t>167</w:t>
        <w:br/>
        <w:t>мен біреу қақ төбемнен бір шелек суық су құйып жібергендей,</w:t>
        <w:br/>
        <w:t>қатты тітіркеніп кеттім. Құдай-ау, мынау әлгінде ғана өз көзіммен</w:t>
        <w:br/>
        <w:t>окып қайтқан шағымдағы әріптер ғой. Сайынның сәуегейлігі мен</w:t>
        <w:br/>
        <w:t>ойлағаннан он есе асып түсті. Аузымызды жауып та үлгермедік</w:t>
        <w:br/>
        <w:t>қой! Сенерімді де, сенбесімді де білмедім. Сонда жасы бізден бір</w:t>
        <w:br/>
        <w:t>мүшелдей үлкен ортамыздағы жалғыз апайымыздың арызкой</w:t>
        <w:br/>
        <w:t>шыққаны ма? Енді қайтіп бір-біріміздің бетімізге қараймыз?</w:t>
        <w:br/>
        <w:t>Қалай бірге қызмет істейміз? Бір ноқатқа қадалған калпымда</w:t>
        <w:br/>
        <w:t>қанша отырғанымды өзім де анғармаппын.</w:t>
        <w:br/>
        <w:t>Бұлан кейін Сайын шағымға байланысты мепімси хабарла-</w:t>
        <w:br/>
        <w:t>суды койды. Жұмыс жайымен кейде Жазушылар олағына, кейде</w:t>
        <w:br/>
        <w:t>баспаларға келіп-кететін көрінеді. Өзі арнайы ат басын бұрмаған</w:t>
        <w:br/>
        <w:t>соң, мен де оның жолың тосқанды рстсіз көремін. Қаланың</w:t>
        <w:br/>
        <w:t>қақ ортасындағы кұлағы түрік біздің баспанын дәліздерінде</w:t>
        <w:br/>
        <w:t>тыпыштық, жоғары жақтың дүмпуі білінбейді. Біраз жүйкемді</w:t>
        <w:br/>
        <w:t>жеп. ұйқымды қашырған сол домалақ арыздың аяғы біртін-</w:t>
        <w:br/>
        <w:t>деп сныр кұйымшақтанып бара жаткандай. Онлай жасырын</w:t>
        <w:br/>
        <w:t>шағымдарға леген козқарастың орнықсыздығынан партия</w:t>
        <w:br/>
        <w:t>көсемдері бірде оны енбекшілердің жан айкайы, қоғамға шын</w:t>
        <w:br/>
        <w:t>жанашырлық деп бағаласа, келесі жолы бұл адал коммунистерге</w:t>
        <w:br/>
        <w:t>күйе жағудың, әлде біргулерден кек алудың кұралы деп, бұрыңғы</w:t>
        <w:br/>
        <w:t>айтқандарынан жалт беретін. Сондықтан қажет дегендері тексері-</w:t>
        <w:br/>
        <w:t>ліп, басқалары «жабылып» қалатын. Біздің апамыздың арызы да</w:t>
        <w:br/>
        <w:t>осы екінші топқа қосылған шығар деп үміттене бастадым.</w:t>
        <w:br/>
        <w:t>Сөйтсек, «Үлкен үйдегілер» менің парақор еместіғімді ғана</w:t>
        <w:br/>
        <w:t>дәлелдеумен тынбай, шығармаларымды да сарапка салып</w:t>
        <w:br/>
        <w:t>байқапты. Қадыр Мырзалисв менің «Жалмауыз жайын» дейтін</w:t>
        <w:br/>
        <w:t>ертегім енген жинағыма пікір жазыпты. Ол кісі менің идеялық</w:t>
        <w:br/>
        <w:t>жағынан ұстамсыз деген өлеңдерімсе, астарында арамдығы бар ер-</w:t>
        <w:br/>
        <w:t>тегіме жоғары баға беріпті. Орталық комитетке тапсырылған осы</w:t>
        <w:br/>
        <w:t>пікір кейінірек «Жұлдыз» журналына да жарияланды.</w:t>
        <w:br/>
        <w:t>Арада каншама жылдар өтті. Қазір сол күдіретті Орталық коми-</w:t>
        <w:br/>
        <w:t>теті ле, сол кадірлі Сайын да бұл дүннеде жоқ. Тек солар туралы</w:t>
        <w:br/>
        <w:t>естеліктер ғана бар. Бес күндік ғұмырдың бір сәттік елесі сияқты.</w:t>
        <w:br/>
        <w:t>“Әдебиет айдыны”, 8 қараша, 2007 жыл</w:t>
        <w:br/>
        <w:t>175</w:t>
        <w:br/>
        <w:t>дүние де баяғыда мойындап қойған. Жазбаса, денсаулығы болмаған</w:t>
        <w:br/>
        <w:t>шығар, бұрынғы биігінен төмендегісі келмеген болар, жаман жазғысы</w:t>
        <w:br/>
        <w:t>келмеудің өзі де ерлік емес пе? Біз Сайынды қолдайық, осы кенестен</w:t>
        <w:br/>
        <w:t>жіберейік. ұсынайық сыйлыққа, өзі де екі дүние ортасында қатты</w:t>
        <w:br/>
        <w:t>жатыр, еңбегін бағалайық», деп едім, отырған жігіттердің көпшілігі</w:t>
        <w:br/>
        <w:t>дүр етіп қостай жөнелді. Сонын өзінде мен 52 пайыз дауыс алдым.</w:t>
      </w:r>
    </w:p>
    <w:p>
      <w:r>
        <w:t>Бірак маған карсы адамдар, неге екені белгісіз, мені өте өтімді адам</w:t>
        <w:br/>
        <w:t>деп ойлайды. Олар «Досанов алып кететін болды-ай», деп аһ ұрып</w:t>
        <w:br/>
        <w:t>жүрді осы екі аралықта. Бірақ мемлекеттік сыйлықты алмағаныма</w:t>
        <w:br/>
        <w:t>аздап жүрегім ауырғанымен, талай тоқпак жеп үйреніп калған адам-</w:t>
        <w:br/>
        <w:t>мын ғой, бойымды тез жинап алдым. Себебі, менің ренішімнен гөрі</w:t>
        <w:br/>
        <w:t>қуанышым басымдау еді. Сайынның алғанын шын жүрегіммен тілеп</w:t>
        <w:br/>
        <w:t>елім. Өйткені, өмірде дос едім, көрші тұрдық, шын жақсы көріп, сый-</w:t>
        <w:br/>
        <w:t>лап едім, онын үстіне жақсы аламды қалай күрметтесем. әділдікті</w:t>
        <w:br/>
        <w:t>де солай сүйемін. Сайын алмай мен алып кетсем. аруақтың артын-</w:t>
        <w:br/>
        <w:t>да жүрегімді күн сайын осқылаған ауыр азап арқалап жүрер едім.</w:t>
        <w:br/>
        <w:t>Сол кезде Сайын қатты ауырып, тілге келе алмай жатты ғой. Ең ауыр</w:t>
        <w:br/>
        <w:t>жаза- ар жазасы. Өзіңді-өзің жазалаудан ауыр азап бар ма? «Өзінмен</w:t>
        <w:br/>
        <w:t>өзің оңаша қалғанда ұят іс істеме», деп ұлы Лев Толстой бекер айтты</w:t>
        <w:br/>
        <w:t>дейсің бе?! Өмірде ешнәрсе ізсіз кетпейді: жақсылық та, жамандық</w:t>
        <w:br/>
        <w:t>та, ерте ме. кеш пе алдыңнан шығады. «Бүгін тіршілікте істеген ісің</w:t>
        <w:br/>
        <w:t>ертең о дүниеде оратын егінің», деген жоқ па Мұхаммед пайғамбар.</w:t>
        <w:br/>
        <w:t>Мен Сайын ағамның сыйлық алғанын ести сала, үлкен шок</w:t>
        <w:br/>
        <w:t>гүлді сатып алдым да, таудағы үйіне тіке тарттым. Бірінші болып</w:t>
        <w:br/>
        <w:t>құттықтаппын. Бұған дейін менің Одақтағы проза кеңесінде айтқан</w:t>
        <w:br/>
        <w:t>сөзімді оған біреулер жеткізген екен. Мәриям жеңгеміз: «Ағаң</w:t>
        <w:br/>
        <w:t>саған бұрын да риза еді, ауырып жатса да риза болғанын білдір-</w:t>
        <w:br/>
        <w:t>ді», деді. Сайын ағамның жанына екі рет барып едім, мені таны-</w:t>
        <w:br/>
        <w:t>мады, тек кетерімде коштасайын деп үшінші рет барып, құшақтап</w:t>
        <w:br/>
        <w:t>елім, көзін ашып, мені танып, колымнан қысып, жібермей қойды.</w:t>
        <w:br/>
        <w:t>Ризалығын, қуанышын осылай білдірді. Сол бір сәт күні бүгінге</w:t>
        <w:br/>
        <w:t>дейін көз алдымда.</w:t>
        <w:br/>
        <w:t>Сайын Мұратбековтің шығармалары - сымбаты бөлек сыр-</w:t>
        <w:br/>
        <w:t>лы элем. Оның «Менің қарындасым», «Ауыл оты», «Көкорай»,</w:t>
        <w:br/>
        <w:t>«Дос іздеп жүрмін», «Қалың кар», «Өліара», «Отау үй», «Жабайы</w:t>
        <w:br/>
        <w:t>алма» атты прозалық кітаптары қазақ әдебиетінің алтын қорына</w:t>
        <w:br/>
        <w:t>қосылған асыл қазына.</w:t>
        <w:br/>
        <w:t>Сайын Мұратбеков «Менің қарындасым» атты алғашқы</w:t>
        <w:br/>
        <w:t>әңгімесімен-ақ отызға жетпей орда бұзған, қырыққа жетпей «Күзгі</w:t>
        <w:br/>
        <w:t>бұралаң жолмен» шеберлік дейтін шыңға шыкқап хас талант кой.</w:t>
        <w:br/>
        <w:t>Өзі кандай сымбатты болса, шығармалары да сондай сұлу емес пе?</w:t>
        <w:br/>
        <w:t>Жаны да жаңа жауған акша қардай аппак еді. Алла берген өлшеулі</w:t>
        <w:br/>
        <w:t>171</w:t>
        <w:br/>
        <w:t>де жарияланған әңгімелерін, повестерін жібермей оқимын, Ал</w:t>
        <w:br/>
        <w:t>Сайынның менің өлеңдеріме ынта-ықыласы қаншалық екенін</w:t>
        <w:br/>
        <w:t>айта алмаймын. Бір-бірімізге бүйрегіміз бұратыны даусыз.</w:t>
        <w:br/>
        <w:t>Дегенмен, қоян-қолтык араласып кеткен емеспіз.</w:t>
        <w:br/>
        <w:t>Сол жылдары Сайын Орталық партня комитетінде қызмет</w:t>
        <w:br/>
        <w:t>істейтін. Сектор меңгерушісі ме, нұсқаушы ма, онысы анық есім-</w:t>
        <w:br/>
        <w:t>де жок. Әйтеуір шығармашылық ұйымдар мен баспалардың</w:t>
        <w:br/>
        <w:t>жұмысын бақылайтын болса керек.</w:t>
        <w:br/>
        <w:t>Хал-жай сұрасқан соң:</w:t>
        <w:br/>
        <w:t>- Қастек, екеуміз оңаша кездесейікші. Бір шаруа шығып</w:t>
        <w:br/>
        <w:t>тұр. Мен төмен қарай құлайын, сен жоғары карай өрле. Сөйтіп</w:t>
        <w:br/>
        <w:t>Құрманғазы мен Мир көшелерінің түйісер жерімде жолығайық.</w:t>
        <w:br/>
        <w:t>Келістік пе?- деп, Сайын сөзін келтесінси қайырды.</w:t>
        <w:br/>
        <w:t>Ол мені кабинетіне шақырып алып та әнгімелесуінс болушы еді.</w:t>
      </w:r>
    </w:p>
    <w:p>
      <w:r>
        <w:t>Бірақ Орталық комитетте кірген-шыққандарыңды тіркеп. қалағалап</w:t>
        <w:br/>
        <w:t>отыратын сақ тәртіп бар. Орайсыз тұста аты-женіміз қағазға түсіп,</w:t>
        <w:br/>
        <w:t>өзіміз көзге ілініп қалмайық деп Сайын кездесуді «бейтарап» аланда</w:t>
        <w:br/>
        <w:t>күпия өткізуді жөн көрген секілді. Мұны әзімше шамаласам да,</w:t>
        <w:br/>
        <w:t>әңгіменің не туралы боларын болжауға ұшқырлыгым жетпелі. Аяқ</w:t>
        <w:br/>
        <w:t>астынан бойымды әлдекандай әуестік биледі. Сонлай күйде киініп,</w:t>
        <w:br/>
        <w:t>қол шатырымды қолтығыма кысып, сыртқа шықтым. Күздің суық</w:t>
        <w:br/>
        <w:t>жаңбыры сирек қана себелеп тұр. Шапшаң жүріп, келісілген жерге</w:t>
        <w:br/>
        <w:t>жете бергенімде , қарсыдан қоңырқай бұйра шашты, сұнғақ бойлы</w:t>
        <w:br/>
        <w:t>Сайынның да қарасы көрінді. Екеуміз қол алысып амандасқаннан</w:t>
        <w:br/>
        <w:t>соң ол маңайды бір шолып, бұрынырак қаңқасы каланып, жұмысы</w:t>
        <w:br/>
        <w:t>тоқтап қалған төрт қабатты үйге қарай аяңдады. Мен соңынан ер-</w:t>
        <w:br/>
        <w:t>дім. Табан астымыз тайғақ. Абайламасақ, езілген батпақ үстіне ты-</w:t>
        <w:br/>
        <w:t>рапай асуымыз мүмкін. Бірінші қабаттың төбесін шала жауып қана</w:t>
        <w:br/>
        <w:t>үлгеріпті. Қара күңгірттеу бұрышқа келіп тоқтадық. Бұл әрекетіміз</w:t>
        <w:br/>
        <w:t>шет ел барлаушыларының астыртын кездесуіне ұқсағанымен,</w:t>
        <w:br/>
        <w:t>өзіміздің жүріс-тұрысымыз біздің ондай кәсіптен аулак адамдар</w:t>
        <w:br/>
        <w:t>екенімізді айғақтап тұр. Ал сыртымыздан таныс біреу байқаса, біз</w:t>
        <w:br/>
        <w:t>туралы не ойлайтынын бір құдайдың өзі ғана біледі.</w:t>
        <w:br/>
        <w:t>Енді Сайын қойын қалтасына қолын сұқты да, бұрышы темір-</w:t>
        <w:br/>
        <w:t>мен түйрелген. ортасынан мұқият бір бүктелген төрт-бес парақ</w:t>
        <w:br/>
        <w:t>қағазлы алып шығып, маған ұсынды.</w:t>
        <w:br/>
        <w:t>-Мынау бізге түскен шағым. Сені осыны оқуға шақырдым.</w:t>
        <w:br/>
        <w:t>Қолтаңбасына зер сал. Мүмкін, танырсың. Біле жүргенің жөн</w:t>
        <w:br/>
        <w:t>ғой,- деді маған ой салғандай. Өзі бір түрлі кобалжулы, Қабағы</w:t>
        <w:br/>
        <w:t>қатыңқы, өңі қажыңқы. Елдегі ен күдіретті кенсенің қағазын</w:t>
        <w:br/>
        <w:t>көшеге алып шығып, маған оқытып тұрған Сайынның сақтанатын</w:t>
        <w:br/>
        <w:t>да, сасыңқырайтын да жөні бар шығар.</w:t>
        <w:br/>
        <w:t>1:3</w:t>
        <w:br/>
        <w:t>естіген мен: «Сайын аға, сіз не менің аудармашылык құқығымды</w:t>
        <w:br/>
        <w:t>сактап. мақаланы кеше теруге жіберген қалпына келтіресіз, болма-</w:t>
        <w:br/>
        <w:t>са. мен мына қорғасынға құйылып, дайын тұрған гранканы шашып</w:t>
        <w:br/>
        <w:t>жіберемін», дедім. Олай болғанда ертесінде газет шыкпайтыны</w:t>
        <w:br/>
        <w:t>анық. Себебі, басу техникасы қазіргідей жетілмеген. Материал</w:t>
        <w:br/>
        <w:t>колмен теріледі. Айтқанынан қайтпайтын екі бастық менің та-</w:t>
        <w:br/>
        <w:t>лабымды амалсыз орындады. Содан олармен біраз уакыт кырын</w:t>
        <w:br/>
        <w:t>қабақ болдым. Арадағы сол салқындықты: «Бір ашуға бола кыл</w:t>
        <w:br/>
        <w:t>өтпестей татулықты бұзбайык», деп елдің көзінше жуып-шайған</w:t>
        <w:br/>
        <w:t>Сайынның өзі. Сол сәт менің ойыма Махатма Гандидің «Кешіре</w:t>
        <w:br/>
        <w:t>білу мықтыларға ғана тән», деген сөзі оралады.</w:t>
        <w:br/>
        <w:t>Мінезі қанша жұмсақ болғанмен, өз принципін қорғай біле-</w:t>
        <w:br/>
        <w:t>тін, әділдікке көзі жетіп тұрғанда айтқанынан қайтпайтын Сай-</w:t>
        <w:br/>
        <w:t>ын Мұратбеков жоғарыда отырған біреулерге жақпай, тура елу-</w:t>
        <w:br/>
        <w:t>ге толған күні «Жазушы» баспасы директоры кызметінен кетуге</w:t>
        <w:br/>
        <w:t>мәжбүр болды. «Жаны нәзік Сайынның жүрегі жүдеп отырған</w:t>
        <w:br/>
        <w:t>шығар, көңілін аулайын», деген оймен сол күні кешкісін үйіне бар-</w:t>
        <w:br/>
        <w:t>дым. «Мерейтойыңыз құтты болсын!» деп ағама шапан жауып, за-</w:t>
        <w:br/>
        <w:t>йыбы Мәкеңе гүл ұсындым.</w:t>
        <w:br/>
        <w:t>- Мәриям, мен саған айтпадым ба. Басқа келмесе де Сәбит келе-</w:t>
        <w:br/>
        <w:t>ді деп, Айтқаным айдай келді емес пе? - деп Сайынның қуанғанын</w:t>
        <w:br/>
        <w:t>көрсең. Сонда мен ойладым, адамға көп нәрсе керегі жоқ екен ғой.</w:t>
        <w:br/>
        <w:t>Құстың тұмсығындай кысқа өмірде сыйласып өткенге не жетсін деп.</w:t>
        <w:br/>
        <w:t>2004 жылы наурыз мерекесі қарсаңында Әзілхан Нұршайыков,</w:t>
        <w:br/>
        <w:t>Тұрсынбек Кәкішев, Әкім Тарази, Қабдеш Жұмаділов, Сайын</w:t>
      </w:r>
    </w:p>
    <w:p>
      <w:r>
        <w:t>Мұратбеков бастаған ағаларымды өз шаңырағымда дастархан жай-</w:t>
        <w:br/>
        <w:t>ып карсы алдым. Сонда Сайып ағам «Алдымен мына сары қызды</w:t>
        <w:br/>
        <w:t>сыйлайық», деп Шәрбану Құмарованы өзінен жоғары отырғызып,</w:t>
        <w:br/>
        <w:t>жасы үлкен ағаларына да жол беріп, сынық мінез сыпайылығымен</w:t>
        <w:br/>
        <w:t>ерекшеленіп еді. Сол жолы Мәскеуден орыс тілінде шыққан «Горь-</w:t>
        <w:br/>
        <w:t>кий запах полыниИ» атты кітабына колтаңба жазып алып келген бо-</w:t>
        <w:br/>
        <w:t>латын. Сайын ағамның көзіндей болып сол кітап төрде тұр.</w:t>
        <w:br/>
        <w:t>Осыдан екі жыл бұрын Мемлекеттік сыйлыққа Сайын Мұрат-</w:t>
        <w:br/>
        <w:t>бековпен бірге түстім. Мен бірден: «Сайын ағаммен таласпаймын.</w:t>
        <w:br/>
        <w:t>Егер дауысты бірдей алатын болсак, мен емес, сол кісі алсын». де-</w:t>
        <w:br/>
        <w:t>дім. Кездескен адамның бәріне: «Мен алмасам да, Сайын алса екен»,</w:t>
        <w:br/>
        <w:t>деп айта бердім. Бірінші қиындық -- шығарманы Одақтың проза</w:t>
        <w:br/>
        <w:t>кеңесінде қарайды. Мен өзім сол кеңестің мүшесімін. Атын айтпай-</w:t>
        <w:br/>
        <w:t>ақ кояйып, кеңесте сөйлеген біреу: «Сайыңды сыйлыққа ұсыңбай-ак</w:t>
        <w:br/>
        <w:t>қояйық. Себебі, отыз жылдан бері ешнәрсе жазбаған. Мынау кіта-</w:t>
        <w:br/>
        <w:t>бы кұрастырылған, ескі екен», деді. Шыдамадым: «Әй, жігіттер, сол</w:t>
        <w:br/>
        <w:t>сыйлықты алмаса да, Сайынды классик деп қазақ халкы да, бүкіл</w:t>
        <w:br/>
        <w:t>170</w:t>
        <w:br/>
        <w:t>тышқан артыққа» онай алмастыра салу - ауыр күнә болар еді. Та-</w:t>
        <w:br/>
        <w:t>лант жетсе - жер кен-ау... Көңілдері - көл сол бір кезеңнің канатты</w:t>
        <w:br/>
        <w:t>жазушылары -- халқымның да жақсысы мен жайсаңы екен ғой.</w:t>
        <w:br/>
        <w:t>Төскейде малым табыспаса да, жан шуағым табысқан Ғабеңнен</w:t>
        <w:br/>
        <w:t>Оралханға дейінгі аралықтағы - Тәкен, Сырағаң, Сайындардың,</w:t>
        <w:br/>
        <w:t>т.б. өнер ұшқындарын сезініп, көздерін көріп қалғанымды бүгін</w:t>
        <w:br/>
        <w:t>шүкіршілікке балап, содан өзегіме - бойыма ерекше қуат аламын.</w:t>
        <w:br/>
        <w:t>-- 1991 жылы маусымның 28-30 күндері Егемендікті жария</w:t>
        <w:br/>
        <w:t>етудің тура бір кіріспесі - аккордындай онда да, Ұлытауда осы</w:t>
        <w:br/>
        <w:t>Сайын, Камал ағалар ұйымдастырған бір Ас өтті. Сайын Қазақ-</w:t>
        <w:br/>
        <w:t>стан Жазушылар Одағының екінші хатшысы, бірінші хатшы</w:t>
        <w:br/>
        <w:t>- Олжекең. Ас Ұлытаудың аймандай ұлдары - Мұқан Иманжа-</w:t>
        <w:br/>
        <w:t>нов пен Баубек Бұлқышевқа берілмекші. Аудан орталығына қос</w:t>
        <w:br/>
        <w:t>қыранға үлкен - кешенді ескерткіш орнатылыпты. Мен бұларды</w:t>
        <w:br/>
        <w:t>зерттеуші әрі жоғарыдағы қітап авторы ретінде шақырылдым.</w:t>
        <w:br/>
        <w:t>Қалғандары кіл жорға, қасқа мен жайсан. Ата жұртты қанымен</w:t>
        <w:br/>
        <w:t>сезініп, тізгін тигізбей көсіледі-ак! Мен бұларды тыңдап отырып,</w:t>
        <w:br/>
        <w:t>«неткен шешен - көсем халық, қандай бай тіл» деп, Радлов, Януш-</w:t>
        <w:br/>
        <w:t>кевичше танырқаймын келіп. Тілдерін шешетін фактор - қазақ</w:t>
        <w:br/>
        <w:t>тарихының кіндігі Ұлытау секілді. Ғабеңдей (Ғ. Мүсірепов- Б.К.)</w:t>
        <w:br/>
        <w:t>сөз зергерінің оң көзіндей Зекең -- академик Зейнолла Қабдолов</w:t>
        <w:br/>
        <w:t>отырғанда сөз шашау шығара ма?! Өнер мен өмір - қос бұрым. Сөз</w:t>
        <w:br/>
        <w:t>емес, құйқылжыған күй жыландай ирелеңдеп жаныңды арбайды-</w:t>
        <w:br/>
        <w:t>ақ. Бұл бақыттың тым сусымалы, ертен-ақ басымнан ұшып кететі-</w:t>
        <w:br/>
        <w:t>ні еңсемді езіп өзіммен-өзім отыр едім, Сайын маған қарап:</w:t>
        <w:br/>
        <w:t>- Бақыт, сен енді «скромничать» ете берме, - деп қалды, әсем</w:t>
        <w:br/>
        <w:t>жымиып. Сезімталын-ай! Сезімталдық қана емес, үлкен қамқор-</w:t>
        <w:br/>
        <w:t>лық - қорған екен-ау деймін, бүгін сол бір елеусіз сөзге мән-</w:t>
        <w:br/>
        <w:t>мағына сиғызып. Шаттыққа симай, ақбоз үй шытынады... Сол бір</w:t>
        <w:br/>
        <w:t>егемендіктің алдындағы санаулы сағаттарда елдік пен ерлік, кісі-</w:t>
        <w:br/>
        <w:t>Лік пен кішілік, эн мен жыр - қазақтың өрі мен қиясы Ұлытау ба-</w:t>
        <w:br/>
        <w:t>урайында таразыға бір тартылғаны рас еді. Осыны баққан тағы да</w:t>
        <w:br/>
        <w:t>сезімтал Сайын: «Бүгін мұнда казақтың тірі жүрген ақылы мен са-</w:t>
        <w:br/>
        <w:t>насы бір бас қосқандай ғой» деп қойды, сезімін жасыра алмай.</w:t>
        <w:br/>
        <w:t>Шындығында да, бұл бір «тарихты» бүтіндеген үлкен ру-</w:t>
        <w:br/>
        <w:t>хани окиға, келелі бір кенес болды. Абай ортасы өнерге - сөзге</w:t>
        <w:br/>
        <w:t>қалай қаймақ тұрғызғаны маған енді түсінікті болғандай. Осы</w:t>
      </w:r>
    </w:p>
    <w:p>
      <w:r>
        <w:t>сөз майталмандарының арқасында тарих пен бүгіннің қызыл жібі</w:t>
        <w:br/>
        <w:t>дәл сол күндері үзілместей тартылған-ақ еді. Өскенбайға берген</w:t>
        <w:br/>
        <w:t>Құнанбай асында, Сағынайға берген Нұрмағанбет, Қорыспайға бе-</w:t>
        <w:br/>
        <w:t>рілген Сапақ Астарында да қазақ сөзі осылай бір шарықтап иін бір</w:t>
        <w:br/>
        <w:t>қандырған болар-ау. Тіпті, көне тарихты бұлар қайта тірілтіпті. Иә,</w:t>
        <w:br/>
        <w:t>165</w:t>
        <w:br/>
        <w:t>бәрі де бәз-баяғыдағыдай: Ұлытауға (299/У1,91 ж.) сол күні Кіші</w:t>
        <w:br/>
        <w:t>Жібек жолынан керуен келді. Сахналанған көрініс емес, шын керу-</w:t>
        <w:br/>
        <w:t>ен. Бетпақтың шөлін басып, оралған бұл керуенді халык баяғыша</w:t>
        <w:br/>
        <w:t>қарсы алып алды.</w:t>
        <w:br/>
        <w:t>- Бізден кеткен кателік, керуен жолға шығар мерзімін білмеппіз.</w:t>
        <w:br/>
        <w:t>Керуен күзде және көктемде - екі мезгіл шығады екен. Негізгі</w:t>
        <w:br/>
        <w:t>көлікойсылқаражануартабанытамызайында Қызылкұмныңқызған</w:t>
        <w:br/>
        <w:t>кезінде күйіп қалады екен. Вертолетпен барып жануарлардың та-</w:t>
        <w:br/>
        <w:t>банына байпақ кигізіп кайттық, - делі Жезқазған облыстық атқару</w:t>
        <w:br/>
        <w:t>комитетінің төраға орынбасары Абсадықов мырза. Из, дәстүрді</w:t>
        <w:br/>
        <w:t>ірімшік кайнатып, аяқ ұсынудан бастап, төрдегі «төбе билеріміз»</w:t>
        <w:br/>
        <w:t>академик Зейнолла Қабдолов пен Тұрсынбек Кәкішевтерге кұлын</w:t>
        <w:br/>
        <w:t>мен қойдың басын тарту рәсіміне дейін жасаған көргенді азамат-</w:t>
        <w:br/>
        <w:t>тар еді-ау. Соған мерейленген Зейнолла Қабдолов ағам: - Тіпті,</w:t>
        <w:br/>
        <w:t>осы ауылдың балаларының мұрынында бок жоқ екен - деп еллі бір</w:t>
        <w:br/>
        <w:t>күлдіріп алып, - Ойбай-ау, мынау ел ғой, -деп еңсесін тіктеп-тіктеп</w:t>
        <w:br/>
        <w:t>қойған жайсаң жүзі әлі көз алдымда. Зекеңнің басқа да байыпты</w:t>
        <w:br/>
        <w:t>балғын сөздеріне оның оң тізесін ала жайғасқан Абсадыков мырза</w:t>
        <w:br/>
        <w:t>аса бір елгезек ізет таныта, өз интеллектісін де байкатып қояды.</w:t>
        <w:br/>
        <w:t>Үй Былқылдаққа тігілді. «Былқылдақ» десе дегендей - тек</w:t>
        <w:br/>
        <w:t>Тәттімбет күйімен ғана өлшеніп, бағалаңатындай. Іргедегі мөлдір</w:t>
        <w:br/>
        <w:t>бұлақ лебі сағым-самалмен қоса, бар атырап көрінетіндей етіп ті-</w:t>
        <w:br/>
        <w:t>гіліп-түрілген киіз үйде өтті. Тау-тасын, көне мұрағаттарды арман-</w:t>
        <w:br/>
        <w:t>сыз аралаған кешегі күндер мен үшін ең бақытты саттерім болды.</w:t>
        <w:br/>
        <w:t>Маған машинадағы меншікті орын - Зейнолла аға мен Сайынның</w:t>
        <w:br/>
        <w:t>ортасынан тиді. Қара «Волганың» алдыңғы орыны - Мұқан</w:t>
        <w:br/>
        <w:t>Иманжановтың жары - Рәзия Рүстембекова ханымға лайыкталды.</w:t>
        <w:br/>
        <w:t>Жазушы, ғалым апамыздың Тіпті де төбесі көкке жетіп отыр. Ал</w:t>
        <w:br/>
        <w:t>Жезқазғаннан 120 шакырым Ұлытауға беталғандағы «Күмісбұлақ»</w:t>
        <w:br/>
        <w:t>бекеті ше? Көңілдің «құлақ күйін» тап осы Күмісбұлақта боса-</w:t>
        <w:br/>
        <w:t>мастай етіп тағы осы ұлытаулыктар келтіріп жіберген еді. Көк</w:t>
        <w:br/>
        <w:t>шалғынға шаңқандай жарасқан ақ дастарқан мәзірі, әзіл-оспак жа-</w:t>
        <w:br/>
        <w:t>расымы, әи мен күй тым әсерлі еді. Күмісбұлактың сол бір батар</w:t>
        <w:br/>
        <w:t>күн алдында өрттей талаурап, қып-қызыл шұғылаға оранған әсем</w:t>
        <w:br/>
        <w:t>алқабы жалғыз түп көдесіне дейін есімде қалды.</w:t>
        <w:br/>
        <w:t>“Қазақ әдебиеті”, 20 сәуір, 2007 ж.</w:t>
        <w:br/>
        <w:t>166</w:t>
        <w:br/>
        <w:t>қалған қыздың ойы да өсіп. мінезіне өзгеріс енгенін Сайын әлемі</w:t>
        <w:br/>
        <w:t>суреттейді. Мысалы, бұрын ерке, әжет болып әсіп келе жатқан, өзі</w:t>
        <w:br/>
        <w:t>беске оқыған Әлиманың оныншы бітірерде бойы да, еркелігі де,</w:t>
        <w:br/>
        <w:t>шолжандығы да калған. «Тамаша сұлу қыз болыпты» деп жазу-</w:t>
        <w:br/>
        <w:t>шы өз әсерін бір-ақ сөйлемге кіргізін, таңдай қағады. Ал ол өзгеріс</w:t>
        <w:br/>
        <w:t>әңгіме желісіне қарағанда негізгі бір себептен келген. Ол - махаб-</w:t>
        <w:br/>
        <w:t>бат. Монтер жігіт Нұрланды сүюі. Ал екеуінің бірін-бірі сүйдім</w:t>
        <w:br/>
        <w:t>деген бір сөзін естімейсің. Сайын кейбір кейістік жайды да, сүю</w:t>
      </w:r>
    </w:p>
    <w:p>
      <w:r>
        <w:t>сезімдерін де кішігірім қарым-қатынастары, іштей күйзелістері</w:t>
        <w:br/>
        <w:t>аркылы аңғартады.</w:t>
        <w:br/>
        <w:t>Сүйген жарлардың бәрін Сайын таптаурындыққа түсіп кетпей, бір</w:t>
        <w:br/>
        <w:t>ізді әдістің соқпағымен кете бермей, оларды әр түрлі жолдармен се-</w:t>
        <w:br/>
        <w:t>німдерін арттырады. түсіністіреді, бастарын қосады. Мысалы, мен-</w:t>
        <w:br/>
        <w:t>мен, тәкаппар боп әскен Әсила («Қысқы кеш») күйеуге тиген жас ке-</w:t>
        <w:br/>
        <w:t>ліншек, бірак тиғен күйеуі оған сай келмей көңілі пәс болып жүргенде</w:t>
        <w:br/>
        <w:t>малшы, күзетші жігіт Жолбайдың сүйгені оның сезімін кытықтап,</w:t>
        <w:br/>
        <w:t>жүрегіне шоқ болып түсіп, жалын аттырады. Ақыры күйеуінен ажы-</w:t>
        <w:br/>
        <w:t>расып, Жолбайға косылады. Қалай сондай батылдыққа барды Әсила?</w:t>
        <w:br/>
        <w:t>Шын сүюден неге болса да қарсы тұра алады екен деген ой туындай-</w:t>
        <w:br/>
        <w:t>ды. Жазушы екеуін сүйдім дегізіп емес, психологиялық сезім арқылы</w:t>
        <w:br/>
        <w:t>түсіністіреді, екі жүректі бірге соқтырады.</w:t>
        <w:br/>
        <w:t>«Алғашқы қар» әңгімесіндегі сауыншыларды ұйымдастырып,</w:t>
        <w:br/>
        <w:t>мал қамын көбірек ойлайтын белсенді Кұлнпа батыл, байкампаз,</w:t>
        <w:br/>
        <w:t>аса сезімтал жан. Басында менсінбей жүрген тракторшы Сұлтанға</w:t>
        <w:br/>
        <w:t>деген сүю сезімі оянып, жүрек қалауынан кете алмай, тұсаулы</w:t>
        <w:br/>
        <w:t>аттай байланады. «Қылау» әңгімесіндегі Сатай мен Рабиға да</w:t>
        <w:br/>
        <w:t>танысқаннан кейін ибалы сөздерінің, күн нұрындай жылы 1нуақ</w:t>
        <w:br/>
        <w:t>мінездерінің әсерімен бірін-бірі сүю сезіміне бөленеді.</w:t>
        <w:br/>
        <w:t>Алайда, әңгіме кейіпкерлерінің бәрі сүйген жарларын тауып</w:t>
        <w:br/>
        <w:t>косылып жатса, ол өмір шындығына жанаспас еді, сенімсіздік</w:t>
        <w:br/>
        <w:t>туғызареді. Тегіжарық дүннедебірін-бірі қямайтын ғашықтардың да</w:t>
        <w:br/>
        <w:t>косыла алмайтын жайттары аз ұшыраспайтыны белгілі. Міне, соны</w:t>
        <w:br/>
        <w:t>ескерген, ақиқаттан алшақтамаған жазушының сүйе тұрып, алыс-</w:t>
        <w:br/>
        <w:t>тап кеткен ғашықтардың қиналысын, тығырықтан қалай шығудың</w:t>
        <w:br/>
        <w:t>жолын таба алмай, алшактап кетіп, опык жегенін жаза отырып аса</w:t>
        <w:br/>
        <w:t>сүмірейтіп, еңсесін түсіріп, басын салбыратып, сүмірейтіп те жібер-</w:t>
        <w:br/>
        <w:t>мейді. Жазушының жаны күйзеліп отырып жазғаны сөзсіз, қимайды</w:t>
        <w:br/>
        <w:t>оларды. Бірақ кейбір кейіпкерлерінің махаббаттағы тағдыры су-</w:t>
        <w:br/>
        <w:t>реткерге ерік те бере қоймағандай. «Ескек жел» әңгімесіндегі Рыс-</w:t>
        <w:br/>
        <w:t>жан, «Ұлтуған» әңгімесіндегі Ұлтуған жар қызығын немесе «Ана</w:t>
        <w:br/>
        <w:t>арманы» әңгімесіндегі Бәзила әже келіндері мен балаларының</w:t>
        <w:br/>
        <w:t>татулықтарын көре алмады. Махаббат жолы жіңішке, кедір-бұлыр,</w:t>
        <w:br/>
        <w:t>178</w:t>
        <w:br/>
        <w:t>Шағым каламменсүйкектете жазылған, соңына кол қойылмаған.</w:t>
        <w:br/>
        <w:t>Күнде көріп жүрген таныс қолтаңба сиякты, сонда да есіме түсіре</w:t>
        <w:br/>
        <w:t>алар емеспін.</w:t>
        <w:br/>
        <w:t>Көзімді жүгірте оқи жөнелдім. Шағым иесінің маған жаппаған</w:t>
        <w:br/>
        <w:t>жаласы. жақпаған күйесі болсашы. Қиялы жүрдек көрінгенмен.</w:t>
        <w:br/>
        <w:t>мөлшерлеу сезімі шектеулі. Оның жазуына қарағанда, мен кызмет</w:t>
        <w:br/>
        <w:t>бабын қара басының қамына ғана пайдаланып жүрген, барып</w:t>
        <w:br/>
        <w:t>тұрған парақордың өзі екенмін. Авторларға ауылдан соғым ал-</w:t>
        <w:br/>
        <w:t>дырыппын, Алатаудың баурайынан зәулім саяжай салдырыппын.</w:t>
        <w:br/>
        <w:t>әйелім мен балаларымды үлде мен бүлдеге оратыппын.</w:t>
        <w:br/>
        <w:t>Арызшы мені саяси сенімсіз адам деп тауыпты. Менің</w:t>
        <w:br/>
        <w:t>шығармаларымның тәрбиелілік мәнін жоққа шығарып. көркемдік</w:t>
        <w:br/>
        <w:t>сапасына күмән келтіріпті, Өз пікірін дәлелдеу үшін «Жалмау-</w:t>
        <w:br/>
        <w:t>ыз жайын» дейтін ертегімді талдай келе, бір көлді жеке билеп.</w:t>
        <w:br/>
        <w:t>балығы мен бақа-шаяндарын жеп тауысқан алып аркылы автор</w:t>
        <w:br/>
        <w:t>республика басшысын әшкерелеп отыр ма деп байбалам салады.</w:t>
        <w:br/>
        <w:t>Оқып болған соң, манаданберіүнсізкүтіп тұрған Сайынға пәлелі</w:t>
        <w:br/>
        <w:t>қағазын қайтарып бердім. Қолым дірілдеп кетіпті. Ғұмырымда бі-</w:t>
      </w:r>
    </w:p>
    <w:p>
      <w:r>
        <w:t>рінші рет өзім туралы осынша былапыт сөздерді өз көзіммен оқып.</w:t>
        <w:br/>
        <w:t>есеңгіреп қалғандаймын. Кімдікі екені белгісіз, бірақ соншалық</w:t>
        <w:br/>
        <w:t>таныс әріптер қаптаған шегірткелердей әрлі-берлі секіріп жүрген</w:t>
        <w:br/>
        <w:t>секілді. Кейде бір танысыңның есімі еске түспей. тіл ұшында</w:t>
        <w:br/>
        <w:t>тұрып алатыны бар ғой. Мына жексұрын әріптер мені дәл сондай</w:t>
        <w:br/>
        <w:t>күйге түсіріп, шекемнен тер шығарды. Бұрын мүлде көрмеген бей-</w:t>
        <w:br/>
        <w:t>таныс қолтаңба болса, бүйтіп қиналмас едім.</w:t>
        <w:br/>
        <w:t>-Мұны жазған маңайынла жүргендердің бірі. Кейін осы</w:t>
        <w:br/>
        <w:t>қолтаңбаның өзі алдыңнан шыға келуі мүмкін. Тек сонда сыр</w:t>
        <w:br/>
        <w:t>беріп коймай, түк білмегенсіп, тымпиып жүре бер. Сені нақакқа</w:t>
        <w:br/>
        <w:t>күйдіріп жібермеспіз. Енді қайтайык. Алдымен мен шығып кетей-</w:t>
        <w:br/>
        <w:t>ін. Кейінірек сен де жұмысыңа бара берерсің,-деп Сайын сыртқа</w:t>
        <w:br/>
        <w:t>беттеді. Мен біршама кідіріп, асыкпай көшеге шықтым. Күздің</w:t>
        <w:br/>
        <w:t>ак жауыны күшейе түсіпті. Бірақ қолтығымдағы кол шатырымды</w:t>
        <w:br/>
        <w:t>ашуға асықпадым.</w:t>
        <w:br/>
        <w:t>Күтпеген кұпия кездесуден жүнім жығылып, басым салбы-</w:t>
        <w:br/>
        <w:t>рап кайтсам да, әлгінде жинастырып кеткен үстелімнің үстінде</w:t>
        <w:br/>
        <w:t>қобырап жаткан кағаздарды бірден байкадым. Жайымен әкеліп</w:t>
        <w:br/>
        <w:t>қойғандай емес, шиырып тастай салғандай. Көзіме ашулы қолдың</w:t>
        <w:br/>
        <w:t>қимылы елестеді. Орныма отырған бетте ақтарып қарай бастасам.</w:t>
        <w:br/>
        <w:t>осындағы редактор апайымыздың қолжазбаларға жазған пікі-</w:t>
        <w:br/>
        <w:t>рі екен. Салдыр-салақ істелген жұмыс. Машинкаға бастырылған,</w:t>
        <w:br/>
        <w:t>үстінен сүйкектетіп қаламмен түзеткен. Сойдиған і ірі-ірі әріптер</w:t>
        <w:br/>
        <w:t>жан-жаққа секіре қашкан көк шегірткелерден айнымайды. Кенет</w:t>
        <w:br/>
        <w:t>174</w:t>
        <w:br/>
        <w:t>олардың ауыртпалыққа төзген ізгілік, ерлік қасиеттерін, карапайым</w:t>
        <w:br/>
        <w:t>мінездері мен моральдық биік парасаттарын шебер бейнелеген</w:t>
        <w:br/>
        <w:t>«Жеңеше», «Күзгі бұралаң жол» әңгімелерінен де жете байқалады.</w:t>
        <w:br/>
        <w:t>Ал, соғыстың сол от-жалынында әкесі қаза тапқан, одан соң ше-</w:t>
        <w:br/>
        <w:t>шесі, әжесі дүние салып, бастапқыда біраз жетімдік көрген Аян</w:t>
        <w:br/>
        <w:t>деген баланың тағдырына құрылған «Жусан нісі» әнгімесі өмір</w:t>
        <w:br/>
        <w:t>құбылыстарының ішкі қайшылықтарын күтпеген жерден ашып,</w:t>
        <w:br/>
        <w:t>тамаша әсер калдырады.</w:t>
        <w:br/>
        <w:t>Бұл әңгімедегі оқиға, іс-әрекет өрімі сәл көлемдірек. Шы-</w:t>
        <w:br/>
        <w:t>ғармада бас кейіпкер ретінде суреттелетін жеті-сегіз жасар Аян</w:t>
        <w:br/>
        <w:t>бұзаудан кұлап, тобығын шығарыпалады. Соданылғи бейнет шегіп,</w:t>
        <w:br/>
        <w:t>балалардың артынан ақсап, жүгіріп жүретін ол өзінің ақылдылығы</w:t>
        <w:br/>
        <w:t>және зейінділігі арқасында кұрбыларының назарына ілігеді. Жаз</w:t>
        <w:br/>
        <w:t>демей, қыс демей оларды бір жерге ніріп алып, ойдан шығарылған</w:t>
        <w:br/>
        <w:t>нешетүрлі кызықты ертегілер айтуды әдет қылады. Қаршадайынан</w:t>
        <w:br/>
        <w:t>арманшыл, қиялшыл боп өскен, әкесінің үйде калған киімдерінің</w:t>
        <w:br/>
        <w:t>жағасынан жусан иісін сезіп тұратын өзгеше алғыр түлектің осын-</w:t>
        <w:br/>
        <w:t>дай бір әңгімесі кезінде балалар ферманын шөп үйілген қорасын</w:t>
        <w:br/>
        <w:t>өртеп алады. Оған кінәлі саналган Аян оспадар мінезді бригадир</w:t>
        <w:br/>
        <w:t>Тұржанның соққысына жығылады. Сүйенер туысы жоқ болғасын</w:t>
        <w:br/>
        <w:t>ел адамдары қамқорлық жасап, оны жаз шыға балалар үйіне</w:t>
        <w:br/>
        <w:t>жөнелтеді. Енді сол Аянды сағынған, сол ұмытылмас балалық</w:t>
        <w:br/>
        <w:t>дәуренді еске түсірген тең кұрбылардынң бірінің ой тұрғысында</w:t>
        <w:br/>
        <w:t>жазылған әңгіме мынандай сөздермен аяқталады: «Шынында</w:t>
        <w:br/>
        <w:t>да бұл күнде Аян қайда екен? Тірі ме екен? Ондай бала тірі бо-</w:t>
        <w:br/>
        <w:t>луы тиіс. Ондай бала алдына нендей мұрат қойса да жетеді. Ал,</w:t>
        <w:br/>
        <w:t>тірі болса Жусанды төбеге бір оралмауы қалай? Жусанның иісін</w:t>
        <w:br/>
        <w:t>сағынбауы мүмкін емес кой».</w:t>
        <w:br/>
        <w:t>Мұндағы тұлғаларды түрлендірген, көркемдік мазмұнды</w:t>
        <w:br/>
        <w:t>құраған көптеген эпизодтар: сотқар Есікбайдын ойын үстінде Аян-</w:t>
      </w:r>
    </w:p>
    <w:p>
      <w:r>
        <w:t>меи соқтығысып калуы, балалардың майдандағы солдаттарға хат</w:t>
        <w:br/>
        <w:t>жазуы, тау етегінде сырғанақ тебуі, Аянның әжесінің жерленуі, Ба-</w:t>
        <w:br/>
        <w:t>пай шалдың үйіне баланың көшіп кіруі, әкесінен қарақағаз алғанда</w:t>
        <w:br/>
        <w:t>Аянның ат қора ішіне барып өксуі, тобығын орнына салғанда да</w:t>
        <w:br/>
        <w:t>асқан қайсарлық көрсетуі жай бір жеңіл-желпі қисындар емес.</w:t>
        <w:br/>
        <w:t>Бұлардың бәрі де әсерлі суретпен, психологиялық сезіммен</w:t>
        <w:br/>
        <w:t>әрленген, шығарманың көркемдік тұтастығын сомдаған, нағыз</w:t>
        <w:br/>
        <w:t>органикалық бөліктер болып табылады. Сондықтан, ауыл өмірінің</w:t>
        <w:br/>
        <w:t>осындай иланымды болмыстарынан жаралған. болашағынан үлкен</w:t>
        <w:br/>
        <w:t>үміт күттірген Аян образы берік есте сақталалы.</w:t>
        <w:br/>
        <w:t>Біз қарастырып отырған осы жинаққа Сайынның тағы да он</w:t>
        <w:br/>
        <w:t>екі әңгімесі басылған. Көркем баяндаудың қалыптасқан озык</w:t>
        <w:br/>
        <w:t>183</w:t>
        <w:br/>
        <w:t>тәсіліне, яғни автордың тікелей өз ойы тұрғысында жазылған бұл</w:t>
        <w:br/>
        <w:t>туындыларда да қыр өмірінің талай соны құбылыстарына, талай</w:t>
        <w:br/>
        <w:t>қарапайым жандарына кезігеміз. Шынайы үлгіде жұпыны боп пі-</w:t>
        <w:br/>
        <w:t>шілген, оқиға желісі ширак тартылған. Сол себепті де қызғылықты</w:t>
        <w:br/>
        <w:t>және жеңіл оқылады. Суреткер сұңғылалығының аса тәуір жағы</w:t>
        <w:br/>
        <w:t>- ол әңгіме арқауын күн ілгері ойластырғанда, тым кесек дәуірлік</w:t>
        <w:br/>
        <w:t>тартыс іздеп жатпайды және нағыз абсолюттік ұғымдағы дәлдікке</w:t>
        <w:br/>
        <w:t>бағына да бермейді. Адамдар арасындағы өзара катынастардың.</w:t>
        <w:br/>
        <w:t>қайшылықтардың, қызығулар мен жек көрушілердің ең мәнділерін</w:t>
        <w:br/>
        <w:t>сұрыптап, жинактап, окушы көңілін дұрыс жолға бағыттайтын бел-</w:t>
        <w:br/>
        <w:t>гілерді ғана типтендіруге тырысады. Сөйтіп, адамдар тіршілігінің</w:t>
        <w:br/>
        <w:t>тосын, нәзік жақтарын жиі табуға, қарапайым енбек иелерінің</w:t>
        <w:br/>
        <w:t>даралық артықшылықтарын көрсетуге барынша күш салады.</w:t>
        <w:br/>
        <w:t>Пікірімізді дәлелдеу үшін Сайын шығармаларының кейбі-</w:t>
        <w:br/>
        <w:t>ріне тағы да тоқталайық. Ауылдың шаруагер, жуас, қарапайым</w:t>
        <w:br/>
        <w:t>адамдарының ішкі асыл есзімдерін бейнелеуге арналған «Қысқы</w:t>
        <w:br/>
        <w:t>кеш» әңгімесінде күйсуі маскүнем болып, ажырасып кеткен</w:t>
        <w:br/>
        <w:t>Әсила дейтін сұлу жап-жас келіншек бар. Жасында онымен бірге</w:t>
        <w:br/>
        <w:t>оқыған, әлі үйленбеген, ферма күзетшісі Жолбай оған ғашык бо-</w:t>
        <w:br/>
        <w:t>лады. Ол «суықта, сүрленбеген кұрғақ шөптің үстінде отырып»,</w:t>
        <w:br/>
        <w:t>Әсияның алыс терезесінен көрінген шам жарығынан әсте бір көз</w:t>
        <w:br/>
        <w:t>алмайтын. Үнемі қиял кешін, әдемі сезімдерге бөленеді. Бірақ</w:t>
        <w:br/>
        <w:t>көңіл соқырлығын жасамай, кейде жабырқап жүрген келіншекті</w:t>
        <w:br/>
        <w:t>аяп, оған адамгершілік көмектер көрсетеді. Ал, «Алғашқы қар»</w:t>
        <w:br/>
        <w:t>әңгімесінде сауыншы боп істейтін Күлипа есімді өжет те кесір-</w:t>
        <w:br/>
        <w:t>лі қыз бен Сұлтан деген сырт пішіні қолапайсыз ерекше көнтерлі</w:t>
        <w:br/>
        <w:t>тракторшы жігіттің шөп тасып жүріп адаскан кездеріндегі кәңіп-</w:t>
        <w:br/>
        <w:t>күйлері әсерлі шыккан. Мұнда екі түрлі мінезді жас адамдардың</w:t>
        <w:br/>
        <w:t>типтік мәнін және ішкі жан дүниесін, мінез қайшылыктарын ше-</w:t>
        <w:br/>
        <w:t>бер ашатын ұтымды тәсілдер: атап айтқанда, автордың көркем</w:t>
        <w:br/>
        <w:t>баяндауы мен бейнелеуінің ара-арасында аңдаусыз түрде беріле-</w:t>
        <w:br/>
        <w:t>тін кейіпкерлердің өз ой тұрғылары жиі кездеседі.</w:t>
        <w:br/>
        <w:t>«Әлгінде бір асыққан кезде Күлипа:</w:t>
        <w:br/>
        <w:t>- Өй, өгіз жүрсеңші! - деп айқайлаған. Ашуланар деп ойлады.</w:t>
        <w:br/>
        <w:t>Бірақ жігіт мыңқ деген жоқ. Құлағына дейін қызарып ыржия күлді</w:t>
        <w:br/>
        <w:t>де қойды... Ұзын бойлы, аяқ-қолдары теректен кескендей... керзі</w:t>
        <w:br/>
        <w:t>етігінің қонышын қайыры қойған, тізесі сойдиып тұр. Май әбден</w:t>
        <w:br/>
        <w:t>сіңіп сіріленген комбинзоны ҡара терідей жылтырайды. Күлипа</w:t>
        <w:br/>
        <w:t>үнсіздікке іші пысқандай:</w:t>
        <w:br/>
        <w:t>- Майдың иісі жаман екең, басымды ауыртты, - деді.</w:t>
      </w:r>
    </w:p>
    <w:p>
      <w:r>
        <w:t>Сұлтан оған бажырая бір карады да, бұрынғысынша үнсіз от-</w:t>
        <w:br/>
        <w:t>ыра берді. Арбиған жуан саусағымен мұрнын бір сүйкеп қойды.</w:t>
        <w:br/>
        <w:t>184</w:t>
        <w:br/>
        <w:t>Әңгімелердің негізгі кейіпкерлері де ауыл адамдары, олардың</w:t>
        <w:br/>
        <w:t>күнкөріс әрекеттері, күйзелген шаруашылықты түзеуге жұмыла</w:t>
        <w:br/>
        <w:t>кіріскені, олардың қуанышы мен кейістік күйі, адамгершілігі,</w:t>
        <w:br/>
        <w:t>киыс-қыңыр, соткарлық мінездері әрқайсысының өзіне тән на-</w:t>
        <w:br/>
        <w:t>нымды суреттеледі. Бұл жағынан келгенде жазушы Б.Майлин</w:t>
        <w:br/>
        <w:t>сияқты білгір психолог. Он жылдықты бітірісімен сауыншы болған</w:t>
        <w:br/>
        <w:t>Райгүл («Райгүл» әңгімесі), класымен колхозға қалғандардың бірі,</w:t>
        <w:br/>
        <w:t>«жүгерішілер звеносын басқарған Әсила («Қысқы кеш» әнгімесі),</w:t>
        <w:br/>
        <w:t>сеялкала істеген Әсия («Махаббат» әңгімесі), белсенді Күлипа</w:t>
        <w:br/>
        <w:t>(«Алғашқы қар» әңгімесі), үмітшіл Қамар («Жылыбұлақтың ба-</w:t>
        <w:br/>
        <w:t>сында» әңгімесі), тағы басқа әйел кейіпкерлер енбек десе еміре-</w:t>
        <w:br/>
        <w:t>ніп тұратын, ауылдың сәнін де, тірлігін де кіргізіп жүрген, ұйытқы</w:t>
        <w:br/>
        <w:t>бола білген жандар.</w:t>
        <w:br/>
        <w:t>Сол әйелдер тым сүйкімді, мінез-құлықтары әртүрлі, бірақ</w:t>
        <w:br/>
        <w:t>әркайсысына лайык, құйып қойғандай ұнамды. Кейбірі жағымсыз</w:t>
        <w:br/>
        <w:t>мінез көрсетсе ле іштей жақсы көріп, бүйрегін бұрып отырады.</w:t>
        <w:br/>
        <w:t>Олардың махаббат жайындағы іс-эрекетін, психологнялық сезімде-</w:t>
        <w:br/>
        <w:t>рін көрсеткенде жазушының әзі де іштей жаны ашып, жамандыққа</w:t>
        <w:br/>
        <w:t>қимай отырып жазатын сияқты. Оқушысын да олардың тағдырына</w:t>
        <w:br/>
        <w:t>араластырып, бей-жай қалдырмайды.</w:t>
        <w:br/>
        <w:t>«Отау үй» әңгімесінде Тананың көрген күнін білген сайын оны</w:t>
        <w:br/>
        <w:t>аямауың мүмкін емес. Ол неге болса да көнген, басын байлаған.</w:t>
        <w:br/>
        <w:t>Тек бар ой-арманы сүйгені Ұзақтан кетпеу. Енесі оны жақтырмай</w:t>
        <w:br/>
        <w:t>баласына жамандап ұрғызады да. Сонда да үн шығарып, шу көтеріп</w:t>
        <w:br/>
        <w:t>жатпайды, карсы еш сөз айтпайды, тек сол үйдің отымен кіріп,</w:t>
        <w:br/>
        <w:t>күлімен шығып бар шаруасын тындырып отырады. Шешесінің</w:t>
        <w:br/>
        <w:t>жалған тіліне еріп, қол жұмсап ұруға дейін барған Ұзақпен түс</w:t>
        <w:br/>
        <w:t>шайыспайды, жылы сөзімен, жұмсақ мінезімен ақыры оны илан-</w:t>
        <w:br/>
        <w:t>дырады.</w:t>
        <w:br/>
        <w:t>Түбінде шешесініңоған деген өштігін, Тананың жұпыны, аяныш-</w:t>
        <w:br/>
        <w:t>ты халін түсінген Ұзақ мәрт мінез көрсетеді, баска үйге көшіп, жеке</w:t>
        <w:br/>
        <w:t>отау тігеді. Ұзақтың да Тананы сүйетіндігін көрсетеді. Ошағы орта-</w:t>
        <w:br/>
        <w:t>сына түсіп, айрылысып кетер ме екен деп қылпылдап отырғаныңда,</w:t>
        <w:br/>
        <w:t>жазушы жайлы әдіс тауып, қиястықтың, қырқылжынның түйінін</w:t>
        <w:br/>
        <w:t>аңды шешеді. Сонда ғана жүрегің орнына түседі.</w:t>
        <w:br/>
        <w:t>Негізінен әңгімелердің махаббаттакырыбынаарналғандарының</w:t>
        <w:br/>
        <w:t>басымдау, молдау екенін байқау киын емес. Сүйспеншілік сезімінің</w:t>
        <w:br/>
        <w:t>жетегіне еріп, тізгінінен ұстап көңілі ауатын кейіпкерлердің бір-</w:t>
        <w:br/>
        <w:t>бірін түсінісуінен сүйдім-күйдім, жанып-өртеніп барамын дей-</w:t>
        <w:br/>
        <w:t>тін әбестік, дөрекі мінез көре алмайсын. Қазақ кызына лайық</w:t>
        <w:br/>
        <w:t>инабаттылық, сыралғылық, ұяңдау қылықтың әсерлі сыры аңқып</w:t>
        <w:br/>
        <w:t>тұрады. Кейбірінде еркіндік те, еркелік тс жоқ емес. Бойжетіп</w:t>
        <w:br/>
        <w:t>177</w:t>
        <w:br/>
        <w:t>тын «жанашыр ағаларым»: «Ал, қалқам, жұмыс ізде. Білесің бе,</w:t>
        <w:br/>
        <w:t>Сайын жылы жақтың жігіті, суық жақтың жігіттері оның арқасына</w:t>
        <w:br/>
        <w:t>аяздай батады», деп ақыл айтты. Арада алған - бергеніміз бол-</w:t>
        <w:br/>
        <w:t>маса да өзіме ерекше жылы қабақ танытып жүрген, өзім қатты</w:t>
      </w:r>
    </w:p>
    <w:p>
      <w:r>
        <w:t>құрметтейтін Сайын ағамның Алматы облысының Қапал ауданы-</w:t>
        <w:br/>
        <w:t>нан екенін сонда ғана білдім. «Қамқоршыларымның» сөзіне сене-</w:t>
        <w:br/>
        <w:t>рімді де, сенбесімді де білмей көңілім күпті болып жүргенде Сай-</w:t>
        <w:br/>
        <w:t>ын шақырып былай деді:</w:t>
        <w:br/>
        <w:t>- Несін жасырайын. маган ең алдымен бұрынғы бас редактордың</w:t>
        <w:br/>
        <w:t>жерлесінен кұтыл дегендер де бар. Әйтсе де, мен ең алдымен саған</w:t>
        <w:br/>
        <w:t>арқа сүйегім келеді. Сен «Қазақ әдебиеті» газетінің қабырғасы</w:t>
        <w:br/>
        <w:t>қайыснас кара нарысың. Мен сені жұрттың әсегіне карап емес, га-</w:t>
        <w:br/>
        <w:t>зет бетінде сайрап тұрған еңбегің мен ақкөңіл, адалдығыңа қарап</w:t>
        <w:br/>
        <w:t>бағалап отырмын. Байқаймын, көңіліңде күдік бар. Аландамай</w:t>
        <w:br/>
        <w:t>жұмысыңды істей бер. Сен мен кеткенше бұл газеттен кетпейсің.</w:t>
        <w:br/>
        <w:t>- Рахмет, Сайын аға! Сеніміңізді ақтауға тырысамын, - делім мен.</w:t>
        <w:br/>
        <w:t>Осы әңгімелен соң қаламыма канат бітті. «Маңғыстау</w:t>
        <w:br/>
        <w:t>мұңаралары» атты жеті очерктің ізін суытпай, «Қоңырат - Балқаш-</w:t>
        <w:br/>
        <w:t>кос алып» деген ортақ атпен Орталық Қазақстандағы өндіріс орын-</w:t>
        <w:br/>
        <w:t>дары жайлы сериалы мақала жарияладым. Газет кызметкерлерін</w:t>
        <w:br/>
        <w:t>қабілетіне, еңбегіне қарай бағалайтын Сайын апта сайын болатын</w:t>
        <w:br/>
        <w:t>лездемеде Асқар Егеубаев екеумізді қолдап, қолпаштап отыру-</w:t>
        <w:br/>
        <w:t>шы вді. Сөйтіп, нәзік сыйласып. сыпайы қарым-катынас жасап</w:t>
        <w:br/>
        <w:t>жүргеп ағаммен бір рет шекісіп калғаным бар. Бірге кызмет істеп,</w:t>
        <w:br/>
        <w:t>мықтасып жүрген күндердің бірінде Шыңғыс Айтматовқа «Қазақ</w:t>
        <w:br/>
        <w:t>әдебиеті» атынан телефон шалып, Мұхтар Әуезон туралы жазып</w:t>
        <w:br/>
        <w:t>беруін өтіндім. Газетте жүргенде талай мықтыларды шамамыз жет-</w:t>
        <w:br/>
        <w:t>кенше аудардық кой. Сонда бір байқағаным, таза орыстардан гәрі</w:t>
        <w:br/>
        <w:t>орыстілді ұлт жазушыларын тәржімелеу қиын екеп. Шыңғыстың</w:t>
        <w:br/>
        <w:t>Мұқаң жайлы жазылған мақаласын қиналып аудардым. «Мұхтар</w:t>
        <w:br/>
        <w:t>Әуезов туралы сөз» деп аталатын сол көлдей дүниедегі «Судь-</w:t>
        <w:br/>
        <w:t>боносная Россия» деген тіркесті аудара алмай Ғабене - Ғабит</w:t>
        <w:br/>
        <w:t>Мүсіреповке телефон шалдым. Ол кісі мен ұсынған нұсқалардан</w:t>
        <w:br/>
        <w:t>ахалықтар тағдырын арқалаған» деген тіркесті мақұлдады.</w:t>
        <w:br/>
        <w:t>Сөйтіп, алынбаған біраз ашы терімді сыпырған еңбегім газетке</w:t>
        <w:br/>
        <w:t>шығарда оның соңындағы аудармашы ретіндегі аты-жөнім түсіп</w:t>
        <w:br/>
        <w:t>қалыңты. Сол күні кезекші болмасам да жүрегім әлденені се-</w:t>
        <w:br/>
        <w:t>зіп, баспаханаға бара қалмаймын ба? Сол сәтте жауапты хатшы</w:t>
        <w:br/>
        <w:t>Әбіраш Жомипев пен Сайын Мұратбеков те келе қалды. Екеуі ке-</w:t>
        <w:br/>
        <w:t>дісін алған ба, біріне-бірі сілтеп сөздері бір жерден шыққан олар:</w:t>
        <w:br/>
        <w:t>«Кім аударғанының оқушыға керегі канша? Осылай «орысшадан</w:t>
        <w:br/>
        <w:t>аударылды» деп, ұжымдық еңбек болын кете берсін», деді. Мұны</w:t>
        <w:br/>
        <w:t>169</w:t>
        <w:br/>
        <w:t>Жуықта бір жиында С.Мұратбековті классик жазушы деп жат-</w:t>
        <w:br/>
        <w:t>ты: Оған ешкімнің таласы жок. Сөз жоқ ол оқырмандарына белгілі,</w:t>
        <w:br/>
        <w:t>шоқтығы биік жазушы. «Өліара» атты жаңа повесімен нарық деген</w:t>
        <w:br/>
        <w:t>шырғалан кезеңнің адамдарға әсерін бейнелеуге алғашқылардың</w:t>
        <w:br/>
        <w:t>бірі болын калам тербеді. Өз ұлтының арын арлап, жоғын жоқтап,</w:t>
        <w:br/>
        <w:t>перзенттік парыз-қарызын қалам куатымен өтеп жүрген суреткер</w:t>
        <w:br/>
        <w:t>екені рас.</w:t>
        <w:br/>
        <w:t>"Қазақ әдебиеті”, 24 маусым. 2005 ж.</w:t>
        <w:br/>
        <w:t>ӘМЕН ӘЗИЕВ:</w:t>
        <w:br/>
        <w:t>КӨРКЕМДІК ҚҰПИЯСЫ</w:t>
        <w:br/>
        <w:t>Қазіргі кезде әлем халықтарына мәшһүр болған казақ совет</w:t>
        <w:br/>
        <w:t>әдебиетінін үздіксіз есу, өркендеу қарқынына және көркемдік ке-</w:t>
        <w:br/>
        <w:t>меліне байыптап көз жүгіртсек жүрегіміз мақтаныш сезімдеріне</w:t>
      </w:r>
    </w:p>
    <w:p>
      <w:r>
        <w:t>толады. Асылында, әдебиеттің марқайғандығы, жеткен жетістігі</w:t>
        <w:br/>
        <w:t>сапалық жақтарынан, қалыптасқан дәстүр даралығынан, игеріл-</w:t>
        <w:br/>
        <w:t>ғен шеберлік, стиль байлығынан көрінуі тиіс. Бұл жағынан алып</w:t>
        <w:br/>
        <w:t>қарағанда бүгінгі қазақ әдебиетінің өрленген биігі едәуір оқшау та-</w:t>
        <w:br/>
        <w:t>нылады. Сонымен қатар, тағы бір сүйсінетін жәйт, әдебиетіміздің</w:t>
        <w:br/>
        <w:t>барлық саласында творчестволық жігермен өнімді еңбек етіп</w:t>
        <w:br/>
        <w:t>жүрген дарынды ұландардың үлкен шоғыры барлығы. Осы орай-</w:t>
        <w:br/>
        <w:t>да әңгіме жанрының көркемдік дамуына соңғы он шақты жыл-</w:t>
        <w:br/>
        <w:t>да елеулі үлес қосқан талантты жазушы Сайын Мұратбековтың</w:t>
        <w:br/>
        <w:t>ізденімпаздығы, өмір кұбылыстарын бейнелеуіндегі суреткерлік</w:t>
        <w:br/>
        <w:t>шеберлігі өз алдына сөз етуге болады ғой дейміз.</w:t>
        <w:br/>
        <w:t>Бастапқы кезден-ақ эңгіме жазудағы өз бейнесін танытқан</w:t>
        <w:br/>
        <w:t>Сайынның «Менің қарындасым» атты тұңғыш жинағы 196! жылы</w:t>
        <w:br/>
        <w:t>жарық көріп, оқушылар қауымының назарына бірден-ақ іліккен</w:t>
        <w:br/>
        <w:t>еді. Бұдан соң «Ауыл оттары» (1964), «Көкорай» (1967), «Жабайы</w:t>
        <w:br/>
        <w:t>алма» (1972), «Кәмен тоғай» (1974), «Дос іздеп жүрміш» (1974)</w:t>
        <w:br/>
        <w:t>дейтін көлемді жинақтары шықты. Аталған кітаптардын бәрінде</w:t>
        <w:br/>
        <w:t>де автор әңгіме жанрына мықтап ден қойып, оның өзгеше қиын</w:t>
        <w:br/>
        <w:t>да қытымыр талаптарына ерекше төселгендігін керсетті. Ол басқа</w:t>
        <w:br/>
        <w:t>жанрларға көп ауытқымай, көркем прозаның тез оқылатын, аса</w:t>
        <w:br/>
        <w:t>елгезек, оңтайлы жанрында тиянақты еңбек етіп келеді. Қазақ</w:t>
        <w:br/>
        <w:t>көркем әңгімелерінің бертінгі жай -- күйі әредік сөз болғанда Сай-</w:t>
        <w:br/>
        <w:t>ын есімінің аталуы сондықтан да болса керек.</w:t>
        <w:br/>
        <w:t>Әдебиет тәжірибесінде инемен құдық қаздыратын жазушылық</w:t>
        <w:br/>
        <w:t>қызметке біртіндеп бет алудың, оның қиямет бейиеттеріне</w:t>
        <w:br/>
        <w:t>шыдамдылықпен төзуге бел байлап, оған үнемі ұмтылудың жолы</w:t>
        <w:br/>
        <w:t>180</w:t>
        <w:br/>
        <w:t>бұралаң, соның бұрысын емес, дұрысын тапсаң ғана арманыңа жете</w:t>
        <w:br/>
        <w:t>аласың. Ой түйіні осындай. Ғашықтық тақырыбын, сүю мәселесін</w:t>
        <w:br/>
        <w:t>жазушы қалай суреттеп көрсете алды деп қорытар болсақ, Сайын</w:t>
        <w:br/>
        <w:t>Мұратбеков бар дарын куатын, ой-өрісін, каламгерлік шеберлі-</w:t>
        <w:br/>
        <w:t>гін сарқа жұмсады десек, жалған айтқан болуымыз мүмкін. Қалам</w:t>
        <w:br/>
        <w:t>қарымы қашан да ортаймайтын, таусылмайтын секілді көрінеді. Ал</w:t>
        <w:br/>
        <w:t>Сайын, бұл жағынан келгенде, жеке бір ерекше әлемдей көрінеді.</w:t>
        <w:br/>
        <w:t>Осы жағына айрыкша көніл бөлдік.</w:t>
        <w:br/>
        <w:t>Еңбек - Сайынның әңгімелеріндегі маңызды такырыптың бірі.</w:t>
        <w:br/>
        <w:t>Кәмен деген кісі («Кәмен тоғай бұтақтары» әңгімесі) ауыл маңына</w:t>
        <w:br/>
        <w:t>шыбықтар отырғызып. ну тогай жасаған еңбекқорлығымен ел</w:t>
        <w:br/>
        <w:t>есінде қалған адам. Одан көріп баскалар да сол тоғайдан бұтақтар</w:t>
        <w:br/>
        <w:t>әкеп, ағаштар өсіруге құлшынады. Оңды іс көзге түспей, елен-</w:t>
        <w:br/>
        <w:t>бей қалмайтынына дәлел бұл әңгіме. Әрі үлгі-өнеге. Ал «Бекең</w:t>
        <w:br/>
        <w:t>құбылысындағы» Бекең сл ризыгы, ертеңгі азығы - егінді қорып,</w:t>
        <w:br/>
        <w:t>ешкімге, ештеңеге бір сабағын да тигізбей күндіз-түні аралап</w:t>
        <w:br/>
        <w:t>жүргені. Оны жетелеуші күш - тапсырған іске жауапкершілігі,</w:t>
        <w:br/>
        <w:t>ұятының қүштілігі деп түсінеміз. «Күсен-Күсеке» әңгімесіндегі</w:t>
        <w:br/>
        <w:t>қойшы Күсен мен кой күзететін әйелі Айша - сол жұмыстарына</w:t>
        <w:br/>
        <w:t>әбден берілген жандар. Жарасымды бұл отбасының есіл-дерті -</w:t>
        <w:br/>
        <w:t>балаларының қамы. Бұлардың мінездері әр түрлі. бірак қарапайым,</w:t>
        <w:br/>
        <w:t>жұпыны, қазақи. Кәмен дс балажан, үбірлі-шүбірлі балалары</w:t>
        <w:br/>
        <w:t>төбесіне дейін шығып ойнақтап жатса да ләм демейтін ерекше</w:t>
        <w:br/>
        <w:t>жан. Он бес ағайындыдан жалғыз қалған оның балалары, ұрпақ</w:t>
        <w:br/>
        <w:t>жалғастығы болады деп қарауы қазактың әдет-ғұрпын, дәстүрін</w:t>
        <w:br/>
        <w:t>еске салады. Күсен мен Айша аса қонақжайлылығымен ерекшеле-</w:t>
        <w:br/>
        <w:t>неді. Үйлеріне конақ келіп тұрмаса, ішкен асы батпайтындай. Бұл</w:t>
        <w:br/>
        <w:t>да қазақтың қанына сіңген жақсы қасиет. Жазушы кейіпкерлерінің</w:t>
        <w:br/>
        <w:t>сондай мейірімді, жұмсақ жақтарын көрсету аркылы уағыздап та</w:t>
      </w:r>
    </w:p>
    <w:p>
      <w:r>
        <w:t>отырғандай. Рухани болмысымыздың сан-салалы үрдісіұмытылып,</w:t>
        <w:br/>
        <w:t>жоғалып кетпесе екен деп ой кешеді суреткер.</w:t>
        <w:br/>
        <w:t>С.Мұратбековтін өз Отанын. Қазақстанын, оның аясындағы</w:t>
        <w:br/>
        <w:t>өзінің туған жерін бар жанымен, жүрегімен сүйетіні әңгімелерінен</w:t>
        <w:br/>
        <w:t>де анық аңғарылады. Сондықтан ол табиғат келбетін төгілтіп,</w:t>
        <w:br/>
        <w:t>сұлуландырыл суреттейді. Тіл қолдану стилі де айшықтанып,</w:t>
        <w:br/>
        <w:t>табиғат көрінісін мүсіндеп бейнелі сурет салады. Оның</w:t>
        <w:br/>
        <w:t>шынайылығы, гуманистігі бірле лиризммен, бірде романтизм-</w:t>
        <w:br/>
        <w:t>мен астарласып кетеді. Оның жазуында ауылдың жусаны мен</w:t>
        <w:br/>
        <w:t>жуасының нісі бұрқырап, сағыныш сезіміңді қытықтап, бойынды</w:t>
        <w:br/>
        <w:t>баурап, соларды теріп жүргендей әсерге бөленесің. Аспанға бой</w:t>
        <w:br/>
        <w:t>түзеген тау да, даланын желі де, күздің қара суығы. қыстың үскірік</w:t>
        <w:br/>
        <w:t>аязы да жазушы суреттеуінде жанды затка айналып кететіндей.</w:t>
        <w:br/>
        <w:t>179</w:t>
        <w:br/>
        <w:t>әр басқа. Бір беткей даңғыл соқпақ творчество өлкесінде сірә да</w:t>
        <w:br/>
        <w:t>жоқ. Мәселен, өз рухани күшін сынау үшін қайсыбір болашақ</w:t>
        <w:br/>
        <w:t>қаламгерлер аптықпай, әуелі шағын жанрлардан - өлең, очерк,</w:t>
        <w:br/>
        <w:t>әңгіме, повесть жазудан бастайды. Ал, енді біреулер керісінше, ша-</w:t>
        <w:br/>
        <w:t>масы келсін-келмесін, шу дегеннен прозаның өте ауыр жүктерін</w:t>
        <w:br/>
        <w:t>көтеретін -- романға қол созады.</w:t>
        <w:br/>
        <w:t>Жалпы прозанын әңгіме, повесть, роман сықылды күрделі үш</w:t>
        <w:br/>
        <w:t>саласыңың ешқайсысы оңайға түспейді және түсуі мүмкін емес.</w:t>
        <w:br/>
        <w:t>Бір-бірінен көлемді және мазмұны жағынан ғана ажыратылған бұл</w:t>
        <w:br/>
        <w:t>әдеби формалардың арақатынастары үнемі байланысып, астасып,</w:t>
        <w:br/>
        <w:t>творчестволық әдеби бейнелері сырттай ұқсасып жатады. Мұның</w:t>
        <w:br/>
        <w:t>өзі олардың баяндау, бейнелеу. дәлелдеу тәсілдері, бүкіл көркемдік</w:t>
        <w:br/>
        <w:t>әдістері бір деген сөз. Айырымы - тек өмір ҡұбылыстарын</w:t>
        <w:br/>
        <w:t>кандайлық мөлшерде танытып, жазғандығынан ғана көрінеді. Гәп,</w:t>
        <w:br/>
        <w:t>эр жанрдың табиғаты мен сырын, өзіндік ерекшеліктерін түсініп,</w:t>
        <w:br/>
        <w:t>игере алуда, баурай білуде. Осы шеберлік парыздың асыл шарт-</w:t>
        <w:br/>
        <w:t>тары хақында Ғабит Мүсіреповтың 1961 жылы Қазакстанның</w:t>
        <w:br/>
        <w:t>творчестволық одактарының біріккен пленумында жасаған баян-</w:t>
        <w:br/>
        <w:t>дамасында айтқан мына бір саликалы пікірі еріксіз еске түседі.</w:t>
        <w:br/>
        <w:t>Ғабең онда өнер туындысының жақсы немесе жаман болуы</w:t>
        <w:br/>
        <w:t>жазушының не айтқанына, қалай айтқанына және каншалықты</w:t>
        <w:br/>
        <w:t>шын жүректен айтқанына байланысты екенін Лев Толстойдың</w:t>
        <w:br/>
        <w:t>қағидасымен сабактастырып, қазақ қаламгерлерін осы дәуірдегі</w:t>
        <w:br/>
        <w:t>білімнің биігінде болуға, ең бастысы өмірден окшауланбай, қайта</w:t>
        <w:br/>
        <w:t>онымен біте қайнасып кетуге шақырған-ды. Жанрлық жағынан</w:t>
        <w:br/>
        <w:t>баяғыда қалыптасқан қазақ әңгімелерін бүгінде көптеген ұнамды</w:t>
        <w:br/>
        <w:t>шығармалармен байытқан таңдаулы жастардың бірі - Сайын</w:t>
        <w:br/>
        <w:t>Мұратбековтың ізденімпаздығы мен өз стиліне тан шеберлігі</w:t>
        <w:br/>
        <w:t>жоғарыдағы талапқа сөзсіз жауап бергендей.</w:t>
        <w:br/>
        <w:t>Пікірімізді дәлелдеу үшін суреткердің ең тырнақалды туын-</w:t>
        <w:br/>
        <w:t>дысы - «Менің карындасым» атты әнгімесіне тоқталып көрейік.</w:t>
        <w:br/>
        <w:t>Автордың өткен 1974 жылы жарыққа шыкқан көлемді жаңа</w:t>
        <w:br/>
        <w:t>жинағына қайтадан кірген бұл шағын шығарманың бас-аяғы алты-</w:t>
        <w:br/>
        <w:t>ак бет. Оқушы оны лезде окып шығады. Бірақ етек-жеңінің осын-</w:t>
        <w:br/>
        <w:t>ша жұпынылығына қарамастан, алар әсерініз кандай! Алыс қалада</w:t>
        <w:br/>
        <w:t>оқуда жүргенде студент қысқы демалыста ауылға келе жатып,</w:t>
        <w:br/>
        <w:t>үйдегі қарындасын еске алады. Оның әр кездегі ерке, өжет қалпын,</w:t>
        <w:br/>
        <w:t>үлкендік жасап ұрысқан кезінде алдаусыратып кететін куақы мі-</w:t>
        <w:br/>
        <w:t>нездерін, немесе: «Мақтаншақ! Үлкен болғаныңа мактанасың</w:t>
        <w:br/>
        <w:t>ғой.» - деп мазақтап, ағасын ызаға булықтырып, каша жөнелетін</w:t>
        <w:br/>
        <w:t>балалык пішінін елестетеді.</w:t>
      </w:r>
    </w:p>
    <w:p>
      <w:r>
        <w:t>181</w:t>
        <w:br/>
        <w:t>ғұмырмен ағамыздың артында уакытша қалып тұрған біздер бүгін</w:t>
        <w:br/>
        <w:t>сырға толы ғұмыр тоқтаған жылдан соң да, одан кейін де жүректің</w:t>
        <w:br/>
        <w:t>оты жеткенше, бұ дүниеден өткенше: «Сымбаты бөлек, сұлу ағам-</w:t>
        <w:br/>
        <w:t>ай!» деп еске алармыз. Сайынның жаны қандай мөлдір болса, ол</w:t>
        <w:br/>
        <w:t>жазған шығармалар да сондай мөп-мөлдір. Ол халқымен бірге жа-</w:t>
        <w:br/>
        <w:t>сай беретін қайта тумас, қайталанбас хас талант.</w:t>
        <w:br/>
        <w:t>Қалихан, Әкім, Қабдеш, Рамазан, Сайын әдеби ортада«Бестапал»</w:t>
        <w:br/>
        <w:t>атанған достар еді. Олардың бойлары аласалау болғанмен, арманы</w:t>
        <w:br/>
        <w:t>биік, ойлары терең. Сол екеуінің - Рамазан мен Сайынның өмірден</w:t>
        <w:br/>
        <w:t>ерте кетіп, терең теңіздердің ерте тартылғаны өзекті өртейтін өкініш.</w:t>
        <w:br/>
        <w:t>Екеуі де өзі өлсе де сөзі өлмейтіннің өзі ғой. Қалған қазақ аман</w:t>
        <w:br/>
        <w:t>болсын деп тілейік. Андрей Битовтың сөзімен айтсақ: «Әлемнен</w:t>
        <w:br/>
        <w:t>әдебиетті алып тастаса, сықырлаған қару мен сыңғырлаған тиындар</w:t>
        <w:br/>
        <w:t>ғана калады». Алла азаматты сол апаттан сақтасын!</w:t>
        <w:br/>
        <w:t>“Егемен Қазақстан”, 8 ақман, 2008 ж.</w:t>
        <w:br/>
        <w:t>ҚАСТЕК БАЯНБАЙ:</w:t>
        <w:br/>
        <w:t>ҚҰПИЯ КЕЗДЕСУ</w:t>
        <w:br/>
        <w:t>Бүгін оқып шығайыншы деген ниетпен, бір қолжазбаға</w:t>
        <w:br/>
        <w:t>шұқшиған бетім сол еді, үстел үстіндегі тасбақадай тарбиған</w:t>
        <w:br/>
        <w:t>телефон сынғырлай жөнелді. Басталды дей бер. Енді күні бойы</w:t>
        <w:br/>
        <w:t>құлақтан қиқу кетпейді. Авторларымыз ғой. Әсіресе астанадан</w:t>
        <w:br/>
        <w:t>Шалғайда тұратын жастар тыныштық бермейді. Жүректері алып-</w:t>
        <w:br/>
        <w:t>ұшып баспадағы қолжазбалары туралы бір жылы хабар естіген-</w:t>
        <w:br/>
        <w:t>ше асығады. Біздің «танысып шықтық», «даярлау үстіндеміз»,</w:t>
        <w:br/>
        <w:t>«жоғаргы жақтың сүзгісінен өтсе» деген жалтак жауабымыз</w:t>
        <w:br/>
        <w:t>көңілдерін көншітпейді. Сондықтан автор мен баспа арасындағы</w:t>
        <w:br/>
        <w:t>байлауы жоқ, кенеуі кем сартап әңгіме күннен күнге, айдан -</w:t>
        <w:br/>
        <w:t>айға созылмай қайтсін. Қаладағы кәрі-жас, атақты -атаксыз</w:t>
        <w:br/>
        <w:t>қаламгерлер де қол қусырып, жайбарақат жатпайды. Әркім</w:t>
        <w:br/>
        <w:t>өзінше қолжазбаларын алдағы жылдың жоспарына енгізудің, те-</w:t>
        <w:br/>
        <w:t>Зірек өндіріске өткізудің қамын жасап бағады. Кітабы жарыққа</w:t>
        <w:br/>
        <w:t>шыққанша телефоннан түспейтін мазасыздары күнделікті</w:t>
        <w:br/>
        <w:t>жұмыстарын үлгере алмай, жанталасқан баспагер байкұстарды</w:t>
        <w:br/>
        <w:t>әбден мезі қылып бітеді. Телефон шылдыр етсе, мұнысы кім тағы</w:t>
        <w:br/>
        <w:t>деп қыржыңдауға дейін жеткізеді.</w:t>
        <w:br/>
        <w:t>Бірак бұл жолы телефон шалып тұрған бұлардың ешқайсысы</w:t>
        <w:br/>
        <w:t>емес, кәдімгі Сайын Мұратбеков екен. Біз жас кезімізден жақсы</w:t>
        <w:br/>
        <w:t>таныспыз. Жерлестігіміз бен кұрдастығымыз өз алдына. Жазуды</w:t>
        <w:br/>
        <w:t>қатар бастап, әдебиетке катар келдік. Мен онын баспасөз бетін-</w:t>
        <w:br/>
        <w:t>172</w:t>
        <w:br/>
        <w:t>Стулент ауылға келсе сол кешегі кішкене қарындасы енлі есей-</w:t>
        <w:br/>
        <w:t>іп. бойы сұңғактанып. ер жеткен. Бұрынғы Іширақ бала мінезлс-</w:t>
        <w:br/>
        <w:t>рімен сағындырған Әлима бүгінде бір түрлі өзгеріп. жат болып</w:t>
        <w:br/>
        <w:t>кеткен тәрізденді. «Қалай оқып жүрсің? Әлі емтихан аламын». -</w:t>
        <w:br/>
        <w:t>деп, бұрынғы үлкендік әдетімен ескерткен кезде. ол сәл қызарып:</w:t>
        <w:br/>
        <w:t>«Дайынмын, аға!» - деп жауап береді.</w:t>
        <w:br/>
        <w:t>Орта мектепті биыл ғана бітіретін Әлиманын жай-жап-</w:t>
      </w:r>
    </w:p>
    <w:p>
      <w:r>
        <w:t>сарын енді анасы оңаша, шай үстінде толықтырады. Сөз арасын-</w:t>
        <w:br/>
        <w:t>да ол кісі ауылда электрик болып істейтін Нұрлан леген бір жас</w:t>
        <w:br/>
        <w:t>өренді ұнатып, соны әлде калай мактай сөйлейді. Кешікпей кол-</w:t>
        <w:br/>
        <w:t>хоз Нұрланды үш жылдық окуға аттандырады. Жігіттің осы сат-</w:t>
        <w:br/>
        <w:t>сапары үстінде Әлима қатты бір сезім толкынысына ұшырайды.</w:t>
        <w:br/>
        <w:t>Сөйтсе, бұл оның алғашқы мәлдір махаббатынын белгісі екен.</w:t>
        <w:br/>
        <w:t>Өмірді қадірлей білетін үлкенді-кішілі әр оқушыға ұнайтын</w:t>
        <w:br/>
        <w:t>осы әңгіменің парасатына баға беру үшін М. Ғорькийдін мына бір</w:t>
        <w:br/>
        <w:t>анықтамасына сүйенген жон сияқты. Ұлы жазушы «Жастармен</w:t>
        <w:br/>
        <w:t>әңгімелескенде» атты мақаласында әдебиеттің бірінші элементі</w:t>
        <w:br/>
        <w:t>- Тіл, екінші элементі -- тақырып, идея, үшінші элементі - сюжет,</w:t>
        <w:br/>
        <w:t>оқиғалы мазмұн деп санаған. Бұл жағынан алып карағанда. мына</w:t>
        <w:br/>
        <w:t>әңгімеге нақты арқау болған әдемі идея мен қарапайым сюжет аса</w:t>
        <w:br/>
        <w:t>нәрлі. көркем тілмен айшықталған. Кейіпкерді белгілі бір әрекет</w:t>
        <w:br/>
        <w:t>үстінде иланымды бейнелеу керек дейтін заңды талап та ойдағыдай</w:t>
        <w:br/>
        <w:t>орындалган. Мұндағы аға мен қарындастың, бала мен шешенің не-</w:t>
        <w:br/>
        <w:t>месе қыз бен жігіттің озара қарым-қатынастарының өнеге боларлық</w:t>
        <w:br/>
        <w:t>ізгі касиеттері мол анғарылады. Әңгіме тартысқа құрылғанымен</w:t>
        <w:br/>
        <w:t>қалыпты сәулелі өмірдің тамаша тазалық самалы еседі.</w:t>
        <w:br/>
        <w:t>Загында шағын ғана сюжетке құрылған әңгімені асқынған</w:t>
        <w:br/>
        <w:t>оқиғаға, Психологиялық лиризмге бөлеймін деп жазушынын өзін-</w:t>
        <w:br/>
        <w:t>озі орынсыз зорлауы міндет емес. Әр нәрсе жанрлын шенберінен</w:t>
        <w:br/>
        <w:t>шықпай. кәдімгі шыншыл қалыпта, нанымды типтік жағдайда да-</w:t>
        <w:br/>
        <w:t>муы тиіс. Қандай деталь болса да конымды үйлестік тауып жалпы</w:t>
        <w:br/>
        <w:t>шығарма бедеріне көрікті ажар берген абзал.</w:t>
        <w:br/>
        <w:t>Әнгіме жанры кобінссе адамның басынан кешкен, суреттеуге</w:t>
        <w:br/>
        <w:t>гұратын жеке жағдайын соз етеді. Негізгі мақсат бір ғана мәселеңің.,</w:t>
        <w:br/>
        <w:t>бірер гана кейіпкердің төңірегіне бағыныңкы болады және киыннан</w:t>
        <w:br/>
        <w:t>қиыстырып, қысқа жазылады. Айтылайын деп отырған окиғанын</w:t>
        <w:br/>
        <w:t>алдында нс болды нсмесе шығарманың акыры шешімінен кейінгі</w:t>
        <w:br/>
        <w:t>кейіпкер тағдырын нс күтпек? Мұнын бәрі әңгімеде үнемі калыс</w:t>
        <w:br/>
        <w:t>қалып, оқушының ойша топшылауына ұсынылады. Туынлының</w:t>
        <w:br/>
        <w:t>сәтті шығуына елеулі септігін тигізетін мұндай талаптар жалғыз</w:t>
        <w:br/>
        <w:t>«Менің карындасым», «Райгүл» әңгімелерінен ғана емес, соғыс</w:t>
        <w:br/>
        <w:t>жылдарында ерлерінен айрылған ауыл әйелдерінің тағдырларын.</w:t>
        <w:br/>
        <w:t>182</w:t>
        <w:br/>
        <w:t>кен қызыл драп пальтосы да өңіне жарастық беріп түр. Бір сөзбен</w:t>
        <w:br/>
        <w:t>айтқанда, қарындасымыз тамаша сұлу кыз болыпты».</w:t>
        <w:br/>
        <w:t>Ен бастысы ауылдың осы бір карапайым кызының бет-бейне,</w:t>
        <w:br/>
        <w:t>сыртқы тұлғасы ғана емес, мінезі, ішкі жан дүниесі де әзгерген.</w:t>
        <w:br/>
        <w:t>Оның «сол баяғы ерке қалпына байсалдылык еніп, сұлулығына</w:t>
        <w:br/>
        <w:t>басқаша бір жарастық беріп тұр. Сүйкімді жұмыр иегі діріл қағады.</w:t>
        <w:br/>
        <w:t>Тек көзінде ғана жан білмес терең сыр бар». Ол сыр тегін емес, ма-</w:t>
        <w:br/>
        <w:t>хаббат сыры. Әлиманы өзгерткен де сол алғашкы махаббат.</w:t>
        <w:br/>
        <w:t>Бар болғаны алты-ақ беттік шап-шағын әңгімеде жазушы жүректің</w:t>
        <w:br/>
        <w:t>нәзік қылын шебер шертіп, адам жанының иірімдерін тамыршыдай</w:t>
        <w:br/>
        <w:t>тап басып, тамаша бейнелеген. Әңгіме кейіпкерінен жанды бейнеге</w:t>
        <w:br/>
        <w:t>айналған Әлима кейде түсімізге де кіретін. Содан бері арада жарты</w:t>
        <w:br/>
        <w:t>ғасырға жуық өтсе де, Сайынның сол бір сырлы, мұңды карындасы</w:t>
        <w:br/>
        <w:t>әлі де көз алдымызда. «Менің карындасыммен» тақырыбы бір</w:t>
        <w:br/>
        <w:t>болғанмен, шешімі басқа, шеберлігі деңгейлес «Райгүл» жайында та-</w:t>
        <w:br/>
        <w:t>Лай рет таңдай қағып, тамсанғанымыз есімізде.</w:t>
        <w:br/>
        <w:t>Соғыс салған жараның адамдар жүрегін сыздаткан солқылын</w:t>
      </w:r>
    </w:p>
    <w:p>
      <w:r>
        <w:t>«Жусан исіндегі» бір аяғын сылти басатын Аян мен «Күзгі</w:t>
        <w:br/>
        <w:t>бұралаң жолдағы» «Менің әкем соғыста өлген, апа-а.. - деп өкіріп</w:t>
        <w:br/>
        <w:t>жылап жіберетін» Қанатай бейнелері арқылы шебер бейнеле-</w:t>
        <w:br/>
        <w:t>ген Сайын Мұратбеков «Отау үй» әңгімесінде Тана мен Ұзақтың</w:t>
        <w:br/>
        <w:t>сүйіспеншілік сезімін жан-жақты суреттеп, олардың жан дүниесін</w:t>
        <w:br/>
        <w:t>жарқырата ашқан.</w:t>
        <w:br/>
        <w:t>Қазақтың көрнекті қаламгері Әкім Таразидің сөзімен айтсақ:</w:t>
        <w:br/>
        <w:t>«Сайын отызға толар-толмасында әдебиеттің мықты қаламгерлерімен</w:t>
        <w:br/>
        <w:t>иық тірестіріп, биікке көтерілген жазушы». ӘӘкім ағамның пікірін</w:t>
        <w:br/>
        <w:t>қостай отырып, мен айтар едім - Сайын Мұратбеков біреулер айтып</w:t>
        <w:br/>
        <w:t>жүргендей Бейімбет Майлиннін ең үздік шәкірті емес, ұстазы салған</w:t>
        <w:br/>
        <w:t>соқпақты даңғыл жолға айналдырып, оның көркемдік мектебін жаңа</w:t>
        <w:br/>
        <w:t>бір биікке көтерген классик деп.</w:t>
        <w:br/>
        <w:t>Уызына тойған қозыдай томпиып жүретін Сайын Мұратбеков-</w:t>
        <w:br/>
        <w:t>пен алғаш Жазушылар одағында танысып едік. Әлі есте, бәрі есте.</w:t>
        <w:br/>
        <w:t>Сонау жетпісінші жылдардың басы. Үзіндісі сол кездегі «Социа-</w:t>
        <w:br/>
        <w:t>листік Қазақстаи», бүгінгі «Егемен Қазақстан» газетінде, толық</w:t>
        <w:br/>
        <w:t>нұсқасы «Жұлдыз» жорналында жарияланған «Ақ аруана» атты по-</w:t>
        <w:br/>
        <w:t>весімді құттықтаған, болашағыма сенім білдіріп, қанаттандырған</w:t>
        <w:br/>
        <w:t>Сайын ағамның мейір, шапағатын қалай ұмытайын?!</w:t>
        <w:br/>
        <w:t>Сол көзі тірі Сайын Мұратбековпен жақын жанасқаным</w:t>
        <w:br/>
        <w:t>1977 жылдың қысы. Қазақстан КП Орталық Комнтетінде сектор</w:t>
        <w:br/>
        <w:t>меңгерушісі болып істейтін ол «Қазақ әдебиеті» газетіне бас ре-</w:t>
        <w:br/>
        <w:t>дактор болып тағайындалды. Мен осы газетте бөлім менгеушісі</w:t>
        <w:br/>
        <w:t>едім. Араға от жағып, өсектің өртін өршітпесе ішкені ас болмай-</w:t>
        <w:br/>
        <w:t>168</w:t>
        <w:br/>
        <w:t>сан исі», «Қалың қар» атты әңгімелер мен повестерден тұратын</w:t>
        <w:br/>
        <w:t>жинактарыңыз, таңдамалы шығармаларыңыздың скі томдығы</w:t>
        <w:br/>
        <w:t>оқырманнан да, әдеби сыннан да жоғары бағасын алған туынды-</w:t>
        <w:br/>
        <w:t>лар. Өзіңіз жазған сценарийлер бойынша, шығармаларыңыздың</w:t>
        <w:br/>
        <w:t>желісі ізімен түсірілген көптеген көркем фильмдер, қысқа ме-</w:t>
        <w:br/>
        <w:t>тражды фильмдер көрермен көңілінен шыкты. Көркем аударма са-</w:t>
        <w:br/>
        <w:t>ласында да, елеулі енбегіңіз бар. Қалың жұртшылық Сізді қазак</w:t>
        <w:br/>
        <w:t>әдебиетіндегі ауыл тақырыбының осы заманғы белгілі суреткері</w:t>
        <w:br/>
        <w:t>деп таниды.</w:t>
        <w:br/>
        <w:t>Осындай шығармашылык жұмыстармен бірге «Қазақ эдебиеті»</w:t>
        <w:br/>
        <w:t>газетінің Бас редакторы. «Жазушы» баспасының дирскторы, Қа-</w:t>
        <w:br/>
        <w:t>зақстан Жазушылар Одағы Басқармасының екінші хатшысы</w:t>
        <w:br/>
        <w:t>тәрізді басшылық қызметтер аткарып, кезінде Республика Жоғары</w:t>
        <w:br/>
        <w:t>Кеңесіне депутат болып сайланып, қоғамдык өмірімізге де белсене</w:t>
        <w:br/>
        <w:t>араласып келесіз.</w:t>
        <w:br/>
        <w:t>Осы 60 жасқа толған мерейтойыңызбен құттықтай оты-</w:t>
        <w:br/>
        <w:t>рып, өзіңізге зор денсаулық, жаңа шығармашылық табыстар,</w:t>
        <w:br/>
        <w:t>отбасыңызға амандык тілеймін!</w:t>
        <w:br/>
        <w:t>14 қазан, 1996 сыл.</w:t>
        <w:br/>
        <w:t>СӘКЕН ИМАНАСОВ:</w:t>
        <w:br/>
        <w:t>САЙЫН МҰРАТБЕКОВ 60 ЖАСҚА ТОЛҒАНДА</w:t>
        <w:br/>
        <w:t>Қашанда ойың орде, төрде көшің,</w:t>
        <w:br/>
        <w:t>Аралап алпыс асу бел-белесін.</w:t>
      </w:r>
    </w:p>
    <w:p>
      <w:r>
        <w:t>Арқана қара нардың жүгін артып,</w:t>
        <w:br/>
        <w:t>Алдында аламанның Сен келесің.</w:t>
        <w:br/>
        <w:t>Арала қазағыңның қай ұлысын.-</w:t>
        <w:br/>
        <w:t>Бәрінің бөле-жармас Сайынысың.</w:t>
        <w:br/>
        <w:t>Қапталы карағайлы кара орманнын,</w:t>
        <w:br/>
        <w:t>Ішінде кабығы әппак қайыңысың.</w:t>
        <w:br/>
        <w:t>Қарындас қазак түгіл, кытай үшін</w:t>
        <w:br/>
        <w:t>Қытайдан асып түскен сыпайысың.</w:t>
        <w:br/>
        <w:t>Тәңірі тауып коскан Мәриянын</w:t>
        <w:br/>
        <w:t>Түп-түгел түгесілмес ұпайысын.</w:t>
        <w:br/>
        <w:t>Өзгертпей қыздай ғашык көзкарасын,</w:t>
        <w:br/>
        <w:t>Аялап келеді ол да сөз данасын.</w:t>
        <w:br/>
        <w:t>Көптен бері көкейімде де, көңілімде де жүрген түйткіл- «Жа-</w:t>
        <w:br/>
        <w:t>байы алмадағы» Ырысбек пен Әжібек образдары. Қай сапқа,</w:t>
        <w:br/>
        <w:t>қай санатқа қосарымды білмей дал болған жайым бар. Ептілер</w:t>
        <w:br/>
        <w:t>салған ескі жол, көсемдер салған қасқа жолға түссем, сөзсіз, жа-</w:t>
        <w:br/>
        <w:t>ғымсыз кейіпкерлер жағына ысыра салуға әбден рауа ғой... Бы-</w:t>
        <w:br/>
        <w:t>лай қарасан, құдай сүйер қылығы жоқ жандар. Бірақ кейіпкер-</w:t>
        <w:br/>
        <w:t>лерді ақ пен қараға, жағымды, жағымсызға шартты түрде жіктеу</w:t>
        <w:br/>
        <w:t>тарғыл тағының терісін шекаралау секілді өнбес шаруа емес</w:t>
        <w:br/>
        <w:t>пе? Сонан кейін менің типтік образдар, типтік характерлер деген</w:t>
        <w:br/>
        <w:t>қалыптасқан ұғымдарға күмәнім бар.</w:t>
        <w:br/>
        <w:t>Осыдан ұмытпасам, он-он екі жыл бұрын Сізге сарғайған бір</w:t>
        <w:br/>
        <w:t>ескі суретті көрсеттім. Жатақхананың алды болуы керек. Шат-</w:t>
        <w:br/>
        <w:t>шадыман, мәре-сәре боп отырған абитуриенттер көрінеді. Ол су-</w:t>
        <w:br/>
        <w:t>ретті маған бірге жұмыс істейтін ұйғыр келіншегі берген еді. Сіз</w:t>
        <w:br/>
        <w:t>бас шайқап отырдыңыз да, «нелер заман өтті, бұлар казір қандай</w:t>
        <w:br/>
        <w:t>болды екен, қартайған шығар. Мен Зағипаны осындай үлбіреген</w:t>
        <w:br/>
        <w:t>қыздардың ертеңін көргеннен кейін жазып едім» деп едіңіз. Ме-</w:t>
        <w:br/>
        <w:t>нің де жүрегім сол мезетте шым--шым ете қалып еді-ау... Ия,</w:t>
        <w:br/>
        <w:t>«Басында Үшқараның» қай-қайдағы, не заматтағы қоламтаны</w:t>
        <w:br/>
        <w:t>түрткілеген...</w:t>
        <w:br/>
        <w:t>«Басында Үшқараның қос барабан,</w:t>
        <w:br/>
        <w:t>Сол жерден дария шалқар су тараған.</w:t>
        <w:br/>
        <w:t>Сұлу қыз, көркем жігіт- бәрі сонда,</w:t>
        <w:br/>
        <w:t>Апырмай, неге келдім сол арадан.</w:t>
        <w:br/>
        <w:t>Жасы ондар шамасындағы дөңгелек көз қара бала оны бірдеңе</w:t>
        <w:br/>
        <w:t>деп нығынан тартқылап тұр. «Апа, жүр, кетейік»,-дейтін тәрізді.</w:t>
        <w:br/>
        <w:t>Әсет енді байқады. Зағнпа жылап отыр екен».</w:t>
        <w:br/>
        <w:t>Қайда сол Үшқара, Сайын аға? Қайда сол әнші аңсаған әсем</w:t>
        <w:br/>
        <w:t>қауым, керім қауым. Таптыңыз ба сол Үшқараны, Сайын аға? Бұл</w:t>
        <w:br/>
        <w:t>фәниде бар ма екен сондай сәні мен салтанаты жарасқан жер?!</w:t>
        <w:br/>
        <w:t>“Түркістан”, 30 қазан, 1996 ж.</w:t>
        <w:br/>
        <w:t>ЖАНБОЛАТ АУПБАЕВ:</w:t>
        <w:br/>
        <w:t>БӘЙГЕ АТЫ МҮСІНІН ЖАСЫРАДЫ</w:t>
        <w:br/>
        <w:t>-Кешігіп қалмасам нетті?..</w:t>
        <w:br/>
        <w:t>Өз-өзіне іштей осылай деп үн қаткан Сәкең төс қалтасын</w:t>
        <w:br/>
        <w:t>қарманды. Сөйтті де, ондағы қолына іліккен қатырма қағазға</w:t>
      </w:r>
    </w:p>
    <w:p>
      <w:r>
        <w:t>жүріп келе жатып тағы бір рет көз салды. Мұнда: «Құрметті Сай-</w:t>
        <w:br/>
        <w:t>ын аға! Сізді республикалық оқушылар сарайындағы өзіңіздің</w:t>
        <w:br/>
        <w:t>творчествоңызға арналган кездесуге шақырамыз. Жүздесу</w:t>
        <w:br/>
        <w:t>201</w:t>
        <w:br/>
        <w:t>салған «зілдей» чемоданы қайда калды? - деген орынды сұрақ туа-</w:t>
        <w:br/>
        <w:t>ды. Шығармалардың атын үнемі дәл таңдайтын автор жинаққа кір-</w:t>
        <w:br/>
        <w:t>ген бір әңгімесін, неліктен екені белгісіз «Көктемгі егіс кезінде»</w:t>
        <w:br/>
        <w:t>деп атапты. Бұл кәдімгі жай мақаланың аты сияқты. Сайып кел-</w:t>
        <w:br/>
        <w:t>генде, осы секілді олқылықтар кейінгі бір түзетуде калам ұшынан</w:t>
        <w:br/>
        <w:t>қалмайтыны даусыз.</w:t>
        <w:br/>
        <w:t>Сайын Мұратбеков қазақ совет әдебиетінің бертінгі он-он</w:t>
        <w:br/>
        <w:t>бес жылдары ішінде көрініп, көркем сөз өнерінде жемісті еңбек</w:t>
        <w:br/>
        <w:t>етіп жүрген талантты қаламгерлеріміздін бірі. Заманымыздың</w:t>
        <w:br/>
        <w:t>шындығын, совет аламдарының жан сұлулығын, еңбегін. озық ой.</w:t>
        <w:br/>
        <w:t>ізгі ықылас мұраттарын әр алуан шеберлік үлгіле бейнелеп келе</w:t>
        <w:br/>
        <w:t>жаткан дарынды жазушыларымыздың арасында С.Мұратбековтын</w:t>
        <w:br/>
        <w:t>творчествосы өзіндік ерекшелігімен көзге түседі.</w:t>
        <w:br/>
        <w:t>ҚҰНЫПИЯ АЛПЫСБАЕВ:</w:t>
        <w:br/>
        <w:t>ӨЗГЕШЕ ӨРІМ</w:t>
        <w:br/>
        <w:t>Қазақ әдебистінің салқар көшінде оқшау топ бар. Самарқау</w:t>
        <w:br/>
        <w:t>қимыл, майда жүрістегі «елден озбас, көштен қалмасты» місе</w:t>
        <w:br/>
        <w:t>тұтқан емес, өмір өріне омыраулап ұмтылып, өнер киясына өзін-</w:t>
        <w:br/>
        <w:t>дік сокпақ арқылы беттеген өзгеше мінезді екпінді топ. Ол- алды</w:t>
        <w:br/>
        <w:t>елудің иығына мініп, арты елудің етегіне іліне бастаған, бүгінде</w:t>
        <w:br/>
        <w:t>қазақ қаламгерлерінің орта буынына айналып, творчестволық</w:t>
        <w:br/>
        <w:t>кемелдіктің шағындағы ерен топ. Бұл топ бір кездегі ұлы</w:t>
        <w:br/>
        <w:t>Әуезовтың «жыл келгендей жаңалық сезініп» творчествола-</w:t>
        <w:br/>
        <w:t>рына сүйсіне, зәр үміт арта караған буынның тобы. Кемеңгер</w:t>
        <w:br/>
        <w:t>жазушынын көп салалы қазақ әдебиетінің бір ғана жанрының</w:t>
        <w:br/>
        <w:t>өкілдері жайлы айтылған пікірі олардың барлық тұстарына</w:t>
        <w:br/>
        <w:t>катысы бар. Балалық бал дәурені соғыстың алапат тауқыметіне</w:t>
        <w:br/>
        <w:t>айырбасталған буын өкілдері әдебиетке елуінші жылдарлын</w:t>
        <w:br/>
        <w:t>соңы, алпысыншы жылдардын басында келді де, жана ырғақ.</w:t>
        <w:br/>
        <w:t>соны леппен өнер соқпағына түсе бастады. Міне, осы алқалы</w:t>
        <w:br/>
        <w:t>топтың өмірлері мағынаға толы, көңілдері арманға толы буын</w:t>
        <w:br/>
        <w:t>өкілінің бірі- Сайын МҰРАТБЕКОВ.</w:t>
        <w:br/>
        <w:t>Сол арынды топтың ішінде Сайын Мұратбеков екпіні болек,</w:t>
        <w:br/>
        <w:t>соқпақ өрнегі өзгеше. Өмір жырын шертуге оның үні сазды, әсерлі,</w:t>
        <w:br/>
        <w:t>суреткерлік бояуы анык. Ол салған өнер өрнегі жеке творчестволык</w:t>
        <w:br/>
        <w:t>жетістіктен әлдеқайда әрі асып, ұлттық игілікке айналған, ұлттық</w:t>
        <w:br/>
        <w:t>өнердің әлемдік аренада тайталасар талантты шығармадеп қарауға</w:t>
        <w:br/>
        <w:t>болатын құбылыс.</w:t>
        <w:br/>
        <w:t>Сайын Мұратбековтың отыз жылғы жазушылық жолында</w:t>
        <w:br/>
        <w:t>қаламнан туған шығармалары оның көркемдік ізденіс арналарын,</w:t>
        <w:br/>
        <w:t>190</w:t>
        <w:br/>
        <w:t>- Майдың иі-сі жаман е-кен деймін! - деді әлгі сөзін үзіп-үзіп</w:t>
        <w:br/>
        <w:t>айқайлап.</w:t>
      </w:r>
    </w:p>
    <w:p>
      <w:r>
        <w:t>Өзі іштей: «Мәссаған, керек десе сөйлесуді де білмейді</w:t>
        <w:br/>
        <w:t>меңірейіп. Мал ғой, мал...», - деді бір түрлі күйіп-пісіп.</w:t>
        <w:br/>
        <w:t>Сұлтан езу тартты, басын шайқады. Біраз жүргеннен кейін</w:t>
        <w:br/>
        <w:t>жуан дауыспен:</w:t>
        <w:br/>
        <w:t>- Мен керең емеспін, Күлипа, - деді.»</w:t>
        <w:br/>
        <w:t>Міне, адам характерлері осы қағысудың үстінде көріне бастады.</w:t>
        <w:br/>
        <w:t>Енді өтімді қыз мінезіне кереғар тұрған жігіттің ішкі жан дүниесіне</w:t>
        <w:br/>
        <w:t>үңіліп көріңіз. «Трактор сай табанына жақындап қалған... Айнала</w:t>
        <w:br/>
        <w:t>ыс басқандай күнгірттеніп, көз байланып барады. Жел әжептеуір</w:t>
        <w:br/>
        <w:t>леки соғып тұр. Аспанның батыс жағын сірестіре тұтып алған</w:t>
        <w:br/>
        <w:t>тұңғиық қара бұлт жаңадан боялған қоңыр тақта тәрізді. Бір сәт</w:t>
        <w:br/>
        <w:t>сол қара бұлттың дәл ортасынан бір шоқ ақша бұлт пайда болды.</w:t>
        <w:br/>
        <w:t>Қардай аппақ, әрі үлпілдек. Жел көтерген мамықша қалықтайды.</w:t>
        <w:br/>
        <w:t>«Тамаша! Табиғаттың қара дүлей уысында да ғажап сұлулықты</w:t>
        <w:br/>
        <w:t>аңғарар емес. «Аһы-лап, Уһлеп» тыржың-тыржын етеді, ернін</w:t>
        <w:br/>
        <w:t>шығара ма-ау. Жұрт жер көкке сыйғызбай несіне мақтайды екен.</w:t>
        <w:br/>
        <w:t>Өзі шүйкеден бір-ақ уыс. Не бой жоқ, бір тұтам. Тек екі бетінің</w:t>
        <w:br/>
        <w:t>қаны тамып тұр дегені болмаса...» Көріп отырмыз, осының алдын-</w:t>
        <w:br/>
        <w:t>да Күлипаның ойынша «топастау» танылған, трактор жүргізуден</w:t>
        <w:br/>
        <w:t>басқаны білмейтін, болпиған Сұлтан табиғатпен сырласады,</w:t>
        <w:br/>
        <w:t>адамның ішкі парасатына үңіледі. Қарашаның алғашқы қарлы</w:t>
        <w:br/>
        <w:t>ызгарына ұрынып, түні бойы бейнет шегіп, адасқан кездерінде</w:t>
        <w:br/>
        <w:t>Сұлтан Күлипаны зор қамқорлыққа алады. Қыз да өзінің қате пікі-</w:t>
        <w:br/>
        <w:t>рінен тайқып жігіттің ер тұлғасына, асқан адамгершіліне көзі же-</w:t>
        <w:br/>
        <w:t>теді.</w:t>
        <w:br/>
        <w:t>Лев Толстой Чеховтың «Душечка» дсген әңгімесін оқығанда,</w:t>
        <w:br/>
        <w:t>оның көркемдігіне сүйсінгені сонша, осы шағын шығарманы</w:t>
        <w:br/>
        <w:t>«асқан дана қыздың тоқыған кестесіне ұқсайды» деп мақтаған.</w:t>
        <w:br/>
        <w:t>Дұрысында, сшкімге сыр ашпайтын сезімтал қыз өзінің сүйген</w:t>
        <w:br/>
        <w:t>жігіті туралы кейде тек өрнек арқылы ғана ойлап, оған деген кір-</w:t>
        <w:br/>
        <w:t>шіксіз таза махаббатының асыл нұрын кестеге түсіретіні рас кой.</w:t>
        <w:br/>
        <w:t>Демек, нағыз ішынайы көркем шығарма, мейлі ол роман, повесть,</w:t>
        <w:br/>
        <w:t>поэма, әңгіме, өлең болсын, шын суреткердің творчестволык</w:t>
        <w:br/>
        <w:t>қызметіне деген зор сүйіспеншілігінен туса керек. Сайын</w:t>
        <w:br/>
        <w:t>әнгімелерінің қайсысы болсын, іші-сырты бірдей тартымды болып</w:t>
        <w:br/>
        <w:t>шығуы автордың өнер жолындағы ізденімпаздығына және оған</w:t>
        <w:br/>
        <w:t>деген рухани кұштарлығынан деп білеміз. Жазушының қателік</w:t>
        <w:br/>
        <w:t>шеккен адамға өмірдің, бүкіл жарық дүниенің кымбаттығын</w:t>
        <w:br/>
        <w:t>ұқтырған «Таңғы шық», ата мекенінің ыстық қадырын дәріптеген</w:t>
        <w:br/>
        <w:t>«Бекеңнің құбылысы», Мұхтар Әуезов хақында жазылған «Қыран</w:t>
        <w:br/>
        <w:t>185</w:t>
        <w:br/>
        <w:t>шапқыншылық атаулыға қарғыстай естіледі. Бүгінгі қазақ</w:t>
        <w:br/>
        <w:t>прозасының кашбастаушыларының бірі, уақыт мінезімен, ҙама-</w:t>
        <w:br/>
        <w:t>на тынысымен, өзі туған сайын дала, асқар тауларымен азаматтык</w:t>
        <w:br/>
        <w:t>үндестік таба білген кемел суреткер. ұлттық психология мен та-</w:t>
        <w:br/>
        <w:t>рихи болмыстың ен нәзік. сң терең. ең күрделі касиеттерін исі</w:t>
        <w:br/>
        <w:t>адамзатқа тән кадір--қасиеттерімен үндестіріп айта білген Азамат</w:t>
        <w:br/>
        <w:t>жазушының , арлы жыршының әр шығармасын асыға күтетініміз</w:t>
        <w:br/>
        <w:t>де тегіннен-тегін емес.</w:t>
        <w:br/>
        <w:t>Бұл күнде том-том кітаптардың салмағынан, сана белі</w:t>
        <w:br/>
        <w:t>қайысқан тұста. айтары аз. айқайы мол. кісі еместің «кісілігін-</w:t>
        <w:br/>
        <w:t>дей» сезімге жетелейтін «құпия» туындылар көбейген тұста</w:t>
        <w:br/>
        <w:t>Сайын Мұратбековтың асыл тектес үзік сырларының жана бс-</w:t>
        <w:br/>
        <w:t>леске көтерілгеніп байқаймыз. Жазушы шығармаларындағы</w:t>
      </w:r>
    </w:p>
    <w:p>
      <w:r>
        <w:t>сезімнің ішкі иірімдері, ақыл мен парасаттың ұлылыққа тән</w:t>
        <w:br/>
        <w:t>қарапайымдылығы, ең бастысы адами болмыстың асыл қасиеттері</w:t>
        <w:br/>
        <w:t>ерекше жылы, керемет инабатты көркемдікпен. нэзік лиризммен</w:t>
        <w:br/>
        <w:t>шегенделуі оқушыны ой тереңіне жетелейді. «Шығарма ең әуелі</w:t>
        <w:br/>
        <w:t>ішкі тебіреністен туады» денті бірле Сайын Мұратбеков. Өнер</w:t>
        <w:br/>
        <w:t>атаулының алғы шартын тектен-текке ауызға алып отырған жок</w:t>
        <w:br/>
        <w:t>жазушы. Ол оз туындыларымен осы заңдылықтан, осы кағидадан</w:t>
        <w:br/>
        <w:t>таймаған суреткер. Шыңғыс Айтматов, Василий Шукшин, Нодар</w:t>
        <w:br/>
        <w:t>Думбадзе әлеміне стене жақын, өнердің даму заңдылығының</w:t>
        <w:br/>
        <w:t>барлык ізгі қасиеттерімен матасып барып қазак топырағынан</w:t>
        <w:br/>
        <w:t>үздіктер тобына үн қата бастаған суреткердің шашасына ешкашан</w:t>
        <w:br/>
        <w:t>да шаң жұқпасын деп тілейік.</w:t>
        <w:br/>
        <w:t>Қазақстан Республикасының Президенті</w:t>
        <w:br/>
        <w:t>НҰРСҰЛТАН НАЗАРБАЕВ</w:t>
        <w:br/>
        <w:t>ҚҰРМЕТТІ САЙЫН МҰРАТБЕКҰЛЫ!</w:t>
        <w:br/>
        <w:t>Бүгінгі таңдағы казақ көркем прозасының айтулы шеберлерінің</w:t>
        <w:br/>
        <w:t>бірі, республикамыздың көрнекті жазушысы Сізді таланттың ке-</w:t>
        <w:br/>
        <w:t>мел шағы - 60 жасқа толуынызбен шын жүректен құттықтаймын.</w:t>
        <w:br/>
        <w:t>Сіз казіргі казақ әдебиетінлегі лирикалық прозаның көкжиегін</w:t>
        <w:br/>
        <w:t>кенейтіп, мәртебесін биіктетуге айрықша үлес қоскан, еңбегі</w:t>
        <w:br/>
        <w:t>құрметке лайык белгілі қаламгерсіз. Сіз жасаған кейіпкерлер бей-</w:t>
        <w:br/>
        <w:t>несі оқырманның жүрегінен орын алып, шығармаларыңыз калын</w:t>
        <w:br/>
        <w:t>жұртшылықтың рухани байлығына айналды. «Меніп қарында-</w:t>
        <w:br/>
        <w:t>сым», «Ауыл оты», «Көкорай», «Отау үй», «Жабайы алма», «Дос</w:t>
        <w:br/>
        <w:t>іздеп жүрмін», «Камен тоғай», «Басында Үшқараның», «Жу-</w:t>
        <w:br/>
        <w:t>194</w:t>
        <w:br/>
        <w:t>көкірегін қарып өткен Қайрақ енді бірде: «Төбелессек, қайсымыз</w:t>
        <w:br/>
        <w:t>басым түсер едік, - деп ойлады.</w:t>
        <w:br/>
        <w:t>-- Жоә,төбелес... таяқ... сөз болып па. Кек кайтарған сиякты</w:t>
        <w:br/>
        <w:t>қайтару керек. Өмір бойы жанын сыздататындай ету керек.</w:t>
        <w:br/>
        <w:t>Ал, ол қалай болады. Әзірге белгісіз...»</w:t>
        <w:br/>
        <w:t>Бүләнгімеде әділетпен әлілетсіздіктің, тазалық нен ластықтың</w:t>
        <w:br/>
        <w:t>арасынан тұтанған егеске қатысы жоқ детальдар ұшыраспайды.</w:t>
        <w:br/>
        <w:t>Егер ондай кажетсіз, кездейсоқ жайттар зәуде алынған болса. ол</w:t>
        <w:br/>
        <w:t>негізгі идеяны сөзсіз сұйылтып, образды мұқалтып, оқушы көңілін</w:t>
        <w:br/>
        <w:t>баска жаққа ауларып әкетер еді. Жазушы өзі калаған оқиға со-</w:t>
        <w:br/>
        <w:t>рабынан басқа жаққа еш ауытқымайды. Бар назарын, бар шебер-</w:t>
        <w:br/>
        <w:t>лігін бір ғана ойдың төңірсгіне сыйғызады. Міне, жігіттер маяға</w:t>
        <w:br/>
        <w:t>жетіп, оның іргесін қалың қардан тазарта бастады. «Алды-артына</w:t>
        <w:br/>
        <w:t>қарамастан. күртікті апыртып лактыра берген Дәнештің аяғының</w:t>
        <w:br/>
        <w:t>астынан бірлене кіргенлей болады да, кәлімгілей кетере береді.</w:t>
        <w:br/>
        <w:t>Қапелімде шошынып қалған ол бір шетке қарай ыршып түсті.</w:t>
        <w:br/>
        <w:t>- Байқаусызда сені де қармен бірге лактырып жібере жаз-</w:t>
        <w:br/>
        <w:t>даппын-ау, - деп Қайрак ыржнып тұр.</w:t>
        <w:br/>
        <w:t>- Кімді-кім лактырар екен, келші, өзің! - деп қызып тұрған</w:t>
        <w:br/>
        <w:t>Дәнеш ашаны октай ұмтылып, тап берді. Қайрак та осыны күткен</w:t>
        <w:br/>
        <w:t>тәрізді. ашасын қарсы тіреп тұра қалды... Бір сәтке зәрлі күлкі</w:t>
        <w:br/>
        <w:t>ойнаған көзі қанталағандай. сұмдық қорқынышты болып кетті.</w:t>
        <w:br/>
        <w:t>Өңі сұп-сұр қысқы күнгі безерс қатқаң жердің тоны түстес, мүлде</w:t>
        <w:br/>
        <w:t>жансыз. Астыңғы ерінін жымқыра тістеп, ашаны шындап сілтеді...</w:t>
        <w:br/>
        <w:t>Енді Дәнеш те аянған жоқ. Бұ да шындап кезеді».</w:t>
      </w:r>
    </w:p>
    <w:p>
      <w:r>
        <w:t>Оқып отырған кісішің төбе шашын тік тұрғызып, денесін суық</w:t>
        <w:br/>
        <w:t>ызғармен тітіркендірстін бұл кауіптітосын тартысәбден діңкеленіп,</w:t>
        <w:br/>
        <w:t>әзер аяқталады. «Дәнеш те ыржия күлген болады. Бірак, әлгіндегі</w:t>
        <w:br/>
        <w:t>жан алқымға келген арпалыс ссінс түскен сайын, жүрегі су-су етіп</w:t>
        <w:br/>
        <w:t>шымырлап, ып-ыстық жас көзіне үйіріліп, алқымына өксік кепте-</w:t>
        <w:br/>
        <w:t>ліп калды. Аузындағы еріген қардың суын жұта алмай, буындары</w:t>
        <w:br/>
        <w:t>босап дірілден! кетті.</w:t>
        <w:br/>
        <w:t>- Анда-санда өстіп, алысып-жұлысып, қан таратқан жақсы, Ә?</w:t>
        <w:br/>
        <w:t>Бойын сергіп калады, - деп қойды Қайрақ.</w:t>
        <w:br/>
        <w:t>- Қой, ойнадық, кан тараттық жетеді. енді ШӨП тиейік, - деп</w:t>
        <w:br/>
        <w:t>Дәнеш те қорыққанын сездіргісі келмей, орнынан тұрды».</w:t>
        <w:br/>
        <w:t>Кейіпкерлер мінезі қатғы қақтығыстар үстінде тәуір ашылады</w:t>
        <w:br/>
        <w:t>десек, жоғарыдағы келтірілген детальдар сонын анық айғағы.</w:t>
        <w:br/>
        <w:t>Қысқы меңіреу далала, ешбір қуә жоқ, ешбір араша жоқ,</w:t>
        <w:br/>
        <w:t>жаңағыдай жан түршігетін шұғыл жағдайдан кейін автор екі кей-</w:t>
        <w:br/>
        <w:t>іпкерді сабаларына түсіріп, ойға калдырады. Шеш тнеуге кіріскен</w:t>
        <w:br/>
        <w:t>Қайрақ: «Окасы жоқ. Бұл бірінші рет күпі сынасуымыз амандық</w:t>
        <w:br/>
        <w:t>187</w:t>
        <w:br/>
        <w:t>кұс». ересейіп калған ер баланың пәк сезімдері бейнеленген</w:t>
        <w:br/>
        <w:t>«Қылау», бір-бірімен өмір бақи жараспаған екі құрбы жігіттін</w:t>
        <w:br/>
        <w:t>қылықтарын көрсеткен «Үскірік». окнғасына аты сай «Отау үй»</w:t>
        <w:br/>
        <w:t>және туған ауылдың ізгі дәстүрлеріне жете көңіл ауларған «Ба-</w:t>
        <w:br/>
        <w:t>сында Ұшқаранын» атты туындылары бүгінгі қазак әңгімелерінің</w:t>
        <w:br/>
        <w:t>жақсы үлгілеріне қосылалы. Бұл туындылар жай анкеталық жалаң</w:t>
        <w:br/>
        <w:t>жайттарға ешбір ұрынбаған, керісінше жоғарыдағы негізгі идея-</w:t>
        <w:br/>
        <w:t>ларынан байқалғандай, адамдардың нағыз пенделік, табиғи шын-</w:t>
        <w:br/>
        <w:t>шыл тағдырларына кұрылған шығармалар болып табылады.</w:t>
        <w:br/>
        <w:t>Біз осы тұжырымның ақиқатын «Үскірік» әңгімесінен</w:t>
        <w:br/>
        <w:t>байқаймыз. Бір жылғы төлдей ауылда катар ескен Дәнеш және</w:t>
        <w:br/>
        <w:t>Қайрақ дейтін екі жігіт құрластық жағынан әзілдескенмен, «бір-</w:t>
        <w:br/>
        <w:t>біріне улы зәрді өмір бойы шым-шымдап жинап келеді». Бұған</w:t>
        <w:br/>
        <w:t>кінәлі - әкслері болыпты. Олар болымсыз араздасып, аяғы үлкен</w:t>
        <w:br/>
        <w:t>жауығуға тіреліпті, Бірақ кісілігі басым Дәнештің әкесі Ұлы Отан</w:t>
        <w:br/>
        <w:t>соғысыңда ерлікпен қаза тауыпты да, қылмыс жасап. сотталып</w:t>
        <w:br/>
        <w:t>тынған Қайрақтың әкесі ле қайтып оралмапты.</w:t>
        <w:br/>
        <w:t>Сақылдаған сары аязда даладағы маядан шөп тасуға асығып,</w:t>
        <w:br/>
        <w:t>аттарын ысқырта айдап, скі жігіт тапталған қарлы жолмен жосы-</w:t>
        <w:br/>
        <w:t>тып келсді. Сәлдегі соң арткы шападағы Қайрак айғайлап аттарын</w:t>
        <w:br/>
        <w:t>тежеп:</w:t>
        <w:br/>
        <w:t>« - ӘЙ, ит, ала алмай жүрген өшің бар ма деді, ашаңа арандата</w:t>
        <w:br/>
        <w:t>жаздадың ғой, - леді тістене әзілдеп.</w:t>
        <w:br/>
        <w:t>Дәнештің ашасы түсіп қапты. Найзасы жоғары карап, дәл</w:t>
        <w:br/>
        <w:t>Қайрактың шанасының алдында жатыр...</w:t>
        <w:br/>
        <w:t>- Қасақана әдейі түсірдің, ә, - деді тағы да қыжырта сөйлеп.</w:t>
        <w:br/>
        <w:t>- Азар болса, сенің қарнына кіретін еді. - деді Дәнеш те улы</w:t>
        <w:br/>
        <w:t>әзілмен».</w:t>
        <w:br/>
        <w:t>Әңгіменің өткір түйінге киліккен динамикасын одан әрі</w:t>
      </w:r>
    </w:p>
    <w:p>
      <w:r>
        <w:t>әрлету үшін автор шеберлікпен характерлерді аша түседі. «Шана</w:t>
        <w:br/>
        <w:t>табанының зар еңіреген шиқылы төбе күйқаны шымырлатып</w:t>
        <w:br/>
        <w:t>жүректі тырнайды. Үскірік те жаланып тұр. Ашық жел болса</w:t>
        <w:br/>
        <w:t>қарып түсердей. Қайрақ кара тоннын жағасына тұмсығын онан</w:t>
        <w:br/>
        <w:t>әрмен тыға түседі; «У! у, Суығын-ай!.,» Дәнеш болса, со түрегеп</w:t>
        <w:br/>
        <w:t>тұрған күйі... Бет-аузы қып-қызыл боп кеткен. үскірікті елен</w:t>
        <w:br/>
        <w:t>қылар емес».</w:t>
        <w:br/>
        <w:t>Дәнепке ылғи бірдеңе деп. соқтығатын Қайрақ болалы.</w:t>
        <w:br/>
        <w:t>« -ӘЙ, Дәнеш. сонша елеуреп, әкеңнің асына асықтың ба, акы-</w:t>
        <w:br/>
        <w:t>рын жүрсеңші!» - дейді ол айкай салып.</w:t>
        <w:br/>
        <w:t>«Менің әкем соғыста шейіт кеткен, атаусыз қалған сенің әкең!»</w:t>
        <w:br/>
        <w:t>- дейді Дәнеш те айқайлап. Өстіп екі жігіттін сөзбен қақтығысуы</w:t>
        <w:br/>
        <w:t>үдей береді. Характер дес дараланып ашыла түседі. Жанағы сөздер</w:t>
        <w:br/>
        <w:t>186</w:t>
        <w:br/>
        <w:t>берлігі «кебенек киген келеді» деп жұбаныш іздеп, қасірет</w:t>
        <w:br/>
        <w:t>қамауындағы ғұмыр кешкен осынау қаралы жаннын тұрлаусыз</w:t>
        <w:br/>
        <w:t>тағдыр алдындағы берік бейнесін марқұм Смағұл шал, Мақсұт</w:t>
        <w:br/>
        <w:t>қарт, Салиха шешейлерлің іс-әрекеттері аркылы түйіндейді.</w:t>
        <w:br/>
        <w:t>Еп басына күн туған ереуіл кезде ауыл совет басқарған Смағұл</w:t>
        <w:br/>
        <w:t>марқұм. анқылдаған ақ көңіл Мақсұт қарт та, бірде көллей, бірде</w:t>
        <w:br/>
        <w:t>шөлдей Салиха шешей де Қамарға күйеуінің қазасын естірту-</w:t>
        <w:br/>
        <w:t>ге тәуекел ете алмайды. Оларлың орнына сіз де сөйтер едіңіз.</w:t>
        <w:br/>
        <w:t>Жазушы характер қасиетін танытар қимыл-әрекет. сезім иірімде-</w:t>
        <w:br/>
        <w:t>рімен психологиялық сәттер арқылы осыған сендіреді. Әңгімеде</w:t>
        <w:br/>
        <w:t>шындық шенберінен шашау шығып тұрған бірде-бір деталь</w:t>
        <w:br/>
        <w:t>жок, өзімізге көптен таныс, қарапайым казақы жандардын тір-</w:t>
        <w:br/>
        <w:t>лік кешуі. Мәдениетті прозанын психологиялык нәзік желісі,</w:t>
        <w:br/>
        <w:t>эстетикалық көркемдігімен философиялық тереңдігі тоғысар</w:t>
        <w:br/>
        <w:t>тұсты шығарманың аяқталуынан да байқайсың. «Дір етіп жер сіл-</w:t>
        <w:br/>
        <w:t>кішгендей болды. Алыстан талықсып жеткен ауыр дүбір естілді.</w:t>
        <w:br/>
        <w:t>- Ибай-ау, анаң қара, анау не?..деді елең еткен Қамар жеңгей.</w:t>
        <w:br/>
        <w:t>Нұсқаған жағына жалт карадым: батыс жақ тұсымызда түнгі</w:t>
        <w:br/>
        <w:t>аспанды қак жарып шұбатылған қызыл жалын көкке өрмелеп бара</w:t>
        <w:br/>
        <w:t>жатты. Қозғалысы тіпті жылдам.</w:t>
        <w:br/>
        <w:t>- Ол не?..-деп тағатсызданған Қамар жеңгей қайта сұрады.</w:t>
        <w:br/>
        <w:t>Өңінде үрей бар.</w:t>
        <w:br/>
        <w:t>Өзім де таңырқап тұрмын. Қызыл жалын зулай өрмелеген күйде</w:t>
        <w:br/>
        <w:t>ап-сәтте көзден тасалана берді.</w:t>
        <w:br/>
        <w:t>Көрші ауылдың иттері үрді. Күзетшілер айтақтап, шулап кетті</w:t>
        <w:br/>
        <w:t>де, сәлден соң жым-жырт болып тына қалды. Жал арасынан баяу</w:t>
        <w:br/>
        <w:t>ғана ызғырық жел есті»,- деп аяқтайды автор әнгімесін. От пен</w:t>
        <w:br/>
        <w:t>судың арасында алмағайып күйге түскен Жер-ананың бүгінгі</w:t>
        <w:br/>
        <w:t>болмысы қарады жесірдін үрейлі жүзімен шебер қиюласады да.</w:t>
        <w:br/>
        <w:t>апат алапатынан сактануға үндеген дауыс келеді құлағымызға.</w:t>
        <w:br/>
        <w:t>Шеберлік қырларының шексіздігі қаламгердің шығармашылык</w:t>
        <w:br/>
        <w:t>қуатына тәуелді. Бір ғана мазмұн беретін, бір шығармадан бір</w:t>
        <w:br/>
        <w:t>шығармаға ауысып жүретін аты бөлек, заты бір кейіпкерлер мен</w:t>
        <w:br/>
        <w:t>бір тақырыптың өзіне әр түрлі қырынан келетін, әр шығармада</w:t>
        <w:br/>
        <w:t>даралық сипат танытатын типтік характерлер жасаудың айыр-</w:t>
        <w:br/>
        <w:t>масы жер мен көктей. С. Мұратбеков творчествосының даралы</w:t>
      </w:r>
    </w:p>
    <w:p>
      <w:r>
        <w:t>қасиетін де, міне осы тұстан іздейміз.</w:t>
        <w:br/>
        <w:t>«Жеңеше», «Күзгі бұралан жол» әңгімелерінде негізгі идея</w:t>
        <w:br/>
        <w:t>соғысқа қарсы лағынет айту болса, ой түйіні адами характер, пен-</w:t>
        <w:br/>
        <w:t>дешілік мінез иірімдері қарама-қарсы тұлғалар арқылы шешіле-</w:t>
        <w:br/>
        <w:t>ді. Күйеулері майданнан оралмаған Қамар мен Бнбі тағдырлары</w:t>
        <w:br/>
        <w:t>оптимистік трагизммен өрнектелін жатыр.</w:t>
        <w:br/>
        <w:t>192</w:t>
        <w:br/>
        <w:t>Сайын Мұратбеков шығармаларындағы адами нысана-</w:t>
        <w:br/>
        <w:t>жақсылық пен жарастық нысанасы-- осылай әр қырынан көрініп,</w:t>
        <w:br/>
        <w:t>белгілі жүйемен дамиды. Озық үлгіден үйрену, ұлағат мектебінен</w:t>
        <w:br/>
        <w:t>дәріс алу түптеп келгенде туған топырақтың рухани парызының</w:t>
        <w:br/>
        <w:t>салмакты саласы болмақ. Осы ретте Мұратбеков әңгімелеріндегі</w:t>
        <w:br/>
        <w:t>нәзіклиризм мен қарапайым ойлылық, «көмекейінекүлкітығылған»</w:t>
        <w:br/>
        <w:t>тұма суындай тазалыкпен шебер қырналған ықшамлылық же-</w:t>
        <w:br/>
        <w:t>лісінен Чеховты айтпағанның өзінде В.Шукшин, Н. Думбадзе</w:t>
        <w:br/>
        <w:t>шығармаларымен үндесер тұстарды молынан кездестірер едіңіз.</w:t>
        <w:br/>
        <w:t>В.Шукшин әңгімелеріндегі шағын сюжет, айқын образ. Н.Думбад-</w:t>
        <w:br/>
        <w:t>зе әңгімелеріндегі ой орамының күрделілігі, кейіпкер әрекетінің</w:t>
        <w:br/>
        <w:t>астарлы мағынасы әңгіме жанрына койылар уакыттың кемел</w:t>
        <w:br/>
        <w:t>талабына айналып отыр...</w:t>
        <w:br/>
        <w:t>Балалық шағы соғыс жылдарының ауыр күндеріне тап келген</w:t>
        <w:br/>
        <w:t>Сайын Мұратбеков көңіл таразысынан өткізген, алыста калған бала</w:t>
        <w:br/>
        <w:t>шағынын жүрек сыздатар мұңды елесін жадында кайта жанғыртып,</w:t>
        <w:br/>
        <w:t>көркем туынды етуі оның творчествосындағы басты тақырыптың</w:t>
        <w:br/>
        <w:t>бірі. Бір кездегі қазак әңгімесінін туып, қалыптасуында алғашқы</w:t>
        <w:br/>
        <w:t>арнаны салып, көркемдіксапаның биік белеске көтерілуіне, ұлттық</w:t>
        <w:br/>
        <w:t>дәстүрді европалық үлгімен қиюластыра дамытуға айрықша еңбек</w:t>
        <w:br/>
        <w:t>еткен Б.Майлин, М. Әуезов, Ғ. Мүсірепов дәстүрлі 60-шы жыл-</w:t>
        <w:br/>
        <w:t>дары С. Мұратбеков творчествосы арқылы жалғастық тапты де-</w:t>
        <w:br/>
        <w:t>сек артық айтқандық емес. Алайда, ол ізденісті әнгіме жанрында</w:t>
        <w:br/>
        <w:t>көбірек танытса да, белгілі такырыпқа қайта оралуда повесть жан-</w:t>
        <w:br/>
        <w:t>ры арқылы тәжірибелік барлау жасайды. Жазушының «Жабайы</w:t>
        <w:br/>
        <w:t>алма» повесін осы мысалға келтіруге болады.</w:t>
        <w:br/>
        <w:t>Соғыс тауқыметінетипболған қырдағы ел,ондағы адам тағдыры</w:t>
        <w:br/>
        <w:t>ию-қию өмір арпалысының бір ғана ауылдағы көрінісі «Жабайы</w:t>
        <w:br/>
        <w:t>алма» повссінде терең философиялық ойға құрылған оралымдар,</w:t>
        <w:br/>
        <w:t>реалистік өмір шындығын дәл көрсететін деталь, штрихтар, уақыт</w:t>
        <w:br/>
        <w:t>психологиясы өзгерткен характерлер арқылы жан-жақты сурет-</w:t>
        <w:br/>
        <w:t>телелі. Онда әкеден айрылған бала, ұлынан айрылған ана, жардан</w:t>
        <w:br/>
        <w:t>айрылған жесір. сүйгенінен айрылған қалыңдық, бұғанасы қатпай</w:t>
        <w:br/>
        <w:t>ауыр еңбекке араласа бастаған жасеспірім бүлдіршін еріксіз ел</w:t>
        <w:br/>
        <w:t>қайғысын көтеріп, жұмыска жарамсыз халін ұмытқан қаусаған</w:t>
        <w:br/>
        <w:t>шал-кемпір-бәрі бар.</w:t>
        <w:br/>
        <w:t>Повестегі Қанат, Нәзира мен Тоқтар, Байдалы жылқышы мен</w:t>
        <w:br/>
        <w:t>Әжібек әумесер. Нұғман бәрі де әр ауылда бар, жиі кездесетін</w:t>
        <w:br/>
        <w:t>«таныс-бейтаныстар». Жазушы кейіпкерлерін ой елегінен, сана</w:t>
        <w:br/>
        <w:t>сүзгісінен өткізе, типтік дәрежеге көтере білген.</w:t>
        <w:br/>
        <w:t>Повестің трагедиялық жағдайда аяқталуы соғыс әкелген</w:t>
        <w:br/>
        <w:t>зардаптың ел есінен әсте кетпейтін кұбылыс екенін ұқтырады,</w:t>
        <w:br/>
        <w:t>193</w:t>
      </w:r>
    </w:p>
    <w:p>
      <w:r>
        <w:t>көркем трансформашиясы дегім келеді. «Соғыс жылдары біз, жас</w:t>
        <w:br/>
        <w:t>балалар, ҡалың бөргөзге кол-аяғымызды қызыл ала жоса ғып</w:t>
        <w:br/>
        <w:t>жырғызып, ұзақты күнге алмадан алма тандап. сол бөктерле тенті-</w:t>
        <w:br/>
        <w:t>реп жүруші елік. Қышқылтымақ алма тістегеңде, мұз шайнағандай</w:t>
        <w:br/>
        <w:t>қаршылдайтын, сәлден кейін тісті қармап қалатын да зар қақтырып,</w:t>
        <w:br/>
        <w:t>бастырмай тастайтын. Сонла да жейтінбіз. Тапшылықта кабысқан</w:t>
        <w:br/>
        <w:t>қарынды алмамен болса да тістелеп жұбату керек. Ішіміз көгеріп,</w:t>
        <w:br/>
        <w:t>ауырсына ыңқылдап жататын кезіміз де көп еді. Қоныр самал</w:t>
        <w:br/>
        <w:t>соғатын, итмұрын, карақат, боргөздердің неше алуан исі аңкитын.</w:t>
        <w:br/>
        <w:t>Бірак ақ алманың- жабайы алманың қымыз исі бәрінен ерекше</w:t>
        <w:br/>
        <w:t>еді». «Жабайы алма», Сіздін қаламыңыздан туындаған шығарма.</w:t>
        <w:br/>
        <w:t>Сол жабайы алмалардан қалған жұқананы ана жылдары Ғали</w:t>
        <w:br/>
        <w:t>ағамыздың Қапалдағы сексен бес жылдық тойына барғанда</w:t>
        <w:br/>
        <w:t>көрсеткенсіз. Үш-төрт түптің ғана қарасы қалыпты. Бәлкім, өр</w:t>
        <w:br/>
        <w:t>жақта, тау қияларында тағы қалған шығар...</w:t>
        <w:br/>
        <w:t>Мен Сіздің «Жусан исі» повесіңізді сан қайталап оқып</w:t>
        <w:br/>
        <w:t>шықтым. Оқыған сайын әрдайым көз алдымда өз нағашым. аяулы</w:t>
        <w:br/>
        <w:t>азамат-Шаһзада Жұмаділұлы тұрады да қояды. Тәркіленген экесі</w:t>
        <w:br/>
        <w:t>Ақмолада ізім-қайым жоқ болған. Сонан кейін Шаһзада атынан</w:t>
        <w:br/>
        <w:t>именіп, Шайзада атанған-ды. Өзінің жақсы жолдасы әрі ауылда-</w:t>
        <w:br/>
        <w:t>сы Әнуар Әлімжанонқа мені апарып таныстырған да сол кісі еді.</w:t>
        <w:br/>
        <w:t>Аянды көрем де Шаһзала марқұмды, Кәтеп әжемді көргендей</w:t>
        <w:br/>
        <w:t>боламын. Шығарма құдіреті, әсер ету пәрмені деген осы. Мына</w:t>
        <w:br/>
        <w:t>қызықты қараңыз, Сіздің кейіпкеріңіз менің етене жақыным бо-</w:t>
        <w:br/>
        <w:t>лып шықты. Тап сол кісінің өзі. «Алыста қалған балалык шағым...</w:t>
        <w:br/>
        <w:t>Ойымнан жарғақ сары тоны қаудырлаған, тобығы тайған сол</w:t>
        <w:br/>
        <w:t>аяғын сүйретс жүгіретін, шілбиген арық, ақсақ кара бала кетпей-</w:t>
        <w:br/>
        <w:t>ді. Көзімді сал жұмсам-ақ шуылдаған балалардың ең соңында сол</w:t>
        <w:br/>
        <w:t>аяғын жер сыпырғандай көлденең сүйретіп, ес қалмай далбақтай</w:t>
        <w:br/>
        <w:t>жүгіріп келе жаткан Аянды көргендей боламын. Соналайда оның</w:t>
        <w:br/>
        <w:t>алқына шыққан әлсіз, жіңішке дауыспен: «Ей, тоқтандаршы, мен</w:t>
        <w:br/>
        <w:t>сендерге бүгін кешегіден де қызык ертегі айтамын»,- деген жалы-</w:t>
        <w:br/>
        <w:t>нышты үнін естимін». Осы эпизодты мен нағашымнын өз аузынан</w:t>
        <w:br/>
        <w:t>естігенмін. шешемнің айтқандары да кұлағыма құйылып қалған.</w:t>
        <w:br/>
        <w:t>Мен ол кісінің балалык шағын басқаша елестете алмаймын. «Жусан</w:t>
        <w:br/>
        <w:t>исін» оқығанда, кейде менің құлағыма Кет-бұғаның күніренғен</w:t>
        <w:br/>
        <w:t>кобызының сарыны, Секен Тұрысбектің домбырасының бебе-</w:t>
        <w:br/>
        <w:t>уі келгендей болалы, тербете ала жөнеледі, әлдилей жөнеледі.</w:t>
        <w:br/>
        <w:t>Алып кетеді жыраққа, алып кетеді. Тіпті күні бүгінге дейін, сонан</w:t>
        <w:br/>
        <w:t>бері талай ондаған жылдар өтсе де, кей күні түнде шыға калсам,</w:t>
        <w:br/>
        <w:t>қараңғыда бөрікше шошайған Ешкіөлмес шоқысы - астында</w:t>
        <w:br/>
        <w:t>жалғыз көзді дәу ұйықтап жатқандай, соның қорқыраған демінен</w:t>
        <w:br/>
        <w:t>198</w:t>
        <w:br/>
        <w:t>болса, әлі екінші рет тес айкасамыз, сонда көрермін әуселесін...</w:t>
        <w:br/>
        <w:t>Дегенмен, хауіпті екен өзі. байқамаса болмас», - деп қояды. Ал,</w:t>
        <w:br/>
        <w:t>Дәнеш болса, ол өзін ақылға мүлде жендіріп: «Осындай итпен</w:t>
        <w:br/>
        <w:t>шөпке келіп жүрген, обал жок... Баска білмесе де, менің білетін</w:t>
        <w:br/>
        <w:t>кезім жетті ғой, осының мінезін», - деген ойға келеді.</w:t>
        <w:br/>
        <w:t>Шөп лыкия тиеледі. Екі жігіт жүруге бет алады. Бірақ ойын-</w:t>
        <w:br/>
        <w:t>шыны аралас тағы бір оқыс іс туады. Биік жар қабақтың шетіндегі</w:t>
        <w:br/>
        <w:t>маядан түсе берген Қайрак маңдай терін сүртініп тұрған Дәнештің</w:t>
        <w:br/>
        <w:t>төмендегі құлақшынын етектегі ағып жатқан сарқырамаға</w:t>
        <w:br/>
        <w:t>қарай теуіп жіберді. Бұған ыза болған Дәнеш жолда куып жетіп.</w:t>
        <w:br/>
        <w:t>Қайрақты шана үстінен омақаса асырды. Содан іс насырға Інау-</w:t>
        <w:br/>
        <w:t>ып, бас киімсіз қалған Дәнеш кеш алдындағы күшейген сары</w:t>
        <w:br/>
        <w:t>шұнык аязға ұрынады. Бүкіл дүниені бір тарының қауызына</w:t>
      </w:r>
    </w:p>
    <w:p>
      <w:r>
        <w:t>сыйдырған үскірік жігіттің ауылға жеткенше асыққан арпалысына</w:t>
        <w:br/>
        <w:t>жайбарақат қарайтын оқушыны табу қиын. Неге десеңіз. әңгіменің</w:t>
        <w:br/>
        <w:t>бұл тұсындағы кыс қаталдығы мен адамның жылылықты аңсаған</w:t>
        <w:br/>
        <w:t>жан сезімдері шебер жазылған. Тек бұл шығарманың бізді разы</w:t>
        <w:br/>
        <w:t>қылмайтын бір ғана жері - Дәнештің ауруханаға түсіп, өмірмен</w:t>
        <w:br/>
        <w:t>қоштасуы. Затында, әңгіме жанры үшін белгілі бір құбылыстың</w:t>
        <w:br/>
        <w:t>түпкі натижесін көрсету максат емес, шындықтан өршіген тари-</w:t>
        <w:br/>
        <w:t>хын, барысын корсету максат. Оқиға саңындағы суыкка ұрынған,</w:t>
        <w:br/>
        <w:t>естен танған жігітті жан ұшырыл, жерге түсіріп жатқан сауыншы</w:t>
        <w:br/>
        <w:t>келіншектің: «Шыда, жаным, шыда!» - деген лебізінің өзі, болмаса</w:t>
        <w:br/>
        <w:t>Қайрактың ферма бастығы арқылы татулық сұрауы жетерлік деп</w:t>
        <w:br/>
        <w:t>ойлаймыз. Сондықтан, ақырғы тарау алынып тасталса, одан әңгіме</w:t>
        <w:br/>
        <w:t>гармониясына нұқсан келе коймайды.</w:t>
        <w:br/>
        <w:t>Сайынның жазушылык стиліндегі үлкен бір ерекшелік -</w:t>
        <w:br/>
        <w:t>ықшамдылықты қатты қалайтындығы. Асылында суреткер сти-</w:t>
        <w:br/>
        <w:t>лі оның бүкіл болмысына сіңген тұтас бітімі тәріздес нәрсе.</w:t>
        <w:br/>
        <w:t>Қаламгердің дүние танымы, талғамы, өзіндік дара қасиеті жазған</w:t>
        <w:br/>
        <w:t>шығармаларынан әсіресе оқиғасы, жағдайды және характерді бей-</w:t>
        <w:br/>
        <w:t>нелеуде тіл шеберлігінен көрінуі тиіс. Стильдегі ыкшамлылык,</w:t>
        <w:br/>
        <w:t>айқындықпен көріктілік тудырудағы суреттеу тәсілдерінің бәрінен</w:t>
        <w:br/>
        <w:t>аңғарылуы шарт.</w:t>
        <w:br/>
        <w:t>Бұл жөніндегі Сайынның шеберлігін танытатын бірер мы-</w:t>
        <w:br/>
        <w:t>сал келтірейік: «Қыстың қақаған суығында қора төбесіндегі</w:t>
        <w:br/>
        <w:t>көк жауқазын шөп көзді тартып, ыстық жазды, кең лаладағы</w:t>
        <w:br/>
        <w:t>жайқалған жасыл шалғынды еске түсіреді. Әсіресе, шығыс жақтан</w:t>
        <w:br/>
        <w:t>аязды ызғырық соққан күндері кепкен шөптін құрғак нісі бүкіл</w:t>
        <w:br/>
        <w:t>ауылды манауратады. («Қыскы кеш»). «Манадан кұлактары сал-</w:t>
        <w:br/>
        <w:t>бырап. үскірік суықтан бүрсектеп, сөлбірейіп тұрған аттар құргақ</w:t>
        <w:br/>
        <w:t>шөптің сыбырын естіп, бастарын көтеріп аяды. Құлақтарын тігіп,</w:t>
        <w:br/>
        <w:t>188</w:t>
        <w:br/>
        <w:t>Біз үшін тарлан болсаң тартыстағы,</w:t>
        <w:br/>
        <w:t>Мәкеңе алпыстағы бозбаласын.</w:t>
        <w:br/>
        <w:t>Замана былқылдасын, сылкылдасын</w:t>
        <w:br/>
        <w:t>Былык пен шылықтардың сыртындасын.</w:t>
        <w:br/>
        <w:t>Туған жер талайына туа салған</w:t>
        <w:br/>
        <w:t>Басқадан орының бөлек бір тұлғасын.</w:t>
        <w:br/>
        <w:t>Қашпайтын қызықты күн, қымызды күн.</w:t>
        <w:br/>
        <w:t>Қазықтай қағып қойған нығыздығын,</w:t>
        <w:br/>
        <w:t>Еңкейіп елін сүйсе маңдайынан</w:t>
        <w:br/>
        <w:t>Жеткені жетесіне сыбызғы үнің.</w:t>
        <w:br/>
        <w:t>Жабыла жапырылып, жалпылдайды ел,</w:t>
        <w:br/>
        <w:t>Жүзге де сылқым басып сарқылмай кел.</w:t>
        <w:br/>
        <w:t>Ішінде үркердей бір шоқ жұлдыздың</w:t>
        <w:br/>
        <w:t>Самала Сайын болып жарқылдай бер!</w:t>
        <w:br/>
        <w:t>КӘКЕН ҚАМЗА:</w:t>
        <w:br/>
        <w:t>ТАС БҰЛАҚТАЙ МӨЛДІР, ЖАС ҚҰРАҚТАЙ КӨРКЕМ</w:t>
        <w:br/>
        <w:t>Сонау қырда жатқан қалың елдің ахуалын, Құдай - тағаланьң</w:t>
        <w:br/>
        <w:t>табиғат тарамдарын, ауа райының қырық құбылған шырайын</w:t>
        <w:br/>
        <w:t>өзіңізден артық кім біледі? Алаканыңыздағыдай. Жазы да, қысы</w:t>
        <w:br/>
        <w:t>да, көктемі де, күзі де. Ол кезде «таулы өлкедегі қыстың соңы жиі-</w:t>
        <w:br/>
        <w:t>жиі бұрқасын-боранды болып, аласапыран өліараның кезінде</w:t>
      </w:r>
    </w:p>
    <w:p>
      <w:r>
        <w:t>сай-сүйекті сырқыратып, мезі қып жіберер қарасуык жел соғатын.</w:t>
        <w:br/>
        <w:t>Теріскей тұстағы аласа коңыр таудан асып кеп, үйіре соғып, апта</w:t>
        <w:br/>
        <w:t>бойы анырап тұрып алғанда, ауыл орталығы -- Алмалынын</w:t>
        <w:br/>
        <w:t>төңірегінде қары кетіп үлгермеген жота--дөңдердің шаңы шығып,</w:t>
        <w:br/>
        <w:t>елдің де, жердің де берекесін кетіретін. Биыл табиғат сол тәртібінен</w:t>
        <w:br/>
        <w:t>жаңылғандай, әлде әлгі қарасуық жел жылдағы жолынан адасып,</w:t>
        <w:br/>
        <w:t>баска жаққа ауып кетті ме, кім білсін, әйтеуір, бұл көктем ерекше</w:t>
        <w:br/>
        <w:t>жайма-шуақ басталды. Қыстың ызғары тез қайтты. Маужыраған</w:t>
        <w:br/>
        <w:t>жып-жылы күндер, тып-тымық түңдер тізбектеліп өтіп жатты...»</w:t>
        <w:br/>
        <w:t>Міне, осы жолдарды сіздермен бір ендікте, бір кіндікте жатқан</w:t>
        <w:br/>
        <w:t>ХҮшкайың ауылындағы Мектеп шәкірті мен «Жұлдыз журналынан</w:t>
        <w:br/>
        <w:t>оқыған едім. Не қақаған қыс, не жылы жүзді көктем болатын.</w:t>
        <w:br/>
        <w:t>Не жеті, не сегізінші кластамын. Келешектен үмітті, болашақтан</w:t>
        <w:br/>
        <w:t>дәмелі, көлденен жұрттың бәрі -- дос, балауса дәурен еді ғой.</w:t>
        <w:br/>
        <w:t>“Көкорайдағы» Моторбай, Бақыт, Жанай, Барақ, Бәзікендер біздің</w:t>
        <w:br/>
        <w:t>196</w:t>
        <w:br/>
        <w:t>ауылда да жер басып жүрген. Ойнаған да күлген, не сикыры бар</w:t>
        <w:br/>
        <w:t>екені қайдам, шығармадағы оқиғалар тұп-тура біздін ауылда өткен.</w:t>
        <w:br/>
        <w:t>Оған шүбәңіз болмасын. Кепіл бұл повестің ЛКЖО Орталық</w:t>
        <w:br/>
        <w:t>Комитетінде талқыланғанын, бастауыш комсомол ұйымының</w:t>
        <w:br/>
        <w:t>ұйымдастырушылык жұмысын жан-жақты көрсете алмағаны</w:t>
        <w:br/>
        <w:t>үшін кұсталанғаның да «Лениншіл жастан» оқығанымды да</w:t>
        <w:br/>
        <w:t>ұмытқам жоқ. Ол жылдары сюжет, фабула, композиция, қақтығыс,</w:t>
        <w:br/>
        <w:t>шарыктау шегі секілді әдебиет теориясының терминдерін, оның</w:t>
        <w:br/>
        <w:t>мән-мағынасын жыға тануға өреміз жете коймаған. Оқиға бары-</w:t>
        <w:br/>
        <w:t>сына ғана үнілеміз. Қызык па, жоқ па -- соны ғана бажайлаймыз.</w:t>
        <w:br/>
        <w:t>Несін айтасыз. еліктірін, кызықтырып әкететін. Бізлін ауылдын</w:t>
        <w:br/>
        <w:t>Бақытының дауысы Сіздің кейіпкеріңіздің дауысымлай болма-</w:t>
        <w:br/>
        <w:t>са да, кекіл шашы бұйраланып, үстіңгі ерні сәл-пәл түріліңкіреп</w:t>
        <w:br/>
        <w:t>Шәмші Қалдаяқовтың «Қайықтасын» тамылжытқапда, мына</w:t>
        <w:br/>
        <w:t>сиықсыз дүниенің бәрі шыр көбелек дөңгеленіп, сикырлы, тылсым</w:t>
        <w:br/>
        <w:t>дүниеге, сырлы да нұрлы әлемге айналатын. Моторбай ше, Мо-</w:t>
        <w:br/>
        <w:t>торбай?! Мотокен тектес Кенжебектің Қожахметі, Нұрғазының</w:t>
        <w:br/>
        <w:t>Жолдықаны, Жанбайдың Төлеуғазысы кімпен кем еді? Жігіттің</w:t>
        <w:br/>
        <w:t>төрелері еді ғой. Оларсыз, Моторбайларсыз дүнне бос, өмірдің</w:t>
        <w:br/>
        <w:t>сәні де келмес, мәні де болмас еді, тіршіліктін тегершігін</w:t>
        <w:br/>
        <w:t>жүргізетің, жан-жүрегін оталдыратын солар емес пе? Дара тұлға,</w:t>
        <w:br/>
        <w:t>айрықша бітім, қайталанбас характер, қазақ әдебиетінің алпысын-</w:t>
        <w:br/>
        <w:t>шы жылдардағы ең үлкен табыстарының бірі дер едім мен Мотор-</w:t>
        <w:br/>
        <w:t>бай бейнесін осы күні.</w:t>
        <w:br/>
        <w:t>Келмеске кеткен балалық шағымды, жас жүректің лүпілі мен</w:t>
        <w:br/>
        <w:t>күнәсіз саусақтардың дірілін аңсағанда, торыққанда, әсіресе, ауыл-</w:t>
        <w:br/>
        <w:t>ды сағынғанда, осы «Көкорай», «Жусан нсін», «Жабайы алманы»,</w:t>
        <w:br/>
        <w:t>«Ананың арманын», «Қылауды», «Кэментоғайды», «Райгүлді»</w:t>
        <w:br/>
        <w:t>оқимын. Ауылдың әр сайындағы мөлдіреген тұмалардан мейірім</w:t>
        <w:br/>
        <w:t>қанғанша тап-таза су сіміргендей боламын.</w:t>
        <w:br/>
        <w:t>Жақында елге барғанда, сол бастауларға соғып, су ішіп</w:t>
        <w:br/>
        <w:t>қайттым. Бірнешеуі бар екен. Шүкір дедім. Қурап қана кеткір</w:t>
        <w:br/>
        <w:t>диалектиқаның заңы-ай осы, ертеректе біз басып өткен жолдар-</w:t>
        <w:br/>
        <w:t>да басқалардың ізі жатыр. Құрбы- құрдастарымыз шөккен, ескір-</w:t>
        <w:br/>
        <w:t>ген екен. Уакытқа дауа бар ма. Ел де солай ма ден қалдым. Баяғы</w:t>
        <w:br/>
        <w:t>көкорай жок, бірақ Сіздін «Көкорайыңыздын» оты қайтпапты.</w:t>
        <w:br/>
        <w:t>Сіз, Сайын аға, Ұлы Отан соғысы жылдарында қазақ ауылда-</w:t>
        <w:br/>
        <w:t>рының басына түскен ауыртпалықты, бес-алты жаста болсаңыз</w:t>
        <w:br/>
        <w:t>да, көзіңізбен көрдіңіз. Баланың көнілінен зерек көңіл, баланың</w:t>
      </w:r>
    </w:p>
    <w:p>
      <w:r>
        <w:t>жадынан мыкты ескерткіш жоқ бұл жалғанда. «Жусан исі», «Жа-</w:t>
        <w:br/>
        <w:t>байы алма» повестерініз, «Тел өскен ұл», киносценарийіңіз, «Күзгі</w:t>
        <w:br/>
        <w:t>бұралаң жол», «Жеңеше» әңгімелеріңіз сол зұлматғың эдеби-</w:t>
        <w:br/>
        <w:t>197</w:t>
        <w:br/>
        <w:t>теңселіп тұрғандай көрінеді. Сол дәумен алысқан жетім бала қайда</w:t>
        <w:br/>
        <w:t>екен деймін сол сәт. Жазға салым Жусандытөбе жактан қоңыр</w:t>
        <w:br/>
        <w:t>салқын самал еседі. Ашқылтым нсі аңқиды. Жусанның исі. Сон-</w:t>
        <w:br/>
        <w:t>дайда есіме тағы да Аян түседі. Есіме нағашым түседі.</w:t>
        <w:br/>
        <w:t>Сол кездегі Аяндар бертін келе ат жалын тартып мінді. елге</w:t>
        <w:br/>
        <w:t>ык-пана болуға тырысты. Әкім де болды, ақын да болды. Сай-</w:t>
        <w:br/>
        <w:t>ын аға, Сіз де қызмет баспалдағымен біраз жерге бардыңыз.</w:t>
        <w:br/>
        <w:t>Жоғарыны да, төменді де, ылдиды да, өрді де көрдіңіз. Ойлап от-</w:t>
        <w:br/>
        <w:t>ырсам, «бәрін де кадр шешеді»- деген алам аса ақымақ болмағанға</w:t>
        <w:br/>
        <w:t>ұқсайды. Есіңізде болар. Ханс Христиан Андерсонның әйгілі ер-</w:t>
        <w:br/>
        <w:t>тегісіндегі бұрандалы бұлбұл императорға тажал тақағанда, ләм-</w:t>
        <w:br/>
        <w:t>мим дей алмай мелшиіп қалады. Тек нағыз бұлбұл ғана тура кел-</w:t>
        <w:br/>
        <w:t>тен өлім бетін елжіреткен ғажайып үнімен қайтарады ғой. Осы</w:t>
        <w:br/>
        <w:t>күнгі «Боингке» мінгендеріне мәз идеология мен мәдениеттегі,</w:t>
        <w:br/>
        <w:t>өнер мен әдебиеттегі жасанды бұлбұлдар елге тұлға бола ала ма?</w:t>
        <w:br/>
        <w:t>Көркем шығарма жазу фактілер мен оқиғаларды монтаж-</w:t>
        <w:br/>
        <w:t>дау емес. Кейіпкерлерімен бірге өмір кешу, өлу-тірілу, сүю-күю.</w:t>
        <w:br/>
        <w:t>Сайын аға, мен Сізді сондай қаламгер деп білемін. Шын жазушы</w:t>
        <w:br/>
        <w:t>кейіпкерлерін сүйеді, құрметтейді, ардақтайды. Олардың жанын,</w:t>
        <w:br/>
        <w:t>психологиялық мотивациясын тануға ұмтылады.</w:t>
        <w:br/>
        <w:t>Мысалы, «Күсен--Күсекедегі» ферма меңгерушісі, дүкенші</w:t>
        <w:br/>
        <w:t>Бисұлтан, Тұрғали, «Табылмаған мекеңдегі» Өмірбай, «Махаббат-</w:t>
        <w:br/>
        <w:t>тағы» Отар, «Үскіріктегі» Қайрак- бәрі де сүйек-еттен жаралған</w:t>
        <w:br/>
        <w:t>тірі пенделер, кұдайдың құлы, пайғамбардың үмбеті. Сондықтан да</w:t>
        <w:br/>
        <w:t>оларға адамның дүниеуи қылығы жат емес, жат болмауға тиіс.</w:t>
        <w:br/>
        <w:t>Сайын аға, Сіздің туындыларыңыздан қанаты бар періштелер-</w:t>
        <w:br/>
        <w:t>ді көргенім жок. Естісі де бар, есері де бар. Мені бір тәнті ететі-</w:t>
        <w:br/>
        <w:t>ні, Сіздің қарапайым тагдырлардан бүкіл адам баласының өсіп-</w:t>
        <w:br/>
        <w:t>өркендеу заңдылығын, образдар эволюциясын, жер басып жүрген</w:t>
        <w:br/>
        <w:t>көпшілік ішіндегі елеусіз біреудің адамзат өркениетіне қатысы</w:t>
        <w:br/>
        <w:t>барлығын сезе білуіңіз.</w:t>
        <w:br/>
        <w:t>Ауыл адамдарының, қазакы характерлердің галереясы Сіздің</w:t>
        <w:br/>
        <w:t>шығармаларыңыздан молынан табылады. Әншейінде, Күсен,</w:t>
        <w:br/>
        <w:t>қажет-керегі болғанда, Күсеке дәрежесіне көтерілетін ақкөңіл шо-</w:t>
        <w:br/>
        <w:t>пан портреті қалай сомдалған, шіркін! Оның жүріс-тұрысы, іс-</w:t>
        <w:br/>
        <w:t>қимылы орнықтылықты, мығымдылықты аңғартсакерек. Дүниенің</w:t>
        <w:br/>
        <w:t>тұтқасы да, эне солар. «Киінген Күсен жүрелеп кен босаға жақтағы</w:t>
        <w:br/>
        <w:t>кебеженін үстіне түнде ұйытылған, үсті ескі тонмен қымтап</w:t>
        <w:br/>
        <w:t>жабылған жып-жылы айранның бетін ашып, ағаш қасыкпен</w:t>
        <w:br/>
        <w:t>араластырып-араластырып іртігін жазып, үлкен сары тостағанға</w:t>
        <w:br/>
        <w:t>кұйып аллы да, демін алмастан бір-ақ сіміреді. Тек ішіп болған</w:t>
        <w:br/>
        <w:t>соң ғана таңдайында қалған айранның кышқылтым дәмін сезіп,</w:t>
        <w:br/>
        <w:t>199</w:t>
      </w:r>
    </w:p>
    <w:p>
      <w:r>
        <w:t>- Ата... Апам мінген арба аударылып қалды;-деп өкси тіл қатты</w:t>
        <w:br/>
        <w:t>бұл жаңа бір әзірде ғана көрген корқынышты көріністен есін жия</w:t>
        <w:br/>
        <w:t>алмай.</w:t>
        <w:br/>
        <w:t>-А-а,солай ма? Анырай-2...Түсіңдекорықсаң, өніңдеқуанасың</w:t>
        <w:br/>
        <w:t>деген, балам! Ештеңе етпес. Қане, таңдайыңды көтерейін,-десді</w:t>
        <w:br/>
        <w:t>оған абдырай тіл қатқан ақсақал.</w:t>
        <w:br/>
        <w:t>Өстіп жатқанда үйге даладағы аяздан үсті-басы аққырау боп</w:t>
        <w:br/>
        <w:t>анасы Разия да келіп кірлі. Шай үстіндегі өзара әнгіме арасында</w:t>
        <w:br/>
        <w:t>атасы келініне немересінін манағы көрген түсін айтты.</w:t>
        <w:br/>
        <w:t>-Е-е, қойыңызшы ата.- деді оған келіні.- Осынла жүрген мені</w:t>
        <w:br/>
        <w:t>жау алар деймісіз. Одан да мұнын көкесін айтсанызшы. Ненін</w:t>
        <w:br/>
        <w:t>күнін көріп жүр екен байғұс...</w:t>
        <w:br/>
        <w:t>-Менің де ойлайтыным сол қарағым. Есінде ме. осы Сай-</w:t>
        <w:br/>
        <w:t>ын өмірге келерде ол «халық жауы» боп ұсталып, әрең оралмап</w:t>
        <w:br/>
        <w:t>па елі елге. Сол азаптан енді есін жия бергенде мына соғыс атты</w:t>
        <w:br/>
        <w:t>тозаққа аттанғанын қайтерсің. Аман келсе екен әйтеуір.</w:t>
        <w:br/>
        <w:t>Сол кештегі әңгіме осымен тәмамдалған. Жатарда Мұратбек</w:t>
        <w:br/>
        <w:t>қарт немересінің күндізгі көрген корқынышты түсін ұмыттырғысы</w:t>
        <w:br/>
        <w:t>келді ме, жоқ әлде шынымен көңілін аулайын делі ме, әйтеуір</w:t>
        <w:br/>
        <w:t>мұның көрпесін қайта-қайта қымтап койып, «Жартыбайдың екі</w:t>
        <w:br/>
        <w:t>ешкісі» ертегісін айтуға кірісті. Содан кейін «Ер Қосай» мен «Ер</w:t>
        <w:br/>
        <w:t>Көкше» жырларын ағызды дейсің. Атасының сөз арасындағы</w:t>
        <w:br/>
        <w:t>әңгімесіне қарағанда майданда жүрген экесі Де қисса-дастандар-</w:t>
        <w:br/>
        <w:t>ды жадуалдай жатқа соғатын жан екен. Ол Қобыланды, Арқалық,</w:t>
        <w:br/>
        <w:t>Қосай батырлардың аттары аталған жерде ішкен асын жерге қойып,</w:t>
        <w:br/>
        <w:t>алардың жырдағы ерлігін екі сөзінін бірінде айтып отырушы еді дей-</w:t>
        <w:br/>
        <w:t>ді. Содан болар, қарғыс атқан әнебір қиын жылда НКВД адамда-</w:t>
        <w:br/>
        <w:t>ры оны ұстап әкетуге келгенде: «Келініңіздің айы-күні жетіп отыр,</w:t>
        <w:br/>
        <w:t>көке. Егер ол ұл туса атын Сайын деп қоярсыз»,-деген тілек айтады.</w:t>
        <w:br/>
        <w:t>Бұл оның «Ер Сайын» жырындағы сайыпқыран жігіт сияқты батыл</w:t>
        <w:br/>
        <w:t>да батыр азамат болса екен деген арманы шығар, бәлкім.</w:t>
        <w:br/>
        <w:t>Сол түні бала Сайын атасының жоғарыдағыдай жүрек жылуы-</w:t>
        <w:br/>
        <w:t>на толы энгімссін тыңдап жатып, қалай ұйықтап кеткенін байқамай</w:t>
        <w:br/>
        <w:t>да қалған.</w:t>
        <w:br/>
        <w:t>Солан бір айдан соң... Ия, тура бір айдан соң бұлардың отба-</w:t>
        <w:br/>
        <w:t>сында оқыс окиға болды. Қырман басынан жеткен суық хабарға</w:t>
        <w:br/>
        <w:t>қарағанда колхоз жұмысында жүрген анасы қайғылы қазаға</w:t>
        <w:br/>
        <w:t>ұшырапты.</w:t>
        <w:br/>
        <w:t>-Қалай? Қалай?,, Мүмкін емес!..-деп шошып кетті бұл үйге да-</w:t>
        <w:br/>
        <w:t>уыс салып кірген ауыл адамдарын көргенде.</w:t>
        <w:br/>
        <w:t>-Апырай... Әнсукүнгі түс тегін болмады-ау,-деді жүрегінен</w:t>
        <w:br/>
        <w:t>жалын ата күрсініп, жер таяна отырып қалған Мұратбек қарт.</w:t>
        <w:br/>
        <w:t>203</w:t>
        <w:br/>
        <w:t>Білетіндердің айтуынша окиға былай болған. Кешке жакын ау-</w:t>
        <w:br/>
        <w:t>даннан: «Қызыл жұлдыз» колхозы тәңертең МТС-қа 20 шана би-</w:t>
        <w:br/>
        <w:t>дай жеткізсін.;-деген хабар келеді. Мұны естіген ауыл белсенділе-</w:t>
        <w:br/>
        <w:t>рі кырмандағы қыз-келіншектерді астық каптауға жұмылдырады.</w:t>
        <w:br/>
        <w:t>Содан кейін оларға дайын болған дағарларды көтертіп, шанаға</w:t>
        <w:br/>
        <w:t>тиеттіреді. Осылайша бұлар түні бойы бел шешпей еңбек етеді.</w:t>
      </w:r>
    </w:p>
    <w:p>
      <w:r>
        <w:t>Ақ тер, көк тер боп жанұшыра қимылдайды. Бір мезетте Көлбай</w:t>
        <w:br/>
        <w:t>керең мұрнынан сау ете түскен қанды тоқтата алмай, жүрелеп от-</w:t>
        <w:br/>
        <w:t>ыра кеткен мұның анасы Рәзияны көреді. Ел ол кісіні сәл де-</w:t>
        <w:br/>
        <w:t>малып, есін жисын деп қосқа апарып жатқызады да, өздері</w:t>
        <w:br/>
        <w:t>қайтадан жұмысқа кіріседі. Содан олар МТС-ка жіберетін шана</w:t>
        <w:br/>
        <w:t>керуенін жолға толык әзірлеп болып қоржын тамға кірсе, апасы</w:t>
        <w:br/>
        <w:t>шалқасынан түскен күйі қимылсыз жатыр екен дейді. Мұрнынан</w:t>
        <w:br/>
        <w:t>ақкан қан мойнына ұйып қалыпты. Барып қозғап көрсе, элдекашан</w:t>
        <w:br/>
        <w:t>жантәсілім етіп жүріп кеткен екен. Бұл күні-түні ауыр жұмыстан</w:t>
        <w:br/>
        <w:t>әбден әлсіреп, зорығып кеткендіктен болған қаза десті үлкендер.</w:t>
        <w:br/>
        <w:t>- Әкең болса майданда. Шешең ғой мынадай күйге ұшырады.</w:t>
        <w:br/>
        <w:t>Қой,.. енді болмас.. тірлік жасайық қарағым!</w:t>
        <w:br/>
        <w:t>Апасының қырқынан кейін немересіне осылай деген Мұратбек</w:t>
        <w:br/>
        <w:t>ақсақал көктем шыға бере күрек саптап, кетпен шыңдаған өзгеше</w:t>
        <w:br/>
        <w:t>бір каракетке кірісті. Елді титықтатқан соғыстың үшінші жылының</w:t>
        <w:br/>
        <w:t>өздеріне оңай тимесін сезген көнекөз қария етек-жеңін жинаған</w:t>
        <w:br/>
        <w:t>мына кимылымен оған алдын-ала қам жасағандай еді. Әлі есінде, қар</w:t>
        <w:br/>
        <w:t>ерін, шыбық күшіктей бастаған шак болатын. Сол күні оя кісі үйдегі</w:t>
        <w:br/>
        <w:t>сары самауырынды арқалап МТС-қа барып келді де, айырбасқа</w:t>
        <w:br/>
        <w:t>алған асқабак, темекі тұқымдарын ескі кебежеге салып койды. Содан</w:t>
        <w:br/>
        <w:t>кейін бұған нағашысынан бәсіреге берген торы тайын үйреттіріп, ол</w:t>
        <w:br/>
        <w:t>бас білген соң екеуі Қоңырдың кырқасына қарай бет алды.</w:t>
        <w:br/>
        <w:t>-Сен жер аударасың,-деді Мұратбек ақсақал тау бөктеріндегі</w:t>
        <w:br/>
        <w:t>бұлақ басына келгеннен кейін. - Ал, мен беткейдегі тікенді</w:t>
        <w:br/>
        <w:t>бәргөздерді шауып әкеп, мына төңіректі қоршаймын.</w:t>
        <w:br/>
        <w:t>Осылайша ол атасы екеуі қырқадағы қой қораның орнын-</w:t>
        <w:br/>
        <w:t>дай ғана құйқалы жерге бақша салуға кіріскен. Жер аудару...</w:t>
        <w:br/>
        <w:t>Арык қазып, тұқым себу.. Жүйек бойындағы қылтиып Шыққан</w:t>
        <w:br/>
        <w:t>әрбір өскінді мәпелей күтіп, оны арам шөптерден тазарту... Суығы</w:t>
        <w:br/>
        <w:t>сүйектен әтіп, шекеден шығар бұлақ суын бөгеп, бақшаға қарай</w:t>
        <w:br/>
        <w:t>бұру... Міне, осының барлығы жетіге енді толған жыртық көңіл,</w:t>
        <w:br/>
        <w:t>жүдеу жүз жасәспірім мен күш-қуаты әбден қайтып, тек мына</w:t>
        <w:br/>
        <w:t>немересі үшін ғана қалқиын тірі жүрген сексен жастағы қарияға</w:t>
        <w:br/>
        <w:t>оңай шаруа емес-ті. Бірақ тірлік ету керек. Аштан өлмеу қажет.</w:t>
        <w:br/>
        <w:t>Сол үшін де бұлардың осылай тырбанулары тиіс еді.</w:t>
        <w:br/>
        <w:t>Баланың аты-бала. Кейде оның митыңдаған мына тірліктен тұра</w:t>
        <w:br/>
        <w:t>қашқысы келіп, көңілінің алай-түлей болатыны бар. Сондай сәттерде</w:t>
        <w:br/>
        <w:t>204</w:t>
        <w:br/>
        <w:t>танауларын жыбырлата оқыранып, ауыздықтарын азу тістеріне са-</w:t>
        <w:br/>
        <w:t>лып қиып тастардай-ак күтірлете шайнап, дегбірлері қалмады».</w:t>
        <w:br/>
        <w:t>(«Үскірік»). «Майға шомылғандай жып-жылтыр, семіз қара жігіт</w:t>
        <w:br/>
        <w:t>Бисұлтан мойнына су кеткендей көзі жаутаңдап, сүмірейіп төмен</w:t>
        <w:br/>
        <w:t>қарап тұрды. Басына іс түскен деген оңай ма, мөлиіп-ақ капты.</w:t>
        <w:br/>
        <w:t>Арақты ішіп ап, күп-күрең боп бөртіп, екі қолын қалтадан ал-</w:t>
        <w:br/>
        <w:t>мастан, көкке карап, тасырайып тұрушы еді бұрын». («Күсен-</w:t>
        <w:br/>
        <w:t>Күсеке»). «Ой, мынау бүркіт қой! - деді Үрміз қарт күбірлей</w:t>
        <w:br/>
        <w:t>сөйлеп. -- Шамасы осы маңға биыл ұя салған-ау, сірә. Тоқта, тоқта,</w:t>
        <w:br/>
        <w:t>кай тұсты айналып жүр?..</w:t>
        <w:br/>
        <w:t>Иә, Қиятастың үсті болды. Жарықтық-ай, ә!.. Бұл жақтан</w:t>
        <w:br/>
        <w:t>бүркіттің ауып кеткеніне көп жыл өтіп еді, оралған екен-ау!..</w:t>
        <w:br/>
        <w:t>(«Қыран құс»). «Сыпсыңдаған жас келіншектер дереу дастарқан</w:t>
        <w:br/>
        <w:t>жайып, майлы шелпек пен бауырсақты үйе төгіп, шай әзірледі.</w:t>
        <w:br/>
        <w:t>Осы көңіл, осы кәріністің бәрі Әсетті де алып ұшқан бір жақсы</w:t>
      </w:r>
    </w:p>
    <w:p>
      <w:r>
        <w:t>қуанышқа бөледі.» (Басында Үшқараның...»).</w:t>
        <w:br/>
        <w:t>Табиғат, өмір адам болмыстарының әр алуан детальдарын бей-</w:t>
        <w:br/>
        <w:t>нелеген осы шынайы сөйлемдердің оқушыға әсеретерлік күш-қуаты</w:t>
        <w:br/>
        <w:t>неде? Біздің байқауымызша, ең басты ерекшелік - әр сөйлемнің</w:t>
        <w:br/>
        <w:t>көркем суреттілігінде, кәдімгі шындық атаулыны көз алдыңа елесте-</w:t>
        <w:br/>
        <w:t>тетіндей етіп бере алуында. Жоғарыда байқалып отырғандай, автор</w:t>
        <w:br/>
        <w:t>оқушы көңілін селт еткізбейтін жасандылыққа, қарадүрсіңлілікке,</w:t>
        <w:br/>
        <w:t>ұзақ сонар баяндау мен ығыр диалогтарға аяғын баспайды. Ой мен</w:t>
        <w:br/>
        <w:t>қиял тереңдігі бар жерде бұларға жол да жоқ. Шабыт қанатына ең</w:t>
        <w:br/>
        <w:t>алдымен суреткер сұңғылалығы ғана куат береді. Ал, сұңғылалық</w:t>
        <w:br/>
        <w:t>көп біліп, көп тоқудан туады. Сайын көркем тілдің терең оймен,</w:t>
        <w:br/>
        <w:t>типтік жағдаймен қабысқан нәріне, бейнелеу тәсілінің суреттілігі-</w:t>
        <w:br/>
        <w:t>не көбірек жүгінеді. Бұл жақсы қасиет. «Проза тек ойды және ойды</w:t>
        <w:br/>
        <w:t>тілейді, онсыз әсем сөздердін бәрінің де пайдасы жоқ» - деген Пуш-</w:t>
        <w:br/>
        <w:t>кин қағидасы осы арада еріксіз еске түседі.</w:t>
        <w:br/>
        <w:t>Әрине, әдеби творчеетвода үстінен су төгілмейтін төрт аяғы тең</w:t>
        <w:br/>
        <w:t>жорға кездеспейді. Кем-кетіксіз дүние жоқ. Сайынныңбірҡкемшілі-</w:t>
        <w:br/>
        <w:t>ті: кейде детальды пайдаланғанда немесе диалог колданғанда абай-</w:t>
        <w:br/>
        <w:t>ламай, ұқсастыққа жол беріп алады. Мәселен, «Қысқы кеш» әнгі-</w:t>
        <w:br/>
        <w:t>месіндегі Әсила: «Жолбай-ау, өзің тоңасың ғой» - десе «Алғашқы</w:t>
        <w:br/>
        <w:t>қар» әңгімесіндегі Күлипа да «Сұлтан, сен өзің тоңасың ғой»</w:t>
        <w:br/>
        <w:t>- дейді. «Таңғы шык» әнгімесіндегі: «Қойшы енді, құшақташы</w:t>
        <w:br/>
        <w:t>мені...» немесе «Күзгі бұралаң жол» әңгімесіндегі: «Ұлым, есің</w:t>
        <w:br/>
        <w:t>кірін қалды... Сенің экең Жансұлтан емес, мына Шынтемір», - де-</w:t>
        <w:br/>
        <w:t>ген диалогтар табиғи болып шықпаған. Ал, «Райгүл» эңгімесіндегі</w:t>
        <w:br/>
        <w:t>Жарылғап қарттың үйіне келетін студенттің есімі жоқ. Сондай-ақ</w:t>
        <w:br/>
        <w:t>ол өз үйіне салт атқа мініп қайтқандықтан оның сықита кітап</w:t>
        <w:br/>
        <w:t>189</w:t>
        <w:br/>
        <w:t>аузында сәл сілекейсөл шұбырады, тамсанып, жұтынып қояды.</w:t>
        <w:br/>
        <w:t>Оның ұнататыны-- өстіп ұйыған айран. Тағы ішсем бе екен деген-</w:t>
        <w:br/>
        <w:t>Дей аз-кем ойланып калады да, ақыры колындағы тостағанды</w:t>
        <w:br/>
        <w:t>жерге қойып, орнынан тұрады. Айран жетерлік, бірақ Күсен ауы-</w:t>
        <w:br/>
        <w:t>зына үйірілген әлгі бір тәтті дәмді бұзғысы келмейді. Егер айран-</w:t>
        <w:br/>
        <w:t>ды тоя ішсе, ол тәтті дәм жоғалып кететін сияқты көрінеді».</w:t>
        <w:br/>
        <w:t>Айдан анық қазақтың тіршілігі, қазақтың дәл өзі. Басқа ұлттың</w:t>
        <w:br/>
        <w:t>әкілі дей аласыз ба? Әрине, жоқ! Күсен аңғал да, ашықауыз да</w:t>
        <w:br/>
        <w:t>емес. Ол мәрт, бүгінгі күннің Атымтай Жомарты, Күсекең ферма</w:t>
        <w:br/>
        <w:t>меңгерушісінің аярлығын, аңдап-арбап тұрғанын да жазбай тани-</w:t>
        <w:br/>
        <w:t>ды. Бірақ қанына сіңген әдептілік, қыр қазағының тәлім-тәрбиесі</w:t>
        <w:br/>
        <w:t>қолын жіпсіз байлайды. Оны заман тәрбиесі деуге болатын шығар.</w:t>
        <w:br/>
        <w:t>Қазіргі нарық баулыған жандарда ондай бауырмалдылық, оңдай</w:t>
        <w:br/>
        <w:t>жанашырлық, ағайынгершілік қайдан болсын.</w:t>
        <w:br/>
        <w:t>Сәке, Сіздің «Кэментоғайыңыздағы» мына бір диалогта</w:t>
        <w:br/>
        <w:t>фотографиялық дәлдік бар дер едім. Қатып қалған фотосурет</w:t>
        <w:br/>
        <w:t>емес. Диалог пен характер ашу, образ шымылдығын түре түсу деп</w:t>
        <w:br/>
        <w:t>осыны айтса керек.</w:t>
        <w:br/>
        <w:t>«Мені көріп естияр қыздардың мына қылығына қысылып</w:t>
        <w:br/>
        <w:t>қалған шешесі:</w:t>
        <w:br/>
        <w:t>- Жә, былай тұр! Әй, әдепсіз неме...-- деп ұрсып тастады. Бе-</w:t>
        <w:br/>
        <w:t>тін басып ұялған Әйкен тасыраңдай жүгіріп, сыртқа шығып кетті.</w:t>
        <w:br/>
        <w:t>Кәмен болса:</w:t>
        <w:br/>
        <w:t>- Ұрыспасаңшы балаға,-деп қойды әйеліне.</w:t>
      </w:r>
    </w:p>
    <w:p>
      <w:r>
        <w:t>- Қойшы әрі! Еркелеткеннің жөні деп, о не? Қыз дегенге</w:t>
        <w:br/>
        <w:t>бір ауық қаталдау болсаңшы деп қанша айттым;- деген әйелі</w:t>
        <w:br/>
        <w:t>бұрқылдай түсіп.</w:t>
        <w:br/>
        <w:t>-Пәлі, шіркін сөзіңе болайын. Өзі қыз болмағандай сөйлеуін.;-</w:t>
        <w:br/>
        <w:t>деп Кәмен де беріскен жоқ. - Қыз бала деген ата-ананың аз күнгі</w:t>
        <w:br/>
        <w:t>қонағы емес пе, қайта ұлдан көрі соларды еркелеткен жөн.</w:t>
        <w:br/>
        <w:t>- Ие, сол бойжеткенше мойныңа міңгізіп жүр.</w:t>
        <w:br/>
        <w:t>- Бойжеткені несі, ей!.. Әлі бала емес пе. Осы сен қатын, сонғы</w:t>
        <w:br/>
        <w:t>кездерде балаларға тым қатал боп барасың-ау, ә?</w:t>
        <w:br/>
        <w:t>Менің көзімше дауласкысы келмеді ме, кім білсін, әйелі</w:t>
        <w:br/>
        <w:t>күнкілдей сөйлеп, тысқа шығып кетті. Кәмен басын шайқай күлін</w:t>
        <w:br/>
        <w:t>қойды.</w:t>
        <w:br/>
        <w:t>- Біз кейде өстіп шекісіп қаламыз,- деді ақтала сөйлеп.”</w:t>
        <w:br/>
        <w:t>Кәменнің өзінің, онын әулетінің бар болмыс-бітімін, жараты-</w:t>
        <w:br/>
        <w:t>лысын аңғарту үшін осыдан артық экспрессивтік бояудың керегі</w:t>
        <w:br/>
        <w:t>шамалы. Батырлық та, тектілік те, аңғалдық та, асылдық та бір</w:t>
        <w:br/>
        <w:t>басына сыйған мықты қазақ. Жердің кіндігі бола алатын қайратты</w:t>
        <w:br/>
        <w:t>қазағыңыз-нақ осы.</w:t>
        <w:br/>
        <w:t>200</w:t>
        <w:br/>
        <w:t>үстіміздегі жылғы | қыркүйек- Білім күні сағат 12-де басталады»</w:t>
        <w:br/>
        <w:t>деп жазылған еді. «Жок, кешіклеппін»,- деді шакыру сағатына</w:t>
        <w:br/>
        <w:t>қарап. «Кездесуге дейін әлі 10 минут бар екен. Үлгеремін».</w:t>
        <w:br/>
        <w:t>Осылай деп ой түйген Сәкең Сәтбаев пен Достық көшелерінің</w:t>
        <w:br/>
        <w:t>қиылысындағы биік күмбезді ғимаратқа карай бет аллы.</w:t>
        <w:br/>
        <w:t>Қаламгер аға окушылар сарайы қызметкерлерінің бастауымен</w:t>
        <w:br/>
        <w:t>конференц-залға келіп кіргенде, оның ішін дуылдай соғылған</w:t>
        <w:br/>
        <w:t>шапалак үні көміп кетті. Төр жаққа өте беріп байқады, жүздесуге</w:t>
        <w:br/>
        <w:t>ұстазы, шәкірті бар дегендей ұзын саны жүз-жүз елуге жуық</w:t>
        <w:br/>
        <w:t>адам жиналған сияқты. «Жиналыс десе жаратпай, одан ат-тонын</w:t>
        <w:br/>
        <w:t>ала кашатын мына заманда бұл да жаман емес. Осының өзіне</w:t>
        <w:br/>
        <w:t>шүкіршілік»,-деп ойлады Сәкең заллағы оқырмандарға барлай</w:t>
        <w:br/>
        <w:t>қарап. Сөйтті де осы кездесуге жауапты қызметкерлердің сөзіне</w:t>
        <w:br/>
        <w:t>құлақ түрді. Методист қарындастың айтуына қарағанда алды-</w:t>
        <w:br/>
        <w:t>мен жазушы ағаның өмірі және творчествосы туралы баянда-</w:t>
        <w:br/>
        <w:t>ма тыңдалмақ. Содан кейін онын соңы оқырман мен қаламгер</w:t>
        <w:br/>
        <w:t>арасындағы сұрақ-жауапқа ұласпақшы.</w:t>
        <w:br/>
        <w:t>«Сайын Мұратбеков ағай 1936 жылы Талдықорған облысынын</w:t>
        <w:br/>
        <w:t>Қапал ауданында дүниеге келді. Жеті жылдык мектепті туған</w:t>
        <w:br/>
        <w:t>ауылында оқып, он жылдықты Талдықорған қаласындағы қазақ</w:t>
        <w:br/>
        <w:t>мектебінде бітірді».</w:t>
        <w:br/>
        <w:t>Мінбеге шығарда елге: «Астанадағы Хо2 орта мектептің</w:t>
        <w:br/>
        <w:t>оқушысы»,- деп таныстырған қалқанқұлақ қара баланың</w:t>
        <w:br/>
        <w:t>баяндамасындағы алғашқы сөз міне нақ осылай басталды. Мұны</w:t>
        <w:br/>
        <w:t>естігенде Сәкеңнің ішкі сезім пернесі дір ете түсіп, өн бойынан</w:t>
        <w:br/>
        <w:t>әлдебір белгісіз ағын жүрін өткендей болды. Оған қозғау салған</w:t>
        <w:br/>
        <w:t>өзі үшін ешқашан ұмытылмас сәт балалық шақ атты үлкен өмір</w:t>
        <w:br/>
        <w:t>мектебі шолтаң етіп, бар-жоғы екі-ақ сөйлемге сыйып кеткен-</w:t>
        <w:br/>
        <w:t>дігі еді. Ия, бұл айтуға ғана оңай. Әйтпесе... Осыны ойлауы мүң</w:t>
        <w:br/>
        <w:t>екен, көз алдына баска бір таныс-бейтаныс көріністер келгендей</w:t>
      </w:r>
    </w:p>
    <w:p>
      <w:r>
        <w:t>әсерде калды да қойды. Көңіл түпкірінен көтеріліп шықкан ол</w:t>
        <w:br/>
        <w:t>елестер төмендегідей жанды өмір суреттері еді.</w:t>
        <w:br/>
        <w:t>1942 жылдың қысы. Ешкіөлмес тауының стегі ұйытки</w:t>
        <w:br/>
        <w:t>соққан ақтүтек бораннан көрінбей тұр. Толассыз жауған қалың</w:t>
        <w:br/>
        <w:t>кар ауылдағы бәкене үйлерді көміп тастап, оларды мұржаларына</w:t>
        <w:br/>
        <w:t>дейін басып қалған десе де болалы. Сыртқа шығып, қарга адым</w:t>
        <w:br/>
        <w:t>жер жүре алмайсың. Дала аяздан домбыра тартып тұр. Ішін тарта</w:t>
        <w:br/>
        <w:t>ұлыған боран үнінен мезі боп барып көзі ілініп кеткен ол бір ме-</w:t>
        <w:br/>
        <w:t>зетте шар етіп шошып оянды.</w:t>
        <w:br/>
        <w:t>- Не...Не болды? Бірдеңеден қорықтың ба, қарағым?-деді пеш</w:t>
        <w:br/>
        <w:t>түбінде қол диірмен тартып отырған Мұратбек ақсақал немересіне</w:t>
        <w:br/>
        <w:t>жалт карап.</w:t>
        <w:br/>
        <w:t>202</w:t>
        <w:br/>
        <w:t>калыптасқан стильдік ерекшеліктерін даралайды. Ол прозаның</w:t>
        <w:br/>
        <w:t>ықшам саласы- әңгіме жанрында бірынғай қалам тербеп, қазақ</w:t>
        <w:br/>
        <w:t>әңгімесін бүгінгі даму сипатын танытар туындылар арқылы байы-</w:t>
        <w:br/>
        <w:t>тып. шағын жанрды көзге қомақты көрінетін роман мсн повестің</w:t>
        <w:br/>
        <w:t>тасасынан шығару құбылысын жүзеге асырды.</w:t>
        <w:br/>
        <w:t>Сайын Мұратбековтың әңгімелеріндегі мөлдірлік, се-</w:t>
        <w:br/>
        <w:t>зім шынайылығы мен табигилық, лирикалық сыршылдық пен</w:t>
        <w:br/>
        <w:t>психологиялық тереңдік адам жанын айнытпай түсінгіштік</w:t>
        <w:br/>
        <w:t>қасиеті жазушылық шеберлікті көрегтелі. Өмірлік матернал-</w:t>
        <w:br/>
        <w:t>ды екшеп, сан алуан тағдырлар, адамдар арасындагы қақтығыс,</w:t>
        <w:br/>
        <w:t>ар түрлі байланыстар арқылы адам жанынын катпар-катпар</w:t>
        <w:br/>
        <w:t>терең түкпіріне бойлағады, өзің күнде көріп жүрсең де елемей-</w:t>
        <w:br/>
        <w:t>тін құбылыстарды байқатады. откен өмір, бүгінгі күн, ертеңгі</w:t>
        <w:br/>
        <w:t>болашағың жайлы ойға батырады.</w:t>
        <w:br/>
        <w:t>Шағын жанрда соны образдар жасап, өмір диалектикасының</w:t>
        <w:br/>
        <w:t>күрделі түйіндерін алуан характерлер арқылы айшықтап беру,</w:t>
        <w:br/>
        <w:t>яғни қазақ әңгімесіне үлкен элеуметтік салмак арттыру туған</w:t>
        <w:br/>
        <w:t>әдебиетімізге Сайын Мұратбеков әкелген жаңалык сипат болса</w:t>
        <w:br/>
        <w:t>керек. «Менің қарындасымдағы» “Әлиман, «Күсен-Күсекедегі»</w:t>
        <w:br/>
        <w:t>Күсеке, «Ескек желдегі» Рысжан, «Отау үйдегі» Ұзақ пен Тана,</w:t>
        <w:br/>
        <w:t>«Ананың арманындағы» әже, «Ұлтуғандағы» Ұлтуған, «Басында</w:t>
        <w:br/>
        <w:t>Ұшқараныңдағы» Зағипа,«Жеңешедегі» Қамар, «Кэментоғайдағы»</w:t>
        <w:br/>
        <w:t>Кәмен образдары жазушылық шеберлікпен қырналып сомдалған,</w:t>
        <w:br/>
        <w:t>жинактау арқылы даралық танытатын көркем жасалған бейнелер.</w:t>
        <w:br/>
        <w:t>Өзіндік өрнек пен жаңа соқпак үлгілері жазушының кез келген</w:t>
        <w:br/>
        <w:t>туындысында сайрап жатыр. Тіл тазалығы, ой тұнықтығы, өмір</w:t>
        <w:br/>
        <w:t>құбылысын зерделеп ұғуы, адам жанының нэзік нірімдерін дәп</w:t>
        <w:br/>
        <w:t>басып. дәл түйсінуі, сөйлем құрылысындағы жинақылық пен ой</w:t>
        <w:br/>
        <w:t>оралымдылығы оқырманды баурап алыті, өз тұнғиыгына жетелеп</w:t>
        <w:br/>
        <w:t>әкелетін касиеті жазушы шеберлігін танытса керек...</w:t>
        <w:br/>
        <w:t>Кдассикалық үлгісі бар казақ эңгімесіне қойылар Талап өресі</w:t>
        <w:br/>
        <w:t>созған қолдың бәріне іліне берер тұста емес екені бүгінде көпке</w:t>
        <w:br/>
        <w:t>аян. Сондықтан да болар, жазушы аз сөзбен көп жайды аңгартуы,</w:t>
        <w:br/>
        <w:t>шағын дстальмен тіршілік арпалысының ию-қию қимылын</w:t>
        <w:br/>
        <w:t>қамтуды мақсат тұтады.</w:t>
        <w:br/>
        <w:t>Соғыс салған жараның кан аралас қайғысы әлі суалған жоқ. Ел</w:t>
        <w:br/>
        <w:t>қайғысына ер қазасы ғана себеп болды ма? Сара сананын сартап</w:t>
        <w:br/>
        <w:t>болған сағынышы, өмір қызығын өзгенін ошағынан бақылап өткен</w:t>
        <w:br/>
        <w:t>өкініш ғұмыр, сөнген үміттің семген болмысы- халық қасіретінің</w:t>
      </w:r>
    </w:p>
    <w:p>
      <w:r>
        <w:t>қанаттас тармағы еді. )</w:t>
        <w:br/>
        <w:t>Сайын Мұратбековтың «Женсше» атты әңгімесінде Қамар-</w:t>
        <w:br/>
        <w:t>біздің заманның «каралы сұлулары». Өмір өксігі өзегін талдырған</w:t>
        <w:br/>
        <w:t>Қамар бойында адамдықтың алапат қуаты жатыр. Жазушы ше-</w:t>
        <w:br/>
        <w:t>191</w:t>
        <w:br/>
        <w:t>ол сүзіліп тұрып, ойдағы ауылға ұзақ қарайды дейсің. Әне, онда ғой</w:t>
        <w:br/>
        <w:t>өзіндей балалар асыр салып ойнап жүр. Ал. бұл болса... Атасы мұнын</w:t>
        <w:br/>
        <w:t>олойын сезе ме, әлгіндей кездерде қалбалақтап жаны қалмайды. «Сәл</w:t>
        <w:br/>
        <w:t>дем алайық. Сусын іш»,-деп бақша шетіндегі күркеге ертіп әкеледі.</w:t>
        <w:br/>
        <w:t>Сөйтеді де ертегі айтады. Майдандағы әкесіне хат жаздыртады. Со-</w:t>
        <w:br/>
        <w:t>дан кейін колхоз бастығынан сұрап алып, мәсісінін қонышына тығып</w:t>
        <w:br/>
        <w:t>жүрген жалғыз бет аудандық газетті суырып алады да: «Соғыстан не</w:t>
        <w:br/>
        <w:t>хабар бар екен. Окы»,-дейді бұған.</w:t>
        <w:br/>
        <w:t>-Мұнда біздің әскерлердін Курск түбінде жойқын шабуылға</w:t>
        <w:br/>
        <w:t>шыққаны жазылыпты, ата. Прохоровка деген село үшін кескілес-</w:t>
        <w:br/>
        <w:t>кен ұрыс, қып-қызыл шайқас жүріп жатқан көрінеді.</w:t>
        <w:br/>
        <w:t>-Е,алла!.. Өзің жар бола гөр. Сонда әлгі әкең оның кай жағында</w:t>
        <w:br/>
        <w:t>жүр екен?</w:t>
        <w:br/>
        <w:t>-Көкем бұл жерде емес, Солтүстік майданда ғой.</w:t>
        <w:br/>
        <w:t>-А,солай ма?!.. Дегенмен ол әлгіндей кескілескен жерден аулак</w:t>
        <w:br/>
        <w:t>болсын да. Хатына сөйтіп ескертіп жаз. Жарай ма?</w:t>
        <w:br/>
        <w:t>Өстіл жүргенде күз де жеткен. Атасы мен немересі Қоңырдың</w:t>
        <w:br/>
        <w:t>қыркасындағы бақшадан алған өнімдерін талшық етіп қыстан да</w:t>
        <w:br/>
        <w:t>шыққан. Сөйтіп өлмеген құлға келді жаз деп көктемге де іліккен.</w:t>
        <w:br/>
        <w:t>-Сайын... Сүйінші! Сапарғалн көкең келе жатыр!!!</w:t>
        <w:br/>
        <w:t>Қуанған мен корыққан бірдей деген рас-ау... Көктемгі шуаққа</w:t>
        <w:br/>
        <w:t>шекесі жіпси таспа тіліп отырған Мұратбек қарт мына сөзді есті-</w:t>
        <w:br/>
        <w:t>генде орнынан тұра алмай-ақ қалғаны. Тек: «А құдай! Уа, жаратқан</w:t>
        <w:br/>
        <w:t>Алла!»-дей берді де, немересіне көше жақты нұсқады. Мұны: «Бар.</w:t>
        <w:br/>
        <w:t>Әкеңнің алдынан шық»,-деп ұққан жасөспірім күнбатыстағы қасқа</w:t>
        <w:br/>
        <w:t>жолға қарай кұстай ұшты. Шетке шыға бере байқады, арқасында</w:t>
        <w:br/>
        <w:t>дорбасы бар жалғыз жаяу ауылға жақындап та қалған екен. Қарсы</w:t>
        <w:br/>
        <w:t>алдынан соққан желден көзі жасаураған ол әй-шәй жоқ әлгі кісінің</w:t>
        <w:br/>
        <w:t>койнына барып қойды да кетті. Сөйтті де, қыстығып тұрып ұзақ жы-</w:t>
        <w:br/>
        <w:t>лады дейсің. Оның ағыл-тегіл бұл көз жасында 42-нің қытымыр</w:t>
        <w:br/>
        <w:t>қысындағы ана қазасынан кейінгі көрген азап, сол жылдың аптап</w:t>
        <w:br/>
        <w:t>жазындағы атасы екеуі бастан кешкен тозак, былтыр күздегі кол-</w:t>
        <w:br/>
        <w:t>хоз брнгадирінің қырмандағы тұлықтасқа мінгізіп, жиын-терін-</w:t>
        <w:br/>
        <w:t>нен соң бір уыс бидай бердірмеген мазак... бәрі-бәрі де бар еді.</w:t>
        <w:br/>
        <w:t>Сондағы нала мен наза, қорлық пен зорлык енлі ып-ыстық көз жасы</w:t>
        <w:br/>
        <w:t>болып сыртка шығып жатыр...шығып жатыр. Көз жасының ыстық</w:t>
        <w:br/>
        <w:t>та ашы болатынын ол осы жолы тұнғыш рет сезген.</w:t>
        <w:br/>
        <w:t>-Айналайын, жылама,-деді дауысы дірілдей шыққан әкесі</w:t>
        <w:br/>
        <w:t>бұның ебіл-себіл боп еңіреген түріне карап.-Жылама! Міне,</w:t>
        <w:br/>
        <w:t>мен келдім ғой. Енді қиналмайсыңдар. Бұдан былай атаң екеуіңді</w:t>
        <w:br/>
        <w:t>арқама салып жүріп асыраймын, құлыным.</w:t>
        <w:br/>
        <w:t>Осы кезде олардың касына торы кұңанымен тепеңдеп</w:t>
        <w:br/>
        <w:t>Мұратбек ақсақал да жеткен.</w:t>
      </w:r>
    </w:p>
    <w:p>
      <w:r>
        <w:t>205</w:t>
        <w:br/>
        <w:t>- Ағасы-ау!.. Көркем шығарманы қалай, қайтіп жазу... Ол енді..</w:t>
        <w:br/>
        <w:t>Әркімнің өз шаруасы ғой!</w:t>
        <w:br/>
        <w:t>- Сөзімді бөлме, жігітім. Мен пікірімді әлі айтып біткенім жоқ.</w:t>
        <w:br/>
        <w:t>Қазақ қызы туған яғасына біреуге ғашық болғанын сыр ғып айта</w:t>
        <w:br/>
        <w:t>ма екен? Бұл... Кейіпкеріңді айтамын--ау,.. Неғылған ұятсыз қыз өзі.</w:t>
        <w:br/>
        <w:t>- Онда тұрған нс бар? Кезінде ақын Сара өзінің жүрек қалауы</w:t>
        <w:br/>
        <w:t>Жиенкұлда емес басқа жанда екенін ағаларына ғана айтып қоймай</w:t>
        <w:br/>
        <w:t>бүкіл дүйім жұртқа жария еткен ғой, Оған қарағанда...</w:t>
        <w:br/>
        <w:t>- Сөзді қой!.. Әңгімен жарамайды. Мә, алып кет!</w:t>
        <w:br/>
        <w:t>«Лениншіл жастан» тауы шағылып шығып келе жатқан оған</w:t>
        <w:br/>
        <w:t>журналист Ғұсман Егембердиев жолығып қалды. Бұл кісі ол кез-</w:t>
        <w:br/>
        <w:t>дері «Қазақстан әйелдері» журналында жұмыс істеуші елі.</w:t>
        <w:br/>
        <w:t>-Не болды Сайын қарағым! Көңілсізсің ғой өзің,-деді Ғұсекен</w:t>
        <w:br/>
        <w:t>мұның тұнжыраған жүзіне қарап.</w:t>
        <w:br/>
        <w:t>Бұл болған жағдайды айтты.</w:t>
        <w:br/>
        <w:t>- Қамықпа ,- деді ол кісі. - Жүр, бізге барайық.</w:t>
        <w:br/>
        <w:t>Сөйтті де оны «Қазақстан әйелдері» журналы редакциясына</w:t>
        <w:br/>
        <w:t>ертіп әкелді. Әңгімесін сұрап алып, үнсіз оқып шыкты. Біраз от-</w:t>
        <w:br/>
        <w:t>ырды да: «Ия, - деді бойындағы ішкі сезім толқынысын жасыра</w:t>
        <w:br/>
        <w:t>алмаған кейіппен.- Сенің мына әңгімең, жаңалық! Бірақ, шыным-</w:t>
        <w:br/>
        <w:t>ды айтайын, мұндай дүниелер қазір жарияланбайды. Уақыты ке-</w:t>
        <w:br/>
        <w:t>леді. Сонда шығады... Айтпақшы, осында «Әдебиет және искус-</w:t>
        <w:br/>
        <w:t>ство» журналына апарып көрші. Әнеукүні бір жағымды жаңалық</w:t>
        <w:br/>
        <w:t>естіп едім... Мүмкін жолы болып кетер».</w:t>
        <w:br/>
        <w:t>.. Арада арбаның дөңгелегіндей айналып-ай..., содан кей-</w:t>
        <w:br/>
        <w:t>ін жыл өтті. «Әдебиет және нскусство» журналына апарған</w:t>
        <w:br/>
        <w:t>әңгімесінен хабар жоқ. Бір күні: «Жазушылар одағында жас ақын-</w:t>
        <w:br/>
        <w:t>жазушылардың республикалык семинар-кеңесі өтеді екен»;-де-</w:t>
        <w:br/>
        <w:t>ген сөз астанадағы студент қауымын елең еткізді. Көп ұзамай ол</w:t>
        <w:br/>
        <w:t>жиын да басталған. Әдебиетке бейімі бар талапкер атаулының бәрі</w:t>
        <w:br/>
        <w:t>тайлы-таяғы қалмай Жазушылар одағына ағылған. Жиналыстың</w:t>
        <w:br/>
        <w:t>екінші күні болуы керек, мінбеде баяндама жасап тұрған Таха-</w:t>
        <w:br/>
        <w:t>уи аға Ахтановтың: «Бізде шағын жанр-әңгімені жаңа форма, тың</w:t>
        <w:br/>
        <w:t>тақырыппен байыта отырып, оны жоғары деңгейге көтерудің ізгі ны-</w:t>
        <w:br/>
        <w:t>шандары байқалуда. Оған жас жазушы Сайын Мұратбековтің «Ме-</w:t>
        <w:br/>
        <w:t>нің қарындасым» әңгімесін мысалға келтіруге болады. Оймақтай</w:t>
        <w:br/>
        <w:t>нәрседен ой түйіндеуге тырысқан бұл шығармада мөлдірлік,</w:t>
        <w:br/>
        <w:t>табиғилық, сыршыл лиризм мен адам жанына барлау жасаған пси-</w:t>
        <w:br/>
        <w:t>хологизм ұшқындары бар»,-демесі бар ма?! Мына сөзді естігенде</w:t>
        <w:br/>
        <w:t>шет жақта каннен-қаперсіз отырған ойың жүрегі солқ ете түсті.</w:t>
        <w:br/>
        <w:t>«Апырау, - деп аң-таң қалды ол ішінен. - Менің әңгімемді Тахауи</w:t>
        <w:br/>
        <w:t>аға қайдан, қалай оқып жүр? Оны бұл кісіге берген де, көрсеткен</w:t>
        <w:br/>
        <w:t>209</w:t>
        <w:br/>
        <w:t>құйдық деп есептейік те, кітап авторы Сайын інімізге сәттілік</w:t>
        <w:br/>
        <w:t>тілейік. Жұлдызың жоғары болсын, жарығым!</w:t>
      </w:r>
    </w:p>
    <w:p>
      <w:r>
        <w:t>Хамза аға Есенжанов ол кездері Жазушылар одағындағы</w:t>
        <w:br/>
        <w:t>проза секциясын баскаратын. Жастық шағы замана трагели-</w:t>
        <w:br/>
        <w:t>ясы-репрессияның қара құйынына тап келіп. 17 жыл айдауда</w:t>
        <w:br/>
        <w:t>жүрсе де оған еш мойымаған рухы мықты бұл кісі жалтақтау мен</w:t>
        <w:br/>
        <w:t>жалпақтауды білмейтін жан еді. Жұрт оның бірбеткей ер мінезді-</w:t>
        <w:br/>
        <w:t>лігін және «Ақжайық» секілді кең тынысты трилогиясының та-</w:t>
        <w:br/>
        <w:t>рауларын Сібірдің меңіреу ормандарында жүріп жазып, оны елге</w:t>
        <w:br/>
        <w:t>керзі етігінің қонышына тығып әкеліп жариялаған жанкештілі-</w:t>
        <w:br/>
        <w:t>гі үшін жақсы көретін. Сыйлап құрметтейтін. Енді, міне арлы</w:t>
        <w:br/>
        <w:t>азамат сол ағаның ақ батасымен оның тұңғыш кітабы жарыкка</w:t>
        <w:br/>
        <w:t>шығуға жол тартып бара жатты. Бұл ешқашан, еш уақытта да</w:t>
        <w:br/>
        <w:t>ұмытылмайтын ерекше бір ғажайып сәт еді!</w:t>
        <w:br/>
        <w:t>..Содан көп кешікпей ол Қараталдағы қарт «журналистермен»</w:t>
        <w:br/>
        <w:t>қош айтысып, Алматы облыстық «Жетісу» газетіне қызметке</w:t>
        <w:br/>
        <w:t>ауысқан. Үйренерлік, үйретерлік мектебі бар жаксы орта екен</w:t>
        <w:br/>
        <w:t>бұл. Оған әсіресе мұндағы Кәкімжан Қазыбаев, Әділбек Абай-</w:t>
        <w:br/>
        <w:t>ділданов, Тұрсынзада Есімжанов сиякты творчество әкілдерінің</w:t>
        <w:br/>
        <w:t>жұмыс істейтіндігі ұнаған. Бұл кісілермен әдебиет, өнер тура-</w:t>
        <w:br/>
        <w:t>лы пікірлесесің, ақылдасасың, ой таластырасың... Сөйтіп өзіңнің</w:t>
        <w:br/>
        <w:t>көңіл көкжиегінді кеңейтуге ұмтыласың... Өстіп жүргенде1962</w:t>
        <w:br/>
        <w:t>жылы «Жұлдыз» журналына Әбекең - Әбдіжәміл Нұрпейісов</w:t>
        <w:br/>
        <w:t>бас редактор болады деғен хабар естілді. Ол кісі келген бетте-ақ</w:t>
        <w:br/>
        <w:t>мұны жұмысқа шақырды. Сөйтті де, журнал аппаратын әдебиеттің</w:t>
        <w:br/>
        <w:t>жаңашыл көзқарастағы жас перілері: Асқар Сүлейменов, Қадыр</w:t>
        <w:br/>
        <w:t>Мырҙалиев, Ақан Нұрманов, Герольд Бельгер сияқты талант ие-</w:t>
        <w:br/>
        <w:t>лерімен толықтыруды батыл қолға алды.</w:t>
        <w:br/>
        <w:t>Бұлар келгенде «Жұлдыздағы» материалдарда таптаурындылық</w:t>
        <w:br/>
        <w:t>пен қасандық бел алып тұрған еді. Соның салдарынан соны</w:t>
        <w:br/>
        <w:t>стиль тың ой өзгеше формамен жазылған көптеген шығармалар</w:t>
        <w:br/>
        <w:t>жарыққа шықпай, редакция столының тартпасында тұншығып</w:t>
        <w:br/>
        <w:t>жатты. Журналдың жаңа қызметкерлері бірінші кезекте міне, осы</w:t>
        <w:br/>
        <w:t>дүниелерге жол ашу керек деген ұйғарымға келді. Сол уақытқа</w:t>
        <w:br/>
        <w:t>дейін бағы байланып келген ол туындылар кейін оқырмандардың</w:t>
        <w:br/>
        <w:t>ыстык ықыласына бөленгені мәлім. Олар: Қалихан Ысқақовтың</w:t>
        <w:br/>
        <w:t>«Меніңағаларым»» повесі мен Бердібек Соқпақбаевтың «Өлгендер</w:t>
        <w:br/>
        <w:t>қайтып келмейді», Тәкен Әлімқұловтың «Акбоз ат» романдары</w:t>
        <w:br/>
        <w:t>мен Олжас Сүлейменовтың «Менің қаһарманым. Ол қандай 50-</w:t>
        <w:br/>
        <w:t>луы керек?» деген полемикалық мақаласы еді. Содан кейін редак-</w:t>
        <w:br/>
        <w:t>ция қызметкерлері журналда деректі әңгіме, очерк, диалогарқылы</w:t>
        <w:br/>
        <w:t>адамдар характеріндегі болып жатқан құбылыстарды анық та дәл</w:t>
        <w:br/>
        <w:t>212</w:t>
        <w:br/>
        <w:t>«Болашак жазушының әдебиетке деген талабы | мектеп</w:t>
        <w:br/>
        <w:t>қабырғасында жүргенде-ақ байқалады. Мұны Сайын ағаның сол</w:t>
        <w:br/>
        <w:t>кездегі аудандық, облыстық газеттерде жарык көрген туындылары-</w:t>
        <w:br/>
        <w:t>нан білуге болады. Жазуға. жазушылыққа деген осы құштарлык оны</w:t>
        <w:br/>
        <w:t>1954 жылы КазГУ-дің журналистика факультетіне алып келді».</w:t>
        <w:br/>
        <w:t>-. Мінбедегі міндетіне мықтап кіріскен баяндамашы баланын</w:t>
        <w:br/>
        <w:t>мына сөзі Сәкеңнің сонау алыска шарлап кеткен ойын үзіп жібер-</w:t>
        <w:br/>
        <w:t>гендей болды. «Ия,-деді өлішінен. Балақай дұрысайтады».-Сөйтті</w:t>
        <w:br/>
        <w:t>де баяндамашының «әдебиетке талабы», «мектеп қабырғасында»</w:t>
        <w:br/>
        <w:t>деген сөздеріне оран төмендегідей жәйттерді есіне алды.</w:t>
        <w:br/>
        <w:t>Шамасы 1946 жылдың күзі-ау деймін. Талдықорғанға кеткен</w:t>
        <w:br/>
        <w:t>әкесі үйге қоңыр мұқабалы үлкен бір кітапты алып келді. Бұған</w:t>
        <w:br/>
        <w:t>дейін атасының ертегілерін тыңдап, «Ана тілі» оқулығындағы</w:t>
      </w:r>
    </w:p>
    <w:p>
      <w:r>
        <w:t>шағын әңгімелерді ғана окумен шектеліп келген оған мына</w:t>
        <w:br/>
        <w:t>базарлық тілмен айтып жеткізгізсіз қуанышты оқиға болды.</w:t>
        <w:br/>
        <w:t>-Қалада Ғалекеңе жолығып қалдым, деді Сапарғали көкесі</w:t>
        <w:br/>
        <w:t>Мұратбек ақсақалға.- Ол кісі елге соға алмайтынын айтып.</w:t>
        <w:br/>
        <w:t>немереңіз екеуіңізге мына кітанты сәлемдемеге беріп жіберді.</w:t>
        <w:br/>
        <w:t>Әкесінің Ғалекең деп отырған адамы акын. атакты Жәкен-</w:t>
        <w:br/>
        <w:t>Жамбыл ақсақалдың хатшысы Ғали Орманов болатын. Ешкіөлмес</w:t>
        <w:br/>
        <w:t>баурайында туып-өсіп, Алматыға сртерек оқуға кеткен ол кісі</w:t>
        <w:br/>
        <w:t>бұлармен жақын туыс, аталас ағайын болып келетін жайы бар.</w:t>
        <w:br/>
        <w:t>Мына кітап жасы жүзге жетіп барып, былтыр ғана дүниеден озған</w:t>
        <w:br/>
        <w:t>ұлы жыраудың баспадан жаңа шыкқан толык жинағы екен. Ғалекең</w:t>
        <w:br/>
        <w:t>көп жылдар бойы Жәкеңнің қасында жүргендіктен және осы кі-</w:t>
        <w:br/>
        <w:t>тапты шығаруға тікелей қатысы болғандықтан оны Жетісудың</w:t>
        <w:br/>
        <w:t>арғы-бергі ақындарынан хабары мол Мұратбек ақсақалға әдейі</w:t>
        <w:br/>
        <w:t>беріп жіберген сияқты.</w:t>
        <w:br/>
        <w:t>-Ой, бәрекелді! Ғалиға көп-көп рақмет!--деді атасы ақын</w:t>
        <w:br/>
        <w:t>інісінің кісілігіне қатты риза болып. Сөйтті де: «Ал, балам, бүгін</w:t>
        <w:br/>
        <w:t>кешке біздің үйге осы төңіректің кемпір-шаллары ауыз ашуға</w:t>
        <w:br/>
        <w:t>жиналады. Сен сонда оларға мына кітаптағы бір кызык ластанды</w:t>
        <w:br/>
        <w:t>оқып беретін бол. Жарай ма?»-деген тілек білдірді.</w:t>
        <w:br/>
        <w:t>Содан Жәкеңнің қалыңдығы кере қарыс келетін жыр</w:t>
        <w:br/>
        <w:t>жинағының алғашқы беті «біссімілла» деп басталсын. Бесінші</w:t>
        <w:br/>
        <w:t>кластың окушысы бұл ондағы өлеңдерді бар өнерін сала заула-</w:t>
        <w:br/>
        <w:t>тып оқысын. Ел аузын ашып, көзін жұмып тыңдасын. «Сұраншы</w:t>
        <w:br/>
        <w:t>батыр», «Құлмамбетпен айтыс». «Жамбылдың Айкүміс қызбен сөз</w:t>
        <w:br/>
        <w:t>қағысуы» сиякты туындылардын қызығына берілген жүрт енлі</w:t>
        <w:br/>
        <w:t>атасымен кітап және бұл үшеуін көрппі үйлегі келесі күнгі ауыз</w:t>
        <w:br/>
        <w:t>ашуға шақырсын. Ол жерде де жинақтағы жыр жолдарын оқу</w:t>
        <w:br/>
        <w:t>одан әрі қарай жалғассын. Қойшы, мұның өзі бір кызық окиға</w:t>
        <w:br/>
        <w:t>206</w:t>
        <w:br/>
        <w:t>хани сәулелерге толы табиғи тәрбие оны бірте-бірте әдебиет</w:t>
        <w:br/>
        <w:t>атты күрмеуі көп күрделі өнер әлеміне қадам бастырған еді. Оған</w:t>
        <w:br/>
        <w:t>оның жоғарыдағы «Біздің ауылдың кештері» әңгімесінен кейін</w:t>
        <w:br/>
        <w:t>жатпай-тұрмай ізденіп, «Қиян», «Кемпірқосак» новеллалары мен</w:t>
        <w:br/>
        <w:t>«Жолайырық», «Қырдағы ән» секілді скетч, пьесаларын жазуы</w:t>
        <w:br/>
        <w:t>анык дәлел, Бұлардың бірі сол кездері мектеп сахнасында қойылса,</w:t>
        <w:br/>
        <w:t>екіншісі аудандық газеттегі көркем шығармаларға жарияланған</w:t>
        <w:br/>
        <w:t>творчестволык конкурсқа қатысыл, «Кездесу» деген әңгімесімен</w:t>
        <w:br/>
        <w:t>бас бәйгені жеңіп алғанынан байкауға болатын.</w:t>
        <w:br/>
        <w:t>Ал, нағыз үлкен әдебиет табалдырығын аттап, республикалық</w:t>
        <w:br/>
        <w:t>баспасөзде танылуына келсек... Ол былай болған еді.</w:t>
        <w:br/>
        <w:t>“КазГУ-дің журналистика факультетіне. түсе алмай,</w:t>
        <w:br/>
        <w:t>Құрманғазы атындағы консерваторияның сценарий бөлімінде</w:t>
        <w:br/>
        <w:t>оқып жүрген кезі. Қаланың күнбатыс жағындағы Тастакта пәтер</w:t>
        <w:br/>
        <w:t>жалдап тұратын төрт студент: Асанәлі Әшімов, Райымбек Сейт-</w:t>
        <w:br/>
        <w:t>метов, Макай Нұртасов және бұл сабактан ұшып-жығылып ке-</w:t>
        <w:br/>
        <w:t>леді де, жүрек жалғап алған соң әрқайсысы өз тірлігімен өзі</w:t>
        <w:br/>
        <w:t>боп кетеді. Асанәлі мен Райымбек аласұрып роль сөздерін жат-</w:t>
        <w:br/>
        <w:t>тайды. Мақай мұрнынан шаншылып нота сызуға кіріседі. Ал,</w:t>
        <w:br/>
        <w:t>бұл болса төсегінің жанындағы тумбочканы теріс каратып алып</w:t>
        <w:br/>
        <w:t>этюд жазуға отырады. Содан сабақтан тыс берілген бұл тапсыр-</w:t>
        <w:br/>
        <w:t>ма-жаттығуды орындау да аяқталады. Қара шай, қатырма нанды</w:t>
        <w:br/>
        <w:t>ортаға алған олар енді өз творчестволары туралы пікір алысуды</w:t>
      </w:r>
    </w:p>
    <w:p>
      <w:r>
        <w:t>бастайды. Күндегі тірліктері осы. Сондай бір «әдеби кеште» ол до-</w:t>
        <w:br/>
        <w:t>старына өзінің жаңадан жазып бітірген «Менің қарындасым» атты</w:t>
        <w:br/>
        <w:t>әңгімесін оқып бергені бар. Әсем табиғат көріністері мен жылы</w:t>
        <w:br/>
        <w:t>лиризмге толы бұл туынды Асанәлі мен Мақайға қатты ұнады. Ол</w:t>
        <w:br/>
        <w:t>жерде олар: «Әңгіменің кейіпкерлері де, лейтмотиві де жастар,</w:t>
        <w:br/>
        <w:t>жастық шақ, махаббат туралы екен. Сондықтан мұны «Лениншіл</w:t>
        <w:br/>
        <w:t>жасқа» апару керек. Ондағылар сенің бұл шығармаңды сөз жоқ</w:t>
        <w:br/>
        <w:t>басады»,-деп кеңес берді.</w:t>
        <w:br/>
        <w:t>Достарының айтқан нікірі көңіліне қонған ол ертесіне рес-</w:t>
        <w:br/>
        <w:t>публикалық жастар газетіне барған. Ондағы әдебиет және өнер</w:t>
        <w:br/>
        <w:t>бөлімінде отырған кісі өзін «Меңтай,-деп таныстырды да. - Бір</w:t>
        <w:br/>
        <w:t>жұмадан кейін келерсің. Жауабын сонда айтамын»,-деді. Сөйтті</w:t>
        <w:br/>
        <w:t>де, әңгімесін столының тартнасына сүлесоқ сала салды. Әлгі</w:t>
        <w:br/>
        <w:t>айтқан бір жұма да келді. Бірақ... уәде тағы бір жетіге сырғыды.</w:t>
        <w:br/>
        <w:t>Ақырында аталмыш шығарманы мұның көзінше окуға мәжбүр</w:t>
        <w:br/>
        <w:t>болған ол кісі бір мезетте: «Ой, жолың болғыр,-деді оны жазғыра</w:t>
        <w:br/>
        <w:t>сөйлеп. - Әңгімені бірінші жақтан баяндайтын сен кім едің сонша?</w:t>
        <w:br/>
        <w:t>Оқиғаны өз атынан сөйлеп айту тек Горькийге ғана жарасқан.</w:t>
        <w:br/>
        <w:t>Сен сонда өзіңді Алексей Максимовичпін деп ойлайсың ба? Жо-</w:t>
        <w:br/>
        <w:t>жоқ... Мұның жарамайды, інішек.</w:t>
        <w:br/>
        <w:t>208</w:t>
        <w:br/>
        <w:t>солардың ұшқынымен өздеріндегі кейде үмітсіз тосансып қалған</w:t>
        <w:br/>
        <w:t>шабытты тұтандырмақ болатын әдебиетшілер бар. Мұндайла бірі</w:t>
        <w:br/>
        <w:t>Лев Толстойды оқымай, екіншісі Хемингуэйді (әрине, көбіне Иван</w:t>
        <w:br/>
        <w:t>Қашкиннің аудармасындағы), үшіншісі Гайдарды оқымай бабына</w:t>
        <w:br/>
        <w:t>келмейді. Егер Мұратбековтың жаңа дүниені жазар алдында қандай</w:t>
        <w:br/>
        <w:t>да басқа бір анторларды оқудан үзілді-кесілді бас тартатынын айт-</w:t>
        <w:br/>
        <w:t>сам кұпияны жайғандык емес. «Өз соқпағымнан тайып кетуден</w:t>
        <w:br/>
        <w:t>қорқамын» --- деп, мұнын бәрін ол ашык та, түсінікті айтады.</w:t>
        <w:br/>
        <w:t>Өзінің әдеби ұстаздарынын дәстүрлеріне жанашылдыкпен ке-</w:t>
        <w:br/>
        <w:t>луге тырысып, ол шығармаларының сонында кейіпкерлерін мэз-</w:t>
        <w:br/>
        <w:t>майрам етіп, бақытқа кенелтуден және жарқырауық суреттеу-</w:t>
        <w:br/>
        <w:t>лерден бойын аулақ ұстайды. оның әңгімелері мен повестерінде</w:t>
        <w:br/>
        <w:t>фактілерді куушылық, натурализм мүлдем кездеспейді. Өмірлік</w:t>
        <w:br/>
        <w:t>құбылыстарды әдетте ол шыншылдықпен тұтас күйінде. көніл-</w:t>
        <w:br/>
        <w:t>күй тербелісінен ауытқымаған күйінде қамтиды, сенімсіз жәйттерді</w:t>
        <w:br/>
        <w:t>де өте сирек алады, өзіне сәтсіз көрінген тұстарды қолжазбадан</w:t>
        <w:br/>
        <w:t>ғана емес, жарыққа шығып, мойындалған дүниелерінен де аяусыз</w:t>
        <w:br/>
        <w:t>қырқып отырады.</w:t>
        <w:br/>
        <w:t>Оған өмірде де, жазу өнерінде де экзальтация-алай-түлей се-</w:t>
        <w:br/>
        <w:t>зім құйыны жат: «Қиянат» әңгімесінде майданнан баласы орал-</w:t>
        <w:br/>
        <w:t>май қалған кәрі Шымырбай күзеткен бақшада балалар істеген</w:t>
        <w:br/>
        <w:t>айтуға ұят, жанға батар бұзақылық істерді артынан катты жазғыра</w:t>
        <w:br/>
        <w:t>отырып, автор болған жайлы сабырлылықпен айыптайды, тіп-</w:t>
        <w:br/>
        <w:t>ті шектен тыс сабырлылыкпен айыптайды, болған жайдың және</w:t>
        <w:br/>
        <w:t>оның кейін есейген кейіпкердің ар-ұяты алдында кешірілместігі</w:t>
        <w:br/>
        <w:t>әлдеқайда іріленіп көрінетіндей.</w:t>
        <w:br/>
        <w:t>Ия. тағы да қатаң сабырлылык-бұл жерде меніңше Әбдіжәміл</w:t>
        <w:br/>
        <w:t>Нұрпейісовтың баршаға белгілі тарихи -революпиялык три-</w:t>
        <w:br/>
        <w:t>логиясы «Қан мен тердін» біздің бүгінгі күнімізге орай кайта</w:t>
        <w:br/>
        <w:t>қорытылған үлкен тәжірибесінің де әсері болды. Мұратбеков кез</w:t>
        <w:br/>
        <w:t>келген жағдайда ұлттық тұрмыс пен мінез-құлықты эшекейлей</w:t>
        <w:br/>
        <w:t>алмайтын салттардың қалдықтарына карсы батыл күреседі. Ол</w:t>
        <w:br/>
        <w:t>қашан да ашық айтуды жақтайды, ол ауыл өмірін, әрі соғыс кезі</w:t>
        <w:br/>
        <w:t>және соғыстан кейінгі аса ауыр кезендегі ауыл өмірін дәріптеуден</w:t>
      </w:r>
    </w:p>
    <w:p>
      <w:r>
        <w:t>аулақ.Тіпті қазірдің өзінде де тек жақсылык пен адалдык женіске</w:t>
        <w:br/>
        <w:t>жетіп жатқан жоқ. Өткен замандардағы бүгінгі күнге дейін же-</w:t>
        <w:br/>
        <w:t>тіп жатқан моральдық кемтарлықтын ұшы жабысқақ келеді.</w:t>
        <w:br/>
        <w:t>«Үскірік» әңгімесінде жас адал жігіт Дәнеш қаза табалы ла, оның</w:t>
        <w:br/>
        <w:t>қарсыласы Қайрақ тірі калады. Бірақ, Қайрақты өле-өлгенше</w:t>
        <w:br/>
        <w:t>мұның ең әріден келе жаткан досы Дәнеш бойындағы шынайы</w:t>
        <w:br/>
        <w:t>рухани тазалықтың қайтпас күші туралы мазасыз ойлар ез-</w:t>
        <w:br/>
        <w:t>гілейтініне окушының да күмәні қалмайды. «Бұл екеуі ле сол</w:t>
        <w:br/>
        <w:t>222</w:t>
        <w:br/>
        <w:t>да себебі болды: кейбір «ересектеу» әріптесімізге жастарды мақтау да</w:t>
        <w:br/>
        <w:t>көңіллі. әрі ұрсу да оңай ғой.Сосын кенеттен, тіпті мүлдем күтпеген</w:t>
        <w:br/>
        <w:t>жерден бізлің көз алдымызда әлдеқашан қанаты қатайған автор пайда</w:t>
        <w:br/>
        <w:t>бола кетті жәңе бұған менінше өткен жылы “Халыктар достығы» кі-</w:t>
        <w:br/>
        <w:t>тапханасы бойынша («Известия» баспасы) С. Мұратбековтың көлем</w:t>
        <w:br/>
        <w:t>жағынан өте қомақты «Жұсан исі» атты кітабының шығуы көптен-</w:t>
        <w:br/>
        <w:t>көп ықпал етті. Анау-мынау емес. бұл оның творчестволық ссебін-</w:t>
        <w:br/>
        <w:t>легі оныншы кітабы ғай. Осы кітапханалан жаңадан шыкканларлың</w:t>
        <w:br/>
        <w:t>ішіңде казак прозашысынын жинағы көрнекті орын аллы. сөйтіп,</w:t>
        <w:br/>
        <w:t>республикалық және олактык сын ол туралы С. Мұратбековтің сонғы</w:t>
        <w:br/>
        <w:t>жиырма жылдык творчествосынын өзіндік антологиясына айналған</w:t>
        <w:br/>
        <w:t>кітап ретінде тереңнен толғап сөйлей жонелді.</w:t>
        <w:br/>
        <w:t>Мұратбеков туындыларынын өзіндік өрнегін. қҡиын-кыстаулы</w:t>
        <w:br/>
        <w:t>соғыс кезінің, немесе. бүгінгі күннің сыргқы сипаттамаларын ғана</w:t>
        <w:br/>
        <w:t>емес. сонымен қатар жай ауылдық, анығырақ айтсақ қолхозлдык</w:t>
        <w:br/>
        <w:t>тұрмыстын рухын, адам жанының нәзік тербелістерін. карапайым</w:t>
        <w:br/>
        <w:t>еңбеккер характерінін диалектикасын ссте қалардыктай бере ала-</w:t>
        <w:br/>
        <w:t>тынын -- прозанктің әрбір жаңа кітабын, тіпті әрбір әңгімесін</w:t>
        <w:br/>
        <w:t>куанышты құбылыстай карсы алып отыратын көптеген оқушылар</w:t>
        <w:br/>
        <w:t>бұрын да бір ауыздан мойындаған еді.</w:t>
        <w:br/>
        <w:t>С. Мұратбеков туындылары оның авторының новелла мен</w:t>
        <w:br/>
        <w:t>әңгіме жанрынып табиғатын терең түсінетінін дәлелдейді. Көбіне</w:t>
        <w:br/>
        <w:t>ол В. Шукіптннің, Е. Носоятың, В. Беловтың, В. Астафьевтің және</w:t>
        <w:br/>
        <w:t>деревняны тамаша білегін басқа да жазушылардың тақырыптарына</w:t>
        <w:br/>
        <w:t>барыңқырайды, бірақ С. Мұратбековтың өзінін жеке өмірлік ма-</w:t>
        <w:br/>
        <w:t>териалы бар, оның кеп ауқымды ұлттык колориті психологиялық</w:t>
        <w:br/>
        <w:t>көріністері жағыпан жоғарыда аталған орыс жазушыларының ғана</w:t>
        <w:br/>
        <w:t>емес, творчествосында «ауыл» тақырыбы баяғыда-ақ жаңалық</w:t>
        <w:br/>
        <w:t>бөп саналмайтын көптеген қазақ әдебиетшілерінің де коләритімен</w:t>
        <w:br/>
        <w:t>үш қайнаса сорпасы қосылмайды.</w:t>
        <w:br/>
        <w:t>Мұратбековтың әлеби қолтаңбасына бірінші боп байқап, игі</w:t>
        <w:br/>
        <w:t>тілекті сөзін арнағандар көрнекті казак жазушылары Хамза Есен-</w:t>
        <w:br/>
        <w:t>жанов пен Әбу Сәрсенбаев боллы. Мұратбековтың өзіндік өрнегі</w:t>
        <w:br/>
        <w:t>бар творчествосын Сәбит Мұканов, Ғабит Мүсірепов, Әбдіжәміл</w:t>
        <w:br/>
        <w:t>Нүрпейісов және басқа дааға жазушылар куаттай сәйледі. Олардың</w:t>
        <w:br/>
        <w:t>пікірлері Мұратбеков үшін аксакал айтқан сөз болғаны үшін ғана</w:t>
        <w:br/>
        <w:t>қымбат емес, осы тұрғылас творчестволық коллау-тілектерге орай</w:t>
        <w:br/>
        <w:t>өзі мен оқушылар алдындағы жауапкершілігінің қаншалықты еке-</w:t>
        <w:br/>
        <w:t>нің қазір өзінің де білетініне байланысты кымбат.</w:t>
        <w:br/>
        <w:t>Оның творчествосын кұрметтгеуіпілердің бірі И. Крамов казак</w:t>
        <w:br/>
        <w:t>әдебиетінің сүйікті тақырыптары туралы айта келіп, Василий Шук-</w:t>
        <w:br/>
        <w:t>шинлі және оның бүгінгі элеуметтік-қоғамдык жағдайларға орай</w:t>
        <w:br/>
        <w:t>215</w:t>
      </w:r>
    </w:p>
    <w:p>
      <w:r>
        <w:t>ашып көрсетеді деген негізде 60-шы жылдардың ортасынан бас-</w:t>
        <w:br/>
        <w:t>тап орыс әдебиетіндегі Овечкин, Тендярков. Астафьевтердің жа-</w:t>
        <w:br/>
        <w:t>зып жүрген деревня прозасына ұксас бізде де қазак ауылы өмірінің</w:t>
        <w:br/>
        <w:t>әңгімелері пайда бола бастаған еді.</w:t>
        <w:br/>
        <w:t>Осылайша... ия, осылайша ой оянған. Сезім сілкінген. Бұл</w:t>
        <w:br/>
        <w:t>аралыкта «Ауыл оттары», «Отау үй» кітаптарын шығарған ол шағын</w:t>
        <w:br/>
        <w:t>жанр-әңгімеңі көзге қомақты көрінетін роман-повестердің тасасы-</w:t>
        <w:br/>
        <w:t>нан алып шығу кұбылысын жүзеге асыруға бел шеше кіріскен.</w:t>
        <w:br/>
        <w:t>«Жазушы аға 1969-197| жылдары Мәскеудегі Әдебиет инс-</w:t>
        <w:br/>
        <w:t>титутында оқыды. Ал, 1977-1980 жылдар аралығында «Қазақ</w:t>
        <w:br/>
        <w:t>әдебиеті» газетінін бас редакторы, 1980-1988 жылдары Қазак-</w:t>
        <w:br/>
        <w:t>стан Жазушылар одағының хатшысы, «Жазушы» баспасының ди-</w:t>
        <w:br/>
        <w:t>ректоры қызметтерін атқарды. Қаламгердін әр жылдары жарык</w:t>
        <w:br/>
        <w:t>көрген «Жабайы алма», «Көкорай» кітаптары өмірдің өзінен ойып</w:t>
        <w:br/>
        <w:t>алынған шындыққа толы шығармалар ретінде сыншылар тарапы-</w:t>
        <w:br/>
        <w:t>нан жоғары бағаға ие болды».</w:t>
        <w:br/>
        <w:t>«Өмірдің өзінен ойып алынған шындыққа толы шығармалар...»</w:t>
        <w:br/>
        <w:t>Мына сөзді естігенде оның есіне осыдан біраз жыл бұрынғы екі</w:t>
        <w:br/>
        <w:t>окиға оралды. «Мен ол кезде «Сарыбұлақ» совхозында ннтернат</w:t>
        <w:br/>
        <w:t>меңгерушісі болып жұмыс істеуші едім».-леген Байтұрбай де-</w:t>
        <w:br/>
        <w:t>ген жолдасы ауылға барғанында».-Бір күні сенің «Ауыл оттары»</w:t>
        <w:br/>
        <w:t>атты жалғыз дана кітабыңды біздің оқушылар кітапханадан та-</w:t>
        <w:br/>
        <w:t>уып алып, қолдан-қолға тигізбей оқып жүрлі. Біраз уакыт өткен</w:t>
        <w:br/>
        <w:t>соң әлгі жинақтағы «Күзгі бұралаң жол» атты эңгіменің жырты-</w:t>
        <w:br/>
        <w:t>лып алынғанын білген балалар шу шығарып, айыпкерді іздеуге кірі-</w:t>
        <w:br/>
        <w:t>сті, Ол көп кешікпей табылды да. «Кітаптағы аңгімені неге жыртып</w:t>
        <w:br/>
        <w:t>алдың? Ол саған не үшін кажет болды?» деп ортаға алмай ма, кінәлі</w:t>
        <w:br/>
        <w:t>окушыны жолдастары. Сонда ол: «Басқа епікім оқымасын деп әдейі</w:t>
        <w:br/>
        <w:t>жыртып алып едім. Себебі, онда мен.. мына мепің өмірім туралы</w:t>
        <w:br/>
        <w:t>жазылған скен».-деп бар сырын айткан айынкер өкіре жылап жі-</w:t>
        <w:br/>
        <w:t>берді. Кейін білсек, шынында да әлгі оқушы соғыстан кейін туған,</w:t>
        <w:br/>
        <w:t>бірак: «Әкен қайда?»-деп сұрағандарға: «Соғыста қаза тапқан»,-</w:t>
        <w:br/>
        <w:t>деп күмілжи жауап беріп жүретін «Күзгі бұралаң жол» әңгімесінің</w:t>
        <w:br/>
        <w:t>кейіпкері Қанатай сияқты жолдыбай бейбақ екен. Содан оны: «Жоқ,</w:t>
        <w:br/>
        <w:t>бұл сен емес. Қуыстанба, Көркем әдебиетте мұндай ұқсастық бола</w:t>
        <w:br/>
        <w:t>береді»,-деп әрең жұбатқанымыз бар».</w:t>
        <w:br/>
        <w:t>Байтұрбай осылай десе, Ғұмар деген тағы бір досы мынадай</w:t>
        <w:br/>
        <w:t>жәйтті айтады: «Сенің «Отау үй» кітабыңда «Жусан исі» атты</w:t>
        <w:br/>
        <w:t>повесін бар емес пе?! Міне, соны оқыған біздің ауылдағы Тәжібай,</w:t>
        <w:br/>
        <w:t>Науқан деген ағайынды механизатор екі жігіттің үлкені: «Бұл мен</w:t>
        <w:br/>
        <w:t>туралы жазылған екен»;- дейді қызып отырып. Оны естіген кі-</w:t>
        <w:br/>
        <w:t>шісі: «Жоқ, мұндағы Аянның тағдыры тура маған ұқсайды»-деп</w:t>
        <w:br/>
        <w:t>213</w:t>
        <w:br/>
        <w:t>(«Тұрақтамаған мекен» атты әңгімеде) бұл автор үшін жай ұсақ,</w:t>
        <w:br/>
        <w:t>оқыс оқиға емес, дүкен есігінен пломбаның жұлып тасталғаны ту-</w:t>
        <w:br/>
        <w:t>ралы «істі» өзі көтеріп, тексеруге комиссия шақырған «жігерлі са-</w:t>
        <w:br/>
        <w:t>тушы» сияқты нәрсіз жандардың бойындағы балта шапса өтпейтін</w:t>
        <w:br/>
        <w:t>пенделік надандық пен саңыраулықтың әлеуметтік табиғаты жай-</w:t>
        <w:br/>
        <w:t>ындааса келелі ой қозғау үшін түпқазық болып табылады. Бұл жер-</w:t>
        <w:br/>
        <w:t>де Шукшиинің арсыз, адамгершіліктен жұрдай, қоғамдық хаупі бар</w:t>
        <w:br/>
        <w:t>-- «жігерлі адамдарын» қалай еске алмайсың.</w:t>
        <w:br/>
        <w:t>Оның есесіне Мұратбековтың басқа көптеген әңгімелері мен</w:t>
      </w:r>
    </w:p>
    <w:p>
      <w:r>
        <w:t>новеллаларының кейіпкерлері рухани сұлу, тәртіпті жандар-- мы-</w:t>
        <w:br/>
        <w:t>салы алғашқы терең сезімге енді ғана ис болған әрімдей Әлима</w:t>
        <w:br/>
        <w:t>(«Менің қарындасым»), адал, жасы ұлғайған шағында да аңқау</w:t>
        <w:br/>
        <w:t>Күсен («Күсен--Күсеке») және кәрі әже («Ана арманы»). «Мен</w:t>
        <w:br/>
        <w:t>әжемді дүниедегі ең бақытты ананын бірі санайтынмын», --</w:t>
        <w:br/>
        <w:t>«Ана арманы» әңгімесіндегі осы көнілді кіріспе оның қайғылы,</w:t>
        <w:br/>
        <w:t>трагедиялық аякталымын жоққа шығармайды.</w:t>
        <w:br/>
        <w:t>Өмірді үстірт біліп коймай, оны танудың қайдағы бір тысқары</w:t>
        <w:br/>
        <w:t>мектебінен өтпей, сң маңызды «кәсіптік» аспектілеріне өз</w:t>
        <w:br/>
        <w:t>басының тікелей қатысуы (колхозшы, ауыл мұғалімі, жұмысшы,</w:t>
        <w:br/>
        <w:t>студент, журналист, комсомол және партия кызметкері болып істе-</w:t>
        <w:br/>
        <w:t>ген) Мұратбековтің өзі суреттеп отырған бүгінгі жэне өткен күнгі</w:t>
        <w:br/>
        <w:t>шындықтың тіпті еңбірсалқынқанды оқырмандарды толғандырмай</w:t>
        <w:br/>
        <w:t>қоймайтын «жүйке тораптарын» дөп басуға мүмкіндік береді.</w:t>
        <w:br/>
        <w:t>Ақындық көркемдікпен жазылған «Менің карындасым», «Жу-</w:t>
        <w:br/>
        <w:t>сан исі», «Қиянат» және басқа да қатыгез соғыс кезіндегі балалық</w:t>
        <w:br/>
        <w:t>шақтың қайғылы көріністерін көз алдыңа келтіретін көптеген</w:t>
        <w:br/>
        <w:t>әңгімелерінен, қазақ колхоздарының күнделікті аласапыраны мол</w:t>
        <w:br/>
        <w:t>тірлігін бейнелейтін «Көкорай», «Жабайы алма» повестерінен орыс</w:t>
        <w:br/>
        <w:t>және советтік «көпұлтты» әңгіменің ұлы мектебі мен қазақ совет</w:t>
        <w:br/>
        <w:t>әдебиетінің негізін салушылар С. Сейфуллиннің, Б. Майлиннің,</w:t>
        <w:br/>
        <w:t>І. Жансүгіровтің, М. Әуезовтің айқын шеберлігінің қазақ проза-</w:t>
        <w:br/>
        <w:t>шысы творчествосында табиғи түрде тоғысуының бүкіл игілігін</w:t>
        <w:br/>
        <w:t>сезінесің.</w:t>
        <w:br/>
        <w:t>Мұратбековтің әрбір әнгімесі жалаң ақыл айтудан, сыртқы</w:t>
        <w:br/>
        <w:t>жылтырақтықтан аулақ, адамның шарықтап өсуінің қайталанбас</w:t>
        <w:br/>
        <w:t>тарихы. «Кітап кеме сияқты өзінде пайдалы жүктің болуын тілей-</w:t>
        <w:br/>
        <w:t>ді. Екі жағдайда да трюм бос болмауға тиіс» деген еді Юхан Смуул,</w:t>
        <w:br/>
        <w:t>осы дәл айтылған сөздерді қазақ жазушысы да қайталауды сүйеді.</w:t>
        <w:br/>
        <w:t>Оның көптеген новеллалары «шешім табудың» екінші, үшінші</w:t>
        <w:br/>
        <w:t>тереңдігіне жетуде Балтық жағалауындағы елдердің «жаңа» нро-</w:t>
        <w:br/>
        <w:t>засымен туыстас. Мұндай «шешім табудың» мәні сюжеттің анық</w:t>
        <w:br/>
        <w:t>немесе бір қарағанға байқалатын қарапайымдылығы тасасы-</w:t>
        <w:br/>
        <w:t>217</w:t>
        <w:br/>
        <w:t>болды. Сондағы есінде қалған бір жәйт, ол аталмыш кітаптағы</w:t>
        <w:br/>
        <w:t>осы өңірден шыққан ақын Сара, Жәкеңнің жеке дәрігері</w:t>
        <w:br/>
        <w:t>Рақымбай Досымбеков, ғылыми хатшысы болған Ғали Орманов,</w:t>
        <w:br/>
        <w:t>халық ақыны Қалқа Жапсарбаев сияқты аламдарға қатысы бар</w:t>
        <w:br/>
        <w:t>жерлерге келгенде әлгі сөйлемдерге срекше мән беріп, қаттырақ</w:t>
        <w:br/>
        <w:t>дауыстап окитын, Оны естіген қариялар: «Апырау, мынау кітапта</w:t>
        <w:br/>
        <w:t>біздің кісілердің де аттары жүр гой. Ой, ерім-ай!»- деп дүрліге</w:t>
        <w:br/>
        <w:t>қауқалақтасып қалатын.</w:t>
        <w:br/>
        <w:t>Осыдан бастап бұл ауылда кітапқа деген ерекше бір кызығу-</w:t>
        <w:br/>
        <w:t>шылық пайда болды. Қариялар Талдықорған жақка жүре қалған</w:t>
        <w:br/>
        <w:t>адам болса, оған міндетті түрде не Мұхтар Әуезовтың «Абайын».</w:t>
        <w:br/>
        <w:t>не Қалмақан Әбдіқадыровтың жаңадан аудара бастаған «Мың бір</w:t>
        <w:br/>
        <w:t>түнін» тауып әкелуді тапсыратын. Сөйтетін де қолдарына тиген</w:t>
        <w:br/>
        <w:t>әлгі кітаптарды алып ксліп, бала Сайынды қолқалайтын. Бұл бол-</w:t>
        <w:br/>
        <w:t>са бәлсінбейді. Нәшініне келтіре отырып оқып береді.</w:t>
        <w:br/>
        <w:t>Өстіп жүріп жетінші класқа да жеткен. Бірде Сәбит Мұқановтың</w:t>
        <w:br/>
        <w:t>«Өмір мектебін» оқып шыққаннан кейін оның көңіл түпкірінен</w:t>
        <w:br/>
        <w:t>қызык бір ой қылаң бергендей болды. Ол: «Өзің көрген күнде куэ</w:t>
        <w:br/>
        <w:t>болып жүрген құбылыстардан ла мынадай дүнне туады екен-ау.</w:t>
        <w:br/>
        <w:t>Әнгіме деген осы емес пе, өзі? Жазып көрсем кайтелі...»- деген</w:t>
      </w:r>
    </w:p>
    <w:p>
      <w:r>
        <w:t>балан қиял еді. Осы оймен ауылдағы қызык. кездейсок оқнғалардан</w:t>
        <w:br/>
        <w:t>кұралған шағын бір әңгімені киқалақтата отырып жазып шыкканы</w:t>
        <w:br/>
        <w:t>бар. «Біздің ауылдың кештері» атты тырнақалды бұл туынды-</w:t>
        <w:br/>
        <w:t>сын енді кімге көрсстерін білмей басы катсын. Өстіп жүргенде</w:t>
        <w:br/>
        <w:t>әдебиет пәнінің мұғалімі сабакта отырған балаларға «Туған жер»</w:t>
        <w:br/>
        <w:t>деген еркін тақырыпқа шығарма жазуға тапсырма бермесі бар ма!</w:t>
        <w:br/>
        <w:t>Оған қуанып кеткен бұл жоғарыдағы әңгімесін сөмкесінен су-</w:t>
        <w:br/>
        <w:t>ырып алды да, басқа қағазға әдемілеп тұрып көшіріп, мұғалімге</w:t>
        <w:br/>
        <w:t>берді де жіберді. Ертесінде... ия, ертесінде класқа көңілді кірген</w:t>
        <w:br/>
        <w:t>қарт ұстаз: «Бар-жоғы 45 минуттың ішінде ешбір катесіз, ойлы да</w:t>
        <w:br/>
        <w:t>орныкты жазылған шығарма».- деп оның әңгімесін мақтасын ке-</w:t>
        <w:br/>
        <w:t>ліп. Сойтті де, оны мұның тартыншактағанына карамай, мектеп-</w:t>
        <w:br/>
        <w:t>тегі «Дәстар» атты кабырға ғазетіне жариялаттырып жіберді.</w:t>
        <w:br/>
        <w:t>Халқымызда: «Біреуге біреу себепші»,-деген сөз бар. Бұған</w:t>
        <w:br/>
        <w:t>қоса «Себепсіз салдар болмайды».- дейміз ғой. Осы тұрғыдан</w:t>
        <w:br/>
        <w:t>алып қарағанда: «Бала Сайынды болашактағы өмір жолыңа бей-</w:t>
        <w:br/>
        <w:t>імлеп, оған ықпал еткен не нәрсе еді?»-деген сауалдың ойға ора-</w:t>
        <w:br/>
        <w:t>лары анық. Бұған: «Онын тіні. түпқазығы мұның соғыс ызғары</w:t>
        <w:br/>
        <w:t>қарып өткен балалык шағындағы атасынан естіген ғажайып ер-</w:t>
        <w:br/>
        <w:t>тегілері мен кітап оқуга деген кұмарлығында. ауыл қариялары</w:t>
        <w:br/>
        <w:t>айтқан ғибратты әңгімелерді калт жібермей қағып алған кұйма</w:t>
        <w:br/>
        <w:t>кұлақтығында»- деп жауап беруге болалы. Міне, осындай ру-</w:t>
        <w:br/>
        <w:t>207</w:t>
        <w:br/>
        <w:t>нан автордың өмірлік жағдайлар мен құбылыстарды көруінің</w:t>
        <w:br/>
        <w:t>көп қырлылығы аңғарылады, бұл шығарылған корытындылар</w:t>
        <w:br/>
        <w:t>мен баяндаулардың «Жылқы ұрлау қылмыс» деген сияқты</w:t>
        <w:br/>
        <w:t>аксиомалығынан қашуға мүмкіндік береді.</w:t>
        <w:br/>
        <w:t>Егер Мұратбековтің әңгімелерін мазмұны мен психологиялық</w:t>
        <w:br/>
        <w:t>құрылымы жағынан Қазакстаннан тысқары жерлерде аты әйгілі</w:t>
        <w:br/>
        <w:t>болған оның басқа әріптестерінің көлем жағынан комақты туын-</w:t>
        <w:br/>
        <w:t>дыларымен салыстырар болсак өте қызык жәйтке ұшыраймыз.</w:t>
        <w:br/>
        <w:t>Әдетте кандай да әріптестер болмасын олар ең алдымен өзінің ірге-</w:t>
        <w:br/>
        <w:t>лі шығармасының ортасына бір адамды қояды да, оның төңірегінде</w:t>
        <w:br/>
        <w:t>түрлі окиғаларды өрістетіп, үлкенді-кішілі басқа кейіпкерлер-</w:t>
        <w:br/>
        <w:t>ді де өрбітіп кояды. Әрине мұның бәрінде танымдык мән бар,</w:t>
        <w:br/>
        <w:t>әрі қызықты да, бірак бір кейіпкерді күйттей беру жалықтырып,</w:t>
        <w:br/>
        <w:t>ақырында көз алдыңнан қаншама жағымды-жағымсыз кейіпкер-</w:t>
        <w:br/>
        <w:t>лер өткенмен шығарманың басында бір адам жәнінде айтылса сол</w:t>
        <w:br/>
        <w:t>бір адаммен қалғанын түйсінесің.</w:t>
        <w:br/>
        <w:t>Мұратбеков шығармаларында басты кейіпкердің даралығы</w:t>
        <w:br/>
        <w:t>формальді түрде толық сақталғанымен (мысалы «Кәментоғай»</w:t>
        <w:br/>
        <w:t>әңгімесінен колхозшы Кәменді,немесе«Күсен-Күсекерәңгімесінен</w:t>
        <w:br/>
        <w:t>шопан Күсенді, немесе «Тұрақтамаған мекен» әңгімесінен кемпір</w:t>
        <w:br/>
        <w:t>Уәзипәні алайық) іс жүзінде дараланған кейіпкер біреуде, тіпті екеу</w:t>
        <w:br/>
        <w:t>де емес, кез келген әңгімесіндегі барлық қатысушы адамдардың</w:t>
        <w:br/>
        <w:t>сол дәрежеге көтерілгенін байкаймыз. Мұратбековтің таңдаулы</w:t>
        <w:br/>
        <w:t>әңгімелерінде әлеуметтік қызметі бұлдыр, тез ұмытылатын, бет-</w:t>
        <w:br/>
        <w:t>бедері көмескі, таптаурын бейнелер кездеспейді деуге де болады.</w:t>
        <w:br/>
        <w:t>тек қана ең алдымен бізге өзінің тәні таза, мен айтар елім, шынайы</w:t>
        <w:br/>
        <w:t>советтік көллектившілдігімен қызықты адамдар бар.</w:t>
        <w:br/>
        <w:t>Кейіпкерлерге -- яғни жәй ғана жаксы адамдарға ғана емес</w:t>
        <w:br/>
        <w:t>(мұндай «мамандық» мүлдем жок), өз басы қандай жақсылыққа</w:t>
        <w:br/>
        <w:t>болмасын лайық адамдар үшін жақсы көрінетін кейіпкерлері-</w:t>
        <w:br/>
        <w:t>не оқыс емес, саналы түрде кимыл бітіретін тұракты да өміршең</w:t>
        <w:br/>
        <w:t>жақсылық кезі міне, осында жатыр.</w:t>
      </w:r>
    </w:p>
    <w:p>
      <w:r>
        <w:t>Творчестволық шарықтауда автор өзін еркін сезінетін жанрлар</w:t>
        <w:br/>
        <w:t>-- әңгіме, новелла, повесть, пьеса немесе киносценарий түрінде</w:t>
        <w:br/>
        <w:t>жазылған шығармалардың қай-қайсысында да жаңа құрылыс</w:t>
        <w:br/>
        <w:t>тудырған коллектившілдік сипаттар Мұратбеков шығармаларынын</w:t>
        <w:br/>
        <w:t>карапайым деуге келмейтін ішкі дүниесіндей алуан түрлі, әрі әр</w:t>
        <w:br/>
        <w:t>мөлшерде. Бірақ бұл сипаттарды ол плакатты түрде. қарабайыр</w:t>
        <w:br/>
        <w:t>көрсетпейді. таныстықтың өзі жан түлетер, өмірдің шынайы</w:t>
        <w:br/>
        <w:t>мәні жөнінде еріксіз ойға батырар кейіпкерлерімен болып жатқан</w:t>
        <w:br/>
        <w:t>оқиғаларга автордың бейтарап карауына жол жоқ, нағыз реалистік</w:t>
        <w:br/>
        <w:t>кілт табу аркылы жеткізеді.</w:t>
        <w:br/>
        <w:t>218</w:t>
        <w:br/>
        <w:t>Міне сондықтан да Мұратбеков туындыларының көбі қазақ</w:t>
        <w:br/>
        <w:t>және орыс оқырмандарына ғана емес, шетелдік, ең алдымен соци-</w:t>
        <w:br/>
        <w:t>алистік достық одақ елдерінің оқырмандарына да рухани жағынан</w:t>
        <w:br/>
        <w:t>өте жақын (Қазак новелласының әңгімелері мысалы, бүгінгі қазақ</w:t>
        <w:br/>
        <w:t>прозашылары Ә. Кекілбаев, М. Сүндетов, Ә. Тарази, Д. Исабеков</w:t>
        <w:br/>
        <w:t>шығармаларымен бірге Герман Демократиялык Республикасында</w:t>
        <w:br/>
        <w:t>«Космонавтар жерінде», Чехословакияда «Жақын да алыс», Вен-</w:t>
        <w:br/>
        <w:t>грияда «Жүлдегер жүгіргіш» жинақтарына енді).</w:t>
        <w:br/>
        <w:t>Өміршен жақсылық көздеріне үнемі оралып отыруы, шындыққа</w:t>
        <w:br/>
        <w:t>кесір тигізбей оларға еркіндікпен ақындык өң беруі Мұратбеков</w:t>
        <w:br/>
        <w:t>өліп-өшіп бәрін әсірелеуге құмар, жайдақ тартыссыздықты жаны</w:t>
        <w:br/>
        <w:t>көбірек калайды, ал жаман адамдарды өз шығармаларына мүлдем</w:t>
        <w:br/>
        <w:t>енгізбейді деген корытынды тудырмайды. Мүлдем олай емес. Ол</w:t>
        <w:br/>
        <w:t>«өз» оқушыларынан да, шетелдік оқушылардан да еш-нәрсені жа-</w:t>
        <w:br/>
        <w:t>сырмайды. Егер өзіне тиісті жалакысын алып, («...ала жаздайғы</w:t>
        <w:br/>
        <w:t>еңбегін есептеп, койны-қонышын ақшаға сықап шықты») шопан</w:t>
        <w:br/>
        <w:t>Күсеннің не «істегенін» қатаң ауыл жұртының талқысына салар</w:t>
        <w:br/>
        <w:t>болсақонда жұрттың оның әрекетін қолдамайтыны анық: мұншама</w:t>
        <w:br/>
        <w:t>ақшаны текке жұмсап кою жақсылық емес қой. Демек, Күсеннің</w:t>
        <w:br/>
        <w:t>жаман болғаны. Қалай қарасаң да онған іс емес; оның семьясы бар,</w:t>
        <w:br/>
        <w:t>қызыққа бататын жастан да асып кеткен адам ғой. Оның есесіне</w:t>
        <w:br/>
        <w:t>бұл басқаның зұлымдық істерін кешіре салуға да бар. Бірақ бір</w:t>
        <w:br/>
        <w:t>таңқалатын жәйт, әңгімені мұқият оқып шықсаң Күсеннің тамаша</w:t>
        <w:br/>
        <w:t>адам екеніне көзің жетеді.</w:t>
        <w:br/>
        <w:t>Оның конақжайлылығында тура айтканда шек жоқ, әрі</w:t>
        <w:br/>
        <w:t>қалтқысыз. Ең биік мұратты ол адамдардың жиі-жиі қатынасып</w:t>
        <w:br/>
        <w:t>тұруынан көреді, тек бір ғана тілейтіні конақтардың бәрі топырлап</w:t>
        <w:br/>
        <w:t>бір-ак келмесін, себебі киіз үйі бәріне тарлық етеді ғой, «..қонактар</w:t>
        <w:br/>
        <w:t>сөйтіп қабаттасып үйіліп-төгілмей, бірінен кейін бірі келіп отырса</w:t>
        <w:br/>
        <w:t>ғой...» деп армандайды. :,</w:t>
        <w:br/>
        <w:t>Оған акша деген тегіннен-тегін көктен түсіп жаткан жок.</w:t>
        <w:br/>
        <w:t>Әйелі де, өзі де күні-түні еңбек етеді, бірак ол ешкімнен ақша</w:t>
        <w:br/>
        <w:t>аямайды, тіпті ревизия көп ақшасы жетіспейтінін анықтаған ла-</w:t>
        <w:br/>
        <w:t>рек меңгерушісі Бисұлтанға да ақкөнілділікпен көмектесуге әзір.</w:t>
        <w:br/>
        <w:t>Әрине бұған кой фермасының меңгерушісі де айлакерлікпен итер-</w:t>
        <w:br/>
        <w:t>мелеп тұр, калайда бастығы ғой, оның бойындағы жігерге, әрі</w:t>
        <w:br/>
        <w:t>айтқан сөздеріне Күсен шынымен таңдана, риясыз сенеді:</w:t>
        <w:br/>
        <w:t>«- Ая енді осыны ел болып, ағайын-туған болып қалай сот-</w:t>
        <w:br/>
        <w:t>татып жібереміз? -- деп ферма меңгерушісі сұраулы кескінмен</w:t>
        <w:br/>
        <w:t>Күсенге карады, -- Қайда, біздің жанашырлығымыз?</w:t>
        <w:br/>
        <w:t>Күсен мүлде абдырап қалды. Дәл бір Бисұлтанға тексеруді осы</w:t>
        <w:br/>
        <w:t>жүргізіп, ақшаны өз колынан мінгізген кінәлі адамдай есі шықты.</w:t>
      </w:r>
    </w:p>
    <w:p>
      <w:r>
        <w:t>219</w:t>
        <w:br/>
        <w:t>сияқты құрдастық қақында әзілдескенімен шым-шымдап жина-</w:t>
        <w:br/>
        <w:t>лып жаткан улары бар іштерінде,-деп жазалы Мұратбеков.-Ол</w:t>
        <w:br/>
        <w:t>үшін екеуі де кінәлі емес. Кінәлі әкелері. Екеуінің екі экесі. Осынау</w:t>
        <w:br/>
        <w:t>кен дүниеде соларға не жетпеді екен? Ол жағы бұларға белгісіз».</w:t>
        <w:br/>
        <w:t>Соғыс басталғанда Дәнештің әкесі майданға кетіп каза болады.</w:t>
        <w:br/>
        <w:t>Сол кезде Қайрақтың да әкесі қалаға кетіп, қайтып одан хабар-</w:t>
        <w:br/>
        <w:t>ошар болған жоқ. Тек кана өсекшіл әйелдер оның қалада басқа</w:t>
        <w:br/>
        <w:t>семья құрғанын айтатын. Бірақ оларға сенген ешкім жок. Сөйтіп.</w:t>
        <w:br/>
        <w:t>«..әкелер болса, екі жөргектің ортасына отты тастады да, істерін</w:t>
        <w:br/>
        <w:t>осымен тындырғандай өздері мәңгі жоғалды».</w:t>
        <w:br/>
        <w:t>Дәнештің мезгілсіз қазасы осы ғасырға жуык жауласуға нүкте</w:t>
        <w:br/>
        <w:t>қойғандай. Бірақ. автор әңгіменің қайғылы кортындысында бұл</w:t>
        <w:br/>
        <w:t>тым зор құрбандық емес пе деп сұрағандай болады. «Үскірікті»,</w:t>
        <w:br/>
        <w:t>тағы басқа көптеген әңгімелерді әрбір оқыған сайын олардың</w:t>
        <w:br/>
        <w:t>алғашқы оқығанда мүлдем байқалмаған, не көмескі ғана</w:t>
        <w:br/>
        <w:t>байқалған жаңа қырларын ашып, түсінуге болады. Кейіпкер-</w:t>
        <w:br/>
        <w:t>лер мол катынасатын Мұратбеков прозасында нактылы «дерек-</w:t>
        <w:br/>
        <w:t>ті» тұлғаларды іздеудін кажеті жоқ. Әдеби типтендіру дәрежесі</w:t>
        <w:br/>
        <w:t>көтерілген зор биіктіктен белгілі бір кейіпкердің нақтылы</w:t>
        <w:br/>
        <w:t>өмірбаяндық деректері байқалмайды, кейіпкерлердің прототипсіз-</w:t>
        <w:br/>
        <w:t>дігін жақсы мағынасында осылай түсінуге болады. Жалаң немесе</w:t>
        <w:br/>
        <w:t>сал ғана өзгертіліп алынған нақтылы деректер жазушының әңгіме</w:t>
        <w:br/>
        <w:t>пемесе новелла үшін әдеби түп негіз ретінде алған өмірлік</w:t>
        <w:br/>
        <w:t>құбылыстың немесе фактінің психологиясынан шоктығы жоғары</w:t>
        <w:br/>
        <w:t>тұрса ол көркем проза үшін жетістік емес. Әрине повесть, роман</w:t>
        <w:br/>
        <w:t>жанрлардан гөрі бұларда әлдеқайда көп болатын баяндаудың</w:t>
        <w:br/>
        <w:t>окиғалык «параметрлерінс» тікелей немесе жанама түрде байла-</w:t>
        <w:br/>
        <w:t>нысты. Қалай болғандада әңгіме кейіпкері өмірбаянынан әркашан</w:t>
        <w:br/>
        <w:t>кем түсіп жатады. Бұған Мұратбсков туындыларының да қатысы</w:t>
        <w:br/>
        <w:t>бар. Оның «Көкорай», «Жабайы алма» повестеріндегі кейіпкер-</w:t>
        <w:br/>
        <w:t>лер әңгімелеріндегі әже, ата немесе жәй жігіт дей салынатын</w:t>
        <w:br/>
        <w:t>кейіпкерлер сияқты, өткен-кеткені белгісіз емес. өмірбаяндылык</w:t>
        <w:br/>
        <w:t>шындығы нақтылы да айқын болып келсді.</w:t>
        <w:br/>
        <w:t>Автор жиі-жиі баяндауға өзі де кірісіп кетеді, (мұндай</w:t>
        <w:br/>
        <w:t>баяндаулардың ішінде өзі де жүретіндіктен) мұндай кірісу-</w:t>
        <w:br/>
        <w:t>шіліктен оның прозасының тек түсініктілігі артады. Аударма-</w:t>
        <w:br/>
        <w:t>шы Георгий Садовниковтың тиісті мөлшердегі ыкпалымен де</w:t>
        <w:br/>
        <w:t>(казак прозашысынын творчестволық мәнерін толык меңгерген</w:t>
        <w:br/>
        <w:t>ол аудармалардың көбін өзі жасады) жазушы өз туындыларының</w:t>
        <w:br/>
        <w:t>лексикалық құрылымымен баяндаудағы қарапайымдылыққа</w:t>
        <w:br/>
        <w:t>ұмтылады, аса күрделі синтаксистік сөз бұйлалыктан бойын аулак</w:t>
        <w:br/>
        <w:t>ұстайды, метафораларды пайдалануда ұстамлылык етеді, әдеттегі</w:t>
        <w:br/>
        <w:t>223</w:t>
        <w:br/>
        <w:t>село мен қала аралығында қалғаны туралы (бұл назар аударарлық</w:t>
        <w:br/>
        <w:t>процесс тәжірибе күйінде де, көркем түрде қорытылмаған күйінде</w:t>
        <w:br/>
        <w:t>де қызықты) дәлдікпен айтылған сөздерін еске алады: «Қырык</w:t>
        <w:br/>
        <w:t>жасқа толғанымда мен нағыз қалалық та емес, әрі ауылдық деп</w:t>
        <w:br/>
        <w:t>те айтуға болмайтын қалыпқа келдім. Керемет ыңғайсыз жағдай.</w:t>
        <w:br/>
        <w:t>Бұл тіпті екі орындықтың аралығы да емес, онан гөрі бір аяғым</w:t>
        <w:br/>
        <w:t>жағалауда, екінші аяғым қайықта тұрғанға ұқсайды. Жүзбеу де</w:t>
        <w:br/>
        <w:t>мүмкін емес, ал жүзе кетсең қауіпті сияқты... Бірақ осы жағдайдын</w:t>
      </w:r>
    </w:p>
    <w:p>
      <w:r>
        <w:t>да өз «плюстары» бар... Салыетырулардан, түрлі «одан-бұған»,</w:t>
        <w:br/>
        <w:t>«бұған-одан» деген сияқтылардан «деревня» мен «қала» туралы</w:t>
        <w:br/>
        <w:t>ғана емес, «Россия» туралы ойға еріксіз келесің».</w:t>
        <w:br/>
        <w:t>Мұратбеков мұндай «маргинальдықтын» (Мұрат Әуезовтің</w:t>
        <w:br/>
        <w:t>каламынан шыққан бұл термин бар жан-жүрегі селода немесе ауыл-</w:t>
        <w:br/>
        <w:t>да болғанмен, жағдайға орай қалада тұратын адамдардың «аралык»</w:t>
        <w:br/>
        <w:t>халі туралы сөз бола қалған күнде мақаладан мақалаға, баяндама-</w:t>
        <w:br/>
        <w:t>дан баяндамаға еркін көшіп жүр) алғашқы ашушысы болған жок.</w:t>
        <w:br/>
        <w:t>Қазақстанның көпұлтты әдебиетінде бұл тақырыпты көркем проза-</w:t>
        <w:br/>
        <w:t>да өзінше терең меңгергендер Ілияс Есенберлин, Мағзом Сүндетов,</w:t>
        <w:br/>
        <w:t>Александр Сергеев (бұлтізімдіодан әріжалғастыруға болады), дерек-</w:t>
        <w:br/>
        <w:t>ті прозада -- Вениамин Ларин, Олег Мацкевич, Геннадий Толмачев,</w:t>
        <w:br/>
        <w:t>Альберт Устинов... Бірақ әңгіме Мұратбековтың бұл барынша мол</w:t>
        <w:br/>
        <w:t>игерілген тақырыпқа өзіндік дара әдіспен, ешкімге еліктемей, еш-</w:t>
        <w:br/>
        <w:t>кімді қайталамай келуінде болып отыр. Әрине, жоғарыдааты аталған</w:t>
        <w:br/>
        <w:t>авторларда да басқалармен шатастыра қою қиын творчестволык</w:t>
        <w:br/>
        <w:t>даралық бар, бірақ Мұратбековтың олардан басты ерекшелігі сон-</w:t>
        <w:br/>
        <w:t>да, ол аз кеңістікті, бір қарағанда тым болмашы көрінетін факті-</w:t>
        <w:br/>
        <w:t>лерді үлкен философиялық тұжырымдар үшін пайдаланады, бұл</w:t>
        <w:br/>
        <w:t>ақырында оның әңгімелері арқылы біздің ауыл тұрмысының мүлдем</w:t>
        <w:br/>
        <w:t>жаңа әлеуметтік сапасы туралы, оның кажымас, және ең бастысы</w:t>
        <w:br/>
        <w:t>«қызметі», «лауазымы» қаншама қарапайым болғанмен ойлай біле-</w:t>
        <w:br/>
        <w:t>тін адамдарының табиғи азаматтығы туралы қорытынды жасауға</w:t>
        <w:br/>
        <w:t>мүмкіндік береді. Жазушы ауыл тақырыбымен айналысатын кей-</w:t>
        <w:br/>
        <w:t>біреулер өліп-өшіп корғап жүрген күмәнді моральдық «касиеттер»</w:t>
        <w:br/>
        <w:t>үшін күресуді ойына да алмайды, себебі, ол бүгінгі ауыл неме-</w:t>
        <w:br/>
        <w:t>се бүгінгі село біздің советтік формацияның селосы екенін жақсы</w:t>
        <w:br/>
        <w:t>түсінеді, сондықтан сөзсіз күні озып, дәурені өтуге тиіс жәйттер</w:t>
        <w:br/>
        <w:t>үшін қайғырғысы келмейді, және бұл дұрыс та. Алайда мұның бәрі</w:t>
        <w:br/>
        <w:t>локальдык сипаты бар деуге келмейтін конфликтілердің өткірлігі</w:t>
        <w:br/>
        <w:t>мен шымырлығын жоймайды. Ол конфликтілер туралы автор басы</w:t>
        <w:br/>
        <w:t>артық дидактикалық сарынсыз, бірақ шынайы ашықтықпен, өте</w:t>
        <w:br/>
        <w:t>ұяндыкпен де, талап қойғыштықпен де сөйлейді. Мысалы адал</w:t>
        <w:br/>
        <w:t>күзетші Омарбайға намысқа тиетін сенімсіздік көлеңкесі түссе</w:t>
        <w:br/>
        <w:t>216</w:t>
        <w:br/>
        <w:t>«шығыска тән жаркылдақтық» оған ұнамайды. Кейде ол күнделікті</w:t>
        <w:br/>
        <w:t>ауызекі сөздерді артығырақ пайдаланып кетеді, бірақ әрқашанда</w:t>
        <w:br/>
        <w:t>дерлік, мысалы «анималиистік» теңеулерде байкалатыны сиякты</w:t>
        <w:br/>
        <w:t>оларға тың, жаңарған сипат беруге тырысады.</w:t>
        <w:br/>
        <w:t>«Қар түсердің алдында Ұзак кұмдағы мал кыстауларына</w:t>
        <w:br/>
        <w:t>жемшөп тасып бірде үйге түн ортасында әбден шаршап қайтқан».</w:t>
        <w:br/>
        <w:t>(«Отау үй» әңгімесінен).</w:t>
        <w:br/>
        <w:t>«Елуден асса да басқалардың әкелері сияқты мыжырайған</w:t>
        <w:br/>
        <w:t>шал емес. Әлі бірде-бір тісі мұқалмаған. Жанай әкесінін ешуакыт</w:t>
        <w:br/>
        <w:t>сүйек мұжымайтынын, әрбір астан соң асықпай отырып ті-</w:t>
        <w:br/>
        <w:t>сін шырпымен мұкият тазалайтынын есіне алды. Тегінде әкесі</w:t>
        <w:br/>
        <w:t>табнғатынан кінәз адам». («Көкорай» повесінен).</w:t>
        <w:br/>
        <w:t>Мұратбеков кейіпкерлері жас шағында да, картайған кезін-</w:t>
        <w:br/>
        <w:t>де де шаршап--шалдыққан, өмірден зеріккен адамдар емес. Олар</w:t>
        <w:br/>
        <w:t>аскеттер де емес, бірақ адамдардың өзара қарым- қатынасындағы</w:t>
        <w:br/>
        <w:t>адалдық, әділет үшін материалдық байлық атаулынын буына се-</w:t>
        <w:br/>
        <w:t>міруді батыл жоққа шығарады. Жылдар жылжып өтіп жатса да</w:t>
        <w:br/>
        <w:t>ертенгі күнге деген қорқыныш оларда атымен жоқ, бұл совет-</w:t>
        <w:br/>
        <w:t>тік тұрмыс салтының айқын белгісі. Жасы ұлғайған шақтарында</w:t>
        <w:br/>
        <w:t>да олар күнделікті өзгеріп отырған шындыққа, шын мәніндегі</w:t>
      </w:r>
    </w:p>
    <w:p>
      <w:r>
        <w:t>революциялық алып өзгерістер уақытына шынайы ризалықпен</w:t>
        <w:br/>
        <w:t>қуану қабілетінен айрылмайды: «Түу мұнша көп трактор да бо-</w:t>
        <w:br/>
        <w:t>лады екен-ау, -- деп ойлады таңданған Уэзипа. -- Мұның бәрін</w:t>
        <w:br/>
        <w:t>қайыспай көтерер жер де бар ма екен». Оның есіне бірнеше жыл-</w:t>
        <w:br/>
        <w:t>даң бері бүкіл ел айта беретін «тың жер... миллиард пұт астық»</w:t>
        <w:br/>
        <w:t>деген сөздер түсті. Соның бәрінің осы бір маңайда болғаны ғой»</w:t>
        <w:br/>
        <w:t>(«Тұрақтамаған мекен» әңгімесінен).</w:t>
        <w:br/>
        <w:t>В. Бернадскийдің аудармасымен берілген, бірден-бір өмірден</w:t>
        <w:br/>
        <w:t>алынған кейіпкер -- тамаша казақ жазушысы, «Абай жолы» атты</w:t>
        <w:br/>
        <w:t>ұлы эпопеяның авторы Мұхтар Әуезов туралы, «жылы шырай-</w:t>
        <w:br/>
        <w:t>лы. ойлы калпы» бар тамаша адам туралы толғаныс бар «Қыран</w:t>
        <w:br/>
        <w:t>күс көктің жүзін шарлап кетті» әңгімесіндегі афоризмдік без-</w:t>
        <w:br/>
        <w:t>ендірулер өте орынды, айқайлап тұрған ешқайсысы жок. Тірі</w:t>
        <w:br/>
        <w:t>Әуезов туралы осы естелікті сақтаушы кәрі аңшы Үрміз. Оның</w:t>
        <w:br/>
        <w:t>«натурфилософиялықк» бейнесін жазушы символикалық түрде бер-</w:t>
        <w:br/>
        <w:t>генмен де ертегіге ұқсап кетпеген.</w:t>
        <w:br/>
        <w:t>Әрине, Мұратбеков әңгімелерінде, новеллаларында, повесте-</w:t>
        <w:br/>
        <w:t>рінде көркемдік жағынан бәрі бірдей дәрежеде деп айта алмай-</w:t>
        <w:br/>
        <w:t>мыз. Менінше, автордың былайша айтқанда, «метеорологиялық»</w:t>
        <w:br/>
        <w:t>фондағы сезім психологиясының тереңдігін беру талпынысы</w:t>
        <w:br/>
        <w:t>бәрі бірдей жемісті емес,-- әсіресе, біршама схемалык әңгімелер,</w:t>
        <w:br/>
        <w:t>«Ескек жел», «Алғашқы қар», «Махаббатта» осылай. Біріншісі, тең</w:t>
        <w:br/>
        <w:t>224</w:t>
        <w:br/>
        <w:t>оған қарсы өз уәжін айтады. «Оттапсың! Ол- мен!» «Жоқ, сен</w:t>
        <w:br/>
        <w:t>емессің... Аян-мына менмін!» Содан екеуі сарт та сұрт төбелесе</w:t>
        <w:br/>
        <w:t>кеп түседі де, әйелдері арашаға түсіп әрең ажыратып алады».</w:t>
        <w:br/>
        <w:t>Ал, қаламгер оның әр жылдарғы шығармаларына айтылған</w:t>
        <w:br/>
        <w:t>пікірлерге келгенде еске мәскеулік екі орыс әдебиетшісінің</w:t>
        <w:br/>
        <w:t>сөздері түседі. Сыншы П.Ульяшов ол туралы «Шынайы да нәзік,</w:t>
        <w:br/>
        <w:t>психологиялық жағынан бедерлі рухани портрет сомдау -Сайын</w:t>
        <w:br/>
        <w:t>Мұратбековтың суреткерлік басты қасиеті»,- десе, В.Вартанов:</w:t>
        <w:br/>
        <w:t>«Бас каһарманның бірегей бітімін, даралығын сактаумен қатар...</w:t>
        <w:br/>
        <w:t>Сайын Мұратбековтың окиғаға қатысушы әрбір кейіпкері эманда</w:t>
        <w:br/>
        <w:t>қайталанбас толымды көркемдік тұлға болып шығады»,-деген</w:t>
        <w:br/>
        <w:t>жүрекжарды сөзін айтады. Дәл осындай пікірлер сыншы А.Ру-</w:t>
        <w:br/>
        <w:t>денко-Десняқта да бар.</w:t>
        <w:br/>
        <w:t>-«Жазушы ағаның ойын сатырлай соғылған шапалак үні бөліп</w:t>
        <w:br/>
        <w:t>кетті. Мінбеге қараса баяндама аяқталған екен. Орнынан жіті</w:t>
        <w:br/>
        <w:t>көтерілген Сәкең өз міндетін атқарып біткен баланы шақырып</w:t>
        <w:br/>
        <w:t>алды да, бетінен сүйіп, рахмет атты. Содан кейін жүздесудің</w:t>
        <w:br/>
        <w:t>сұрак-жауап бөлімі басталған.</w:t>
        <w:br/>
        <w:t>Көп кешікпей кездесу де аяқталды. Ел тарап, оқушылар сарай-</w:t>
        <w:br/>
        <w:t>ынан енді шығып келе жатқан Сәкеңе немересін жетектеген қарт</w:t>
        <w:br/>
        <w:t>адам кездесті.</w:t>
        <w:br/>
        <w:t>-Қарағым, Сайын!-деді ол кісі, -Мен Баданбек Әлімбеков де-</w:t>
        <w:br/>
        <w:t>ген оқырман ағаң боламын. Ұлы Отан соғысына қатыстым. Ұзак</w:t>
        <w:br/>
        <w:t>жыл мектепте ұстаз боп қызмет атқардым. Қазір зейнеткермін.</w:t>
        <w:br/>
        <w:t>Қазақта: «Бәйге аты мүсінін жасырады»;- деген макал бар ғой.</w:t>
        <w:br/>
        <w:t>Мен кітаптарыңды оқығанда, өзіңді көргенде ылғи да осы сөз ойы-</w:t>
        <w:br/>
        <w:t>ма оралады. Халқыңды жақсы шығармаларыңмен куанта бер, ба-</w:t>
        <w:br/>
        <w:t>уырым!</w:t>
        <w:br/>
        <w:t>«Бәйге аты мүсінін жасырады».</w:t>
      </w:r>
    </w:p>
    <w:p>
      <w:r>
        <w:t>Ардагер ақсақалдың мына сөзін естігенде Сәкеннің жүрегі</w:t>
        <w:br/>
        <w:t>шым ете түсті.</w:t>
        <w:br/>
        <w:t>“Егемен Қазақстан”, 12 қазан, 1996 ж.</w:t>
        <w:br/>
        <w:t>ВЛАДИСЛАВ ВЛАДИМИРОВ:</w:t>
        <w:br/>
        <w:t>ТВОРЧЕСТВО АРҚАУЫ -ТУҒАН ЖЕР</w:t>
        <w:br/>
        <w:t>Елуінші жылдардың соңында әдебиетте өз үнін танытқан Қа-</w:t>
        <w:br/>
        <w:t>зақстан жазушыларының ішінде прозашы Сайын Мұратбековтей</w:t>
        <w:br/>
        <w:t>жастар санатында кеп тұрақталғандары аз-ақ шығар. Әрине бұған</w:t>
        <w:br/>
        <w:t>Творчестволық жас мөлшерін белгілеудегі бәрімізге тән ойсыз</w:t>
        <w:br/>
        <w:t>сүнсінімпаздықтың және оған қоса творчестволық тірлік ыңғайынын</w:t>
        <w:br/>
        <w:t>214</w:t>
        <w:br/>
        <w:t>де жоқ ғой». Кейін естіді, сөйтсе ол былай болған екен. Семи-</w:t>
        <w:br/>
        <w:t>нар-кеңеске байланысты дайындық кезінде Жазушылар одағында</w:t>
        <w:br/>
        <w:t>баяндамаға қажетті материал-мәліметтер керек болады. Сол кезде</w:t>
        <w:br/>
        <w:t>ондағы ұйымдастыру комитетінің бір мүшесі- газет-журнал редак-</w:t>
        <w:br/>
        <w:t>циялары мен Қазақ радиосында жатқан жас талапкерлердің туын-</w:t>
        <w:br/>
        <w:t>дыларын жинастыру керек деген ұсыныс айтады. Осы пікірдің негі-</w:t>
        <w:br/>
        <w:t>зінде «Қазақ әдебиеті», «Лениншіл жас», «Әдебиет және искусство»</w:t>
        <w:br/>
        <w:t>басылымдарындағы дүниелер одақтағы проза мен поэзия секция-</w:t>
        <w:br/>
        <w:t>ларына топтастырылады. «Менің қарындасым» әнгімесінің Тахау</w:t>
        <w:br/>
        <w:t>аға қолына түсіп, баяндамада жақсы баға алуыңың сыры міне, осын-</w:t>
        <w:br/>
        <w:t>да еді. Сөз ретіне қарай айта кететін тағы бір жәйт, жоғарыдағы</w:t>
        <w:br/>
        <w:t>жиынның соңында семинар-кеңесте ауызға алынып, назарға ілік-</w:t>
        <w:br/>
        <w:t>кен шығармалар республикалыка газет-журналдарда жариялансын</w:t>
        <w:br/>
        <w:t>деген қаулының қабылдануы болды. Ол ұйғарымға бірінші болып</w:t>
        <w:br/>
        <w:t>«Әдебиет және искусство» журналы үн қосты да, өзінің тұтас бір</w:t>
        <w:br/>
        <w:t>нөмірін жастар творчетвосына арнап жіберді. Оның ішінде «Менің</w:t>
        <w:br/>
        <w:t>қарындасым» әңгімесі де бар еді.</w:t>
        <w:br/>
        <w:t>Бұл «хрушевтік жылымықтың» жылы лебі біліне бастаған 1956</w:t>
        <w:br/>
        <w:t>жылдың жазы болатын.</w:t>
        <w:br/>
        <w:t>«Консерваторияның бірінші курсынан кейін КазГУ-дің журна-</w:t>
        <w:br/>
        <w:t>листика факультетіне сырттай окуға ауысқан Сайын Мұратбеков</w:t>
        <w:br/>
        <w:t>1956-1960 жылдары Қаратал аудандық, Алматы облыстық газет</w:t>
        <w:br/>
        <w:t>редакцияларында жұмыс істеді. 1961 жылы «Менін қарындасым»</w:t>
        <w:br/>
        <w:t>атты тұңғыш жинағы жарық көрген жазушы «Жұлдыз» журналы-</w:t>
        <w:br/>
        <w:t>на қызметке шақырылды».</w:t>
        <w:br/>
        <w:t>Баяндамашы баланың жоғарыдағы сөздері оның көз алдына</w:t>
        <w:br/>
        <w:t>елуінші жылдардын аяқ кезін елестеткендей ме, қалай? .. Ия, ол</w:t>
        <w:br/>
        <w:t>уақытта Талдықорған мен Алматы облыстары аяқ астынан бірік-</w:t>
        <w:br/>
        <w:t>тіріліп, барлық буындағы кадрлардың сапырылысуы басталған еді.</w:t>
        <w:br/>
        <w:t>Осьвөзгеріс кезінде басшылар жергілікті жердегі босап қалған бес-</w:t>
        <w:br/>
        <w:t>алты адамды бұл жұмыс істеп жүрген Қаратал аудандық газетіне</w:t>
        <w:br/>
        <w:t>де әкеп тыққан. Олардың бәрі де зейнет жасына жетіп қалған жа-</w:t>
        <w:br/>
        <w:t>самыс жандар еді. Редакция, баспахана жұмысынан мүлде хабары</w:t>
        <w:br/>
        <w:t>жоқ бұл кісілер не істерін білмей, бөлмені көк түтінге толтырып</w:t>
        <w:br/>
        <w:t>отырады да кояды. Бар айтатындары: «Сайын қарағым! Қолыңа</w:t>
        <w:br/>
        <w:t>қуат берсін. Үмітіміз өзіңде!»- деген жалынышқа толы бір ғана</w:t>
        <w:br/>
        <w:t>сөз. Басқа ештеңе айтпайды. Сөйтеді де, темекілерін түтіндете со-</w:t>
        <w:br/>
        <w:t>рып, қайтсем газет бетін толтырамын деп олардың атынан хабар,</w:t>
        <w:br/>
        <w:t>мақала жазып жүрген бұған жалпактай қарап отырады.</w:t>
      </w:r>
    </w:p>
    <w:p>
      <w:r>
        <w:t>Газет жұмысымен осылай зыр жүгіріп жүрген оның ара-тұра</w:t>
        <w:br/>
        <w:t>өткен жылғы Алматыда болған бір окиғаны ойлап қоятыны бар.</w:t>
        <w:br/>
        <w:t>КазГУ-дегі қысқы сессияға барған кезі еді. Сонда оған Әбу аға</w:t>
        <w:br/>
        <w:t>210</w:t>
        <w:br/>
        <w:t>Сәрсенбаев жолығып қалып: «Жазып жүрген аңгімелеріңді жеке</w:t>
        <w:br/>
        <w:t>жинақ етіп шығару ойыңда жоқ па?!-деп сұраған. Сұрап қана</w:t>
        <w:br/>
        <w:t>коймай, онын жөн-жобасын да айтқан. Осы ақыл-кеңестен кейін</w:t>
        <w:br/>
        <w:t>ол сол жолы 18 әңгімеден тұратын қол жазбасын машинкаға бас-</w:t>
        <w:br/>
        <w:t>тырып, баспаға тапсырып кеткен. Бірак, одан әлі хабар жоқ. Өстіп</w:t>
        <w:br/>
        <w:t>жүргенде тағы да сессияға баратын уақыт келді. «Жақсы болды!</w:t>
        <w:br/>
        <w:t>Лекция арасында баспаға соғып, қолжазбамның жағдайын білей-</w:t>
        <w:br/>
        <w:t>ін»,- деген ол Алматыға аттанып бара жатты.</w:t>
        <w:br/>
        <w:t>-, Сессиядағы бір үзіліс сәтінде салып ұрып баспаға келмей</w:t>
        <w:br/>
        <w:t>ме?! Сөйтсе қолжазбасы қолға алынбақ түгілі әлі оқылмапты</w:t>
        <w:br/>
        <w:t>да. «Пікір айтылмаған, талқыланбаған кітапты қарауға кұқымыз</w:t>
        <w:br/>
        <w:t>жоқ»;- деді мұнда отырғандар.</w:t>
        <w:br/>
        <w:t>-Сонда оған кім пікір жазуы керек?</w:t>
        <w:br/>
        <w:t>-Одақтағы проза секциясы.</w:t>
        <w:br/>
        <w:t>Содан бұл Әбекеңе-Әбу Сәрсенбаевқа кіріп, екеуі аталмыш</w:t>
        <w:br/>
        <w:t>секцияға келген. Онда отырған әдеби кеңесші Сейітжан Ома-</w:t>
        <w:br/>
        <w:t>ров ақсақал мардымды жауап айтпады. Тек: «Көреміз»,- деді</w:t>
        <w:br/>
        <w:t>де қойды. Осы сәтте коридордан асыға басып өтіп бара жатқан</w:t>
        <w:br/>
        <w:t>Хамза Есенжанов көрінді. Абдырап тұрған Әбекең енді сол кісіге</w:t>
        <w:br/>
        <w:t>қарай беттеді.</w:t>
        <w:br/>
        <w:t>-Асығыс едім... Кейін сөйлесейік,- деді Хамза аға төменге</w:t>
        <w:br/>
        <w:t>түсіп бара жатып.</w:t>
        <w:br/>
        <w:t>Әбекен болған жағдайды қысқаша айтып шықты.</w:t>
        <w:br/>
        <w:t>-Бір жыл бойы окылмай жатқан дейсің бе? Сонда қарағым...</w:t>
        <w:br/>
        <w:t>Қазір мен проза секциясының осы одақта бар мүшелерін</w:t>
        <w:br/>
        <w:t>шақырайын. Сен солардың алдында жинағыңдағы кез келген бір</w:t>
        <w:br/>
        <w:t>әңгімеңді ал да оқып бер. Егер ол бізге ұнаса, кітабынның жолы</w:t>
        <w:br/>
        <w:t>болғаны. Ал көңілімізден шыкпаса, онда ешкімге өкпелеме. Жа-</w:t>
        <w:br/>
        <w:t>рай ма?</w:t>
        <w:br/>
        <w:t>Осы сөзді айтқан Хамза аға бөлмесіне қарай қайта бұрылды</w:t>
        <w:br/>
        <w:t>да, бір жас жігітке проза секциясының қызметкерлері мен</w:t>
        <w:br/>
        <w:t>мүшелерін шақыруды өтінді. Ел жиналып болды-ау деғен кезде</w:t>
        <w:br/>
        <w:t>бұл тәуекел деп жинақтағы бір шығармасын суырып алды. Сөйтті</w:t>
        <w:br/>
        <w:t>де, дауыстап оқи жөнелді. Ол «Ата» деп аталатын әңгіме еді. Бәрі</w:t>
        <w:br/>
        <w:t>тым-тырыс. Зейін қоя тыңдап отыр. Ақыры шығарма да оқылып</w:t>
        <w:br/>
        <w:t>бітті. Осы кезде отырғандар ду ете түсті. Олар әңгіменің өздеріне</w:t>
        <w:br/>
        <w:t>ұнағанын, оның толыққанды дүние екеніне шәк келтірмейтін-</w:t>
        <w:br/>
        <w:t>діктерін айтты.</w:t>
        <w:br/>
        <w:t>-Міне, көрдіңдер ме?-деді әріптестеріне барлай караған Хам-</w:t>
        <w:br/>
        <w:t>за аға.-Кейде бір жинақтын тағдырын оның ішіндегі бір әңгіме</w:t>
        <w:br/>
        <w:t>шешіп кете береді. Ендеше, біз бүгінгі осы жиналысымызда про-</w:t>
        <w:br/>
        <w:t>за секциясындағы байқалған бюрократтық көріпістің басына су</w:t>
        <w:br/>
        <w:t>28</w:t>
      </w:r>
    </w:p>
    <w:p>
      <w:r>
        <w:t>Бүгінде шамадан тыс салмакты боп алған прозамызда ұмытыла</w:t>
        <w:br/>
        <w:t>бастаған жеңіл әзіл Мұратбеков әңгімелерінде қуанышка орай әлі</w:t>
        <w:br/>
        <w:t>де ілесіп келеді.</w:t>
        <w:br/>
        <w:t>«Мұндай жаңалық сымсыз телефон арқылы біздің ауылды тез</w:t>
        <w:br/>
        <w:t>аралайды.Бұл жолы да кызыл іңірде қыз кашты да, ел орынға от-</w:t>
        <w:br/>
        <w:t>ырмай-ак осы хабар бүкіл ауылға мәлім болды».</w:t>
        <w:br/>
        <w:t>Даладағы ұзын кұлақтың бұл хабарлары ТАСС-қа, не АПН-ға</w:t>
        <w:br/>
        <w:t>бармайды, бірақ олардын маңызы ауылдағылар үшін Қазақстанның</w:t>
        <w:br/>
        <w:t>Байқоңыр космодромынан жаңа космос кораблінің ұшырылғаны</w:t>
        <w:br/>
        <w:t>туралы хабардан да кем емес. Ауылдағы барша жұртқа сонау</w:t>
        <w:br/>
        <w:t>жерден алыс орбитадагы адамдар мен осындағы колхоз жерінде-</w:t>
        <w:br/>
        <w:t>гі адамдар да бәрі бірдей жақын да туыс. Бізде, біздің арамызда</w:t>
        <w:br/>
        <w:t>жат адамдар жок, болуы да мүмкін емес. Космос тақырыбынан</w:t>
        <w:br/>
        <w:t>өте аулақ көрінетін «Кәментоғай» әңгімесін алғаш окып шыкканда</w:t>
        <w:br/>
        <w:t>басымызға келетін, ойдан шығарылмаған социалистік интерна-</w:t>
        <w:br/>
        <w:t>ционализм туралы ой міне асы. Мұнда өте үлкен семьяның бас</w:t>
        <w:br/>
        <w:t>несі, табиғат жанкүйері, ақ көңіл де қызық мінездері көп колхозшы</w:t>
        <w:br/>
        <w:t>Кәмен туралы сөз болады: ешкім оны міндеттеген де жок, ешкім</w:t>
        <w:br/>
        <w:t>құлаққағыс та еткен жок, азаматтық арын оятушылар да болған</w:t>
        <w:br/>
        <w:t>жоқ, тек өзінен-өзі барып үлкен бір меңіреу жарды қамқорлығына</w:t>
        <w:br/>
        <w:t>алып, оның тік өріне саз кірніштен үй орнатып, тоғай өсірді. Терек</w:t>
        <w:br/>
        <w:t>пен қайынды мол ғып егіп, әрі өзінің семья санын да көбейтуді</w:t>
        <w:br/>
        <w:t>ұмытқан жок.</w:t>
        <w:br/>
        <w:t>Осы жерде автордың соңғы нүктені қоюына да болар еді,</w:t>
        <w:br/>
        <w:t>қалайда шын мәніндегі философиялық притча шығып тұр ғой.</w:t>
        <w:br/>
        <w:t>Бірақ Мұратбеков адамды күнделікті тірліктен жоғары көтерген</w:t>
        <w:br/>
        <w:t>осы әдемі новелланы қайырымды да тынымеыз Кәменнің</w:t>
        <w:br/>
        <w:t>жүрегіне тиіп тұрған, ойдан шығарылмаған өмірлік күдіктермен</w:t>
        <w:br/>
        <w:t>каныктырмаса жазушы ретінде даралана алмас еді. Мысалы,</w:t>
        <w:br/>
        <w:t>мұнда тез бой жетін, көрші колхоздағы бір жігітке тұрмысқа</w:t>
        <w:br/>
        <w:t>шығуды ойлаған қызының тағдырына деген мазасыздық, және</w:t>
        <w:br/>
        <w:t>жазушының (ол өз шығармаларының ішінде жні қатысып жүреді)</w:t>
        <w:br/>
        <w:t>өзіне қойылған катал сұрақ та бар: «Бәрінең де соғыс деген пәле</w:t>
        <w:br/>
        <w:t>болмасын десеңші. Сен газеттерді қүр жібермей оқып жүресің ғой.</w:t>
        <w:br/>
        <w:t>Қалай өзі, саясаттың беті оң ба?...».</w:t>
        <w:br/>
        <w:t>Мұратбеков әдеби дәстүрлермен творчествалық қатынасқа</w:t>
        <w:br/>
        <w:t>түсіп, жата-жастанған көшірмешінің ғана ролін атқарса прозашы</w:t>
        <w:br/>
        <w:t>ретінде алысқа бара алмас еді. Жаңа шығармаға кірісер алдыңда</w:t>
        <w:br/>
        <w:t>классикалық, немесе кең танылған дүниелермен өзіне көңіл-күй</w:t>
        <w:br/>
        <w:t>бітірмекші боп жанталасатын, оларды беріле окып, кайталап окып,</w:t>
        <w:br/>
        <w:t>221</w:t>
        <w:br/>
        <w:t>-- Әрине, әриие...-- дей берді.</w:t>
        <w:br/>
        <w:t>Ферма меңгерушісі иек кақты да, Бисұлтан төс калтасынан ті-</w:t>
        <w:br/>
        <w:t>зім мен қалам алды».</w:t>
        <w:br/>
        <w:t>Жазушы қазақ жанының сөніп бара жатқан (географиялық</w:t>
        <w:br/>
        <w:t>аспектіде ғана емес) әлеуметтік тербелістерін толыққандылыкпен</w:t>
        <w:br/>
        <w:t>бере отырып, өзінің жағымды аға ұрпақ кейіпкерлерін шектен</w:t>
        <w:br/>
        <w:t>тыс аңқау, тау мен даланың сондай бір болбыр балалары етіп</w:t>
        <w:br/>
        <w:t>көрсетпейді. Адал да сенімпаз олар осынау күрделі де қайшылығы</w:t>
        <w:br/>
        <w:t>мол өмірде ненің не екенін жақсы түсінеді, көңілдерінің көкжиегі</w:t>
        <w:br/>
        <w:t>тек туған ауылмен ғана шектелмейді (мысалға Күсен бейне-</w:t>
      </w:r>
    </w:p>
    <w:p>
      <w:r>
        <w:t>сін алуға болады). Бірақ зұлымдык, оны кай қырынан алсаң да,</w:t>
        <w:br/>
        <w:t>бұлардың өмірлік кодексінің шеңберіне ене алмайды, мүмкін се-</w:t>
        <w:br/>
        <w:t>беп олардың өздері бүгінгі өміріндегі ғана емес, жарықдүннедегі ең</w:t>
        <w:br/>
        <w:t>үлкен зұлымдық --- қымбат достардын өліміне сөзсіз байланысты</w:t>
        <w:br/>
        <w:t>болғандықтан еске алуды сүймейтін өткен күндердегі де өміршең</w:t>
        <w:br/>
        <w:t>жақсылық көрінісі екендігінен шығар. Сол Күсен «Соғыстан кей-</w:t>
        <w:br/>
        <w:t>інгі жылдарда армияда талай нәрселерді біліп, көп жерді аралап</w:t>
        <w:br/>
        <w:t>дүниені көріп көңілге тоқып қайткан сияқты еді, қазір соның анық</w:t>
        <w:br/>
        <w:t>бірі есінде жоқ. Көрген түстей ғана еміс-еміс қана оралады. Рас,</w:t>
        <w:br/>
        <w:t>қалай соғысқаны есінде, өлімді көргені есінде, өзінің қалай пуле-</w:t>
        <w:br/>
        <w:t>метші болғаны жоқ. Егер сол өзі аткан пулеметті, дәл қазір алдына</w:t>
        <w:br/>
        <w:t>әкеп қойса, қалай оқтауын да білмес еді».</w:t>
        <w:br/>
        <w:t>«Білмес еді» дегенді автордың жеңіл қалжың тектес сөзі десе де</w:t>
        <w:br/>
        <w:t>болар. Шындығында Күсен бәрін есінде сақтауда, қалай пулемет</w:t>
        <w:br/>
        <w:t>оқтау керектігін де ұмытқан жоқ. Егер кең тұрғыдан алсақ оның</w:t>
        <w:br/>
        <w:t>есіндегілер мен қимыл-әрекетін-басты нәрсе ұрыста жеңіп алынған</w:t>
        <w:br/>
        <w:t>бейбіт күнді қадірлей білу, барлық жерлестері жоғары бағалайтын</w:t>
        <w:br/>
        <w:t>үздіксіз еңбекті кадірлей білу, кез келген сәтте адамға жақсылықпен</w:t>
        <w:br/>
        <w:t>келу (Әрине қайырымды Лука-жұбатқыштың жақсылығымен емес).</w:t>
        <w:br/>
        <w:t>Және ойлап қараңызшы, осы жақсылықпен тек жақсы адамға ғана</w:t>
        <w:br/>
        <w:t>емес «жаманды» да жақсы қылатын жақсылық күшіне деген нық се-</w:t>
        <w:br/>
        <w:t>німмен «шын мәніндегі» жаман адамға да келе алады екен.</w:t>
        <w:br/>
        <w:t>Бұл жерде автор оқушыны ауыр ойлармен оңаша қалдырады.</w:t>
        <w:br/>
        <w:t>Міне, Күсен дүкенші Бисұлтанға өзінің «Волгасын» сактап</w:t>
        <w:br/>
        <w:t>қалуға, ақша кемдігі үшін халық сотының алдында жауап беруден</w:t>
        <w:br/>
        <w:t>құтылуға болысты, бірақ бүдан Бисұлтан жақсарды ма? Немесе,</w:t>
        <w:br/>
        <w:t>бес бөлмелі, темір шатырлы үйі бар парақор бажасын ұят қысып,</w:t>
        <w:br/>
        <w:t>ол басқаша өмір сүре бастады ма екен?</w:t>
        <w:br/>
        <w:t>Әрине, олай емес. Бірақ та, осы адамдар, тағы сол сияқтылар</w:t>
        <w:br/>
        <w:t>Күсен өмірінің басты мәні сараңдық етпеу екенін түсіне алмай-</w:t>
        <w:br/>
        <w:t>ды:« Әй, бірақ олар құсап тістей қатып акша жинағаны құрысын.</w:t>
        <w:br/>
        <w:t>Жә, аштан өліп, көштен қалмасақ болды да, одан артық не керек.</w:t>
        <w:br/>
        <w:t>Балалар жетсе, әлі бәрі болады -- деп жұбатады өзін».</w:t>
        <w:br/>
        <w:t>220</w:t>
        <w:br/>
        <w:t>Бекежан Тілегенов,</w:t>
        <w:br/>
        <w:t>Сайын Мұратбеков.</w:t>
        <w:br/>
        <w:t>Сайын Мұратбеков, Олжас Сүлейменов.</w:t>
        <w:br/>
        <w:t>Сайын Мұратбеков жұбайы Марияммен.</w:t>
        <w:br/>
        <w:t>Отбасымен.</w:t>
        <w:br/>
        <w:t>Қыздары мен жиендер ортасында.</w:t>
        <w:br/>
        <w:t>Отбасында немерелерімен.</w:t>
      </w:r>
    </w:p>
    <w:p>
      <w:r>
        <w:t>Неапольда (Италия) отбасымен.</w:t>
        <w:br/>
        <w:t>туғызған бір шумак күлдіргі өленін айтқанымда көзінен жас аққанша</w:t>
        <w:br/>
        <w:t>күліп, мәз болып қалды. Содан кейін жан-жаққа қырандай көз жібе-</w:t>
        <w:br/>
        <w:t>ріп: «Шіркін казак неткен даңышпан халык! Жер аттарын коюға кел-</w:t>
        <w:br/>
        <w:t>тенде шеберліктен алдына жан салмайды-ау!» деп рахаттана қарап</w:t>
        <w:br/>
        <w:t>тұрды. «Мынау шынында да жаудын жолын бағатын шокынын өзі</w:t>
        <w:br/>
        <w:t>ғой. Мынау көсіліп жатқан кен далада көш жер көрініп жатыр. Біздің</w:t>
        <w:br/>
        <w:t>бабаларымыздын көзі казіргі біздер сияқты, көз майын қағаз сорған</w:t>
        <w:br/>
        <w:t>ұрпақтарындай емес, қырағы еді ғой. Оларға дүрбінің де қажеті</w:t>
        <w:br/>
        <w:t>жоқ. Мына диіктен қарап тұрып сонау жиырма-отыз шақырымдық</w:t>
        <w:br/>
        <w:t>қашықтықтағы қыбырлағанды аңғарған ғой. Сірә, жоңғарлармен жа-</w:t>
        <w:br/>
        <w:t>уласып жүрген тұстағы ұлы колбасшы Бөгенбай батыр заманында</w:t>
        <w:br/>
        <w:t>қойылған атау болар»,-деп әсерленді. Сөйтіп ол бір шокыдан екінші</w:t>
        <w:br/>
        <w:t>шоқыға ауысып, көпке дейін тау басынан түспей қойды. Сірә, өзінің</w:t>
        <w:br/>
        <w:t>туған жеріндегі, төл туындыларында суреттелетін тау жүйелері есіне</w:t>
        <w:br/>
        <w:t>түскен болар, әлде тау баласы таудың қадірін бізден артығырақ біле-</w:t>
        <w:br/>
        <w:t>тіндіктеп болар, әйтеуір әр тастың өзіне еткен әсерін майын тамыза</w:t>
        <w:br/>
        <w:t>суреттен, бізді де риза кылды.</w:t>
        <w:br/>
        <w:t>Енді бірде -сол тұстағы жазушылар одағы ұйымдастырып</w:t>
        <w:br/>
        <w:t>жүрген «егін орағына жазушылар десанты» деген бір жақсы</w:t>
        <w:br/>
        <w:t>бастама бар еді. Сол бастаманы жебеу етіп Сайын екеумізден</w:t>
        <w:br/>
        <w:t>құрылған «десант» Атбасар ауданына түстік. Ол кезде ауландық</w:t>
        <w:br/>
        <w:t>партия комитетінің бірінші хатшысы Таукенов Қасым Аппасұлы</w:t>
        <w:br/>
        <w:t>болатын. Сол жолы танысып, сөйлесе келе Сайын меп Қасым еке-</w:t>
        <w:br/>
        <w:t>уі достасып, жарасымды тіл табысып кетті. Бізге ел аралата жүріп</w:t>
        <w:br/>
        <w:t>табиғат аясында, Жабай өзенінің жағасында балауса шөптің үстіне</w:t>
        <w:br/>
        <w:t>тігілген ақ ордада қонақ етіп, ізетті сый-сыяпат көрсетті. Қазіргі</w:t>
        <w:br/>
        <w:t>Жабай өзенінің Абылай заманында Атбасар атанғанын, кейіннен</w:t>
        <w:br/>
        <w:t>не себепті қазіргі атына ауысқанын әңгімелегенімде Сайыннын</w:t>
        <w:br/>
        <w:t>түрі әлдебір тосын жайға әсерленген балаша каран қалғаны бар.</w:t>
        <w:br/>
        <w:t>Сол көрініс әлі күнге көз алдымда тұрады. Өйткені, ол қарымы мол</w:t>
        <w:br/>
        <w:t>қаламгердей емес, халқына терең сырлы туындыларымен акыл ай-</w:t>
        <w:br/>
        <w:t>тып жүрген ардагер жазушы да емес, бейкүнг бала тәрізді, көрсем,</w:t>
        <w:br/>
        <w:t>білсем дегені көп жасөспірім тәрізді ынтығы мол көзқарастағы</w:t>
        <w:br/>
        <w:t>албыраған жылы жүзді жігіт еді алдымда отырған.</w:t>
        <w:br/>
        <w:t>Сол сапарымыздың келесі күні Қасым өзінің өмірдегі жан-</w:t>
        <w:br/>
        <w:t>жакты алғырлығының бір қырын көрмек болды ма, әлде өзі</w:t>
        <w:br/>
        <w:t>достасып үлгерген азаматты одан әрі ерекше сыйлағысы кел-</w:t>
        <w:br/>
        <w:t>ді ме, Тайкеткен деген тоғанды көлдің жағасына үй тігіп, қонак</w:t>
        <w:br/>
        <w:t>етті. Бұл жолы ол өзінің саятшылық шеберлігінің қырларын та-</w:t>
        <w:br/>
        <w:t>нытып, көлден қолма-қол балық аулап, орыстардың балық сор-</w:t>
        <w:br/>
        <w:t>Пасын дайындады. «Үш еселенген сорпа» деп ат қойып, барлық</w:t>
        <w:br/>
        <w:t>қам-каракетін шеберлікпен өзі атқарып тұрды да, бір кезде аспан-</w:t>
        <w:br/>
        <w:t>232</w:t>
        <w:br/>
        <w:t>Мұратбековтың тірі адамдарға деген тұрақты ықыласы жай</w:t>
        <w:br/>
        <w:t>бақылаушылықтан аулақ, -- олай болмаған күнде ол қазірде</w:t>
        <w:br/>
        <w:t>әдебиетте және оның төңірегінде құжынап жүрген жай тұрмысты</w:t>
        <w:br/>
        <w:t>суреттеушілердің бірі ғана болып қалар еді. Ондай авторлардың</w:t>
        <w:br/>
        <w:t>идеялык-философиялық көзқарасы бай болмағанмен өзіне деген</w:t>
        <w:br/>
        <w:t>сенімі зор, әрі жүзіктің көзінен өтер пысыктықты үйреніп. соның</w:t>
        <w:br/>
        <w:t>көмегімен өзінін азаматтык тұлғасын көлбеңдете бергісі келелі.</w:t>
      </w:r>
    </w:p>
    <w:p>
      <w:r>
        <w:t>Жазушыға өзінің қанында барды алыстан іздеудін қажеті жоқ.</w:t>
        <w:br/>
        <w:t>Ол колхозшы, ауыл мұғалімі, аудандык қызметкер болған кезінде</w:t>
        <w:br/>
        <w:t>өмір мұны коғам алдындағы борышы мен жауапкершілігін барын-</w:t>
        <w:br/>
        <w:t>ша дұрыс түсінуге үйретті. Сол жылдардағы кейбір бозбалалардай</w:t>
        <w:br/>
        <w:t>бұған бәрі оңай тиген жок. Несін айтасың, кейбір сәтсіздіктер де.</w:t>
        <w:br/>
        <w:t>тіпті өте елеулі сәтсіздіктер де болды. Істің ыңғайына қарай, осы</w:t>
        <w:br/>
        <w:t>жолдардың авторы ол кезде әлі жас коммунистің тағдыры шешіліп</w:t>
        <w:br/>
        <w:t>жатқан бір үлкен әңгіменің куәсі де болды. Осы әңгімені жүргізіп,</w:t>
        <w:br/>
        <w:t>Мұратбеков жөніндегі жауапкершіліктің көбін өзіне алған адамның</w:t>
        <w:br/>
        <w:t>жоғары партиялық әділдігінс риза болмай коймайсың. Әнгіме</w:t>
        <w:br/>
        <w:t>жас коммунистің пайдасына шешіліп, кейін оған сенім көрсеткен</w:t>
        <w:br/>
        <w:t>адамның үміті толығымен ақталды.</w:t>
        <w:br/>
        <w:t>Сайын Мұратбековтың жазушы және адам ретінде ле</w:t>
        <w:br/>
        <w:t>таңқаларлық екенін айтудан қорықпаймын, ол өмірде де, творче-</w:t>
        <w:br/>
        <w:t>стводадатаптаурын жағдайлардан бойын аулақ ұстайды. сондықтан</w:t>
        <w:br/>
        <w:t>оны оқу да, онымен сөйлесу де қызықты-ақ. Оның прозасының</w:t>
        <w:br/>
        <w:t>ең жағымды кейіпкерлерімен жазушыны туыстастыратын нәрсе</w:t>
        <w:br/>
        <w:t>өз жүрегінің қалауына берік болу кабілеті. Ол туралы кашан да</w:t>
        <w:br/>
        <w:t>құрметпен сөйлеуге болады, себебі, кейбір самайын ак шалған</w:t>
        <w:br/>
        <w:t>әдебиетшілерден байқалып калатын профессионаллық менмендік</w:t>
        <w:br/>
        <w:t>(әрине, әр кезде әр түрлі). өзіне өзі мәз болу оған мүлдем жат.</w:t>
        <w:br/>
        <w:t>Мұратбеков барлық нақтылы және нақтылы емес белгілер бой-</w:t>
        <w:br/>
        <w:t>ынша ортақолды жазушы болған емес, алайда өзшің әлебиеттегі</w:t>
        <w:br/>
        <w:t>биік орнын түйсінуі және көптеген әріптестерінің түсіне ғана ене-</w:t>
        <w:br/>
        <w:t>тін сөзсіз табыстары онын басын айналдырып, мастандырмайды.</w:t>
        <w:br/>
        <w:t>Ол кашан да өз бойынан сенімділікті, толыққанды рухани күшті.</w:t>
        <w:br/>
        <w:t>қай іске де белсене катынасу куанышын сезеді -- әмірдің өзі мен</w:t>
        <w:br/>
        <w:t>оның басты мәні осылардан кұралады ғой.</w:t>
        <w:br/>
        <w:t>Кейбір жазушылардын өмірбаяны тең немесе тең емес екі</w:t>
        <w:br/>
        <w:t>бөлікке айқын бөлініп тұрады, оның бірі өздері тандап алған, неме-</w:t>
        <w:br/>
        <w:t>се жағдайға карай мәжбүр болған кандай да бір «әлеуметтік роль-</w:t>
        <w:br/>
        <w:t>де» тікелей қызмет еткен жыллар да, екіншісі бұдан бөлектенген,</w:t>
        <w:br/>
        <w:t>осынау қалың окырман кауымға өзінің басынан кешкенін, көрген-</w:t>
        <w:br/>
        <w:t>білгенін айтып беру нисті тірлігінің басты арнасына айналған</w:t>
        <w:br/>
        <w:t>«творчестволық» жылдарды қамтиды.</w:t>
        <w:br/>
        <w:t>226</w:t>
        <w:br/>
        <w:t>Бүгінгі сөз бірте жүрген досымыз, өмір жолымыз. кызметіміз,</w:t>
        <w:br/>
        <w:t>барлық ісіміз бірге катарласымыз - еліміздің аяулы нерзенті, қазақ</w:t>
        <w:br/>
        <w:t>әдебиетінің таңдаулы өкілдерінің бірі - Сайын Мұратбеков тура-</w:t>
        <w:br/>
        <w:t>лы болмақ. Оның шығармашылығы -- жан-жақты, көп қырлы мол</w:t>
        <w:br/>
        <w:t>қазына. Тақырыбы да сан алуан. Оның жазбаған. арнамаған саласы</w:t>
        <w:br/>
        <w:t>жоқ. Бірак, соған карамастан, біз бөліп алып, өз алдына бөлек атай-</w:t>
        <w:br/>
        <w:t>тын басты тақырыптары да бар. Ол - өмірге жаңа ғана қадам басқан</w:t>
        <w:br/>
        <w:t>жас балаң жігіт, олардың бастан кешкен киыншылыктары мен</w:t>
        <w:br/>
        <w:t>қуаныштары, алдағы үміті, алғашқы махаббаты. адамгершілік. тама-</w:t>
        <w:br/>
        <w:t>ша өмірдің шұғыла сәттері, ауыл азаматтарының бір карағанда ерсі-</w:t>
        <w:br/>
        <w:t>леу көрінгенмен, адамды еріксіз езу тартқызатын кылықтары, соны-</w:t>
        <w:br/>
        <w:t>мен бірге адам бойындағы сұмпайы мінездер мен сұрқайы әдеттері,</w:t>
        <w:br/>
        <w:t>қашанда жақсымен бірге ілесе жүретін жиіркенішті жат кылыктар</w:t>
        <w:br/>
        <w:t>мен жайсыз мінездер. Бір сөзбен айтқанда, жарық пен күңгірттің.</w:t>
        <w:br/>
        <w:t>жаман мен жаксының шарпысын, шалысуы, кезек жығысуы.</w:t>
        <w:br/>
        <w:t>Сайынның достары көп. Бәрі өзімен бірге әдебиетке қатарласып,</w:t>
        <w:br/>
        <w:t>қабырғаласып, үзеңгілес келген серіктері -- Олжас, Әкім, Қалихан,</w:t>
        <w:br/>
        <w:t>Рамазан, Қабдеш, Мұхтар (Мағауин). Олар тобын жазбай әде-</w:t>
        <w:br/>
        <w:t>биетке бірге келіп еді, қәзір де қатарларын бұзбай келе жатыр. 60-</w:t>
      </w:r>
    </w:p>
    <w:p>
      <w:r>
        <w:t>шы жылдардың басында бастапқыда оларды «жас жазушылар»</w:t>
        <w:br/>
        <w:t>дегенмен, алғашқы тақырыптары, көтерген мәселелері, шеберлік-</w:t>
        <w:br/>
        <w:t>тері, жазу мәнері, әдебиетке шынайы берілуі- тымірі әрі өміршең</w:t>
        <w:br/>
        <w:t>еді. Олар жастар катарында көп жүрген жоқ, әдебиеттің қиын</w:t>
        <w:br/>
        <w:t>шаруасына білек сыбанып кірісіп, ауыр жүгін мойымай, белдері</w:t>
        <w:br/>
        <w:t>қайыспай, бірден көтеріп әкетті. Мүмкін, уақыт та сондай болған</w:t>
        <w:br/>
        <w:t>шығар. 60-шы жылдар - қоғамдық өмірде, эдеби процессте елеулі</w:t>
        <w:br/>
        <w:t>өзгерістер мен жаңалық кұбылыстар айқындалып, жаңа қатынастар</w:t>
        <w:br/>
        <w:t>қалыптаса бастаған кезең еді. Ендеше олардың шәкірттік кезеңнен</w:t>
        <w:br/>
        <w:t>аттан өтіп, бірден ұстаздық дәрежеге кадам басуы заңды елі. Енде-</w:t>
        <w:br/>
        <w:t>ше Сайынның алғашқы жинағын бірден сол кездегі Қазақстан ком-</w:t>
        <w:br/>
        <w:t>сомол Орталық Комитетінің бюро мәжілісінде арнайы талқылап,</w:t>
        <w:br/>
        <w:t>арнайы қаулы алуы да сондыктан болар.</w:t>
        <w:br/>
        <w:t>Әдебиетіміздің ақсақалдары да ол туралы жылы лебіздерін</w:t>
        <w:br/>
        <w:t>аяған жоқ. Мұхаметжан Қаратаев арнайы баяндама жасады. Ғабит</w:t>
        <w:br/>
        <w:t>Мүсіреповтің мына бір сөздері оның бүкіл шығармаларына берген</w:t>
        <w:br/>
        <w:t>әділ бағасы еді: «Көп ұлтты әдебиетіміздің гүлдеп тұрған мәуелі</w:t>
        <w:br/>
        <w:t>бағында Сайын Мұратбековтің жас талдай желкілдеп бой көтерген</w:t>
        <w:br/>
        <w:t>тамаша прозасы бітік шығып, алыстан көзге түсіп, көз тартары</w:t>
        <w:br/>
        <w:t>сөзсіз».</w:t>
        <w:br/>
        <w:t>1978 жылы Мәскеуде жоғары әдеби курста жазушылардың</w:t>
        <w:br/>
        <w:t>халықаралық тақырыпқа арналған семннарында орыстың белгілі</w:t>
        <w:br/>
        <w:t>жазушысы Васнлнй Шукшин қазақ жазушысының әңгімелерімен</w:t>
        <w:br/>
        <w:t>234</w:t>
        <w:br/>
        <w:t>махаббаттың жоқтығы, екіншісі -- жоғалған махаббат, үшіншісі</w:t>
        <w:br/>
        <w:t>әлі қалыптаспаған махаббат хақында. Тақырыбының өзі пәлендей</w:t>
        <w:br/>
        <w:t>жаңалық емес екені көрініп тұр, оның үстіне жазылу дәрежесі ең</w:t>
        <w:br/>
        <w:t>бір қарапайым ұсақ драмадан аса алмаған. «Этнографиялық» емес,</w:t>
        <w:br/>
        <w:t>әлеуметтік тұрғыдан алғанда өте құнды, терең лирикалық повесте-</w:t>
        <w:br/>
        <w:t>рі «Көкорай» мен «Жабайы алманы» да сюжет өрбуі жағынан шы-</w:t>
        <w:br/>
        <w:t>мыр. шнеленістерінің бұдан да гөрі драмалық қақтығыстар арқылы</w:t>
        <w:br/>
        <w:t>берілгендігін көргіміз келер еді.</w:t>
        <w:br/>
        <w:t>Мұратбеков прозасында кей-кейде ұзақтық, бір орынды таптап</w:t>
        <w:br/>
        <w:t>тұрып алушылык. тұрмыстық жәйттерді көп айтып кету де кезде-</w:t>
        <w:br/>
        <w:t>селі.</w:t>
        <w:br/>
        <w:t>Алайда, ең бастысы бұл емес. Ең бастысы -- авторлық ізде-</w:t>
        <w:br/>
        <w:t>ністің творчествосы мен бүгінде окшау жаткан емес, қазіргі за-</w:t>
        <w:br/>
        <w:t>мандасымыз өмір сүріп отырған, үздіксіз күрес пен сенімнің кен</w:t>
        <w:br/>
        <w:t>лүннесімен біте қайнасқан ауыл өмірінің озіндік энпиклопедиясы</w:t>
        <w:br/>
        <w:t>болып табылатын оның кітаптарына қасист берген шынайы руха-</w:t>
        <w:br/>
        <w:t>ни толыққандылығында.</w:t>
        <w:br/>
        <w:t>Өмірдің өзі Сайын Мұратбеков шығармаларының кейіпкерле-</w:t>
        <w:br/>
        <w:t>ріне куаныш псн қайғыны да, сәттілік пен сәтсіздікті де, бақытты</w:t>
        <w:br/>
        <w:t>қаламдар мен қайғылы өкініштерді де молынан таратуда. Үңемі</w:t>
        <w:br/>
        <w:t>теп-тегіс, тілге тәтті бола бермейтін, бүқ түскен тыныштықтан</w:t>
        <w:br/>
        <w:t>аулақөмірдің өз бітіспес кереғарлықтары, күрделі бояу-нақыштары</w:t>
        <w:br/>
        <w:t>бар. Онда көзге елестегеннің бәрі шындыкпен сәйкес келе бермей-</w:t>
        <w:br/>
        <w:t>ді. Кейде кеудесінде жаны бар, басында ойы бар адамдарға қатты</w:t>
        <w:br/>
        <w:t>тиетін секілікті соқыр сенімнің де дүлей күші бас көтеретіні бола-</w:t>
        <w:br/>
        <w:t>ды. Кейде түкке тұрмайтын іші қуыс жандар «ақылды» бола кете-</w:t>
        <w:br/>
        <w:t>лі. көптен сарғая күткен бакыт өзіне толығымен лайық адамдарды</w:t>
        <w:br/>
        <w:t>айналып етеді. Рухани жігердің барынша толық оянуы керек жерде</w:t>
        <w:br/>
        <w:t>жетіспей қалын, мысты құртатыны болады.</w:t>
      </w:r>
    </w:p>
    <w:p>
      <w:r>
        <w:t>Солай бола тұрса да Мұратбеков прозасын сенімді әлеуметтік</w:t>
        <w:br/>
        <w:t>оптимизмнің, біздің тұрмыс салтымызға жат дағдылардың бәрін</w:t>
        <w:br/>
        <w:t>жоққа шығару дәстүрінің жарығы шалған. Бұл прозада өмірде</w:t>
        <w:br/>
        <w:t>де, әдебиетте де индивидуализм мен екі жүзділіктің барлық</w:t>
        <w:br/>
        <w:t>көріністерін айыптайтын, аса құнды мәңгілік рухани қазынаны ба-</w:t>
        <w:br/>
        <w:t>тыл да шыншылдықпен куаттайтын ысылған суреткер қабілетінің</w:t>
        <w:br/>
        <w:t>жаркын сәулесі жатыр. «Егер адам мінбелен бір нәрсені, достар</w:t>
        <w:br/>
        <w:t>арасында екінші нәрсені айтып, өзі үшінші нәрсені ойлап тұрса ол</w:t>
        <w:br/>
        <w:t>әзір өзін социалистік тұрмыс салты бойынша өмір сүрудемін ден</w:t>
        <w:br/>
        <w:t>санамасын» деғен Литва әдебиетшісі А. Будвитистің сөздерінің</w:t>
        <w:br/>
        <w:t>астына қазак прозашысы да кол қоя алар еді.</w:t>
        <w:br/>
        <w:t>225</w:t>
        <w:br/>
        <w:t>Сондай сәтті сапарларынын бірі-- ардагер жерлесіміз, ірі тұлғалы</w:t>
        <w:br/>
        <w:t>жазушы Ілияс Есенберлиннің 70 жылдық тойын өткізу кезі бола-</w:t>
        <w:br/>
        <w:t>тын. Ол тұста Сайын Мұратбеков Қазақстан Жазушылар Олағы</w:t>
        <w:br/>
        <w:t>баскармасының екінші хатшылығы міндетін аткаратын. Көбіне лауа-</w:t>
        <w:br/>
        <w:t>зымды жұмысты өз басының пайдасына, немесе жершілдікке бұрып</w:t>
        <w:br/>
        <w:t>жататын кездейсоқ бастықтардың болатыны белгілі. Бірак Сайын</w:t>
        <w:br/>
        <w:t>олан өзгеше еді.Осы жолы үлкен азаматтык тұрғыдан танылып, Қа-</w:t>
        <w:br/>
        <w:t>зақстан Жазушылар одағының атынан кадірлі Ілекеңнің мерейтойын</w:t>
        <w:br/>
        <w:t>жоғары дәрежеде өткізу үшін облыс басшыларына қатынас қағаз</w:t>
        <w:br/>
        <w:t>жолдап, телефон шалып, республика басшыларының алдына мәселе</w:t>
        <w:br/>
        <w:t>койыл, оны мәңгілік есте қалдыру үшін игілікті шараларды жүзеге</w:t>
        <w:br/>
        <w:t>асырулы өтінді. Бір кезде Ілекеңнің маңайында айтыс-тартыстар</w:t>
        <w:br/>
        <w:t>ұйымдастырып, оның беделін төмендетпеуге, гажайып туындыла-</w:t>
        <w:br/>
        <w:t>рына көлеңке түсіруге тырыскан қарсыластарына қайратпен қарсы</w:t>
        <w:br/>
        <w:t>тұрып, достыктың ұлы парызын өтеген аса ірі жазушылардың бірі</w:t>
        <w:br/>
        <w:t>Әнуар Әлімжановты, ғылымға фанатиктерше берілген, Қазақ Ғылым</w:t>
        <w:br/>
        <w:t>Академиясының корреспондент-мүшесі, әділлікті ту етіп ұстаған</w:t>
        <w:br/>
        <w:t>ақ пейіл ғалым Рақманқұл Бердібаевты бастап облысымызға үшеуі</w:t>
        <w:br/>
        <w:t>келгенде қатты куанғанымыз бар.</w:t>
        <w:br/>
        <w:t>Сол жолғы Сайынның және оның дос-ағаларының Ілекең</w:t>
        <w:br/>
        <w:t>жайлы кеңінен ой толғап айткан пікірлеріне облысымыздың</w:t>
        <w:br/>
        <w:t>жұртшылығы, әсіресе Ілекеңнің кіндік каны тамған жері Атба-</w:t>
        <w:br/>
        <w:t>сар тұрғындары куэ болған еді. Сол сәтті сапар біздің қымбатты</w:t>
        <w:br/>
        <w:t>жерлесіміздің кейінгі мүшелтойларына да үлгі болып қалған</w:t>
        <w:br/>
        <w:t>мұражайының салынуына да түрткі болған. Бір әттеген-айы мына</w:t>
        <w:br/>
        <w:t>заманның күрт өзгерісі, коғамның басқаша бет алған жаңалығы</w:t>
        <w:br/>
        <w:t>бұрыңғы жобаны бейтарап калдырып, қолға алынған жұмыстың</w:t>
        <w:br/>
        <w:t>ойдағыдай аяқталуын қиындатын жіберді.</w:t>
        <w:br/>
        <w:t>Сайын Мұратбеков өзінің шығармаларында мөлдіретіп, жү-</w:t>
        <w:br/>
        <w:t>ректің лүпілімен жазатындай табиғатты аса қадірлейтін жазу-</w:t>
        <w:br/>
        <w:t>шы. Оны, біз бірде облысымыздың көрнекті орындарының бірі</w:t>
        <w:br/>
        <w:t>Ерейментауға алып барған сапарымызда таң калып тамашалап</w:t>
        <w:br/>
        <w:t>елік. Орыстар «Соколиный» деп атап кеткен, қазақтар «Жаушоқы»</w:t>
        <w:br/>
        <w:t>деген бұрыңғы атынан таңбай келе жаткан Ерейменнің алқадай</w:t>
        <w:br/>
        <w:t>тізілген биіктерінен оқшаулау тұрған қос шоқының бауырына</w:t>
        <w:br/>
        <w:t>бардык. Сайын өзінің беделді лауазымын ұмытып, тау. басына</w:t>
        <w:br/>
        <w:t>қарай балаша жүгіріп, өрлеп бара жатты. Бір мезет тоқтай қалып,</w:t>
        <w:br/>
        <w:t>кұздан кұлап шыңырауға қарай ағып жаткан бұлақты көргенде</w:t>
        <w:br/>
        <w:t>«ту, ғажабын-ай!» деп айғайлап жіберді. 2-2</w:t>
        <w:br/>
        <w:t>Жаушоқының биігінде тұрмыз. Осы араға ертеректе келіп біз</w:t>
        <w:br/>
        <w:t>сияқты тамашалаған үш ақын: Қабікен Мұқышевпен халык ақындары</w:t>
        <w:br/>
        <w:t>Бекболат, Аманжол аталарымыздың қайым өлең жолдарымен</w:t>
        <w:br/>
        <w:t>231</w:t>
      </w:r>
    </w:p>
    <w:p>
      <w:r>
        <w:t>Мұратбеков ондай емес. Ол құлаққа ұрған танадай тыныш ка-</w:t>
        <w:br/>
        <w:t>бинет пен дачада ғана ететін жазушылык профессионализмді де,</w:t>
        <w:br/>
        <w:t>немесе түрлі «бағыттағы», көбіне ешкандай нәтиже бермейтін</w:t>
        <w:br/>
        <w:t>творчестволық қомандировкалар дейтінді де кабылдамайды. Ол тек</w:t>
        <w:br/>
        <w:t>өзінін туған шаруашылығының (Ол Талдықорған облысы Қапал</w:t>
        <w:br/>
        <w:t>ауданының Ильич колхозында туған, онда туған-туысқандары,</w:t>
        <w:br/>
        <w:t>аға-інілері. апа-қарындастары әлі күнге өмір сүріп, еңбек етуде,</w:t>
        <w:br/>
        <w:t>олардың семьясында жеті бала болған) тұрмысы мен кажеттеріне</w:t>
        <w:br/>
        <w:t>байланысты, өзі бас редактор қызметін аткаратын республикалык</w:t>
        <w:br/>
        <w:t>жазушылар газетінің істеріне байланысты, туған республикамыз</w:t>
        <w:br/>
        <w:t>бен бүкіл еліміздін қызу тірлігіне байланысты түрлі шаралар мен</w:t>
        <w:br/>
        <w:t>мазасыздыктарға үнемі толы өмірге белсене араласып отыруды</w:t>
        <w:br/>
        <w:t>ғана қалайды.</w:t>
        <w:br/>
        <w:t>Олжас Сүлейменовпен бірге ол (осы жолдардың авторы бұған</w:t>
        <w:br/>
        <w:t>куә) «халыкаралык» тақырыпта жазатын совет әдебиетшілерінің</w:t>
        <w:br/>
        <w:t>Москвадағы аса қызыкты семинарына (1977) белсене қатынасты.</w:t>
        <w:br/>
        <w:t>Георгий Марков ашып, Виталий ОӨзеров пен Генрих Боровик</w:t>
        <w:br/>
        <w:t>одан әрі жалғастырған осы семинарда Мұратбеков айткан ой-</w:t>
        <w:br/>
        <w:t>лар өздерінің салмақтылығымен, әрі жанашылдығымен талайды</w:t>
        <w:br/>
        <w:t>көрген халықаралық тақырыптың хас шеберлерін таң калдыр-</w:t>
        <w:br/>
        <w:t>ды. Ол осы семинарда өзіне айтылған мақтау сөздерді таяудағы</w:t>
        <w:br/>
        <w:t>уакытта лайықты дәрежеде ақтап шығуды армандайды. Ме-</w:t>
        <w:br/>
        <w:t>нің ойымша, қазір оның творчестволық лабораториясында осы</w:t>
        <w:br/>
        <w:t>заманғы жазушыға бүгінгі казандай қайнап жатқан көп астарлы,</w:t>
        <w:br/>
        <w:t>көп проблемалы дүниедегі революциялық мәні бар оқиғалар бе-</w:t>
        <w:br/>
        <w:t>ретін материалдардың жинакталып, терең қорытындылануы</w:t>
        <w:br/>
        <w:t>сияқты күрделі процесс жүріп жатыр. Қаһармандық Вьетнамның</w:t>
        <w:br/>
        <w:t>жеңісі. Садаттың сатқындығы. Кампучиядағы қанды трагедия мен</w:t>
        <w:br/>
        <w:t>қайта жаңғыру. Антоланын, Эфиопияның, Алжирдің, Лаостың</w:t>
        <w:br/>
        <w:t>сенімді қадамдары. Маоизмнін кара түнегі. Никарагуа мен Саль-</w:t>
        <w:br/>
        <w:t>вадор патриоттарының ерлігі -- терең толғаныстар мен қуатты</w:t>
        <w:br/>
        <w:t>жазушылық сөз үшін нақтылы себептер -- міне қаншама десеңші.</w:t>
        <w:br/>
        <w:t>Мұратбеков осылай деп есептейді. Ия, бүгінде әдебиетшінің</w:t>
        <w:br/>
        <w:t>көп нәрсені терен біліп, көп нәрсені айқын сезінуі керек, ал егер</w:t>
        <w:br/>
        <w:t>қажет лесе (әдебиетшілердің қайсысы мұны қажет емес дер?)</w:t>
        <w:br/>
        <w:t>ол оқушыларға шынымен-ақ қызықты ғой. Сонау өткен қатігез</w:t>
        <w:br/>
        <w:t>соғыс жылдарындағы киын балалық шақты ғана еске түсіре бе-</w:t>
        <w:br/>
        <w:t>руі оқушылардың онын творчествосына деген ынтасын үнемі</w:t>
        <w:br/>
        <w:t>қамтамасыз ете бермейді ғой. ) ) ) 2</w:t>
        <w:br/>
        <w:t>Оның жазылған және жазылуға тиіс әңгімелері мен повестерінің</w:t>
        <w:br/>
        <w:t>кемеңгер ойлы бастамалары мен жалғастары әркашан да бар. Олар</w:t>
        <w:br/>
        <w:t>казір барлық параллельдер мен меридиандарда бар өмірдің өзінде.</w:t>
        <w:br/>
        <w:t>227</w:t>
        <w:br/>
        <w:t>танысып, өзімен мүдделес, рухани жақын, шығармашылық қуаты,</w:t>
        <w:br/>
        <w:t>тынысы, тақырыбы ортақ, үндес екенін түсініп, «Менің қазак бау-</w:t>
        <w:br/>
        <w:t>ырым, туысым» деп бауырына тартып, құшағына алуы да көп жай-</w:t>
        <w:br/>
        <w:t>ды аңғартпай ма?!</w:t>
        <w:br/>
        <w:t>Ал. Сайынның бойындағы тағы бір ерекшелік - әлеуметтік</w:t>
        <w:br/>
        <w:t>жайларға лирикалық нақыш қосып, ішкі нәзік әуендер арқылы</w:t>
        <w:br/>
        <w:t>жеткізе білуі. «Новелла - адам сенгісіз оқиғаны әңгіме ету, сенді-</w:t>
        <w:br/>
        <w:t>ру» - деген екен Гете. Осы қасиет Сайынның да бойында бар.</w:t>
      </w:r>
    </w:p>
    <w:p>
      <w:r>
        <w:t>Сайын - көркем әдебиеттің табиғатын, оның ішінде эңгіме мен</w:t>
        <w:br/>
        <w:t>понесті жан-тәнімен, жүрегімен сезіп, жаратылысын, табиғи сы-</w:t>
        <w:br/>
        <w:t>рын терең Түсінетін (калай сезетінін бір Құдайдың өзі біледі) се-</w:t>
        <w:br/>
        <w:t>зімтал жазушы. Бұл да жазушы бойындағы асқан талғампаздықтың</w:t>
        <w:br/>
        <w:t>белгісі екенінде сөз жок.</w:t>
        <w:br/>
        <w:t>60-шы жылдардың басында дағдарыста болған әңгіме жанрына</w:t>
        <w:br/>
        <w:t>жан бітірген Сайын дер едік. Осы кезде әдебиетшілер қоғамлағы</w:t>
        <w:br/>
        <w:t>елеулі өзгерістерге үн косамыз деп тым аскактаған тақырылтарға</w:t>
        <w:br/>
        <w:t>үйір болған шақта, Сайын жер бетінде күнделікті тіршілік</w:t>
        <w:br/>
        <w:t>пен жеке адамның жеке өмірі бар скенін еске салды. Әуезов,</w:t>
        <w:br/>
        <w:t>Мүсіреповтердің кезінде жұртты тамсандырған кысқа да ұтымды,</w:t>
        <w:br/>
        <w:t>әсерлі эңгімслерінің дәстүрлерін әрі қарай жалғастыруға тырысты.</w:t>
        <w:br/>
        <w:t>Өз үні, өз тақырыбымен келіп, карапайым өмірлік кұбылыстарда да</w:t>
        <w:br/>
        <w:t>қоғамдық үлкен мән-мағына жатқанын көрсетті. Әнгіме жанрының</w:t>
        <w:br/>
        <w:t>классикалық үлгілерінен кем түспейтін өзіндік ұлттык ерекшелігі,</w:t>
        <w:br/>
        <w:t>көзқарасы, қазақы танымы бар оңгімелер тудырды.</w:t>
        <w:br/>
        <w:t>Сайынның бұл еңбектері қазақ әдебиетінің бай қорына қосқан</w:t>
        <w:br/>
        <w:t>өзіндік үлесі. Ал, бұл үлес - комақты, баға жетпес қымбат мұра еді.</w:t>
        <w:br/>
        <w:t>Жоғарыда біз айтқан топпен бірге Сайын да осы кезеңдегі</w:t>
        <w:br/>
        <w:t>коғамдық қақтығыстар мен заман тудырған қайшылықтардың,</w:t>
        <w:br/>
        <w:t>әлеуметтік өзгерістер мен ағымдардың как ортасында жүріп,</w:t>
        <w:br/>
        <w:t>осы құбылыстар өмірге әкелген оқиғалар мен образдарды</w:t>
        <w:br/>
        <w:t>шығармаларына арқау етті. Адамдардың сан алуан, сан қырлы</w:t>
        <w:br/>
        <w:t>бейнесін жасады. Сол бейнелерді қазір ұмыту киын. Бәрі етене</w:t>
        <w:br/>
        <w:t>жақынындай жанасып қасыңда жүреді. «Жабайы алмадағы» со-</w:t>
        <w:br/>
        <w:t>нау сұрапыл соғыс жылдарындағы қиыншылықты молынан қеш-</w:t>
        <w:br/>
        <w:t>кен жаралы Қанай мен оның құрдастары - шешен Бакке мен ңе-</w:t>
        <w:br/>
        <w:t>міс Оттоның өзара достығын, сөл киың кезеннен аман өтсек деген</w:t>
        <w:br/>
        <w:t>әрекеттерін іштей қолдап, костап отырасың. «Кәмен тоғайындағы»</w:t>
        <w:br/>
        <w:t>Кәменнің жасыл желектері өзі өрбіткен ұрпағының келешегін</w:t>
        <w:br/>
        <w:t>мегзейлі. «Менің қарындасым», «Райгүлдегі» лирикалық саздар</w:t>
        <w:br/>
        <w:t>мен әуендерге жүрегің елжіремей ме? «Жусан исіндегі» адамдық</w:t>
        <w:br/>
        <w:t>қагігездіктін құрбаны болған Аянды аяп, жүрегің сыздайды.</w:t>
        <w:br/>
        <w:t>«Бекеннің құбылысындағы» қарт шопан Бекеннің өмірдегі жана</w:t>
        <w:br/>
        <w:t>235</w:t>
        <w:br/>
        <w:t>герлер көп ұзамай-ақ Москваны қорғауға шықты, олардың ішінде</w:t>
        <w:br/>
        <w:t>Дубосековадағы аңызға айналған 28 панфиловшы да бар еді, олар</w:t>
        <w:br/>
        <w:t>дүние жүзін бұрын-соңды боп көрмеген ерлікпен таңдандырды.</w:t>
        <w:br/>
        <w:t>Қасымыздан зымырап өтіп жатқан үлкенді-кішілі автобус-</w:t>
        <w:br/>
        <w:t>тардың пассажирлері бізге көздерін бақырайта карайды. Ме-</w:t>
        <w:br/>
        <w:t>реке емес, жәй жұмыс күні еді, асыққан, уакыттары өте тығыз</w:t>
        <w:br/>
        <w:t>оларға ескерткіш касында жайбарақат тұрған адамдар біртүрлі</w:t>
        <w:br/>
        <w:t>де көрінуі мүмкін. «Қараңдаршы, бізді осы батырлардын</w:t>
        <w:br/>
        <w:t>туысқандары деп қалар әуелде» деді шофер Женя. «Біз эрине</w:t>
        <w:br/>
        <w:t>олардың туысқандарымыз, -- деді Сайын ақырын ғана, өзінен-</w:t>
        <w:br/>
        <w:t>өзі түсінікті жәйді иык сеніммен айтқандай. -- Сен де. мен де!</w:t>
        <w:br/>
        <w:t>Олар да!» Қасымыздан өтіп бара жатқан адам лық толы жап-</w:t>
        <w:br/>
        <w:t>жаңа, азынаған дизельді автобусты иегімен нұсқады.</w:t>
        <w:br/>
        <w:t>Сосын біз колхозға кіреберістегі көпірдің қасында дала-</w:t>
        <w:br/>
        <w:t>дан сокқан суық, бір қалыпты желдін өтінде тұрып, алыстағы</w:t>
        <w:br/>
        <w:t>құрылыстарға қаралық, әрқайсымыз бұрынғы газеттік,</w:t>
        <w:br/>
        <w:t>комсомолдық, тағы басқа жұмыстарымыз бойынша Алматының</w:t>
        <w:br/>
        <w:t>осы көркем төңірегін қаншалықты білетінімізді баяндадық. Бі-</w:t>
        <w:br/>
        <w:t>раз үнсіз де тұрдык. «Егер жазушылык болмаса, -- деді Сайын</w:t>
      </w:r>
    </w:p>
    <w:p>
      <w:r>
        <w:t>күрсініп, -- шын сөзім, тура өз туған колхозыма сұранар едім,</w:t>
        <w:br/>
        <w:t>мүмкін жерлестерім маған құрмет корсетіп, председатель етіп сай-</w:t>
        <w:br/>
        <w:t>лар, сонда біз бүкіл колхоз болып, коммунизм орнатар едік. Бірак</w:t>
        <w:br/>
        <w:t>мен айтып тұрғандай соншама тез емес, сонда да жұмысты Алда-</w:t>
        <w:br/>
        <w:t>бергенов, Чамчиян, Лозовой, Головацкий колхозындағылардан кем</w:t>
        <w:br/>
        <w:t>істемес едік!»</w:t>
        <w:br/>
        <w:t>Ол біразы тірі, біразы қайтыс болган қазақстандық «предсе-</w:t>
        <w:br/>
        <w:t>дательдік корпустың» аса талантты адамдарының фамилияла-</w:t>
        <w:br/>
        <w:t>рын қалай болса солай емес, ерекше жылылықпен, кәдімгі олар</w:t>
        <w:br/>
        <w:t>да ең бір қымбат туыстары сияқты атады, сосын өзінің ең асыл</w:t>
        <w:br/>
        <w:t>арманы -- солардай болып, жанының бар байлығын, бар өнерің</w:t>
        <w:br/>
        <w:t>өз туған селосының адамдарына бергісі келетінін мойындады:</w:t>
        <w:br/>
        <w:t>Туған селоңнын ыстык, жакын екені соншалық осынау жұмыр</w:t>
        <w:br/>
        <w:t>жерді неше айналып шықсаң да, бәрібір ең алдымен соған айна-</w:t>
        <w:br/>
        <w:t>лып соғып, келе бересің, келе бермексің де, әрине түнде қағазға</w:t>
        <w:br/>
        <w:t>түсіруге асыққан мазасыз ойларың арқылы болса, артынан шыны-</w:t>
        <w:br/>
        <w:t>мен-ақ өзіңнің де кеп қалғаныңды сезесің.</w:t>
        <w:br/>
        <w:t>Ия, оның сөздеріне сенбеу мүмкін емес еді.</w:t>
        <w:br/>
        <w:t>229</w:t>
        <w:br/>
        <w:t>Оның таңдаулы кейіпкерлері сияқты ол өмір көніл көкжиегі шек-</w:t>
        <w:br/>
        <w:t>теулі, бірак даңкқұмарлығы басым, ұлттық оқшауланушылықты</w:t>
        <w:br/>
        <w:t>жақтайтын адамдарды аса еркелетіп отырған жок. Ұлттық окшау-</w:t>
        <w:br/>
        <w:t>ланушылық желегінің тасасынан біздің армандайтынымыздай аса</w:t>
        <w:br/>
        <w:t>жакын болмағанмен, бірак Құдай емес, адамдар қозғап отырған</w:t>
        <w:br/>
        <w:t>тарихтың бүкіл аршынды қадамдарынан айкын белгілі боп отырған</w:t>
        <w:br/>
        <w:t>болашак бүкіләлемдік туыстық пен шынайы әлеуметтік әділет</w:t>
        <w:br/>
        <w:t>көрінбейді ғой. Міне, сондыктан да Мұратбеков прозасындағы</w:t>
        <w:br/>
        <w:t>«кішкентай» адамның өзі мемлекеттік көлемде ой толғайтын адам</w:t>
        <w:br/>
        <w:t>боп көрінеді, себебі, оны өз туған өлкесінің, өзінің үлкен Отаны-</w:t>
        <w:br/>
        <w:t>нан тысқары жерде өзі үшін өмір бар деп білмейді, және ол Отан</w:t>
        <w:br/>
        <w:t>мұның ойынша Жер бетіндегі барлық үміт пен әділеттің жанды ті-</w:t>
        <w:br/>
        <w:t>регі.</w:t>
        <w:br/>
        <w:t>Самолет Алматыдан көпке дейін ұша қоймады, рейс бірне-</w:t>
        <w:br/>
        <w:t>ше рет кейінге қалдырылып, ақырында «Тура екі сағаттан кей-</w:t>
        <w:br/>
        <w:t>ін ұшады» деп хабарланды. Аэровокзалда уакыт өткізу аса қиын</w:t>
        <w:br/>
        <w:t>іс емес көрінді, тағы мүмкіндік боп тұрғасын біз Сайын екеуміз</w:t>
        <w:br/>
        <w:t>Талғар жолындағы бүгінде еш адам тебіренбей қарай алмайтын,</w:t>
        <w:br/>
        <w:t>асфальт жолдың сол жағында Верный большевиктері Березовекий</w:t>
        <w:br/>
        <w:t>мен Овчаровқа граниттен ескерткіш койылған тұсқа келдік. 1917</w:t>
        <w:br/>
        <w:t>жылдың декабрінде оларды ақтар зұлымдықпен өлтіргенде Алма-</w:t>
        <w:br/>
        <w:t>ты Верный деп аталатын.</w:t>
        <w:br/>
        <w:t>Таудың үстінен бұлт төніп, кар жауатынға ұқсады. Ескерткіштің</w:t>
        <w:br/>
        <w:t>төңірегі кыбырсыз, әрі суық, сонда да мемориальдің астындағы</w:t>
        <w:br/>
        <w:t>қырау басқан гранитте жіңішке ленталармен байланған солынқы</w:t>
        <w:br/>
        <w:t>гүлдер жатыр еді, таудың желі сол қызғылт ленталарды ақырын</w:t>
        <w:br/>
        <w:t>ғана әлсін-әлсін қозғап тұрды.</w:t>
        <w:br/>
        <w:t>Біз кысқы түннің қара түнегін, винтовка затворларының</w:t>
        <w:br/>
        <w:t>сарт-сұрт еткенін, жендеттердің балағат сөздерін, команданың</w:t>
        <w:br/>
        <w:t>ақай-тоқайды білмес қысқалығын, атылған винтовкалардың үніп</w:t>
        <w:br/>
        <w:t>елестеттік. Сайын бөркін шешіп суық гранитті ұстап көрді. Мен</w:t>
        <w:br/>
        <w:t>де жылтыратылған тасқа қолымды тигіздім. «Қандай адамдар</w:t>
        <w:br/>
        <w:t>болған десеңші» -- алдын-ала уәделесіп койғандай осы сөздер</w:t>
        <w:br/>
        <w:t>екеуміздің аузымыздан бір сәтте шықты.</w:t>
      </w:r>
    </w:p>
    <w:p>
      <w:r>
        <w:t>Ойға келген нәрсе: кейінірек отызыншы жылдарда (ол кезде</w:t>
        <w:br/>
        <w:t>ешқандай ескерткіш жоқ еді) Талғар станицасында коллектив-</w:t>
        <w:br/>
        <w:t>тендіруді жүргізген болашақ жазушы, болашақ «Генерал Лукач»,</w:t>
        <w:br/>
        <w:t>Испанияның есімі аңызға айналған батыры Матэ Залка осы жер-</w:t>
        <w:br/>
        <w:t>ден өткен шығар. Ал 1941 жылы әлі мылтық ұстап көрмеген жау-</w:t>
        <w:br/>
        <w:t>ынгерлермен осы жолда жаттығулар ұйымдастырылды, ол жауын-</w:t>
        <w:br/>
        <w:t>228</w:t>
        <w:br/>
        <w:t>қойды. Ал, бұл сергелдеңнің сыры - Сайын сияқты өз мінезі, өз</w:t>
        <w:br/>
        <w:t>көзқарасы бар. еркін сөйлеп, еркін пікірге баратын жазушының</w:t>
        <w:br/>
        <w:t>номенклатуралық қызметкерлерге тым ыңғайсыздығы. Жоғарғы</w:t>
        <w:br/>
        <w:t>номенклатура ондай адамдарды жаратпайтын.</w:t>
        <w:br/>
        <w:t>Сайынның бұл мекемелен кетуі де осылай болды. Қызметке</w:t>
        <w:br/>
        <w:t>аларда көп ойланып, көп толғанған Имашев енді шығармашылық</w:t>
        <w:br/>
        <w:t>жұмысқа кеткісі келіп, қызметтен босатуды сұраған Сайынның</w:t>
        <w:br/>
        <w:t>арызына қол қоймай қойды. Енді жібергісі келмеді.</w:t>
        <w:br/>
        <w:t>Үш-төрт жыл катаң мекеменің қатаң тәртібінен өтіп, жұмысқа</w:t>
        <w:br/>
        <w:t>төселе бергенде Сайынның шығармашылық еркіндікті аңсап,</w:t>
        <w:br/>
        <w:t>сүйікті кәсібі - жазушылыққа оралғысы келіп, мына жұмысынан</w:t>
        <w:br/>
        <w:t>айни қалмасы бар ма. Тағы да арыз жазылды. тағы да хатшыға бар-</w:t>
        <w:br/>
        <w:t>ды. Араларында мынадай әңгіме өтті.</w:t>
        <w:br/>
        <w:t>- Сәттар Нұрмашевич. мен кетейін, бұрынғы жұмысыма барайын.</w:t>
        <w:br/>
        <w:t>- Неге?</w:t>
        <w:br/>
        <w:t>- Мына жұмысқа көңілім конбайды.</w:t>
        <w:br/>
        <w:t>- Мұндай жұмысты да біреу істеу керек қой.</w:t>
        <w:br/>
        <w:t>- Ондай адамдар табылар.</w:t>
        <w:br/>
        <w:t>Пмашев ойланып қалды. Оның кеткісі келгенін түсінгендей</w:t>
        <w:br/>
        <w:t>болды. Екі күннен кейін жазушы Сайын Мұратбеков қайтадан өз</w:t>
        <w:br/>
        <w:t>ортасы - «Қазақ әлебиеті» газетінің бас редакторы болып оралды.</w:t>
        <w:br/>
        <w:t>Сайын Мұратбековтің келуімен «Қазақ әдебиеті» газетінің</w:t>
        <w:br/>
        <w:t>жаңа кезеңі басталды. Газеттің көлемі ұлғайып, қәзіргі форматка</w:t>
        <w:br/>
        <w:t>көшіп, жаңаша безендіріліп. жаңа тәсілмен, жаңа бағытпен</w:t>
        <w:br/>
        <w:t>шығарыла бастады. Газеттің тиражы өсті. Газет бетінде жаңа про-</w:t>
        <w:br/>
        <w:t>блемалар көтерілді. Сайын редактор ретінде дс, жазушы ретінде де</w:t>
        <w:br/>
        <w:t>казақ әдебиетінің даму процесіне ықпалын тигізді. Сол кезеңдегі</w:t>
        <w:br/>
        <w:t>шығармашылық маңызды проблемаларлы шешуге белсене арала-</w:t>
        <w:br/>
        <w:t>сып, казақ әдебиетінің беделін көтеруге атсалысты.</w:t>
        <w:br/>
        <w:t>Әрине, бұл жылдар Сайын үшін шығармашылық табысты, же-</w:t>
        <w:br/>
        <w:t>місті жыддар болғанмен, онын азаматтық бағытына, қоғамдық бел-</w:t>
        <w:br/>
        <w:t>сенділігіне де үлкен сын кезең болды. Ол өзінің принпипшілдігі,</w:t>
        <w:br/>
        <w:t>адамгершілігі, іскерлігі, әдебиетке деген шынайы қарым-қатынасы,</w:t>
        <w:br/>
        <w:t>жауапкершілігі арқасында бұл сындардан сүрінбей өтті.</w:t>
        <w:br/>
        <w:t>Сайын Мұратбеков осы кезеңдерде «Қазақ әдебиеті» газетінен</w:t>
        <w:br/>
        <w:t>кейін «Жазушы» баспасын басқарып, Қазақстан Жазушылар ода-</w:t>
        <w:br/>
        <w:t>ғының екінші хатшысы болғанын атай келе, соңғы жылдардағы</w:t>
        <w:br/>
        <w:t>қызметтеріне, іс-әрекеттеріне де тоқтай кетейік. Ақ иық ақын</w:t>
        <w:br/>
        <w:t>Олжас Сүлейменовпен бірге ядролық жарылыстарға қарсы</w:t>
        <w:br/>
        <w:t>бағытталған «Семей-Невада» қозғалысын ұйымдастырып, осы</w:t>
        <w:br/>
        <w:t>бағытта да көптеген жұмыстар жүргізіп, «Халық контресі» газетін</w:t>
      </w:r>
    </w:p>
    <w:p>
      <w:r>
        <w:t>шығарды. Газет жер бетінде ялролық сынақтарды тоқтатып, бейбіт</w:t>
        <w:br/>
        <w:t>237</w:t>
        <w:br/>
        <w:t>құбылыстарға икемделуіне де сенесің. Сайын тіпті газет тапсыр-</w:t>
        <w:br/>
        <w:t>масымен барып жазған очерктерінің өзін көркем әдебиет заңына</w:t>
        <w:br/>
        <w:t>бағындырып, әдеби шығарма дәрежесіне көтерді. «Қыран күс көк</w:t>
        <w:br/>
        <w:t>жүзін шарлап кетті» деген әңгімедегі Мұхтар Әуезов бейнесі ұлы</w:t>
        <w:br/>
        <w:t>жазушының көркем публицистика арқылы шешімін тапқан зор</w:t>
        <w:br/>
        <w:t>тұлғасы деуге болады.</w:t>
        <w:br/>
        <w:t>Сайын әңгімелерінде кейіпкерлері кандай киыншылықтарға,</w:t>
        <w:br/>
        <w:t>тағдырдың талқысына түссе де адамдык бейнесін, адамгершілік</w:t>
        <w:br/>
        <w:t>қасиетін жоғалтпауға, өмірге деген үмітінен түңілмеуге. тағдыр</w:t>
        <w:br/>
        <w:t>тауқыметіне мойымауға, адалдық пен әділдікті баян етіп, адал жа-</w:t>
        <w:br/>
        <w:t>нын, таза ниетін бойында сактап қалуға тырысады.</w:t>
        <w:br/>
        <w:t>Жазушының өмір жолы тек шығармашылық саласымен ғана</w:t>
        <w:br/>
        <w:t>шектеліп калмайды. Жазушы эдетте әмірдің әр саласынан. калың</w:t>
        <w:br/>
        <w:t>жұрттың кайнаған қақ ортасынан келеді. Кейде өмірлің сол әртүрлі</w:t>
        <w:br/>
        <w:t>салаларына қайта оралып, қоғамдық іс-әрекеттерге қайта араласу-</w:t>
        <w:br/>
        <w:t>ына тура келеді. Бұл жазушының шығармашылық кайрат-жігерін,</w:t>
        <w:br/>
        <w:t>талантын қайта жанып, қайта қайрап. шындай түспесе, қуатын ке-</w:t>
        <w:br/>
        <w:t>мітпейді, зиянын тигізбейлі. Бір жолмен келе жаткан Сайынның</w:t>
        <w:br/>
        <w:t>шығармашылық кезеңінде осындай бұрылыстар да болды. Оның</w:t>
        <w:br/>
        <w:t>тікелей жазушылықтан ауытқып барып, басқа іске ауысуы сол</w:t>
        <w:br/>
        <w:t>кездегі республикалық партия ұйымының Орталық Комитеті-</w:t>
        <w:br/>
        <w:t>нен басталды. Үшеуміз де Орталық Комитетте бір кезеңде бірге</w:t>
        <w:br/>
        <w:t>жұмыс істедік. Сайын үшін бұл мүлдем жана сала еді. Бұған дей-</w:t>
        <w:br/>
        <w:t>ін газеттерде, Жазушылар олағында жұмыс істеп келген жазушыға</w:t>
        <w:br/>
        <w:t>үйреншікті әдетінен, ісінен қол үзіп, қиыншылығы мен жауапкер-</w:t>
        <w:br/>
        <w:t>шілігі мол, әсіресе аяқ астынан. жок жерден мәселе туындап, т0-</w:t>
        <w:br/>
        <w:t>сыннан килігетін, шешімін тез тауып, жауабын тез беруді қажет</w:t>
        <w:br/>
        <w:t>ететін күрделі қызметке ол көпке дейін көңілі көншімей, бойын</w:t>
        <w:br/>
        <w:t>үйрете алмай қиналып жүрлі.</w:t>
        <w:br/>
        <w:t>Сайынның бұл жұмысқа келуі де, кетуі де өз алдына бір әнгіме.</w:t>
        <w:br/>
        <w:t>Екеуінде де ол киыншылыққа тап болды. Ол кезде кадр мәселесі</w:t>
        <w:br/>
        <w:t>кәзіргідей колма-қол, тез шешіле қоймайтын кез. Жан-жақты</w:t>
        <w:br/>
        <w:t>зерттеуден өтіп барып қана жоғарғы деңгейге ұсыныс енгізілетін.</w:t>
        <w:br/>
        <w:t>Осындай әдетпен айлап жүріп алдық. Мұндайға өте сақтықпен</w:t>
        <w:br/>
        <w:t>карайтын идеология жөніндегі хатшымыз Сәттар Нұрмашұлы</w:t>
        <w:br/>
        <w:t>Имашев алдына екі рет барған Сайынның кұжаттарын әртүрлі се-</w:t>
        <w:br/>
        <w:t>бептермен кері қайтарды. Мәдениет бөлімінің менгерушісі Ми-</w:t>
        <w:br/>
        <w:t>хаил Иванович Есенәлиев акыры шыдамы таусылып, сол кездегі</w:t>
        <w:br/>
        <w:t>Орталық Комитеттің кадр жөніндегі хатшысы Василий Кузьмич</w:t>
        <w:br/>
        <w:t>Севрюковкабарып, осы мәселені шешуге араластырып,ақыры Има-</w:t>
        <w:br/>
        <w:t>шенвты да көндіріп, қағаздарды Дінмұхамед Ахметұлы Қонаевтың</w:t>
        <w:br/>
        <w:t>алдына жеткізді. Ол кісі мәселені ұзаққа созбады, сол бойда колын</w:t>
        <w:br/>
        <w:t>236</w:t>
        <w:br/>
        <w:t>өмірді баянды ету - кәзіргі әлем алдында адамзат баласынын ен</w:t>
        <w:br/>
        <w:t>басты міндеті екенін айта келіп, бұл қауіпті әрекеттін зияны мен</w:t>
        <w:br/>
        <w:t>зардаптарын атап, жұртшылықты мұндай қылмысқа жол бермеуге</w:t>
        <w:br/>
        <w:t>шақырды.</w:t>
        <w:br/>
        <w:t>Жазушы қашанда «жасым жетті, енді болдым - толдым» деп</w:t>
      </w:r>
    </w:p>
    <w:p>
      <w:r>
        <w:t>жан бағуға кіріспейді. Ақырғы демі таусылғанша бар өмірі жазу</w:t>
        <w:br/>
        <w:t>столының басында, іздену үстінде өтеді. Ол бұрынғы әдетінен</w:t>
        <w:br/>
        <w:t>жаңылмайды, көніллегі ойларымен, жан дүниесімен арпалы-</w:t>
        <w:br/>
        <w:t>сып, кейіпкерлерінің өміріне араласып, олардын қуанышы мен</w:t>
        <w:br/>
        <w:t>қайғысына ортақтасып, көкірегіне ұялаған ғажап көріністерді</w:t>
        <w:br/>
        <w:t>қайта ашып, қағаз бетіне түсіруге тырысады.</w:t>
        <w:br/>
        <w:t>Құрметті Сәке, осындай творчестволық толғаныс сәттерің көп</w:t>
        <w:br/>
        <w:t>болсын, көп жаса!</w:t>
        <w:br/>
        <w:t>“Қазақ әдебиеті”,</w:t>
        <w:br/>
        <w:t>8 қазан. 1996 ж.</w:t>
        <w:br/>
        <w:t>ТӨЛЕН ҚАУПЫНБАЙҰЛЫ:</w:t>
        <w:br/>
        <w:t>МАХАББАТ ПЕН ЕРКІНДІК ЖЫРШЫСЫ</w:t>
        <w:br/>
        <w:t>Соңғы жылдары мүшелтойлары халықтық құрметке бөленіп</w:t>
        <w:br/>
        <w:t>жүрген дарын иелерінің шығармашылық соқпақтары алдыңғы</w:t>
        <w:br/>
        <w:t>буын аға қаламгерлер өткен өткелектердің алтын көпірін еске сала-</w:t>
        <w:br/>
        <w:t>ды. Рас, олардың тағдыр-талайлары алмағайып кезең тынысымен</w:t>
        <w:br/>
        <w:t>ұштасатынын да, бүгінгі өмір мұраттарымен біте қайнасатынып да</w:t>
        <w:br/>
        <w:t>жақсы зерделей аламыз. Міне, осындай мектептердің сын-сарабы-</w:t>
        <w:br/>
        <w:t>нан өткен әдеби қауым мен қалың оқырман көркем сөздін таны-</w:t>
        <w:br/>
        <w:t>мал шебері, белгілі жазушы Сайын Мұратбеков қаламынан туған</w:t>
        <w:br/>
        <w:t>шығармаларға ынтыға Зер салып, қадағалай оқып келеді.</w:t>
        <w:br/>
        <w:t>Мен мал баққан, осы жолда қилы тағдыр кешкен казақ ауылы-</w:t>
        <w:br/>
        <w:t>ның баласымын. Көші-қон кезіңдегі шаруа адамына ең қажетті</w:t>
        <w:br/>
        <w:t>нәрселер - ширақ есілген мыкты арқан, шыдамды жіп, үзілмейтін</w:t>
        <w:br/>
        <w:t>желілер болатын еді. Мұнсыз шаруа адамында да, епбекте де бе-</w:t>
        <w:br/>
        <w:t>реке жоқ. Сойдауылдай жігіттердің тегеурініне шебер колдан</w:t>
        <w:br/>
        <w:t>шыққан, ширақ есілген арқан ғана төтеп берер еді.</w:t>
        <w:br/>
        <w:t>Шығарманың эстетикалық құндылығын айкындайтын сәттерде</w:t>
        <w:br/>
        <w:t>де осындай нәрселер алдымен көзге ұрады. Яғни, жазушының</w:t>
        <w:br/>
        <w:t>өмір шындығын суреттеу кұралдары - шұрайлы тілі, шығармаға</w:t>
        <w:br/>
        <w:t>себеп болған оқиғаның нанымды суреттеліп, ширығуы, автор</w:t>
        <w:br/>
        <w:t>әңгімелеген сюжеттін шынайылығы туынды кейіпкерлерінің</w:t>
        <w:br/>
        <w:t>образдылығы мен поэтикалық куатына қызмет етсе керек. Жазушы</w:t>
        <w:br/>
        <w:t>С. Мұратбеков шығармаларында суреттелетін кейіпкерлердің адам</w:t>
        <w:br/>
        <w:t>238</w:t>
        <w:br/>
        <w:t>НҰРҒОЖА ОРАЗОВ:</w:t>
        <w:br/>
        <w:t>САРЫАРҚА ТУҒАН ЖЕРІНДЕЙ</w:t>
        <w:br/>
        <w:t>Дарынды жазушылардың тұлғасы қалың оқырман қауым үшін</w:t>
        <w:br/>
        <w:t>ерекше құбылыс ретінде қабылданады. Олай болатыны олар белгілі</w:t>
        <w:br/>
        <w:t>бір халыққа күдіреттің жіберген сыйлығы іспетті. Өйткені, кандай</w:t>
        <w:br/>
        <w:t>бір саладағы дарын иесі болса да ол халқынын мактанышы болу-</w:t>
        <w:br/>
        <w:t>мен бірге өмір жолында тәрбиелік, ғибраттық міндет атқарады.</w:t>
        <w:br/>
        <w:t>Сондықтан да әрбір халық өзінің ерекше дарын несі болып туған</w:t>
        <w:br/>
        <w:t>ақынын, жазушыларын көбірек білуге құмартады.</w:t>
        <w:br/>
        <w:t>Біздің осы байкағанымыз әр жазушының, акынның мүшелтойы</w:t>
        <w:br/>
        <w:t>кездерінде олар туралы естеліктер, очерктер, ғылыми талдаулар</w:t>
        <w:br/>
        <w:t>қосарлана көбірек жазылады. Сөйтіп, мерейтой инесінің жалпы</w:t>
        <w:br/>
        <w:t>образы жасалып, қалың көпшілікке жан-жақты танылын кей-</w:t>
        <w:br/>
        <w:t>інгі ұрпаққа оның сомдалған бейнесі калуға тиіс. Біздің бұл</w:t>
      </w:r>
    </w:p>
    <w:p>
      <w:r>
        <w:t>сөз сабақтауымыз-жанымызда жүріп, бірге ойнап-күліп, жа-</w:t>
        <w:br/>
        <w:t>расты ғұмыр кешіп келе жатқан досымыз, қазақтың мандай алды</w:t>
        <w:br/>
        <w:t>жазушыларының бірі-Сайын Мұратбековтың 60 жасқа толу ме-</w:t>
        <w:br/>
        <w:t>рейтойына орай ойымызға оралған әмір кезеңдерінің үзік сырла-</w:t>
        <w:br/>
        <w:t>рын айтуға бастама.</w:t>
        <w:br/>
        <w:t>Бүгінде қазақ баспасөзінің көпшілігінде дерлік Сайынның</w:t>
        <w:br/>
        <w:t>қаламынан туған бірегей туындылар- «Жабайы алма», «Көкорай»</w:t>
        <w:br/>
        <w:t>сынды басқа да повестер мен «Кәментоғай», «Күсен-Күсеке»,</w:t>
        <w:br/>
        <w:t>«Ескек жел», «Ұлтуған», «Жусан ксі», «Отау үй», «Жеңеше» сиякты</w:t>
        <w:br/>
        <w:t>оқырмандарының көкейіне қонып қалған ғажайып әңгімелері</w:t>
        <w:br/>
        <w:t>сыншылар мен әдебиеттанушы ғалымдардың қаламдарына кайта</w:t>
        <w:br/>
        <w:t>оралып. талдау жасалып, жазушы енбегі казақ әдебиетінін ап-</w:t>
        <w:br/>
        <w:t>тын қорларынан өзіндік орын алатындығы дәлелденіп жатыр.</w:t>
        <w:br/>
        <w:t>Сондыктан, біз ғалымдар үлесіне кол сұқпай, лосымыздың адами</w:t>
        <w:br/>
        <w:t>ғұмырының өзіміз куә болған тұстарындағы көріністерінен сыр</w:t>
        <w:br/>
        <w:t>шертуді мақсат еттік.</w:t>
        <w:br/>
        <w:t>Ең алғаш Сайынмен жолығысқанда жүзі жылы. күлімсіреп</w:t>
        <w:br/>
        <w:t>тұратын жас жігіттің қыздардың көзқарасында «апыр-ай мына бір</w:t>
        <w:br/>
        <w:t>сұлу жігіт кімнің жары екен» дегізердей сырт бейнесіне қызыға</w:t>
        <w:br/>
        <w:t>қараған елік. Сөйлесе келе сыртқы жылылығы мен ішкі жылылығы</w:t>
        <w:br/>
        <w:t>астасып жатқан зор адамгершілік иесін таныдық. Сөйте-сөйте</w:t>
        <w:br/>
        <w:t>жакын жолдас болып алдық. ол жолдастығымыз үлкен достыққа</w:t>
        <w:br/>
        <w:t>ұласқан кезде Сайын Сарыарканың сырбаз қонақтарының бірі ретін-</w:t>
        <w:br/>
        <w:t>дс Ақмолашыл болып алған. Ол бірде «мен қазір өзімнің туған жерім</w:t>
        <w:br/>
        <w:t>Ақмола ма, Талдыкорған ба, соны ажырата алмайтын халге келдім.</w:t>
        <w:br/>
        <w:t>Сенің аркаңда Ақмоладан үлкен азамат достар таптым» дегені бар.</w:t>
        <w:br/>
        <w:t>230</w:t>
        <w:br/>
        <w:t>рылдап жүргенін көресің. Тіпті. екі баласына талғажау болып тұрған</w:t>
        <w:br/>
        <w:t>жалғыз сиырына бір айыр шөп тауып бере алмай киналған сәтінде</w:t>
        <w:br/>
        <w:t>де ол өтірік айтпайды. Адалдық - ары, кате басу - қатер. Бұл - жана</w:t>
        <w:br/>
        <w:t>аламнын бейнесі.</w:t>
        <w:br/>
        <w:t>Жазушы уақыттың елшісі дейміз. Елуінші жылдын орта кезіне</w:t>
        <w:br/>
        <w:t>қарай бұрыңғы Кенестер Одағында күрт өзгерістер болғаны бел-</w:t>
        <w:br/>
        <w:t>гілі. Жеке адамға табынудың зардаптары кандай тұйықтарға әкеп</w:t>
        <w:br/>
        <w:t>тірегені ел көлемінде ашық айтыла бастаған сді. Сөйтіп. бүкіл</w:t>
        <w:br/>
        <w:t>ел, қоғам өмірінде сілкініс, өзгерістер басталды. Елуінші жыл-</w:t>
        <w:br/>
        <w:t>дарда көтерілген ел еңсесін жазушы тап басып таныған болатын.</w:t>
        <w:br/>
        <w:t>Бағила жаңа өмірді жасаушылардың, ауылдағы тың, соны қарым-</w:t>
        <w:br/>
        <w:t>қатынастарды орнықтырушылардың бейнесіне көтерілген.</w:t>
        <w:br/>
        <w:t>Сайын Мұратбековтың ерік-жігерін әу бастан-ақ осындай</w:t>
        <w:br/>
        <w:t>мән-маңызын мәңгілік жоймайтын тақырып тербеп, осындай асу-</w:t>
        <w:br/>
        <w:t>белестердс озінің қаламгерлік қайратын танытып келе жатқанын</w:t>
        <w:br/>
        <w:t>ұлттық мәденнетіміздің табысы ретінде бағалаганымыз әблен</w:t>
        <w:br/>
        <w:t>орынды болмак.</w:t>
        <w:br/>
        <w:t>Әлбетте,әдебиетжанрларыорайындасөзқозғағанда,онын күрделі</w:t>
        <w:br/>
        <w:t>жанрлары жөнінде тиянақты ойлар айтуға ойысып, шағын жанрды</w:t>
        <w:br/>
        <w:t>атүсті гана сәз етуге әдеттеніп бара жатқанымызды айтпай кетуге</w:t>
        <w:br/>
        <w:t>болмайды. Мәселені бұлай түсіну талант тәбиғатын танымағандық,</w:t>
        <w:br/>
        <w:t>яки болмаса, оны терең түсінбегендік болар еді. Неге десеніз, адам-</w:t>
        <w:br/>
        <w:t>зат тарихы жай нәрседен күрделіге қарай өркендеп келе жатқаны</w:t>
        <w:br/>
        <w:t>жайында куәлік берс алады. Осындай ойларды туған әдебиетіміздің</w:t>
        <w:br/>
        <w:t>даму жолы туралы да айта аламыз. Әлемдік әдебиеттің шедеврле-</w:t>
        <w:br/>
        <w:t>рін дүниеге келтірген А.П. Чеховтың, О.Генридің есімдерін әлемге</w:t>
        <w:br/>
        <w:t>шагын жанр - классикалық әңгімелер танытқан. Мұндай қастерлі</w:t>
      </w:r>
    </w:p>
    <w:p>
      <w:r>
        <w:t>мектеп үлгілерін Бейімбет Майлин шығармаларынан да таба аламыз.</w:t>
        <w:br/>
        <w:t>Ендеше мәселе шығарманын шағын болуында емес, онда көтерілген</w:t>
        <w:br/>
        <w:t>мәселенін маңыздылығында, түпнұсқалығында, кейіпкер өмірінің</w:t>
        <w:br/>
        <w:t>шынайы суреттелуінде, образдар жүйесінің поэтикалық қуатында</w:t>
        <w:br/>
        <w:t>болса керек. Бұл жанр жазушының шеберлігін, оның өмірмен бай-</w:t>
        <w:br/>
        <w:t>Ланысын, көркемдік үлгілерді каншалықты игере алатындығын,</w:t>
        <w:br/>
        <w:t>табиғи қабілетін аз сынға салмайды. С, Мұратбеков осы жанрға</w:t>
        <w:br/>
        <w:t>қалам қарымының оңтайлы екенін әуелгі кадамынан-ақ танытып</w:t>
        <w:br/>
        <w:t>үлгерген жазушы.</w:t>
        <w:br/>
        <w:t>Қаламгер мектебі - өмір. Сусындайтын дариясы- халық, халық</w:t>
        <w:br/>
        <w:t>өмірі. Ал өмірден әр қаламгер өзіне керегін алып, өзіне керегін із-</w:t>
        <w:br/>
        <w:t>дейтіні де шындық. С. Мұратбеков әңгімелерінің кейіпкерлері - өз</w:t>
        <w:br/>
        <w:t>бакытын өздері іздеген қарапайым еңбек адамдары, егін өсірген</w:t>
        <w:br/>
        <w:t>диқандар, жер жыртқан тракторшылар. астык тасымалдаған ар-</w:t>
        <w:br/>
        <w:t>бакештер, егін күзетшілері немесе қой баккан шопандар, сту-</w:t>
        <w:br/>
        <w:t>240</w:t>
        <w:br/>
        <w:t>да зуылдап ұшып бара жатқан үйректі мылтықты ала сала атып</w:t>
        <w:br/>
        <w:t>түсірді. Сөйтті де, әлгі үйректі соншалықты шапшаңдықпен</w:t>
        <w:br/>
        <w:t>жүнін жұлып, отқа үйтіп паршалап, балық сорпасына салды. Оған</w:t>
        <w:br/>
        <w:t>«шүлемденген сорпа» деп ат койды. Әлгі шүлемдеген сорпасын</w:t>
        <w:br/>
        <w:t>ішіп отырып Сайын арқа қазақтарының ішіндегі осындай жан-</w:t>
        <w:br/>
        <w:t>жакты өнерлі адамдармен достасқанына қатты ризалық білдіріп,</w:t>
        <w:br/>
        <w:t>бәрімізді бір көтеріп тастады. «Астықты өңір Атбасардың жерін</w:t>
        <w:br/>
        <w:t>көріп бір таң қалсам, осындай саяткер азаматтарын көріп екінші</w:t>
        <w:br/>
        <w:t>таңданып отырмын. Мені соңғы жылдарда осы жаққа қарай тарта</w:t>
        <w:br/>
        <w:t>беретін бір магнит өздерің болса керек» деп рахаттанды.</w:t>
        <w:br/>
        <w:t>Енді бірде Сайын Сарыарқанын сары аязды кысын көрмекші</w:t>
        <w:br/>
        <w:t>болды ма екен, боранды күндердің бірінде келгені бар. Бұл кез-</w:t>
        <w:br/>
        <w:t>де оның Қасым досы облыстық атқару комитетінің төрағасы</w:t>
        <w:br/>
        <w:t>қызметіне ауысып, Ақмола қаласына келген еді. Достар бас</w:t>
        <w:br/>
        <w:t>қосқан жерде әрқилы қызық думандар болатыны белгілі. Соның</w:t>
        <w:br/>
        <w:t>бәрін місе тұтпай Қасым Сайынды қысқы балық аулау қызығына</w:t>
        <w:br/>
        <w:t>жетеледі. Сөйтіп екеуі сенбі-жексенбі күндері Қорғалжынның</w:t>
        <w:br/>
        <w:t>қиялдай ғажайып көлдерінің біріне балық аулауға кеткен. Қайтып</w:t>
        <w:br/>
        <w:t>келгеннен кейін «Қандай кызык көрдің?» деген сауалға Сайын</w:t>
        <w:br/>
        <w:t>«мен өмірімде бұрын-соңды көрмеген кәсіппен айналысып кел-</w:t>
        <w:br/>
        <w:t>дім?»-деп күлді.</w:t>
        <w:br/>
        <w:t>Соның ізін ала Алматыда болған сапарымызда досымыздың</w:t>
        <w:br/>
        <w:t>үйіне барсақ, Сайыннның өзі іспетті қонакжай, жүзі жайдары,</w:t>
        <w:br/>
        <w:t>адамға деген жылылығы бетіне имандылықпен үйіріліп тұратын</w:t>
        <w:br/>
        <w:t>жұбайы Мәриям бізді күле қарсы алды. Сөзден сөз шыға отырып</w:t>
        <w:br/>
        <w:t>ол Сайынның қысқы «балықшылық» кәсібін әңгімеледі.</w:t>
        <w:br/>
        <w:t>Сайынның Сарыарқаға сапары әлі де жалғаса беруге тиіс.</w:t>
        <w:br/>
        <w:t>«Алпыс деген асу онша биік емес, сондықтанда ол алдағы басын</w:t>
        <w:br/>
        <w:t>қырау шалған ақ басты мерейтойлардың биігіне қарай аяндай</w:t>
        <w:br/>
        <w:t>берсін, қарымды қаламгердің туындылары “халқын қуанта бер-</w:t>
        <w:br/>
        <w:t>сін!»;- деп Арқа жерінен сәлем жолдаймыз.</w:t>
        <w:br/>
        <w:t>БЕКЕЖАН ТІЛЕГЕНОВ,</w:t>
        <w:br/>
        <w:t>ВЛАДИСЛАВ ВЛАДИМИРОВ:</w:t>
        <w:br/>
        <w:t>ӘДЕБИЕТ - ОНЫҢ ӨМІРІ</w:t>
        <w:br/>
        <w:t>Жақсы көретін жолдасың, қатарласың туралы жазудан қиын</w:t>
        <w:br/>
        <w:t>нәрсе жок. Бізгеде оңай тимейтін сияқты. Достар бі рін-бірі көзінше</w:t>
      </w:r>
    </w:p>
    <w:p>
      <w:r>
        <w:t>мақтап, мадақтауға сараң келеді ғой» Бірак, кейде 9Сы біз мына тір-</w:t>
        <w:br/>
        <w:t>шілікте бір-бірімізден жақсы сөзімізді, жақсы лебіз-тілегімізді, ак</w:t>
        <w:br/>
        <w:t>көніл ниетімізді несіне аяймыз деген ойға қаласың.</w:t>
        <w:br/>
        <w:t>233</w:t>
        <w:br/>
        <w:t>жанына неғұрлым жақын тұратындығы, тіпті, күнделікті өмірде</w:t>
        <w:br/>
        <w:t>өзімізбен араласып, бірге жүретін сиқырының мәні осында, тек</w:t>
        <w:br/>
        <w:t>осындай табиғи таза қасиеттерінде емес пе екен?!</w:t>
        <w:br/>
        <w:t>Өмір ұдайы өзгеріс үстінде. Осы қағиданың күш-қуатын</w:t>
        <w:br/>
        <w:t>жазушының өз кейіпкерімен өміріне мейлінше жақындастыра,</w:t>
        <w:br/>
        <w:t>ішкі сезім күйлерімен астастыра қалам тербейтін шеберлігі де</w:t>
        <w:br/>
        <w:t>тебірентпей қоймайды. Тегінде, С. Мұратбеков ауыл өмірінің,</w:t>
        <w:br/>
        <w:t>ондағы қарапайым да тұғырлы, шешуші сәттерде тұтқа бола біле-</w:t>
        <w:br/>
        <w:t>тін жандардың тамаша жыршысы. Оның әңгімелерінде туған жер</w:t>
        <w:br/>
        <w:t>өз үн, өз тілімен, өз құбылысымен эн салып, жырлап тұрады. Сірә,</w:t>
        <w:br/>
        <w:t>мұның өзі жазушының ауыл өмірінің нәзік сырларын, қапасы</w:t>
        <w:br/>
        <w:t>мен қайғысын қалт жібермей жүрекке тоқып, ерке желдей елбіреп</w:t>
        <w:br/>
        <w:t>өскендігінде болар. Қалай дегенде де оңың қаламының палитрасы</w:t>
        <w:br/>
        <w:t>бай да нәзік, сезімтал да сергек. Бұл, әрине, шеберлікке, көркемдік</w:t>
        <w:br/>
        <w:t>құндылыққа тән сөз. Десек те, шығарманың арқау-өрнегінде</w:t>
        <w:br/>
        <w:t>жазушының азаматтық парызы мен адамгершілік кадыр--қасиеті</w:t>
        <w:br/>
        <w:t>де көрініс табатынын ұмытуға болмайды. Осы тұста дүниежүзі</w:t>
        <w:br/>
        <w:t>әдебиетінің білгірі Андре Моруамен де келіспей тұра алмаймыз.</w:t>
        <w:br/>
        <w:t>«Егер қаламгер нақтылы бір нәрсенін образын бейнелегісі ке-</w:t>
        <w:br/>
        <w:t>леді екен делік -- онда оның бойында шыншылдық пен азаматтық</w:t>
        <w:br/>
        <w:t>парыздың болғаны дей беріңіз».</w:t>
        <w:br/>
        <w:t>- Кітаптың жан азығы екенін сезіне алатыныңызды, сіздің оған</w:t>
        <w:br/>
        <w:t>деген кұштарлықтан да айқын байқауға болады, - лейтін еді марқұм</w:t>
        <w:br/>
        <w:t>Сағат Әшімбаев. Бұл сөзді ол ертеректе жарық көрген «Жол басы»</w:t>
        <w:br/>
        <w:t>деген кітапқа байланысты айтқан еді. «Жол басы» жас жазушылар</w:t>
        <w:br/>
        <w:t>шығармаларының тұңғыш топтамасы болатын, 1961 жылы жарық</w:t>
        <w:br/>
        <w:t>көрген еді. Осындағы әңгіменің бірін С. Мұратбеков «Қызғаныш» деп</w:t>
        <w:br/>
        <w:t>атаған. Тақырыбы әсерлі болғанымен, эңгіменің айтар ойы жазықтан</w:t>
        <w:br/>
        <w:t>аққан судай тереңнен аңғарылады. Иә, жақсылықтың жолы алыс.</w:t>
        <w:br/>
        <w:t>Оған жететін адам киналысқа түсіп, талай қиындыкпен кездесуі ке-</w:t>
        <w:br/>
        <w:t>рек. Әйтеуір, әңгімені бей-жай оки алмайсың. Жүрегің бұлқынып,</w:t>
        <w:br/>
        <w:t>көкірекке әлденелер кептеледі. Мезгіл мінезін жүректің нәзік тілімен</w:t>
        <w:br/>
        <w:t>жеткізбек болған қаламгер абдырап, асықпайды, шындық шеңберінен</w:t>
        <w:br/>
        <w:t>де шықпайды. Ол ақиқаттың алдында ғана аласа. Артық әсірелеу де</w:t>
        <w:br/>
        <w:t>қол емес. Әуелгіде біз өзінің адамшылық арын биік қойып, соны таза</w:t>
        <w:br/>
        <w:t>ұстау жолында неше қилы әрекеттен тайынбаған Бағиланың екі ба-</w:t>
        <w:br/>
        <w:t>ласымен басқа ауылға қызмет ауыстырып келген сәтінде танысамыз.</w:t>
        <w:br/>
        <w:t>Сыртқы тұлғасы кандай келісті, сымбатты болса, оның іс-әрекеті де</w:t>
        <w:br/>
        <w:t>сондай әсерлі. Ол адамдық қарым-қатынаста да өзгелерге үлгі. Автор</w:t>
        <w:br/>
        <w:t>ауылдық жерде біртоға өскен Бағиланы орынсыз әсірелеп, орынсыз</w:t>
        <w:br/>
        <w:t>бояу жағудан мүлде аулақ. Құдай берген қасиет: қиындыққа тап болса</w:t>
        <w:br/>
        <w:t>да, Бағила әділдік жібін аттамайды, адал. Шындық үшін оның шы-</w:t>
        <w:br/>
        <w:t>239</w:t>
        <w:br/>
        <w:t>Суретті салған Өтепберген Акыпбекұлы.</w:t>
      </w:r>
    </w:p>
    <w:p>
      <w:r>
        <w:t>“Колизей”. Италия.</w:t>
        <w:br/>
        <w:t>Везувий жанартауының</w:t>
        <w:br/>
        <w:t>басында. Италия.</w:t>
        <w:br/>
        <w:t>Сайын Мұратбеков халық қалаулысы.</w:t>
        <w:br/>
        <w:t>(77722 4</w:t>
        <w:br/>
        <w:t>Калриге бара жатқанда.</w:t>
        <w:br/>
        <w:t>гершілік қасиеттердің мәңгілік салтанат кұратынына, жазушының</w:t>
        <w:br/>
        <w:t>оптимизмге толы ғұмырлы шешімдеріне күмәнсіз сенесің.</w:t>
        <w:br/>
        <w:t>Жазушының 1989 жылы жеке кітап болып, жарық көрген</w:t>
        <w:br/>
        <w:t>«Қалың қар» повесі бізге көптен бері таныс «Жабайы алма» де-</w:t>
        <w:br/>
        <w:t>ген толыққанды шығармасының заңды жалғасы деуге болады.</w:t>
        <w:br/>
        <w:t>Қаһармандары ұқсас болғанымен, бұл тың туынды, жаңа шығарма.</w:t>
        <w:br/>
        <w:t>Мұндағы Нәзнра, Әлима, Қайрат және Ырысбектер өздеріне ғана</w:t>
        <w:br/>
        <w:t>тән соқпақ кешіп, өмірге тұтқа болып жүрген келешегімол адамдар.</w:t>
        <w:br/>
        <w:t>Қазір елдің өткендегі әлеуметтік жағдайларына, рухани өмірдің</w:t>
        <w:br/>
        <w:t>қалыптасу сатыларына жаңа талап, жаңа жігермен ой жіберіп,</w:t>
        <w:br/>
        <w:t>тереннен барлаулар жасалып жаткан кез. Ендеше жазушының өз</w:t>
        <w:br/>
        <w:t>каһармандарының өткен жолдарына қайта оралын, олардың өсу-</w:t>
        <w:br/>
        <w:t>толысу белестерін бүгінгі көркем ойдың талаптарымен салмактап,</w:t>
        <w:br/>
        <w:t>саралау үрдісін әбден қолдап, қуаттауға болады.</w:t>
        <w:br/>
        <w:t>Ана бір жылдары жазушының кіндік каны тамып, тұсауын</w:t>
        <w:br/>
        <w:t>кескен, өмірге қарлығаштың балапанындай алғаш канат қаққан</w:t>
        <w:br/>
        <w:t>Ешкіөлмес тауының баурайындағы Қоңыр ауылына әдейі ат басын</w:t>
        <w:br/>
        <w:t>бұрып, дәм тағкан едім. Қойнау-қойнаудан бастау алып, өріс іздеп,</w:t>
        <w:br/>
        <w:t>өрбіген мөлдір бұлақтар, қызылкүрен тобылғының көбелек қанат</w:t>
        <w:br/>
        <w:t>ақшыл гүлдері мені де қызықтырып, қилы-қилы ойларға жетелегені</w:t>
        <w:br/>
        <w:t>есімде. Кешегі балғын ойлы, адал да алғыр Қайраттардың қызықты</w:t>
        <w:br/>
        <w:t>дәурені өткен өңір бізді де сан толқытып, баурап алған еді.</w:t>
        <w:br/>
        <w:t>Кемел жазушы, жастык пен еркіндіктің жыршысы Сайын</w:t>
        <w:br/>
        <w:t>Мұратбеков бүгінде кемел жасқа келіп, биік тұғырға көтеріліп отыр.</w:t>
        <w:br/>
        <w:t>Алпыс жас алқынатындардың емес, сарабдал оймен сарқыла еңбек</w:t>
        <w:br/>
        <w:t>ететін шын таланттардың жасы. Шығармашылықтың тал түсі. Ен-</w:t>
        <w:br/>
        <w:t>деше Алла-тағала жаңа шығармалар үстінде кездесуге жазсын.</w:t>
        <w:br/>
        <w:t>“Жетісу”, 11 қазан, 1996 ж.</w:t>
        <w:br/>
        <w:t>ЖАНҒАРА ДӘНДЕБАЕВ:</w:t>
        <w:br/>
        <w:t>ЖУСАН ИІСТІ ДАРА ТАЛАНТ</w:t>
        <w:br/>
        <w:t>Сайын Мұратбеков - қазақ әдебиетінің дамуына өзіндік</w:t>
        <w:br/>
        <w:t>үлес қосқан кіші және орта көлемдегі эпикалық жанрлардың</w:t>
        <w:br/>
        <w:t>мазмұны мен түрін, поэтикасын жаңа леппен дара мәнермен сара</w:t>
        <w:br/>
        <w:t>машықпен байытқан, байытып келе жатқан суреткер. Жазушы</w:t>
        <w:br/>
        <w:t>шығармашылығы көп қырлы. Біз қаламгер шығармашылығының</w:t>
      </w:r>
    </w:p>
    <w:p>
      <w:r>
        <w:t>бір қыры - Отан соғысы жылдарындағы ауыл тіршілігі,</w:t>
        <w:br/>
        <w:t>жасөспірімдер өмірі туралы жазылған екі повесі төңірегінде ой</w:t>
        <w:br/>
        <w:t>толғамақпыз.</w:t>
        <w:br/>
        <w:t>244</w:t>
        <w:br/>
        <w:t>кейіпкерлерінің көпшілігінің өмірі осылайша бір қайғы. бір</w:t>
        <w:br/>
        <w:t>қуанышқа, бір үміт, бір өкінішке толып, күрделі, кнын болмыспен</w:t>
        <w:br/>
        <w:t>көрініс табады. Мұның өзі, бір жағынан, каламгердің көркемдік</w:t>
        <w:br/>
        <w:t>әлемнің эмоциялық ажарын айқындап, әрін асырып, нәрін тасыта-</w:t>
        <w:br/>
        <w:t>тын болса, екіншіден, әдеби шығарманы керкемдік-эстетикалык,</w:t>
        <w:br/>
        <w:t>стильдік тұрғыда байытып, даралык сипатын арттыра, аша түседі.</w:t>
        <w:br/>
        <w:t>Ата-анадан ерте ажырап, бір үйде бір өзі ғана қалған жетім баланың</w:t>
        <w:br/>
        <w:t>образы арқылы-ак автор жан ауыртып, жүрек сыздататын үлкен</w:t>
        <w:br/>
        <w:t>шындықтың сырын ақтарады. С.Мұратбеков адам өмірінің мәні</w:t>
        <w:br/>
        <w:t>мен сәнін де, сан қатпарлы қиыншылықтарын да шуақты нұрға</w:t>
        <w:br/>
        <w:t>бөлеп, терең тебіреніске астастырады. Бір ғажабы, жазушының сол</w:t>
        <w:br/>
        <w:t>тебіреністі тереңінен де, шуақты нұрынан да жусан нсі бұрқырап</w:t>
        <w:br/>
        <w:t>тұратындай сезіледі маған. Онда сыр мен саз, үлбіреген өмір мен</w:t>
        <w:br/>
        <w:t>мөлдіреген сезім бар. Қайтпас қажыр мен қайнаған қуат, күшті рух</w:t>
        <w:br/>
        <w:t>бар.</w:t>
        <w:br/>
        <w:t>“Қазақ адебиеті”, 4 тамыз, 2006 ж.</w:t>
        <w:br/>
        <w:t>СМАҒҰЛ ЕЛУБАЙ:</w:t>
        <w:br/>
        <w:t>БАСЫНДА ҮШҚАРАНЫҢ</w:t>
        <w:br/>
        <w:t>Әдебиет табалдырығын имене аттаған жас күндердің бір</w:t>
        <w:br/>
        <w:t>күнінде жүрегі лүпілдеп тұрып Жазушылар одағынын есігін аша-</w:t>
        <w:br/>
        <w:t>тыны белгілі. Өйткені, Жазушылар үйі - каламгерлер Меккесі бо-</w:t>
        <w:br/>
        <w:t>лып келген бұл үйге келсең кешегі өткен ұлылардың өзі болмаса да</w:t>
        <w:br/>
        <w:t>ізін көресін, бүгінгі арамызда жүрген айқасқалардың өзін көресің.</w:t>
        <w:br/>
        <w:t>1966 жылы І курста оқып жүріп сондай күйді біз де бастан кеш-</w:t>
        <w:br/>
        <w:t>тік, Қолжазбамызды қолтықтап, жүрегіміз лүпілдеп, үрке басып</w:t>
        <w:br/>
        <w:t>Жазушылар үйінің екінші қабатына көтерілдік. Оңға бұрылган</w:t>
        <w:br/>
        <w:t>қанатта проза бөлімі болатын. Кіріп осы бөлімнің пікірін білгім</w:t>
        <w:br/>
        <w:t>келіп, алғашқы әңгімелерімді сол бөлімде отырған бір бұйра шаш-</w:t>
        <w:br/>
        <w:t>ты аккұбаша жігітке табыстадым. Кім екенін сұрауға батпадым.</w:t>
        <w:br/>
        <w:t>Ол мені сыпайы қабылдап қолжазбамды алып қалды. Содан кей-</w:t>
        <w:br/>
        <w:t>ін бірінші қабатқа түсе беріп, әлгі кісінің аты-жөнін сұрап білдім.</w:t>
        <w:br/>
        <w:t>«Сайын Мұратбеков кой» дегенді естігенім сол, шалт бұрылып,</w:t>
        <w:br/>
        <w:t>екінші қабатқа зулап көтерілдім. ;</w:t>
        <w:br/>
        <w:t>-Сайын аға сіз боласыз ба ?!-- деп, жапырылып келіп ағамыздың</w:t>
        <w:br/>
        <w:t>екінші рет қолын алдым. Осының алдында ғана «Жұлдыз» жур-</w:t>
        <w:br/>
        <w:t>налында жарық көрген шағын, ең ұсақ әршпен терілген «Таңғы</w:t>
        <w:br/>
        <w:t>шық», «Кәментоғай» әңгімелерін окып ерекше тебіренгенім бар-</w:t>
        <w:br/>
        <w:t>ды. Әсіресе, «Танғы шықты» қайта оқып, сюжетсіз мына алақандай</w:t>
        <w:br/>
        <w:t>әнгіменін қай жерінде сезім тұтқындар құдірет түр деп аударып-</w:t>
        <w:br/>
        <w:t>251</w:t>
        <w:br/>
        <w:t>шакты жыл салып Әсет Алматыдан өз туған ауылына оралалы.</w:t>
        <w:br/>
        <w:t>Пойыздан түскен бетте біз ауылын сағынған, бүгінде калалык бо-</w:t>
        <w:br/>
        <w:t>лып кеткен азаматтың көзімен далаға қараймыз. Балауса шакты</w:t>
        <w:br/>
        <w:t>еске аламыз. Әсетсияқты ауылын тастан сшқайда кетпеген балалык</w:t>
        <w:br/>
        <w:t>жастык шағы бірге өткен қатар-кұрбыларының бірінен кейін бірі-</w:t>
        <w:br/>
        <w:t>мен кездесеміз де отырамыз. Бұл жәйіт көбімізге таныс. Әсеттің</w:t>
      </w:r>
    </w:p>
    <w:p>
      <w:r>
        <w:t>көзімен бейне өзіміздің өткенімізбен кездескендей. өз ауылымыз-</w:t>
        <w:br/>
        <w:t>ды, өзімізді-өзіміз қайта танығандай, қайта ашкандай боламыз. Та-</w:t>
        <w:br/>
        <w:t>лантты туынды бұлайша ауызша баяндап беруге көнбейді. Оның</w:t>
        <w:br/>
        <w:t>құнын кетіреміз. Сондықтан аздап та болса мәтінге жүгінелік.</w:t>
        <w:br/>
        <w:t>«Әсет далаға көз тастаған. Сол баяғы талай рет аттылы-жаяу-</w:t>
        <w:br/>
        <w:t>ды жол шеккен бел-белестері, Бұрынғысынан басылып, кішірейіп,</w:t>
        <w:br/>
        <w:t>көзге қораш тәрізденіп қалған. Бұрын станция мен ауыл арасы өте</w:t>
        <w:br/>
        <w:t>алыс көрінуші еді, енді қараса мына тұрған жер сиякты. Есінде</w:t>
        <w:br/>
        <w:t>өзінің шаршап-шалдығып жаяу жүрген кездері калыпты, әнеу бір</w:t>
        <w:br/>
        <w:t>дөнесте демалғаны, әнеу бір жырада шөлдеп кеп бұлактан су ішке-</w:t>
        <w:br/>
        <w:t>ні- бәрі де кәзіргідей анық есінде».</w:t>
        <w:br/>
        <w:t>Әсеттің араға ұзақ жылдар салып ауылға келгеніне жалғыз</w:t>
        <w:br/>
        <w:t>әпкесі өлердей қуанып, мал сойып, көрші-қоланды шақырады.</w:t>
        <w:br/>
        <w:t>Бала кезде бірге өскен талай қыздарды Әсет танымай қалады. Біра-</w:t>
        <w:br/>
        <w:t>зы салпыетек бәйбіше болған. Солардың ішінде балалық алғашқы</w:t>
        <w:br/>
        <w:t>махаббаты Зағипа да бар. Қонақтар тарайтын түннің бір уағы</w:t>
        <w:br/>
        <w:t>болған. Әсет сыртқа беттейлі. «Бу бұрқыраған ас үй толған әйел</w:t>
        <w:br/>
        <w:t>екен, дастарқан әзірлеп, күні бойы тамақ пісірген келіншектер,</w:t>
        <w:br/>
        <w:t>кексе қатындар, енді ғана есе тиіп ішуге кірісіпті. Солардың орта</w:t>
        <w:br/>
        <w:t>тұсында басындағы орамалы бір жағына кисайып кеткен Зағипа</w:t>
        <w:br/>
        <w:t>көзін жұмып теңселіп отыр. Әнді аңыратып отырған сол екен.</w:t>
        <w:br/>
        <w:t>Басында Үшқараның қос барабан,</w:t>
        <w:br/>
        <w:t>Сол таудан дария шалкар су тараған.</w:t>
        <w:br/>
        <w:t>Сұлу қыз, көркем жігіт бәрі сонда.</w:t>
        <w:br/>
        <w:t>Апырмай, неге келдім сол арадан...</w:t>
        <w:br/>
        <w:t>Жасы ондар шамасындағы дөңгелек көз қара бала, оны бірдене</w:t>
        <w:br/>
        <w:t>деп иығынан тартқылап тұр. «Апа, жүр, кетеміз» дейтін тәрізді.</w:t>
        <w:br/>
        <w:t>Әсет енді байқады, Зағипа жылап отыр екен. Мас болып қалған-ау</w:t>
        <w:br/>
        <w:t>шамасы.</w:t>
        <w:br/>
        <w:t>Әсеттің көңілі тағы да алай-түлей болып кетті. Жеткізбейтін</w:t>
        <w:br/>
        <w:t>алыс армандар, қиялдар көктемгі қара суык желдей бүкіл тұла бой-</w:t>
        <w:br/>
        <w:t>ын діріл какқызып азынап берді. Не үшін өмір сүріп жүрміз осы?!</w:t>
        <w:br/>
        <w:t>Не үшін тірлік етеміз?! Аңсаған шақ қимас сэттер неге баянсыз</w:t>
        <w:br/>
        <w:t>болады, осы?! Неге тез айырылып қаламыз?! Әне, Зағипа да аңсап</w:t>
        <w:br/>
        <w:t>отыр ғой сол бір шақты.</w:t>
        <w:br/>
        <w:t>Сұлу қыз, көркем жігіт бәрі сонда,</w:t>
        <w:br/>
        <w:t>Апырмай, неге келдім сол арадан...</w:t>
        <w:br/>
        <w:t>254</w:t>
        <w:br/>
        <w:t>туған жерімен де жақындастырып, туыстастырып, тұтастырып</w:t>
        <w:br/>
        <w:t>жіберген еді. Олардың балалықпен айтқан сөздерінің негізіп-</w:t>
        <w:br/>
        <w:t>де аға-бауыр, туысқа, туғанға, туған жерге деген кіршіксіз, таза</w:t>
        <w:br/>
        <w:t>сүйіспеншіліктері, бала балғын махаббаттары жатканын жазушы</w:t>
        <w:br/>
        <w:t>осылайша мөлдіретіп жеткізеді, ыстық көңілдеп тап-таза бір там-</w:t>
        <w:br/>
        <w:t>шы сырынан суық өмірдің көл-көсір шындығын танытады.</w:t>
        <w:br/>
        <w:t>Аянның ағасы майданда қаза тапты. Енді нағыз жетімге айнал-</w:t>
        <w:br/>
        <w:t>ды. Тайған тобық орнына келмеді. Шолақ кол бригадир Тұржан</w:t>
        <w:br/>
        <w:t>местей қылып сабап, тепкілегенінде шыбын жанына пана болар</w:t>
        <w:br/>
        <w:t>ешкімді таппады. Еті жыртылды. Сүйегі сынды. Жүрегі тілінді.</w:t>
        <w:br/>
        <w:t>Жаны күйінді. Тұмсығын омырауына тығып, жусан иісін иске-</w:t>
        <w:br/>
        <w:t>ді. Аян - қазақ әдебиетінде бұған дейін болмаған, жаңа да дара,</w:t>
        <w:br/>
        <w:t>теңдесі жоқ әрі қаһармандық, әрі трагедиялық бейне.</w:t>
      </w:r>
    </w:p>
    <w:p>
      <w:r>
        <w:t>Жусан исі жазушының суреттеуінде ерекше киелі қасиетке</w:t>
        <w:br/>
        <w:t>айналады. Жасөспірімдер өміріндегі асыл. аяулы сезімдер, ки-</w:t>
        <w:br/>
        <w:t>елі ұғымдардың бәрін жазушы осы қасиет арқылы ашады.</w:t>
        <w:br/>
        <w:t>Сағындыратын, сағынышты басатын -- осы касист. Жұбататып,</w:t>
        <w:br/>
        <w:t>жұбаныш болатын, алдапыш болатын да сол. Жаралы жанға нәр бе-</w:t>
        <w:br/>
        <w:t>ретін, жаралы тәнге әл беретін де сол, жусан иісі. Өмірдің мәні мен</w:t>
        <w:br/>
        <w:t>сәнін, адамның абзал сыры мен адал шынын танудың кұпиясын</w:t>
        <w:br/>
        <w:t>жазушы өз шығармасының өн бойынан бұрқырап тұрған жусан</w:t>
        <w:br/>
        <w:t>нісі арқылы ашады. Жусан иісі жазушының көркемдік әлеміне тән</w:t>
        <w:br/>
        <w:t>жарық пен жылудың, лирикалык терендік пен эпикалық кеңдіктің</w:t>
        <w:br/>
        <w:t>асыл өзегі, алтын тірегі қызметін атқарады. Біздіңше, жусан иісі</w:t>
        <w:br/>
        <w:t>- көркемдік деталь. Автор телегей теңіз тарихтың шындығы мен</w:t>
        <w:br/>
        <w:t>күн көзіндей жарыктың қуатын өзі іздеті өзі тапқан, өзі жасаған</w:t>
        <w:br/>
        <w:t>асы бір нәзік деталь қызметі арқылы танытады. Бұл жерде мы-</w:t>
        <w:br/>
        <w:t>наны ескеру дұрыс: көркемдік детальді іздеп табу, жасау -- акыл</w:t>
        <w:br/>
        <w:t>мен шығармашылық ізденіс қызметінің нәтижесі. Ал оны әдеби</w:t>
        <w:br/>
        <w:t>шығарма жүйесінде шебер пайдалануда да үздік жетістіктерге жет-</w:t>
        <w:br/>
        <w:t>кен әрі өзінің шығармашылық даралығын танытқан каламгер.</w:t>
        <w:br/>
        <w:t>С. Мұратбековтың «Қалың қар» повесінде жасөспірімдер де</w:t>
        <w:br/>
        <w:t>жастығына, балалығына қарамастан, мезгіл жүгін, уақыт ЗІЛІН</w:t>
        <w:br/>
        <w:t>ересектермен бірге көтеріп, белі майысып, қабырғасы қайысса да,</w:t>
        <w:br/>
        <w:t>барша ауыртпалықты басы иілмей, жігері жасымай женеді. Әйтсе</w:t>
        <w:br/>
        <w:t>де бұл жеңісте жекелеген бір адамның немесе бір ұрпақтын емес,</w:t>
        <w:br/>
        <w:t>тұтас бір дәуірдің жанын ауыртып, жүрегін сыздатқан суық ызғар</w:t>
        <w:br/>
        <w:t>да мейлінше мол еді. Соғыс әртінде қыршыныпан қиылған жас</w:t>
        <w:br/>
        <w:t>өмір, он екіде бір гүлі ашылмай жалғыз қалған бойжеткен қыз не-</w:t>
        <w:br/>
        <w:t>месе жас келіншек, жалғыз болса, жалғызынан, болмаса бірнеше</w:t>
        <w:br/>
        <w:t>баласынан бірдей айырылып, аңырап калған ата-ана, бесіктен белі</w:t>
        <w:br/>
        <w:t>шықпай, тіпті ана құрсағында жатып әкесіз жетім қалған сәби...</w:t>
        <w:br/>
        <w:t>247</w:t>
        <w:br/>
        <w:t>ҡонатын Тәңір сыйы. Сайын Мұратбеков өнеріне тэнті болған сол</w:t>
        <w:br/>
        <w:t>шәкірт-студент түйсігінде аға қаламгер жазуындағы сол бір көзге</w:t>
        <w:br/>
        <w:t>ілеснес сағымдай сусыған сезіммен әдіптелген сөз сиқырын ашсам</w:t>
        <w:br/>
        <w:t>ба леген балаң қиял болған сияқты. Ол киял алдамшы балаң киял</w:t>
        <w:br/>
        <w:t>болғанлыктан да арадан 40 жыл өтсе де іске аспаган киял күйінде</w:t>
        <w:br/>
        <w:t>қалыпты. Осынау ұзақ жылдар желісінде Сайын ағамен әдебиет ту-</w:t>
        <w:br/>
        <w:t>ралы немесе осы макала авторының Ішығармалары туралы талай-та-</w:t>
        <w:br/>
        <w:t>лай әңгімелер болды. Алайда, інәкірт-студент сонау бір жыллары аға</w:t>
        <w:br/>
        <w:t>қаламгерлен естісем деген жазушы шығармаларындағы оқырманды</w:t>
        <w:br/>
        <w:t>аласапыран сезімге бөлер қарапайым сөз күліреті жәйлі сыр ести</w:t>
        <w:br/>
        <w:t>алмалы. Бұл тақырынка қалай какпақылдағанымызбен жазушы біз</w:t>
        <w:br/>
        <w:t>күткен сұраққа толык жауап бермепті. Беруі де мүмкін емес екен.</w:t>
        <w:br/>
        <w:t>Өнер иесі өзі көтерілген шыңға (шартты түрде ол шыңның атын</w:t>
        <w:br/>
        <w:t>Үшкара дейік), жетер жолда қандай қағидаттарға сүйенгенін неме-</w:t>
        <w:br/>
        <w:t>се өнер шыңына бет алған жасқа кандай қағидаттар ұстану керек</w:t>
        <w:br/>
        <w:t>екенін айта алалы. Бірақ дәл өзі жүріп өткен соқпақты. яғни стильді</w:t>
        <w:br/>
        <w:t>ашып айта алмайды.</w:t>
        <w:br/>
        <w:t>Өйткені стиль - элам. Ал, адамнын жаратушысы Құдай.</w:t>
        <w:br/>
        <w:t>Бұлардың бәрі пенденің санасынан тыс бірінен-бірі өткен қүпия.</w:t>
        <w:br/>
        <w:t>Сол себептен де өнері баяғыда-ақ Ү шкараның басына ұя салған</w:t>
        <w:br/>
        <w:t>Сайын Мұратбеков әдебиет жайлы 40 жыл әңгіме шертсе де,</w:t>
        <w:br/>
        <w:t>өз шығармаларына тән сөз сиқырын, яғни оз өнерінің мәйегін</w:t>
        <w:br/>
        <w:t>ашын бере алмапты. Өйткені, жоғарыда айтқанымыздай та-</w:t>
        <w:br/>
        <w:t>лант несінің маңдайына жазылған сый Тәңір берген суреткерік</w:t>
        <w:br/>
        <w:t>тылсым өнерпаздың қолындағы, ырқындағы құбылыс емес еді.</w:t>
        <w:br/>
        <w:t>Аламзаттың өнер туындысына гасырлап бас иетіні содан да болуы</w:t>
        <w:br/>
        <w:t>керек. «Джоконданың» мнық күлкісі ғасырлар бойы кісі назарын</w:t>
      </w:r>
    </w:p>
    <w:p>
      <w:r>
        <w:t>тұтқындап келген жұмбақ. Жараткан Иенің Жер бетінде өргізген</w:t>
        <w:br/>
        <w:t>өмір сыры қашан да тылсым дүниенің басты жұмбағы. «Джо-</w:t>
        <w:br/>
        <w:t>конда» миығында да сол адам ырқынан тыс күш - әмір жұмбағы</w:t>
        <w:br/>
        <w:t>ұшқын атып тұр. Шын өнер туындысымен кезіккенде біз сол үлкен</w:t>
        <w:br/>
        <w:t>кұпиямен беттесеміз. Сол ұлы құпияны аша алмай, атын атай ал-</w:t>
        <w:br/>
        <w:t>май элек боламыз. Ал, көзді жұмып қалай да ашуға ұмтылу тіптен</w:t>
        <w:br/>
        <w:t>әурешілік. Сирек құбылыс болып суреткер өз құпиясымен өмірге</w:t>
        <w:br/>
        <w:t>келеді, өз құпиясымен өтеді. Өзінен кейін өнері қалады, бірақ жеке</w:t>
        <w:br/>
        <w:t>басына Жаратушы дарытқан дарынын қалдыра алмайды, өзімен</w:t>
        <w:br/>
        <w:t>бірге ала кетеді. Галант ұлт байлыгы делінетіні де осыдан шығар.</w:t>
        <w:br/>
        <w:t>«Басында Үшқараның...» - С. Мұратбеков шығармашылығының</w:t>
        <w:br/>
        <w:t>шыңы. Осы әңгімеде жазушы таланты бар қырынан ашылып,</w:t>
        <w:br/>
        <w:t>Тағы 1а сюжетсіз әңгіме. Ауыз толтырып айтатын</w:t>
        <w:br/>
        <w:t>желісі жоқ. Бірак сөз құдіретіне арбалып оки</w:t>
        <w:br/>
        <w:t>Осы әңгіме бітпесе екен дейсіз. Араға жиырма</w:t>
        <w:br/>
        <w:t>шарықтайды.</w:t>
        <w:br/>
        <w:t>пәленлей оқиға</w:t>
        <w:br/>
        <w:t>бергініз келеді.</w:t>
        <w:br/>
        <w:t>251</w:t>
        <w:br/>
        <w:t>сүріп жүргенін» білмейтін, бірақта тынымсыз шарқ ұрған рухани із-</w:t>
        <w:br/>
        <w:t>деніс үстіндегі қазіргі заман кейіпкері, ой адамдары. Екеуінде де тау</w:t>
        <w:br/>
        <w:t>бейнесі- адамды алыстан арбап тұрған арманлай. Бірінде- Үшкара,</w:t>
        <w:br/>
        <w:t>бірінде - Килиманджаро. Екеуінде де жазушы саналыға тән тірші-</w:t>
        <w:br/>
        <w:t>лік мәні жәйлі мәңгілік экзистенцналистік сұрақтарға беріледі. Еке-</w:t>
        <w:br/>
        <w:t>уінде де кейіпкерлер сол «не үшін әмір сүріп жүрміз осы?» леген</w:t>
        <w:br/>
        <w:t>сұрақка жауап таба алмай тығырыққа тіреледі. Екі әнгіме де бізге</w:t>
        <w:br/>
        <w:t>осынысымен қымбат. Тіршіліктің мәңгілік сауалын окырман алды-</w:t>
        <w:br/>
        <w:t>на қоюымен қымбат. Екі әңгіме де бір оқып тастап, ұмыта салатын</w:t>
        <w:br/>
        <w:t>шығармалар смес. Сізді өмір бойы өкшелеп отыратын рухани се-</w:t>
        <w:br/>
        <w:t>ріктер. Бір пгүкіршілігіміз, казақ сөз өнері бұндай дүниелерге кенде</w:t>
        <w:br/>
        <w:t>емес. Баршылық. Алдағы 21 ғасыр әдебиеті қандай боларын Құлай</w:t>
        <w:br/>
        <w:t>біледі. Алайда, өткен 20 ғасыр әдебиеті жәйлі қорытынды пікір айта</w:t>
        <w:br/>
        <w:t>беруімізге болады. Социализм салған құрыққа қарамастан. сәз жоқ,</w:t>
        <w:br/>
        <w:t>20 ғасыр - Қазақ әдебиетінің «алтын ғасыры». 20 ғасырда казақ</w:t>
        <w:br/>
        <w:t>эпикалық прозасыпда да, шағын жанрында да, поэзиясында да бір</w:t>
        <w:br/>
        <w:t>ұлттың телпегіне тар келмес ұшан-теңіз рухани мұра жасалды. Ке-</w:t>
        <w:br/>
        <w:t>мелденген әдеби тіл жасалды. 20 ғасыр әдебиеті арғы ғасырлардан</w:t>
        <w:br/>
        <w:t>келе жатқан телегей теңіз эпикалық көшпелілер рухының соңғы</w:t>
        <w:br/>
        <w:t>серпін толқыны болды. Немесе 20 ғасыр әлі жаһандану дауы-</w:t>
        <w:br/>
        <w:t>лы шайқамаған қазақы рухтың соңғы ғасыры болды. 21 ғасырдың</w:t>
        <w:br/>
        <w:t>қазакшылдары 20 ғасыр әдебиетімен элі «жылап көріседі» деп б6і-</w:t>
        <w:br/>
        <w:t>леміз. Осындай кескін-келбеті бүгінде ірге теуіп жатқан болашақты</w:t>
        <w:br/>
        <w:t>ойлағанда, қазақша жазу-сызу былай тұрсын, қазақы ойлау, сөйлеудің</w:t>
        <w:br/>
        <w:t>өзі мұң болып бара жатқап болашақты ойлағанда, біз әңгіме етіп</w:t>
        <w:br/>
        <w:t>отырған 60-70 жылдар әдебиеті бізге өзге бір қырынан танылады.</w:t>
        <w:br/>
        <w:t>Тек соның асылын жасығынан ажыратып, төкпей-шашпай келер</w:t>
        <w:br/>
        <w:t>ұрпақ қолына ұстата алармыз ба? Ұстату парыз.</w:t>
        <w:br/>
        <w:t>Сайын Мұратбеков прозасы сол «алтын ғасыр» әдебиетінің саф</w:t>
        <w:br/>
        <w:t>таза, маржан мұрасы. Дегдар қаламгер жазғыштыққа салынбапты.</w:t>
        <w:br/>
        <w:t>Бар жазғаны екі том. Көп те емес, аз да емес. Бірақ та осы екі томлағы</w:t>
        <w:br/>
        <w:t>қай шығармасына көз салсаныз да жазушы асықпаған-аптықпаған.</w:t>
        <w:br/>
        <w:t>Өткінші заманның ұран-сүрендеріне ауланбаған, ілеспеген. Ак</w:t>
        <w:br/>
        <w:t>парак бетінде, «төбе көрсеткен» кейіпкерлеріне, яғни адамға леген</w:t>
        <w:br/>
        <w:t>адалдығын сақтаған. «Күсен-Күсеке», «Отау үй», «Жусан исі», «Жа-</w:t>
        <w:br/>
        <w:t>байы алма», «Қылау», «Ұлтуған», тл. өткен дәуір, социализм зама-</w:t>
        <w:br/>
        <w:t>нында әмір кешкен, күйген-сүйген ауыл адамдары. Айна-қагесі жоқ.</w:t>
        <w:br/>
        <w:t>Кан тамыры бүлкілдеп соғып тұрған өмір. Буы бұркырал тұрған өмір.</w:t>
      </w:r>
    </w:p>
    <w:p>
      <w:r>
        <w:t>Өтіп кетсе де сол өмір каламгер кұліретінін арқасында кітапты ашсаң</w:t>
        <w:br/>
        <w:t>ақ парақтың бетінен жамырап коя береді.</w:t>
        <w:br/>
        <w:t>«Шырт ұйқының құшағында жаткан. Бас жағынан дарылдай</w:t>
        <w:br/>
        <w:t>сөйлеген әкесінің даусы оятып жіберді.</w:t>
        <w:br/>
        <w:t>256</w:t>
        <w:br/>
        <w:t>- бұдан артық әділетсіздік, тағдырдың бұдан артық қатыгездігі,</w:t>
        <w:br/>
        <w:t>өзекті жанның бұдан ауыр қайғы-қасіреті, сірә жоқ та шығар. Жа-</w:t>
        <w:br/>
        <w:t>ҙушы соғыс өрті салған осындай ойранның ауыртпалығын ара-</w:t>
        <w:br/>
        <w:t>ны ашылған жекелеген адамдардын озбырлығымен байланыс-</w:t>
        <w:br/>
        <w:t>тыра, сабактай суреттеп отырып, белгілі уақыт тынысын, кезең</w:t>
        <w:br/>
        <w:t>шындығын нәзік те суреткер зердемен жинақтайды, уақыт, кезен</w:t>
        <w:br/>
        <w:t>адамдарының характерін де шебер даралап шырайлы ашады.</w:t>
        <w:br/>
        <w:t>Повесте шағын ауыллын қалың кар жауған бір кыстағы тыныс-</w:t>
        <w:br/>
        <w:t>тіршілігі суреттеледі. Ер азаматтар майданда. Ауылда бала-шаға,</w:t>
        <w:br/>
        <w:t>карттар мен қыз-келіншектер ғана қалған. Бүкіл ауыл қалың қар мен</w:t>
        <w:br/>
        <w:t>какаған аяз қыспағында. Кейбір жатаған үйлер кар астында корінбей</w:t>
        <w:br/>
        <w:t>қалған ішер ас, киер киім жоқтың қасы. Қар астында қалған сабан</w:t>
        <w:br/>
        <w:t>арасынан масак теріп, одан терген дәнді майданға жөнелту үшін</w:t>
        <w:br/>
        <w:t>алыс станцияға алып бару керек. Колхоздың бірлі-жарым, арық-</w:t>
        <w:br/>
        <w:t>тұрақ малына шөп тасып, жағдай жасау қажет... Ауылдың негізгі</w:t>
        <w:br/>
        <w:t>шаруасы- осы. Бүгінгі олшем тұрғысынан алып қарағанда бұл ауыр</w:t>
        <w:br/>
        <w:t>да емес сияқты. Ал уақыттың өз өлшемі ғана таразылай, анықтай</w:t>
        <w:br/>
        <w:t>алатын понестегі кейбір көріністерге назар аударайық.</w:t>
        <w:br/>
        <w:t>Бірнеше қыз-келімінек ауылдан станцияға астық тартады. Бір</w:t>
        <w:br/>
        <w:t>жолы астықты өткізіп кайтып келе жатканда екі шапанын бірінің</w:t>
        <w:br/>
        <w:t>көлігі болдырып, жүруге жарамайды Көлігі болдырған шана несі</w:t>
        <w:br/>
        <w:t>Нәзира жол үстінде қалады да, екініші шанадағы келіншек елге ха-</w:t>
        <w:br/>
        <w:t>бар беру үшін жүріп кетеді. Айнала қалың қар, қақаған аяз, бо-</w:t>
        <w:br/>
        <w:t>ран. Әр жерден бір бұлаң егіп, айбат шегіп жүрген аш қасқырлар.</w:t>
        <w:br/>
        <w:t>Бой жете бастағап шағында соғыс отына ұрынып, канатын жаза</w:t>
        <w:br/>
        <w:t>алмай жүрген Нәзира қыз енді осындай жағдайға тап болады.</w:t>
        <w:br/>
        <w:t>Оны құтқаратындай ауылда ересек азамат та жоқ. інісі Қанат пен</w:t>
        <w:br/>
        <w:t>жасөспірім Бектай колхоз бастығы мен ауданнан келген өкілдер</w:t>
        <w:br/>
        <w:t>ғана мінетін ерекше бағымдағы күрең төбел атқа мінгесіп алып,</w:t>
        <w:br/>
        <w:t>жолға шығады. Сөйтіп шананың белдеу ағашын отын ғыл жағып,</w:t>
        <w:br/>
        <w:t>қасқырлардан қорғанып отырған Нәзираны іздеп табады.</w:t>
        <w:br/>
        <w:t>Оның қасындағы күрең төбел жақын келген жыртқыштардан</w:t>
        <w:br/>
        <w:t>шошып тізгінін жұла кашканда көзіне кан толған қасқырлар сонын</w:t>
        <w:br/>
        <w:t>соңынан қуын кетеді де, Нәзира мен жасөспірімдер өгіздерін же-</w:t>
        <w:br/>
        <w:t>тектеп ауылға келеді.</w:t>
        <w:br/>
        <w:t>Оқиғаның көлемі шағын ғана, Бірақ шағын оқиғанын аясында</w:t>
        <w:br/>
        <w:t>бойжеткен қыз бен жасөспірім балалардың көп адам сезіне, түйсіне</w:t>
        <w:br/>
        <w:t>алмайтын жан шырылы, жүрек сыры жатыр. Жазушының кейіп-</w:t>
        <w:br/>
        <w:t>керлері де өз әрекетінде көзге ерекше көріңер айрыкша мағына бар</w:t>
        <w:br/>
        <w:t>деп есептемейді. Күнделікті істерінің кай-қайсысын да өзлерінің</w:t>
        <w:br/>
        <w:t>күнделікті міндеті, майдандағы ер-азаматтар алдыңдағы парызы</w:t>
        <w:br/>
        <w:t>деп таниды. Тылда адал енбек еткен Нәзира секілді қыздардың,</w:t>
        <w:br/>
        <w:t>248</w:t>
        <w:br/>
        <w:t>«Қайда сол Үшқара?»</w:t>
      </w:r>
    </w:p>
    <w:p>
      <w:r>
        <w:t>Жастык шақ, балауса сезімдер туралы және солардың бәрін</w:t>
        <w:br/>
        <w:t>сағымға айналдырып сынаптай жылжып өткен жылдар туралы, сы-</w:t>
        <w:br/>
        <w:t>наптай жылжып уыста тұрмаған өмір шіркін жайлы шарықтатып</w:t>
        <w:br/>
        <w:t>шырқап бір салған әндей, осынау қара сөзбен жазылған ғажайып</w:t>
        <w:br/>
        <w:t>толғау осылай аяқталады. Осы арада әдебиеттің мәңгі шешілме-</w:t>
        <w:br/>
        <w:t>ген бір тартысты сауалы біздін де алдымыздан шығып отыр. Яғни</w:t>
        <w:br/>
        <w:t>«Сіз бұл шығарманы керемет дегенде қандай критерийге сүйеніп</w:t>
        <w:br/>
        <w:t>айттыңыз?» дсген сауал. Бұл сауалға да әркім әр түрлі жауап бе-</w:t>
        <w:br/>
        <w:t>реді. Өйткені, көркем туынды қандай да бір болмасын теориялық</w:t>
        <w:br/>
        <w:t>өлшемге симайды. Үнемі жаңарып отырады. Әдеби заңдылықтар</w:t>
        <w:br/>
        <w:t>аясынан шығып кетіп отырады. Десек те шығарманы бағалауға</w:t>
        <w:br/>
        <w:t>бәрібір өлшем керек. Жақсы мен жаманды ажыратар өлшем бол-</w:t>
        <w:br/>
        <w:t>маса тағы болмайды.</w:t>
        <w:br/>
        <w:t>- Сонда сіздің өлшеміңіз кандай? Өз өлшемінізді айтыңызшы?</w:t>
        <w:br/>
        <w:t>Жақсы мен жаманды Сіз қалай ажыратасыз?</w:t>
        <w:br/>
        <w:t>- Біздің өлшеміміз, тіпті қарапайым. Шығармаға ет пен сүйектен</w:t>
        <w:br/>
        <w:t>жаралған қарапайым оқырман көзімен қараймыз. Мысалы, кей-</w:t>
        <w:br/>
        <w:t>бір шығармалар бір рет оқуға жарамайды. Онын заты мәлім. Кей</w:t>
        <w:br/>
        <w:t>шығармалар бар, бір оқуға жаксы, үйіріп әкетеді. Бірақ оны оқып</w:t>
        <w:br/>
        <w:t>болысымен, неге екені белгісіз, Сіз оған қайта айналып соқпайсыз.</w:t>
        <w:br/>
        <w:t>Қазіргі дүниені дүрілдетіп жүрген коммерциялық әдебиеттің дені осы</w:t>
        <w:br/>
        <w:t>тақылеттес. Ақшаңызды суырып беріп, бір оқуға жақсы. Одан әрі жоқ.</w:t>
        <w:br/>
        <w:t>Ұмытасыз. Жаныңызды сыздатып қалдырған ізін таба алмайсыз. Ол</w:t>
        <w:br/>
        <w:t>шыгармаға кайта айналып сокпайсыз. Ол Сіздін ғұмыр сапарыңызда</w:t>
        <w:br/>
        <w:t>рухани серігіңізге айналмайды. Ал, енді үшінші бір шығармалар бар,</w:t>
        <w:br/>
        <w:t>оны «Сіз бір оқып алғаннан кейін ұмыта алмайсыз. Ол Сіздің бұдан</w:t>
        <w:br/>
        <w:t>кейінгі өміріңіздің рухани серігіне айналады. Жаныңыздың тереңіне</w:t>
        <w:br/>
        <w:t>шөгеді. Жадыңыздың ажырамас бөлшегіне айналады. Ол шығарма-</w:t>
        <w:br/>
        <w:t>лардағы кейіпкер сүрген өмірді Сіз де бастан кешкендейсіз. Сөйтіп,</w:t>
        <w:br/>
        <w:t>ол кітаптар ғұмырнамаңыздың бір бөлшегі болып алады. Әлсін-әлсін</w:t>
        <w:br/>
        <w:t>жадыңызда жаңғырады да тұрады. Әдебиеттің құдірсті мүмкін осы</w:t>
        <w:br/>
        <w:t>болар. Бұл кітаптарға Сіз ескі досыңызды іздегендей қайта оралып</w:t>
        <w:br/>
        <w:t>отырасыз. Әр оралған сайын шуақты сәтке бөленесіз. Мінеки, өлшем</w:t>
        <w:br/>
        <w:t>жайлы Сіздің сауалыңызға жауабымыз. 5</w:t>
        <w:br/>
        <w:t>Осы топка жататын шығармаларды алғашкы екі топқа жататын</w:t>
        <w:br/>
        <w:t>шығармалардан бөліп аламыз, жоғары қоямыз. Осындай шығарма</w:t>
        <w:br/>
        <w:t>жазу әр жазушының арманы.Тіптен жазушынын көп шығарма-</w:t>
        <w:br/>
        <w:t>сының ішінде осындай бір шығарма жүрсе де аз емес. «Басын-</w:t>
        <w:br/>
        <w:t>да Үшкараның...» біздінше сондай туыңды. Еске Э. Хемингуэйдің</w:t>
        <w:br/>
        <w:t>«Килиманджаро карларын» түсіреді. Екеуі де әңгіме. Екеуінің де</w:t>
        <w:br/>
        <w:t>кейіпкерлері жазушынын прототиптері. Екеуінде де «не үшін өмір</w:t>
        <w:br/>
        <w:t>253</w:t>
        <w:br/>
        <w:t>дент жастар. мұғалімдер, диірменшілер болып келелі. Басшы-</w:t>
        <w:br/>
        <w:t>бағыландар туралы сөз қозғағанымен, олардың бейнесі алғы</w:t>
        <w:br/>
        <w:t>кезектен көлбеңдей бермейлі, олар ауыл отын лапылдатып жүрген</w:t>
        <w:br/>
        <w:t>жандардың ығында қалады. Бұл жерде жазушының адам деген</w:t>
        <w:br/>
        <w:t>ардақты ат екенін, қоғамды халық жасайтынын, не нәрсе болса да</w:t>
        <w:br/>
        <w:t>халыққа тәуелді екенін - оны биік сатыға көтере сөйлеуінің осын-</w:t>
        <w:br/>
        <w:t>дай мәні бар екенін де айтуға тиістіміз. Қалай дегенде де Сайын</w:t>
        <w:br/>
        <w:t>кейіпкерлерімен коштасу қиын, қоштаса алмайсың да.</w:t>
        <w:br/>
        <w:t>Сезім інаттығын, өз бақытын іздеп қилы-килы асуларға бет</w:t>
        <w:br/>
        <w:t>алған таза көңіл, ардай адал жандарды суреттегенде жазушы</w:t>
        <w:br/>
        <w:t>қандай қайратқа мініп, қандай күйде отырады екен? Оқырманның</w:t>
        <w:br/>
        <w:t>бір өкініш, бір үміттің толқынына еріп, толғаныс үстінде отыраты-</w:t>
      </w:r>
    </w:p>
    <w:p>
      <w:r>
        <w:t>нына еш күмәніміз жоқ. Каһармандарға тән қайырымдылық пен із-</w:t>
        <w:br/>
        <w:t>гілік, олардың шынайы сезім-толғаныстары менжан-дүниелерінің</w:t>
        <w:br/>
        <w:t>шырағданы ауыл отын алаулатып тұратын өмірлік мұраттар ретін-</w:t>
        <w:br/>
        <w:t>де көрініс беретіні де жазушыны өзге қаламдастарымыздан дара-</w:t>
        <w:br/>
        <w:t>лайтын игіліктер деуіміз керек. Тегінде, Сайын шығармаларынын</w:t>
        <w:br/>
        <w:t>шыншылдығы да, оның биік өрістері мен ерік-жігер шыңдайтын</w:t>
        <w:br/>
        <w:t>куаттары да осында болар.</w:t>
        <w:br/>
        <w:t>Десек те өмірден үлкен, өмірден айбынды құдірет жоқ. Оның</w:t>
        <w:br/>
        <w:t>толқыны кім-кімді де арналы ағыстарға жетелеп, діттеген жер-</w:t>
        <w:br/>
        <w:t>леріне жеткізбей жағаға лақтырып тастауы да кәдік. Бірақ біздін</w:t>
        <w:br/>
        <w:t>қаламгеріміз күйректікке түсіп, күніренетін өмір ситуацияларын</w:t>
        <w:br/>
        <w:t>көлденең тартпайды. Кім-кімге де жарык дүниенің жақсылыктары</w:t>
        <w:br/>
        <w:t>мен игіліктерін тілейді. Алпысыншы жылдардың алдында дүниеге</w:t>
        <w:br/>
        <w:t>келген шығармаларда жағымды және жағымсыз кейіпкерлердің</w:t>
        <w:br/>
        <w:t>оңай жол тауып, келісті өмір сүретін сәттері суреттелетін еді де,</w:t>
        <w:br/>
        <w:t>оларды мұндай «олжалы» жолға жетелеген нәрселердің еебептері</w:t>
        <w:br/>
        <w:t>нанымды суреттелмей, екіұдай сезім тудыратын еді. Конфликтісіз</w:t>
        <w:br/>
        <w:t>«біліп» туған, уақыттан озып туған кейіпкерлер де сол тұста белең</w:t>
        <w:br/>
        <w:t>алған болатын. Сайын Мұратбеков мұндай «олжалы жолдың»</w:t>
        <w:br/>
        <w:t>игілігіне қол артқан жоқ. Тартыс пен кайшылықты кейіпкердің</w:t>
        <w:br/>
        <w:t>жан-дүниесінен, оқиғаның әрбуіне себеп болған ситуациялардың</w:t>
        <w:br/>
        <w:t>табиғи өрбуінен, нақтылы жағдайлардан, сюжет желілерінен іздеді.</w:t>
        <w:br/>
        <w:t>Ал бұл жол -- көркемдіктің, реалистік шығарманың дүниеге келу,</w:t>
        <w:br/>
        <w:t>кеңістік іздеу жолы болатын. Бұған жазушының прозамыздың шын</w:t>
        <w:br/>
        <w:t>мәніндегі табысы болып саналатын шығармалары көз жеткізіп</w:t>
        <w:br/>
        <w:t>отыр. Мұндай жағдайда «негізі каһарман» немесе «қосалкы каһар-</w:t>
        <w:br/>
        <w:t>ман» деп, оқиғанын өрбуіне бірдей МҰрыық болатын қаның</w:t>
        <w:br/>
        <w:t>дарды бөле-жарып бағалаудың мәнсіздігін де еске алмай болмай-</w:t>
        <w:br/>
        <w:t>ды. Қалай дегенде де кейіпкерлерді шынайы сомдаудын сайындық</w:t>
        <w:br/>
        <w:t>үлгісі ә. дебиетшілерді де, оқырмандарды да тәнті етумен келеді.</w:t>
        <w:br/>
        <w:t>241</w:t>
        <w:br/>
        <w:t>төңкеріп қарағаным бар, автордың аты-жөнін жаттап алғаным</w:t>
        <w:br/>
        <w:t>бар. «Жаттап алдым» деу аз, осы бір «Сайын Мұратбеков» деген</w:t>
        <w:br/>
        <w:t>жазушы ныспының өзі бізге беймәлім бір сыр бүгіп тұрғандай</w:t>
        <w:br/>
        <w:t>еді. Бұндай бірнеше парақ кара сөзбен кісі жанын астаң-кестең</w:t>
        <w:br/>
        <w:t>етерліктей құдіретке ие сөз шебері тегін жан емес екені анық еді.</w:t>
        <w:br/>
        <w:t>Табиғатына бұндай суреткерлік магия дарыған жазушы бір ерек-</w:t>
        <w:br/>
        <w:t>ше адам болуға тиіс. Ондай жанды өмірде кездестірудің өзі бір</w:t>
        <w:br/>
        <w:t>ғанибет, бір сирек оқиға болатыны анық еді. Бұны әдебистпен</w:t>
        <w:br/>
        <w:t>ауаланған балан қиял десек те сөз құдіретін сезгіш адастырмас</w:t>
        <w:br/>
        <w:t>түйсіктен туған қиял еді. Бізге таңсық қолжетпес жұлдыздай та-</w:t>
        <w:br/>
        <w:t>лант иесінің Жазушылар үйінін екінші қабатында күйкентайдың</w:t>
        <w:br/>
        <w:t>ұясындай бір бөлмеде қағаз шұқылап отырарын кім білген?!</w:t>
        <w:br/>
        <w:t>Менің кайта келіп аты-жөнін айтып, аптығып сәлем беруім жана</w:t>
        <w:br/>
        <w:t>таныс ағамызға ерекше әсер етті. Қарақат жанары ұшқындап көктем</w:t>
        <w:br/>
        <w:t>күніндей жадырап сала берді. Студенттің өз шығармасы жәйлі</w:t>
        <w:br/>
        <w:t>айтқан жүрекжарды шындығына сыпайы жымия отырып құлақ</w:t>
        <w:br/>
        <w:t>түрді. Осы кездесуден кейін араға бірер күн салып ағамыз менің</w:t>
        <w:br/>
        <w:t>алғашқы әңгімелерім жөнінде ақыл-кеңесің айтты. Мінеки, содан</w:t>
        <w:br/>
        <w:t>бері салдыртып 40 жыл керуені көшіпті. Былай қарасаң тұтас бір</w:t>
        <w:br/>
        <w:t>ғұмыр. Қалай тез... айтып ауыз жиғанша өте шыққаң?! Әсіресе, Сай-</w:t>
        <w:br/>
        <w:t>ын ағамыз бүгіндері көптен шырғалаған қатыгез сырқат шеңгелінде</w:t>
        <w:br/>
        <w:t>жатқанда осылай өткен күндерге бұрылын өзге бір көзбен қарауға</w:t>
        <w:br/>
        <w:t>мәжбүр болдық. Ағалық-інілік ынтымағымызға сызат түспеген</w:t>
        <w:br/>
        <w:t>екен. Соған тәубе. Өнерге ешкім де ұстаз қалпында келмейді.</w:t>
        <w:br/>
        <w:t>Шәкірттік балан шақты бастан кешеді. Ондай кезеңнен біреу баяу,</w:t>
        <w:br/>
        <w:t>біреу тез өтеді. Өмірде бар майталмандар, жөқ майталмандар мек-</w:t>
        <w:br/>
        <w:t>тебінен қалай да өтеді. Үйренеді. Үйрену машақаты да өнердің әр</w:t>
      </w:r>
    </w:p>
    <w:p>
      <w:r>
        <w:t>саласында әркилы болады екен. Бастан кешкеннен кейін әдебиеттегі</w:t>
        <w:br/>
        <w:t>үйренудің машақаты туралы бірер сөз. Жас қаламгер әдетте оқырман</w:t>
        <w:br/>
        <w:t>ретінде әзғе үлгілерді оқу арқылы әдеби талғамын ұштайды.</w:t>
        <w:br/>
        <w:t>Қалыптастырады. Сөйте жүріп өзі де әдебиетке әрпіл-тәрпіл</w:t>
        <w:br/>
        <w:t>қадамдар басады. Өзіне рухтас аға каламгерлерді жағалайды. Сонда</w:t>
        <w:br/>
        <w:t>не іздейді? Жазу сырын тез де терең меңгере салуды көздейді. Бірак</w:t>
        <w:br/>
        <w:t>жас қаламгердің бұл арманы іске аспайтын арман. Алдағы үлкен</w:t>
        <w:br/>
        <w:t>ағалар өздері меңгерген сөз сиқырын мәлдіретіп әкеліп құлағына</w:t>
        <w:br/>
        <w:t>күя салар-ау деу балалық. Еш қаламгер Тәңір сыйы - Сөз өнерінін</w:t>
        <w:br/>
        <w:t>ең басты касиеті сыр сиқырын саған ашып бере алмайды. Тіптен</w:t>
        <w:br/>
        <w:t>ашқысы келсе де ашып бере алмайды. Өйткені талант - жұмбақ.</w:t>
        <w:br/>
        <w:t>Рухани құбылыс. Бәрін айтуға болар, бәрін талдауға болар. Бірак</w:t>
        <w:br/>
        <w:t>таланттың неге талантты жазатынын түсіндіру, кара жерден көз жа-</w:t>
        <w:br/>
        <w:t>уын алардай қызыл гүлдің неге өсіп шығатынын түсіндірумен пара-</w:t>
        <w:br/>
        <w:t>пар, бос әурешілік. Себеп: талант - Тәңір сыйы, адам басына сирек</w:t>
        <w:br/>
        <w:t>252</w:t>
        <w:br/>
        <w:t>Соғыс жылдарындағы қазак ауылының тұрмыс-тіршілігі,</w:t>
        <w:br/>
        <w:t>ондағы ауыл адамдарының күйініш-сүйініштері жайынан сыр</w:t>
        <w:br/>
        <w:t>толғайтын көрікті ойлы, көркем шығармалар қатары мүлде си-</w:t>
        <w:br/>
        <w:t>рек, тіпті бірен-саран ғана. Жазушы С. Мұратбековтың «Қалың</w:t>
        <w:br/>
        <w:t>қар», «Жусан иісі» повестері казақ әдебиетіндегі осы бірен-саран,</w:t>
        <w:br/>
        <w:t>катары сирек шынайы көркем шығармалар тобында ерекше дара-</w:t>
        <w:br/>
        <w:t>ланып тұрады. Бұл даралық аталған повестердің сюжетін түзетін</w:t>
        <w:br/>
        <w:t>окиғалардың шындығы мен эмоциялык мазмұнында, көркемдік</w:t>
        <w:br/>
        <w:t>әлемінін байлығында. Жазушы өз шығармаларына негіз болған</w:t>
        <w:br/>
        <w:t>өмір құбылыстарын адамның, жасөспірімдердің ең бір асыл арма-</w:t>
        <w:br/>
        <w:t>нына, адал сезіміне бөлеп баяндайды. Екі повестің де тақырыптық</w:t>
        <w:br/>
        <w:t>негізін соғыс тұсындағы қазақ ауылының тұрмыс-тіршілігіне тән</w:t>
        <w:br/>
        <w:t>окиғалар тобы құрайды десек, сол оқиғалар тобының қалың орта-</w:t>
        <w:br/>
        <w:t>сында балалық шағынан от пен өрт арасында мезгілсіз көз жазып</w:t>
        <w:br/>
        <w:t>қалған, бірақ жігіттік дәурен табалдырығынан әлі аттай қоймаған</w:t>
        <w:br/>
        <w:t>жасөспірімдер жүреді. Соғысқа қатысқан майдангерлердін</w:t>
        <w:br/>
        <w:t>де, соғысқа түспей, тылда еңбек еткен азаматтардың да, қыз-</w:t>
        <w:br/>
        <w:t>келіншектердің де күнделікті өмірі каһармандық пен трагедияға</w:t>
        <w:br/>
        <w:t>бірдей толы еді, тіпті адам тағдырының қиын, ұлы шындығын та-</w:t>
        <w:br/>
        <w:t>нытатын осы екі ұғым бір адамның бір күнгі өмірінің өзінде өзара</w:t>
        <w:br/>
        <w:t>сан мәрте алмасып, бірі екіншісіне сәт сайын ұласып та жатты.</w:t>
        <w:br/>
        <w:t>«Жусан иісі» «Қалың қар» повесінен бұрынырақ жазылған.</w:t>
        <w:br/>
        <w:t>Онда «Қалың қардағыдай» қатар өріліп жаткан бірнеше сюжет-</w:t>
        <w:br/>
        <w:t>тік желі жоқ. Шығарма сюжеті Аян атты жасөспірім баланың</w:t>
        <w:br/>
        <w:t>өмірінің белгілі бір кезеңінде болған оқиғаларға негізделеді.</w:t>
        <w:br/>
        <w:t>Әкесі соғыста. Анасы жоқ. Арқа сүйеген жалғыз әжесі бар еді, ол</w:t>
        <w:br/>
        <w:t>да қайтыс болды. Өзі тобығын тайдырып алып аяғын сүйрете ба-</w:t>
        <w:br/>
        <w:t>сады. Аян өмірінің сырт көзге көрінетін шындығы осындай. Көзге</w:t>
        <w:br/>
        <w:t>ұрып тұрған ешқандай жарқыл да, қарқын да жоқ сияқты. Соған</w:t>
        <w:br/>
        <w:t>қарамастан шығарманын өн бойында үзілмей өріліп жатқан кере-</w:t>
        <w:br/>
        <w:t>мет қасиет бар. Жазушы ол қасиетті Аяннын ішкі болмысынан,</w:t>
        <w:br/>
        <w:t>тайған тобығының азабынан да ауыр жан жарасынан таратып ба-</w:t>
        <w:br/>
        <w:t>яндайды. Жанында жарасы бар, жүрегінде қаяуы бар жасөспірім</w:t>
        <w:br/>
        <w:t>баланың достарына мейірімінде, ұғымының ізгілігінде, тағдыр</w:t>
        <w:br/>
        <w:t>салған тауқыметке төтеп берген шыдамында шек жоқ. Кейіпкерінің</w:t>
        <w:br/>
        <w:t>ішінде, жүрегінің тереңінде тұнған сырынын асыл ағынын жазу-</w:t>
        <w:br/>
        <w:t>шы оның ауыл балаларына түнгі тыныштықта айтқан ертегісі ар-</w:t>
        <w:br/>
        <w:t>насында суреттейді. Әрқашан «Ертеде бір жетім бала болыпты...»</w:t>
        <w:br/>
        <w:t>деп басталатын ертегілер баланың өз ойындағы арманның алданы-</w:t>
        <w:br/>
        <w:t>шы мен жұбанышына толы еді. Тіпті ол өз ойынан шығарып ай-</w:t>
        <w:br/>
        <w:t>тып отырған ертегі әлеміне өзі бойлап, өзі содан жұбаныш тауып</w:t>
        <w:br/>
        <w:t>кана қоймай, қасындағы тыңдаушысын да сол әлемге, өзі ойлап</w:t>
      </w:r>
    </w:p>
    <w:p>
      <w:r>
        <w:t>245</w:t>
        <w:br/>
        <w:t>да рас. Осы тұрғыдан алып қарағанда новсстегі жасөспірім Санат</w:t>
        <w:br/>
        <w:t>пен Қанаттың Байдалы бастык пен оның шаш ал десе, бас алатын</w:t>
        <w:br/>
        <w:t>қол шоқпары Тұржаннын ұрып-соғуына да, алдап-арбауына да</w:t>
        <w:br/>
        <w:t>көнбей. ақтығынан таймай. бала болса да тазалығын сақтап, арын</w:t>
        <w:br/>
        <w:t>қорғап калулары олардын өміріндегі үлкен женіс болатын.</w:t>
        <w:br/>
        <w:t>Ауыл адамдарынын тұрмыс-тіршілігі қаншалықты қиын, ауыр</w:t>
        <w:br/>
        <w:t>болғанымен, қуаныш-шаттықсыз болмыс болуы мүмкін емес кой.</w:t>
        <w:br/>
        <w:t>Сондай қуанышты жағдай майданнан Көбегеннін келуімен байла-</w:t>
        <w:br/>
        <w:t>нысты суреттеледі. Соғыс даласында бір аяғын каллырып келген</w:t>
        <w:br/>
        <w:t>Көбеген ауыл адамдарының біразының жүрегін қозған. аз сәтке</w:t>
        <w:br/>
        <w:t>болса да әр көкіректен адал-тілек отын шалқытып, әр көңілді үміт</w:t>
        <w:br/>
        <w:t>жарығымен жұбатады. Шағын ауыл кан майланнан аман оралған</w:t>
        <w:br/>
        <w:t>азаматын кезектесе дәмге шақырып, сдәуір серпіліп қалады. Осын-</w:t>
        <w:br/>
        <w:t>дай бір дастарханға өзін қабылдап, қамкорлыкка алған үй иелерімен</w:t>
        <w:br/>
        <w:t>бірге келген Көбеген астан соң «Бозінген» жырын айталы. Ботасы-</w:t>
        <w:br/>
        <w:t>нан еріксіз айрылған бөзінгеннің зары тыңдаушылардың үлкенінін</w:t>
        <w:br/>
        <w:t>де, кішісінің көңіліп босатып. көзін ыстық жаска толтырады.</w:t>
        <w:br/>
        <w:t>Повестің кейінкері: «Бөзінгеннің бір жаксысы, ең сонында ботасын</w:t>
        <w:br/>
        <w:t>тауып, бақытқа ксиследі екен. Біз тыңдаушылар соған риза болдық.</w:t>
        <w:br/>
        <w:t>Бозінгенге қосылып біз де қуанышқа кенеліп, көл-кәсір аккан көз</w:t>
        <w:br/>
        <w:t>жасымыздың төлеуі қайткандай, шерменде конңіліміз женілейіп, жа-</w:t>
        <w:br/>
        <w:t>дырап қалдық. Өксік-солығымызды баса отырып Көбегенге сонша</w:t>
        <w:br/>
        <w:t>риза көңілмен, алғысты көңілмен қараймыз», - деп. соғыс мүгедегі</w:t>
        <w:br/>
        <w:t>айтқан жырдың шағын ауылдың өміріне үлкен бір сілкініс, серпіліс</w:t>
        <w:br/>
        <w:t>бергенін тілге тиек етсді. Бойжеткен қыз Шынар өз үйіндегі Көбеген</w:t>
        <w:br/>
        <w:t>тігіп берген былғары стікті киіп алып, қуаныштан төбесі көкке</w:t>
        <w:br/>
        <w:t>жеткендей күйге түседі. Шынардың етігін аяғына өлшеп байқаған</w:t>
        <w:br/>
        <w:t>Нәзира да мәз-майрам. Қылырманмен көңіл жарастырып, содан</w:t>
        <w:br/>
        <w:t>бақыт тапқан Зибаштың көніліне көктем ұялаған. Міне. осылайша</w:t>
        <w:br/>
        <w:t>жазушы кейіпкерлерінің басындағы кайғы--мұңды бір сәт шаттык</w:t>
        <w:br/>
        <w:t>айдынында толқытады. Бұл- каламгер шеберлігі.</w:t>
        <w:br/>
        <w:t>Повестін мазмұндық-идеялык табиғаты мен көркемдік-</w:t>
        <w:br/>
        <w:t>эстетикалық сипатының өзге автор шығармаларына ұқсамас осын-</w:t>
        <w:br/>
        <w:t>дай ерекшеліктері бар. Төлтумала бұл айтылғандардан басқа да</w:t>
        <w:br/>
        <w:t>бірнеше такырыптық-илеялық мотивтер мен сюжеттік желілер та-</w:t>
        <w:br/>
        <w:t>ратылады.</w:t>
        <w:br/>
        <w:t>Жазушы жасаған алам образдарынын жүйесінде қазақ әдебис-</w:t>
        <w:br/>
        <w:t>тінде бұрын көрініс таппаған өмір құбылыстарын көтеріп тұрған</w:t>
        <w:br/>
        <w:t>болмысы бөлек типтік тұлғалар тобы бар. Кейбір кейіпкерлерінін</w:t>
        <w:br/>
        <w:t>қуанған. бақыттан басы айналғандай шуақты шақтарының</w:t>
        <w:br/>
        <w:t>шындығын баяндай отырып. автор олардың шаттығын да мұңмен.</w:t>
        <w:br/>
        <w:t>кейде тіпті қайғылы күймен астастырып суреттейлі. Жазушы</w:t>
        <w:br/>
        <w:t>250</w:t>
        <w:br/>
        <w:t>өмірдің заңы. Бұған Күсендер қалай жауап береді? Бәлкім, тэуелсіздік</w:t>
        <w:br/>
        <w:t>әкелген сілкіністерден әлгі Күсендер оянар да. Мұны алдағы өмір</w:t>
        <w:br/>
        <w:t>асулары көрсетеді. Автордың «Күсен--Күсеке» деген қылаусыз жазы-</w:t>
        <w:br/>
        <w:t>лып, алтын сүзгіден өткен осы әңгімесін жазушынын ғана емес, бүкіл</w:t>
        <w:br/>
        <w:t>әдебиетіміздің табысы деуге болады.</w:t>
        <w:br/>
        <w:t>Қоғамды томаға-тұйықтықтан, бұйығы тіршілік иінінен</w:t>
      </w:r>
    </w:p>
    <w:p>
      <w:r>
        <w:t>шығаратын жақсы бір шешімге жазушының «Отау үйі» деген</w:t>
        <w:br/>
        <w:t>әңгімесін оқу үстінде де кезігеміз. Былай қарағанда, әңгімеде</w:t>
        <w:br/>
        <w:t>әлдекімлі жазғырып, кіна тағарлықтай еш нәрсе жоқ. Кемпір мен</w:t>
        <w:br/>
        <w:t>шал, оның баласы мен келіні ежелгі дәстүрмен бір шаңырақтың</w:t>
        <w:br/>
        <w:t>астында өмір сүріп жатқан секілді. Жә, сәл шыдай тұрыңыз.</w:t>
        <w:br/>
        <w:t>Тананың жүзі неге жүдеу? Оны күйеуі Ұзақ сүйіп-ақ үйленбеп пе</w:t>
        <w:br/>
        <w:t>еді? Жоқ, енді бәрі белгілі болды. Ескі салттың шеңгелінде мей-</w:t>
        <w:br/>
        <w:t>іздей болып катып калған ене келін Ганаға күн көрсетпейді екен.</w:t>
        <w:br/>
        <w:t>Отырса - опақ, тұрса - сопақ көретін ене көненің көзі еді. Демек,</w:t>
        <w:br/>
        <w:t>бұл үйде еркіндік жоқ. Еркіндік жоқ жерде еркелік те, махаббат та</w:t>
        <w:br/>
        <w:t>болмақ емес. Осыдан отыз бір жыл бұрын жарық көрген әңгіменің</w:t>
        <w:br/>
        <w:t>айтар ойы, идеясы бүгін де көкейкесті, барынша маңызды демекпіз.</w:t>
        <w:br/>
        <w:t>Нәзік лиризм, шығарманың жігі ажырамас берік архитектоникасы</w:t>
        <w:br/>
        <w:t>мен композициялық тұтастығы, осындай қасиеттердің ішкі үйлесімі</w:t>
        <w:br/>
        <w:t>мен жарасымы - Сайын шығармашылығына тән үздік үлгінің,</w:t>
        <w:br/>
        <w:t>оқырманын шуаққа бөлейтін келісті сымбат, міне, осындай.</w:t>
        <w:br/>
        <w:t>Көркем әңгіме жанрының шебері Сайын Мұратбеков әдебиетімізде</w:t>
        <w:br/>
        <w:t>қырық жыл бойы үзбей еңбек сіңіріп келеді. Осы жылдар ішінде</w:t>
        <w:br/>
        <w:t>оның қаламынан «Жабайы алма», «Жусан иісі», «Көкорай», «Қалың</w:t>
        <w:br/>
        <w:t>қар» деп аталатын тамаша повестер мен көркем очерктер туды. Ав-</w:t>
        <w:br/>
        <w:t>тор қатерлі жылдар кезеңіндегі ауыл өмірін, еңбек адамдарының</w:t>
        <w:br/>
        <w:t>төзімділігі мен бір-біріне інынайы достық қарым-қатынастарын</w:t>
        <w:br/>
        <w:t>«ОКабайы алма» және кейінірек жарық көрген «Қалың қар» повес-</w:t>
        <w:br/>
        <w:t>терінде нанымды да толымды сомдады. Мұнда да нәзік лиризм шы-</w:t>
        <w:br/>
        <w:t>найы өмірлік коллизия, адамдардың іштей өсуі, олардың бір-бірі-</w:t>
        <w:br/>
        <w:t>мен қарым--катынастарындағы ситуацияялардың әрбуі мен өрістеуі</w:t>
        <w:br/>
        <w:t>аталған шығармаларла айқын көрініс табады, тиянақты суреттеле-</w:t>
        <w:br/>
        <w:t>лі. Мұнда тағдыр тауқыметі күні бұрын мандайларына жазылып</w:t>
        <w:br/>
        <w:t>қойылған дайын кейіпкерлер жоқ. Өмірдің бел ортасында жүрген,</w:t>
        <w:br/>
        <w:t>тіршіліктің даму, өзгеру барысында іс-әрекеттері табиғи айқындалып</w:t>
        <w:br/>
        <w:t>отыратын кейіпкерлер галереясына, олардың жанды суреттеріне</w:t>
        <w:br/>
        <w:t>қызыға араласып, ықыласпен назар салып отырасың. Кәдімгі та-</w:t>
        <w:br/>
        <w:t>ныс, бейтаныс кейіпкерлердің толыққанды бейнелері баурап ала-</w:t>
        <w:br/>
        <w:t>ды. Нәзира, Қайрат, Ырысбек сынды туған жер дегенде жүректерін</w:t>
        <w:br/>
        <w:t>жұлып беруге даяр тұрған, мейлінше адал, өз істеріне құлай берілген</w:t>
        <w:br/>
        <w:t>адамдардың қиын кезде сыналған, сыннан өткен тағдырлары адам-</w:t>
        <w:br/>
        <w:t>243</w:t>
        <w:br/>
        <w:t>Өмірде кездесетін, аяққа оралғы болатын, дамуымыҙға кедер-</w:t>
        <w:br/>
        <w:t>гі келтіретін жағымсыз нәрселерді суреттеп. бетке басуға келген-</w:t>
        <w:br/>
        <w:t>де көркем шығарманы, онын ішінде әңгімелердін оралымдығына</w:t>
        <w:br/>
        <w:t>оның эстетикалық ләззатына ешнәрсені теңгере алмайсың.</w:t>
        <w:br/>
        <w:t>Осы жерде жазушы бас-аяғына дейін нәзік анризмге, юморға</w:t>
        <w:br/>
        <w:t>толы «Күсен-Күсеке» деген әңгімесі туралы айта кетудің реті келіп</w:t>
        <w:br/>
        <w:t>тұр. Дүниесі жетсе де, жетпесе де тірі жер басып жүргеніне далнып,</w:t>
        <w:br/>
        <w:t>мәз бап отыратын Күсеннін ұмытылмай, көз алдыңда тұрып қалатын</w:t>
        <w:br/>
        <w:t>портретін суреткер шебер мүсіндеген. «Кішкене шегір көздері әлі де</w:t>
        <w:br/>
        <w:t>қызарып, жасаурап тұр. Күреңітіп тотыққан жүзі ұйқыдан тұрғандікі</w:t>
        <w:br/>
        <w:t>болар, сәл ісіңкі. Тырнақтары сынған, мүжілген. барбиған жуан</w:t>
        <w:br/>
        <w:t>саусақтарымен көзін уқалап сүртіп, онан тақырға өскен тікенек-</w:t>
        <w:br/>
        <w:t>тей тікірейіп өсіп кеткен негіндегі бес-алты сақалын сипап қоялы.</w:t>
        <w:br/>
        <w:t>«Қырынып алса болар еді, - деғен ой келеді, бірақ жылы су жоқ,</w:t>
        <w:br/>
        <w:t>жарайды, түсте шайға келгенде қырынып алармын». Бірден танып</w:t>
        <w:br/>
        <w:t>отырмыз, бұл адал да аңғал Күкен-Күсекең. Өзіне-өзі қүнты жоқ,</w:t>
        <w:br/>
        <w:t>жалқаулық абден жадағайландырып, нектеп алған Күсен. Күсеннің</w:t>
        <w:br/>
        <w:t>өзіне де, өзгеге де пайдасы жоқ адалдығының белгісі - алданыштығы</w:t>
        <w:br/>
        <w:t>мен сенгіштігі. Өтірікке өлердей алданады. «Кейінірек орден аласың»</w:t>
        <w:br/>
        <w:t>десе болды, көрінгеннің алдына өліп жығылады. Орденді ол неге ал-</w:t>
      </w:r>
    </w:p>
    <w:p>
      <w:r>
        <w:t>май жүр, оны кім бермей жүр? Бұл жағын ойлап жатпайды. Миын</w:t>
        <w:br/>
        <w:t>қатырып қайтеді? Санасыздық, дарақылық пен мақтангөйлік Күсенді</w:t>
        <w:br/>
        <w:t>адамдық қалпынан міне осылай шығарып жіберген. Ауылға барып,</w:t>
        <w:br/>
        <w:t>жыл он екі айда әзер тапқан акшасынан айырылып, бір қиырдағы</w:t>
        <w:br/>
        <w:t>отарына құр қол қайтқанына оның басы ауырмайды. Осыны оқып</w:t>
        <w:br/>
        <w:t>атырып Күсеңді табаларыңды да, жазаларыңды да білмей дегбірің</w:t>
        <w:br/>
        <w:t>кетер еді. Ал Күсенге бәрібір, тан атса болды, койдың соңынан іл-</w:t>
        <w:br/>
        <w:t>біп еріп отырса болды. Күсен - тип, типтік образ. Жазушы малшы</w:t>
        <w:br/>
        <w:t>ауылын жайлап алған марғау тіршіліктің, сұрықсыз өмірдің бет-пер-</w:t>
        <w:br/>
        <w:t>десін ашу арқылы ескілікке, ілесіп калмай келе жаткан жетесіздікке</w:t>
        <w:br/>
        <w:t>қарсы шығады. Айтты-айтпалы, күсеншілдіктін дәуірі өткелі қашан.</w:t>
        <w:br/>
        <w:t>Рас, былай карағанда Күсен жазықсыз жан. өз тіршілігін өзі көріп</w:t>
        <w:br/>
        <w:t>Жүр ғой деп мүсіркеуге де болар еді. Жегіш тте жемір. көзді ала бе-</w:t>
        <w:br/>
        <w:t>ріп, алдындағы нәрседен бір шоқып калуды артық көретін дүкення</w:t>
        <w:br/>
        <w:t>Бисұлтандардың азығы осы Күсен секілділер. Ондайлар үшін Күсен</w:t>
        <w:br/>
        <w:t>секілділердің әлі де жүре тұрғаны пайдалы. Алдап түсіруге оңай, Жа-</w:t>
        <w:br/>
        <w:t>зушы Бисұлтанды бірінші планға шығарып суреттемегенін оқырман</w:t>
        <w:br/>
        <w:t>әңгіменің соңына қарай андап қалады. Күсендердің тамырына балта</w:t>
        <w:br/>
        <w:t>шабылса, Бисұлтан секілділер де аластатылмак. Жазушының осын-</w:t>
        <w:br/>
        <w:t>дай адал ойына нарыққа негізделген қазіргі тіршілік анық көз жеткі-</w:t>
        <w:br/>
        <w:t>зіп жатқан жоқ па? Әркім өз бақытын өзі жасап, сол бақыттың мех-</w:t>
        <w:br/>
        <w:t>натын да өзі тартуы керек. Бұл еркін елдің, демократияға негізделген</w:t>
        <w:br/>
        <w:t>242</w:t>
        <w:br/>
        <w:t>тапкан, өзінің аяулы арманы жарық тараткан сырлы дүниеге бастап</w:t>
        <w:br/>
        <w:t>алып кетеді. Осындай әлемнін әдемі әсеріне бөленіп, қанаттанған</w:t>
        <w:br/>
        <w:t>балалардын бірі:</w:t>
        <w:br/>
        <w:t>«- Ух. шіркін сондай семсерім болып, мен де соғысқа барсам.</w:t>
        <w:br/>
        <w:t>фашистерді тура бауша қияр едім. - деп тістенеді»</w:t>
        <w:br/>
        <w:t>Екінші баланын киялы бұдан да асқак:</w:t>
        <w:br/>
        <w:t>«- Ал мен бар ғой, тек бастарынан ғана шабар елім (..)</w:t>
        <w:br/>
        <w:t>Көк семсерді жарқ-жүрк еткізіп келе жатканымда. аллымнан</w:t>
        <w:br/>
        <w:t>көкем шыға келсе... Ой, керемет болар еді-ау. а?»</w:t>
        <w:br/>
        <w:t>Әр балада бір арман. Сол арманға беріліп, бір сәт киял кешудін</w:t>
        <w:br/>
        <w:t>өзі балаларды рақатка кенелтеді, кенелтіп, бакытқа бөлегендей. Ер-</w:t>
        <w:br/>
        <w:t>тетіші Аянның өзі ле осы күйден жұбаныш тапканлай, қуанғандай</w:t>
        <w:br/>
        <w:t>болады. Майдандағы ағасы - жарык дүниедегі жалғыз жанашы-</w:t>
        <w:br/>
        <w:t>ры келіп калатындай, келс жатқандай сезініп, жүзі балбұл жанады.</w:t>
        <w:br/>
        <w:t>Енді бірде ол осы сырын қасындағы балаларға былай жеткізеді:</w:t>
        <w:br/>
        <w:t>«- ӘЙ, мен сеңлерге бір кызық айтайын ба, - деді ол сүйінші</w:t>
        <w:br/>
        <w:t>сұрағандай қуанытпты үнмен, - Мен бүгін тан алдында түсімде</w:t>
        <w:br/>
        <w:t>ағамды көрдім. Рас айтам. Түнде жатарда ағамнын пальтосын ба-</w:t>
        <w:br/>
        <w:t>сыма жастап, көпке дейін иісін иіскеп жатқам. Ағамның нісі сіңіп</w:t>
        <w:br/>
        <w:t>капты. Бір түрлі жусанның иісі сияқты жаксы ніс. Мен бүйтіп</w:t>
        <w:br/>
        <w:t>жағасына мұрынымды тығып алдым да ұзақ-ұзақ ніскедім... Әжем</w:t>
        <w:br/>
        <w:t>ылғи: «ағаңды анау Жусанды төбенің үстінде. мал қайырам деп</w:t>
        <w:br/>
        <w:t>жүргенде айдалада тапқанмын дейтін... Менің ағамда жусаннын</w:t>
        <w:br/>
        <w:t>иісі содан қалған... Сөйтіп жатып ұйықтап едім. түсіме кірлі...»</w:t>
        <w:br/>
        <w:t>Жазушы кейіпкерінін әңгімесін эпикалық баяндау тәсілімен бе-</w:t>
        <w:br/>
        <w:t>реді. Онда Сезім бұлқынысын, медитация, көніл-күй толқынысын</w:t>
        <w:br/>
        <w:t>білдіретін эмоциялық реңкі бар, сөз жоқ. Соған қарамастан осы</w:t>
        <w:br/>
        <w:t>қысқа ғана әңгімеде жасөспірімнің жүрегіне байланған шері, әке ме-</w:t>
        <w:br/>
        <w:t>рейіне,аға алақанына жан-тәнімен сусаған сағынышты күйі, жеткіз-</w:t>
      </w:r>
    </w:p>
    <w:p>
      <w:r>
        <w:t>бей қойған арманы... - бәрі бар. Солардың бәрі. эпикалық тәсілмен</w:t>
        <w:br/>
        <w:t>суреттелгеніне қарамастан. лирикалық сырлы сазға өте бай.</w:t>
        <w:br/>
        <w:t>Аянның түсі бар баланың көкірегіне сыр төгілтті. Балалардың</w:t>
        <w:br/>
        <w:t>бәрі дс майдандағы ет жақындарынын үйлерінде калған киімдерін</w:t>
        <w:br/>
        <w:t>еске алып, оларды да жусан исі шығып тұратынын айтысып, маз</w:t>
        <w:br/>
        <w:t>болысады. Аян енді омырауына тұмсығын тығып, өзінен де жусан</w:t>
        <w:br/>
        <w:t>исі шығып тұрғанын айтқанда, балалар да оның омырауын жапыр-</w:t>
        <w:br/>
        <w:t>лай иіскеп, шынында да одан жусан исінің бұрқырап тұрғанын сезі-</w:t>
        <w:br/>
        <w:t>нелі. Бұдан кейін әр бала оз омырауына тұмсык тығып, эркайсысы</w:t>
        <w:br/>
        <w:t>оз көкіректерінен жусан нсі аңқып тұрғанына таң қалысады. Осы</w:t>
        <w:br/>
        <w:t>Иіс олардың бәрін мақтанышқа бөлей, маркайталы. Майдандағы</w:t>
        <w:br/>
        <w:t>аға-әкелерінің киімдерінен, өзлерінен шыққан жусан исі олар-</w:t>
        <w:br/>
        <w:t>ды өзара бір-бірімен де, майдандағы етжақын туғандарымен де.</w:t>
        <w:br/>
        <w:t>246</w:t>
        <w:br/>
        <w:t>үлкендер мен ересек бауырларына ілескен жасөспірімдердің жан</w:t>
        <w:br/>
        <w:t>байлығының, елі мен жерінің амандығын өзінің жанынан артық</w:t>
        <w:br/>
        <w:t>бағалаған аналардың рухани биіктігі мен ұлылығының өмірде</w:t>
        <w:br/>
        <w:t>бұлан артық анык, айқын көрінуі қазақ табиғатында қиын бо-</w:t>
        <w:br/>
        <w:t>луы мүмкін. Жазушы да өз кейіпкерлерінін өмірдегі шындық</w:t>
        <w:br/>
        <w:t>болмыстағы осы әдебінен озбай, өзі суреттеп отырған кұбылыс ту-</w:t>
        <w:br/>
        <w:t>ралы көбінесе жүректен тербеп толғайды.</w:t>
        <w:br/>
        <w:t>Тойымсыздық та бір. түпсіз шыңырау да бір. Одап шығу да</w:t>
        <w:br/>
        <w:t>жоқ, оның түбіне жету де жоқ. Ал сол тойымсыздық қолында би-</w:t>
        <w:br/>
        <w:t>лігі болса, онда онын иелігіндегі жұрт үшін ол - нағыз тажалдың</w:t>
        <w:br/>
        <w:t>өзі. Соғыстың қаралы азасы мен жайсыз қыстың киын азабы-</w:t>
        <w:br/>
        <w:t>на шыдаған ауыл адамдары осындай тойымсыз, тіпті делкұлы</w:t>
        <w:br/>
        <w:t>белсенділердің әділетсіздігіне де көнуге мәжбүр болады. Әліпті</w:t>
        <w:br/>
        <w:t>таяқ деп білмеген Байдалы шал колхозға бастық сайланады да.</w:t>
        <w:br/>
        <w:t>Тұржан деген бір делқұлы эпербақан жамағайынын аткарушы (ша-</w:t>
        <w:br/>
        <w:t>барман) етіп қызметке алады. Ол колхоз бастық туысын арқаланып</w:t>
        <w:br/>
        <w:t>құлайдан басқа қолдаушысы жоқ кемтарлар мен жетім-жесірлердін</w:t>
        <w:br/>
        <w:t>көз жасын көлдей ағызады. Сиыршының үйінен ауру баласына бір</w:t>
        <w:br/>
        <w:t>кесе сүт сұрап алып келе жатқан жесір әйел Күлғайша ойламаған</w:t>
        <w:br/>
        <w:t>жерден Тұржанның қамшысының астында соққыға жығылады.</w:t>
        <w:br/>
        <w:t>Күлғайшаның қайғы-қасіретін ауылдын баршасы жанымен сезін-</w:t>
        <w:br/>
        <w:t>генмен, араша түсуге жарайтын жалғыз естияр екі аяғынан кемтар</w:t>
        <w:br/>
        <w:t>Қыдырман ғана еді. Ашық шайқаста Қыдырманнан беті кайткан</w:t>
        <w:br/>
        <w:t>Тұржан енді басқа айла ойлап табады: Қыдырманға накақтан жала</w:t>
        <w:br/>
        <w:t>жауып айдатып жібереді. Байдалы бастық ата сақалы аузына біткен</w:t>
        <w:br/>
        <w:t>қариялығына қарамастан, Тұржанның бар зұлымдығын қолдап,</w:t>
        <w:br/>
        <w:t>оған дем беріп отырады. Өзінін кокірегі қараңғы, ниеті қара екенін</w:t>
        <w:br/>
        <w:t>білген нсмесе сезген азаматтарға қарсы небір жамандық жасаудан</w:t>
        <w:br/>
        <w:t>да тайынбайды. Қайсыбір азаматтардың үстінен қаралап арыз жа-</w:t>
        <w:br/>
        <w:t>зуды өзі хат танымаған соң, мектептін жасөспірім оқушыларынан,</w:t>
        <w:br/>
        <w:t>Санат пен Қанаттан талап стеді. Бірак Байдалы бастықтың</w:t>
        <w:br/>
        <w:t>жөнсіздігін, бұрыстығын білген балалар оның жазықсыз адам</w:t>
        <w:br/>
        <w:t>туралы жалалы арызын жазып беруден үзілді-кесілді бас тарта-</w:t>
        <w:br/>
        <w:t>ды. Сол үшін қанша ұрыс естіп, таяқ жесе де олар Байдалы мен</w:t>
        <w:br/>
        <w:t>Тұржанның пәле іздеген, адал азаматқа олім тілеген арам ниетіне</w:t>
        <w:br/>
        <w:t>қарсы шығады, ақ. таза болмыстарымен аққа, адалға ара түседі.</w:t>
        <w:br/>
        <w:t>Соғыс жылдарындағы жасөспірімдердің қиын тағдыры мен бол-</w:t>
        <w:br/>
        <w:t>мыс-бітіміндегі осы бір ерекше қасиетті жазушы Үлкен тебіреніс-</w:t>
        <w:br/>
        <w:t>пен, нағыз суреткерлік шабытпен өрнектейді. Тепсе темір үзетін</w:t>
        <w:br/>
        <w:t>алып күш иесінің өзі өмірдің кнын шиеленісті жағдайына тап</w:t>
        <w:br/>
        <w:t>болғанда оң жолдан тайып. қара күшке бас ніп, бәле мен жаланың</w:t>
      </w:r>
    </w:p>
    <w:p>
      <w:r>
        <w:t>соқтықпалы соқпағына калай түсіп кеткенің аңдамай қалатыны</w:t>
        <w:br/>
        <w:t>249</w:t>
        <w:br/>
        <w:t>Еңсе ауырлап есеңгірегендей қалыпта келіп көлікке отырдым.</w:t>
        <w:br/>
        <w:t>Таудың бұралаң жолымен қалаға карай асфальт қуып төмен түсіп</w:t>
        <w:br/>
        <w:t>келемін. Бір бұрылыста тау бөктерінде қалған Сәкеңнің үйіне</w:t>
        <w:br/>
        <w:t>жалт қараппың. Неге карағанымды білмеймін, Сол қарағанда арғы</w:t>
        <w:br/>
        <w:t>жақтағы арса-арса болған Алатау шыңлары да коса назарға іліккен.</w:t>
        <w:br/>
        <w:t>Алдакөк мұнарға тұншығып Алматы жатыр. Мынғырған қала менің</w:t>
        <w:br/>
        <w:t>жабырқау көңіл-күйімнен хабарсыз. Қыбыр-кыбыр. Жыбыр-жы-</w:t>
        <w:br/>
        <w:t>быр. Көз алдымда Алматы болса да, көніл көзімде - тау бөктерінде</w:t>
        <w:br/>
        <w:t>қалған Сәкеңнің қоңыр шатырлы үйі. Сол үйді көңіл көзімен</w:t>
        <w:br/>
        <w:t>көріп отырмын. Ар жағынан бірінен-бірі биіктей берген шокылар.</w:t>
        <w:br/>
        <w:t>Қарлы шыңдарға ұласады. Үшкара. «Басында Ү шкаранын...», Сол</w:t>
        <w:br/>
        <w:t>тұстан, әлде көңіл түкпірінен сыңсыған бір мұңлы ән бас көтеріп</w:t>
        <w:br/>
        <w:t>келелі. «Басында Үшкараның...». Сол әңгімедегі ауыз үйде ән са-</w:t>
        <w:br/>
        <w:t>лып отырған әйелдер слестеді. Солардың ортасында ішіп алып,</w:t>
        <w:br/>
        <w:t>мұңлы әнді аңыратып теңселіп отырған Зағипа, Көзі жұмулы жы-</w:t>
        <w:br/>
        <w:t>лап отырғаны байкалып еді-ау!..</w:t>
        <w:br/>
        <w:t>Басында Үшқараның кос барабан,</w:t>
        <w:br/>
        <w:t>Сол таудан дария шалқар су тараған.</w:t>
        <w:br/>
        <w:t>Сұлу қыз, көркем жігіт бәрі сонда.</w:t>
        <w:br/>
        <w:t>Апырмай, неге келдім сол арадан...</w:t>
        <w:br/>
        <w:t>“Қазақ әдебиеті”, 13 қазан, 2006 лс.</w:t>
        <w:br/>
        <w:t>АЖАРГҮЛ ЖҰПАРҒАЛИЕВА:</w:t>
        <w:br/>
        <w:t>ӨМІР ЖЫРЫН ШЕРТЕ БІЛГЕН</w:t>
        <w:br/>
        <w:t>Сайын Мұратбеков шығармаларындағы адам образы</w:t>
        <w:br/>
        <w:t>Әдебиетіміздегі сонау елуінші жылдардың аяғында, алтысыншы</w:t>
        <w:br/>
        <w:t>жылдардың басында келіп. бүгінде орта буынның белді өкілдеріне</w:t>
        <w:br/>
        <w:t>айналып. кемел шақтарына келіп отырған талантты төп бар. Олар</w:t>
        <w:br/>
        <w:t>өз мүмкіндіктерінше казак әлебиетінін бай корына үлестерін косып,</w:t>
        <w:br/>
        <w:t>оның өсіп-оркенден қанат жаюыңа ықпалдарын тигізді.</w:t>
        <w:br/>
        <w:t>Осы буынның беделді өкілдерінін бірі жазушы Сайын Мұратбеков.</w:t>
        <w:br/>
        <w:t>С.Мұратбеков әдебиетіміздің проза саласында көп жылдардан</w:t>
        <w:br/>
        <w:t>бері еңбек етіп келеді. Өмір жырын шертуде онын үні сазды, әсерлі,</w:t>
        <w:br/>
        <w:t>суреткерлік, бояуы анық. Ол салған өзгеше шығармашылық өрнек</w:t>
        <w:br/>
        <w:t>жеке жетістіктен әрі асып. ұлттык өнердің талантты туындысы деп</w:t>
        <w:br/>
        <w:t>қарауға болатын құбылыс.</w:t>
        <w:br/>
        <w:t>Адам образын жасауда мінездеу айрыкша орын алады. Өйткені,</w:t>
        <w:br/>
        <w:t>эдеби образдың ерекше көзге түсіп, мәңгілік есте қалуы да адам</w:t>
        <w:br/>
        <w:t>мінездерінің шебер жасалуымен байланысты.</w:t>
        <w:br/>
        <w:t>258</w:t>
        <w:br/>
        <w:t>женіп, жеңіспен елге оралсак деп армандайды! Әкесі соғысқа кет-</w:t>
        <w:br/>
        <w:t>кенде анасыкайтыс болып, одан әжесінін жамағайындарын сағалап,</w:t>
        <w:br/>
        <w:t>ауылға көшіп келгенде эжесі көз жұмған соң. Бапай шалдын үйіне</w:t>
        <w:br/>
        <w:t>ауысқан Аян ауыл балаларының ұйыткысы. Әркайсысы да оның</w:t>
        <w:br/>
        <w:t>өздерінен несімен артык екенін тап басып тани қоймаса да іштей</w:t>
        <w:br/>
        <w:t>сезініп, мойындаған бастаушысы. Жасынан тағдыр кнындығын</w:t>
      </w:r>
    </w:p>
    <w:p>
      <w:r>
        <w:t>көп көріп, ерте есейген ол, майдандағы жарын сағынып, зарлы</w:t>
        <w:br/>
        <w:t>әнге баскан әйелдерге косылып көңілі босаған балаларға: «Жыла-</w:t>
        <w:br/>
        <w:t>уды әркім де біледі. Мықты болсаң нағыз еркекше кныншылықта</w:t>
        <w:br/>
        <w:t>жыламай бақ», - деп ақыл беріп жігерлендіре түседі. Өзінің де</w:t>
        <w:br/>
        <w:t>іші-бауыры езіліп, көкірегі қан жылап жатқан қаршадай баланың</w:t>
        <w:br/>
        <w:t>басқалар қиналмаса екен деген амалы бұл. Өз көкесі де майланда</w:t>
        <w:br/>
        <w:t>жүрген лирикалық кейіпкер де тобығы тайып үйде жатқан Аянның</w:t>
        <w:br/>
        <w:t>көкесі тезірек оралса екен деп тілейді. Бұл - сәбилік таза көңілдің.</w:t>
        <w:br/>
        <w:t>жаны жақын досына деген шынайы көңілдің көрінісі.</w:t>
        <w:br/>
        <w:t>Дулат Исабековтың «Біз соғысты көрген жоқпыз» деп аталатын</w:t>
        <w:br/>
        <w:t>майданға кеткен әкесі мен ағалары бәрі бірдей аман оралғанда,</w:t>
        <w:br/>
        <w:t>басқалардың әкелері соғыстан қайтпай қалғанына өзі кінәлідей се-</w:t>
        <w:br/>
        <w:t>зініп мектепке келмей қойып, ақыры үй-іптімен баска ауылға көшіп</w:t>
        <w:br/>
        <w:t>кететін баланың психологиясындағы құбылыс тәрізді адамға деген</w:t>
        <w:br/>
        <w:t>жанашырлық.</w:t>
        <w:br/>
        <w:t>Тобығы тайған аяғы ойнамалы болып, қайта-қайта шығып кете</w:t>
        <w:br/>
        <w:t>берген Аян өзін де, өзгені де мазаламайын деп біраз уақыт шыққан</w:t>
        <w:br/>
        <w:t>буынын салдыртпай жүреді. Бала деген бүкпесіз тура мінезді емес</w:t>
        <w:br/>
        <w:t>пе, бір қүні оны балалар аяғың жарамайды деп ойынға қоспай</w:t>
        <w:br/>
        <w:t>қояды. Кілт бұрылып, тұра жөнелген Аян ауылдағы сынықшы</w:t>
        <w:br/>
        <w:t>шалға барып, уақытында келмеген соң аяғың қисық бітіп жазы-</w:t>
        <w:br/>
        <w:t>лып кетіпті дегеніне қарамастан, жаны қанша қиңалса да тобығын</w:t>
        <w:br/>
        <w:t>қайта салдырып алады.</w:t>
        <w:br/>
        <w:t>Бұл детальдан біз Аян мінезінін тағы бір кырын - онын</w:t>
        <w:br/>
        <w:t>намысқойлығың кереміз. «Намыс» ұғымын ол әлі де түсінбеуі</w:t>
        <w:br/>
        <w:t>де мүмкін, бірақ, «Өлімнен ұят күшті» деген халық даналығы</w:t>
        <w:br/>
        <w:t>оның сүйегіне ана сүтімен бірге сіңіп, бойына жусанды даланың</w:t>
        <w:br/>
        <w:t>мөлдір ауасымен бірге дарыған. Л.И.Тимофеевше айтсақ: «Адам</w:t>
        <w:br/>
        <w:t>әлеуметтік және ұлттық тұрғыдан анықталған, тарихи негізделген,</w:t>
        <w:br/>
        <w:t>өмірге деген өзінің жеке көзқарасы, өз өміртанымы, өз тілі бар мі-</w:t>
        <w:br/>
        <w:t>нез».</w:t>
        <w:br/>
        <w:t>Әдебиеттегі ең бір қисынды сала- балалар әдебиетіекені белгі-</w:t>
        <w:br/>
        <w:t>лі. Қалтарыс-бұраланы, кыры мен сыры мол, терен де биік, қатал да</w:t>
        <w:br/>
        <w:t>әділетті, қатыгез де мейірбан. жұмбақ та қиын өмір атты сынактан</w:t>
        <w:br/>
        <w:t>өтуге енді ғана қадам басқан баланың алғашқы әсерлерін, таным-</w:t>
        <w:br/>
        <w:t>түсінігінің оянып, өзгеруін, ақылы мен міңезі қалай қалыптаса</w:t>
        <w:br/>
        <w:t>260</w:t>
        <w:br/>
        <w:t>С. Мұратбеков шығармаларындағы кейіпкер мінезі тура-</w:t>
        <w:br/>
        <w:t>лы әңгімені біз Л.Н. Толстойдың мына бір сөзінен бастамақпыз.</w:t>
        <w:br/>
        <w:t>«Көркем шығарма дегеніміз сүйіспеншіліктің жемісі. Бірақ іс бол-</w:t>
        <w:br/>
        <w:t>маса, сүйіспеншіліктің өзі өлі дүние болмақ. Сіз сүйіспеншіліктің</w:t>
        <w:br/>
        <w:t>ісін істеңіз, сонда біз де сіз сүйетін нәрсені сүйетін боламыз...»,</w:t>
        <w:br/>
        <w:t>дейді ұлы жазушы П.Д. Голохвастовқа жазған хатында. С.</w:t>
        <w:br/>
        <w:t>Мұратбековтың қай кейіпкерін алманыз, оның жүріс-тұрысы,</w:t>
        <w:br/>
        <w:t>қимыл-қозғалысы, сөйлеген сөзі мен істеген ісі шыншыл да на-</w:t>
        <w:br/>
        <w:t>нымды бейнеленетіні соншалық жазушынын бұл туындысы да</w:t>
        <w:br/>
        <w:t>«сүйіспеншілік жемісі» екенін байқаймыз. Бұл жерде әңгіме</w:t>
        <w:br/>
        <w:t>кейіпкердің оқырманға ұнау - ұнамауында емес, оның неліктен</w:t>
        <w:br/>
        <w:t>ұнайтындығы немесе ұнамайтындығында болып отыр. Жазу-</w:t>
        <w:br/>
        <w:t>шы өз шығармаларында кейіпкердің мінезін сипаттап қана кой-</w:t>
        <w:br/>
        <w:t>майды, мінезді ашу арқылы окырманның кейіпкер туралы пікірі</w:t>
        <w:br/>
        <w:t>қалыптасуына әсер етеді.</w:t>
        <w:br/>
        <w:t>Ал, акалемик З. Қабдоловтың анықтамасы бойынша, «Мінез -</w:t>
        <w:br/>
        <w:t>адамның ішкі болмысы, белгілі қоғамдық жағдай қалыптастырған</w:t>
      </w:r>
    </w:p>
    <w:p>
      <w:r>
        <w:t>қоғамдық құлқы, барлык психологиялык ерекшеліктерінің</w:t>
        <w:br/>
        <w:t>жиынтығы».</w:t>
        <w:br/>
        <w:t>Біз Мұратбеков кейіпкерлерінің мінезін екі тұрғыдан: жеке</w:t>
        <w:br/>
        <w:t>адам ретінде және ұлттық бейне жағынан қарастырамыз.</w:t>
        <w:br/>
        <w:t>С.Мұратбековкейіпкерлері, негізінен Ұлы Отансоғысы менодан</w:t>
        <w:br/>
        <w:t>кейінгі кездегі 60-70 жылдардағы ауыл тұрғындары. Сондыктан</w:t>
        <w:br/>
        <w:t>жазушы шығармаларындағы кейіпкер мінезі өзін қоршаған саяси-</w:t>
        <w:br/>
        <w:t>әлеуметтік, коғамдық орта ретіндегі басты зерттеу обьектісі - ауыл</w:t>
        <w:br/>
        <w:t>өміріне байланысты калыптасып, дамып отырады.</w:t>
        <w:br/>
        <w:t>Ал, казақ халқының бүкіл ұлттық ерекшелігін алуан түрлі</w:t>
        <w:br/>
        <w:t>алмағайып замандардан аумалы-төкпелі кезеңдерден аман-есен</w:t>
        <w:br/>
        <w:t>алып өтіп, бойында сақтай білген ауыл - өз ұлтының кадір-касиетін</w:t>
        <w:br/>
        <w:t>түсіне де құрметтей білетін әр азаматтың көкейіндегі асыл ұғым.</w:t>
        <w:br/>
        <w:t>С.Мұратбеков кейіпкерлері осы ауылда туып-өскен, даладай дар-</w:t>
        <w:br/>
        <w:t>хан да, жомарт мінезді, сырбаз да кішіпейіл, акжарқын да бауыр-</w:t>
        <w:br/>
        <w:t>мал, әжет те батыл жандар.</w:t>
        <w:br/>
        <w:t>«Алыста қалған балалық шағым... Ойымнан жарғақ сары таны</w:t>
        <w:br/>
        <w:t>қаудырлаған, тобығы тайған сол аяғын сүйрете жүгіретін, шілбиген</w:t>
        <w:br/>
        <w:t>арық, ақсак қара бала бір кетпейді», - деп басталады «Жусан иісі»</w:t>
        <w:br/>
        <w:t>атты повесі. Соғыс салган зобалаң алыс ауылдағы мектеп жасына</w:t>
        <w:br/>
        <w:t>енді ғана іліккен өрімдей жас балалардың да өміріне еніп, олардың</w:t>
        <w:br/>
        <w:t>түнде ұйқысын, күндіз күлкісін, үстіндегі киімін, ауызындағы</w:t>
        <w:br/>
        <w:t>асын алыпты. Майданға кеткен әкесін сағынған балалар жетім бала</w:t>
        <w:br/>
        <w:t>Аянның ертегілерін тыңдап көңіл жұбатады, сол ертегі кейіпкер-</w:t>
        <w:br/>
        <w:t>леріндей батыр болып, майдандағы әкесімен бірге жауды жапыра</w:t>
        <w:br/>
        <w:t>299</w:t>
        <w:br/>
        <w:t>кетті. Екі кайтара оқып шықты. Көмекші жігіттін айлар бойы</w:t>
        <w:br/>
        <w:t>әлгі кітаптан бас алмағанын байқады. Ыілғи бұған айта береті-</w:t>
        <w:br/>
        <w:t>ні - сабақты жақсы оқу керектігі. Мұндай уәжді мұғалімдер де</w:t>
        <w:br/>
        <w:t>сан мәрте қайталап, ығыр қылған. Бірақ сері ағасының айтқаны</w:t>
        <w:br/>
        <w:t>басқаша әсер етті. Мына түздегі бейопа тірлігіне күйіне, оқымай</w:t>
        <w:br/>
        <w:t>қалғанын өкіне баяндады.</w:t>
        <w:br/>
        <w:t>- Үлкен өмірге бару үшін, білім керек. Сондықтан, қазірден</w:t>
        <w:br/>
        <w:t>бастап сабақты жақсы оқыған жөн.</w:t>
        <w:br/>
        <w:t>Баланың орташа үлгерімі есіне түсті. Биыл бесінші сынып-</w:t>
        <w:br/>
        <w:t>та бар күшін салуға іштей ұйғарды. Әттең, пәндердін қайсыбірі</w:t>
        <w:br/>
        <w:t>көкейге қонымсыз, зейіні жете бермейді. Дәміл-дәміл тықактап</w:t>
        <w:br/>
        <w:t>сұрауға именеді, интернаттын мұғалімдері қатал.</w:t>
        <w:br/>
        <w:t>Ойын бөліп Сері ағасы:</w:t>
        <w:br/>
        <w:t>- Бұл жазушы осы әңірдікі, «Қоңырдан», - дегені.</w:t>
        <w:br/>
        <w:t>- Қалай?! - Баланың көкейінде жазушы деген тек періште-</w:t>
        <w:br/>
        <w:t>лер мекенінде жаратылып, солардың ортасынан халыққа түсетін</w:t>
        <w:br/>
        <w:t>сияқты көрінетін. Аузы ашылып кетті.</w:t>
        <w:br/>
        <w:t>- Қалай дейтін дәнеңесі жоқ. Осы жерде туған.</w:t>
        <w:br/>
        <w:t>Бала жалма-жан орнынан атып тұрып, қайтадан жүгіріп барып</w:t>
        <w:br/>
        <w:t>қолына кітапты алды. Сол сәттен бастап оның ішкі әлемінде бір</w:t>
        <w:br/>
        <w:t>өзгешелік байқалды. Кітап жазған жазушының өзімен бірге өмір</w:t>
        <w:br/>
        <w:t>сүріп жатқаны кайран қалдырды. Әйтпесе, бұл білетін ақын-жа-</w:t>
      </w:r>
    </w:p>
    <w:p>
      <w:r>
        <w:t>зушылар кемінде бір-екі ғасыр бұрын өмір сүрген, ең соңғылары</w:t>
        <w:br/>
        <w:t>жиырмасыншы жүзжылдықтың бірінші жартысында тіршілік кеш-</w:t>
        <w:br/>
        <w:t>кендер еді. Бәрі өлген. Балалық аңғал ойынша енді бұдан былай</w:t>
        <w:br/>
        <w:t>ешкім жазу өнерімен айналыспайтындай көрінетін...</w:t>
        <w:br/>
        <w:t>Түс әлетінде «зар жақ» көк телефон әдеткі гөй-гейіне басты.</w:t>
        <w:br/>
        <w:t>Тұтқаны құлағына апарғаны сол еді «Ассалумағалейкүм, көке» де-</w:t>
        <w:br/>
        <w:t>ген таныс дауыс саңқ ете қалды.</w:t>
        <w:br/>
        <w:t>- Аликум...</w:t>
        <w:br/>
        <w:t>- Түс кезінде кездессек...</w:t>
        <w:br/>
        <w:t>- Жайша ма?</w:t>
        <w:br/>
        <w:t>- Баққа бармағалы көп болды.</w:t>
        <w:br/>
        <w:t>Сайын Қазакстан Компартнясы Орталык Комитетінде сек-</w:t>
        <w:br/>
        <w:t>тор меңгерушісі болып қызмет атқаратын. Әкімнің текке</w:t>
        <w:br/>
        <w:t>шақырмағаны бесенеден белгілі. «Қандай қажеттігім бар? Теле-</w:t>
        <w:br/>
        <w:t>фонмен айтпағанына қарағанда әңгімесі өңезді болса керек».</w:t>
        <w:br/>
        <w:t>Осындай ойдың жетесімен баққа да ілікті. Ол қақпаның ал-</w:t>
        <w:br/>
        <w:t>дыңда күтіп тұр екен. Маңызды шаруа айтатын тәрізді, аяғын</w:t>
        <w:br/>
        <w:t>нығырлай басады.</w:t>
        <w:br/>
        <w:t>276</w:t>
        <w:br/>
        <w:t>нәрсені айтамын дсп, әлденені бүлдірсе керек. Әлгі адам енді ерін</w:t>
        <w:br/>
        <w:t>бауырына алып тулаған шу асаудай мүлде қайыру бермеді.</w:t>
        <w:br/>
        <w:t>Істің насырға шапқанын әблен байкаған кұрдастар Рамазанды</w:t>
        <w:br/>
        <w:t>қолтықтап, «кеттік, құрысын» деп көшеге бет алды. Қайсы бірі</w:t>
        <w:br/>
        <w:t>мына қалаймақанда істің қалай болғанын түсінбей де қалды. Ра-</w:t>
        <w:br/>
        <w:t>мазанды ксу-кеулеп, соған каумаласты. Оны нтермелеп. далаға</w:t>
        <w:br/>
        <w:t>қарай шығарып бара жатқандарында Сайын «осының бәріне кінәлі</w:t>
        <w:br/>
        <w:t>мен» деді ме, әлде кенеттен өршіген байбаламға анталай ұмтылған</w:t>
        <w:br/>
        <w:t>тәртіп сақшыларына «жауапты өзім берейін» делі ме, іркіле бе-</w:t>
        <w:br/>
        <w:t>ріпті. Жанындағы жолдастары аңдамаған. Далаға шыққанда бірак</w:t>
        <w:br/>
        <w:t>сандарын соғып, ініке қайта ұмтылды. Амал қанша, орнын ғана</w:t>
        <w:br/>
        <w:t>сипап қалды, милиция алып кетіпті.</w:t>
        <w:br/>
        <w:t>«Бес тапал» астарына үнілмеген уакиға халықаралық ренк</w:t>
        <w:br/>
        <w:t>алып, сол кездегі КСРО Сыртқы істер министрі А.А.Громыко</w:t>
        <w:br/>
        <w:t>ертеңінде-ак Димаш Ахметұлына телефон соғады.</w:t>
        <w:br/>
        <w:t>-Мыналарыңсұмдық қой,басқаелден келген делегация мүшесін</w:t>
        <w:br/>
        <w:t>казақтар жабылып ұрып, бейбастақтық көрсетіп... - Сөзінің соңын</w:t>
        <w:br/>
        <w:t>айта алмай ашудан тұтыға берді.</w:t>
        <w:br/>
        <w:t>- Мүмкін емсе, - дейді Димекең. Содан колма-кол «не жәйт,</w:t>
        <w:br/>
        <w:t>кімдер екен біліңдерші» деп шұғыл түрде тиісті адамдарға</w:t>
        <w:br/>
        <w:t>жүктейді.</w:t>
        <w:br/>
        <w:t>Сөйтсе, әлгі африкалык Конгодан келген үлкен фигура екен.</w:t>
        <w:br/>
        <w:t>Сотанактықтары дем арасында ашылып, «бес тапалды» ағалары</w:t>
        <w:br/>
        <w:t>мұрындарынан тізіп, жинап алды. Жазушылар одағында бәріне</w:t>
        <w:br/>
        <w:t>сәгіс жариялады. Сайынлы екі бастан 15 сөткеге жауып тастаған.</w:t>
        <w:br/>
        <w:t>Сондағы Сайынның ұстамдылығы, өмір сыныпа темір-</w:t>
      </w:r>
    </w:p>
    <w:p>
      <w:r>
        <w:t>дей беріктігі жолдастарын қайран калдырды. Әйтпесе Сайын</w:t>
        <w:br/>
        <w:t>мәтінде нәзік жанды. Тауқымет пен тсперішке шыдамайтындай</w:t>
        <w:br/>
        <w:t>көрінетін. Қиындыққа қасқайып қарсы тұрғанына сүйсінді. Басын</w:t>
        <w:br/>
        <w:t>тақырлатып алып тастапты, бәз-баяғы калпы, алакандай тесіктеп</w:t>
        <w:br/>
        <w:t>күлгені көрінеді.</w:t>
        <w:br/>
        <w:t>Мына жөнсіз істеріне қапаланып, бір жағы оған қолдау таны-</w:t>
        <w:br/>
        <w:t>тып, бостандықтағы достары да бірі қалмай, шаштарын ұстарамен</w:t>
        <w:br/>
        <w:t>сыпырыпты. Күңде оған шабылып, сырттан көже тасиды. «Үлкен</w:t>
        <w:br/>
        <w:t>ыдыспен. көп кып әкеліңдер» дейді Сайын жайбарақат қызыл</w:t>
        <w:br/>
        <w:t>қырманда еңбекте жүргендей. Себебі, бірге жатқанлары аш</w:t>
        <w:br/>
        <w:t>қалмауы керек қой. Соларға да алаламай дәм татырады.</w:t>
        <w:br/>
        <w:t>Сөйтіп, «бсс тапалдың» басында осындай ҡызықтар да</w:t>
        <w:br/>
        <w:t>ұшырасқан. Сайын шаруаның бәрін өзі мойнына алып. 15тәулікпен</w:t>
        <w:br/>
        <w:t>құтылып шықты. Бәлкім, басқа біреу болса «менің касымла бәлен</w:t>
        <w:br/>
        <w:t>бар елі, түген болған еді» деп, жанындағыларын тізіт берер ме...</w:t>
        <w:br/>
        <w:t>Бұл да, былай қарағанда, үлкен адамгерніліктің шынайы көрінісі.</w:t>
        <w:br/>
        <w:t>274</w:t>
        <w:br/>
        <w:t>рамханасына апарды. Әлгі жерде отырғанда кәкелері «сен, өзі,</w:t>
        <w:br/>
        <w:t>бүгін жомарт болып кеттің ғой» деді таңданыстарын жасырмай.</w:t>
        <w:br/>
        <w:t>- Чехославакияда, чех тілінде менің әңгімем Шығыпты, Соны</w:t>
        <w:br/>
        <w:t>жуып отырмын. -- Баяғы байсалдылық.</w:t>
        <w:br/>
        <w:t>- Жарайсың!</w:t>
        <w:br/>
        <w:t>Құлшына құттықтап, колын алды. Әлемі әңгіме, кесек қалжың</w:t>
        <w:br/>
        <w:t>іркіліссіз, ағытылды да жөнелді. Уакыттың да думанды сәтте бай-</w:t>
        <w:br/>
        <w:t>ыз таппайтыны белгілі, дүркіреп бірер сағат өте шықса керек. Бәрі</w:t>
        <w:br/>
        <w:t>қуаныштың буына бусанып, кызыңқыраған. Сол сәтте Сайын:</w:t>
        <w:br/>
        <w:t>- Жүріңдер. Мәкеңс қой сойғызып койдым, біздікіне барамыз -</w:t>
        <w:br/>
        <w:t>деді. Ак сары жүзіне қызыл шырай араласып, достарына күлімдей</w:t>
        <w:br/>
        <w:t>қарады.</w:t>
        <w:br/>
        <w:t>Мейрамханадан шығып келе жаткан кезде Рамазан:</w:t>
        <w:br/>
        <w:t>- Жоқ, үйге бармаймыз. - легені төтеннен қиғылықты салып.</w:t>
        <w:br/>
        <w:t>- Олне ғып”</w:t>
        <w:br/>
        <w:t>- Үйге бармаймыз, осы сыйлағаның да жетеді. - Құрдастары да</w:t>
        <w:br/>
        <w:t>тоқпейілділікпен ырзалық танытты.</w:t>
        <w:br/>
        <w:t>Рамазан елден ерекше кағынып, «бармаймыз, бармаймыз» де-</w:t>
        <w:br/>
        <w:t>генді жөпелдемсте үстін-үстін қайталады.</w:t>
        <w:br/>
        <w:t>- Неге бармайсың?! - Оның мына қылығы Сайынның асқақтаған</w:t>
        <w:br/>
        <w:t>көңілін аласартты ма, бүкіл денесімен бұрыла карады.</w:t>
        <w:br/>
        <w:t>- Бармаймыз! - Себебін ашып айтпай ңоқай күйде, күңк етті,</w:t>
        <w:br/>
        <w:t>- Сен мен үшін сонда қуанбайсың ба?! - деп, құрдасына әзілдей</w:t>
        <w:br/>
        <w:t>аяғын сермеп қалды.</w:t>
        <w:br/>
        <w:t>Осы тұста дәл есікке таянған--тұғын. Айналып тұратын есік.</w:t>
        <w:br/>
        <w:t>Рамазан ары қарай жалт беріп бұлтарды да, мұның аяғы барып</w:t>
        <w:br/>
        <w:t>тыстан кіріп келе жатқан афрнкалыққа сарт стіп тигені. Әлгі неме</w:t>
      </w:r>
    </w:p>
    <w:p>
      <w:r>
        <w:t>«әдейі тепті» деп бірден ойбайға басты, Жалғыз да емес екен,</w:t>
        <w:br/>
        <w:t>қасында бір топ адам. Араларында қыздары бар. Арадай шулап,</w:t>
        <w:br/>
        <w:t>«қасақана жасалды» дел, сәңкіңі салды.</w:t>
        <w:br/>
        <w:t>Әлгінде Алатауасығынан келмей жініккен «бес тапал» қапелімде</w:t>
        <w:br/>
        <w:t>саскалақтап, ауызы күйген күшіктей бүгежектеді. Содан жалынып-</w:t>
        <w:br/>
        <w:t>жалбырынып жүріп, білген орысшаларын айтып, әдейі емес екемін</w:t>
        <w:br/>
        <w:t>түсіндіріп, кешірім сұрады. Ол кешіріп кетіп бара жатқан. Сап етіп</w:t>
        <w:br/>
        <w:t>Рамазан сырттан қайтадан жүгіріп келді. Келдіде |</w:t>
        <w:br/>
        <w:t>- Әй, мынау француз тілінде сөйлеп тұр ғой? - делі.| й</w:t>
        <w:br/>
        <w:t>- Иә, -- Күнде французша ұғынысып жүргендей біреуі мақұлдай</w:t>
        <w:br/>
        <w:t>кетті. ) )</w:t>
        <w:br/>
        <w:t>- Ой, мен мұны қазір катырамын. - Етегі далаңдап жетіп барады.</w:t>
        <w:br/>
        <w:t>Жөпелдемеде ешкім оны бөгеп үлгере алмады. Жанағы әбілеттен</w:t>
        <w:br/>
        <w:t>кейін бәрі сансырап тұрса керек. Әрі мұндайды күтпеген.</w:t>
        <w:br/>
        <w:t>французша бірдеме-бірдеме деп ) еді, анау қайтадан түлен</w:t>
        <w:br/>
        <w:t>түрткендей ашуланғаны. Рамазан тегі, көңілге конымды, жақсы</w:t>
        <w:br/>
        <w:t>273</w:t>
        <w:br/>
        <w:t>- ӘЙ, Сатай, тұр балам, барып шананы алып қайт, - деді.</w:t>
        <w:br/>
        <w:t>Сатай көзін сығырайтты. Үйдің іші әлі қаранғы екен. Терезеден</w:t>
        <w:br/>
        <w:t>бүлыңғыр ғана жарық түсіп тұр. Түн ортасынан жана ғана ауған</w:t>
        <w:br/>
        <w:t>мезгіл сияқты. Нағыз тәтті ұйқының шағы да. Бүкіл тұла бойы мау-</w:t>
        <w:br/>
        <w:t>жырап ұйып, дәп осы күйде талықсып ұйықтап жата бергісі келеді.</w:t>
        <w:br/>
        <w:t>Бірақ ендігі жерде әкесі ұйқы береді дейсін бе? Әнеки, шақырған</w:t>
        <w:br/>
        <w:t>тауықтай бас жақтан тағы қылқылдай бастады.</w:t>
        <w:br/>
        <w:t>- Сатай-ау, таң атты ғой, тұрсаңшы енді, - дейді» (Қылау).</w:t>
        <w:br/>
        <w:t>Мінеки, осылай жазушы қаламының астынан қарапайым</w:t>
        <w:br/>
        <w:t>өрілген сөйлемдер тасасынан жан бітіп, ауыл адамдары өріп шыға</w:t>
        <w:br/>
        <w:t>бастайды. Қара сөздер тіріліп ақ парактын беті өмір майданына</w:t>
        <w:br/>
        <w:t>айнала бастайды. Егер ле е дегеннен ақ параққа жан бітіре алмай-</w:t>
        <w:br/>
        <w:t>ды екен, бұл жазушы каламын қолға алмайтынын білеміз. Ай-</w:t>
        <w:br/>
        <w:t>лап-жылдап жазу столына жоламайды. Өнер деген де өзінше бір</w:t>
        <w:br/>
        <w:t>дін. Ол дінге сенбесең, адалдығыңды сақтамасаң, аяламасан, түк</w:t>
        <w:br/>
        <w:t>шықпайды. Ол дінді алып жүру ұлы ерлік. Иығымызға салмағы</w:t>
        <w:br/>
        <w:t>батқан кезде көбіміз тайқып кетіп жатамыз. Онда өз обалың</w:t>
        <w:br/>
        <w:t>өзіне, өнер діні сені кешірмейді. Жазаланасың. Сенен аруақ</w:t>
        <w:br/>
        <w:t>қашады, сөз пірі көтеріледі. Бұл сырды талант иелері іштей се-</w:t>
        <w:br/>
        <w:t>зеді. Бірақ ол жәйлі ешкім де ашык айтпайды. Қант диабеті де-</w:t>
        <w:br/>
        <w:t>ген сырқат шырғалаған ағамыздың көңілін сұрай барып отырып:</w:t>
        <w:br/>
        <w:t>«Жазып жүрген жаңа шығармаларыңыз болса, беріңізші, 70</w:t>
        <w:br/>
        <w:t>жылдығыңыздың қарсанында журналға шығарайық!» дедік. Сәкең</w:t>
        <w:br/>
        <w:t>көптен аяқтай алмай, дұрысы үстінен қарал шығуға дәті бармай</w:t>
        <w:br/>
        <w:t>жүрген бірер әңгімелерінің бар екенін айтып, үстінен қарап шығып,</w:t>
        <w:br/>
        <w:t>келесі жолы дайындап қоюға уәде берді. Жаз аяғында Сәкеңнің</w:t>
        <w:br/>
        <w:t>тау бөктеріндегі үйіне тағы бардық. Ағамыз көлеңкедей қозғалып</w:t>
        <w:br/>
        <w:t>сыртқа шығып кеткен екен. Мәриям жеңгеміз ағамыздың халінен</w:t>
        <w:br/>
        <w:t>хабар берді. «Райгүлдің қазасынан оңала алмай қалды ғой... Іш-</w:t>
        <w:br/>
        <w:t>тей ағаң менен де күйрек боп шықты...» деп өткен жазда мезгілсіз</w:t>
        <w:br/>
        <w:t>дүниеден өткен тұнғышын еске алып күрсінді.</w:t>
        <w:br/>
        <w:t>Ашық есіктен күн ыстық болса да жылы киініп алған Сай-</w:t>
        <w:br/>
        <w:t>ын ағанын бойы көрінді. Құшақтасып көрістік. Маған Сәкең</w:t>
        <w:br/>
        <w:t>қаңбақтай жеңіл көрінді. Әбден жүдеген. Көлеңкедей козғалады.</w:t>
        <w:br/>
        <w:t>Денсаулығы жәйлі әңгіме үстінде Сәкең күлбілтелемей мына ау-</w:t>
      </w:r>
    </w:p>
    <w:p>
      <w:r>
        <w:t>румен оның салдарын мойындағанын антты. «Бала-шаға аман бол-</w:t>
        <w:br/>
        <w:t>сын. Өздерің аман болыңдар» деді. Біз не айтарымызды білмей</w:t>
        <w:br/>
        <w:t>тіліміз байланып отырып қалдық. Жамандыққа кимайтын жаннан</w:t>
        <w:br/>
        <w:t>бұндайды есту ауыр еді. Әлдене деп сөзіміз божырап басу айттық.</w:t>
        <w:br/>
        <w:t>Бірақ ұтымды емес, әсері шамалы сөздер түсті ауызға. Аздасын</w:t>
        <w:br/>
        <w:t>жаңа әңгімелерін жөндеп беремін деген уәдесін еске салдым. «Ша-</w:t>
        <w:br/>
        <w:t>мам келмеді. Қарай алмадым», - деді Сайын аға.</w:t>
        <w:br/>
        <w:t>257</w:t>
        <w:br/>
        <w:t>туындының көркемдік ерекшелігі жайлы емес, жазылу тарихы</w:t>
        <w:br/>
        <w:t>мен кейіпкерлерінің өмірі жайлы сұраған едім. Көздеріне мейірім</w:t>
        <w:br/>
        <w:t>ұялаған жылы жүзді асыл ана есіктен кіргеннен ерекше ықыласпен</w:t>
        <w:br/>
        <w:t>қарсы алып, бар тәттісін алдыма тосып жатканда, көз алдыма көп</w:t>
        <w:br/>
        <w:t>жылдан кейін ауылға келген інісін «айналып-толғанып, мейірлене</w:t>
        <w:br/>
        <w:t>елжірей қарайтын» әпке бейнесі келе берді...</w:t>
        <w:br/>
        <w:t>Мәриям Мұратбек келіні, жазушының жары:</w:t>
        <w:br/>
        <w:t>Сайын - ешкімге жамандығы жоқ, керісінше, қолынан келген-</w:t>
        <w:br/>
        <w:t>ше бәріне көмек көрсетіп, ешкімді ренжітпеуге тырысатын жан</w:t>
        <w:br/>
        <w:t>болатын. Айналасындағылардын бәріне - отбасы. бала-шағасы.</w:t>
        <w:br/>
        <w:t>іні-карындастары, әке-шешесі, туған туыстары. достарына да өте</w:t>
        <w:br/>
        <w:t>мейірімді еді. Мәдениетті, ұстамды болатын, бәрін терең ойлап,</w:t>
        <w:br/>
        <w:t>акылмен шешетін, Абай атамызша айтқанда «ақырын жүріп, анық</w:t>
        <w:br/>
        <w:t>басатын» адам дер едім.</w:t>
        <w:br/>
        <w:t>Шығармаларынын барлығында Сайынның шынайы ссзімі, таза</w:t>
        <w:br/>
        <w:t>көңілі айқын байқалып, адал жүрегі соғып тұрады. Кейіпкерлері</w:t>
        <w:br/>
        <w:t>қандай ұяң. сыпайы, биязы болса, Сайын дәл сондай биязы еді.</w:t>
        <w:br/>
        <w:t>Ол туралы жақсы лебіздерін ағалары, жолдастары, інілері га-</w:t>
        <w:br/>
        <w:t>зет-журналдарға жазып жүр. Сайын шығармаларын көбіне түнде</w:t>
        <w:br/>
        <w:t>отырып жазатын. Жыл мезгілдерінен күзді жақсы көрді.</w:t>
        <w:br/>
        <w:t>Сендер әнгімелеріне арқау етіп отырған «Басында Үшқаранын»</w:t>
        <w:br/>
        <w:t>әңгімесінің жазылу тарихы былай еді.</w:t>
        <w:br/>
        <w:t>1967 жылдың жазында Сәкең, Тахауи Ахтанов, Бердібек</w:t>
        <w:br/>
        <w:t>Соқпақбаев үшеуі Сайынның аулына барып, екі аптадай жайлауын</w:t>
        <w:br/>
        <w:t>тамашалап, Сәкеннің ата-бабалары, нағашы аталарының мекенің</w:t>
        <w:br/>
        <w:t>аралап қайтты. Жайлаулары Қапал тауы мең Текелі тауының ара-</w:t>
        <w:br/>
        <w:t>сы. Ортасында Қора өзені ағып жатыр. Өте асау, тасығанда малды</w:t>
        <w:br/>
        <w:t>да, аламды да ағызады. Сол өзеннің жағасында жаздай малшылар</w:t>
        <w:br/>
        <w:t>коныстайды. Жоғарыдағы жазықта Мұратбек атасының жайлауы.</w:t>
        <w:br/>
        <w:t>Одан әріректегі жайлау нағашы атасы Тілеудікі. Екі жүз метрлік</w:t>
        <w:br/>
        <w:t>биіктен «Бұркан бұлак» деп аталатын бұлақ ағып түседі. Үшеуі сол</w:t>
        <w:br/>
        <w:t>жерлерді аралап, демалып, риза болысып кайткан. )</w:t>
        <w:br/>
        <w:t>Келгеннен кейін бір күні Сайын маған: «Ойыма бір керемет сю-</w:t>
        <w:br/>
        <w:t>жет келді. соны жазамын». - деді. Басын бастап, жазып та жүрді.</w:t>
        <w:br/>
        <w:t>Келесі жылы Әкім Таразимен бірге Жамбыл жайлауына кет-</w:t>
        <w:br/>
        <w:t>ті. Содан келгеннен кейін күзде жазуға отырды да, әлгі бастаған</w:t>
        <w:br/>
        <w:t>дүниесін аяқтап, «Басында Үшқараның» деген атпен жариялады.</w:t>
        <w:br/>
        <w:t>Басына «Әкім Таразиге арнаймын» деп жазды.</w:t>
        <w:br/>
        <w:t>Әңгімесін Әкім Таразиге арнау себебі. екеуі біртуғандардай</w:t>
        <w:br/>
        <w:t>тату.адал дос еді. «Әкім көкеміз 1962 жылы жазда окуды Маскеуден</w:t>
        <w:br/>
        <w:t>бітіріп келгенде алғаш Тахаң екеуміз барып танысып едік», - деп</w:t>
        <w:br/>
        <w:t>267</w:t>
      </w:r>
    </w:p>
    <w:p>
      <w:r>
        <w:t>жігі ажырамай жүретін. Бұлардың татулығы. сыйластықтары</w:t>
        <w:br/>
        <w:t>сырт көзге бірден шалынар еді. Ғажабы, бір-бірінін атын атамай-</w:t>
        <w:br/>
        <w:t>ды: «көке» леп тұрады. Көпшіліктің арасында «Рамазан көке».</w:t>
        <w:br/>
        <w:t>«Қалихан» көке дейтін достарын. Шығармалары ла үстін-үстін</w:t>
        <w:br/>
        <w:t>мерзімді басылым бетерінде жарияланып, жұртқа таныла бастаған</w:t>
        <w:br/>
        <w:t>кездері. Мұндайда студенттердің көзі кырағы ғой. катар жүріп,</w:t>
        <w:br/>
        <w:t>қатар тұрғаннан кейін оларды сыртынан «Бес тапал» деп атапты.</w:t>
        <w:br/>
        <w:t>Араларында Ақан Нұрманов сынды алтыншы тапалдары да бар</w:t>
        <w:br/>
        <w:t>еді, әттең... Ол өмірден ертерек көшті.</w:t>
        <w:br/>
        <w:t>Бастарының қосылуы да қызық. Байтақ еліміздін әр киырында</w:t>
        <w:br/>
        <w:t>жүрсе де басылым беттеріндегі әңгімелері арқылы бір-бі-</w:t>
        <w:br/>
        <w:t>рін сырттай танитын. Адамы кұмырсқаша каптаған Алматыда</w:t>
        <w:br/>
        <w:t>тоқайласқаннан кейін туғанын көргендей. бір-біріне тез бауыр</w:t>
        <w:br/>
        <w:t>басты. Қалихан мен Сайын алғаш рет Одақта ұшырасты.</w:t>
        <w:br/>
        <w:t>- Келдің бе? - деді Қалихан Сайынға сжелгі танысындай.</w:t>
        <w:br/>
        <w:t>- Халің қалай? - деді Сайын. Осы бір ауыз сөз ләм екеуін</w:t>
        <w:br/>
        <w:t>мәңгілік іргесі ажырамайтын ұлы достыққа бастаған. Қабдеш,</w:t>
        <w:br/>
        <w:t>Ақан, Рамазандармен дс бір қазанда қайнағаннан кейін тез ұғысып,</w:t>
        <w:br/>
        <w:t>жақындаса берлі.</w:t>
        <w:br/>
        <w:t>Бұл кезде Әкім Мәскеуле окитын. Қалихан онымен таныс</w:t>
        <w:br/>
        <w:t>екен. Бірді-екілі колжазбаларын көрсетіпті. Қалиханға ұнаса тиіс,</w:t>
        <w:br/>
        <w:t>жанындагы достарына ара-тұра ол жөнінде айтатын болса керек.</w:t>
        <w:br/>
        <w:t>Ал, сырттағы адамның құлағы ел жаққа түрік тұратыны белгілі,</w:t>
        <w:br/>
        <w:t>казақша ғазет-журналдарды үзбей алып тұратын. Олар да Рама-</w:t>
        <w:br/>
        <w:t>зан Тоқтаровтың, Сайын Мұратбековтің, Қалихан Ысқақовтың</w:t>
        <w:br/>
        <w:t>шығармаларын оқитын. Сондаіштей «с-е, шіркін. мына жігіттердің</w:t>
        <w:br/>
        <w:t>арманы бар ма екен» деп қызығатын.</w:t>
        <w:br/>
        <w:t>1962 жылы Әкім оқуды тәмамдап, «Қазақфильм» қиностуди-</w:t>
        <w:br/>
        <w:t>ясына қатарлағы редактор болып орналасты. Арада аз ғана уақыт</w:t>
        <w:br/>
        <w:t>өткен. Бір күні кезекшісі «сізді біреулер іздеп келіп тұр» деп теле-</w:t>
        <w:br/>
        <w:t>фон шалды. «Кімдер ексн» деген оймен далаға шықты. Бірден на-</w:t>
        <w:br/>
        <w:t>зарына ілінгені Тахауи Ахтанов пен Сайын Мұратбеков.</w:t>
        <w:br/>
        <w:t>Қысқаша амандықтан сон Тахаң: танысайык деп бұрылдық,</w:t>
        <w:br/>
        <w:t>телі.</w:t>
        <w:br/>
        <w:t>Ол кездегі адамдардың жаны таза елі ғой. «Алыстан оку бітіріп</w:t>
        <w:br/>
        <w:t>келді, үлкен өмірге енді араласып жатыр. ортамызға тартайык» де-</w:t>
        <w:br/>
        <w:t>гендегі ниеті болса керек.</w:t>
        <w:br/>
        <w:t>Тілге тиск етер жалпылама ештеме табылмағандыктан, әңгіме</w:t>
        <w:br/>
        <w:t>үзіле берді. Осыны аңғара койған Тахан:</w:t>
        <w:br/>
        <w:t>- Сыра ішесің бе өзің, - деді төтесінен. Әдетте еркектерді осы</w:t>
        <w:br/>
        <w:t>бір нәрсе тез шүйіркелестіре қоятын.</w:t>
        <w:br/>
        <w:t>- Сыра, ішсмін.- Әр сөзін кадап, бөліп-бөліп айтты.</w:t>
        <w:br/>
        <w:t>279</w:t>
        <w:br/>
        <w:t>Абыз-уақыт: Бүгінде екшеген адамға Қалиханнын бұл тірлігі,</w:t>
      </w:r>
    </w:p>
    <w:p>
      <w:r>
        <w:t>жолдастарын қайрау. Дыраудай өткір тілімен осып, лажсыз ізде-</w:t>
        <w:br/>
        <w:t>нуге, талпынуға, ширауға мәжбүрлеу. Ақырында шынтуайтындағы</w:t>
        <w:br/>
        <w:t>бағасын беру. Қарасаң, керемет көшебелілік.</w:t>
        <w:br/>
        <w:t>Бұлар бетін, жүзің дегенді білмейтін. Себебі, айтылғанпың</w:t>
        <w:br/>
        <w:t>бәрі ақикат. Жандары - алал. Шығармаларын жосадай етіп мі-</w:t>
        <w:br/>
        <w:t>пейді. Достыққа сүйеу деген болмайтын. Сондайда араларындағы</w:t>
        <w:br/>
        <w:t>өкпешілі Рамазан. Бесеуі, Ақан барда алтауы. кейін Зейнолла</w:t>
        <w:br/>
        <w:t>Серікқалиев, Қадыр Мырзалиев, Рымғали Нұрғалиев. Мұхтар</w:t>
        <w:br/>
        <w:t>Мағауин аралаеты ғой, бір-бірінің шығармаларын өмірі өтірік</w:t>
        <w:br/>
        <w:t>мактаған емес. Қатты қарайтын. әсіресе аямайтыны Қалихан.</w:t>
        <w:br/>
        <w:t>Асқар (Сүлейменов) және Әкім. Быт-шытын шығарып, кәдесіз</w:t>
        <w:br/>
        <w:t>ғып тастайды. Шығарманы бұтарлап, шақ--шәлекейін шығарудың</w:t>
        <w:br/>
        <w:t>үш шебері. Соның өзінде Қалихан түксиіп, «сен жанға батырмай</w:t>
        <w:br/>
        <w:t>жұқалап сынайсын» деп Әкімге ренжитін. Өзі бетің бар. жүзің</w:t>
        <w:br/>
        <w:t>бар демей, айтады да салады. Қадам бастырмайтын. Кейде қызыл</w:t>
        <w:br/>
        <w:t>кеңірлек болып тобелесін кала жаздайды. Ал, бір ғажабы. Сайын</w:t>
        <w:br/>
        <w:t>еш уақытта бұл сынға араласпайтын. Жымиып отырады. «Әй, Сай-</w:t>
        <w:br/>
        <w:t>ын, айтсаншы» дссс: «Енді түсінікгі ғой» дейді ешкімнін қотырын</w:t>
        <w:br/>
        <w:t>тырнагысы келмей.</w:t>
        <w:br/>
        <w:t>Бірак олардың сол шыншылдығы өздеріне пайдаға жара-</w:t>
        <w:br/>
        <w:t>ды. Сайынның алғашқы әңгімелерінің бірі «Райгүлін» «мы-</w:t>
        <w:br/>
        <w:t>нау газеттік материалға жақын екен» дегендері бар. Содан кей-</w:t>
        <w:br/>
        <w:t>ін ол қызарынқырап, үндемей калды. Кейін кайта карағанына</w:t>
        <w:br/>
        <w:t>көздері жетті. Сойтіп, олар бір-біріне жаксылыкты сын аркылы</w:t>
        <w:br/>
        <w:t>жасап жүрді. Және де бір-бірін шығарма арқылы ұқты. Оларды</w:t>
        <w:br/>
        <w:t>жақындатқан да шығарма. Әйтпесе. алтауы алты тараптан. Сол</w:t>
        <w:br/>
        <w:t>алтаудың сыртында, пікірлес, ұғымы жақындардан жұбы жазыл-</w:t>
        <w:br/>
        <w:t>мас жиырма каламгер болды. Әрине, бәрінің басын біріктірген</w:t>
        <w:br/>
        <w:t>- шығарма. Содан, кейін бәрінің де мінез-кұлқы мен түйсік-пси-</w:t>
        <w:br/>
        <w:t>хологиялары да ұксас елі. Өйткені, бұлар қиындықта қатайып.</w:t>
        <w:br/>
        <w:t>согыс кезінде өскен балалар. Осыдан да шығар. бұлардың бойла-</w:t>
        <w:br/>
        <w:t>рында эгоизм аз. Бір-біріне болса екен леп жүрді. Таласып кеткен</w:t>
        <w:br/>
        <w:t>жоқ. Олардан кейінгі толқында конкуренция күліпті қарқын аллы.</w:t>
        <w:br/>
        <w:t>«Конкуренция» деп сыпайылағаным, бақталас, бақай есеп үшінші</w:t>
        <w:br/>
        <w:t>толқында тіпті өршіді.</w:t>
        <w:br/>
        <w:t>-. Онша-Мұншаға желпіне қоймайтын Сайынның сол күні</w:t>
        <w:br/>
        <w:t>құйысқаны көтерілді. Достарына көнілі түсіп, бәрін «Ауыл» мей-</w:t>
        <w:br/>
        <w:t>272</w:t>
        <w:br/>
        <w:t>Ал, оны бала күнінен бауырына басып, тумаса да туғандай</w:t>
        <w:br/>
        <w:t>қылып өсірген Мақсұт қарт пен Салиха шешей болса, Қамардың</w:t>
        <w:br/>
        <w:t>күйеуі соғыста қаза тапқаны туралы кара қағазды оған көрсетуге</w:t>
        <w:br/>
        <w:t>дәті бармай әлі күнге дейін құпия ұстап келген. Байғұс жесірдің</w:t>
        <w:br/>
        <w:t>ең болмаса үміті үзілмесін деген амалы бұл екі қарияның, Бауыры</w:t>
        <w:br/>
        <w:t>Тіленберген іздеп келіп, Қамарға кұла түспек болғанда Салиха ше-</w:t>
        <w:br/>
        <w:t>шей жайылып түседі. Бір жағынан өмірлен ұрпақсыз кетемін бе деп</w:t>
        <w:br/>
        <w:t>қамығып жүрген, өзі сыртынан жақсы білетін жесір әйелмен бас</w:t>
        <w:br/>
        <w:t>қоспақ болған інісіне камкорлык көрсетсе, екінші жағынан. кел-</w:t>
        <w:br/>
        <w:t>меске кеткен күйеуінін елесін күтіп санаменен сарғайған Қамарды</w:t>
        <w:br/>
        <w:t>құтты орнына қондырып сауабын алмақ. Қамарға сөзін өткізе ала-</w:t>
        <w:br/>
        <w:t>тынына сенімді де. Бірақ әшейінде өткен-кеткенді эңгіме қылып...</w:t>
        <w:br/>
        <w:t>жас кезінде істеген қылықтарын айтып мақтанған кезде кемпірі</w:t>
        <w:br/>
        <w:t>какпайлай бастағанда үндемей калатын Максұт қарт осы жолы шар</w:t>
        <w:br/>
        <w:t>ете қалды. Кемпіріне бұл әңгімеге араласпауға бұйырып. Тілепбер-</w:t>
        <w:br/>
        <w:t>генге өзің еөйлес лейлі. Қызындай болып кеткен Қамарлын көңіліне</w:t>
        <w:br/>
        <w:t>кірбің түсіріп алмайык деген аккөңіл қарттын ойына келгені осы бо-</w:t>
        <w:br/>
        <w:t>лалы. Таныс мінез, таныс характерлер. Салиха шешейлің бойынан</w:t>
      </w:r>
    </w:p>
    <w:p>
      <w:r>
        <w:t>ауыл-аймақ, көрші-көлемнің бәрін бір өзі билеп-төстеп жүргендей</w:t>
        <w:br/>
        <w:t>есіліп еркін сөйлейтін: бірак шалы аларып бір қарағанда жым бола-</w:t>
        <w:br/>
        <w:t>тын ауылдағы айналайын әжелерді көргендей болсак, Мақсұт карт</w:t>
        <w:br/>
        <w:t>жайшылықта қарапайым көп адамның бірі тәрізді көрінгенмен, ірге-</w:t>
        <w:br/>
        <w:t>лі мәселе кезіккенде пышақпен кескендей шұғыл да біржола бір-ақ</w:t>
        <w:br/>
        <w:t>шешім қабылдайтын аталарымыздың санатынан.</w:t>
        <w:br/>
        <w:t>Сайын Мұратбеков шығармаларындағы шыншыл да шебер</w:t>
        <w:br/>
        <w:t>жасалған әйелдер бейнесі галереясында өзгелерден оқшау тұрған</w:t>
        <w:br/>
        <w:t>бір тұлға бар. Ол «Жабайы алма» повесіндегі Зибаш. Ауылдың</w:t>
        <w:br/>
        <w:t>ең үлкен ақсақалы, тоқсаннан асқан Қуатбек шалдың қара қағаз</w:t>
        <w:br/>
        <w:t>келгеніне екі жылдан асқан немересінің жесірі. Жаралануына</w:t>
        <w:br/>
        <w:t>байланысты уақытша майданнан босап қайткан Ырысбек әйелі</w:t>
        <w:br/>
        <w:t>Дүрияны тастап Зибашты үйіне кіргізіп алады. Қартайған ата-ене-</w:t>
        <w:br/>
        <w:t>сін бір жылатса, құдай косқан қосағым аман-есен оралды деп мәз</w:t>
        <w:br/>
        <w:t>болып жүрген Дұрияны екі жылатканына назаланғаныңмен «бас-</w:t>
        <w:br/>
        <w:t>басыңа бай кайда. Бақтықара, шал болса да тиіп ал екеуара» де-</w:t>
        <w:br/>
        <w:t>ген халықта бір сөл бар еді ғой деп оған кешіріммен қарайсың, Не</w:t>
        <w:br/>
        <w:t>жар қызығына, не бала қызығына тұшына алмаған жас жесірдің</w:t>
        <w:br/>
        <w:t>өз аяғымен келген бақытты басқа теппейін деген далбасасы бо-</w:t>
        <w:br/>
        <w:t>лар деп бәріне де атың өшкір қу соғысты кінәлан көңіл демдейсің,</w:t>
        <w:br/>
        <w:t>Кейін ол Ырысбектің мазағына айналғанда да оған жаның ашиды.</w:t>
        <w:br/>
        <w:t>Қанаттың әпкесі Нәзира жаудан азат етілген калаларды қалпына</w:t>
        <w:br/>
        <w:t>келтіруге жүрерде коштасуға жиналған екі-үш қызбен бірге болған</w:t>
        <w:br/>
        <w:t>Зибаш екі аяғы үсіп кетіп тойтық болып калған өзінен бірер жас</w:t>
        <w:br/>
        <w:t>263</w:t>
        <w:br/>
        <w:t>кінә артуға батылы бармайды. Анасы шындықты айтып, әкең мына</w:t>
        <w:br/>
        <w:t>кісі деп көрсеткенде де ол «менің әкем соғыста әлген», - дейді міз</w:t>
        <w:br/>
        <w:t>бақпастан.</w:t>
        <w:br/>
        <w:t>Бүкіл Шығыс халықтарына тән бір қасиет - ананы ардақтау,</w:t>
        <w:br/>
        <w:t>оған ешқашан қарсы келмеу. Қанатай да апасына қарсы шықпайды,</w:t>
        <w:br/>
        <w:t>бірақ оны іштей айыптайтынын, өзінің некесіз туғандығын мой-</w:t>
        <w:br/>
        <w:t>ындамайтынын ол жасыра алмайды.</w:t>
        <w:br/>
        <w:t>Осы жерде Оралхан Бөкейдің «Қар кызы» повесінін кейіпкері</w:t>
        <w:br/>
        <w:t>Аманжанның өзі тәрізді некесіз туған жолдастарына «Біз соғыстың</w:t>
        <w:br/>
        <w:t>балаларымыз» дейтіні ойға оралады.</w:t>
        <w:br/>
        <w:t>Иә, соғыс деген сұрапыл тажал, алыс ауылдағы бейбіт</w:t>
        <w:br/>
        <w:t>жандардың да өмірін астан-кестең етті. Шал-кемпірді баласынан</w:t>
        <w:br/>
        <w:t>айырса, жауқазындай жас сәби әкесін жоғалтты. Соғыстың Зіл</w:t>
        <w:br/>
        <w:t>салмағы, негізінен жан жарын мейірі қанып құша алмай, махабба-</w:t>
        <w:br/>
        <w:t>ты сағынышқа айналып сарғайған әйелдерге түсті. Дала гүліндей</w:t>
        <w:br/>
        <w:t>үлбіреген небір нәзік арулар әрқайсысы он еркектің орнына еңбек</w:t>
        <w:br/>
        <w:t>етгі. Жауды жеңсек деген бірғана мақсатқа саналы түрде жұмылған</w:t>
        <w:br/>
        <w:t>халықты әлдебір тобыр ретінде таныған тоталитарлық жүйеде қан</w:t>
        <w:br/>
        <w:t>қақсатты.</w:t>
        <w:br/>
        <w:t>«Жабайы алма» повесінде майдандағы жарынан «қара қағаз»</w:t>
        <w:br/>
        <w:t>келіп қан жылаған Нұрсұлуды масақ ұрладың деп соттап жібере-</w:t>
        <w:br/>
        <w:t>ді. Шиеттей балалары мен өлмелі кәрі шешесі жылап-сықтап қала</w:t>
        <w:br/>
        <w:t>береді. Күйеуі соғыста қаза тапқан Бағиланы колхоз қырманын</w:t>
        <w:br/>
        <w:t>күзетіп жүргенде ұрылар елтіріп кетеді. Оның қызы Нәзираның</w:t>
        <w:br/>
        <w:t>сүйген жігіті Тақтар да майданда қаза табады. Соғыс пен әйел...</w:t>
        <w:br/>
        <w:t>Көз жасы мен қайғы-қасірет.</w:t>
        <w:br/>
        <w:t>«... Күзетке мені біреу байлап койды дейсің бе, құтылғым кел-</w:t>
        <w:br/>
        <w:t>се ертең-ақ басқа жұмысқа ауыспас па едім, бірақ... түнгі күзетті</w:t>
      </w:r>
    </w:p>
    <w:p>
      <w:r>
        <w:t>ұнатамын... Түнде ұйқтай алмай дөңбекшіп төсекте жатқаннан да</w:t>
        <w:br/>
        <w:t>ояу жүрген жақсы... Рас, түн суық, бірақ маған сол суығы ұнайды,</w:t>
        <w:br/>
        <w:t>ішкі мұңымды сейілтеді. «Уды у қайтарады» деген емес пе». Бұл</w:t>
        <w:br/>
        <w:t>«Жеңеше» әңгімесіндегі майданға кеткен жарын күткеніне жиыр-</w:t>
        <w:br/>
        <w:t>ма жыл болған Қамардың сөзі. Осы үзіндіден-ак оның мінезінің</w:t>
        <w:br/>
        <w:t>бар қыры көрініп тұр. Артында алданыш болар бір шарананы</w:t>
        <w:br/>
        <w:t>қалдыруға да үлгермей майданға аттанған жарының орпын бөтен</w:t>
        <w:br/>
        <w:t>адам басады-ау деген ойдың өзін жолатпауға тырысып, түн баласы</w:t>
        <w:br/>
        <w:t>төсегінен безіп жүрген сертке берік шерлі жан. Кейіннен күйеуінің</w:t>
        <w:br/>
        <w:t>соғыста қаза тапқанын естігенде ол өзіне сөз салып келіп отырған</w:t>
        <w:br/>
        <w:t>Тілепбергенге рай бермейді. Бұл да жарының аруағына адалдық,</w:t>
        <w:br/>
        <w:t>оның ошағының отын сөндірмей, артында қалған шанырағынын</w:t>
        <w:br/>
        <w:t>түтінін түтетіп отыра беруді ойлаған қазақ әйеліне ғана тән таза</w:t>
        <w:br/>
        <w:t>табиғи мінез.</w:t>
        <w:br/>
        <w:t>262</w:t>
        <w:br/>
        <w:t>бастағанын шынайы суреттеп беру хас шебердің қолынан ғана</w:t>
        <w:br/>
        <w:t>келмек. Қазак әдебиетінде балаларға арнап қалам тартпаған жа-</w:t>
        <w:br/>
        <w:t>зушы кемде-кем десек, Сайын Мұратбеков солардың бірегейі бо-</w:t>
        <w:br/>
        <w:t>лып табылады. Ол балалар әдебиетіне өлшеусіз үлес қоскан С.Бе-</w:t>
        <w:br/>
        <w:t>галин, М.Етекбаев, С.Омаров, әлемдік әдебиеттің корына енуге</w:t>
        <w:br/>
        <w:t>лайык шығармалар туғызған Б.Сокпакбаев көтерілген биіктен</w:t>
        <w:br/>
        <w:t>көрінуге лайык шығармаларды дүниеге әкелді. «Жусан нсі», «Жа-</w:t>
        <w:br/>
        <w:t>байы алма» повестері мен «Жанболат», «Қылау», «Ары-бері жол»</w:t>
        <w:br/>
        <w:t>әңгімелері осындай туындылар қатарына жатады. Арманшыл Аян,</w:t>
        <w:br/>
        <w:t>сотқар Әжібек, жылауық Қасым, Қанат пен Санат - бәрі де өзіне</w:t>
        <w:br/>
        <w:t>тән ерекшелігімен, қылык-мінезімен даралана көрініп тұрады.</w:t>
        <w:br/>
        <w:t>«Ары-бері жол» әңгімесінің кейіпкері - Бөкен жиен ағасы</w:t>
        <w:br/>
        <w:t>Көкбайдың машинасына мініп қалаға барып келмек болады. Жол-</w:t>
        <w:br/>
        <w:t>дан оларға бақташының әйелі Күлшара қосылады. Оның бұл</w:t>
        <w:br/>
        <w:t>машинаға кездейсок отырмағанын, екеуінің көңілдес екенін жол-</w:t>
        <w:br/>
        <w:t>шыбай олардың өзара әңгімесінен аңғарған баланың көңілі нілдей</w:t>
        <w:br/>
        <w:t>бұзылады. Мұны баласынып, түсінбейді гой деген оймен артық</w:t>
        <w:br/>
        <w:t>доңғалаққа теңеуі, одан ішінде жел тұра ма, тұрмаса желімдеп тас-</w:t>
        <w:br/>
        <w:t>тау керектігін айтып, Бөкенді мүлдем жетесіз деп есептеуі, оның</w:t>
        <w:br/>
        <w:t>зығырданын қайнатады. Неке бұзуды, біреудің некелі әйелімен</w:t>
        <w:br/>
        <w:t>көңілдес болуды адамгершлікке жатпайтын лас та лайықсыз іс деп</w:t>
        <w:br/>
        <w:t>білетін қазақ ұғымында тәрбиеленген Бөкен әлгі екеуінің, мұның</w:t>
        <w:br/>
        <w:t>екі көзін бақырайтып қойып алдамақ болғанына көнбей қояды.</w:t>
        <w:br/>
        <w:t>Абайсызда орынсыз бір ағаттык кылық жасап алған адамның өзін</w:t>
        <w:br/>
        <w:t>тіптен тастап, машинаны айдап әкетеді. Бұл онын ардан безген екі</w:t>
        <w:br/>
        <w:t>«ғашықты» жазалағаны, өзінің жаңа ғана қалыптасып келе жатқан</w:t>
        <w:br/>
        <w:t>дүниетанымындағы жарға адалдық, махаббат сезімі, пәктік тәрізді</w:t>
        <w:br/>
        <w:t>түсініктерді былғатпау үшін күрескен түрі, алдағы өмірде кездесер</w:t>
        <w:br/>
        <w:t>сан алуан арпалыстың алғашқысы.</w:t>
        <w:br/>
        <w:t>«Күзгі бұралаң жол» әңгімесін алайық. Анасының Ұлы Отан</w:t>
        <w:br/>
        <w:t>соғысынан оралмаған жары өзінің әкесі бола алмайтынын Қанат</w:t>
        <w:br/>
        <w:t>жақсы біледі. Бұл жолдан табылған бала, бір сәттік нәпсінің бе,</w:t>
        <w:br/>
        <w:t>әлде жетім-жесірді басынған зорлықшыл озбырдың айуандық</w:t>
        <w:br/>
        <w:t>құмарлығының ба, болмаса дәурені өтіп бара жатқан жас адамның</w:t>
        <w:br/>
        <w:t>жаратылыстан өзіне тиесілі сыбағасын ұрлық жолмен болса да</w:t>
        <w:br/>
        <w:t>алуға деген ұмтылысының ба, отқа ұмтылған көбелектей көрсе</w:t>
        <w:br/>
        <w:t>қызарлықтың ба - калай болғанда да адамгершілікке жат, ауылдың</w:t>
        <w:br/>
        <w:t>моральдық кодексіне қайшы келетін күнәлі махаббаттың жемі-</w:t>
        <w:br/>
        <w:t>сі. Сондықтан да, Қанатай елдің бәрі білетін ацы шындықты,</w:t>
        <w:br/>
        <w:t>анасының жалғандағы жақын адамының күнәһар екенін</w:t>
        <w:br/>
        <w:t>мойындағысы келмейді. Оны жеңілтек әйелдер қатарына қосуға</w:t>
        <w:br/>
        <w:t>кимайды, майданда онат болған жарының аруағын сыйламады деп</w:t>
      </w:r>
    </w:p>
    <w:p>
      <w:r>
        <w:t>261</w:t>
        <w:br/>
        <w:t>Сайынның тек «бес тапалға» ғана бүйрегі бұрған жоқ. Мұнысы</w:t>
        <w:br/>
        <w:t>ісінің болар-болмас шеті ғана. Мұндай жақсылықты көп адамға</w:t>
        <w:br/>
        <w:t>жасады. Сондай аялы қамқорлыққа бөленген адам -- Ұзақбай Дос-</w:t>
        <w:br/>
        <w:t>панбетов, Марат Қабанбаев, Асқар Егеубаев, Тұрсын Жұртбаев</w:t>
        <w:br/>
        <w:t>сияқты өзінің сүйікті інілері болатын. Кезінде Мараттын кітап-</w:t>
        <w:br/>
        <w:t>тарын тоқтатпай шығарып тұрды. Құрдастары сондай ықыласқа</w:t>
        <w:br/>
        <w:t>бөленген жастарды көрсе «Сайынның інілері» деп күлетін де</w:t>
        <w:br/>
        <w:t>қоятын.</w:t>
        <w:br/>
        <w:t>Абыз-уақыт: Мен оқымаған Сайыниың шығармасы жоқ. Тағы</w:t>
        <w:br/>
        <w:t>да окып шықтым. Сайын сөз жоқ классик. Ешкандай шүбәсыз</w:t>
        <w:br/>
        <w:t>таза классик. Мен оған «саған біреулер «көп жазбадың» деп айта-</w:t>
        <w:br/>
        <w:t>тын шығар, сен оны көңіліңе алма. Сенің осы екі кітабың жетеді.</w:t>
        <w:br/>
        <w:t>Ғасырларға кетеді. Баяғытом-том жазғандардың қайсысы оқылады,</w:t>
        <w:br/>
        <w:t>қайсысы оқылмайтыны Аллаға ғана аян. Сенін туындыларын -</w:t>
        <w:br/>
        <w:t>қазақ тілі бар кезде оқылатыны хақ» дегенім бар.</w:t>
        <w:br/>
        <w:t>«Күзгі бұралаң жол» әңгімесі романнан артық. Соғысты,</w:t>
        <w:br/>
        <w:t>соғыстан кейінгі жағдайды терміштеп, тұтастай Қазақстандағы</w:t>
        <w:br/>
        <w:t>сол кездегі хал-ахуалды суреттеп бастан-аяқ шұбыртатындар бар</w:t>
        <w:br/>
        <w:t>ғой. Мына әңгімеден бүкіл Отан соғысының тақсыретін сезуге бо-</w:t>
        <w:br/>
        <w:t>лады, көруге болады. Бұдан артық жазудың керегі жоқ. «Жеңеше»</w:t>
        <w:br/>
        <w:t>деген әңгімесінен де соғыс қасіретінің қаншалықты ауыр екенін</w:t>
        <w:br/>
        <w:t>тағы бір тереңінен түсінесің.</w:t>
        <w:br/>
        <w:t>Жарнамалық жазушылар болды. Бар. Оларды іліп әкетіп,</w:t>
        <w:br/>
        <w:t>бүкілодақтық дәрежеге көтерді. Әлбетте, барлығы уақытша</w:t>
        <w:br/>
        <w:t>идеологиялық ұранның салдарынан. Кейін заман өзінің калпына</w:t>
        <w:br/>
        <w:t>келді. Әлі де ықшамдалады. Қазір егеменді ел болдық па, еңді 10-</w:t>
        <w:br/>
        <w:t>15 жылдан кейін бүгінгі әдебиет, орысша айтқанда қалайсың ба,</w:t>
        <w:br/>
        <w:t>қаламайсың ба - тазарады. Осы каптап жүрген 700-дің бәрі қалады</w:t>
        <w:br/>
        <w:t>деп ойламаймын. Сан-сапасына карай өзгереді. ТІушкиннің кезін-</w:t>
        <w:br/>
        <w:t>де де жүздеген жазушы ғұмыр кешкен. Бір прозашыға мемлекеттің</w:t>
        <w:br/>
        <w:t>есебінен Петерборға ескерткіш қойылған. Қайда соның бәрі? Ал</w:t>
        <w:br/>
        <w:t>Пушкинді кабактардан шықпайтын маскүнем деп газеттер жазатын.</w:t>
        <w:br/>
        <w:t>Чеховты дуалдың түбінде өледі қаңғырып жүріп деп жазатын. Горь-</w:t>
        <w:br/>
        <w:t>кийді қайыр сұрап кетеді түбі деп жазатын. Бірақ сол ғазеттердің</w:t>
        <w:br/>
        <w:t>айтқаны болған жоқ қой. Сол кездегі кәдімгі Горькийге де, Чеховке</w:t>
        <w:br/>
        <w:t>де, Пушкинге де сәлем бермейтін «мықты жазушылар» қайла кет-</w:t>
        <w:br/>
        <w:t>ті? Заман оның бәрін сыпырып тастады. Қыл-қыбыр ретіңде, шаң-</w:t>
        <w:br/>
        <w:t>тозаң ретінде кетті. Ал, нағыз таланттар қалды. Сайынның жазбай</w:t>
        <w:br/>
        <w:t>кеткені жақсы болды. Ол өзінің ресурсын жас кезінде пайдаланды.</w:t>
        <w:br/>
        <w:t>Орыс әдебиетінде Грибоедов деген бір-ақ пьеса жазған. Ұлы дра-</w:t>
        <w:br/>
        <w:t>матург. Осы күнге дейін қойылады. Басқа ештене түртпеген. Елші</w:t>
        <w:br/>
        <w:t>болған. Бірақ ол елшілік ісінің кауырттығынан жазбай қалған жоқ,</w:t>
        <w:br/>
        <w:t>278</w:t>
        <w:br/>
        <w:t>шағаның амандығы, елдің тыныштығы, ағайынның алауыз бол-</w:t>
        <w:br/>
        <w:t>мауы. Алдына келген адамның меселің кайтармағандығы да оның</w:t>
        <w:br/>
        <w:t>жалпақ шешейлігі емес, жан баласынын көңіліне қаяу салмауды</w:t>
        <w:br/>
        <w:t>ойлаған дархандығы. Дала перзентінің бар болмысы сайын саха-</w:t>
        <w:br/>
        <w:t>раны еркін жайлаған қасиетті халқымыздың сан ғасыр сынынан</w:t>
        <w:br/>
        <w:t>шыңдалып шыққан қырық қырының бір белгісі, әрбір ұлт өкілінің</w:t>
        <w:br/>
        <w:t>бойындағы ұлттык ерекшеліктің бір сипаты, жалпы адамзатқа</w:t>
      </w:r>
    </w:p>
    <w:p>
      <w:r>
        <w:t>ортақ ізгі мұраттардың бір нышаны ғана. Кең байтақ Қазақстанның</w:t>
        <w:br/>
        <w:t>қай түкпірінен де, қай ауылынан да кездестіруге болатын жазушы</w:t>
        <w:br/>
        <w:t>кейіпкерлерінің мінезіндегі ерекшеліктер тек қазақ халқына ғана</w:t>
        <w:br/>
        <w:t>емес, сонымен қатар, Жер шарын мекендеген бүкіл адам баласына</w:t>
        <w:br/>
        <w:t>тән сипатқа ие. Сондықтан да С.Мұратбековтің кейіпкерлері әлем</w:t>
        <w:br/>
        <w:t>халықтарының кай-қайсының да ортасынан ойып тұрып орын</w:t>
        <w:br/>
        <w:t>алуға лайық тұлғалар деп сеніммен айта аламыз.</w:t>
        <w:br/>
        <w:t>“Қазақ әдебиеті”, 31 наурыз, 2006 ж.</w:t>
        <w:br/>
        <w:t>АЙНАРА АШАНОВА:</w:t>
        <w:br/>
        <w:t>«БАСЫНДА ҮШҚАРАНЫҢ» ҚАЛАЙ ЖАЗЫЛДЫ?</w:t>
        <w:br/>
        <w:t>«Таланттардың бәрі де ауылда туып, қалада өледі» деген сөз</w:t>
        <w:br/>
        <w:t>өз шындығын талай дәлелдеген. Дегенмен, әр адам дүниенің қай</w:t>
        <w:br/>
        <w:t>түкпірінде жүрсе де, өзінің ең ұлы туындысын атамекен, туған же-</w:t>
        <w:br/>
        <w:t>ріне арнайтыны да шындық. Кіндік қаны тамған жерінен жырақта</w:t>
        <w:br/>
        <w:t>жүргенде, атажұртына деген сағынышы ақынның өленімен,</w:t>
        <w:br/>
        <w:t>жазушының көркем шығармасымен, сазгердің әсем әнімен күллі</w:t>
        <w:br/>
        <w:t>әлемге паш етіледі. Осы бір өткен шақты аңсау мен кайта келсе ғой</w:t>
        <w:br/>
        <w:t>деген арманнан туған дүниелердің әр адамның жүрек қылын шер-</w:t>
        <w:br/>
        <w:t>тіп, киялын қияларға шарықтатып, жанын толқытып, ностальгияға</w:t>
        <w:br/>
        <w:t>бөлейтін ерекше күдіреті болатыны несі?.. Мұнда не сыр бар?</w:t>
        <w:br/>
        <w:t>Бәлкім ол сол автор арқылы дүниеге келген бірақ, баршамыз бастан</w:t>
        <w:br/>
        <w:t>кешкен ең алғашқы тәтті сезімдер мен қимас сәттердің, достыққа</w:t>
        <w:br/>
        <w:t>деген адал пейілдердің куәсі болғандықтан шығар. Бәлкім даланың</w:t>
        <w:br/>
        <w:t>таза ауасы мен мөлдір суындай көңілдері кіршіксіз, шынайы,</w:t>
        <w:br/>
        <w:t>кеңпейіл өз ауылымыздың тұрғындары арасына бізді бір сәтке бол-</w:t>
        <w:br/>
        <w:t>са да кайта апарып тастайтын сиқырлылығында болар...</w:t>
        <w:br/>
        <w:t>«...Басында Үшқараның қос барабан,</w:t>
        <w:br/>
        <w:t>Сол таудан дария шалқар су тараған,</w:t>
        <w:br/>
        <w:t>Сұлу қыз, көркем жігіт бәрі сонда,</w:t>
        <w:br/>
        <w:t>Апырмай, неге келдім сол арадан...</w:t>
        <w:br/>
        <w:t>Не үшін өмір сүріп жүрміз, осы? Не үшін тіршілік етеміз?</w:t>
        <w:br/>
        <w:t>Аңсаған шақ, қимас сәттер неге баянсыз болады, осы? Неге тез ай-</w:t>
        <w:br/>
        <w:t>265</w:t>
        <w:br/>
        <w:t>- Жүр онда, кеттік.</w:t>
        <w:br/>
        <w:t>Жақын маңдағы жайлы жерге барып жайғасты.</w:t>
        <w:br/>
        <w:t>- Жасың нешеде? - Қарапайым нәрседен білістікті бастаған</w:t>
        <w:br/>
        <w:t>жөн екенін әлдеқашан ұғынған Тахаң, кезекті сауалды көлденең</w:t>
        <w:br/>
        <w:t>тартты. Қасындағы Сайын әлі тіс жарған жоқ. Әдемі ақ сары өңі</w:t>
        <w:br/>
        <w:t>еш құбылыссыз, жайбарақат отыр. Келбетінде ұялған шуақты</w:t>
        <w:br/>
        <w:t>күлкі бар сияқты.</w:t>
        <w:br/>
        <w:t>- Жиырма сегізде. Өзіңіз қаншадасыз?</w:t>
        <w:br/>
        <w:t>- Қырықтамын.</w:t>
        <w:br/>
        <w:t>- Ойбүй--у, шал боп қалыпсыз ғой, - деді Әкім қапелімде еш-</w:t>
        <w:br/>
        <w:t>теме ойламай.</w:t>
        <w:br/>
        <w:t>Жана ғана жадыраған кейіптегі Таханның жүзіне тосыннан бір</w:t>
        <w:br/>
        <w:t>алау жүгіріп өтті. Қатты шамданды. Сайынның кескінінде өзгеріс</w:t>
        <w:br/>
        <w:t>жоқ. Жайдары калпы. Әркімге ол қозғалмайтын жартас сияқты</w:t>
        <w:br/>
        <w:t>көріңді. Аузына су ұрттап алғандай, ләм-мимсіз, өзі төрт бұрыш.</w:t>
      </w:r>
    </w:p>
    <w:p>
      <w:r>
        <w:t>Ә дегеннен-ақ ұнамаған.</w:t>
        <w:br/>
        <w:t>Арадағы мына ыңғайсыздықты жуып-шаю енді өзіне тиесі-</w:t>
        <w:br/>
        <w:t>лі екенін жүптеді ме, Сайын біраздан кейін сөйледі. Бірінші сөзі</w:t>
        <w:br/>
        <w:t>әдебнет жөнінде болды.</w:t>
        <w:br/>
        <w:t>- Мен сенің сценарийіңді оқыдым. - Мұның өңіне барлай</w:t>
        <w:br/>
        <w:t>қарады, жайдары қалпынан айныған жоқ. Абайсызда ағасын шам-</w:t>
        <w:br/>
        <w:t>дандырып алғанын да қаперлемейтіндей. - Қалихан берді. «Жақсы</w:t>
        <w:br/>
        <w:t>екен, екеуміз макала жазайық» деді.</w:t>
        <w:br/>
        <w:t>- Жарық көрмеген дүниеге мақала жазылмайды ғой. - Жаңа та-</w:t>
        <w:br/>
        <w:t>ныстары бетіне үңіле қарады.</w:t>
        <w:br/>
        <w:t>- Иа жазылмайды. Өзіміз де ақылдаса келіп, койдық.</w:t>
        <w:br/>
        <w:t>Сөйтіп, Әкім алғашқы танысқандарында Сайынды жер қозғалса</w:t>
        <w:br/>
        <w:t>қозғалмайтын, сабырлы жігіт ретінде қабылдады.</w:t>
        <w:br/>
        <w:t>“Қалихан тың бастамаларға ұйытқы, жақсылыққа дәнекер бо-</w:t>
        <w:br/>
        <w:t>лып, шапқылап жүретін. Және де бір әдеті бар: біреуге құласа бір</w:t>
        <w:br/>
        <w:t>құлайды да, туындысы ұнамаса «пох» дейді. Сөзінің мәтелі, берген</w:t>
        <w:br/>
        <w:t>бағасы. Әрі, ондайда ерекше айбынданып кетеді.</w:t>
        <w:br/>
        <w:t>Ең алдымен ол достарының арасынан Ақан Нұрмановты бөле-</w:t>
        <w:br/>
        <w:t>жара мактап, басқаларың «похсыңдар» деп жүрді. Күндердің</w:t>
        <w:br/>
        <w:t>күнінде Әкімге көңілі ауды. Күндей күркіреп «көкем менің ең</w:t>
        <w:br/>
        <w:t>мыкты, басқаларың...» деген уәжін жиі қайталады. Содан кейін ара-</w:t>
        <w:br/>
        <w:t>да біраз уақыт өтті. Сайынның «Отау үй» деген әңгімесі шыққан</w:t>
        <w:br/>
        <w:t>кезде Қалихан оқып: «Әй, көкелер, сендер бәрің похсыңдар. Сай-</w:t>
        <w:br/>
        <w:t>ын ішіміздегі ең мықты. Ендігі жерде арамыздағы басы ашық та-</w:t>
        <w:br/>
        <w:t>лант Сайын көкем!» деген ешкандай көлгірсуден ада қалпы.</w:t>
        <w:br/>
        <w:t>- Өзін ше? - Жапа-тармағай көкелері кеу-кеулей жөнелді.</w:t>
        <w:br/>
        <w:t>- Мен де похпын! Сайын мықты.</w:t>
        <w:br/>
        <w:t>271</w:t>
        <w:br/>
        <w:t>Осы оқиғадан кейін ғой, Қалтай Мұхамеджановтың «осының бәрі</w:t>
        <w:br/>
        <w:t>регулярно ішіп жүрмегендіктен», деп әзілдейтіні.</w:t>
        <w:br/>
        <w:t>Абыз-уақыт: Сайынның бойындағы ерекше қасиеті -</w:t>
        <w:br/>
        <w:t>аламсүйгіштігі. Себебі, оның қай туындысын оқысаң да, бұл өзінің</w:t>
        <w:br/>
        <w:t>кейіпкерлеріне ғашық болып отырады. «Менің карындасымдағы»</w:t>
        <w:br/>
        <w:t>ағалык сезімі, ағалық махаббаты қандай... Қимай жүр. Оның</w:t>
        <w:br/>
        <w:t>бакытты болғанын қалайлы. Жігіттермен жақындаса бастағанын</w:t>
        <w:br/>
        <w:t>сезіп жүр, бірақ аға ретінде жақсы көрген адам қызғанады ғой.</w:t>
        <w:br/>
        <w:t>Кімге барады ол ертең? Бір итке тап бола ма, жоқ алдынан өзі</w:t>
        <w:br/>
        <w:t>сияқты жақсы адам шыға ма? Іштей аландаушылық!</w:t>
        <w:br/>
        <w:t>Немесе «Отау үйі». Кейіпкер әке-шешесін керемет жақсы</w:t>
        <w:br/>
        <w:t>көрелі. Бірақ, келіншегін де ұнатып қосылды ғой... Үйінен кетіп</w:t>
        <w:br/>
        <w:t>қалды. Біреудің тастап кеткен «күркесіне» кірген, алабын көріп</w:t>
        <w:br/>
        <w:t>отыр. Әке-шешесі келіп еді, куанып карсы алды. Сейте тұра ке-</w:t>
        <w:br/>
        <w:t>ліншегін де сүйеді. Бұл деген адамгершілік қой. Оны басқа біреу</w:t>
        <w:br/>
        <w:t>жазса: «Оңбаған, енесімен тіл табыспады. Сол үшін бөлек шығуға</w:t>
        <w:br/>
        <w:t>мәжбүр болды», деп жазады. Әсіресе, бүгінгі жазушылар сөйтіп</w:t>
        <w:br/>
        <w:t>қиюластырар еді. Ал, енді, мынада екі жақтық қимастық бар. Ене-</w:t>
        <w:br/>
        <w:t>сі мен атасының келініне іштері елжірейді. Ұлын одан да жақсы</w:t>
        <w:br/>
        <w:t>көреді. Бірақ, дау шығарып жаткан кім бар? Түсінді, келді, анау</w:t>
      </w:r>
    </w:p>
    <w:p>
      <w:r>
        <w:t>үйдің төбесін жамап берді әкесі. Кетті. Міне, өз жүрегінің ғажабы</w:t>
        <w:br/>
        <w:t>осында. Сайынның шығармаларының барлығында Сайынның</w:t>
        <w:br/>
        <w:t>жүрегі соғып тұрады. Кейіпкерлері ұяң, сыпайы, биязы болса,</w:t>
        <w:br/>
        <w:t>Сайын дәл сондай биязы жігіт. Өмірінде мен оның біреуге қарсы</w:t>
        <w:br/>
        <w:t>сөйлегенін білмеймін. Ыза болып кетеді, ызакорөзі. Ыза болып кет-</w:t>
        <w:br/>
        <w:t>се, ол өшін ыза қылған адамнан смес, өзінен алады. Сайын жина-</w:t>
        <w:br/>
        <w:t>лыстарда біреудің бетінен алып, төсіне шауыпты дегенді ешқашан</w:t>
        <w:br/>
        <w:t>естімедім. Қазақы мінездің уызына жарыған. Кейінгілердің көбі</w:t>
        <w:br/>
        <w:t>өздерінен өздері «тетелестерімен» арпалысып, әуреге түсіп жүр.</w:t>
        <w:br/>
        <w:t>Сауатсыз адамдар сондай болады, түге.</w:t>
        <w:br/>
        <w:t>Бұл алды-артындағы ешкімменен тайталаспайды. Ағаларына</w:t>
        <w:br/>
        <w:t>еш уакытта қатты сөз айтқан емес. Мықтаса, шығармаларын оқып,</w:t>
        <w:br/>
        <w:t>өзара күлетін. Бірак сол адамдарға «сіз солай жазыпсыз» деп тіс</w:t>
        <w:br/>
        <w:t>жармады. Алдыларында жүрді таудай, таудай болып. Алайда, қазір</w:t>
        <w:br/>
        <w:t>көбісі аласарып та кетті. Жазушыға шығармаға деген ен үлкен, ең</w:t>
        <w:br/>
        <w:t>қатерлі сын - оқырмандардың оқы май коюы. Ұмытуы. Бар-жоғын</w:t>
        <w:br/>
        <w:t>білмеуі. Міне, бұлан артык касірет жоқ қаламгерге.</w:t>
        <w:br/>
        <w:t>П</w:t>
        <w:br/>
        <w:t>Сері ағасы ұсынған кітаптағы «Басында Үйнкараның» деген</w:t>
        <w:br/>
        <w:t>дүниені бала неме оқығанмен онша әсерлене алмады. Одан гөрі</w:t>
        <w:br/>
        <w:t>Аянның ертегілері мен басынан кешкендері көңіліне ой салып</w:t>
        <w:br/>
        <w:t>275</w:t>
        <w:br/>
        <w:t>-Сен енді арамыздағы партияға жақынымызсың ғой,-деп бас-</w:t>
        <w:br/>
        <w:t>талы ләмін. - Мынау Қабдештің екінші кітабының жолы ауырлау</w:t>
        <w:br/>
        <w:t>болып жатыр.</w:t>
        <w:br/>
        <w:t>«Соңғы көштің» бірінші кітабы жап-жақсы шыкканы есінде.</w:t>
        <w:br/>
        <w:t>Жақсылықтың соңынан кашан дажаманшылық еріп жүретін ғадеті</w:t>
        <w:br/>
        <w:t>емес пе. Біреулер жазады ғой, карап жүрмейді. Бір кебісті бір ке-</w:t>
        <w:br/>
        <w:t>біске кигізу қаймананың қашанғы әдеті. Әлдекімнің көзқарасы</w:t>
        <w:br/>
        <w:t>ҚныЫс.</w:t>
        <w:br/>
        <w:t>Сайын осыны ойлап үлгерді. Әкім сөзін жалғастыра берді.</w:t>
        <w:br/>
        <w:t>- Шетелден келді, көп жүк арқалап келді. Арғы беттегі</w:t>
        <w:br/>
        <w:t>қазақтардың өмірін жазып жатыр. Шықпаған дүниесін өзің білесің.</w:t>
        <w:br/>
        <w:t>Маған ұнады, саған да ұнаған болар деп ойлаймын. Осыны, сен</w:t>
        <w:br/>
        <w:t>енді, жылжыт ары карай.</w:t>
        <w:br/>
        <w:t>- Шығарайық, әдебиетте автордың жеке өмір-тәлейіне қарауға</w:t>
        <w:br/>
        <w:t>болмайды. Саған ұнады ғой? - Сұраулы кепте Әкімге бұрылды.</w:t>
        <w:br/>
        <w:t>- Ұнады.</w:t>
        <w:br/>
        <w:t>- Жарайды, мен саған сендім. Шығарамыз! -Бар шаруа өз</w:t>
        <w:br/>
        <w:t>қолында тұрғандай кесімді сөзін айтты.</w:t>
        <w:br/>
        <w:t>Ол кездегі еліміздегі баспа ісіне қатысты бастық Михаил Есе-</w:t>
        <w:br/>
        <w:t>налиев болатын. Сайын шұғыл түрде сол кісіге кіріп, бұйымтайын</w:t>
        <w:br/>
        <w:t>көлденең тартады.</w:t>
        <w:br/>
        <w:t>-Әй, қателесіп жүрген жоқсыңдар ма? - дейді ол кісі.</w:t>
        <w:br/>
        <w:t>- Жок. Оқыдық. Туынды әбден лайық. )</w:t>
        <w:br/>
        <w:t>Осындай кызу қолдау мен мақұлдау тапканнан кейін Қабдештің</w:t>
      </w:r>
    </w:p>
    <w:p>
      <w:r>
        <w:t>шаруасы дөңгеленіп жүре берді. :</w:t>
        <w:br/>
        <w:t>«Тасжарған» романы жұртшылыктың қолына тигеннен кейін</w:t>
        <w:br/>
        <w:t>Әкім де әжептәуір қағажу көрді. Идеология тұрғысынан оған де-</w:t>
        <w:br/>
        <w:t>Ген салқындық білінді. «Мұны былайғы тұста шығаруға болмай-</w:t>
        <w:br/>
        <w:t>ды» дегендей, жоғары жақта тұжырым жасалған сияқты. Өйткені,</w:t>
        <w:br/>
        <w:t>«Тасжарғанда» ірі партия қызметкерлерінің іс-әрекеті суреттелген.</w:t>
        <w:br/>
        <w:t>Осы туындыға қатысты Гурьев облысынан 32 тармақтан тұратын</w:t>
        <w:br/>
        <w:t>айыптаушы құжат та әзірленген екен. «Бұрынғы заман болса, аты-</w:t>
        <w:br/>
        <w:t>лар едің» дегендей үркітушілік те байқалды. Ы</w:t>
        <w:br/>
        <w:t>Сөйтіп, біраз уакытқа дейін кітаптары, шыгармалары басылмай</w:t>
        <w:br/>
        <w:t>жүрді. Сол кезде Сайын (1984 жылы) «Жазушы» баспасының дирек-</w:t>
        <w:br/>
        <w:t>торы болып тағайындалды. Содан бір күні: «Әй, көке! Сенің жина-</w:t>
        <w:br/>
        <w:t>лып қалған шығармаларын бар. Бер. Әкесін танытып, көлемі Қаны</w:t>
        <w:br/>
        <w:t>болса да, директор болып отырғанымда басып жіберейін», деді.</w:t>
        <w:br/>
        <w:t>«Әулет» деген романы дайын тұрған, соны ұсынды. тататааас</w:t>
        <w:br/>
        <w:t>туындыларды жоспарлап, тізімін бекіткенде Баспа ісі артың;</w:t>
        <w:br/>
        <w:t>«не туралы?» деп сұрайтыны айқын. Сондықтан аты онд е</w:t>
        <w:br/>
        <w:t>луы тиіс. Әдейі, «Руда» деп жіберіпті. Өтіп кетсін дегені ғой.</w:t>
        <w:br/>
        <w:t>ұзамай «Кен» романы жарық көрді.</w:t>
        <w:br/>
        <w:t>227</w:t>
        <w:br/>
        <w:t>рылып қаламыз. Әне, Зағипа да аңсап отыр ғой, сол бір шақты...».</w:t>
        <w:br/>
        <w:t>(Сайын Мұратбеков «Басында Үшкаранын»).</w:t>
        <w:br/>
        <w:t>Из, шынында да сол бір тамаша жерден, әдемі шақтан, әсем</w:t>
        <w:br/>
        <w:t>күйден неге айрылып калдық? Не іздеп жүрміз? Бұл ән бір кез-</w:t>
        <w:br/>
        <w:t>дегі сұлу қыздың балғын шағын, бал күндерін аңсауы ма, әлде,</w:t>
        <w:br/>
        <w:t>жазушының туған ауылын, бірге өскен туыс, дос, ағайындарын,</w:t>
        <w:br/>
        <w:t>туған табиғатын, атамекенін ет жүрегі езіле сағынуы ма екен?..</w:t>
        <w:br/>
        <w:t>Әдебиеттегі: ауыл такырыбы жайлы сөз қозғағанда</w:t>
        <w:br/>
        <w:t>шығармаларына көбіне ауыл өмірін арқау еткен Сайын</w:t>
        <w:br/>
        <w:t>Мұратбековты тілге тиек етпеу дұрыс болмас. Ал «Басында</w:t>
        <w:br/>
        <w:t>Үшқараның» - жазушының ауыл көрінісін. ондағы адамдардың</w:t>
        <w:br/>
        <w:t>бейнесін кеңінен ашып, шынайы суреттеп беретін кұнды мұрасы.</w:t>
        <w:br/>
        <w:t>Әңгімедегі Зағипа, Сәулетай, Шынар секілді кейіпкерлер</w:t>
        <w:br/>
        <w:t>әдебиетімізге Сайын Мұратбеков экелген соны образдар, айшықты</w:t>
        <w:br/>
        <w:t>характерлер. Біз бұл кейіпкерлердің прототиптері арамызда жүрген</w:t>
        <w:br/>
        <w:t>қарапайым адамдар екенін жазушының жары Мәриям апай-</w:t>
        <w:br/>
        <w:t>дан естіп білдік. Қаламгердің осы бір шығармасы жайлы Сағат</w:t>
        <w:br/>
        <w:t>Әшімбаев былай деп ой өрбіткен екен.</w:t>
        <w:br/>
        <w:t>«...Басында Үшқараның» Сайын творчествосындағы адам</w:t>
        <w:br/>
        <w:t>жанының диалектикасын ішкі сезім драматизмі арқылы ашудағы</w:t>
        <w:br/>
        <w:t>ерекше дүниесі. Бұл әңгіме арада ұзак жылдардан соң кеше-</w:t>
        <w:br/>
        <w:t>гі өзі өскен, балалық шағы өткен туған ауылына сағынышпен</w:t>
        <w:br/>
        <w:t>оралғандардың басындағы қайталанбас көңіл күй туралы</w:t>
        <w:br/>
        <w:t>психологиялық элегия дер едік. Кіндік қаны тамған жерін іштей</w:t>
        <w:br/>
        <w:t>сағынбайтын жұмыр басты пенде сирек шығар, дегенмен солардың</w:t>
        <w:br/>
        <w:t>көбісі өмірдің ағысымен жүргенде сол туған жерге көп жылдар</w:t>
        <w:br/>
        <w:t>бойы барып қайтудың реті бола бермеуі де мүмкін ғой. Ал, сәті</w:t>
        <w:br/>
        <w:t>түсіп бара қалған жағдайда адам бойында қандай сезім, қандай</w:t>
        <w:br/>
        <w:t>көніл-күй болуы мүмкін?</w:t>
        <w:br/>
        <w:t>Сайын аталған әңгімесінде міне, осы сәттегі сезім құбылысын</w:t>
        <w:br/>
        <w:t>нақты да нанымды детальдар арқылы психологиялық шынайы</w:t>
        <w:br/>
        <w:t>қалпында көрсетіп береді. Уақыт бір орында тұрған ба? Ендеше</w:t>
      </w:r>
    </w:p>
    <w:p>
      <w:r>
        <w:t>сол ауылдағы, адамдар бойындағы әлеуметтік-психологиялық</w:t>
        <w:br/>
        <w:t>өзгерістер жазушы қаламынан өзгеше өрнек тапқан. Осы әңгімедегі</w:t>
        <w:br/>
        <w:t>Сәулетай, Зағипа, Шынар секілді геройлардын тағдыры, мінезі, се-</w:t>
        <w:br/>
        <w:t>зімі,іс-әрекеті өмірдегі көп таныс-бейтаныстарымыздыеріксіз еске</w:t>
        <w:br/>
        <w:t>түсіріп, ұмыта бастаған көп нәрселерді ойға алдыратындығымен</w:t>
        <w:br/>
        <w:t>жақын. Әңгімеде, жастық шақ сазын еске түсіретін сағыныш</w:t>
        <w:br/>
        <w:t>әуені, ең бастысы ішуакты сезім жылылығы бар...».</w:t>
        <w:br/>
        <w:t>Міне бұл жазушы еңбегіне берілген әділ баға. Шығарманың</w:t>
        <w:br/>
        <w:t>көркемдігі мен жазушының шеберлігін бұдан артык әспеттеп</w:t>
        <w:br/>
        <w:t>беру мүмкін емес шығар. Сондықтан да Мәриям апайдан</w:t>
        <w:br/>
        <w:t>266</w:t>
        <w:br/>
        <w:t>түйсігіне салып тоқтаған. Сайынның екі томы, меніңше, кейін та-</w:t>
        <w:br/>
        <w:t>лай көп томды, қалың томдыларға соққы болады.</w:t>
        <w:br/>
        <w:t>Сайынның «Басында Ұшқаранын» деген шағын дүниесі бар</w:t>
        <w:br/>
        <w:t>ғой. Соны, «сен кешір, идеясын біреуден ұрладым» деді. «Берші»</w:t>
        <w:br/>
        <w:t>дедім. Оқып көрдім. Ешқандай да ұрланған емес. Оқиғасын білген</w:t>
        <w:br/>
        <w:t>күнде де сен сияқты жаза да алмас еді. Ол - ол, сен - Сайынсың.</w:t>
        <w:br/>
        <w:t>Бұл Сайынның шығармасы. Сұмдық керемет шығарма.</w:t>
        <w:br/>
        <w:t>Мысалы, Архимед ашқан жаңалықты Архимед ашпаса,</w:t>
        <w:br/>
        <w:t>күндердің күнінде Ахмет ашатын еді. Өйткені, ол табиғатта бар.</w:t>
        <w:br/>
        <w:t>«Архимед күші» -- физиканың зандылығы. Эйнштейннің салыс-</w:t>
        <w:br/>
        <w:t>тырмалы теориясын («Эйнштейн теңдеуі») өзі ашпаса, түбі бі-</w:t>
        <w:br/>
        <w:t>реу ашар еді. Себебі, ол табиғатта бар нәрсе. Ал, Лев Толстойдың</w:t>
        <w:br/>
        <w:t>«Соғыс пен бейбітшілігін» өзінен баска ешкім жаза алмайды.</w:t>
        <w:br/>
        <w:t>Жаза алмас еді. Оны тек қана Толстой жазуы тиіс-тін. Өйткені</w:t>
        <w:br/>
        <w:t>жазушы қабілеті қайталанбайды. Оның стилі өзімен бірге кетеді.</w:t>
        <w:br/>
        <w:t>Лермонтовтың «Мцыри» деген поэмасын алайықшы. Осыдан кей-</w:t>
        <w:br/>
        <w:t>ін мың ақын туса да, Лермонтовтан басқа ешкім ондай ғып жыр-</w:t>
        <w:br/>
        <w:t>лай алмас еді. Себебі, көркем эдебиет, таза әдебиет ол ешуақытта</w:t>
        <w:br/>
        <w:t>қосарланбайды. Енді Сайынға ұқсап ешкім жазбайды. Кейбір сын-</w:t>
        <w:br/>
        <w:t>шылар Майлиннің шәкірті деп көлгірсиді. Ешқандай да шәкірті</w:t>
        <w:br/>
        <w:t>емес. Майлин мүлде бөлек, Майлиннің шығармалары сатиралық</w:t>
        <w:br/>
        <w:t>сарында. Мақтамен бауыздау. Сайынның шығармалары жақсы</w:t>
        <w:br/>
        <w:t>көріп езіліп отырып, көзінен жас шықпаса да жылап отырып</w:t>
        <w:br/>
        <w:t>жазылған. Сонымен қастерлі. Осы қастерлілігі шарықтау шегіне</w:t>
        <w:br/>
        <w:t>жеткенде, Сайын дер кезінде тоқтаған жазушы.</w:t>
        <w:br/>
        <w:t>Кейін ол роман жазғысы келді, үлкен-үлкен хикаяттар жаза</w:t>
        <w:br/>
        <w:t>бастады. Содан әдетім бойынша:</w:t>
        <w:br/>
        <w:t>-Сайын,ссн ақалтекесияқты жүйріксің. Өзіңнің қашықтығыңда</w:t>
        <w:br/>
        <w:t>оздың, мәреге дара келдің. Құлындай мінсіз мүсінің сұлу қалпында,</w:t>
        <w:br/>
        <w:t>жүйрік қалпыңда тұра бер. Ақалтекені 42 шақырымға ешкім сал-</w:t>
        <w:br/>
        <w:t>майды. Сондықтан әзіңнің жанрыңнан ауытқыма. Айныма. Сенің</w:t>
        <w:br/>
        <w:t>жанрыңның және шығармаларыңның көлемі соя, - дедім.</w:t>
        <w:br/>
        <w:t>Енді ұнатты ма, ұнатпады ма ол өзінің ішінде. Бірақ Сайын пье-</w:t>
        <w:br/>
        <w:t>са жазамын деп біраз әуреленді. «Тоғыз жолдың торабы» деп атын</w:t>
        <w:br/>
        <w:t>айтып қоятын. Оқиғасын да айтып койған маған. Тағы да мен:</w:t>
        <w:br/>
        <w:t>- Әй, оқиғасын бекер айттың, Сайын, - дедім.</w:t>
        <w:br/>
        <w:t>- Неге? І</w:t>
        <w:br/>
        <w:t>- Оқиғасын айтқаннан кейін жаза алмай қаласың. Себебі, ол</w:t>
        <w:br/>
        <w:t>іштегі дерт сияқты. Шығарма деген іштегі дерт, сен оны біреуге</w:t>
      </w:r>
    </w:p>
    <w:p>
      <w:r>
        <w:t>айтып, мұңыңды Ішақтың -жылап алдын, мауқың басылып қалды.</w:t>
        <w:br/>
        <w:t>Сонымен кетеді ол.</w:t>
        <w:br/>
        <w:t>Ақыры «Тоғыз жолдың торабы» жазылған жоқ. Жазылса, ғажап</w:t>
        <w:br/>
        <w:t>шығарма, оқиғасы да бөлек.</w:t>
        <w:br/>
        <w:t>279</w:t>
        <w:br/>
        <w:t>отыратын Сәкең. 1964 жылдан бастап ағалы-інілі бауырлардай бі-</w:t>
        <w:br/>
        <w:t>рін-бірі сыйлап, соңғы күндерге дейін жақсы араласты. Дачадағы</w:t>
        <w:br/>
        <w:t>үйде терезесі тауға қараған бір бөлмені Әкім көкеміз, Әкім Тара-</w:t>
        <w:br/>
        <w:t>зи қатты ұнататын, келген сайын сол бөлмеде жататын. «Бұл жер-</w:t>
        <w:br/>
        <w:t>ден Найзақара тауы жақсы көрінеді, сонысымен ұнайды», - де-</w:t>
        <w:br/>
        <w:t>үші еді. Әлі күнге дейін қоңырау шалып, Алматыға келсе, үйге</w:t>
        <w:br/>
        <w:t>соғып, амандық сұрап, қамқор болып жүреді. Дәл қазір ондай адал</w:t>
        <w:br/>
        <w:t>достыққа әркім де зәру емес пе. Ал біздің жолдастығымыз тамы-</w:t>
        <w:br/>
        <w:t>рын тереңге жайып, бірге туған бауырлардай жақындасып кеткен-</w:t>
        <w:br/>
        <w:t>біз.</w:t>
        <w:br/>
        <w:t>Шығарманың басты кейіпкері - Әсет - Сайынның өзі. Зағипа</w:t>
        <w:br/>
        <w:t>- әлі де бар, ақсары, көңілшек келіншек. Қазір ауылда тұрады.</w:t>
        <w:br/>
        <w:t>Малшының әйелі. Шын аты - Сәруар. Алматыға келсе, міндетті</w:t>
        <w:br/>
        <w:t>түрде үйге соғады. Бұрын кей ауылдарда мектеп болмаған ғой.</w:t>
        <w:br/>
        <w:t>Сол кезде бастауыш класта малшылардың балалары екі ұл, бір</w:t>
        <w:br/>
        <w:t>қыз бірге тұрып оқыған. Сол қыз осы Зағипа деп отырған Сәруар</w:t>
        <w:br/>
        <w:t>еді. Сәулетайға келетін болсақ, әңгімеде баяндалған шынымен де</w:t>
        <w:br/>
        <w:t>болған оқиға. Сәкең біраз өңдеп, шығармаға қосқан екен. Ал әпке</w:t>
        <w:br/>
        <w:t>деп отырғаны -- Мұратбектің інісі Мұратудың қызы. Әңгімедегі</w:t>
        <w:br/>
        <w:t>ұзатылып жатқан сол кісінің қызы болатын. Басқа кейіпкерлердің</w:t>
        <w:br/>
        <w:t>барлығы да сол ауылдың тұрғындары.</w:t>
        <w:br/>
        <w:t>Сәкең туған ауылын, оның әсем табиғатын, мөлдір бұлағы</w:t>
        <w:br/>
        <w:t>мен аскар тауын сүйетін... Несін айтайын, келмеске кетті ғой көп</w:t>
        <w:br/>
        <w:t>күндер...</w:t>
        <w:br/>
        <w:t>Сөз соңында Мәриям апайдың даусы бәсеңдеп, үзіліп-үзіліп</w:t>
        <w:br/>
        <w:t>шықты. Жанарына мөлдіреп тамшы үйірілгенін байқадым...</w:t>
        <w:br/>
        <w:t>«... Зағипа жылап отыр екен.</w:t>
        <w:br/>
        <w:t>-«Сұлу кыз, көркем жігіт бәрі сонда,</w:t>
        <w:br/>
        <w:t>Апырмай, неге келдім сол арадан...</w:t>
        <w:br/>
        <w:t>«Қайда сол Үшқара? Қайда сол әнші аңсаған әсем қауым, сал-</w:t>
        <w:br/>
        <w:t>сері кауым, керім қауым? Мүмкін, сол Үшқара біздің Ешкіөлместің</w:t>
        <w:br/>
        <w:t>бір жотасы болар... Адам шіркін тойымсыз ба әлде? Аңсай бере-</w:t>
        <w:br/>
        <w:t>тін... Болған үстіне болса дей беретін...». (Сайын Мұратбеков).</w:t>
        <w:br/>
        <w:t>“Қазақ әдебиеті”, 19 желтоқсан, 2008 ж.</w:t>
        <w:br/>
        <w:t>268</w:t>
        <w:br/>
        <w:t>кіші Қыдырманға көз салғанда ішің қылп ете қалады. «Көрінгенге</w:t>
        <w:br/>
        <w:t>көз сүзер көрсеқызар екенсің ғой» деген зілді ой келеді. Бірақ</w:t>
        <w:br/>
        <w:t>Қыдырман, Зибаш, Қанат үшеуі шөпке баратын эпизодқа кел-</w:t>
        <w:br/>
        <w:t>генде мұндай ойың сейіліп, «Құдай-ау, осыны да көп көрер ме</w:t>
      </w:r>
    </w:p>
    <w:p>
      <w:r>
        <w:t>екенсің» - деп жылаған Зибашты шынымен мүсіркейсің. Қаншама</w:t>
        <w:br/>
        <w:t>апа-әжелерімізді әйел бақытына жарытпай несібесін аузынан</w:t>
        <w:br/>
        <w:t>қаққан қу соғыс-ай! Жары жанында болса, Зибаш сұлу Қыдырман</w:t>
        <w:br/>
        <w:t>тойтықты қайтсін, шолақ кол әкіл Әлтаевпен әуейі болып несі бар</w:t>
        <w:br/>
        <w:t>еді. Шөптен қайтып келе жатқанда Қыдырман мен Зибаш екеуі қар</w:t>
        <w:br/>
        <w:t>үстінде алысып, бір-біріне қар шашып ойнап, балаша мәз болады.</w:t>
        <w:br/>
        <w:t>Қар жамылған кең далада «Мен бакыттымын!» - деп, екеуі жарыса</w:t>
        <w:br/>
        <w:t>айқайлағанда оларды сырттай бақылап келе жатқан Қанатпен бірге</w:t>
        <w:br/>
        <w:t>сүйсіне де қызыға қарайсың.</w:t>
        <w:br/>
        <w:t>Сөйткен Зибашымыз сол жолы ауылда алдынан шығып</w:t>
        <w:br/>
        <w:t>қарсы алып, сау қолын беріп амандасқан өкілмен кәңілдес бо-</w:t>
        <w:br/>
        <w:t>лып кете барады. Бір-екі күннен кейін өткізілген жиналыста</w:t>
        <w:br/>
        <w:t>өкілдің қолдауымен брнгадир болып сайланып, кейін Қыдырманға</w:t>
        <w:br/>
        <w:t>астық ұрлады деген жала жабылып, айдалып кеткенде онын үйін</w:t>
        <w:br/>
        <w:t>тінткендердің арасында бола тұрып, бір ауыз сөз айтуға жарамай-</w:t>
        <w:br/>
        <w:t>ды. Адам мінезі қалай құбылмалы десеңізші!</w:t>
        <w:br/>
        <w:t>Осы орайда орыс сыншысы Л.Тимофеевтің мына бір пікірі-</w:t>
        <w:br/>
        <w:t>не ден қоясыз: «Мінез - ең алдымен нақты өмірлік жағдайдағы</w:t>
        <w:br/>
        <w:t>өз жеке басының қылықтарымен және қайғы-мұңымен қоса</w:t>
        <w:br/>
        <w:t>алғандағы нақты адам», - дейді ол. Бұл тұжрырымды С.Мұратбеков</w:t>
        <w:br/>
        <w:t>шығармаларындағы кейіпкерлердің мінезі арқылы дәлелдеуге бола-</w:t>
        <w:br/>
        <w:t>ды.Соғыс кезінде қазақауылындағы әйелдердің басынатүскен ауыр</w:t>
        <w:br/>
        <w:t>қайғы-қасірет барынша терең көрсетілген М.Мақатаевтің «Дариға-</w:t>
        <w:br/>
        <w:t>жүрек» поэмасындағы Дариға бейнесі Сайын Мұратбековтің</w:t>
        <w:br/>
        <w:t>шығармаларындағы әйелдер тұлғасымен тамырласып жатыр. Же-</w:t>
        <w:br/>
        <w:t>сірлік зарын бірдей тартқан, тағдыры ұқсас әйелдер нақты өмірлік</w:t>
        <w:br/>
        <w:t>жағдайда әрқайсысы өз мінезіне сәйкес қылық жасайды. Дүниеге</w:t>
        <w:br/>
        <w:t>некесіз сәби әкелуге арланған Мұқағалндың Дариғасы құздан</w:t>
        <w:br/>
        <w:t>құлап өлсе, Сайынның Қамары («Жеңеше») соғыста қаза тапқан</w:t>
        <w:br/>
        <w:t>жарына мәңгі адал болып қала береді.</w:t>
        <w:br/>
        <w:t>«Күсен-Күсеке» әңгімесінің кейіпкері Күсен қойшы да</w:t>
        <w:br/>
        <w:t>өзін ашықауыз деп есептейтін ферма меңгерушісі мен дүкенші</w:t>
        <w:br/>
        <w:t>Бисұлтаннан«Сеніңбайлығың-меніңшайлығым» депастамсынған</w:t>
        <w:br/>
        <w:t>бажасынан адамгершілік тұрғысынан элдеқайда биік тұрған абзал</w:t>
        <w:br/>
        <w:t>адам. Мұны алдап соқтық деп олардың өзіне сыртынан күлетінін</w:t>
        <w:br/>
        <w:t>Күсен жақсы біледі, бірақ олардың қи домалатқан қоңыз тәрізді</w:t>
        <w:br/>
        <w:t>ұсақ Тірлігіне ол қомсына да кешірімділікпен қарайды. Олардың</w:t>
        <w:br/>
        <w:t>ойлағаны қарынның тоқтығы болса, Күсеннің көксегені бала-</w:t>
        <w:br/>
        <w:t>264</w:t>
        <w:br/>
        <w:t>ӘДІЛБЕК ЫБЫРАЙЫМҰЛЫ:</w:t>
        <w:br/>
        <w:t>САЙЫН</w:t>
        <w:br/>
        <w:t>(Эссе)</w:t>
        <w:br/>
        <w:t>І</w:t>
        <w:br/>
        <w:t>Көмекші жылқышы оқып жаткан қолындағы кітабын селкос</w:t>
        <w:br/>
        <w:t>күйде жапты да, оюлы текеметтің үстіне шалкалай берді. Бас</w:t>
        <w:br/>
        <w:t>жағында өңі ішіне қарай үш қайыра бүктелген, бұйра сеңі</w:t>
        <w:br/>
        <w:t>бұрқыраған тон. Екі алақанын желкесіне койған қалпы соған</w:t>
        <w:br/>
        <w:t>салмағын сала ұзынынан сұлады. Қос жанары күлдіреуіштегі</w:t>
        <w:br/>
        <w:t>әлдебір ноқатқа байланып, үнсіз калды. Күнге тотыққан домалақ</w:t>
        <w:br/>
        <w:t>жүзінде алабұртқан кұбылыстың ізі білінеді.</w:t>
        <w:br/>
        <w:t>- Қап! - Дауысы оқыстан барқырай шыкты. Алты қанат қараша</w:t>
        <w:br/>
        <w:t>үйдің іргесінде отырған он бір жас шамасындағы ұл атып тұрып,</w:t>
      </w:r>
    </w:p>
    <w:p>
      <w:r>
        <w:t>босағадан сығалады. Сері ағасының кенеттен опына сан соғуы да</w:t>
        <w:br/>
        <w:t>оны бей-жай қалдырмаған.</w:t>
        <w:br/>
        <w:t>- Түнгі күзетте қамшыңызды түсіріп алыпсыз ба? - Көз алдына</w:t>
        <w:br/>
        <w:t>тобылғы сапты, басына жез киілген сегіз өрме бұзау тіс елестеді.</w:t>
        <w:br/>
        <w:t>- Жок. - Өзінің соқталдай басымен балаға әжуа болған кейпіне</w:t>
        <w:br/>
        <w:t>қысылып, күліп жіберді. - Қамшым жоғалған жок.</w:t>
        <w:br/>
        <w:t>- Енді неге өкініп жатырсыз?</w:t>
        <w:br/>
        <w:t>- Мына бір әңгімені оқып... Өзімнің ақымақтығыма өкінемін дс...</w:t>
        <w:br/>
        <w:t>- Сіз туралы жазып па? - Бала тіпті таң-тамаша.</w:t>
        <w:br/>
        <w:t>- Бір жігіт жөнінде. - Басын көтеріп, малдасын құрып отырды.</w:t>
        <w:br/>
        <w:t>Бала да жанына таянып, тізерлей кетті. - Институтқа түсіп, Алма-</w:t>
        <w:br/>
        <w:t>тыда үлкен қызметке ілігіп, демалысында ауылға келіп қыздарға</w:t>
        <w:br/>
        <w:t>қырғидай тиіп жүр. Мектепті тастамағанымда мен де солай инсти-</w:t>
        <w:br/>
        <w:t>тутты бітірер ме едім? Беске оқып едім ғой, әттең... Соған өкініп</w:t>
        <w:br/>
        <w:t>отырмын. .</w:t>
        <w:br/>
        <w:t>Бала колын созды. Жігіт оған кітапты айқара ашылған қалпы</w:t>
        <w:br/>
        <w:t>ұстата берді. «Басында Үшқараның» деген жазу назарына бірден</w:t>
        <w:br/>
        <w:t>ілікті.</w:t>
        <w:br/>
        <w:t>-- Оқыған жігіттерді қыздар өздері жақсы көріп, іздеп тұрады.</w:t>
        <w:br/>
        <w:t>- Бір сәт жайдарылана жымиды.</w:t>
        <w:br/>
        <w:t>Жж. Яя</w:t>
        <w:br/>
        <w:t>Бір жылғы төл болмаса да, бірер жас айырмашылығы бар Сай-</w:t>
        <w:br/>
        <w:t>ын, Қалихан, Қабдеш, Рамазан, Әкім бесеуі жұмылған жұдырықтай</w:t>
        <w:br/>
        <w:t>269</w:t>
        <w:br/>
        <w:t>МАМАТ ӘКІМНИЯЗОВ:</w:t>
        <w:br/>
        <w:t>АМАНДЫҚТЫ ҰРПАҒЫҢА ТІЛЕЙСІҢ</w:t>
        <w:br/>
        <w:t>(Еске алу)</w:t>
        <w:br/>
        <w:t>Сәкеңмен 1960 жылдары көрші тұрдык та, танысып-білісін,</w:t>
        <w:br/>
        <w:t>араласып-құраласып жүрдік. Кейіннен құда болып кетіп едік.</w:t>
        <w:br/>
        <w:t>Әттең, көп ауырды. Соңғы уакытта өз жағдайын түсінгендей.</w:t>
        <w:br/>
        <w:t>тек: “Соңымдағы балаларым аман болсын!” - деуші еді. Сәкең</w:t>
        <w:br/>
        <w:t>кайтыс болар алдында, 3-4 күн бұрын-ау деймін, Мәриямен</w:t>
        <w:br/>
        <w:t>сөйлесіп, жағдайды білген едім. Өткенді еске алып, мына бір</w:t>
        <w:br/>
        <w:t>шумақтарды сонда жазып тастаған едім:</w:t>
        <w:br/>
        <w:t>Өмір қысқа канша жасқа келсең де,</w:t>
        <w:br/>
        <w:t>Қуат қайтып, әбден алжып өлсең де.</w:t>
        <w:br/>
        <w:t>Бір арманың орындалмай қалады</w:t>
        <w:br/>
        <w:t>Тіршіліктің жақсылығын көрсең де.</w:t>
        <w:br/>
        <w:t>Тіршілікте көңіл көпті көксейді,</w:t>
        <w:br/>
        <w:t>Уақыт олшем - бір күн, не жыл жетпейді.</w:t>
        <w:br/>
        <w:t>Үлгірмейсің, үлгірмейсің, өтесің!</w:t>
        <w:br/>
        <w:t>Жыла, жалын - Алла рахым етпейді.</w:t>
        <w:br/>
        <w:t>Жаратканның үкіміне не дейсің?!.</w:t>
      </w:r>
    </w:p>
    <w:p>
      <w:r>
        <w:t>Пендешілік, ертелеу деп жүдейсің.</w:t>
        <w:br/>
        <w:t>Жан ауырып, көнесің де, күрсініп,</w:t>
        <w:br/>
        <w:t>Амандықты ұрпағыңа тілейсің.</w:t>
        <w:br/>
        <w:t>Міне, Сәкең бүгін ортамызда жок. Ұрпақтарына деген тілегі мен</w:t>
        <w:br/>
        <w:t>жазған еңбектері қалды. Сол еңбектері арқылы Сәкеннің аты бүкіл</w:t>
        <w:br/>
        <w:t>қазақ халқының жадында сақталады, ұмытылмайды ден сенемін.</w:t>
        <w:br/>
        <w:t>Сәкең тек, жазып қана қойған жоқ, талай жас талантарды бау-</w:t>
        <w:br/>
        <w:t>лып, ағалық қамқорлығын жасады. Ақын деген атым болмаса да,</w:t>
        <w:br/>
        <w:t>мені де қолдап, қоштап, дем берген Сәкең болды. Сол кісінің жі-</w:t>
        <w:br/>
        <w:t>герлендіруімен 800-дей өлең жазыппын. Екі қітабым шықты. Енді</w:t>
        <w:br/>
        <w:t>400-дей өлеңім қолжазба күйінде жатыр. Мұның бәрі Сәкеңнің</w:t>
        <w:br/>
        <w:t>еңбегі, ұстаздығы деп білеміп,</w:t>
        <w:br/>
        <w:t>Сәкең дені сау болса, әлі де жазатын еді. Бүгінгі заманға де-</w:t>
        <w:br/>
        <w:t>ген өзіндік ойлары мен идеялары бар еді. Амал қанша, “бірі кем</w:t>
        <w:br/>
        <w:t>дүние” деген осы болар, орындалмаған арманы өзімен бірге кетті.</w:t>
        <w:br/>
        <w:t>Жазушы, ақын қауымының артықшылығы, көпке өнеге-үлгі</w:t>
        <w:br/>
        <w:t>боларлық дүниесі - жазып қалдырған туындылары мен ондағы</w:t>
        <w:br/>
        <w:t>өзіндік ой-тұжырымдары ғой. Сәкеңнің шығармаларында асын-</w:t>
        <w:br/>
        <w:t>298</w:t>
        <w:br/>
        <w:t>- Мынау бір жігіттің жазу мәнері мең оқыстан түйіп тастауы</w:t>
        <w:br/>
        <w:t>оқшау. Әдебиетке керек жас өкілдердің бірі ғой, - депті кезекті</w:t>
        <w:br/>
        <w:t>жиында. Ол уақыта Ғали Орманов Қазақстан Жазушылар одағы-</w:t>
        <w:br/>
        <w:t>ның екінші хатшысы екен, жас таланттарды іздеу - тікелей мін-</w:t>
        <w:br/>
        <w:t>деттері. Жан-жақтан сұрастыра бастайды. Акырында, Сайынның</w:t>
        <w:br/>
        <w:t>Талдықорған облыстык газетінде тілші екенін біледі. Әбу аксақал</w:t>
        <w:br/>
        <w:t>үлкен басымен көмектесіп, болашағы беймәлім жігітті тілші болып</w:t>
        <w:br/>
        <w:t>жүрген жерінен әдебиетке алып келеді. Сол кездегі республикадағы</w:t>
        <w:br/>
        <w:t>белді басылымдардың бірегейі, ксз келген жазушының «сонда</w:t>
        <w:br/>
        <w:t>қызмет етсем» дейтін арманына айналған «Жұлдыз» журналына</w:t>
        <w:br/>
        <w:t>орналастырып, қамқоршы болады. Әдеби ортаға еніп, бет алы-</w:t>
        <w:br/>
        <w:t>сын байқағаннан кейін Тахауи Ахтанов, Әбдіжәміл Нұрпейісов</w:t>
        <w:br/>
        <w:t>айырықша ықылас танытады.</w:t>
        <w:br/>
        <w:t>Ағаларынын үмітін ақтап, қаламгерліктен бөлек қайраткер</w:t>
        <w:br/>
        <w:t>ретінде де жақсы қалыптасады. Бүгінде қоғамдық өмірде өзіндік</w:t>
        <w:br/>
        <w:t>орны бар. Кезінде ол Қазақ КСР Жоғары Кеңесінін депутаты бол-</w:t>
        <w:br/>
        <w:t>ды. Жазушылардың арасынан шыққан некен-саяк.</w:t>
        <w:br/>
        <w:t>Қазақстан Жазушылар олағының екінші хатшысы қызметінде</w:t>
        <w:br/>
        <w:t>жүргендегі атқарған ісі бір төбе. «Невада-Семей» қозғалысының</w:t>
        <w:br/>
        <w:t>тікелей мақсатына орай, елімізде ядролық атом бомбасын сынауды</w:t>
        <w:br/>
        <w:t>тоқтату үшін Олжаспен қатар белсене атсалысқан шаруасы тіпті</w:t>
        <w:br/>
        <w:t>жойдасыз, Кейін «Халык конгрссіндегі» ел мүддесі үшін ұстанған</w:t>
        <w:br/>
        <w:t>позициясы азаматтық бейнссін одан сайын айшықтай түсті.</w:t>
        <w:br/>
        <w:t>Абыз-уақыт: Осы уақытқа дейін Мемлекеттік сыйлыққа</w:t>
        <w:br/>
        <w:t>ұсынылмай жүруі жекс басының осалдығы емес, жеке басының</w:t>
        <w:br/>
        <w:t>мықтылығы. Өзіне өзі сенімді адам «іп уақытта ала қояйыншы</w:t>
        <w:br/>
        <w:t>деп ойламайды. Құнын біледі. Оның құны - шығармаларының</w:t>
        <w:br/>
        <w:t>құны. Қазірде мүйізі қарағайдай болған жолдастары бірге жүр ғой.</w:t>
        <w:br/>
        <w:t>Әрқайсысынын таралгысы алты қабат. Сайын сшуақытта оларға</w:t>
        <w:br/>
        <w:t>қолқа салып, «әй, жігіттер, мені ұсыныңдар» деген емес. Әуелі,</w:t>
        <w:br/>
        <w:t>Әкім көкесі кезінде сол Мемлекеттік сыйлық комитетінің мүшесі</w:t>
        <w:br/>
        <w:t>болып, бір секциясын - тезтр, өнер саласын ұзақ басқарған.</w:t>
        <w:br/>
        <w:t>Ешуақытта оған Сайын «маған бір себіңді тигізші» деғен тұрғыда</w:t>
      </w:r>
    </w:p>
    <w:p>
      <w:r>
        <w:t>жақ ашпаған. Қалиханға да «мақала жаз», «ұсынсаңдаршы» деп</w:t>
        <w:br/>
        <w:t>айтқан емес. Сайынның мықтылығы осында. 2.</w:t>
        <w:br/>
        <w:t>Көрген көз сүйінетін Сайынның сырт бейнесі сымбатты жігіт</w:t>
        <w:br/>
        <w:t>қой. Алайда, бастапқыда тсатр институтында оқығанмен, онда ак-</w:t>
        <w:br/>
        <w:t>терлік бейім байқалмаған. Аскар Тоқпанов ағалары оны керемет</w:t>
        <w:br/>
        <w:t>ұққан болу керек. Бір күні үшінші курста Есенжол Домбасвты,</w:t>
        <w:br/>
        <w:t>Сайын Мұратбековті. Оспанхан Әубәкіровті тақтаға шығарып:</w:t>
        <w:br/>
        <w:t>«Үшеуің де, давай, орындарыңды табыңдар. Қайқайындар!» деп</w:t>
        <w:br/>
        <w:t>айтыпты. Оқудан кеткеніне солардың ешкайсысы өкінген жоқ.</w:t>
        <w:br/>
        <w:t>281</w:t>
        <w:br/>
        <w:t>аланнен Сәкең екеуміз шығарып салатынбыз. Әуежай мен біздің</w:t>
        <w:br/>
        <w:t>үйдің арасы бір-ак аялдама.</w:t>
        <w:br/>
        <w:t>Сол маңда әуежай көлі аталатын шағын көл бар. Жаз кезінде</w:t>
        <w:br/>
        <w:t>соған келіп түсіп, демалып, қона жатып қайтатын.</w:t>
        <w:br/>
        <w:t>Бірде Сәкең Мұқағалиды ертіп келді. Отбасы әлі ауылда, өзі</w:t>
        <w:br/>
        <w:t>салт жүрген кезі екен. Мен картоп пен еттен қуырдақ жасап жа-</w:t>
        <w:br/>
        <w:t>тыр сдім. Сәкең кешке қарай “шәй” деп, өте шөлдеп келетін. Қонақ</w:t>
        <w:br/>
        <w:t>келген соң, тамақ салайын деп, ет алып келіп ем, Мұқағали:</w:t>
        <w:br/>
        <w:t>- Мәрияші, маған ет аспа. Қазір мына қуырдақ пен шайды ішей-</w:t>
        <w:br/>
        <w:t>ік, сонан соң жақсылап кеспе жасашы, - деді. Кеспе жасап бердім.</w:t>
        <w:br/>
        <w:t>Сондай бір рақаттанып отырып ішті. Оның артынан терлеп-тепшіп</w:t>
        <w:br/>
        <w:t>самаурынның шайына қанды. Қонып, ертеңіне Сәкен екеуі көлге</w:t>
        <w:br/>
        <w:t>түсіп, демалып қайтты. Мен жейдесін жуып, шалбарын үтіктеп бе-</w:t>
        <w:br/>
        <w:t>ріп ем, балаша куанып;</w:t>
        <w:br/>
        <w:t>- Лашын балалармен көшіп келгенше, келіп тұрайыншы, - деп</w:t>
        <w:br/>
        <w:t>мәз болып. риза болып аттанды. Көрген жерде “Қалың калай, қа-</w:t>
        <w:br/>
        <w:t>рынласым? Айналайын” деп жаны қалмайтын.</w:t>
        <w:br/>
        <w:t>Сәкең “Алғашқы қар”, “Қысқы кеш”, “Ананың арманы”, “Отау</w:t>
        <w:br/>
        <w:t>үй” әңгімелерін, "Қыран кұс көк жүзін шарлап кетті” атты очерк</w:t>
        <w:br/>
        <w:t>- диплом жұмысын сол эуежай маңындағы үйде тұрғанда жазды.</w:t>
        <w:br/>
        <w:t>Төрт-бес жылдан соң каладан пәтер берді. Бұл үйде “Күсен-Күсеке”,</w:t>
        <w:br/>
        <w:t>“Жабайы алма”, “Жусан иісі”, Көкорай, “Басында Үшқаранын” тагы</w:t>
        <w:br/>
        <w:t>басқа туындылары дүниеге келді. Мәскеуден оқу бітіріп келгеннен</w:t>
        <w:br/>
        <w:t>кейін “Тел өскен ұл” киноповесін, “Женеше”, “Күзгі бұралан жол”,</w:t>
        <w:br/>
        <w:t>“Құданың фокусы”, “Біреу” әңгімелерін жазды. Біраз аударма жаса-</w:t>
        <w:br/>
        <w:t>ды. Олардың ішінде негр жазушысы Олекс Лагуманың “Тас калам”,</w:t>
        <w:br/>
        <w:t>Әнуар Әлімжановтың “Ұстаздың оралуы”, Г. Толмачевтың “50 рет</w:t>
        <w:br/>
        <w:t>кездесу”, “Ел басы” сынды т.б. туындылар бар.</w:t>
        <w:br/>
        <w:t>“Енді бір үлкен дүниеге отырсам деп жүрмін” деуші еді. Жазуға</w:t>
        <w:br/>
        <w:t>жаңбыр не кар жауып тұрғанда отырғанды ұнататын. Терезеден</w:t>
        <w:br/>
        <w:t>сырттағы табиғат көрінісіне қарап отырып жазатын. Әсіресе, күз</w:t>
        <w:br/>
        <w:t>айларын өте жаксы көруші еді. 1987-88 жылдары қатты жөтел</w:t>
        <w:br/>
        <w:t>қысатын дерт жабысып, дәрігерлер демікпе (астма) деген диагноз</w:t>
        <w:br/>
        <w:t>қойды. Тау жакта саяжайымыз бар еді, “сол жақта кішкене тын-</w:t>
        <w:br/>
        <w:t>шимын” деп, сонда жнірек барып жүрді. Күзде үлкен бір бөлменін</w:t>
        <w:br/>
        <w:t>ортасын пешпен бөліп, екеуміз сонда көшіп алдық. Жыл өтпей</w:t>
        <w:br/>
        <w:t>жөтелі сап койып кетті. “Мына жердің ауасы жакты маған, енді</w:t>
        <w:br/>
        <w:t>осында тұрамын” деп, сонымен ол жерде тоғыз жыл тұрдық. |</w:t>
        <w:br/>
        <w:t>2003 жылы сусамыр (сахарный диабет) деген дерт сап етіп,</w:t>
        <w:br/>
        <w:t>одан емделіп жүргенде жаман ауруға душар болды. Дәл осы кезде</w:t>
        <w:br/>
        <w:t>ұлкен қызымыз аяқасты инсульттан қайтыс болын, бұл ауыр соққы</w:t>
      </w:r>
    </w:p>
    <w:p>
      <w:r>
        <w:t>Сәкеннің дертін ушықтырып жіберді. Кейінгі кезде: Мен мына ау-</w:t>
        <w:br/>
        <w:t>293</w:t>
        <w:br/>
        <w:t>Құтылмаған ажалдан Қорқыт бабам. Асан да,</w:t>
        <w:br/>
        <w:t>«Жақсы адамдар Құдайға керек» дейді қашан да.</w:t>
        <w:br/>
        <w:t>Атақсыз да атағы мәшһүр еді қазаққа,</w:t>
        <w:br/>
        <w:t>Оқкырманы сусайды Сайын деген оз атка.</w:t>
        <w:br/>
        <w:t>Хақ тағалам бар болса, жанын салмай азапқа,</w:t>
        <w:br/>
        <w:t>Отырғызып Пейішке, түсірмейді тозакка!</w:t>
        <w:br/>
        <w:t>МАРИЯМ МҰРАТБЕК КЕЛІНІ:</w:t>
        <w:br/>
        <w:t>ЖІБЕКТЕЙ ЖҰМСАҚ ЖАН ЕДІ</w:t>
        <w:br/>
        <w:t>Сайынмен бір ауылда тұрдық. Алғаш көргенім 1953 жылы.</w:t>
        <w:br/>
        <w:t>Біздің үйде ұн бітіп калды да, анамыз “өзім барып сұрамасам. сен-</w:t>
        <w:br/>
        <w:t>дерді баласынып бермес” деп өзі кеткен. Сәлден сон есік аллына</w:t>
        <w:br/>
        <w:t>Шана келіп тоқтады. Шықсам, бір жігіт екі қап ұн әкелген скен.</w:t>
        <w:br/>
        <w:t>Маған көмектесіп, түсірісіп жіберді де:</w:t>
        <w:br/>
        <w:t>-Менің атым - Сайын. танысып қояйық, ал сенің атың ше? -</w:t>
        <w:br/>
        <w:t>деп сұрады. Мен атымды айттым.</w:t>
        <w:br/>
        <w:t>Содан бастап көрген жерде сәлемдесіп жүрдік. Мен оқуымды</w:t>
        <w:br/>
        <w:t>бітіріп, яуылға келдім. Онда анам, іні-сіңділерім тұратын. Әксміз</w:t>
        <w:br/>
        <w:t>қайтыс болған. Сол ауылдағы аурухананы басқардым. Сайынның</w:t>
        <w:br/>
        <w:t>анасы 1943 жылдан сол жерде акушерка болып қызмет істейді</w:t>
        <w:br/>
        <w:t>екен. Білмегенім болса, сол кісімен ақылдасамын. Жөнін айтып,</w:t>
        <w:br/>
        <w:t>ақыл-кеңес беріп жүреді.</w:t>
        <w:br/>
        <w:t>Бір күні ол кісі:</w:t>
        <w:br/>
        <w:t>- Мәрия, балам ауырып, 3-4 күннен бері ыстығы түспей тұрғаны,</w:t>
        <w:br/>
        <w:t>барып коріп бересің бе? - деді. Мен:</w:t>
        <w:br/>
        <w:t>- Тәте-ау, өзіңіз де мсдиксіз ғой, - десем;</w:t>
        <w:br/>
        <w:t>- Сен де қарап корші, көмегін қажет болып тұрғаны, - дейді.</w:t>
        <w:br/>
        <w:t>Ауруларды кабылдап болған соң, бірге барып, қарауға тура кел-</w:t>
        <w:br/>
        <w:t>ді. Баспасы (ангинасы) асқынып кетіпті.</w:t>
        <w:br/>
        <w:t>- Тәте, сіз жұмыстасыз, балалар жас, қарай алмайды ғой.</w:t>
        <w:br/>
        <w:t>Ауруханаға жатқызайық, - деп сдім, анасы бірлен келісті. Қолына</w:t>
        <w:br/>
        <w:t>“ертең сағат он кезінде кел” деп қағаз жазып беріп кеттім.</w:t>
        <w:br/>
        <w:t>Бір аптадай смделіп. жазылып шықты. Арада біраз күн өткен</w:t>
        <w:br/>
        <w:t>соң тағы келіп тұр.</w:t>
        <w:br/>
        <w:t>- Не болды, тағы ауырып қалдың ба? - деймін.</w:t>
        <w:br/>
        <w:t>- Жоқ. Стуленттермен бірге күзгі жұмысқа Қостанайға кетіп</w:t>
        <w:br/>
        <w:t>бара жатыр едім, коштасып кетейін деп келдім. - дейді. )</w:t>
        <w:br/>
        <w:t>- Жақсы. жолың болсын! Енді ауырма, - десем, күлімсіреп:</w:t>
        <w:br/>
        <w:t>- Мен келгенше күт. - деді.</w:t>
        <w:br/>
        <w:t>- Түсінбедім. - деп едім;</w:t>
      </w:r>
    </w:p>
    <w:p>
      <w:r>
        <w:t>291</w:t>
        <w:br/>
        <w:t>Бұған біз мектеп бітіруіміздің слу жылдығына арналған кездесу</w:t>
        <w:br/>
        <w:t>кезінде айкын көз жеткіздік. Сол кеште мектеп оқушылары Сай-</w:t>
        <w:br/>
        <w:t>ын Мұратбековтың “Жабайы алма” повесі бойынша әдеби тәрбие</w:t>
        <w:br/>
        <w:t>сағатын өткізген. Жарты ғасырдан кейін бас қосқан сыныптас дос-</w:t>
        <w:br/>
        <w:t>тары Сайынға дән риза болып, қуана колын қысып жатты. “Біз</w:t>
        <w:br/>
        <w:t>Сайын Мұратбековтың сыныптасымыз!" - деп, өзіңмен мақтанып</w:t>
        <w:br/>
        <w:t>жүреміз леген жүрекжарды жылы лебіздерін де жасырған жок.</w:t>
        <w:br/>
        <w:t>Сыныптас достардан журналис Қарсыбай Қасымбекон,</w:t>
        <w:br/>
        <w:t>құрылыс жобалаушысы Жолтай Құдайбергенова және құрылыс</w:t>
        <w:br/>
        <w:t>қызметкері мен - Лена Даңлыбаева т.б. мектеп қабыргасынан кей-</w:t>
        <w:br/>
        <w:t>ін де достық-жолдастық карым-қатынасымызды үзбей, аралас-</w:t>
        <w:br/>
        <w:t>құралас, дастарқандас болып жүрдік. Әрине, ортамызда әрдайым</w:t>
        <w:br/>
        <w:t>Сайын мен Мария да бар. Сондай бас косуларда Сайын үнемі</w:t>
        <w:br/>
        <w:t>өзінің “Ұлық болсаң, кішік бол” деген мінезімен көңіл сүйсінтетін.</w:t>
        <w:br/>
        <w:t>Оның бойында өзін жоғары санап, өзгеден биік көріну сияҡты</w:t>
        <w:br/>
        <w:t>жаман әдеттердің мысқалдай да нышаны жоқ еді. Әркашан сол</w:t>
        <w:br/>
        <w:t>қарапайым, кішіпейіл де елгезек бала мінезді Сайын болатын.</w:t>
        <w:br/>
        <w:t>Қуанса балаша қуанып, мұңайса балаша мұңаятын. Баскосуларда</w:t>
        <w:br/>
        <w:t>жаныңа жақын жып-жылы әңгімелерімен бәрімізді қалай баурап</w:t>
        <w:br/>
        <w:t>алганын аңдамай да қалатынбыз. Ал сыртымыздан бізге байқатпай</w:t>
        <w:br/>
        <w:t>жасап жүретін камқорлығы мен жанашырлығын талай мәрте се-</w:t>
        <w:br/>
        <w:t>зіп-біліп, ішіміз жылитын.</w:t>
        <w:br/>
        <w:t>Жастайынан қосылған жан-жары Мәрия екеуі өнегелі де</w:t>
        <w:br/>
        <w:t>үлгілі отбасы болып, парасатты да тәрбиелі ұл-қыз өсіріп, неме-</w:t>
        <w:br/>
        <w:t>ре сүйген бақытты отбасының несі атанды. Дүниеғе әкелген үш</w:t>
        <w:br/>
        <w:t>перзенттерінің куаныш-кызыгын да сыйластыкпен бірге көрді.</w:t>
        <w:br/>
        <w:t>Тек, жанын қатты күйзелткен қызы Райгүлдін мезгілсіз қазасы</w:t>
        <w:br/>
        <w:t>Сайыннын сырқатын үдетіп кетті. Марияның жан жылуы, дәрігерге</w:t>
        <w:br/>
        <w:t>бергісіз аялы күтімі өлімге араша тұра алмай, катыгез тажал Сай-</w:t>
        <w:br/>
        <w:t>ынды алып тынды.</w:t>
        <w:br/>
        <w:t>Мұндайда ата-бабамыз “ажалға араша жоқ” деп, артында қалған</w:t>
        <w:br/>
        <w:t>бала-шағалары мен үрім-бұтағына амандық-саулық тілейді. “Ор-</w:t>
        <w:br/>
        <w:t>нында бар оңалар” деп көңіл жұбатады. Құлайға шүкір, Сайын да</w:t>
        <w:br/>
        <w:t>тұяқсыз емес. Балаларының бәрі де ата-аналарына тартып, үлгілі</w:t>
        <w:br/>
        <w:t>де еңбекқор, көргенді болып өсті.Ұлы Әлім - жоғары оқу орнында</w:t>
        <w:br/>
        <w:t>ұстаз, қызы Құралай - жауапкершілігі шектеулі бірлестікте бас ма-</w:t>
        <w:br/>
        <w:t>ман. Жары Мария мен балалары, туыстары. ел-жұрты болып, жан-</w:t>
        <w:br/>
        <w:t>дары қалмай қимылдап Сайынның кабіріне сәулетті ескерткіш ор-</w:t>
        <w:br/>
        <w:t>натты. Жолын жалғайтын, өзі өлсе де, көзі өлмейтің іс-шаралардың</w:t>
        <w:br/>
        <w:t>алдағы уақыттарда да көптеп аткарыла беретіндігіне біз, сыныптас</w:t>
        <w:br/>
        <w:t>достары кәміл сенеміз. Ол үшін қаламгерін кастер тұтар халқымыз</w:t>
        <w:br/>
        <w:t>аман болсын. Аяулы да асыл жары Марияға Құдай қуат беріп, от-</w:t>
        <w:br/>
        <w:t>басынан береке-бірлік кетпесін деп тілейміз.</w:t>
        <w:br/>
        <w:t>295</w:t>
        <w:br/>
        <w:t>дай тәрбиелік, тәлімдік мәні бар құнды дүниелер көп кездеседі.</w:t>
        <w:br/>
        <w:t>Сәкеннін қаламдас жолдастары, інілері ол кісініслінс ұмыттырмай,</w:t>
        <w:br/>
        <w:t>эр уақытта еске алып, шығармашылық кештерін ұйымдастырып</w:t>
        <w:br/>
        <w:t>отыратындығына сенімдімін. Ол кісінің бойындағы ізгі касиеті</w:t>
        <w:br/>
        <w:t>кейінгі қаламдас іңілеріне жұғысты болсын леп тілегім келеді.</w:t>
        <w:br/>
        <w:t>Сәкеңнін жатқан жері жайлы, топырағы торқа болсын! Алла-</w:t>
      </w:r>
    </w:p>
    <w:p>
      <w:r>
        <w:t>Тағалам артыңың амандығын, жақсылығын берсін. балалары</w:t>
        <w:br/>
        <w:t>бакытты болсын!</w:t>
        <w:br/>
        <w:t>21 сәгір, 2007 ж.</w:t>
        <w:br/>
        <w:t>ЕЛЕСІҢ ЖҮРЕР ЕСІМДЕ...</w:t>
        <w:br/>
        <w:t>“Осы жалған дүниеден</w:t>
        <w:br/>
        <w:t>Шешен де өткен не бұл-бұл.</w:t>
        <w:br/>
        <w:t>Көсем де өткен не дұл-дұл.”</w:t>
        <w:br/>
        <w:t>Абай</w:t>
        <w:br/>
        <w:t>МАЙРА МҰРАТБЕКОВА:</w:t>
        <w:br/>
        <w:t>Жалған дүнис-ай десеңізші!</w:t>
        <w:br/>
        <w:t>Тірлікте бәріміз мәңгілік өмір сүретіндей, пендешілікпен көп</w:t>
        <w:br/>
        <w:t>нәрсені бажайлап жатпаймыз ғой...</w:t>
        <w:br/>
        <w:t>Алдыңдаағанболған қандай жақсы! Қорғаның мен жақыныңның</w:t>
        <w:br/>
        <w:t>бар скенін сезіну - бір бакыт екен-ау!</w:t>
        <w:br/>
        <w:t>Шүкіршілік сол ағалардан кенде емеспін, солардың ең кішісі</w:t>
        <w:br/>
        <w:t>болу да бір бақыт.</w:t>
        <w:br/>
        <w:t>Міне, енді сол бір әулеттің төл басы болғап ағамыздан айырылу</w:t>
        <w:br/>
        <w:t>тек маған ғана емес, ағаларыма, елге де оңай болған жоқ. Маған</w:t>
        <w:br/>
        <w:t>әрдайым: “Майраш...”- деп мейірімін төгіп, қарап тұрғандай се-</w:t>
        <w:br/>
        <w:t>зінемін... Сайын көксм, Мұратбековтердін атын ғана шығарып</w:t>
        <w:br/>
        <w:t>қоймай, абыройын көтеріп өтті өмірден...</w:t>
        <w:br/>
        <w:t>Сонау балалық бал шағындағы тауы да, жері де, бұлағы да</w:t>
        <w:br/>
        <w:t>қоңыр- “Қоңыр” -даесімде. Тұлымшағым желкілдеп, тыиым тап-</w:t>
        <w:br/>
        <w:t>пай шапқылаған ауылда еркелеу болдым ба скен, көп ешкімге дес</w:t>
        <w:br/>
        <w:t>бермейді ексм. Қалың боп оскен шашыма еш бір жаннын қолын</w:t>
        <w:br/>
        <w:t>тигізбейтін болсам керек. Есімде қалғаны - кос тізесінін арасына</w:t>
        <w:br/>
        <w:t>қысып отырып, сол шашымды ретке келтіретін.</w:t>
        <w:br/>
        <w:t>Неге екенін білмеймін. дауыс көтермей-ақ, кейле көп сөзсіз-ақ</w:t>
        <w:br/>
        <w:t>айналадағы үлкен-кішіге үлгі бола білген, сөзін тындата білетін,</w:t>
        <w:br/>
        <w:t>ерекше қасиеті бар еді. Шынымды айтсам. кай кезде ауылдан кет-</w:t>
        <w:br/>
        <w:t>кені есімде қалмапты. /</w:t>
        <w:br/>
        <w:t>Мен оқуымды бітіріп, Алматыға келгеннен. бастап, сол</w:t>
        <w:br/>
        <w:t>бауырымнын қамқор алақанын сезіндім. Ерекше бір ілтипатпен ал-</w:t>
        <w:br/>
        <w:t>299</w:t>
        <w:br/>
        <w:t>Ғабең пікірлері әсерлі сді. Сонда сөз арасы Ғабең соңғы кездері</w:t>
        <w:br/>
        <w:t>өзі окыған екі-үш жас автордың аттарын атаған, солардың бірі</w:t>
        <w:br/>
        <w:t>аксулык. өздеріңіздің жерлестерініз Шэкен Күмісбаев еді. Ғабең</w:t>
        <w:br/>
        <w:t>оның «Бір арка отын» деген әңгімесін ізденулен туған дүние еке-</w:t>
        <w:br/>
        <w:t>нін ескерте отырып, осындай жастарға камкорлык жасау керек</w:t>
        <w:br/>
        <w:t>екенін атап өткен.</w:t>
        <w:br/>
        <w:t>- Алғашкы шығармасы көркемдік жағынан барлыкталабымызға</w:t>
        <w:br/>
        <w:t>сай келмес, алайда жас талаптың әдебиетке өзініне жол тауып ке-</w:t>
        <w:br/>
        <w:t>лем деуіне тұрады,-деген еді.</w:t>
        <w:br/>
        <w:t>Содан бері каншама ондаған жылдар өтті. Мен Шәкен</w:t>
      </w:r>
    </w:p>
    <w:p>
      <w:r>
        <w:t>Күмісбаевтың кім екенін, қайда жүргенін аныктап, жазғандарын</w:t>
        <w:br/>
        <w:t>калт жібермей оқып жүрдім. Шынында да, ұлы ұстаздың</w:t>
        <w:br/>
        <w:t>айтқанындай автордың аз жазса да, ізденіп жазатыны ұнайтын</w:t>
        <w:br/>
        <w:t>еді, маған. Осы уақытқа дейін ол он шакты кітап шығарды,</w:t>
        <w:br/>
        <w:t>дені балаларға арналған. Балғын оқырмандарын адалдыкка,</w:t>
        <w:br/>
        <w:t>арлы болуға, ізгілікке баулыған жазушынын ұстаздык қасиеті</w:t>
        <w:br/>
        <w:t>де көңілге қонымды. Оның кейіпкерлері ауыл балалары, ауыл</w:t>
        <w:br/>
        <w:t>жастары, ауылдың кемпір-шалдары, олардың кескін кейіптері, іс-</w:t>
        <w:br/>
        <w:t>әрекеттері де, мінез-құлықтары да коңілге жылы ұялайды. Кәдімгі</w:t>
        <w:br/>
        <w:t>шетте жатқан казак ауылының қарапайым дархан жандары.</w:t>
        <w:br/>
        <w:t>Елдің ұйтқысы да, тұнығы да осындай ауылдар, осындай жандар</w:t>
        <w:br/>
        <w:t>деп сүйсінесің. Міне, жерлестерін осындай жан. Мереке кұтты</w:t>
        <w:br/>
        <w:t>болсын, - деген еді.</w:t>
        <w:br/>
        <w:t>Содан бері 15-16 жыл уакыт өте шығыпты,</w:t>
        <w:br/>
        <w:t>Қалам ұстаған жанға қайырымды, даласына тартқан қоңыр мі-</w:t>
        <w:br/>
        <w:t>незді, Қоңыр ауылында туылып, каламымен казақтың атын әлемге</w:t>
        <w:br/>
        <w:t>таныткан Сайын ағамыздың өзі дүниеден өтсе де, ұрпактарының</w:t>
        <w:br/>
        <w:t>есінде мәңгілікке калары ақиқат.</w:t>
        <w:br/>
        <w:t>ҚУАНДЫҚ ТҮМЕНБАЙ:</w:t>
        <w:br/>
        <w:t>ДӘНЕКЕР</w:t>
        <w:br/>
        <w:t>“Темірді дәнекер қосады” деген мақал бар. Осы кісімен</w:t>
        <w:br/>
        <w:t>туыстығым, не жерлестігім болмаса да өміріме дәнекер болды.</w:t>
        <w:br/>
        <w:t>Оны айтатын күн де келді.</w:t>
        <w:br/>
        <w:t>Пәтер алып, шаңырак көтеруіме қалам ұшын қатты батырып,</w:t>
        <w:br/>
        <w:t>батыл қол коюы бір себеп болды. Сөсын жиырмадан енді асқан</w:t>
        <w:br/>
        <w:t>шағымда үлкендермен, Сайын ағаның өзімен көрші тұрдым.</w:t>
        <w:br/>
        <w:t>Бірде “Қазак әдебиетінде” Бас редактор кезінде: “Әңгіме бер”,</w:t>
        <w:br/>
        <w:t>- деді жолай кездесіп қап. Бүгін беріп едім, екі күннен кейін 12 бет</w:t>
        <w:br/>
        <w:t>бөп шыққан алғатикы ст-женді нөмірге жарқ ете қалды. Әдебиетті</w:t>
        <w:br/>
        <w:t>286</w:t>
        <w:br/>
        <w:t>Сайын ағаның өзі туған Қоңыр ауылын осылайша суреттеге-</w:t>
        <w:br/>
        <w:t>нін оқығанбыз. Әлгінде «Қоңыр» деген сөз айтылғанда осы бір</w:t>
        <w:br/>
        <w:t>сурет есіме түскені. «Ия, сіздер тау болсаныздар, біз беткейдің</w:t>
        <w:br/>
        <w:t>жұртымыз» дедім ішімнен.</w:t>
        <w:br/>
        <w:t>Бұрын-соңды мұндай кездесуде болмаған басым. келесі сәтті</w:t>
        <w:br/>
        <w:t>күттім. Сайын ағайым сырбаз. Кейбіреулер сияқты асты-үстіге</w:t>
        <w:br/>
        <w:t>түсіп жорғалаған жоқ. Тек анда-санда «Жекен аға»,- деп сыпайы</w:t>
        <w:br/>
        <w:t>үн қосады.</w:t>
        <w:br/>
        <w:t>Әңгімелесе отырып ас алдық. Айтар бұйымтайына Сайын аға</w:t>
        <w:br/>
        <w:t>асыққан жоқ. Мені десыртымнан байқап отырғанын сезіп қалдым.</w:t>
        <w:br/>
        <w:t>Бір сәтте барып, әлдекімнен жасырғандай болып:</w:t>
        <w:br/>
        <w:t>- Әңгіме жазып жүр едім, аға! Тақырыбын да қойған жоқпын.</w:t>
        <w:br/>
        <w:t>Соның мына бір жері қалай болар екен?... (Кейіннен бұл әңгіме</w:t>
        <w:br/>
        <w:t>«Ары-бері жол» деген атпен 1978 жылы араға сегіз жыл тастап</w:t>
        <w:br/>
        <w:t>«Жұлдыз» журналында жарияланды).</w:t>
        <w:br/>
        <w:t>Әңгімеде шопыр Кәкбай, бақташының әйелі Күлшара және</w:t>
        <w:br/>
        <w:t>Бөкен деген кағілез бала бар. Шопыр жігіт пен Күлшара бала біл-</w:t>
        <w:br/>
        <w:t>месін деп астарлап сөйлеседі.</w:t>
      </w:r>
    </w:p>
    <w:p>
      <w:r>
        <w:t>- Артық доңғалақ алып шығыпсың ғой, - деді Күлшара.</w:t>
        <w:br/>
        <w:t>- Зияны жоқ ол доңғалақ жата берсін, - деді Көкбай шопыр.</w:t>
        <w:br/>
        <w:t>«Доңғалақ» дегі отырғаны Бөкен бала. Одан ары да:- Оның аузы</w:t>
        <w:br/>
        <w:t>калай еді? Берік пе? Ішінде жел тұрушы ма еді? - деді Күлшара</w:t>
        <w:br/>
        <w:t>- Тұрады. Желімдеп тастаймын ғой. Солай емес пе, Бөкен,</w:t>
        <w:br/>
        <w:t>- деді Көкбай бұған қиығын тастап, жымыңдай күліп. Байқап от-</w:t>
        <w:br/>
        <w:t>ырсам Сайын аға жақсы бір жаңалык тапқан сияқты, Қызығып</w:t>
        <w:br/>
        <w:t>кетіп, басымды изей беріппін. Сайын аға Жекен емес, менімен</w:t>
        <w:br/>
        <w:t>акылдасып отырған сияқты ма, қалай? Мына бір кейіпкерлердің</w:t>
        <w:br/>
        <w:t>астарлап сөйлегені бұдан да әсерлі.</w:t>
        <w:br/>
        <w:t>- Ен теймісіз. - деп Күлшара сөздерді теріс айналдырып сөйлеп</w:t>
        <w:br/>
        <w:t>қақпақылға көшкен.</w:t>
        <w:br/>
        <w:t>- Меймінбіл, - деп күлді Көкбай.</w:t>
        <w:br/>
        <w:t>Бала кезімізде мұндай сөйлеудің неше бір түрін білдік кой.</w:t>
        <w:br/>
        <w:t>Таң қалдым. Менікі ештеме емес -ау, жанымдағы әңгіменің шебе-</w:t>
        <w:br/>
        <w:t>рі Жекен ағам еріксіз мойындап:-Ойпыр-ау, мына бауырың ғажап</w:t>
        <w:br/>
        <w:t>тірліктің иесі. Қалай-калай кисындатады ә,-дейді жолай ауық-ауық</w:t>
        <w:br/>
        <w:t>басын шайқап.</w:t>
        <w:br/>
        <w:t>- Үлкен жазушының әрекеті ғой, мынау.</w:t>
        <w:br/>
        <w:t>«Тау бөктері тұтаеқан жабайы алма болатын. Соғыс жылдары</w:t>
        <w:br/>
        <w:t>біз, жас балалар. қалын бөргөзге қол-аяғымызды қызылала қан жоса</w:t>
        <w:br/>
        <w:t>ғып жырғызып, ұзақты күн алмадан алма таңдап, сол бөктерде тен-</w:t>
        <w:br/>
        <w:t>тіреп жүруші едік. Қышқылтымак алма тістегенде мұз шайнағандай</w:t>
        <w:br/>
        <w:t>қаршылдайтын. Сәлден соң тісті камап қалатын да, зар қақтырып</w:t>
        <w:br/>
        <w:t>284</w:t>
        <w:br/>
        <w:t>бастырмай тастайтын. Сонда да жейтінбіз. Тапшылықта қабысқан</w:t>
        <w:br/>
        <w:t>қарынды алмамен болса да істелеп жұбату керек. ішіміз көгеріп,</w:t>
        <w:br/>
        <w:t>ауырсына ыңкылдап жататын кезіміз де көт еді».</w:t>
        <w:br/>
        <w:t>Сайын ағамыз осы бір шығарманың шағын бөлігімен-ак,</w:t>
        <w:br/>
        <w:t>соғыстың касіретін, бала өмірінің сол бір кезеңін тап басып,</w:t>
        <w:br/>
        <w:t>калай ғана дәл берген деп таң калушы едім, ағайым деп көп орта-</w:t>
        <w:br/>
        <w:t>да мақтанғаным да рас, Ол кісі де інілерінің әр баскаң ізіне ой</w:t>
        <w:br/>
        <w:t>тастап, келешегіне қөз жіберетінін де бірде байқағаным бар.</w:t>
        <w:br/>
        <w:t>1993 жылы ауылда елу жылдық мерейтойымды атап өтпек болып,</w:t>
        <w:br/>
        <w:t>билік өкілдерімен ақылдасып, Сайын аға бастаған бір топ акын-жазу-</w:t>
        <w:br/>
        <w:t>шыларды шақырдым. Аудандық партия комитеті атынан Алматыдан</w:t>
        <w:br/>
        <w:t>қонақтарды алып келуге баратын автобус аяқ асты кейбіреулердің</w:t>
        <w:br/>
        <w:t>кызғанышынан «бұзылып», жапа шектім. Не істеу керек? Ақыры</w:t>
        <w:br/>
        <w:t>қайткенде біреулері келетін шығар дедім. Күте-күте той басталды.</w:t>
        <w:br/>
        <w:t>Көзім сыртта, ойым алай-түлей. Ауылдың шен-шекпенділерінің</w:t>
        <w:br/>
        <w:t>жайы белгілі, әдебиетке жақын біреуі болмаса, қалғаны ішіп-жемнің,</w:t>
        <w:br/>
        <w:t>қатардан қалмаудың әрекетіне көшетіні анык.</w:t>
        <w:br/>
        <w:t>Тойды басқарған белгілі ақын, марқұм Жамау Бұкарбаев:-</w:t>
        <w:br/>
        <w:t>Оу. жезде! Мыналарға не болды? Ауылды менсінбегені ме?- деп</w:t>
        <w:br/>
        <w:t>жұбатқан болады.</w:t>
        <w:br/>
        <w:t>Сөйтіп отырғанда есік ашылып Сайын ағамыз бастаған Қа-</w:t>
      </w:r>
    </w:p>
    <w:p>
      <w:r>
        <w:t>зақстан Жазушылар одағының делегациясы кіріп келсін. Ел жалт</w:t>
        <w:br/>
        <w:t>қарады. Бұрын білмейді екенмін, ағамыз слмен күлімсіреп, бас</w:t>
        <w:br/>
        <w:t>нзей амандасты да, сахнаға бірден бет алды. Бұл сәтте совхоздын</w:t>
        <w:br/>
        <w:t>директоры енді-енді сөзін бастай берген еді, бұрыннан біле ме,</w:t>
        <w:br/>
        <w:t>кім білсін: 2. )</w:t>
        <w:br/>
        <w:t>- Әбеке, бүгін жазушының мерекесі ғой. Ауыл өзіңдікі, кезекті</w:t>
        <w:br/>
        <w:t>алыстан кешігіп келген мына бізге бер,-деп өтінді. Амантай Зия-</w:t>
        <w:br/>
        <w:t>данов орынды сөзге қарсыласпай шеттей берді. Сайын ағамыз,</w:t>
        <w:br/>
        <w:t>жұрттан кешірім өтініп, сөзін бастап кетті. (Сол сөзінің жазба</w:t>
        <w:br/>
        <w:t>нұсқасын мен алып қалған едім). ) 2</w:t>
        <w:br/>
        <w:t>- Қымбатты жолдастар! Сіздер де. Шәкен де менін нс айтарым-</w:t>
        <w:br/>
        <w:t>ды білмейсіздер. Ол құпия. Мен жазушының мерейтойында осы</w:t>
        <w:br/>
        <w:t>бір сырды Сіздерге айтып берейін. Тыңдаңыздар! Бірде кітабым»</w:t>
        <w:br/>
        <w:t>ды ұсынып қайта шығып кетпек ем, Ғабең-Ғабит Мүсірепов:</w:t>
        <w:br/>
        <w:t>-Менүйде өзім ғанамын. Беріжүр, әңгімелесейік;-деді. Қысыла,</w:t>
        <w:br/>
        <w:t>қымтырыла мен ол кісінің соңынан ердім. ) . нан</w:t>
        <w:br/>
        <w:t>Жәйлап отырып, асыкпай сиғаретін тұтатып, бір-екі сорған</w:t>
        <w:br/>
        <w:t>кейің Ғабен маған көз қырын сала қарап қойып, не жазып</w:t>
        <w:br/>
        <w:t>жүргенімді, кандай шығармалар оқығанымды, замандастарым 1 ту:</w:t>
        <w:br/>
        <w:t>ралы әр түрлі сұрактар койып, көп ретте өзі сөйлеп, бірер саға егі</w:t>
        <w:br/>
        <w:t>артық сөйлестік, әңгімелестік. Әсіресе, эңгіме жанры төнірегінді</w:t>
        <w:br/>
        <w:t>285</w:t>
        <w:br/>
        <w:t>элпештеген заманда жас көңіл үшін қамқорлық дегенің осындай-</w:t>
        <w:br/>
        <w:t>ақ болар,</w:t>
        <w:br/>
        <w:t>- Өзіңді Сайын жақсы білелі скеп ғой, - деді “Жұлдызға”</w:t>
        <w:br/>
        <w:t>жұмысқа қабылдаған күні Бас редактор Бекежан Тілегенов.</w:t>
        <w:br/>
        <w:t>- Біледі.</w:t>
        <w:br/>
        <w:t>Әрине. Сайын ағамның шын мактайтынына сенімдімін.</w:t>
        <w:br/>
        <w:t>Ол кісі мені баласынбай, “Қазақстан” конақ үйінің түбінен</w:t>
        <w:br/>
        <w:t>ағатын Кіші Алматы өзенін бойлай серуенге алып шығатын.</w:t>
        <w:br/>
        <w:t>Әдебиет туралы айтады. өзінің Мәскеуде оқыған кездерін айтады,</w:t>
        <w:br/>
        <w:t>менің қалай оқып жүргенімді сұрайды. Тазалык пен пәк көңілді.</w:t>
        <w:br/>
        <w:t>кісі көңіліне қарап. кішірейіп тұруды осы кісілен көрдім.</w:t>
        <w:br/>
        <w:t>Сайын ағаның шығармашылығы әмбеге аян. Оны тәптіштеп</w:t>
        <w:br/>
        <w:t>жатудын қажеті канша. Бірде “Акикат” журналына сұхбат</w:t>
        <w:br/>
        <w:t>жүргіздім. Тақырыбын өз сөзімен “Алматыда тұрып, ауылым-</w:t>
        <w:br/>
        <w:t>ды аңсаймын” деп қойдым. Бұл кісі ауылдан шыққан барлык</w:t>
        <w:br/>
        <w:t>қаламгерлердің Алмагыдағы елшісі сиякты. Ауыллы сағынғанда</w:t>
        <w:br/>
        <w:t>оқитыным - осы бір ерекше лирик жазушының әнгіме, хикаяттары</w:t>
        <w:br/>
        <w:t>екенін несіне жасырамыз.</w:t>
        <w:br/>
        <w:t>Ең соңгы кезлесуім - тау стегіндегі үйіне көңілін сұрай бар-</w:t>
        <w:br/>
        <w:t>дым. “Ескек жел” деген кітабына:</w:t>
        <w:br/>
        <w:t>“Дегеніңе жеткен жазушы бол. Депсаулығыңмықты, құрметті</w:t>
        <w:br/>
        <w:t>азамат бол десен тілекпен”,</w:t>
        <w:br/>
        <w:t>Сайын Мұратбеков.</w:t>
        <w:br/>
        <w:t>19.08.2006 жыл”</w:t>
      </w:r>
    </w:p>
    <w:p>
      <w:r>
        <w:t>деп қолтаңба қалдырды. Осы сөздерді қолы дірілдеп әрең жаз-</w:t>
        <w:br/>
        <w:t>ы. Кетіп бара жатып, енді көрмейтінімді сезгендей жон арқам</w:t>
        <w:br/>
        <w:t>шымырлап өтті.</w:t>
        <w:br/>
        <w:t>Ол “Райгүлін” 1957 жылы жазыпты. Әңгіме “Бұл кәдімгі бейне-</w:t>
        <w:br/>
        <w:t>сі көз алдымнан бір кетпеген Райгүл еді” деп аяқталады. Өмірден</w:t>
        <w:br/>
        <w:t>өткен Райгүл де “жер бетіне азап үшін жіберген” жазушы жанын</w:t>
        <w:br/>
        <w:t>жаралап, касіретке коміп кетті. Нәзік жүрекке сызат түсті.</w:t>
        <w:br/>
        <w:t>19-тамыз күні (2006) Алатаудың стегінен төмен түсіп келе жат-</w:t>
        <w:br/>
        <w:t>тым, Сонла ойлағаным - Сайын аға дені сау шағында “Қазақстан”</w:t>
        <w:br/>
        <w:t>қонак үйінен бастап, Кіші Алматы өзенін жағалап, тауға карай</w:t>
        <w:br/>
        <w:t>жүгірстін. Алдынан шыға калсан, токтай калып, біраз бөгеліп, хал-</w:t>
        <w:br/>
        <w:t>жағдайыңды сұрайтын. Сосын биікке қарай қайта өрлейтін. Сонда</w:t>
        <w:br/>
        <w:t>көріктей басылған кос өкпесінің дүмпуін тежеп, нссіне тоқтады</w:t>
        <w:br/>
        <w:t>екен деп ойлайтынмын. Ол жол үстіндегілерді ренжіткісі келмей-</w:t>
        <w:br/>
        <w:t>ді. Соның өзі көңілге дәнекер екенін енді түсінгендеймін. 22</w:t>
        <w:br/>
        <w:t>Сайын аға өмірден қайтқанда мектептердің әлебиет пәнінің</w:t>
        <w:br/>
        <w:t>мұғалімдері үйіне келіп, Мәриям тәтейге көңіл айтыпты. Ол</w:t>
        <w:br/>
        <w:t>ұрпақты әдебиетпен тәрбиелеген ұстаз.</w:t>
        <w:br/>
        <w:t>287</w:t>
        <w:br/>
        <w:t>ШӘКЕН КҮМІСБАЙҰЛЫ:</w:t>
        <w:br/>
        <w:t>ҰЛАҒАТТЫ ҰСТАЗЫМ ЕДІ</w:t>
        <w:br/>
        <w:t>1969 жыл. Алматыға қызметке шақырылып келген кезім. Ке-</w:t>
        <w:br/>
        <w:t>удем биік. Анау-мынау емес. «Мәдениет және тұрмыста» (казіргі</w:t>
        <w:br/>
        <w:t>«Парасат» журналы) аға әдеби қызметкермін. Күні кеше ғана</w:t>
        <w:br/>
        <w:t>ауылдық мектепте «Дойтш» атанып, неміс тілінен дәріс бе-</w:t>
        <w:br/>
        <w:t>ріп жүрген мұғалімге, бірден республикалық журналға келуі</w:t>
        <w:br/>
        <w:t>ойламаған жайт қой, өң мен түстің ортасында жүргендеймін.</w:t>
        <w:br/>
        <w:t>Бастығым, атақты әңгімеші, әскери жорналшы әрі көрнекті жа-</w:t>
        <w:br/>
        <w:t>зушы Жекен аға Жұмақанов. Редакциямыздың мекені - баяғы</w:t>
        <w:br/>
        <w:t>Әбілахат Еспаев «Мәдениеті жақсы, тұрмысы нашар екен» дейтін</w:t>
        <w:br/>
        <w:t>Мұкан Төлебаев атындағы көшенің елу екінші үйі. Сол Жекен</w:t>
        <w:br/>
        <w:t>ағамыз бір күні ойда-жоқта маған:</w:t>
        <w:br/>
        <w:t>- Әй, батыр, бүгін ағаңмен таныстырамын. Ешқайда кетіп</w:t>
        <w:br/>
        <w:t>калма?-деді. - Түске таман жолға шығып кетеміз.</w:t>
        <w:br/>
        <w:t>Әншейінде қатал, әңгіме жазсам көңілденіп, мақала жазсам</w:t>
        <w:br/>
        <w:t>үш-төрт қайтара «өңдейтіп» асыл ағайымнын қызық-кызык мінезі</w:t>
        <w:br/>
        <w:t>бар-тын. Соның біреуі шығар дедім. Жоқ, біреуі емес бірегейі</w:t>
        <w:br/>
        <w:t>болып шыкты.</w:t>
        <w:br/>
        <w:t>Тура сағат түскі он екіден он бес минут асқанда, сол кезде</w:t>
        <w:br/>
        <w:t>Алматыдағы ең әсем мейрамханалардың санатына қосылатын,</w:t>
        <w:br/>
        <w:t>аты да «Алматы» үлкен ғимаратқа тізгін тарттық. Сыпайы жігіт,</w:t>
        <w:br/>
        <w:t>Жекеңді терезеден байкап тұрған ба, бізге қарай жүріп кеп, сона-</w:t>
        <w:br/>
        <w:t>дайдан: «Ассалаумағалейкум, Жекен аға»-деп сәлем берді. Маған да</w:t>
        <w:br/>
        <w:t>көз астымен ұрлана көз тастап, күлімсіреп колымды алды.</w:t>
        <w:br/>
        <w:t>«Сайын, мына, жігіт өзіңнін бауырың, Ілекеңнің «ағынды</w:t>
        <w:br/>
        <w:t>Ақсуынан», - деді Жекен аға бізді таныстырып,</w:t>
      </w:r>
    </w:p>
    <w:p>
      <w:r>
        <w:t>- Солай деңіз. Рахмет, аға,- деді Сәкең алға бастап...</w:t>
        <w:br/>
        <w:t>«Жоңғардың жықпыл-жықпылдарында шашылған тарыдай</w:t>
        <w:br/>
        <w:t>кысы-жазы бытырай көшіп жүрген көшпелі жұрт жиырмасын-</w:t>
        <w:br/>
        <w:t>шы жылдардың аяғында әр түсқа кеп, жиырма-отыз түтіннен</w:t>
        <w:br/>
        <w:t>бірігіп, коныс теуіп, артельдер құрыпты. Сөйтіп, отырықшылыққа</w:t>
        <w:br/>
        <w:t>айналған. Ал кейінде туған біздерге сол колхоз аламзат жаралған</w:t>
        <w:br/>
        <w:t>күннен бастап құрылғандай болып көрінетін». ғ</w:t>
        <w:br/>
        <w:t>«Бай, кедей» деген сөздерді үлкендер аузынан естігеніміз бол-</w:t>
        <w:br/>
        <w:t>маса, мағынасына онша түсініп жатпайтынбыз. Біздер үшін кол-</w:t>
        <w:br/>
        <w:t>хоз бастық бар, бригадир бар және қатардағы жәй колхозшы бар»...</w:t>
        <w:br/>
        <w:t>Біздің ауыл «Ешкіөлмес» деген кішкене қоныр таудың дәл етегінде</w:t>
        <w:br/>
        <w:t>еді. Ұзыннан ұзак бір көше болып жоғарыдан төмен қарай созы-</w:t>
        <w:br/>
        <w:t>лып жатыр.»</w:t>
        <w:br/>
        <w:t>283</w:t>
        <w:br/>
        <w:t>руды жеңе алатын түрім жоқ. Әлсіреп барам. Сен мықты бол, ең</w:t>
        <w:br/>
        <w:t>болмаса қалған балаларға бас-көз бол” - деп, мені жұбатушы еді.</w:t>
        <w:br/>
        <w:t>Қанша жерден айт, айтпа, Сайынның орны мен үшін бөлек</w:t>
        <w:br/>
        <w:t>қой. Жарты ғасыр отасыппыз. Қатты кетіп, бет жыртысып, не кол</w:t>
        <w:br/>
        <w:t>кетеріп көрмепті. Отбасы болған соң неше түрлі жағдай болады</w:t>
        <w:br/>
        <w:t>ғой, бірақ та, жазатын адам, ел, халық адамы болғандықтан, ке-</w:t>
        <w:br/>
        <w:t>шірімділікпен, сабырлылықпен қарауға тырысатынмын, Өзі де</w:t>
        <w:br/>
        <w:t>жүрегі жылы, мейірімді, жұмсақ мінезді адам еді. Жаны жәннатта</w:t>
        <w:br/>
        <w:t>болғай!</w:t>
        <w:br/>
        <w:t>Ендігі жерде қалған бала-шағам аман болса екен деп, солардың</w:t>
        <w:br/>
        <w:t>тілеуін тілеп отырамын. Анда-санда қызым екеуінің басына барып,</w:t>
        <w:br/>
        <w:t>құран окып, мауқымды басып қайтамын. “Басқа түссе, баспақшыл”</w:t>
        <w:br/>
        <w:t>деген осы екен. Күндер ілбіп өтіп жатыр. Ендігі парыз - Сәкеннің</w:t>
        <w:br/>
        <w:t>артында қалған бала-шаға, немере-жиендеріне бас-көз болып,</w:t>
        <w:br/>
        <w:t>шығармашылық асыл мұраларын келер ұрпағына табыс ету.</w:t>
        <w:br/>
        <w:t>ЛЕНА ДАҢЛЫБАЕВА,</w:t>
        <w:br/>
        <w:t>ҚҰДАШ ИСПАНБЕТОВБВ:</w:t>
        <w:br/>
        <w:t>СЫНЫПТАСЫМЫЗБЕН МАҚТАНАМЫЗ</w:t>
        <w:br/>
        <w:t>Біз Сайын Мұратбековпен Талдықорған қаласындағы қазақ</w:t>
        <w:br/>
        <w:t>орта мектебінде 5-ші сыныптан 10-шы сыныпқа дейін бірге</w:t>
        <w:br/>
        <w:t>оқып, 1954 жылы бітіріп шықтық. Сайын мектепте жүрген кезі-</w:t>
        <w:br/>
        <w:t>нен-ақ өзінің салмақты да саналы мінезімен, айрықша балалық</w:t>
        <w:br/>
        <w:t>сезімталдылығымен, алғырлығымен көзге түсе білді. Сабақтан</w:t>
        <w:br/>
        <w:t>қайтқан кезде бәріміз оның жанына үйіріліп, қызықты әнгімесін</w:t>
        <w:br/>
        <w:t>тыңдаумен үйге қалай жеткенімізді де білмей қалатынбыз. “Бо-</w:t>
        <w:br/>
        <w:t>лар бала - жасынан” дейді халық даналығы. Сайыннын “үлкенге</w:t>
        <w:br/>
        <w:t>кұрмет, кішіге ізет” көрсеткенін талай рет көзімізбен көріп, куәсі</w:t>
        <w:br/>
        <w:t>болып өстік.</w:t>
        <w:br/>
        <w:t>Міне, осындай туа біткен асыл қаиеттері оны көкке көтеріп,</w:t>
        <w:br/>
        <w:t>сыныптасымыз елімізге елеулі, халқымызға қалаулы ер</w:t>
        <w:br/>
        <w:t>азаматтардың катарынан табыла білді. Өзінін тума талантымен,</w:t>
        <w:br/>
        <w:t>асқан еңбекқорлығымен, кішіпейіл де талғампаз мінезімен ар-</w:t>
        <w:br/>
        <w:t>тына өшпес із қалдырып, ұрпағына мол мұра сыйлады. Өзі өлсе</w:t>
        <w:br/>
        <w:t>де, сөзі өлмейтін көрнекті жазушы атанды. Адам жанының ішкі</w:t>
        <w:br/>
        <w:t>қатпарларын аша білетін аса сырлы да мұңды, нәзік те сазды</w:t>
        <w:br/>
        <w:t>әңгімелері мен повестері миллиондаған оқырмандарының жан</w:t>
      </w:r>
    </w:p>
    <w:p>
      <w:r>
        <w:t>дүниесімен астасып, жүректеріне ұялады. Сөйтіп, мәңгілікке</w:t>
        <w:br/>
        <w:t>жол тартты. Оның шығармалары халқына, ұрпағына үлгі-өнеге</w:t>
        <w:br/>
        <w:t>бола алатын зор адамгершілік ұстанымымен, терең де сыршыл</w:t>
        <w:br/>
        <w:t>мазмұнымен есте сақталады.</w:t>
        <w:br/>
        <w:t>294</w:t>
        <w:br/>
        <w:t>тін. “Немерелерім шайды осында экеліп береді” деп мәз болатын-</w:t>
        <w:br/>
        <w:t>ды. Ал бәрінен кереметі -- сол балконнан қол созымдай ғана жерде</w:t>
        <w:br/>
        <w:t>тұрғандай болып көрінетін қалың қарағайлы Медеу шаткалынын</w:t>
        <w:br/>
        <w:t>сұлу келбеті еді. Сол сәт мен өзімді өзіміздің ауылдың жайлауында</w:t>
        <w:br/>
        <w:t>(біз жақта жайлау -- тау деген ұғымды білдіреді) тұрғандай сезінуші</w:t>
        <w:br/>
        <w:t>едім. Кім біледі, Сайын ағай да сол балконда отырып, Қоңырдың</w:t>
        <w:br/>
        <w:t>Қора жайлауын, Шымылдық қарағайы мен Бұрқанбұлағын жиі</w:t>
        <w:br/>
        <w:t>еске алған шығар.</w:t>
        <w:br/>
        <w:t>Аяулы ағамыздың қазасы жайлы қаралы хабарды естіген жай-</w:t>
        <w:br/>
        <w:t>сыз сәтте де дәл осы бір сурет көз алдыма кесе көлденеңдеп тұра</w:t>
        <w:br/>
        <w:t>қалғандай болып еді. Кім біледі, ол асыл ағамыздың кұдіретті</w:t>
        <w:br/>
        <w:t>қара сөзбен кестелеп қағазға түсіріп кеткен мәңгілік өшпес өзін-</w:t>
        <w:br/>
        <w:t>дік қолтаңбасы болар, бәлкім. Содан бері де кырық күн зулап өте</w:t>
        <w:br/>
        <w:t>шығыпты-ау. “Өлмеген құлға, құдай-ау, болып та қалдыміне жаз” де-</w:t>
        <w:br/>
        <w:t>геносы да. Иә, уақыт өткен сайын ағамызға деген сағынышымыздың</w:t>
        <w:br/>
        <w:t>да арта түсері сөзсіз. Уақыт өткен сайын ол кісіні аңсай түсеріміз,</w:t>
        <w:br/>
        <w:t>ол кісіні көбірек еске аларымыз да ақиқат. Араға жылдар түскен сай-</w:t>
        <w:br/>
        <w:t>ын Сайын ағамыздың казақ әдебиетіндегі орны, кісілігі мен кішілі-</w:t>
        <w:br/>
        <w:t>гі, көркем шығармаға деген адалдығы т.т. жайлы талай-талай құнды</w:t>
        <w:br/>
        <w:t>естеліктер мен зерттеулердің жазылары да шүбәсіз шындық. Сөйтіп,</w:t>
        <w:br/>
        <w:t>ендігі жерде сыршыл қаламгердің екінші өмірінің басталуымен</w:t>
        <w:br/>
        <w:t>еріксіз көңіл жұбатуымызға тура келер. Ол - қазақ әңгіме жанрының</w:t>
        <w:br/>
        <w:t>хас шебері, классик жазушы Сайын Мұратбеков шығармаларының</w:t>
        <w:br/>
        <w:t>өмірі. Ендеше, сол екінші өмірдің тынысы кең, ғұмыры ұзақ, іздеу-</w:t>
        <w:br/>
        <w:t>шісі мен жоқтаушысы көп болғай!</w:t>
        <w:br/>
        <w:t>“Түркістан”, 26 сәуір, 2007 ж.</w:t>
        <w:br/>
        <w:t>ҒАЛЫМ ҚАЛИБЕКҰЛЫ:</w:t>
        <w:br/>
        <w:t>ҚАЙЫРЛАДЫ ЖАҒАДА ҚАРАСӨЗДІҢ ҚАЙЫҒЫ</w:t>
        <w:br/>
        <w:t>Бұл фәниден аттанды алты алаштын Сайыны,</w:t>
        <w:br/>
        <w:t>Еңіреді Ертісі, Еділі мен Жайығы.</w:t>
        <w:br/>
        <w:t>Қан жылады казағы, зар жылады зайыбы,</w:t>
        <w:br/>
        <w:t>Қайырлады жағада қара сөздің кайығы.</w:t>
        <w:br/>
        <w:t>Алтайы да жоқтайды. Алатау да жоқтайды,</w:t>
        <w:br/>
        <w:t>Жоқтағанмен не пайда, жомарт жүрек соқпайды.</w:t>
        <w:br/>
        <w:t>Ұлы сезім ұйқыда, жүрдек қалам тоқтайды,</w:t>
        <w:br/>
        <w:t>Бір халыққа қасірет, бір әулеттен бақ тайды.</w:t>
        <w:br/>
        <w:t>Қайғырған мен жылаған зарығынды басар ма,</w:t>
        <w:br/>
        <w:t>Пешенеңе жазылған бір бұйрыктан асар ма?!</w:t>
        <w:br/>
        <w:t>290</w:t>
        <w:br/>
        <w:t>шамданған немесе ұнжырғысы түсіп, таулары шағылған емес.</w:t>
      </w:r>
    </w:p>
    <w:p>
      <w:r>
        <w:t>Сайын кейін өзі де: «эй сол кісі болмаса, мен театрдың бір жерін-</w:t>
        <w:br/>
        <w:t>де ит болып жүрер ме едім» дейтін күліп. Азаматтық деп білемін.</w:t>
        <w:br/>
        <w:t>Әрине, дипломы бар әртіс болғанымен де, әртістің ішіндегі бір на-</w:t>
        <w:br/>
        <w:t>шары болып шығады ғой.</w:t>
        <w:br/>
        <w:t>Ғажабы, Сайынның нашар шығармасы жок. Ен алғашқы</w:t>
        <w:br/>
        <w:t>«Райгүлінен» бастап қараңыз. Айталық, «Қалың кар». Көлемі</w:t>
        <w:br/>
        <w:t>үлкен болғанымен ол әңгіме. Аксак бала туралысы да хикаят емес,</w:t>
        <w:br/>
        <w:t>созылып кеткен әңгіме.</w:t>
        <w:br/>
        <w:t>Сайынның шығармаларының өзі бітімінде қылдай міні жоқ.</w:t>
        <w:br/>
        <w:t>сұлу ақалтеке арғымақ сияқты. Сызып тастайтын басы артық бір</w:t>
        <w:br/>
        <w:t>сәйлемі болсашы. «Әттең, мына жерде айтпай қалыпты» деген</w:t>
        <w:br/>
        <w:t>сөйлемі және жоқ.</w:t>
        <w:br/>
        <w:t>Дүкен орналасқан шоқының баурайындағы майлы топырақты</w:t>
        <w:br/>
        <w:t>жолмен шығысты бетке алып, ауылдың өкпе тұсындағы</w:t>
        <w:br/>
        <w:t>Тастыбұлаққа қарай тартты. Оң жақ қапталдарында көзге ерекше</w:t>
        <w:br/>
        <w:t>басылған нәрсе, Қоңыр батырдың аруағына арнап салынған үлкен</w:t>
        <w:br/>
        <w:t>кесене болды. Ауыл өңіріндегі соңғы қырық жыл бедеріндегі</w:t>
        <w:br/>
        <w:t>жалғыз ерекшелік осы.</w:t>
        <w:br/>
        <w:t>Ары-бері жөңкілген техника, Орақ науқаны. Бәрі шөп тартып</w:t>
        <w:br/>
        <w:t>жатыр. Араларында Моторбай кетіп бара жатқандай. Тура Сай-</w:t>
        <w:br/>
        <w:t>ын ағаның шығармаларындағы қызу тірлік күні бүгінге дейін бір</w:t>
        <w:br/>
        <w:t>сәтке саябырсымапты: Тастыбұлақтың үсті жолдың табанына ай-</w:t>
        <w:br/>
        <w:t>налып, көзі әлдеқашан бітелген. «Бекеннің құбылысы» еріксіз есі-</w:t>
        <w:br/>
        <w:t>не оралды. Бұл да құбылды. Қыратқа шығып, тағы да ұзак қарады.</w:t>
        <w:br/>
        <w:t>«Үшқараны» іздеп тұрғанын өзі де анғармады. Сағым ойнаған</w:t>
        <w:br/>
        <w:t>саршаның тамызы «Қоңтәжіні» бірде жақындатып, бірде алыста-</w:t>
        <w:br/>
        <w:t>тып әкетеді. Сүмбіле туған шақ.</w:t>
        <w:br/>
        <w:t>- Бұл өңірде ондай «Үшқара» деген жер жоқ. - Құрдасы селқос</w:t>
        <w:br/>
        <w:t>тіл қатты.</w:t>
        <w:br/>
        <w:t>Мұныңкөкейінде осы арадан онша қашық емес «Шолпантұғлы»</w:t>
        <w:br/>
        <w:t>тұрды. Бәлкім, атын әдейі өзгертіп алған Сайынағанын «Үшқарасы»</w:t>
        <w:br/>
        <w:t>сол шығар.</w:t>
        <w:br/>
        <w:t>“Егемен Қазақстан”, ІЗ қазан, 2006 ж.</w:t>
        <w:br/>
        <w:t>282</w:t>
        <w:br/>
        <w:t>Былтыр салатын сол қарапайым өмір кұбылыстарын</w:t>
        <w:br/>
        <w:t>рып, өзге е жазушылардың шығарма-</w:t>
        <w:br/>
        <w:t>шылығына ұқсатпай жіберетін өзіндік қолтаңбасында еді. Міне,</w:t>
        <w:br/>
        <w:t>жазушы шеберлігі деген осы. Көптің бірі болмай, бірсгейі болу</w:t>
        <w:br/>
        <w:t>осы зергерлікке байланысты дер сдік, Оның әрбір суреттеуін</w:t>
        <w:br/>
        <w:t>көзбен көріп, колмен ұстағандай әсерде болатынымыздың себебі</w:t>
        <w:br/>
        <w:t>де, біздіңше, осы ұсталықта жатса керек.</w:t>
        <w:br/>
        <w:t>Сәкең мен Мәкеңнің көптеген қуаныштарының куәсі болдык.</w:t>
        <w:br/>
        <w:t>Жақсы азіл. көтеріңкі көңіл күйге толы талай дастарқандарда бір-</w:t>
        <w:br/>
        <w:t>ге болып, талай тамашалар мен той-думандарды бірге өткіздік.</w:t>
        <w:br/>
        <w:t>Қыздары Райгүл тұрмыс құрғанда, Сәкен мен Марияның куа-</w:t>
        <w:br/>
        <w:t>нышында шек жок еді. Халқымыздың небір жақсылары мен</w:t>
        <w:br/>
        <w:t>жайсаңдары катысып, ақ гілекті баталарын жаудырған үлкен той</w:t>
        <w:br/>
        <w:t>болды. Той дастарканын ұлтымыздың аяулы ақсақалы Ишанбай</w:t>
        <w:br/>
        <w:t>Қарақұлов басқарып, Әлжаппар Әбішев, Ілияс Есенберлин. Әнуар</w:t>
        <w:br/>
        <w:t>Әлімжанов, Хамит Ерғалиев, Тұрсынхан Әбдрахманова, Әкім Та-</w:t>
      </w:r>
    </w:p>
    <w:p>
      <w:r>
        <w:t>рази, Марфуға Айтхожнна сынды т.б. көптеген қаламгерлер мен</w:t>
        <w:br/>
        <w:t>өнер қайраткердері жүрекжарды тілектерін білдіріп, ақындар екі</w:t>
        <w:br/>
        <w:t>жасқа арналған жыр тиегін ағытты.</w:t>
        <w:br/>
        <w:t>Сәкен жасында қиындыктар көргенмен, кейінірек өзінің тала-</w:t>
        <w:br/>
        <w:t>бы мен талантының арқасында жақсы өмір сүрді, халқымыздың</w:t>
        <w:br/>
        <w:t>біртуар азаматы болып, абыройлы қызметтер атқарды. Еңбек жо-</w:t>
        <w:br/>
        <w:t>лын ауылда бастап, аудандык, облыстық газеттерде. “Жұлдыз”</w:t>
        <w:br/>
        <w:t>журналында, “Қазақ әдебиеті” газетінде, Қазакстан КП Орталық</w:t>
        <w:br/>
        <w:t>Комитетінде. Қазакстан Жазушылар одағында жемісті еңбек етті.</w:t>
        <w:br/>
        <w:t>Қай ұжымда болсын, іскер де парасатты басшылығымен көптің</w:t>
        <w:br/>
        <w:t>көңілінен шығып, ортасына сыйлы, ілтипатты жан болып қала біл-</w:t>
        <w:br/>
        <w:t>ді. Қазақ прозасында күллі казақ баласы мақтанарлықтай жемісті</w:t>
        <w:br/>
        <w:t>енбек стіп, өзіндік қолтаңбасымен әдебиетімізді жаңа бір белеске</w:t>
        <w:br/>
        <w:t>көтеріп кетті десек, артық айткандык болмас.</w:t>
        <w:br/>
        <w:t>Келініміз, замандасымыз Мария да Сәкеңе адал жар болып,</w:t>
        <w:br/>
        <w:t>текті жерден шыққандығын көрсете білді. Сәкеңе шыгармашылық</w:t>
        <w:br/>
        <w:t>адамы ретінде түсіністікпен қарады. Ұзаққа созылған науқасы ке-</w:t>
        <w:br/>
        <w:t>зінде қасында болып, ақтық сапарға аттандырғанша қолдан келген</w:t>
        <w:br/>
        <w:t>көмегі мен қамқорлығын аяған жок. Сөйтіп. ағайын-туғандар мен</w:t>
        <w:br/>
        <w:t>жора-жолдастардың ризашылығына боленді.</w:t>
        <w:br/>
        <w:t>Сәкең жазарын жазып, халқына берерін беріп-ак кетті. Десек</w:t>
        <w:br/>
        <w:t>те, армансыз адам болмайды ғой. Әттең, көптен күткен жетінс</w:t>
        <w:br/>
        <w:t>жылдық торкалы тойын, Мемлекеттік сыйлығының кызығын көре</w:t>
        <w:br/>
        <w:t>алмады. Өкініштісі осы ғана. Әйтпесе. халкыңа адал қызмет еткен.</w:t>
        <w:br/>
        <w:t>адалдығы менақкөңілділігі Алладан берілген аяулы бауырымыздың</w:t>
        <w:br/>
        <w:t>халқының жадында мәңгі сақталатындығына сеніміміз кәміл.</w:t>
        <w:br/>
        <w:t>29?</w:t>
        <w:br/>
        <w:t>- Сен маған көп аурулардың бірі деп қана қарайсың ба? Менің</w:t>
        <w:br/>
        <w:t>көнілім басқа, түсінші мені, - дейді.</w:t>
        <w:br/>
        <w:t>Ертеңіне анасы келіп:</w:t>
        <w:br/>
        <w:t>-Әзер кетті. “Сіз қарай жүріңізші, маған ол қыз ұнайды” деп.</w:t>
        <w:br/>
        <w:t>Мен маған да ұнайды дедім, - деп күледі. Мен де күліп:</w:t>
        <w:br/>
        <w:t>- Тәте, сонда қайсыңызды таңдайын, - десем,</w:t>
        <w:br/>
        <w:t>- Бәрібір ғой, біз бір адамбыз ғой, - деп тұр.</w:t>
        <w:br/>
        <w:t>- Бұйрык біледі ғой, тәте, - дедім де қойдым.</w:t>
        <w:br/>
        <w:t>Он шакты күннен кейін Сайын келіп тұр.</w:t>
        <w:br/>
        <w:t>- Не, ауырып қалдың ба?</w:t>
        <w:br/>
        <w:t>- Жоқ, жұмыстан қайттым, - дейді.</w:t>
        <w:br/>
        <w:t>Жұмыстан соң үйге келсем, анам:</w:t>
        <w:br/>
        <w:t>- Сайынның әкесі келіп, “рұқсат берсең, 3-4 күннен кейін</w:t>
        <w:br/>
        <w:t>құда түсе келейік” деп кетті, - деп отыр. - Сен ол балаға қалай</w:t>
        <w:br/>
        <w:t>қарайсың? Өзі жазатыны бар, журналис болам деп оқып жүр. Сен-</w:t>
        <w:br/>
        <w:t>дерді мен жалғыз бағып жүрмін, қалай болар екен? - деп, сөзінің</w:t>
        <w:br/>
        <w:t>аяғын бұлыңғырлатып бітірді.</w:t>
        <w:br/>
        <w:t>Нағашыларымның қолында өскендіктен, анамды тәте дейтінмін.</w:t>
      </w:r>
    </w:p>
    <w:p>
      <w:r>
        <w:t>- Басқалары ұнамайды, бұйырғаны болар, - дедім.</w:t>
        <w:br/>
        <w:t>Сол жылы үйлендік те, келер жылы Сәкең сырттай оқитын</w:t>
        <w:br/>
        <w:t>бөлімге ауысты.</w:t>
        <w:br/>
        <w:t>- Неге олай еттің? - деп едім;</w:t>
        <w:br/>
        <w:t>- Жазатын болған соң ауыл өмірін білуім керек екен, - деді.</w:t>
        <w:br/>
        <w:t>Екі жылдан кейін мені аудандық партия комитетіне шақыртып,</w:t>
        <w:br/>
        <w:t>бірінші хатшы Алыбаев деген ағай мені аудан орталығындағы</w:t>
        <w:br/>
        <w:t>перзентханаға басшы етіп қойғысы келетінін айтты. Мен</w:t>
        <w:br/>
        <w:t>отбасымның барлығын, жолдасымның колхоздың шағын таралым-</w:t>
        <w:br/>
        <w:t>ды газетін шығаратындығын айттым.</w:t>
        <w:br/>
        <w:t>-Ол кім? - деді.</w:t>
        <w:br/>
        <w:t>- Мұратбеков Сайын.</w:t>
        <w:br/>
        <w:t>- Білемін. Жақсы болды. Аудандық комсомол комитетінің екін-</w:t>
        <w:br/>
        <w:t>ші хатшысы етіп кімді қойсақ деп отыр едік, дұрыс болды. Енді</w:t>
        <w:br/>
        <w:t>келесің бе, қарындасым? - деп күлді.</w:t>
        <w:br/>
        <w:t>- Жарайды, аға, - деп, 4-5 күннен кейін жаңа жұмысқа кірістік.</w:t>
        <w:br/>
        <w:t>Бір жылдан сон Талдықорған облысы Алматы облысына</w:t>
        <w:br/>
        <w:t>қосылды да, біз Алматыға келдік. Аэропорт жақтан пәтер жал-</w:t>
        <w:br/>
        <w:t>дап, 4-5 жыл тұрдық. Сәкең “Жетісу” газетіне жұмысқа кірді.</w:t>
        <w:br/>
        <w:t>Одан “Қазақ әдебиеті” газетіне ауысты. Сол жылдардан бас-</w:t>
        <w:br/>
        <w:t>тап, Жұмекен, Әбіш, Асқар Сүлейменов, Зейнолла Серікқалиев,</w:t>
        <w:br/>
        <w:t>Қалихан, Мағзом, Жайсаңбек сынды т.б. шығармашылық адам-</w:t>
        <w:br/>
        <w:t>дарымен араласа бастадық. Әуежайдың жанында болғандықтан,</w:t>
        <w:br/>
        <w:t>іссапарға баратындар біздің үйге келіп қонатын да, таң елең-</w:t>
        <w:br/>
        <w:t>292</w:t>
        <w:br/>
        <w:t>Бір күндері «Кәментоғайды» «4 том роман етіп жазамын» деп,</w:t>
        <w:br/>
        <w:t>оның қалай болатынын, қай баласының қай жерде жүретінін, қай</w:t>
        <w:br/>
        <w:t>қызының кімге тұрмысқа шығатынын айтып жүрді. Мен тағы да:</w:t>
        <w:br/>
        <w:t>- Сайын, жазсаң жаз. Бірақ мен ойлаймын, тағы да бекер ай-</w:t>
        <w:br/>
        <w:t>тып жүрсің. Шынтуайтында саған оны роман етудің қажеті жок.</w:t>
        <w:br/>
        <w:t>Кәменнің балаларының керемет азамат болып өсетіні, сенің мына</w:t>
        <w:br/>
        <w:t>он беттік әңгіменде бәрі түсінікті айтылған. Сен құсап, шағын ғана</w:t>
        <w:br/>
        <w:t>әңгімеде бүкіл Қазақстанның сол кездегі тарихын түсіндіріп берг-</w:t>
        <w:br/>
        <w:t>тін адам жоқ, - дедім. Расында, «Бекеннің құбылысы», «Күсен-</w:t>
        <w:br/>
        <w:t>Күсеке» бүкіл қазақ халқының образы. Қазіргі қазақтардың тең</w:t>
        <w:br/>
        <w:t>жартысы Күсен.</w:t>
        <w:br/>
        <w:t>ПІ</w:t>
        <w:br/>
        <w:t>Мәшине қасқа жолмен тіке салып, қоңыр белден асқанында ал-</w:t>
        <w:br/>
        <w:t>дыларынан көсілген кең жазықұшырасты. Әрине, мидай дала емес.</w:t>
        <w:br/>
        <w:t>Тау қолаттарында өскен адамның көзқарасымен - жазық. Осымен</w:t>
        <w:br/>
        <w:t>тіке салдыртып отырып, әп дегенше-ақ «Қоңырдың» төбесінен дік</w:t>
        <w:br/>
        <w:t>етесің. Айтқанындай-ақ, және бір кезеңнен қайқан етіп келген-</w:t>
        <w:br/>
        <w:t>дерінде, ойпаңда жаткан ауыл алакандағыдай көрінді. Қоғамдық</w:t>
        <w:br/>
        <w:t>құбылыстың неше атасы өтсе де, ауылдың ұсқыны бәз-баяғы.</w:t>
        <w:br/>
        <w:t>Төбенің басына апарып оқшау салған дүкен ежелгі орнында. Джип</w:t>
        <w:br/>
        <w:t>қасына келіп тоқтады. Бір кезде әке-шешелері ары-бері көшкенде,</w:t>
      </w:r>
    </w:p>
    <w:p>
      <w:r>
        <w:t>кейде арнайы ат басын тіреп, керек-жарағын алған шағын ғана</w:t>
        <w:br/>
        <w:t>дүкен сол қалпы. Бұйымдары да өзгермеген, кооперативтікі.</w:t>
        <w:br/>
        <w:t>Ауылға біраз көз тоқтатып қарап тұрды. «Қызыл жұлдыз»</w:t>
        <w:br/>
        <w:t>колхозының қай маңда болғанын білмеді, бірақ бір-біріне жапсар-</w:t>
        <w:br/>
        <w:t>лас үш-төрт колхоз бірігіп, осы шаруашылықты құрғанынан ха-</w:t>
        <w:br/>
        <w:t>бардар. Соған қарағанда, бұл маңнан алыс болмауы керек.</w:t>
        <w:br/>
        <w:t>Ауыл бұйығы. «Уағында егін қорыған Тоқаш пен Шабанбай</w:t>
        <w:br/>
        <w:t>ақсақалдардың үйі қайсы екен? Жарыктықтардың көзі тірі ме</w:t>
        <w:br/>
        <w:t>екен? Әнгіме айтыстары, сөз саптастары бөлек еді».</w:t>
        <w:br/>
        <w:t>Еріксіз есіне Сайын аға оралды. Кішкене ойпатқа тығылған</w:t>
        <w:br/>
        <w:t>жатаған ауылдан тұтастай елдің атан жілік азаматы шыкты дегенге</w:t>
        <w:br/>
        <w:t>иланғың келмей тұрып иланасың. Сосын ол кісі жайлы айтылған,</w:t>
        <w:br/>
        <w:t>естіген әңгімелері көкейіңде сайрап коя берді. Еріксіз қасыңдағы</w:t>
        <w:br/>
        <w:t>құрдасына сыр ғып ақтарды.</w:t>
        <w:br/>
        <w:t>.«Сайынның інілері болғанындай, ол өзі де уағында біреулерге</w:t>
        <w:br/>
        <w:t>іні бола білді. Қазақтың мінезінде ашылмаған құпиялар көп қой,</w:t>
        <w:br/>
        <w:t>іні болғанда жағымпазданып, жәреукеленіп болып жүрген жоқ.</w:t>
        <w:br/>
        <w:t>Қаламдарының, қарымдарының, кадірлерінің аркасында ағалары</w:t>
        <w:br/>
        <w:t>тауып алып жатты. Қысқа, мөлдіреген әңгімелері ұлы жүректі Әбу</w:t>
        <w:br/>
        <w:t>Сәрсенбаев ақсақалдың назарына ілігіп:</w:t>
        <w:br/>
        <w:t>280</w:t>
        <w:br/>
        <w:t>Оның өлі бейнесінің өзі тоқтай қалып, жолаушының хал-</w:t>
        <w:br/>
        <w:t>жағдайын сұрап, Алатауға қарай қайта жүгіріп бара жатқандай</w:t>
        <w:br/>
        <w:t>елестейді.</w:t>
        <w:br/>
        <w:t>АРАСАНБАЙ ЕСТЕНОВ:</w:t>
        <w:br/>
        <w:t>АЯУЛЫ АҒА,РУХАНИ ЖЕБЕУШІМ ЕДІ</w:t>
        <w:br/>
        <w:t>Елуінші жылдардын басын ала дүниеге келген біздің</w:t>
        <w:br/>
        <w:t>ұрпақ алдыңғы буын ағаларымызға қарап өстік. Бала жастан</w:t>
        <w:br/>
        <w:t>шығармалары арқылы танысып, “шіркін, осы кісілердей жазушы</w:t>
        <w:br/>
        <w:t>болсак” деп армандадық. Қазіргі қайсыбір жастардай біз туа салып,</w:t>
        <w:br/>
        <w:t>Эрнест Хемингуейді немесе Габриель Маркесті оқып кете алған</w:t>
        <w:br/>
        <w:t>жоқпыз. Сондықтан да болар, біздің ұрпақты, оның ішінде менің</w:t>
        <w:br/>
        <w:t>өз басымды жазушы қылған Сайын Мұратбековтей ағаларымыз,</w:t>
        <w:br/>
        <w:t>сол кісілердің біртуар туындылары еді.</w:t>
        <w:br/>
        <w:t>Ауданымыз бір, ауылдас болғандықтан да шығар, бесін-</w:t>
        <w:br/>
        <w:t>ші-алтыншы сыныптан бастап, Сайын ағаның “Ауыл отын”,</w:t>
        <w:br/>
        <w:t>“Көкорайын”, “Жусан исін”, “Жабайы алмасын” жата-жастана</w:t>
        <w:br/>
        <w:t>оқып өстік. Әдебиет сабағынан білім беретін ұстаздарымыздан ол</w:t>
        <w:br/>
        <w:t>кісінің өзіміздің өңірден екенін естігенде, “жазушы болсақ” деген</w:t>
        <w:br/>
        <w:t>балаң қиялымыз тіптен шарықтай шырқап, көңілімізге үлкен үміт</w:t>
        <w:br/>
        <w:t>ұялан, қалам ұстауға деген сеніміміз арта түскен. “Біздің өңірден</w:t>
        <w:br/>
        <w:t>де шыққан үлкен жазушы ағайларымыз бар болса, бізге неге ол</w:t>
        <w:br/>
        <w:t>кісілердің жолын қумасқа” деген бір үкілі үміт сол шақтан бастан</w:t>
        <w:br/>
        <w:t>көкейімізге берік ұялаған-ды. Олкезде кітапқа деген құштарлықтың</w:t>
        <w:br/>
        <w:t>айрықшалығы сондай, интернат балалары “Көкорайды” біріміз-</w:t>
        <w:br/>
        <w:t>ден кейін біріміз қағып алып, қолдан-қолға тигізбей оқитынбыз.</w:t>
        <w:br/>
        <w:t>“Қызық кітап екең” дегенді бірінен бірі естіген балалар мектеп</w:t>
        <w:br/>
        <w:t>кітапханасындағы бар-жоғы екі-үш дана кітапқа кезекке тұратын.</w:t>
        <w:br/>
        <w:t>Осылайша өзіміз бала кезден кітаптарын оқып, жастайымыздан</w:t>
        <w:br/>
        <w:t>пір тұтып өскен Сайын ағамызбен (марқұм деуге аузың бармайды</w:t>
      </w:r>
    </w:p>
    <w:p>
      <w:r>
        <w:t>екен) ресми таныстығымыз 1980 жылдың мамыр айынан бастал-</w:t>
        <w:br/>
        <w:t>ды. Бала күннен интернатта бірге өскен әрі ағайын, әрі әріптес, ит</w:t>
        <w:br/>
        <w:t>көйлекті үш-төрт жыл бұрын тоздырған үлкендігі бар Өтепберген</w:t>
        <w:br/>
        <w:t>Ақыпбекұлы ағамыздың ақылымен сол жолы Сәкене арнайы</w:t>
        <w:br/>
        <w:t>жолығып, таныстық барысында әңгіме жазатынымды, тырнақалды</w:t>
        <w:br/>
        <w:t>повесімнің “Жалын” баспасының жабык конкурсында жүлде</w:t>
        <w:br/>
        <w:t>алғанын, таяу жылдарда сол баспадан прозалық жинағымның</w:t>
        <w:br/>
        <w:t>жарық көргелі жатқанын (Өтепбергенннің ақылы бойынша) түз-</w:t>
        <w:br/>
        <w:t>түгел жіпке тізіп шықтым. Сайын ағай ол кезде “Қазақ әдебиеті”</w:t>
        <w:br/>
        <w:t>газетінің бас редакторы болатын. Дереу бөлім меңгерушісі маркүм</w:t>
        <w:br/>
        <w:t>Сайымжан Еркебаевты шақырып, таныстырды да:</w:t>
        <w:br/>
        <w:t>288</w:t>
        <w:br/>
        <w:t>ӘБІЛӘКІМ ӘУБӘКІРҰЛЫ:</w:t>
        <w:br/>
        <w:t>ЕРСАЙЫН</w:t>
        <w:br/>
        <w:t>Халқымыздың біртуар азаматы, қазақ әдебиетінде өзіндік</w:t>
        <w:br/>
        <w:t>колтаңбасы бар аса көрнекті жазушы Сайын Мұратбековты мен</w:t>
        <w:br/>
        <w:t>“Ер Сайын” деп еркелетуші едім. Ол да мені іш тартып, “Әбеке,</w:t>
        <w:br/>
        <w:t>Әбе-аға” дейтін.</w:t>
        <w:br/>
        <w:t>“Жер таппан жерге жетер Жетісуым,</w:t>
        <w:br/>
        <w:t>Күркілдек, Көксу, Лепсі, Іле, Шуым...”-</w:t>
        <w:br/>
        <w:t>деп ұлы тұлға, жыр дүлділі Ілияс Жансүгіров жырлағандай біз</w:t>
        <w:br/>
        <w:t>сол аймақтағы бір атадан тарап, бір топырақтан жаралып, бірге өскен</w:t>
        <w:br/>
        <w:t>азаматтармыз. Ең алғашқы жарық көрген кітабына: “Ардақты бауы-</w:t>
        <w:br/>
        <w:t>рым Әбекеңе! Қадірлі жеңгем Раяға! Ылғи да қуаныш, бақыт тілеген</w:t>
        <w:br/>
        <w:t>ыстық көңілден” деп, колтаңба жазып беріп еді. Бұл күнде Сәкен ту-</w:t>
        <w:br/>
        <w:t>ралы көп жүрекжарды жақсы сөздер айтылып, өлеңдер, естеліктер</w:t>
        <w:br/>
        <w:t>жазылып та жатыр. Соларды оқығанда бірге өскен, үзеңгілес болып,</w:t>
        <w:br/>
        <w:t>қатар жүрген,қызметтес болған шуақты сәттер еске түседі...</w:t>
        <w:br/>
        <w:t>Санын Мұратбеков шығармалары соғыс жылдарындағы өзіміздің</w:t>
        <w:br/>
        <w:t>балалық шағымызды көз алдымызға айнытпай алып келеді. Сол</w:t>
        <w:br/>
        <w:t>ауыр жылдардағы әрбір ауылдың қиын тұрмыс-тіршілігі, бұғанасы</w:t>
        <w:br/>
        <w:t>бекіп, қабырғасы қатпаған қаршадай балалардың басынан өткен</w:t>
        <w:br/>
        <w:t>қайғы-қасірет бізді еріксіз сол бір сүренсіздеу балалық шағымызға</w:t>
        <w:br/>
        <w:t>жетелейді. Сәкеңнің кейіпкері Аян сияқты біздер де жетімшілік</w:t>
        <w:br/>
        <w:t>көрдік. Тағдыр салған тауқыметке шыдап бақтық, бірақ үміт отын</w:t>
        <w:br/>
        <w:t>өшірмедік. Келер күннен күтеріміз мол еді. “Әкелеріміз соғыстан</w:t>
        <w:br/>
        <w:t>аман-есен оралса, жағдайымыз жақсарады-ау” деп армандайтын-</w:t>
        <w:br/>
        <w:t>быз. Топ бала ойынның қызығына беріліп жатқанда, кұрдасымыздың</w:t>
        <w:br/>
        <w:t>бригадир әкесі келіп, өз баласын тікұшаққа мінгізгендей қылып, ал-</w:t>
        <w:br/>
        <w:t>дына мінгізіп алғанда, жүрегіміз сыздап қоя беретін.</w:t>
        <w:br/>
        <w:t>“Шұбартүбек деген қасиетті жерде өзен жағасы қалың құрақ, ал</w:t>
        <w:br/>
        <w:t>қырда изен мен жусан өседі. Сол иіс әлі күнге дейін анкып тұрғандай</w:t>
        <w:br/>
        <w:t>болады..” Сәкеңнің “Жусан нісі” шювесіндегі осы суреттеуі бала</w:t>
        <w:br/>
        <w:t>күнгі жүректегі шеріміз бен майданда жүрген әкелерімізге дегеи</w:t>
        <w:br/>
        <w:t>сағынышымызды оқыған сайын еселей түскендей болушы еді. Бір</w:t>
        <w:br/>
        <w:t>өлкеде туып-өскендіктен болар, “Қалың қар” повесінде Сәкең сурет-</w:t>
        <w:br/>
        <w:t>теген қыс суреттері де тұп-тура біздің ауылдағыдай болып келсе, ал</w:t>
        <w:br/>
        <w:t>қаршадай ауыл балаларымның тірлік-тіршіліктері де біздің бастан өткен</w:t>
        <w:br/>
        <w:t>тауқыметтер еді. Сол себептен де қаламгердің әрбір шығармасы өзіміз</w:t>
        <w:br/>
        <w:t>жайлы жазылған кең тынысты көркем эпопеядай болып көрінетін.</w:t>
        <w:br/>
        <w:t>Сайын шығармаларында, бір қарағанда, көпке етене таныс, кез</w:t>
        <w:br/>
        <w:t>келген адам жаза алатын, әңгімелеп бере алатын окиғалар сурет-</w:t>
      </w:r>
    </w:p>
    <w:p>
      <w:r>
        <w:t>296</w:t>
        <w:br/>
        <w:t>- Әңгімелеріңді осы ағаңа бер, қарап шыксын. - деді.</w:t>
        <w:br/>
        <w:t>Содан бірер ай өтпей “Қазак әдебиеті” газетінің ортаңғы</w:t>
        <w:br/>
        <w:t>қосарлы бетіне суретіммен табақтай әңгімем жарк ете қалсын.</w:t>
        <w:br/>
        <w:t>Міне. дәл осы алғашқы әңгімемнен бастап, күні бүгінге дейін мен</w:t>
        <w:br/>
        <w:t>Сайын ағаның аялы қамқорлығы мен ағалық шафхат-шапағатына</w:t>
        <w:br/>
        <w:t>бөленумен болдым десем, артық айтқандығым болмас. Ол кісі</w:t>
        <w:br/>
        <w:t>жолыққан сайын амандык-саулықтан соң, шығармашылық жайын,</w:t>
        <w:br/>
        <w:t>не жазып жүргенімді, колымда ала келген нем барын сұрастырып,</w:t>
        <w:br/>
        <w:t>дайын туындыларым болса. алып қалып, белді-белді әдеби</w:t>
        <w:br/>
        <w:t>басылымдарға алғы сөз жазып, ақ тілек батасымен сәт сапар тілеп,</w:t>
        <w:br/>
        <w:t>жарыкка шығуына үнемі ұйтқы болып отырды.</w:t>
        <w:br/>
        <w:t>Ал 1985 жылы қадірменді ағаның бір ауыз жылы лебізі ме-</w:t>
        <w:br/>
        <w:t>нің өміріме түбегейлі өзгеріс әкелді. Алғашқы жарык көрген</w:t>
        <w:br/>
        <w:t>жске жинағымның сүйінші данасы колыма тиісімен алып-ұшып,</w:t>
        <w:br/>
        <w:t>қуанышым қойныма симай ағамызға жетейін. Қуанышыма</w:t>
        <w:br/>
        <w:t>ортақтасып, құттықтай отырып, әңгімс арасында ол кісі отба-</w:t>
        <w:br/>
        <w:t>сы жағдайым мен жалпы әлгуметтік тұрмыс ахуалымды барлай</w:t>
        <w:br/>
        <w:t>сұрастырып алған соң, “қалаға көшуге қалайсың?” десін.</w:t>
        <w:br/>
        <w:t>Өзі</w:t>
        <w:br/>
        <w:t>- Орыстар сияқты емес, бізде ауылда жатып жазушы болу киын.</w:t>
        <w:br/>
        <w:t>Баспа жок бір. Екінші әдеби орта керск. Мықты қаламгер болу үшін</w:t>
        <w:br/>
        <w:t>қайнаған әдебиет қазанының ішінде біте кайнасып жүру шарт ...</w:t>
        <w:br/>
        <w:t>- деген сынды ағалық ақыл-кеңесін айта келе астанаға келудің</w:t>
        <w:br/>
        <w:t>жолдарын да үйретуді ұмытқан жоқ. Қыскасы, бәрін тәптіштей</w:t>
        <w:br/>
        <w:t>түсіндіріп, қабырғаммен кеңесіп, тәуекел етсем, қамқорлық жасап,</w:t>
        <w:br/>
        <w:t>қол ұшын беруге әзір екендігін білдірді. )</w:t>
        <w:br/>
        <w:t>Осылайша, Сайын ағайымның арқасында үш ұйықтасам түсіме</w:t>
        <w:br/>
        <w:t>кірмеген бұл іске де тәуекел етіп, бірер жылдың ішінде калалық</w:t>
        <w:br/>
        <w:t>болып шыға келдік. Алдыңда арқа сүйер асқар таудай ағаң бол-</w:t>
        <w:br/>
        <w:t>са, неден дс болса жасканбауға болады екен. Әттең, бірақ... (Тағы</w:t>
        <w:br/>
        <w:t>ла көмейіңс кептелген өксіктей боп, жолыңды кескестер осы бір</w:t>
        <w:br/>
        <w:t>әттен...бірақ қой). Әттең сол асқар таудай асыл ағаларымыздың</w:t>
        <w:br/>
        <w:t>мәңгілік еместігін, ажал деген сұр мерген сұмның тұтқиылдан ке-</w:t>
        <w:br/>
        <w:t>зіп, алды-артына қаратпай бір күні ала жөнелетінін сскере бермей-</w:t>
        <w:br/>
        <w:t>гіндігіміз окінішті-ақ. 22 22.</w:t>
        <w:br/>
        <w:t>Әкінішті болатын себебі: әз басым ол кісігедеген бүткіл алғысым</w:t>
        <w:br/>
        <w:t>мен ризашылығымды ағайымыздың жетпіс жылдық мерейтойында</w:t>
        <w:br/>
        <w:t>айтармын, сый-сияпатым мен күрметімді</w:t>
        <w:br/>
        <w:t>п жүруші едім. Өкінішке орай, ін-</w:t>
        <w:br/>
        <w:t>дақты ағамыздың ол мерейтойын</w:t>
        <w:br/>
        <w:t>жиып-теріп бір жеткізе</w:t>
        <w:br/>
        <w:t>жасармын деп іштей бір жиналы</w:t>
        <w:br/>
        <w:t>деткен дерт пен мезгілсіз ажал ар.</w:t>
        <w:br/>
        <w:t>өткізуге мұрша бермеді. 2</w:t>
        <w:br/>
        <w:t>Ағайлың таудағы үйіне барған сайын жоғарғы кабаттағы</w:t>
        <w:br/>
        <w:t>балқонға шығушы елік. Жазда ол кісі осында отырып жұмыс істей-</w:t>
        <w:br/>
        <w:t>289</w:t>
      </w:r>
    </w:p>
    <w:p>
      <w:r>
        <w:t>Б. Тілегенов, В. Влалимиров. Әдебиет оның өмірі ......</w:t>
        <w:br/>
        <w:t>Т. Қаупынбайұлы. Махаббат пен еркіндік жырінысы ..</w:t>
        <w:br/>
        <w:t>Ж. Донлебаев. Жусан иісті дара талант ..........2......114... ТН к</w:t>
        <w:br/>
        <w:t>С. Елубай. Басында Үшқараның</w:t>
        <w:br/>
        <w:t>«Қайда сол Ұшқара?».</w:t>
        <w:br/>
        <w:t>А. Жұпарғалиева. Өмір жырын шерте 6</w:t>
        <w:br/>
        <w:t>А. Ашанова. «Басында Ушқараның» қалай жазылды?......2.2.222.12..2.....</w:t>
        <w:br/>
        <w:t>Ә. Ыбырайымұлы. Сайын...</w:t>
        <w:br/>
        <w:t>ШІ. Күмісбайұлы. Ұлағатты ұстазым сді</w:t>
        <w:br/>
        <w:t>Қ. Түменбай. Дәнекер.</w:t>
        <w:br/>
        <w:t>А. Есгенәв. Аяулы аға, рухани жебеушім сді</w:t>
        <w:br/>
        <w:t>Ғ. Қалибекұлы. Қайырлады жағада қарасала ін қайығы...</w:t>
        <w:br/>
        <w:t>М. Мұратбек келіні. Жібектей жұмсақ жан с д</w:t>
        <w:br/>
        <w:t>Л. Даңлыбаеяа. Қ, Нспанбетов. Сыныптасымызден мақтанамыз</w:t>
        <w:br/>
        <w:t>Ә.Әубәкірұлы, Тр Сайын</w:t>
        <w:br/>
        <w:t>М. Әкімниязов. Амандықты ұрпағыңа ті</w:t>
        <w:br/>
        <w:t>М.Мұратбекова, Елесің жүрер есімде.</w:t>
        <w:br/>
        <w:t>Б. Әбдіразақ. Қонырдан қой өргізгілі сары бала........</w:t>
        <w:br/>
        <w:t>гон.</w:t>
        <w:br/>
        <w:t>БІЛІСБЕК ӘБДІРАЗАҚ:</w:t>
        <w:br/>
        <w:t>ҚОҢЫРДАН ҚОЙ ӨРГІЗГЕН САРЫ БАЛА</w:t>
        <w:br/>
        <w:t>(Қазақтың аса көрнекті жазушысы Сайын Мұратбековты</w:t>
        <w:br/>
        <w:t>сағсыналғын)</w:t>
        <w:br/>
        <w:t>Қоңырдан кой өргізген сары бала.</w:t>
        <w:br/>
        <w:t>Қоңырын қозы қуған сағына ма?!</w:t>
        <w:br/>
        <w:t>Айналған Алты алаштың ардағына,</w:t>
        <w:br/>
        <w:t>Ол біздің кайран маркұм Сайын аға!</w:t>
        <w:br/>
        <w:t>Қоңырың сағынбасын неге сені,</w:t>
        <w:br/>
        <w:t>Қонырдан қоңыр самал жел еседі.</w:t>
        <w:br/>
        <w:t>Қоныр үйге жиналып көрші-қолан,</w:t>
        <w:br/>
        <w:t>Қонақ жайын көсіліп кеңеседі.</w:t>
        <w:br/>
        <w:t>Бәрі отыр бағыланы мен төрін арнап,</w:t>
        <w:br/>
        <w:t>Кетсеңші, аға, Қоңырға аунап-қунап.</w:t>
        <w:br/>
        <w:t>Төбелері Қоңырдың қонақтайды-ау,</w:t>
        <w:br/>
        <w:t>Көрінсе күйме алыстан қоңыраулан.</w:t>
        <w:br/>
        <w:t>Қол бұлғап Қоңырдағы тауларға шык,</w:t>
        <w:br/>
        <w:t>Қуансын Қонырдағы қалған ғашық.</w:t>
        <w:br/>
        <w:t>Кемпірлері Қонырдың қомпылдайды-ау.</w:t>
        <w:br/>
        <w:t>Сайынды айтса, самайын шалдар қасып.</w:t>
        <w:br/>
        <w:t>Коңыр төбел құнаны ерттегені.</w:t>
        <w:br/>
        <w:t>Әуезовтың ауылы беттегені -</w:t>
        <w:br/>
        <w:t>Кара создің кобызып қалап алып.</w:t>
        <w:br/>
        <w:t>Коңырдан коңыр күзде кеткен еді.</w:t>
        <w:br/>
        <w:t>Қайран ағам-ай!..</w:t>
        <w:br/>
        <w:t>ҚХР. Құлжа қаласы.</w:t>
      </w:r>
    </w:p>
    <w:p>
      <w:r>
        <w:t>301</w:t>
        <w:br/>
        <w:t>Мазмұны</w:t>
        <w:br/>
        <w:t>Сайын Мұратбеков. Қысқаша өмірбаяны..................-.--- темен ее ее емее.</w:t>
        <w:br/>
        <w:t>Ә. Нұрпейісов...</w:t>
        <w:br/>
        <w:t>С. Шаймердено!</w:t>
        <w:br/>
        <w:t>Ә. Сәрсенбаев. Жастар өмірінін энциклопедиясы...</w:t>
        <w:br/>
        <w:t>Х. Есенжанов. Шағын әңгімедегі жарқын бейнелер</w:t>
        <w:br/>
        <w:t>Н.Ғабдуллин. Жаңа, жылы леп .....</w:t>
        <w:br/>
        <w:t>М. Қаратаев. Талант көктемі.......</w:t>
        <w:br/>
        <w:t>Ал.Руденко-Десняк. Мир за горизонтом</w:t>
        <w:br/>
        <w:t>М. Серғалиев. Дәстүрден туған тың соқпак....</w:t>
        <w:br/>
        <w:t>С, Әшімбаев. Қагайған қанат қалықтай ұшсын.</w:t>
        <w:br/>
        <w:t>И. Крамов. В пути</w:t>
        <w:br/>
        <w:t>Р. Тамарипа. По Совсети и по 1</w:t>
        <w:br/>
        <w:t>Н.Ровенский. За улетанмцим счастьом....</w:t>
        <w:br/>
        <w:t>В Рүстембекова. Портрет. Характер. Обра:</w:t>
        <w:br/>
        <w:t>И.Шейелева. Сайын Муратбоков. "Дикая яблоня”</w:t>
        <w:br/>
        <w:t>Ә. Тарази, Мере! :</w:t>
        <w:br/>
        <w:t>Р. Бердібаев. Өмір суреттері..</w:t>
        <w:br/>
        <w:t>Қ. Қайсенов. Қымбатты інім Сайын!</w:t>
        <w:br/>
        <w:t>Қ.Бекхожин. Сайып Мұратбековке..</w:t>
        <w:br/>
        <w:t>Барайық кайта Баянға.. шір</w:t>
        <w:br/>
        <w:t>Ө. Ақыпбекұлы, Ж, Ақыпбекон. Кәдірлі Сайн а ағағ</w:t>
        <w:br/>
        <w:t>О. Сүлейменов. Қымбатты досым Сайын!</w:t>
        <w:br/>
        <w:t>А. Егеубаев. Сайын ағаға!....</w:t>
        <w:br/>
        <w:t>Ш. Құмарова. Сұлу сезім несі .......</w:t>
        <w:br/>
        <w:t>Ұ. Доспаңбетов. «Қайда сол Үшкара?»</w:t>
        <w:br/>
        <w:t>Ашы дәмді тіршілік хикаялары .....</w:t>
        <w:br/>
        <w:t>В. Марченко. Такая разная жизнь..</w:t>
        <w:br/>
        <w:t>М. Абліхалыков. Өмірдің жаркын бояуы</w:t>
        <w:br/>
        <w:t>В.Земеров. Мир соғласия. а нс вражды... 5</w:t>
        <w:br/>
        <w:t>Н. Айтұлы. Жыл толлы. Өтіп жатыр арынсыз күн</w:t>
        <w:br/>
        <w:t>М. Арғынбасва. Жусан исі анқыған.......</w:t>
        <w:br/>
        <w:t>А. Жұмаділдин. ні құдыктын суында:</w:t>
        <w:br/>
        <w:t>А. Сулейменов...</w:t>
        <w:br/>
        <w:t>В. Зенкис. Ролник- жизни</w:t>
        <w:br/>
        <w:t>М. Раш. Саяк тұлға Сайыным! ....</w:t>
        <w:br/>
        <w:t>Б. Тоғысбайұлы. Өмірдің өзіндей өрген</w:t>
        <w:br/>
        <w:t>М. Айтхожина. Шалқар даланың Сайыны</w:t>
        <w:br/>
        <w:t>Қоныр таудың мекендеп.</w:t>
        <w:br/>
        <w:t>Б. Кәрібаева. Сайын айтпайтын. тек сезіндіреті</w:t>
        <w:br/>
        <w:t>С. Досанов. Сымбаты бөлек сырлы әлем</w:t>
        <w:br/>
        <w:t>Қ. Баянбай. Күпня кездесу ...............</w:t>
        <w:br/>
        <w:t>Т.Бейіскүлов, Ұлттың арын арлаған</w:t>
        <w:br/>
        <w:t>Ә.Әлиев. Көркемдік кұпиясы.......</w:t>
        <w:br/>
        <w:t>К. Айпысбаев. Өзгешс әрім эменомрмына 1211 1л ааа</w:t>
        <w:br/>
        <w:t>ҚР Президенті Н. Назарбаев. Құрметті Сайын Мұратбекұлы</w:t>
        <w:br/>
        <w:t>С. Нманасов. Сайын Мүратбеков 60 жасқа толғанда</w:t>
        <w:br/>
        <w:t>К. Қамза. Ғас бұлақтай мөлдір, жас кұрақтай көркем</w:t>
        <w:br/>
        <w:t>Ж. Аупбаев. Байғс аты мүсінін жасырады</w:t>
        <w:br/>
        <w:t>В. Влалимиров. Творчество арқауы -Туған жер</w:t>
        <w:br/>
        <w:t>Н. Оразов. Сарыарқа туған жеріндей.............</w:t>
        <w:br/>
        <w:t>302</w:t>
      </w:r>
    </w:p>
    <w:p>
      <w:r>
        <w:t>дынан өтпей сый, құрмет сезімге бөлендім. Сонау 60- жылдардын</w:t>
        <w:br/>
        <w:t>аяғында Сайын ағам Мәскеуге оқуға кетті. Сол тұста жас жүрегім</w:t>
        <w:br/>
        <w:t>лүпілдеп, сағынып, асыға күтуші едім. Сонда барлығымен қатар</w:t>
        <w:br/>
        <w:t>маған да ерекше сыйлықтар әкеліп, мәз-мәйрам ететін. Әсіресе.</w:t>
        <w:br/>
        <w:t>бір келгенде сол кездегі қат болған “болонье” плашты бір уыс</w:t>
        <w:br/>
        <w:t>етіп бергенде, оны жазған кезде елде жоқ үлкен киім екенін көріп</w:t>
        <w:br/>
        <w:t>қуаныштан кеудем жарылып кетердей, төбем көкке жеткендей</w:t>
        <w:br/>
        <w:t>болдым.</w:t>
        <w:br/>
        <w:t>Мәселе сол бір жақыныңнан алғаның емес, онын сені ұмытпай,</w:t>
        <w:br/>
        <w:t>ойлағаны, елегені қымбат екен. Одан да басқа, көп сый-сияпатқа</w:t>
        <w:br/>
        <w:t>ие болып, өз ортамда өзімді ерекше сезінетінмін. Оның үстіне</w:t>
        <w:br/>
        <w:t>Мәриям жеңгем де аса ұқыптылықпен неше түрлі кнім әперіп</w:t>
        <w:br/>
        <w:t>қуантты.</w:t>
        <w:br/>
        <w:t>КазГУ-дің филология факультетіне жетелеп апарғаны, кей-</w:t>
        <w:br/>
        <w:t>ін оқып жүргенде “Уннверситетте не жаналық бар? ”- деп аса бір</w:t>
        <w:br/>
        <w:t>қамқорлықпен сұрап қоятыны - бәрі де жадымда. Қазақ халқының</w:t>
        <w:br/>
        <w:t>небір ұстаз, не бір эдебиетшілерімен сонда таныс болып, дәріс</w:t>
        <w:br/>
        <w:t>алдым. Сол үшін де өмір бойы, алғысым шексіз, тағдырыма біт-</w:t>
        <w:br/>
        <w:t>кен бақ, қолымнан жетелеген, алдымда осындай бауырымның</w:t>
        <w:br/>
        <w:t>болғанына ылғи мақтанып, марқайып жүретінмін.</w:t>
        <w:br/>
        <w:t>Бүгін міне, бәрі бір елеске айналған тәрізді. Жақыныңды,</w:t>
        <w:br/>
        <w:t>әсіресе, бауырыңды жоғалтудың неткен киын екенін, енді ғана сез-</w:t>
        <w:br/>
        <w:t>гендеймін. Тірлігінде мақтанымыз болған, үлгілі өнегесімен тәнті</w:t>
        <w:br/>
        <w:t>еткен аға бүгінде ортамызда жоқ. Әйтсе де “Елім, туған жерім”-</w:t>
        <w:br/>
        <w:t>деп калам тартқан абзал да, адал жан ортамыздан кетсе де, оған</w:t>
        <w:br/>
        <w:t>деген сый кұрмет, елеп, ескеру әлі алдағы күннің ісі тәрізді.</w:t>
        <w:br/>
        <w:t>Жетісудан шыққан ел ағасы тек менің ғана бауырым емес, осы</w:t>
        <w:br/>
        <w:t>елдің баласы, олай болса, босқа егілу жән болмас.</w:t>
        <w:br/>
        <w:t>Артына өшпестей із қалдырған, Сайын - жазушының әлі талай</w:t>
        <w:br/>
        <w:t>өнеге етер істері бар. Аруағын әспеттеп, атын өшірмейтін елі бар деп</w:t>
        <w:br/>
        <w:t>білемін. Әлі талай үлкен шаралар болатынына сенем. Сондықтан</w:t>
        <w:br/>
        <w:t>артына мәңгі өлмес әдеби туындылар, көркем фильмге арналған</w:t>
        <w:br/>
        <w:t>шығармаларын тастап кеткен, ел азаматы ұмытылмақ емес.</w:t>
        <w:br/>
        <w:t>Бақұл бол, жаның жаннатта болсын, артыңа нұрынды шашып,</w:t>
        <w:br/>
        <w:t>елесің еліңді кезіп жүрер!</w:t>
        <w:br/>
        <w:t>Ал, менің есімде, елесің қалды мәңгілік!</w:t>
        <w:br/>
        <w:t>300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
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ТАУМАН ТӨРЕХАНОВ</w:t>
        <w:br/>
        <w:t>ДАЛА ГЕРКУЛЕСІ</w:t>
        <w:br/>
        <w:t>Тарихи және архивтік құжаттарға, ХІХ-ХХ ғасырларда</w:t>
        <w:br/>
        <w:t>ғұмыр кешкен ел ғұламаларының естеліктеріне негізделген</w:t>
        <w:br/>
        <w:t>тарихи-хронологиялық роман - үш шығарма</w:t>
        <w:br/>
        <w:t>ГЕРКУЛЕС СТЕПЕЙ</w:t>
        <w:br/>
        <w:t>Историко-хронологический роман-трилогия, основанный на</w:t>
        <w:br/>
        <w:t>исторических, архивных материалах из поспоминапий и</w:t>
        <w:br/>
        <w:t>высказываний очевидцев, живших в ХІХ-ХХ веқах</w:t>
        <w:br/>
        <w:t>«Исет был сложен как Геркулес, ега атлетическис формы,</w:t>
        <w:br/>
        <w:t>его дикая красота и приемы полные отваги могли пора-</w:t>
        <w:br/>
        <w:t>зить европейца, и имели сильнов влияние в кругу его со-</w:t>
        <w:br/>
        <w:t>отечсствснников».</w:t>
        <w:br/>
        <w:t>ЕЛІ. Ковалевский. Странствователь по суше и</w:t>
        <w:br/>
        <w:t>морям. Кн. 1, с. 155, 1843-1845, С-Петербург.</w:t>
        <w:br/>
        <w:t>«Для этой эпохи - это была интереснейшая личность,</w:t>
        <w:br/>
        <w:t>очень популярная в степях».</w:t>
        <w:br/>
        <w:t>Бронислав Залесский. Польский революционер,</w:t>
        <w:br/>
        <w:t>художник, писатель.</w:t>
        <w:br/>
        <w:t>Париж, 1865.</w:t>
        <w:br/>
        <w:t>Алматы 2008</w:t>
        <w:br/>
        <w:t>ТАУМАН ТӨРЕХАНОВ</w:t>
        <w:br/>
        <w:t>І5БЕТ КОТЕВАЕВ</w:t>
        <w:br/>
        <w:t>АЛА ГЕРКУЛЕСІ</w:t>
        <w:br/>
        <w:t>Жазира Байсымбекова, жазушы. Тартысты тағдыр ..</w:t>
        <w:br/>
        <w:t>Р.М. Сыдықов, Шалқар ауданының Әкімі. Құттықтау</w:t>
        <w:br/>
        <w:t>Шалқар аудандық мәслихаты ХХХШ сессиясының шешімі</w:t>
        <w:br/>
        <w:t>Тауман Төрехановқа құрметті атақ бергені жайлы</w:t>
        <w:br/>
        <w:t>Республика БАҚ ақпараттары 2222</w:t>
        <w:br/>
        <w:t>Есенбай Дүйсенбай, ақын. Тау аға ..</w:t>
        <w:br/>
        <w:t>Өркеп Жоямергенұлы, журналист. Қос батырдың тұяғы .</w:t>
        <w:br/>
        <w:t>Ұмбетбай Уайдин, сатирик ақын. Көк сия, қара сия, қызыл сия ...565</w:t>
        <w:br/>
        <w:t>Мереке Өсербайұлы, ауылшаруашылық маманы. Тауман аға! ......566</w:t>
        <w:br/>
        <w:t>.Мұхамбетәли Есмағамбетов, журналист, Алыстап кетті-ау</w:t>
        <w:br/>
        <w:t>сол жылдар.</w:t>
        <w:br/>
        <w:t>Көтібар, Есет, Самұрық әулиелердің батасымен .</w:t>
        <w:br/>
        <w:t>Тауман Төреханов. Ұлы адам еді... Ә9ХС9Шштее</w:t>
      </w:r>
    </w:p>
    <w:p>
      <w:r>
        <w:t>Үмбетбай Уайдин. Бір жақсы - бір жақсыға жол ашар ...</w:t>
        <w:br/>
        <w:t>Қыдыралы Әлин. Өмірін өлке тарихына арнаған...</w:t>
        <w:br/>
        <w:t>Әулет ажарлары: фотосуреттер сөлейді .....202090</w:t>
        <w:br/>
        <w:t>ные</w:t>
        <w:br/>
        <w:t>ететін тарихи роман-хроникаға беруді жазушы ретінде парызым деп</w:t>
        <w:br/>
        <w:t>санадым.</w:t>
        <w:br/>
        <w:t>Бақилыққа кеткен, мәңгілік ұйқыда жатқандардың топырактары</w:t>
        <w:br/>
        <w:t>торқа болғай, фәни дүниедегілері болса, нұры тасығай деген ақ</w:t>
        <w:br/>
        <w:t>жүректен шыққан ақ алғысыммен:</w:t>
        <w:br/>
        <w:t>Матай Қақанұлы - ғұлама теолог, Шайкар мешітінің бас има-</w:t>
        <w:br/>
        <w:t>мы.</w:t>
        <w:br/>
        <w:t>Жанаман ахун - Шалқар мешітінің бас имамы.</w:t>
        <w:br/>
        <w:t>Жүгініс Төлегенұлы - тоқсан жылдай ғұмыр кешкен, жағы жоқ</w:t>
        <w:br/>
        <w:t>шежіреші.</w:t>
        <w:br/>
        <w:t>Ақбала-Ана-Есеткеліні, «Ғасыремені» атанған, Есет батырдың</w:t>
        <w:br/>
        <w:t>қабірына топырақ салған, Төлеу, Нәби Бәсеновтердің анасы.</w:t>
        <w:br/>
        <w:t>Медеубай Бақбергенұлы - дәуірдің шешен шежірешісі.</w:t>
        <w:br/>
        <w:t>Жұбай Балымқұлұлы - тарихи оқиғаларды мүдірмей айтатын</w:t>
        <w:br/>
        <w:t>шежіреші.</w:t>
        <w:br/>
        <w:t>Төлеу Әйтенұлы - Арыстан батырдың ұрпағы - күміс көмей</w:t>
        <w:br/>
        <w:t>шежіреші.</w:t>
        <w:br/>
        <w:t>Алыбай Төреханұлы - Есет батырдың немересі.</w:t>
        <w:br/>
        <w:t>Құлмырза-Ата - көкірегі кең шежіреші, Тілеу баба ұрпағы.</w:t>
        <w:br/>
        <w:t>Қали Сейтенұлы - Арыстан Тінәліұлының ұрпағы.</w:t>
        <w:br/>
        <w:t>Бек (Бекежан) Сүлейменов - ғүлама галым, жағы жоқ шешен.</w:t>
        <w:br/>
        <w:t>Әмина Ахметқызы Қонаева - А.С.Пушкин атындағы көпшілік</w:t>
        <w:br/>
        <w:t>кітапхананың бөлім меңгерушісі.</w:t>
        <w:br/>
        <w:t>Тахауи Ахтанов - ұлы жазушы</w:t>
        <w:br/>
        <w:t>Төлеу Алдияров - тарихи оқиғалардың біліктісі.</w:t>
        <w:br/>
        <w:t>Тілеужан Шойғарин ақын, журналист, ел тарихының</w:t>
        <w:br/>
        <w:t>шежірешісі.</w:t>
        <w:br/>
        <w:t>Қанаш Бекмағамбетұлы - сл тарихының көзі, құлағы.</w:t>
        <w:br/>
        <w:t>Рүстем Айтжанұлы, аса білікті шежіреші.</w:t>
        <w:br/>
        <w:t>Оспан Мақатов - ақын, тарихи оқиғаларды бабына келтіріп,</w:t>
        <w:br/>
        <w:t>домбыраға қосып айтудың шебері.</w:t>
        <w:br/>
        <w:t>Сүйеубай Көптілеуұлы - арда аға, терең сырлы шешен, Тілеу</w:t>
        <w:br/>
        <w:t>баба ұрпағы.</w:t>
        <w:br/>
        <w:t>Жиенбай Шарбақов Жем-Темір өпіріпіп тарихын терең біліп,</w:t>
      </w:r>
    </w:p>
    <w:p>
      <w:r>
        <w:t>сазымен айтатын білікті адам.</w:t>
        <w:br/>
        <w:t>Жағыпар Әміров - Арғын баба ұрпағы, тарихи оқиғалардың</w:t>
        <w:br/>
        <w:t>білікті күміс көмейі.</w:t>
        <w:br/>
        <w:t>тәнті етіп, табындырып қоярлықтай еді. Ол жөнінде ел аузында</w:t>
        <w:br/>
        <w:t>лай-талай қызықты хиқаялар бар».</w:t>
        <w:br/>
        <w:t>Е.П. Ковалевский, орыстың атақты ғалым-жиБҺанкезі, жазушы, 1839-1840 ж;</w:t>
        <w:br/>
        <w:t>«Имя Исета в Малой Орде было так же грозпо, как соотечестһен-</w:t>
        <w:br/>
        <w:t>ника сго Кснс-сары или как имя героя Кавказского Шамиля».</w:t>
        <w:br/>
        <w:t>В.Тимм, журнал «Русский художественный листок», 1858 г., 1 поября, М8 31.</w:t>
        <w:br/>
        <w:t>Есеттің ерлігін орыс патша үкіметі де мойындаған. Есетті Ресей</w:t>
        <w:br/>
        <w:t>патшасымен кездесуге Санкт-Петербургке шақырылғанда құпия жан-</w:t>
        <w:br/>
        <w:t>дармерия Есетке мінездеме жазған. Онда былай деген жолдар бар:</w:t>
        <w:br/>
        <w:t>«Би чеклинского (шекті елі Т.Т.) рода кабаково отделения Исет</w:t>
        <w:br/>
        <w:t>Кутибаров -влиятельнейший Би и можно сказать, народный герой!»</w:t>
        <w:br/>
        <w:t>Есет Көтібарұлы азаттық күрестегі халық батырына айналған</w:t>
        <w:br/>
        <w:t>әйгілі тұлға.</w:t>
        <w:br/>
        <w:t>Тілеуқабыл Боранғалиұлы, «Егемен Қазақстан», 28.12.2002 ж.</w:t>
        <w:br/>
        <w:t>жжж</w:t>
        <w:br/>
        <w:t>Многауважаемая госпожа Диттерих!</w:t>
        <w:br/>
        <w:t>К: тағіп.бшекісалғеВ.ае</w:t>
        <w:br/>
        <w:t>Книга «Тарихтың қанды іздері» носит сигнатуру (картографический</w:t>
        <w:br/>
        <w:t>знак 4/487427). Киига появится в каталоге и может ваята напрокат. Устанав-</w:t>
        <w:br/>
        <w:t>ҡа имени -- Тбгеһапоу, Таштап.</w:t>
        <w:br/>
        <w:t>С дружеским приветом</w:t>
        <w:br/>
        <w:t>Марлене Грау.</w:t>
        <w:br/>
        <w:t>Төс. и Универ-кая библиотека.</w:t>
        <w:br/>
        <w:t>2. Гамбург. Тел.: 040-42838-58-57.</w:t>
        <w:br/>
        <w:t>Факс: 040-41345078</w:t>
        <w:br/>
        <w:t>Інекпег: Вир оуузиб ипі-Ватһика-де</w:t>
        <w:br/>
        <w:t>ГС2.26 56.26.5524</w:t>
        <w:br/>
        <w:t>Тауман Тореханповтың кітаптары</w:t>
        <w:br/>
        <w:t>Канмен Жазылған</w:t>
        <w:br/>
        <w:t>Тағдырлар</w:t>
        <w:br/>
        <w:t>Зердесінде Ұрпақтың - Кісенделген Дала Алам Әлемі</w:t>
        <w:br/>
        <w:t>Ұжмақ Елі-</w:t>
        <w:br/>
        <w:t>“.. Жазбалы-ау, лемесіп”</w:t>
        <w:br/>
        <w:t>9,</w:t>
        <w:br/>
        <w:t>жас жекіі</w:t>
        <w:br/>
        <w:t>Тарихаын Қанды Іздері Дала Геркулесі</w:t>
      </w:r>
    </w:p>
    <w:p>
      <w:r>
        <w:t>муғулашпап-(огекһапоу.сот</w:t>
        <w:br/>
        <w:t>% Көз көргендер еді. Повестер, әңгімелер, очерктер.- Алматы: Атамұра, 1999.- 320 6.</w:t>
        <w:br/>
        <w:t>% Қанмен жазылған тағдырлар. Тарихи эсселер.- Алматы: Атамұра, 1999.- 416 б.</w:t>
        <w:br/>
        <w:t>% Ғасыр касірегі. Екі кітаптан тұратын деректі роман-дилогия,- Алматы: Атамұра,</w:t>
        <w:br/>
        <w:t>2000.- 702 б.</w:t>
        <w:br/>
        <w:t>9 Зерлесінде ұрпақтың, Ұжмак елі, ««..Жазбады-ау», демесін. Повестер, жол очерк-</w:t>
        <w:br/>
        <w:t>тері:- Алматы: Атамұра, 2001.- 2226</w:t>
        <w:br/>
        <w:t>%Ф Кісенделген Дала. Деректі роман-трагедия.- Алматы:Атамұра, 20025.- 416 6.</w:t>
        <w:br/>
        <w:t>9 Алам әлемі. Повсстер, әңгімелер, очерктер.- Алматы: Атамұра, 2004</w:t>
        <w:br/>
        <w:t>% Тарихтың қанды іздері. Гарихи деректі, өткір сюжетті роман-эпопея.</w:t>
        <w:br/>
        <w:t>Атамұра, 2005.- 704 6.</w:t>
        <w:br/>
        <w:t>Ф Дала Геркулесі. Тарихи-хропологиялық, деректі роман-трилогия.- Алматы:</w:t>
        <w:br/>
        <w:t>Атамүра, 2008.- 600 6</w:t>
        <w:br/>
        <w:t>таптаравторының бұл шығармалары. өмірбаяны. басқа дақажетті мағлұмаг</w:t>
        <w:br/>
        <w:t>және бапкісіндегі счегі, ресми веб-сайтында Мір://ммумншпап-іогеквапоусоті</w:t>
        <w:br/>
        <w:t>толығырақ берілген</w:t>
        <w:br/>
        <w:t>МАЗМҰНЫ</w:t>
        <w:br/>
        <w:t>Кітапка кірген материалдардың тақырыптары</w:t>
        <w:br/>
        <w:t>КЕЙбІН деректергевнсвклыынынаннаннааныннананыныленананынғшн 11</w:t>
        <w:br/>
        <w:t>Бірінші кітап</w:t>
        <w:br/>
        <w:t>Көтібар батырдын Кете еліне - нағашы жұртына сапары</w:t>
        <w:br/>
        <w:t>Болпыш батасы .... ЕТЕ</w:t>
        <w:br/>
        <w:t>Жолда: Бопай Ана зиратындағы түн</w:t>
        <w:br/>
        <w:t>Көтібар батырдың түсі Тама Есет Көкіұлының аян беруі .м.220.22..71</w:t>
        <w:br/>
        <w:t>Ұлы Даланың ұлы перзентін берген Ұлы құмның Ақші</w:t>
        <w:br/>
        <w:t>Отты күндердің күркірі.</w:t>
        <w:br/>
        <w:t>Замана қайраткерлерін берген Ана.</w:t>
        <w:br/>
        <w:t>Елдің қазасы МЕн азасы; уесьмквввионокионолоникинкл кек нккеенне</w:t>
        <w:br/>
        <w:t>Екінші кітап</w:t>
        <w:br/>
        <w:t>ЕСЕТ ЖОЛЫ</w:t>
        <w:br/>
        <w:t>Хан төрткілі ........</w:t>
        <w:br/>
        <w:t>Толғанай тоға! ыла</w:t>
        <w:br/>
        <w:t>Е.П. Ковалевский Есег елінде .......».....“-чихенасвнякеик езен ғылығда</w:t>
        <w:br/>
        <w:t>Мұзбел: Қаумен құдығында .....</w:t>
        <w:br/>
        <w:t>Шекті елінің келіні - Тағылима .</w:t>
        <w:br/>
        <w:t>Ақбұлақ жағасындағы жоспар-жосақ.</w:t>
        <w:br/>
        <w:t>Созак соғысынан оралғандар ......</w:t>
        <w:br/>
        <w:t>Есет батырдың хан Кенемен кездесуі ...</w:t>
        <w:br/>
        <w:t>Бронислав Залесский: таңғалу, талықсу.</w:t>
        <w:br/>
        <w:t>Бәймен бұлағы басында ...</w:t>
        <w:br/>
        <w:t>Ұлыны Ұлы таниды. ы</w:t>
        <w:br/>
        <w:t>Ашық алқабындағы айқас</w:t>
        <w:br/>
        <w:t>Шешім алдындағы түйін РТ Ж</w:t>
        <w:br/>
        <w:t>Дауыл өзені: Құлбарақтағы:кеңес ...рыаыломызымынымыйанасаынасыдыңы</w:t>
      </w:r>
    </w:p>
    <w:p>
      <w:r>
        <w:t>Қамауда ...</w:t>
        <w:br/>
        <w:t>Есет үстінен «қозғалған қылмысты іс»</w:t>
        <w:br/>
        <w:t>«Сол жігіт» .....</w:t>
        <w:br/>
        <w:t>Коу, 1854- 1862. Іп: «Тһе Киввіап іл Сешга! Авіа». Тгапвізісд Кот һе</w:t>
        <w:br/>
        <w:t>Ешвыап Бу /оһп ап« КоВегі МісһеП, Гопдоп: Едуғага Ә4апбога, 6 сһагіпр</w:t>
        <w:br/>
        <w:t>сгов5, 1865.</w:t>
        <w:br/>
        <w:t>«Атловһигвег Гейм» (Аугебургер Цайтунг) - Германия, Аугс-</w:t>
        <w:br/>
        <w:t>бург. 1858.</w:t>
        <w:br/>
        <w:t>Галкин М.Н. - «Этнографические исторические материалы по</w:t>
        <w:br/>
        <w:t>Средней Азии и Оренбургскому краю», изд. Я.И. Исакова, С.-Петер-</w:t>
        <w:br/>
        <w:t>бург, 1868.</w:t>
        <w:br/>
        <w:t>Олверт, Эдвард - «Центральная Азия - 130 лет русского гос-</w:t>
        <w:br/>
        <w:t>подства», университет Колумбия, 3-е изд., Дарам и Лондон. Отпеча-</w:t>
        <w:br/>
        <w:t>танов США.</w:t>
        <w:br/>
        <w:t>АШһғоғіһ, Ейуагб - «Сепіта! Асіз. 130 Үсате оҒЕивзіап Вотілапсе,</w:t>
        <w:br/>
        <w:t>А Швшюгіса! Оуегуіеу”, ӘиКе (Үзіуеге іу Ггевз Әшһатп апа І.опбоп, 1994.</w:t>
        <w:br/>
        <w:t>Терентьев М.А.- «История завосвания Средней Азии», в 3-х то-</w:t>
        <w:br/>
        <w:t>мах, 1. 1., типо-литография В.В. Комарова, С.-Петербурт, 1906.</w:t>
        <w:br/>
        <w:t>Басенов Толеу «Архитектура Казахскай ССР», Алматы, 1947.</w:t>
        <w:br/>
        <w:t>Залесский Бронислав - «Жизнь казахской степи», Париж, 1865.</w:t>
        <w:br/>
        <w:t>Ковалевский Егор - «Странствователь по суше и морям», кн. 1.,</w:t>
        <w:br/>
        <w:t>ч,3.- С.-Петербург, 1868.- 1843-1845;</w:t>
        <w:br/>
        <w:t>Өтенияз Самат- «Шоқан өскен орта», Алматы, 1995.</w:t>
        <w:br/>
        <w:t>Сета! Авіа - Сборник, Бике, Птіуегейш Ргевө Папһатп апа</w:t>
        <w:br/>
        <w:t>Т.опдоп, 1994,</w:t>
        <w:br/>
        <w:t>Едуғагй біапіога, Ссһагіпе Сговө - Тһе Киввіапв іп Сеп! Азіз,</w:t>
        <w:br/>
        <w:t>Гопдоп, 1865.</w:t>
        <w:br/>
        <w:t>Сепіға! Авіз, апа (һе Ееселі Еиввіап Асашізігіопе іп.</w:t>
        <w:br/>
        <w:t>Магіз-Сеғһага Әі"егісіһ - Есет Көтібарұлы жайлы Гамбургтан</w:t>
        <w:br/>
        <w:t>хат-1,2,3,4.</w:t>
        <w:br/>
        <w:t>Людмила Қарасасва Санҡт-Петербургтан хат.</w:t>
        <w:br/>
        <w:t>Еске алуға: Есет Көтібарұлының ұлт-азаттық көтерілісі жайлы Еуропа елдерінің</w:t>
        <w:br/>
        <w:t>Англия - Лондон, Франция - Париж, Шасция - Стокгольм, Германия Фсдеративтік</w:t>
        <w:br/>
        <w:t>Республикасының Гамбург, Ганновер, Аугсбург, Берлин, Мюнхен калаларының, Ко-</w:t>
        <w:br/>
        <w:t>лумбия, Америка Құрама Штаттарының, С.-Петербург архнвтерінен, Канада - Монре-</w:t>
        <w:br/>
        <w:t>альдан жоғарыла аталған кітаптардын, құжаттарлың түп нүскасын-аригиналдарын әз</w:t>
        <w:br/>
        <w:t>қаржыларына сатып алып, бір қатарларын кссрокөшірмеге түсіріп, иоштамен жібер-</w:t>
        <w:br/>
        <w:t>геп Мария, Герхард Вильгельм Диттерих, Люлмилага, Машаға, Сәуле Таумапкызына,</w:t>
        <w:br/>
        <w:t>Марат Елубайұлына, Еленаға, Әйгерім Әлиханқызына, Светлана Гауманқызына, Ро-</w:t>
        <w:br/>
        <w:t>лан Маратұлына (Интернетте вебсайт беттер ашкан) алғысым шексіз.</w:t>
        <w:br/>
        <w:t>3 Людмила Қарасаева - С.-Петербург каласының тұрғыны, дәрігер, осы жолдар</w:t>
        <w:br/>
        <w:t>авторының бәйбішесі Балзада Шәмшіқызымен Германияда, Берлинде болғанда кез-</w:t>
        <w:br/>
        <w:t>дескеп, қазақтың арда қызы, әкесі Орал ауылшаруашылық академиясының ректоры.</w:t>
      </w:r>
    </w:p>
    <w:p>
      <w:r>
        <w:t>7</w:t>
        <w:br/>
        <w:t>Сексенбай Әбиев - Қайдауыл батыр ұрпағы, шебер сөзгер.</w:t>
        <w:br/>
        <w:t>Иманбай Жұбай - көрнекті тележурналист, тұнық тарихшы.</w:t>
        <w:br/>
        <w:t>Серғали Жанқабылов - соз бапкері, сұрмергеп Жарас баба</w:t>
        <w:br/>
        <w:t>ұрпағы, Құлқай әулие аталығы.</w:t>
        <w:br/>
        <w:t>Аманбай Көздібай - журналист, тарихи тұлғаларды зерттеуші.</w:t>
        <w:br/>
        <w:t>Әбдіраш Дүйісов Көтібар батырдың Шыптемір ұрпағы.</w:t>
        <w:br/>
        <w:t>Жұмабек Дүйісов - заманының кайраткері, Еңбек ері.</w:t>
        <w:br/>
        <w:t>Әбдіғали Нұрғалиұлы Төлегенов - 1941-45 жылдардағы Отан</w:t>
        <w:br/>
        <w:t>соғысының партизаны, белгілі шежіреші.</w:t>
        <w:br/>
        <w:t>КЕЙБІР ДЕРЕКТЕР</w:t>
        <w:br/>
        <w:t>Мұқабаның бірінші сырткы бетіндегі Есет суреті, Лондоннан</w:t>
        <w:br/>
        <w:t>1865 жылы жарық көрген жинактағы «Есет-Дала серкесі» көлемді</w:t>
        <w:br/>
        <w:t>мақалада берілген. Мақала авторлары Шоқан Уәлиханов, Михаил</w:t>
        <w:br/>
        <w:t>Иванович Венюков1,</w:t>
        <w:br/>
        <w:t>Геркулес: - (лат. Нетсшев| 1). латинское название древнегреческо-</w:t>
        <w:br/>
        <w:t>га мифического героя Геракля, отличаншегося большой физической</w:t>
        <w:br/>
        <w:t>силой; 2). силач, атлет; 3). астр. Созвездие северного полушария неба,</w:t>
        <w:br/>
        <w:t>в котором находится апекс движения Солнца ... Сиоварв иностранных</w:t>
        <w:br/>
        <w:t>слов, М., 1988, стр. 124.</w:t>
        <w:br/>
        <w:t>- грек мифологиясындағы алып адам. Орысша-қазақша сөздік,</w:t>
        <w:br/>
        <w:t>Алматы, 1928, 152 бет.</w:t>
        <w:br/>
        <w:t>- человек, обладаюший громадной физической силой (по лат. на-</w:t>
        <w:br/>
        <w:t>званию Геракл - герой древнегреческой мифологии). Ожегов С.И.</w:t>
        <w:br/>
        <w:t>Словарь русского языка, М., 1989, стр. 132.</w:t>
        <w:br/>
        <w:t>Мұқабаның тәртінші сыртқы бетіндегі Есет суретін поляк рево-</w:t>
        <w:br/>
        <w:t>люционер-демократы, суретші Бронислав Залесский карандашпен</w:t>
        <w:br/>
        <w:t>3 «...первым, прорубившим для нас «окно в Европу», является выдаюшийся</w:t>
        <w:br/>
        <w:t>қазахский ученый Чоқан Валиханов, и упоминания о его научно-просветительской</w:t>
        <w:br/>
        <w:t>деятельнасти имсются во многнх британских, французских и немецких изданиях,</w:t>
        <w:br/>
        <w:t>пачиная с изданной в 1865 году в Англин книги братьев Джопа и Роберта Митчелл</w:t>
        <w:br/>
        <w:t>«Русские в Средней Азии шо записям қанпитана Валиханова и М. Венюкона». Ирак-</w:t>
        <w:br/>
        <w:t>лий Андраникдв, литературовед ... мұууу/ Қатргауда Е2-2006-136К-</w:t>
        <w:br/>
        <w:t>- в мае-июпе укреплсиие Верпого посетил Чокац Валиханов для изучения им</w:t>
        <w:br/>
        <w:t>Семиречья... 17 иңияя цришло сообиениев 1, Верный, что в Париже скончилея рус-</w:t>
        <w:br/>
        <w:t>ский ученый Михаил Иванович Венюков, один из первых военных писателей того</w:t>
        <w:br/>
        <w:t>времени. млууула/рағ.Е2.</w:t>
        <w:br/>
        <w:t>Жоғарыда аталған кітаптағы «Исет-рыцарьстепей» деген мақала авторларының</w:t>
        <w:br/>
        <w:t>кім екенін еске салу. 7.7.</w:t>
        <w:br/>
        <w:t>Н</w:t>
      </w:r>
    </w:p>
    <w:p>
      <w:r>
        <w:t>Мә, Боздақ дүниеден өткеніне де біраз заман болған. Ал Бәсең</w:t>
        <w:br/>
        <w:t>бұл күндері қартая қоймаса да, скі аяғың шау басып, бслін ұстай бс-</w:t>
        <w:br/>
        <w:t>регін болды. Жасы сексеннің сеңгеріне аяқ басқан, бірақ еңбектен, әлі</w:t>
        <w:br/>
        <w:t>де өмірлегі арнын жағалтпагап жапары жас бүркіттей жайнап, тын,</w:t>
        <w:br/>
        <w:t>қайраты кайтпаған. Тоқпанның мыңдаған жылқысын Ұлықұмнан</w:t>
        <w:br/>
        <w:t>Елек бойына жеткізу үшін бас жылқышы Қайдауылға ақылшы,</w:t>
        <w:br/>
        <w:t>кеңесші. Осы жолы да ел көшіп абыр-сабыр болып жатқанститт балала-</w:t>
        <w:br/>
        <w:t>рын нағашы еліне жіберіп, өзі жоне баласы Тоқпанның жылқышылар</w:t>
        <w:br/>
        <w:t>қосының жетекшісі Қайдауылдып каститда қалгап.</w:t>
        <w:br/>
        <w:t>Кете елі Шектінің бұлзамандағы қаймағы атанған Көтібар бастап</w:t>
        <w:br/>
        <w:t>келген жиендерін ұзақ жолға шығарып салу жамтығына қызу кіріс-</w:t>
        <w:br/>
        <w:t>кен. Мын сан жылқы ішінен таңдап жүріп, қысырақтын бір тайын</w:t>
        <w:br/>
        <w:t>сойып, бірнеше тайқазанға етін түгелдей салып, пісіріп, қоштасар</w:t>
        <w:br/>
        <w:t>қопақасы берді. Екінші тайды сойып, жиендерінің ағқосшыларының</w:t>
        <w:br/>
        <w:t>қоржындарына толтыра салды. «Ер азығы мен бөрі азығы жолда» де-</w:t>
        <w:br/>
        <w:t>генмен, жылдың мезгілсіз уақыты, ел қыстақтан төл алатын өңірлерге</w:t>
        <w:br/>
        <w:t>көшіп жатқан аласапыран кез ғой. Осыны ескерген ауыл жігіттері меп</w:t>
        <w:br/>
        <w:t>жас келіншектер төрт аттының косағындағы ерттеулі төрт атқа сегіз</w:t>
        <w:br/>
        <w:t>қоржынды сықита толтырып ет салғап, бірнеше дорба-қоржындарға</w:t>
        <w:br/>
        <w:t>түйенің сүрленген өркешін де қосқан. Оған қоса бірнсшс сшкі терісі-</w:t>
        <w:br/>
        <w:t>нен істеген жолға алып жүруге жеңіл шағын местерге шұбат толты-</w:t>
        <w:br/>
        <w:t>рып қанжығаға байлаған</w:t>
        <w:br/>
        <w:t>Түн ортасына қарай қонақасы желініп болғансын Кете елінің</w:t>
        <w:br/>
        <w:t>ақсақалы Болпыш:</w:t>
        <w:br/>
        <w:t>-- Ұлы бидің жисндері, қолдарыңды жайыңдар, мен нағашы</w:t>
        <w:br/>
        <w:t>жұрттарыц атынан бата берейін, - деп кіршіксіз ақ көкірегін жауып</w:t>
        <w:br/>
        <w:t>тұрған аппақ ақ сақалының ұшына салалы да тамыры білеудей болып</w:t>
        <w:br/>
        <w:t>тұрған қолдарын кәтеріпл алды.</w:t>
        <w:br/>
        <w:t>-- Нағашы-еке, біз бити алу үшіп келгенбіз, деді Көбес мол де-</w:t>
        <w:br/>
        <w:t>несін жинай, дізерлей отыра қалды да, етті колын жайып.</w:t>
        <w:br/>
        <w:t>-- Бәрекелде, бәрекелде, Көбес жиенім-ай, нағашы атаң сияқты</w:t>
        <w:br/>
        <w:t>ақ пейілді, ақ жүрек жігіт екенсің. Әкең Басен сол бір жылдары</w:t>
        <w:br/>
        <w:t>Боздақ аталарың бастаған кайын жұртын шақырып ел жинап, үлкен</w:t>
        <w:br/>
        <w:t>сый-сияпат көрсетіп, итасы Боздақтан бата тілеген еді. Сонда Боздақ</w:t>
        <w:br/>
        <w:t>би сөзден жаңылған ба, күйеуі Бәсенгс, кызы Нарбиксте жылы</w:t>
        <w:br/>
        <w:t>көздерін салып, қатар түрегеліп бата тілеп тұрған бес жиеніне үлкен</w:t>
        <w:br/>
        <w:t>ризашылықпен:</w:t>
        <w:br/>
        <w:t>17</w:t>
        <w:br/>
        <w:t>Осы | деректі тарихи-хронологиялық роман-трилогияны</w:t>
        <w:br/>
        <w:t>жазу үстінде Россия монархы Александр П, Орынбор Самара</w:t>
        <w:br/>
        <w:t>тубернияларының гснсрал губсрнаторлары В.А.Перовскийдың,</w:t>
        <w:br/>
        <w:t>Обручевтың, А.А. Катенинның, Россия соғыс министрлігі Бас</w:t>
        <w:br/>
        <w:t>штабынып полковнигі И.Ф. Бларамбергтіп, Батыс округтің аға</w:t>
        <w:br/>
        <w:t>сұлтаны М. Таукиннің, Россия Сыртқы істер министрлігі Азия</w:t>
        <w:br/>
        <w:t>Департаментінің директоры И.М. Толстойлың, Орынбор губерниясы</w:t>
        <w:br/>
        <w:t>генерал губернаторының вице-губернаторы А.Д. Балкашинның, фли-</w:t>
        <w:br/>
        <w:t>гель-адьютант, полковник Н.П. Игнатьевтың, А.И. Добромысловтың,</w:t>
        <w:br/>
        <w:t>Л. Мейердің, М.И. Фетисовтыц, басқа опдагап ага офицерлерлің,</w:t>
        <w:br/>
        <w:t>командирлердің, аға сұлтандардың, аудармашылардың, ел би-</w:t>
        <w:br/>
        <w:t>лері мен ақсақалдарының, басқада ресми адамдардың парменлері,</w:t>
        <w:br/>
        <w:t>нұсқаулары, тапсырмалары жазылған жазбалары, ақыл-кеңестері,</w:t>
        <w:br/>
        <w:t>еске алынды. Айтармыз, бүгінгі тәуелсіз Қазақ елі тұрғысынан</w:t>
        <w:br/>
        <w:t>тәуелсіз (ықпал теориясыз) багалар терілді.</w:t>
      </w:r>
    </w:p>
    <w:p>
      <w:r>
        <w:t>Есст Көтібаров басқарған ұлт-азаттық көтерілісінің жаңғырығын</w:t>
        <w:br/>
        <w:t>паш еткен Лондоннан шығып турған Герпеннің «Колокол»</w:t>
        <w:br/>
        <w:t>журналының, Чернышевскийдің «Современник», «Русский худо-</w:t>
        <w:br/>
        <w:t>жественный листок», «Русский архив», «Отечественные записки»,</w:t>
        <w:br/>
        <w:t>«Вестник Ғаропы», «Русский инвалид», «Аугсбургер Цайтунг», т.б.</w:t>
        <w:br/>
        <w:t>ондаған басылымдар болды.</w:t>
        <w:br/>
        <w:t>Сондай-ақ көшеіі кенес өкіметі дәуіріндегі Есет Көтібаров</w:t>
        <w:br/>
        <w:t>бастаған ұлт-азаттық көтерілісі жайында коммунистік тұрғыдан</w:t>
        <w:br/>
        <w:t>ықпал теориясын (теория влияния) басшылыққа алып баға берген,</w:t>
        <w:br/>
        <w:t>зертгеген көптегеп материалдарға да сын көзбен пазар ауларыллы.</w:t>
        <w:br/>
        <w:t>Бұл кітапты өмірге экелуге тағы бір көз-негіз болған мықты</w:t>
        <w:br/>
        <w:t>жайт - роман кейпкерлерінің туып-өскен өлкесінде осы жолдардың</w:t>
        <w:br/>
        <w:t>авторының туып, өсіп. жарты ғасыр баспасөзде, оның отыз жылдан</w:t>
        <w:br/>
        <w:t>астам уақытында бас редакторлық қызмет аткаруы себеп болды. Осы</w:t>
        <w:br/>
        <w:t>жылдары Актобе облысыпыц аумагып тұтастай іс сапармен арала-</w:t>
        <w:br/>
        <w:t>уымда мол мүмкіндік туды. Сондықтан ХІХ ғасырдың соңында, ХХ</w:t>
        <w:br/>
        <w:t>ғасырда ғұмыр кешкен жүзге тарта көнекөз қарттармен жүздесіп,</w:t>
        <w:br/>
        <w:t>әңгімелесуім кейін үлкепт ой-идея туғызды.</w:t>
        <w:br/>
        <w:t>Сол бір екі ғасырға жуық тарихтың куәгерлері болған ұрпактан</w:t>
        <w:br/>
        <w:t>ұрпаққа естеліктерімен оқиғаларды жеткізген, әңгімелерді айтқан,</w:t>
        <w:br/>
        <w:t>баяндаған күміс көмсй, көсемсөз, жағы жоқ шешен аталар мен</w:t>
        <w:br/>
        <w:t>аналардың ат-жөндерін, осы бір дәуірдің оқиғасын барынша сөз</w:t>
        <w:br/>
        <w:t>8</w:t>
        <w:br/>
        <w:t>Ақпанды, Тоқпанды, Көтібар мен Көбесті нағашыларына алып кел-</w:t>
        <w:br/>
        <w:t>дім” деп қалжың айтқаны да сл есінде. “Жисн сыбағасын бересіз-</w:t>
        <w:br/>
        <w:t>дер” деп езуін тартқаны да ел жадында қалған. Күйеу онысымен</w:t>
        <w:br/>
        <w:t>қоймай Мұхаммед пайғамбардың қалисін еске алып, “әрбір жиені-</w:t>
        <w:br/>
        <w:t>нс нағашысы отыз үш серке беруге тиіс” деген ұлы пайғамбардың</w:t>
        <w:br/>
        <w:t>даналық сөзін де айтты-ау сонда. «Күйеу балам мен жиендерімнің</w:t>
        <w:br/>
        <w:t>сыбағасы дайын»- деп едім сонда. Өкінішке орай, жер аяғы қашық</w:t>
        <w:br/>
        <w:t>болды ма, заманның былан-талайы, құба қалмақтың жаугершілігі</w:t>
        <w:br/>
        <w:t>қолбайлау жасады ма, сол уағдаласқан түйін шешілмей, бережағым</w:t>
        <w:br/>
        <w:t>берілмей қалды. Соңғы айтарым балаларым -- даналарым әкеңнің осы</w:t>
        <w:br/>
        <w:t>уәдесін орындаңдар, Әрине, Көтібар бұл күндері ел таныған, елінің</w:t>
        <w:br/>
        <w:t>сыйы мен күрметіне боленген түлга ғай. Ал Токпаны Шектінің сүбелі</w:t>
        <w:br/>
        <w:t>байы. Өткенде бір рет шақырумен барғанымызда, ортасы ой түскен</w:t>
        <w:br/>
        <w:t>Тоқпан жылқысының о шеті мен бұ шетіне көз жеткізе алмадым.</w:t>
        <w:br/>
        <w:t>Жиен ғай деп иығына қолымды салып тұрып: «Қанша жылқың бар?»</w:t>
        <w:br/>
        <w:t>деп қалжың айтқанмын. Сонда Тоқпан жиенім миығын тарта күліп:</w:t>
        <w:br/>
        <w:t>«Нағашы-еке, Сіздің Ойыл-Қиыл, Жайық, Елек бойын жауып жатқан</w:t>
        <w:br/>
        <w:t>жылқыларыңыздан аз-ау деймін», деді. Сонда да деп едім: «Осы</w:t>
        <w:br/>
        <w:t>өзіміз тұрған Електің басы Көктәбеден сонау Алшыннын Теміртау ы-</w:t>
        <w:br/>
        <w:t>на дейін созылып жатқан өңірді - Жетірудың жылқылы елі мықты</w:t>
        <w:br/>
        <w:t>бір буыны Жағалбайлы аталығына дейін, ал мына батысы Ақкемер.</w:t>
        <w:br/>
        <w:t>Актөбе, сонау жағы Қапа, Жем-Темірді алып жатыр ғой», деді. Анау:</w:t>
        <w:br/>
        <w:t>Көбес жиенім сөзшең екен. Әңгімеге араласып, «Нағашы-еке, құлын-</w:t>
        <w:br/>
        <w:t>тайын, жабағысын қоспағанда, бұл жиеніңнің он мыңның үстінде ірі</w:t>
        <w:br/>
        <w:t>жылқысы,аланау Ұлықұмтың, Жомарты мен Қызылкөлі, Қопасы, Тен-</w:t>
        <w:br/>
        <w:t>тексоры, Тебен өзені, Үйтасты бұлақ, Жамантау, Қайыңды бойларын-</w:t>
        <w:br/>
        <w:t>да бес мыңдай сиыры бар. Әкем айтатын-ды: «Жорытқан жолаушының</w:t>
        <w:br/>
        <w:t>да, азулы андардың да, ұры-қарылардың да несібесі біздің Тоқпан</w:t>
        <w:br/>
        <w:t>өрісіндегі малында» деп. Елге де, жыртқыш аңға да жетіп жатыр. Ал</w:t>
        <w:br/>
        <w:t>шыңтуайтын айтсам, Тоқаң малының, мал ішінде жылқыларының са-</w:t>
        <w:br/>
        <w:t>нын білмейді. Есепті жылқышылардың өздері жүргізеді», деді.</w:t>
      </w:r>
    </w:p>
    <w:p>
      <w:r>
        <w:t>жжеж</w:t>
        <w:br/>
        <w:t>Боздақ бай жанарын мәнгілікке жұмарда артында калып бара</w:t>
        <w:br/>
        <w:t>жатқан балаларына осы бір әңгімесін айтып, шектілердің биігі Бәсен</w:t>
        <w:br/>
        <w:t>күйеуіне ризалык сезімін сыртқа шығарғанды.</w:t>
        <w:br/>
        <w:t>16</w:t>
        <w:br/>
        <w:t>БІРІНШІ КІТАП</w:t>
        <w:br/>
        <w:t>КӨТІҺАР БАТЫРДЫҢ КЕТЕ ЕЛІНЕ -</w:t>
        <w:br/>
        <w:t>НАҒАШЫ ЖҰРТЫНА САПАРЫ</w:t>
        <w:br/>
        <w:t>БОЛПЫШ БАТАСЫ</w:t>
        <w:br/>
        <w:t>Сәуір? айының соңгы жұмасы. Електің Ақ Жайыққа құятын</w:t>
        <w:br/>
        <w:t>сағасындағы ел абыр-сабыр. Бүгін мал төлдететін жерлерге үдере</w:t>
        <w:br/>
        <w:t>көшіп жету керек. Себебі күйекасты болған снулықтарды былай</w:t>
        <w:br/>
        <w:t>қойғанда, отар-отар саулық, табын-табын сиыр, үйір-үйір бие, келе-</w:t>
        <w:br/>
        <w:t>келе түйе төлдейтін мезгіл өтіп барады. Бұл елдің осы күнге дейін</w:t>
        <w:br/>
        <w:t>бөәгелуінде үлкен бір себеп бар-ды. Көтібар батыр бастаған Шек-</w:t>
        <w:br/>
        <w:t>ті жігіттері нағашы жұртына - Кетенін аса сүбелі байы, биі Боздақ</w:t>
        <w:br/>
        <w:t>елінінің шақыруымен келіп, қырдағы-құмдағы ел бас қосып, жиен-</w:t>
        <w:br/>
        <w:t>деріне сый-сияпат құрмет көрсету үшін бөгеліп қалған-ды. Бүгінгі</w:t>
        <w:br/>
        <w:t>жұмаға батыр жиені Көтібарды жолға шығарып салып, қош айтып,</w:t>
        <w:br/>
        <w:t>Ойыл өңіріне бет алуы қажет.</w:t>
        <w:br/>
        <w:t>Иә,бұл жылдары ұлы бай, би Боздақ дүниеден өткен. Бірақ бай, би</w:t>
        <w:br/>
        <w:t>есімі әлі де жанғырып тұрған, бай елінінің ұлылығы сақталған. Өткен</w:t>
        <w:br/>
        <w:t>жылы ғана жазда Боздаққа ас беріп, сл жиналған сді. Бай дүниеден</w:t>
        <w:br/>
        <w:t>озарында: «Бәсене елін, елінің ерлігін танытқан ұлы еңбеккер. Зама-</w:t>
        <w:br/>
        <w:t>пында балаларын ертіп келіп, ел мен елді қосып еді. «Жиен ел бол-</w:t>
        <w:br/>
        <w:t>мас, жслке ас болмас» деген сөздің шыңдыққа кслс бермейтінін Бәсен</w:t>
        <w:br/>
        <w:t>күйеуден есітіп едім. Қалай деп еді өзі? Иә, «Жиен неге ел болмайды</w:t>
        <w:br/>
        <w:t>өрісі толы малы болса, желке неге ас болмайды қасында жалы мен</w:t>
        <w:br/>
        <w:t>жаясы болса» деп еді-ау. Сонда Бәсен: “жиендеріңді Жандәулетті,</w:t>
        <w:br/>
        <w:t>5 Ол заманда, дәуірде жыл, ай аттары, көбіне арабша айтылған, жазылған.</w:t>
        <w:br/>
        <w:t>Сондықтан ай аттарын арабтия беруді жөн көрдік. Сонда былай болды: қаңтар - дәлу;</w:t>
        <w:br/>
        <w:t>ақпан - хұт; наурыз - хамал; көкек - сәуір; мамыр - зауза: маусым - саратан; шілде</w:t>
        <w:br/>
        <w:t>- әсет; тамыз- сүмбіле; қыркүйек - мизан; қазан - ахраб; қараша - қауыс; желтоқсан</w:t>
        <w:br/>
        <w:t>- жеңді.</w:t>
        <w:br/>
        <w:t>Шығыс халықтарының жыл санауы бойынша былай: жы. басы - тышқан, содан</w:t>
        <w:br/>
        <w:t>кейін сиыр, барыс, коян, ұлу, жылан, жылқы, қой, мсшін, тауық, ит, жыл санаудың</w:t>
        <w:br/>
        <w:t>соңы - доңыз. Жыл санау он екі жылда бір қайталанып тұралы</w:t>
        <w:br/>
        <w:t>%“БӘСЕН ЖАПАҚҰЛЫ(1727-1830ж) осы жылдары ғұмыр кешкен ұлы еңбеккор</w:t>
        <w:br/>
        <w:t>тұлға. Қазақ тарихында, шежіресінде есімдері қалған халық батыры Кетібарды, аты-</w:t>
        <w:br/>
        <w:t>шулы бай Тоқпаңды, жағы жоқ шешен Көбсеті, арыстанды інінен тірідей суырып ала-</w:t>
        <w:br/>
        <w:t>тын Жандәулетті, құсбегі Ақпанды бергеп әке! Кетенін атакты биі, байы Боздактып</w:t>
        <w:br/>
        <w:t>күйеу баласы. Даңқты ана Нарбикенің отағасысы.</w:t>
        <w:br/>
        <w:t>15</w:t>
        <w:br/>
        <w:t>Құрметті окырман!</w:t>
      </w:r>
    </w:p>
    <w:p>
      <w:r>
        <w:t>Бұл деректі тарихи-хронологиялық! роман-трилогияның”</w:t>
        <w:br/>
        <w:t>окиғаларын, деректерін, архивтік құжаттарын осы жолдардың</w:t>
        <w:br/>
        <w:t>авторытың сонау жиырмасыншы ғасырдың белортасында Қазактың</w:t>
        <w:br/>
        <w:t>С.М. Киров атындағы Мемлекеттік университеті студенті болып</w:t>
        <w:br/>
        <w:t>журген жылдары Алматыдағы А.С. Пушкин атындағы Көпшілік</w:t>
        <w:br/>
        <w:t>кітапхананың сирек кездесетін кітаптар мен колжазбалар қоры бөлімін</w:t>
        <w:br/>
        <w:t>басқаратын Әмина Ахметқызы Қонаеванын (бұл тұлға Д.А. Қонаевтың</w:t>
        <w:br/>
        <w:t>және Төлеу Бәсеновтың жұбайы Гауһар Ахметқызының туған әпкесі)</w:t>
        <w:br/>
        <w:t>қамқорлығымен, тарих ғылымдарының докторы, атышулы ғұлама</w:t>
        <w:br/>
        <w:t>ғалым Бек (Бекежан) Сүлейменовтың ұсынысымен, қазақтың тунғыш</w:t>
        <w:br/>
        <w:t>сәулетші ғалымы (архитекторы) Төлеу Кұлшаманұлы Бәсеновтың</w:t>
        <w:br/>
        <w:t>ақыл-кеңесімен кітапхапаралық ҡұпия пошта арқылы алмасып</w:t>
        <w:br/>
        <w:t>тұратын бөлімнен алып, танысуына мүмкіндік болған еді. Сол баға</w:t>
        <w:br/>
        <w:t>жетпес материалдарға ол заманда жариялық беруге болмайтын-ды.</w:t>
        <w:br/>
        <w:t>Олар менің архивімде жарты ғасырдан астам уақыт сарғайып жатты.</w:t>
        <w:br/>
        <w:t>Әрине, кейін де тиіп-қашып жүріп, жинаған, танысқан архивтік</w:t>
        <w:br/>
        <w:t>матертиалдар аз болмады. Бірақ ол заманда мұндай кесек-кесек тари-</w:t>
        <w:br/>
        <w:t>хи-архивтік құжаттарға негізделген тарихи-көркем шығарма жазу тек</w:t>
        <w:br/>
        <w:t>арман еді.</w:t>
        <w:br/>
        <w:t>Сонымен осы тарихи-хронологиялык романнын дүниеге келуіне</w:t>
        <w:br/>
        <w:t>арқау болған кейібір еңбектерді атайтын болсақ:</w:t>
        <w:br/>
        <w:t>Тимм В. басқаруындағы «Русский художественный листок» жур-</w:t>
        <w:br/>
        <w:t>налында жарияланған «Би Исет Кутебаров» деген үзақ жылғы жазба-</w:t>
        <w:br/>
        <w:t>лар, С.-Петербург, 1858.</w:t>
        <w:br/>
        <w:t>Бларамберг Иван Федорович - орыс генералы, «Жазбалары»,</w:t>
        <w:br/>
        <w:t>С.-Петербург, 1845.</w:t>
        <w:br/>
        <w:t>Шоқан Уалиханов, Михаил Венюков - «Исет Кутебаров ры-</w:t>
        <w:br/>
        <w:t>царь степи», Сборник «Русские в Центральной Азии», Лондон, изд.</w:t>
        <w:br/>
        <w:t>Этвард Стэнфорд, 1865.</w:t>
        <w:br/>
        <w:t>Сарі. УаНКһапоу, М. УепішсоҒ ап4 ойһет Киввіпп ТғауеПетв</w:t>
        <w:br/>
        <w:t>Сһаркег Х. РагС ІП. Ізе(-Кшеһаг, һе Кпіоһкс оҒтһе б(ерре. А Кігеһіг Кор</w:t>
        <w:br/>
        <w:t>! Хроника (греч. сһопіКа, сһгопов - нремя), запись ист, событий в хронологичес-</w:t>
        <w:br/>
        <w:t>ҡой последовательности, т.е. лит. жанр повествовательно излагаюіцее исторически</w:t>
        <w:br/>
        <w:t>достопримечат. события в их врем. последовательностн... Словарь БЭС, стр. 1323,</w:t>
        <w:br/>
        <w:t>М., 1998.</w:t>
        <w:br/>
        <w:t>2 Трилогия - три произведения одного автора, обьединенныс обіцим замыслом и</w:t>
        <w:br/>
        <w:t>прсемственностью сюжста. С.И. Ожегов, словарь русского языка, стр. 810, М.. 1989.</w:t>
        <w:br/>
        <w:t>6</w:t>
        <w:br/>
        <w:t>Қанатбай Елеусізұлы - белгілі қоғам қайраткері, Мөнке Би ба-</w:t>
        <w:br/>
        <w:t>бапы тұптыш жарыққа алып шығушы. Есе: Көтібарұлының туғанына</w:t>
        <w:br/>
        <w:t>190 жылдығын (1993 ж.) өткізудің, Есст-Дәрібай кесенесін қайта</w:t>
        <w:br/>
        <w:t>тұрғызу жөніндегі республикаралық комиссияның төрағасы.</w:t>
        <w:br/>
        <w:t>Есенбай Дүйсепбай қазақтың көрнекті ақыны.</w:t>
        <w:br/>
        <w:t>Мәжит Сыдықов - елдің белгілі азаматы, Достан батырдың</w:t>
        <w:br/>
        <w:t>ұрпағы.</w:t>
        <w:br/>
        <w:t>Жұма Құрмашев - ғұлама шежіреші.</w:t>
        <w:br/>
        <w:t>Зәкіралин Байдосов - тарихи тұлғаларды зерттеуші.</w:t>
      </w:r>
    </w:p>
    <w:p>
      <w:r>
        <w:t>Самат Өтенияз талым, Есет Көтібарұлы жайлы Шақан</w:t>
        <w:br/>
        <w:t>Уәлиханов пен Михаил Венюковтың 1865 жылы Лондоннан ағылшын</w:t>
        <w:br/>
        <w:t>тілінде шыкқан кітабының түпнұсқасынан ксерокешірмесін әкелуші.</w:t>
        <w:br/>
        <w:t>Бақытжан Жанасаев - заңгер, журналист.</w:t>
        <w:br/>
        <w:t>Төлеубай Төлепбергенов - Гсеттанушы.</w:t>
        <w:br/>
        <w:t>Төлеген Алдацғаран Қарақалпакстанда тұрған, белгілі молда,</w:t>
        <w:br/>
        <w:t>батырлар ұрпағы.</w:t>
        <w:br/>
        <w:t>Молдахмет Қаназ - белгілі қайраткер, публицист, жазушы.</w:t>
        <w:br/>
        <w:t>Ғалым Ахметов - «Жем бойында», роман, Алматы, 1991.</w:t>
        <w:br/>
        <w:t>Жарқынбай Назарбаев - қаламы жүйрік, журналист, тарихтың</w:t>
        <w:br/>
        <w:t>тау тұлғаларын зеттеуші.</w:t>
        <w:br/>
        <w:t>Әбдіғали Оразалин - күміс көмей ел тарихының шежірешісі.</w:t>
        <w:br/>
        <w:t>Дәле-Ата - Жері еді Жанғылыштың - Қыздар-Шыққан қасиетті</w:t>
        <w:br/>
        <w:t>дс кислі топырақтын перзенті.</w:t>
        <w:br/>
        <w:t>Ниетқали Көптілеуов - тарихи оқиғалардың күміс көмей білік-</w:t>
        <w:br/>
        <w:t>тісі, сүрмергеп Жарзс ұрпағы.</w:t>
        <w:br/>
        <w:t>Садықбек Адамбеков - сатира сардары, Есст Көтібарұлы жайлы</w:t>
        <w:br/>
        <w:t>драма жазған жазушы.</w:t>
        <w:br/>
        <w:t>Оразбай Әділбаев - шежіреші, Есет-Дәрібай кесенелері</w:t>
        <w:br/>
        <w:t>кешенінің бас жобалаушысы.</w:t>
        <w:br/>
        <w:t>Рамазан Нұржанов - тарихшы, батырлар жайлы істерді</w:t>
        <w:br/>
        <w:t>қолдаушы да ұйымдастырушы.</w:t>
        <w:br/>
        <w:t>Муса Бисеналин- заңгер, тарихи оқиғалардың біліктісі.</w:t>
        <w:br/>
        <w:t>Әби-Ата - білікті молда, арабтанушы, Қайдауыл ұриағы.</w:t>
        <w:br/>
        <w:t>Смағұл Үмбетов - кәнекәз тарихшы.</w:t>
        <w:br/>
        <w:t>Сағымбай Жантөре - Бәсен, Жандәулет ұрпағы.</w:t>
        <w:br/>
        <w:t>Сарыалтын Жақсылық келіні--төкпе құлақ тарихи оқиғаларды</w:t>
        <w:br/>
        <w:t>баяндаушы.</w:t>
        <w:br/>
        <w:t>10</w:t>
        <w:br/>
        <w:t>батырмен кездескенде салып, өзінің «Қазақ сахарасына саяхат»</w:t>
        <w:br/>
        <w:t>атты кітап-альбомында 1865 жылы Парижде шығарған.</w:t>
        <w:br/>
        <w:t>жжж</w:t>
        <w:br/>
        <w:t>Тұңғыш рет Есет Котібарұлыпнып «Тауға біткеп қайыңның», «Мен,</w:t>
        <w:br/>
        <w:t>мен едім...», «Заманымда өзімнің», «Қартайдымда кор болдым» жыр</w:t>
        <w:br/>
        <w:t>жолдары-толғаулары 1908 ж. Қазан қаласында Мақаш Бекмұхамедұлы</w:t>
        <w:br/>
        <w:t>«Жақсы үгіт» деген атпен жинақ стіп шығарған және «Бес ғасыр жыр-</w:t>
        <w:br/>
        <w:t>лайды» жинағының (Алматы, 1989 ж.) 160-168 беттерінде берілді.</w:t>
        <w:br/>
        <w:t>Сондай-ақ, осы жолдардың авторының «Кісенделген Дала»,</w:t>
        <w:br/>
        <w:t>«Тарихтың қанды іздері» (Алматы: Атамұра, 2003 және 2005 жж.),</w:t>
        <w:br/>
        <w:t>романдарында бірқатар толғаулары жарық көрді.</w:t>
        <w:br/>
        <w:t>Еске сала кететін бір анықтама, «Бсс ғасыр жырлайды» жинағында Есет</w:t>
      </w:r>
    </w:p>
    <w:p>
      <w:r>
        <w:t>Көтібарұлын бұрынғы Гурьев облысының Қызылқоға ауданында туған, дүниеден</w:t>
        <w:br/>
        <w:t>өткен жылдары көрсетілмеген деп жазылған.</w:t>
        <w:br/>
        <w:t>Ал В.Тимм басшылық еткен «Русский художсетвенный лис-</w:t>
        <w:br/>
        <w:t>ток» журналының 1858 жылғы І қараша жұлдызындағы Хе 31 санда:</w:t>
        <w:br/>
        <w:t>«Есет Көтібарұлы 1803 жылы мамыр айында Үлкен Борсық құмының</w:t>
        <w:br/>
        <w:t>(Ұлықұмның) Шалқар көлінен жеті-он шақырым жердегі Ақшиде</w:t>
        <w:br/>
        <w:t>туған» деп жазылған.</w:t>
        <w:br/>
        <w:t>Еске салсақ, АБДИ компани АҚ «Қазақ батырлары» атты түрлі-</w:t>
        <w:br/>
        <w:t>түсті, бояуы қанық топтама фото-альбом, (Алматы, 2007 ж.) шығарған.</w:t>
        <w:br/>
        <w:t>Әрине, өте құптарлық ти игпікті іс! Бірақ Есет Көтібарұлынын туған</w:t>
        <w:br/>
        <w:t>жері, туған жылы, дүниеден озған уақыты қате берілген. Біз осы кі-</w:t>
        <w:br/>
        <w:t>тапта тарихи құжаттарға негізден, шындығын бердік. Кіғапты оқыған</w:t>
        <w:br/>
        <w:t>адамның көзі ол шындыққа бірден жетеді.</w:t>
        <w:br/>
        <w:t>Есет Көтібарұлы бастаған ұлт-азаттық көтерілістерді көрсетуде</w:t>
        <w:br/>
        <w:t>де жаңсақтық көп.</w:t>
        <w:br/>
        <w:t>Есет халық батыры Көтібар Бәсенұлының бесінші перзенті.</w:t>
        <w:br/>
        <w:t>Сарыбөпе, Сатай, Шынтемір, Матай, Есе, Дәрібай. Әлемлік тарихта</w:t>
        <w:br/>
        <w:t>Есет Дәрібай есімдері қалған, сакталған. ХІХ ғасырдан бері Есет-Дәрібай</w:t>
        <w:br/>
        <w:t>мазары, ХХ ғасыр аяғында Гсет-Дәрібай кесене-кешені болып аталады.</w:t>
        <w:br/>
        <w:t>Халық батырлары Көзібар Бәсенұлы, тама Есет, Есет Көтібарұлы</w:t>
        <w:br/>
        <w:t>жайлы осы «Дала Геркулссі» тарихи-деректі хронологиялық романң-</w:t>
        <w:br/>
        <w:t>трилогияда толық мағлұмат берілген.</w:t>
        <w:br/>
        <w:t>Нысанбек Төреқұлов пен Мұхтар Қазыбековтың басшылығымен</w:t>
        <w:br/>
        <w:t>1993 жылы Алматыдан шыққан «Қазақтың би-шешендері» атты</w:t>
        <w:br/>
        <w:t>2</w:t>
        <w:br/>
        <w:t>жинақта Есет Көтібарұлының толғаулары (224-237 беттерде)</w:t>
        <w:br/>
        <w:t>жарияланған. Еске сала кететін бір жайт мұндада Есеттің туган</w:t>
        <w:br/>
        <w:t>жылы, жері, дүниеден өткен мезгілі жаңсақ берілген. Оның бас-</w:t>
        <w:br/>
        <w:t>ты себебі, біздің ойымызша, бұл авторлардың қайсысы да Ресей,</w:t>
        <w:br/>
        <w:t>Европа, Орта Азия архивтеріне ендей алмаған болар.. Ал бүл</w:t>
        <w:br/>
        <w:t>зерттеушілердің еңбегінің құндылығы-қазақ елінде, қазақ жерінде</w:t>
        <w:br/>
        <w:t>тарихта ұлттық тұлға ретінде есімдері қалған екі Есетті - бірі шекті</w:t>
        <w:br/>
        <w:t>Есеттен бір жүз қырық жыл бұрын ғұмыр кешкен ұлы батыр, тар-</w:t>
        <w:br/>
        <w:t>хан тама Есет Кәкіұлы (авторлар тағы жаңсақтықпен «Қараұлы» деп</w:t>
        <w:br/>
        <w:t>жалган) атақты би, батыр Бөкенбайдың күйеу баласы екенін сөз етсе;</w:t>
        <w:br/>
        <w:t>екіншісі - би, батыр, көзінің тірісінде-ақ әулие атанған, халықы пір</w:t>
        <w:br/>
        <w:t>тұтып, тәу еткен Есет Көтібарұлына қысқа да болса, тарихи нақтылы</w:t>
        <w:br/>
        <w:t>деректер берген. «Есет жастайынан халықтың батырлық, шешен-</w:t>
        <w:br/>
        <w:t>дік, жыраулық дәстүрін меңгереді. Ертедегі шешендік жыр, хис-</w:t>
        <w:br/>
        <w:t>са-хикаяттарды, шешендік сөз, аңыз әңгімелерді көп білген. Бұл</w:t>
        <w:br/>
        <w:t>жағынан ол өзінің замандас би, батырлардан қалыспаған. Әсіресе</w:t>
        <w:br/>
        <w:t>сөл өңірдегі Мұрат жыраудың әкесі Мөңке бимен қатар түсіп</w:t>
        <w:br/>
        <w:t>отырған. Мөңке қайтыс болған соң ол Мұратқа ұстаздық еткен .. »</w:t>
        <w:br/>
        <w:t>делінеді.</w:t>
        <w:br/>
        <w:t>Көрнекті жазушы Әбіш Кекілбаевтың «Тарих толқынында» ай-</w:t>
        <w:br/>
        <w:t>дарымен берілген «Егеменді Қазақстан» тазстіндегі «Дуадақ қонған</w:t>
        <w:br/>
        <w:t>боз төбе» деп аталатын (Гл мен Ер хақынан рауаят) зерттеу еңбегінде</w:t>
        <w:br/>
        <w:t>(14-16-17 қырқүйек, 2005 ж.)»... Ахмет Байтұрсынов пен Мұхтар</w:t>
        <w:br/>
        <w:t>Әусзовты тамсандырған «Тауға біткен қайыңның» деп толғайтын</w:t>
        <w:br/>
        <w:t>толғауын әйгілі Есет би інісі Мұрат Мөңкеұлын айтысқа әзірлегенде,</w:t>
        <w:br/>
        <w:t>өткендегі аруақты ерлерден Адайда Атақозы, Шотан, Өмір, Темірді</w:t>
        <w:br/>
        <w:t>айрықша айтуды қатты тапсырған.:.».</w:t>
      </w:r>
    </w:p>
    <w:p>
      <w:r>
        <w:t>С.Турбин, өзінің «Әскері жинақ» атты кітабында (1864 жылғы</w:t>
        <w:br/>
        <w:t>Хо4 санында):</w:t>
        <w:br/>
        <w:t>«.. Есет біздің елімізге өзінің жиырма шақты қырғыздардан</w:t>
        <w:br/>
        <w:t>(қазақтардан Т.Т.) түратын нөкерілерімен келді. Мен бүл адамға қызыға</w:t>
        <w:br/>
        <w:t>қарап тұрдым. Өздеріңіз көз алдарыңызға елестетіп көріңіздерші:</w:t>
        <w:br/>
        <w:t>бойы ұзын, аса ірі кісі, жалпақ бет, ат жақты, үлкен бадырақ көзді;</w:t>
        <w:br/>
        <w:t>жүзіне қарап, аса куатты адам екенін білесіз...», деп жазады.</w:t>
        <w:br/>
        <w:t>«Есеттің дене бітімі Геркулеске келеді, оның шойыннан құйылған</w:t>
        <w:br/>
        <w:t>кесек пішіні, табиғатына сай сұлулығы, жанкешті батырлыққа толы</w:t>
        <w:br/>
        <w:t>әдіс-айласы Европа адамдарын қайран қалдырса, өз отандастарын</w:t>
        <w:br/>
        <w:t>ІЗ</w:t>
        <w:br/>
        <w:t>«- Тыңда, Григорьев!» 1.22...)</w:t>
        <w:br/>
        <w:t>Жазалаушы отрядтар ойраны</w:t>
        <w:br/>
        <w:t>Мұғалжар асуында ..</w:t>
        <w:br/>
        <w:t>Лондон: капитан Ш. Әнененя М.Венюков және басқалары</w:t>
        <w:br/>
        <w:t>«Русские в Центральной Азии», «Есет Көтібаров-Дала серкесі» ..........352</w:t>
        <w:br/>
        <w:t>Есет Көтібар жайлы кейбір архивтік деректер:</w:t>
        <w:br/>
        <w:t>Гамбургтен хаттар - 1, 2,3,4</w:t>
        <w:br/>
        <w:t>Би Исет Кутебаров ..........-</w:t>
        <w:br/>
        <w:t>Асмантай-Матай: қауыс айы .</w:t>
        <w:br/>
        <w:t>Есетке генерал-губернатордың хаты</w:t>
        <w:br/>
        <w:t>Жері еді Жанғылыштың Кошқар-Ата, Қыздар-Шыққан</w:t>
        <w:br/>
        <w:t>М.Н.Галкин. Этнографические и исторические материалы</w:t>
        <w:br/>
        <w:t>по Средней -Азии и Өренбургекому краю .........Г4 &lt;&lt;“ ........402</w:t>
        <w:br/>
        <w:t>Жем- Кенсуат: Есет пен Катениннін жене --жана</w:t>
        <w:br/>
        <w:t>дәуір. Тарихи оқиға .. мынииняциотисаниоцен тануы данадан</w:t>
        <w:br/>
        <w:t>Сүтті кол: тарихи ашау, ыр өнреету не, йде ?</w:t>
        <w:br/>
        <w:t>Дар алындағы сөз .. омекыеыуе</w:t>
        <w:br/>
        <w:t>Ата-баба зиратына кежіншые тарылып ететі</w:t>
        <w:br/>
        <w:t>Қажылық сапар соңы.</w:t>
        <w:br/>
        <w:t>«Табалдырықтан биік тау жоқ ...»</w:t>
        <w:br/>
        <w:t>Дат: тарихқа тағылым ........</w:t>
        <w:br/>
        <w:t>Үркеріннен адаспа, халқым</w:t>
        <w:br/>
        <w:t>Шолакжиде: Дағпырт пен Данк</w:t>
        <w:br/>
        <w:t>АРҚАДА ҚАЛДЫ ЕСІМ ЕСЕТ ДЕГЕН</w:t>
        <w:br/>
        <w:t>Ердің соңы Есет өткен жедді сді</w:t>
        <w:br/>
        <w:t>Д.И. Дулатова. Есет Көтібаров бастаған көтеріліс ...</w:t>
        <w:br/>
        <w:t>Ұлы батыр, тура Би, халық жрт тұтқан әулие Есет жайлы</w:t>
        <w:br/>
        <w:t>Түрлі қөзқарастар. Түйін ... ыз шынары»</w:t>
        <w:br/>
        <w:t>Үшінші кітап-альбом</w:t>
        <w:br/>
        <w:t>ТАРИХИ ТҰЛҒАЛАР ҰРПАҚТАРЫ ХХ-ХХІ ғасырларда</w:t>
        <w:br/>
        <w:t>Сәбит Досанав, халықаралық М. Шолохов атындағы</w:t>
        <w:br/>
        <w:t>сыйлықтың лауреаты, ҚР қайраткері. Тауманның таңбасы .522222.548</w:t>
        <w:br/>
        <w:t>%</w:t>
      </w:r>
    </w:p>
    <w:p>
      <w:r>
        <w:t>ББК 84 Каз 7-44</w:t>
        <w:br/>
        <w:t>Т 05</w:t>
        <w:br/>
        <w:t>Т 65</w:t>
        <w:br/>
        <w:t>15ВҺ</w:t>
        <w:br/>
        <w:t>Төреханов Т.А,</w:t>
        <w:br/>
        <w:t>Дала Геркулесі: тарихи-хронологиялық - үш шығарма роман,</w:t>
        <w:br/>
        <w:t>деректі-архивтік құжаттарға, ХІХ-ХХ ғасырларда ғұмыр кешкен</w:t>
        <w:br/>
        <w:t>ғұламалардың естеліктеріне негізделген басылым - Геркулес</w:t>
        <w:br/>
        <w:t>степей: историко-хронологический роман-трилогия, основан-</w:t>
        <w:br/>
        <w:t>ный на документально-архивиых материалах из воспоминаний</w:t>
        <w:br/>
        <w:t>и высказываний очевидцев, живших в ХІХ-ХХ веках.- Алматы,</w:t>
        <w:br/>
        <w:t>2008.- 584 бет.</w:t>
        <w:br/>
        <w:t>18ВМ 9965-21-804-8</w:t>
        <w:br/>
        <w:t>Белгілі журналист-жазушы, Казақстан Республикасының мәдениетіне</w:t>
        <w:br/>
        <w:t>еңбегі сіңген қайраткер, Шалқар ауданы және Шалқар қаласының Күрметті</w:t>
        <w:br/>
        <w:t>азаматы Тауман Төреханов жақында ХІХ ғасырдың бірінші, сондай-ақ екін-</w:t>
        <w:br/>
        <w:t>ші жартысының алғашқы жылдарындағы қазақ елінің Батыс өлкесіндегі</w:t>
        <w:br/>
        <w:t>т-азаттық көтерілісінің қолбасшысы - халық батыры, ұлттық тұлға Есет</w:t>
        <w:br/>
        <w:t>өтібарұлы жайлы деректі тарихи-хронологиялык роман жазып бітірлі. Бірден</w:t>
        <w:br/>
        <w:t>айту керек, бұрын - соңды Есет Көтібарұлы жайлы мұндай терең зерттелген, ар-</w:t>
        <w:br/>
        <w:t>хивтік материалдарға, екі ғасыр күрлары көнекөз-замана шежірешілері атанған</w:t>
        <w:br/>
        <w:t>қарттардың естеліктеріне негізделген көлемді де көркем созбен жазылган тари</w:t>
        <w:br/>
        <w:t>хи шығарма болмаған. Ал жарык көрген қандай да болмасын кітаптар, моногра-</w:t>
        <w:br/>
        <w:t>фиялар, зерттеулер, диссертациялар заманының тектінімен жазылған.</w:t>
        <w:br/>
        <w:t>оманда Есет Көтібарұлының басшылығындағы жиырма жылға созылған</w:t>
        <w:br/>
        <w:t>халықтық қозғалысты, кейін халықтық көтеріліске айналған бұл тарихи</w:t>
        <w:br/>
        <w:t>былысты Лондон, Париж, Германияның Агусбург-цайтунг қаласынын газеті,</w:t>
        <w:br/>
        <w:t>тлумбия, АҚШ, Варшана, Ресей, Орта Азия баспасөздері шулап жазған. Көп</w:t>
        <w:br/>
        <w:t>сыры ашыла қоймаған Орипбор - Самара губернияларының генерал - губер</w:t>
        <w:br/>
        <w:t>наторлары Перовскийдің, Обручевтың, Катениннің, Есет батырдың жиырма</w:t>
        <w:br/>
        <w:t>жыл бойы соңына шырақ алып түскен Григорьевтың, орыс, поляк жиһанкездері</w:t>
        <w:br/>
        <w:t>мен демократтары Ковалевскийдің, Залесскийдің, Игнатьевтың, Ресей сырткы</w:t>
        <w:br/>
        <w:t>және ішкі істер министрліктер дипломаттары мен офицерлерінің жазбалары,</w:t>
        <w:br/>
        <w:t>күнделіктері, рапорттары, патшалардың кейбір жарлықтары, Хиуа, Қоқан</w:t>
        <w:br/>
        <w:t>хандықтарының астыртын қимылдары берілген. фотосуреттері жарияланған.</w:t>
        <w:br/>
        <w:t>Сондай-ак Шоқан Уалиханон пен Михаил Венюковтың 1865 жылы Лондон-</w:t>
        <w:br/>
        <w:t>да агылшын тіліпде шыққан шыгыс сериясында жарық көрген “Есет Көтібар</w:t>
        <w:br/>
        <w:t>- дала серкесі” атты еңбегі қысқартылып түпнұсқасында, орыстия аударма-</w:t>
        <w:br/>
        <w:t>сында, автордың түсінектемесінде берілген. Онда Есет батырдың және үлт-</w:t>
        <w:br/>
        <w:t>азаттык көтерілісіне белсене қатысқан, тұңғыш ұлы Назардың да фотосуреттері</w:t>
        <w:br/>
        <w:t>басылған. Орыс генералы И.Ф. Бларамбергтің жазбалары да бар.</w:t>
        <w:br/>
        <w:t>Сондай-ақ кітапта Ресей патшалығының қазақтың Батыс өңірін отар-</w:t>
        <w:br/>
        <w:t>лау, экспансиялау саясатының жүзеге асуына бір ғасыр тосқауыл жасаған</w:t>
        <w:br/>
        <w:t>Көшімхан және жиырма жылға бөгеген Есет Көтібарұлы жайлы тарихи дерек-</w:t>
        <w:br/>
        <w:t>терге сүйенген тегеуірінді пікірлер айтыла отырып, отарлаушылардың, кешегі</w:t>
        <w:br/>
        <w:t>қызыл империяның Есет бастаған ұлт-азаттық көтерілісіне берген біржақты</w:t>
        <w:br/>
        <w:t>(ықпал теориясы. - теория влияния) бағаларына автор өз көзқарасын беріп,</w:t>
        <w:br/>
        <w:t>бүгінгі тәуелсіз Қазақ елі тұрғысынан баяндаған.</w:t>
        <w:br/>
        <w:t>Кітап тарихшыларға, филосафтарга, әдебиетшілерге, журналистерге,</w:t>
        <w:br/>
        <w:t>студенттерге, мұғалім-үстаздарға, жалпы қалың оқырмандарға арналған.</w:t>
        <w:br/>
        <w:t>ББК 84 Каз:7-44</w:t>
        <w:br/>
        <w:t>9965-21-804-5 Төреханов Т., 2008</w:t>
      </w:r>
    </w:p>
    <w:p>
      <w:r>
        <w:t>-- Бәсенжан, сенің ұлы еңбеккер екеніңді Досалы ағаңмен Кете</w:t>
        <w:br/>
        <w:t>еліне қыз айттыра, құда түсе келгеніңде білгенбіз, көргенбіз. Соңда</w:t>
        <w:br/>
        <w:t>мен жаңылмасам, ел азаматтарына нағашы атаң: «Бұл жігіттің не</w:t>
        <w:br/>
        <w:t>туыс екенін, не қуыс екенін білейік. Үш сыннан өткізіңдер» деп тап-</w:t>
        <w:br/>
        <w:t>сырма берген едім. Ол үш сыннан акелерің мүдірмей өтті. Қызды бе-</w:t>
        <w:br/>
        <w:t>ремін. Бірақ сәл кеш қалдыңдар, екі апасы ұзатылып кетті, бұл кенже</w:t>
        <w:br/>
        <w:t>қызым еді. Иә, бірак үш аталарыңа дейін батыр болады...</w:t>
        <w:br/>
        <w:t>-- Ата, ата, түсінбей қалдым. Осы бір әңгімеңіздің түйінін шешіп</w:t>
        <w:br/>
        <w:t>жіберінізші,- деп Шоң Төте сұрақ койды.</w:t>
        <w:br/>
        <w:t>-- Иә, балам!, - деп Болпыш жас балаға таңырқай қарап қалды.</w:t>
        <w:br/>
        <w:t>-- Атасы, таңырқамаңыз. Бұл Көтібар жиеніңіздің қолбаласы. Әлі</w:t>
        <w:br/>
        <w:t>бірінші мүшелге толғап жоқ. Батыр үнемі осы балапы өзінің касына</w:t>
        <w:br/>
        <w:t>ертіп, ел, жер танытып жүр, - делі тағы да Көбес әңгімеге араласып.</w:t>
        <w:br/>
        <w:t>-- Ол бір ұзак әңгіме, балаларым,- деп Болпыш ақсақал етті бетін-</w:t>
        <w:br/>
        <w:t>дегі ақ селеудей ақ кірпігін бір сипап қойды.</w:t>
        <w:br/>
        <w:t>-- Жо-жоқ, ата тыңдаймыз, айтыңызшы,- леп Шоң жармаса түсті.</w:t>
        <w:br/>
        <w:t>Бетін ешкім қайтармаған, батырлар елінде кайыру, қағажу көрмеген</w:t>
        <w:br/>
        <w:t>жас буын Шоң қырғыз елінің бір тамшысы болатын.</w:t>
        <w:br/>
        <w:t>-- Иә, бұл әңгімені білетін осы отырыста ешкім жоқ шығар. Ай-</w:t>
        <w:br/>
        <w:t>тайын. Бұдан кейін тұз-дәм жазса, көрісерміз, болмаса,- деп ақсақал</w:t>
        <w:br/>
        <w:t>кәрі суланған қос жанарын қалтасынан бет орамалын алып, қайта-</w:t>
        <w:br/>
        <w:t>қайта сүртіп алды да:</w:t>
        <w:br/>
        <w:t>жжж</w:t>
        <w:br/>
        <w:t>..-- Ел Електің құяр сағасындағы Қопа бойында отырған-ды. Сол</w:t>
        <w:br/>
        <w:t>сүмбілеайы. Алтықарасу, Ойыл, Қиыл бойларыныңағын сулары үзіліп,</w:t>
        <w:br/>
        <w:t>қазан шұнқырларда ғана үйірім-үйірім қарасу қалған. Бозсксннің</w:t>
        <w:br/>
        <w:t>мыңдаған жылқысы қой, сиыр кешіп жүріп ішкен, шуаштанған бұл</w:t>
        <w:br/>
        <w:t>суларға еңкеймей, жерініп, шұбырып кететін-ді шығарған. Осындай</w:t>
        <w:br/>
        <w:t>бір қысыл-таяң шақта қыр басынан екі иығынан дем алып жігіттер</w:t>
        <w:br/>
        <w:t>жетті де:</w:t>
        <w:br/>
        <w:t>-- Би аға! Мына оңтүстік шығыс жақтан бір топ салт аттылар кс-</w:t>
        <w:br/>
        <w:t>леді. Жүрістері баяу. Қызық. Алдында екі атты. Одан кейін үш салт</w:t>
        <w:br/>
        <w:t>ағғы. Олар анда-санда аттарын сыйпай қамшылап, өзара дабырлап</w:t>
        <w:br/>
        <w:t>әңгімелеседі. Бірақ түсіне алмадым. Дауыстары емес-еміс жетеді. Олар-</w:t>
        <w:br/>
        <w:t>дан кейін тәрт салт атты, сол үш аттыны ортаға алып, қоршап келеді.</w:t>
        <w:br/>
        <w:t>18</w:t>
        <w:br/>
        <w:t>-- Сен кысқарт! Қарулы ма, қарусыз ба? Түстері суық па, тұйық па?</w:t>
        <w:br/>
        <w:t>Оны айыра алдың ба?- деп би ол жігіттің әңгімесін бөліп жіберді.</w:t>
        <w:br/>
        <w:t>-- Меніңше, жаугершілікте жүрген орыстар емес.</w:t>
        <w:br/>
        <w:t>-- Қалмак шығар, онда.</w:t>
        <w:br/>
        <w:t>-- Жоқ, ата! Кім дг болса, ел арасының жолаушылары...</w:t>
        <w:br/>
        <w:t>-- Алдынан шығындар. Тілге келсе, тілдесіндер. Кім білген,</w:t>
        <w:br/>
        <w:t>қонақтарды қазағым бірнеше топқа бөлген ғой. Құдайы қонақ, сы-</w:t>
      </w:r>
    </w:p>
    <w:p>
      <w:r>
        <w:t>пайы қонақ, мүдәйі қонақ, кезбе қонақ, терме қонақ. Иә, оларды тал-</w:t>
        <w:br/>
        <w:t>дап жатуға уақыт жоқ, барыңдар! Құдайы және сыпайы қонақ болса,</w:t>
        <w:br/>
        <w:t>өздері де қазақ кәдесін істейді. Ауыл қарасын көргенсін-ақ аттары-</w:t>
        <w:br/>
        <w:t>нан түсіп аттарын жетектеп, жаяулайды. Ал ана өздерің білетіндей,</w:t>
        <w:br/>
        <w:t>найзалар! шошаңдағын, қылыштарын жалтылдатып дегендей...</w:t>
        <w:br/>
        <w:t>бөгелмеңдер, барыңдар!- деді би.</w:t>
        <w:br/>
        <w:t>Отырғандар біраз секем алып, жиырылып қалды. Ел елеңдеулі.</w:t>
        <w:br/>
        <w:t>Адамдардың көздері суып кеткен. Тек Боздақ бай мол денесін еркіне</w:t>
        <w:br/>
        <w:t>жіберіп, алаңсыз отырды. Бір кезде:</w:t>
        <w:br/>
        <w:t>-- Жігіттер, абыржымандар! Тал түсте жау елге інаппайтын</w:t>
        <w:br/>
        <w:t>еді ғой. Сол таң ата, түн ортасы ауа, ел ұйқыда жатқанда, бүйідей</w:t>
        <w:br/>
        <w:t>тн, елді бүрліктіретін-ді. Бұл е.і арасының не құдайы, не сыпайы</w:t>
        <w:br/>
        <w:t>қонақтары болар. Ана бас жылқышыға хабар беріңдер. Қонақасыға</w:t>
        <w:br/>
        <w:t>жылқы әкелсін, - деп омырауы ашық ақсұп көйлегінің етегін жинай</w:t>
        <w:br/>
        <w:t>түсті.</w:t>
        <w:br/>
        <w:t>Сол арада скі жігіт былғары белдіктерінс сегіз өрме тобылғы сап-</w:t>
        <w:br/>
        <w:t>ты қамшыларын қыстырып, солем беріп кіріп келді де:</w:t>
        <w:br/>
        <w:t>-- Би аға, бұл салт аттылар жер аяғы кашықтан болар. Аттарының</w:t>
        <w:br/>
        <w:t>аяқ алыстары баяу, қамшының ырғағымен аяңдап келеді, - деді біреуі</w:t>
        <w:br/>
        <w:t>қою да майда қара күрең мұртын бір сипап жіберіп.</w:t>
        <w:br/>
        <w:t>-- Ал сен айтшы!- деді скіншісіне Бозскең.</w:t>
        <w:br/>
        <w:t>-- Бұл құдайы да, мүдайы да, кезбе де, қонақтар емес.</w:t>
        <w:br/>
        <w:t>-- Сонда?</w:t>
        <w:br/>
        <w:t>-- Сонда сыпайы қонақтар. Анау қыраң басынан асып түсті дс,</w:t>
        <w:br/>
        <w:t>аттарын жетектеп келеді. Бірақ сол ат үстіндегі қатарларын сақтап жа-</w:t>
        <w:br/>
        <w:t>яулап жүруде.</w:t>
        <w:br/>
        <w:t>-- Олай болса, алдарынан шығып, кәделеріңді жасаңдар,- деді би</w:t>
        <w:br/>
        <w:t>аға.</w:t>
        <w:br/>
        <w:t>Өздері оншақты салт аттылар болды. Біздің жігіттермен</w:t>
        <w:br/>
        <w:t>аманласып, әзіл-қалжыңдасып жатты. Содан кейін біздің жігіт-</w:t>
        <w:br/>
        <w:t>19</w:t>
        <w:br/>
        <w:t>-- Ол екеуі аяқтарының ұшынан басып, ешқандай дыбыс, сыпсың</w:t>
        <w:br/>
        <w:t>білдірмей, бас қонақ жатқан киіз үйге кіріп кетті. Шамасы коргеп-біл-</w:t>
        <w:br/>
        <w:t>генін, қорытындысын бас қонаққа айтқан болар.</w:t>
        <w:br/>
        <w:t>-- Жарайды. Әңгіме осы жерде қалсын. Ал сен кете бер. Кетебек</w:t>
        <w:br/>
        <w:t>бері жүр, - деп би оны ерітіп алып, қалыңдық ішіне ене берді.</w:t>
        <w:br/>
        <w:t>-- Ал, сен тыңда. Бұл жігіттің мешкей, ет жегіш екенін</w:t>
        <w:br/>
        <w:t>кәрдік. Әрине, соніла тамақты күш, дене кайраты мықты</w:t>
        <w:br/>
        <w:t>жүрек көтереді. Енді біз ол жігітті екі жағдайда сынға салып</w:t>
        <w:br/>
        <w:t>көрелік.</w:t>
        <w:br/>
        <w:t>-- Қандай жағдайда? - деп Кетсбек тағатсыздана түсті.</w:t>
        <w:br/>
        <w:t>-- Асықпа, жақсылап тыңда!</w:t>
        <w:br/>
        <w:t>-- Иә, би ага!</w:t>
      </w:r>
    </w:p>
    <w:p>
      <w:r>
        <w:t>-- Қазір сиыр сәскеден кейін суға жылқы үйірлері құлайды. Сонау</w:t>
        <w:br/>
        <w:t>тас шыңыраудың басына екі-үш жерге ұзын-ұзың тақтай астауларды</w:t>
        <w:br/>
        <w:t>қойғыз. Сонсын қолына мықты жаңа қыл арқанға байланған екі-үш</w:t>
        <w:br/>
        <w:t>қауға бер де, «Бәсен мына жылқыны суар!» деп өтініш айт. Бірак</w:t>
        <w:br/>
        <w:t>жылқыларды үйір-үйірімен астауға бөліп жіберіп тұрыңдар. Құдыққа</w:t>
        <w:br/>
        <w:t>түсіп, не бастығырсып, қырылып қалмасын.</w:t>
        <w:br/>
        <w:t>-- Болады, түсіндім, би ага!</w:t>
        <w:br/>
        <w:t>-- Түсінсец Бәсешшің пе туыс, пе қуыс екетіп сыпайтып бір шаруа</w:t>
        <w:br/>
        <w:t>осы. Тағы тыңда. сол жиырма-отыз айғыр үйірін суартып көр. Содан-</w:t>
        <w:br/>
        <w:t>ак белгілі болады.</w:t>
        <w:br/>
        <w:t>-- Болады, би ата!</w:t>
        <w:br/>
        <w:t>-- Үшіншісін айтайын. Жылқылар су ішіп болғансын, үйір-</w:t>
        <w:br/>
        <w:t>үйірімен жусауға бст алады смсс пе? Сол кезде бестіден жасы кем</w:t>
        <w:br/>
        <w:t>болмасын, бір асау айғырды көп жылқымен Бәсен алдынан айдап</w:t>
        <w:br/>
        <w:t>өткіз. Бәсеннің қолына ұзын жаңа қыл арқан бер де, анау айғырға</w:t>
        <w:br/>
        <w:t>бұғалық сал деп тәртіп бер.</w:t>
        <w:br/>
        <w:t>-- Болды, би ата!</w:t>
        <w:br/>
        <w:t>-- Осы айтқанымды қалай орындайды, маған суыт айт! Мән кет-</w:t>
        <w:br/>
        <w:t>тім, - деп би ұзай берді дс ойланып тұрып калды. -- Болады десең,</w:t>
        <w:br/>
        <w:t>тыңда мені, - деп артына қайрылды да: - каншалықты қайратты жігіт</w:t>
        <w:br/>
        <w:t>екенін өзің-ақ айыра аласың, - деді би.</w:t>
        <w:br/>
        <w:t>--Би ата, кешіріңізші.</w:t>
        <w:br/>
        <w:t>-- Не айтқың келіп тұр? Тезлетіп айтшы, сөзіплі жұтып қоймай.</w:t>
        <w:br/>
        <w:t>-- Айтайын дегенім, - деп барып мүдіріп калды Кетебек.</w:t>
        <w:br/>
        <w:t>-- Айт, дедім ғой.</w:t>
        <w:br/>
        <w:t>тер ортада келе жатқан үш адамның аттарын жер қазықты ағаш</w:t>
        <w:br/>
        <w:t>керме желіге байлай салды да, оларды би үйіне карай алып</w:t>
        <w:br/>
        <w:t>жүрді.</w:t>
        <w:br/>
        <w:t>Бидің ақ ордасына еңкейе кірген арыстай ірі денелі, жалпақ бет,</w:t>
        <w:br/>
        <w:t>өткір көкшіл көзді, жанарының айналасы дүзгеннің шоғындай қын-</w:t>
        <w:br/>
        <w:t>қызыл жігіт ағасы бидің алдына келіп, екі дізесін бүгіп сәлемдесті.</w:t>
        <w:br/>
        <w:t>Еңкейгенде желкесінін сом еті күдірейіп бөлектеніп кетті. Дізесін</w:t>
        <w:br/>
        <w:t>бүккенде екі саны жас бураның санындай жоталанып би алдында үш</w:t>
        <w:br/>
        <w:t>адам отырғандай болып көрінді.</w:t>
        <w:br/>
        <w:t>Боздақ би бас қонақтарды өз ордасына, қалғандарын келесі конақ</w:t>
        <w:br/>
        <w:t>үйлерге орналастырғызды.</w:t>
        <w:br/>
        <w:t>-- Ал, қызық енді басталды-ау;- деді шыдамсыздана жас бала</w:t>
        <w:br/>
        <w:t>Шоң, жан-жағына алақ-жалақ қарап, Көтібар түсін жылыта Шоңға</w:t>
        <w:br/>
        <w:t>көз салды да, басына тартқан тептік орамалының сыртынан абажадай</w:t>
        <w:br/>
        <w:t>етті қолымен бір сыйпап қойып:</w:t>
        <w:br/>
        <w:t>-- Шоң, мына Көбес сенің атыңды Шоң деп бекер қоймаған</w:t>
        <w:br/>
        <w:t>Қырғыздарда «шоң» дген ірі, нар тұлғалы жігіт деген. Атаңнан бәрін</w:t>
        <w:br/>
        <w:t>біліп ал, ал біз білмейтін әңгімелер бар болар. Елге, ірейіп барасың,</w:t>
        <w:br/>
        <w:t>- деп қойды.</w:t>
      </w:r>
    </w:p>
    <w:p>
      <w:r>
        <w:t>-- Батыр аға, әрине, білуім керек. Бәсен атамнын кім болғанын</w:t>
        <w:br/>
        <w:t>елде айта беретіндер көп. Бірақ мына әңгіме сүйекті скен. Ата тыңдап</w:t>
        <w:br/>
        <w:t>отырмыз,- деп Болпыш ақсақалдың шөккен нардай белестеніп жаткан</w:t>
        <w:br/>
        <w:t>дізесіне жақындай түсті.</w:t>
        <w:br/>
        <w:t>-- Онда тыңдаңдар,- деп алды да қоламтаға қойып жылытылған</w:t>
        <w:br/>
        <w:t>шұбаттан аузын толтыра бір жұтты. Сөйтті де әнгімесін жалғастыра</w:t>
        <w:br/>
        <w:t>түсті.</w:t>
        <w:br/>
        <w:t>-- Тай сойылып қонақасы берілді. Үлкен әңгіме дүкені кұрылды.</w:t>
        <w:br/>
        <w:t>Қалмақтардың шапқыншылығы сөз болды. Сонымеп қонақтардың кім</w:t>
        <w:br/>
        <w:t>екені әңгіме арасында анықтала түсті. Бұлар Шекті елінің Әлімінен</w:t>
        <w:br/>
        <w:t>тарайтын Айт балалары Қабақ-Тілеу аталықтарының, кешірерсіңдер,</w:t>
        <w:br/>
        <w:t>халык ішінде Тілеу-Қабак деп аталып кеткен. Ал тарихи деректерге</w:t>
        <w:br/>
        <w:t>сүйенсек Қабақ Тілеудің ағасы. Қабақ елде қалып, Тілеу қалмақтармен</w:t>
        <w:br/>
        <w:t>соғыста ерлік көрсетіп, аты қалған. Қателеспесем Тілеу мәйіті сонау</w:t>
        <w:br/>
        <w:t>Түркістандағы Қожа Ахмет Яссауи мазарында, қазақтың хандары мен</w:t>
        <w:br/>
        <w:t>батырларының қасында жерленген дейді. Ал Қабақтың бір перзенті</w:t>
        <w:br/>
        <w:t>хан болыпты. Ол да сол ұлы әулие зиратында жатыр лелінеді. Айт</w:t>
        <w:br/>
        <w:t>балаларын елге танытқан көріпкел әулие Тілеу бабаларыңның кен-</w:t>
        <w:br/>
        <w:t>20</w:t>
        <w:br/>
        <w:t>суарып, құдық басын босатады. Содан кейін арқайсың аттарына</w:t>
        <w:br/>
        <w:t>мініп. суға құлаған жылқыларды үйір-үйірімен астауға бөліп жіберіп</w:t>
        <w:br/>
        <w:t>тұрасыңдар.</w:t>
        <w:br/>
        <w:t>-- Кетеке-ау, жылқыны кім суарады?</w:t>
        <w:br/>
        <w:t>-- Ол жағын өзім айтамын. Сендер тек тапсырманы дұрыс түсініп</w:t>
        <w:br/>
        <w:t>алыплар. Жылқы бастығырылысип, пе құлыққа түсіп кетіп, не бірін-</w:t>
        <w:br/>
        <w:t>бірі теуіп, тістеп қырылып қалмасын! Түсінікті ме?</w:t>
        <w:br/>
        <w:t>Жылқышылар жаңағыдай болмай, шгтарын ерттеп бас</w:t>
        <w:br/>
        <w:t>жылқышының тұрыңдар дсген жерлерінс қарай жүрс бергенде, сен</w:t>
        <w:br/>
        <w:t>тұр. мен атайын марқасқа жігіттері бар Бәсен жетті. Сәлемдесіп</w:t>
        <w:br/>
        <w:t>болғансын Кетгебек Шекті жігіттеріне бағдарлай қарап алды ля:</w:t>
        <w:br/>
        <w:t>-- Ал жігіттер жас кселсс іске деген. Қазір суға мындаған жылқы</w:t>
        <w:br/>
        <w:t>құлайды. Мына шыңырау құдықтан қауғамен су алып, суаруымыз ке-</w:t>
        <w:br/>
        <w:t>рек. Жәрлем... лей беріп еді.</w:t>
        <w:br/>
        <w:t>-- Сен қауғаңды көрсетші, - деді Бәсен.</w:t>
        <w:br/>
        <w:t>-- Қауға кәдіміл тақтайдан күршек етіп істелген...</w:t>
        <w:br/>
        <w:t>-- Бұл күршекпен шыңыраудан алған суға жылқы түгіл салпы</w:t>
        <w:br/>
        <w:t>қарын бәйбіше де қанбайды ғой, - деді сол түсін суыта Бәсен.</w:t>
        <w:br/>
        <w:t>-- Сопда қалай?</w:t>
        <w:br/>
        <w:t>-- Қалайы жоқ. Жетім баланың жыртық көйлегінің етегіне</w:t>
        <w:br/>
        <w:t>қуырылған бидай салғандай, бұл бір ұрттам су алатын қауғамен</w:t>
        <w:br/>
        <w:t>жылқыларды қүдық басында бесінге дейін үстайсыңдар ғой.</w:t>
        <w:br/>
        <w:t>Кетебек жылқышылары біріне-бірі таңдана карап қалды. Бәрі де бұл</w:t>
        <w:br/>
        <w:t>Шектішіц айтып тұргапы дұрыс-ау, сопда қапдай қаутаты меңпеп түр, ә?</w:t>
        <w:br/>
        <w:t>-- Біз де жылқы өсіріп, жылкы суарған елдің жігіттеріміз. Мұндай</w:t>
        <w:br/>
        <w:t>шыңырау құлықтарға тайдың герісінен аузын жас талмен бүріп істе-</w:t>
        <w:br/>
        <w:t>ген қауға жасаймыз. Бір мес қауға суға кемі бес, кейде ауа райы са-</w:t>
      </w:r>
    </w:p>
    <w:p>
      <w:r>
        <w:t>мал, салқын күндері он жылкы қанып кетеді. Жылқы мына сиыр</w:t>
        <w:br/>
        <w:t>емес, әрқайсысы төрт-бес шелек су ішетін. Тіпті түйе де емес, асыл</w:t>
        <w:br/>
        <w:t>да қасиетті мал ғой. .</w:t>
        <w:br/>
        <w:t>-- Бәсеке, төереңе құлдық. Қазір тайлардың терілерін, басқа да</w:t>
        <w:br/>
        <w:t>қажегіі құрал-саймандарды алдырайып, Істеп бересің бе?</w:t>
        <w:br/>
        <w:t>-- Тез алдыр. Жылқы иіріліп, тұрып қалмасын.</w:t>
        <w:br/>
        <w:t>-- Қазір жеткіздіремін, - леді де Кетебек екі жылқышыға пармен</w:t>
        <w:br/>
        <w:t>берді.</w:t>
        <w:br/>
        <w:t>Бәсен лезде-ақ үш тайдың терісінен үш қауға істеп үлгерді. Бәрі</w:t>
        <w:br/>
        <w:t>аң-таң. Жас теріден істеген қауғаныц сусыз өзіп көтеру оңай болма-</w:t>
        <w:br/>
        <w:t>38</w:t>
        <w:br/>
        <w:t>тайын дегенім, қасындағы сол Досалыға тізелес отырған Бәсен</w:t>
        <w:br/>
        <w:t>деген жас жігіт те осал емес, қайратты, терең ойлы, кең көкіректі,</w:t>
        <w:br/>
        <w:t>байсалды, салқынқанды, қайрат иесі мс деп қалдым. Шамасы</w:t>
        <w:br/>
        <w:t>Үйленбеген жігіт. Жасы сол айта беретін қылшылдаған жиырма</w:t>
        <w:br/>
        <w:t>бесті артқа тастаған болар.</w:t>
        <w:br/>
        <w:t>-- Онда, аға, би аға, сол жігітке қыз іздеп жүрген шектілер шығар,-</w:t>
        <w:br/>
        <w:t>деп койды биге тақау отырған бір жігіт.</w:t>
        <w:br/>
        <w:t>Би тосылып қалды. Ой үстінде. Оң қолымен біресе жусан түбірін</w:t>
        <w:br/>
        <w:t>тартқылап, біресе топырақты алақанына салып уыстап біраз отырды</w:t>
        <w:br/>
        <w:t>да:</w:t>
        <w:br/>
        <w:t>-- Балам, бұл ойыңның да жаны бар-ау деймін. Іштерінлегі бір-екі</w:t>
        <w:br/>
        <w:t>жігіт Нарбикенің әр кимылын аңдып, далаға шыкса, ере шығып, үйге</w:t>
        <w:br/>
        <w:t>кірсе соңынан ере келіп, қалжыңдасқысы келіп, сөзге шақырып жүрді.</w:t>
        <w:br/>
        <w:t>Тіпті әжелерің Нарбикемен дәрет алуға сайға қарай бет алғанда, сол</w:t>
        <w:br/>
        <w:t>бір-скі жігіт жасырын өзеннің жағасындағы қалындық арасына ба-</w:t>
        <w:br/>
        <w:t>рып, көз салып жүргенін байқап қалыпты.</w:t>
        <w:br/>
        <w:t>-- Иә, тегін адам таз болмайды дегендей, шектілердің бұл жүрісі</w:t>
        <w:br/>
        <w:t>тегін емес шығар, - деп қойды отырғандардың тағы біреуі.</w:t>
        <w:br/>
        <w:t>-- Айтайын дегенім, сол жітгтерді сөзге, әзіл-қалжыңға басып,</w:t>
        <w:br/>
        <w:t>тіпті ақсүйек ойнауға, алтыбақан тебуге шақырып, байқаңдар. Ойла-</w:t>
        <w:br/>
        <w:t>рын біліңдер. Шамасы бұл қонақтар біраз бөгелетін түрі бар сияқты.</w:t>
        <w:br/>
        <w:t>-- Ата-ау, қонақтардың бүйімін сұрамайсыз ба, сағызша созғанша.</w:t>
        <w:br/>
        <w:t>Білейік, қалай жүрген шектілер скен, ә2- деп қойды тағы біреуі.</w:t>
        <w:br/>
        <w:t>-- Балам, асықпа! Қазак қонақтарынан бүйімтайын жөнелерде</w:t>
        <w:br/>
        <w:t>сұрайтын-ды. Ата-баба салған салтты бұзбайық. Жарайды, дем</w:t>
        <w:br/>
        <w:t>алыңыздар,- деп би орнынан тұра береді. Жеңіл шекпенінің етегін</w:t>
        <w:br/>
        <w:t>қасындағы екі жігіг қағып қойды да, бидің соңынан ере берді.</w:t>
        <w:br/>
        <w:t>жжж</w:t>
        <w:br/>
        <w:t>Жаз ортасы ауып тамыз айы туғанына қарамастан, түн қара</w:t>
        <w:br/>
        <w:t>көрпесін жия бастағанда шектілердің Досалы бастаған екі-үш жігіті</w:t>
        <w:br/>
        <w:t>өзен бойының қалыңдығына қарай ойысты. Досалы Басеннің немере</w:t>
        <w:br/>
        <w:t>ағасы, окесі Жапақпен бірге туысқан. Мамбеталы, Жаналы, Жапақ,</w:t>
        <w:br/>
        <w:t>Досалы, Үмбеталы, Тіпәлі бір тпалдып - Қарабас батырлың балала-</w:t>
        <w:br/>
        <w:t>ры. Қарабас жоңғар қалмақтардан атамекенін, халқын қорғауда мерт</w:t>
        <w:br/>
        <w:t>болған аты шулы батыр. Ақбас Каспийге құйып жатқан Жем-Темір</w:t>
      </w:r>
    </w:p>
    <w:p>
      <w:r>
        <w:t>2</w:t>
        <w:br/>
        <w:t>сындырған қалыңдык ішіне кіріп, біраз айналды. Не іздегетін біле</w:t>
        <w:br/>
        <w:t>алмадым,</w:t>
        <w:br/>
        <w:t>-- Иә, содан сон?</w:t>
        <w:br/>
        <w:t>-- Сол екі жігіт жаңа бір әзірде сіздің алдыңызда дәрет алуга</w:t>
        <w:br/>
        <w:t>шыққан Досалы ағаға сонау жаркамыс ішінде кездесті. Сүт пісірім-</w:t>
        <w:br/>
        <w:t>нен көбірек уақыт әпгімелесіп бөгелді.</w:t>
        <w:br/>
        <w:t>-- Иә, содан кейін?</w:t>
        <w:br/>
        <w:t>- Олекі жігі! жарқамыс ішінде қалып қойды да, Досалы аға шек-</w:t>
        <w:br/>
        <w:t>тенін жамылып, өзі жатқан киіз үйге бет алды.</w:t>
        <w:br/>
        <w:t>-- Сонда, жігітім, не түсіндің, айтшы, кәне?</w:t>
        <w:br/>
        <w:t>Кетебек өзен жағасында тұрған шекті жігіттеріне қайта көз салды</w:t>
        <w:br/>
        <w:t>да:</w:t>
        <w:br/>
        <w:t>-- Би аға, білмедім. Бірдеңе жоғалтқандай біраз арлы-берлі</w:t>
        <w:br/>
        <w:t>жүрді. Жүресінен отырып, қолдарына қамыс сындырып алып, жерді</w:t>
        <w:br/>
        <w:t>шұқығандай болды. Сәл-пәл дауыстары шықты. Бірақ не айтқандарын</w:t>
        <w:br/>
        <w:t>ести алмадым</w:t>
        <w:br/>
        <w:t>Би мен бас жылқышы әңгімесін аяктай бергенде, кешегі сәскелік</w:t>
        <w:br/>
        <w:t>қонақасыда Бәсенді мысқылдап, әзілдеп, қағытып сөйлеген ысқаяқ</w:t>
        <w:br/>
        <w:t>қара кужақ таяп келді. Бірден әңгімесін бастап кетті.</w:t>
        <w:br/>
        <w:t>-- Би әке кешірерсіз, анау Бәсеннің қасына ерген жігіттер нағыз</w:t>
        <w:br/>
        <w:t>қулар-ау деймін. Тіпті ізшілер сияқты, мана әжем мен Нарбикенің</w:t>
        <w:br/>
        <w:t>түзге отырған жерінсе жетіп барды</w:t>
        <w:br/>
        <w:t>-- Қысқартып айтшы, сен, - деді би салқындай түсіп, - қайдан</w:t>
        <w:br/>
        <w:t>көрдің?</w:t>
        <w:br/>
        <w:t>-- Иә, менің баққан, күзеткен жылқым - қыз аулаған шектілер</w:t>
        <w:br/>
        <w:t>емес пе? Мыпа Кетекеп жылқысын күзетсе, мен Бәсен бастаған қыз</w:t>
        <w:br/>
        <w:t>аулаған жігіттерді күзеттім.</w:t>
        <w:br/>
        <w:t>-- Сонымен не көрдің?</w:t>
        <w:br/>
        <w:t>-- Ішіндегі бір өткір көк көзді, тобылғы түсті жасаң житі бірден:</w:t>
        <w:br/>
        <w:t>«...Мынау кемпірдің дәрет сындырған орны. Күші қайтқан. Кіші дәреті</w:t>
        <w:br/>
        <w:t>жаймен ғана шыққан. Ал мынау сол біз көз салып аңдып жүрген Нар-</w:t>
        <w:br/>
        <w:t>бикенікі. Қара, міне, кіші дәреті жерді ойып кеткен, сарқырап аққан,</w:t>
        <w:br/>
        <w:t>топырак жарылып, екі жаққа бөлініп кетіпті». - деп қасындағы жігітке</w:t>
        <w:br/>
        <w:t>қарады. «Ал сонда сен не түсіпдіп?» - деді.</w:t>
        <w:br/>
        <w:t>-- Ой, мәгас, бұл нағыз ұл туатын, батыр туатын қыз! - деп оның</w:t>
        <w:br/>
        <w:t>иығына қолын салып, қойып қалды.</w:t>
        <w:br/>
        <w:t>-- Иә, арман карай, не балды? - леді би.</w:t>
        <w:br/>
        <w:t>-- Боздақ би сксуіміздің заманымыз бір, бір бауырдың, бір жылдың</w:t>
      </w:r>
    </w:p>
    <w:p>
      <w:r>
        <w:t>тумысы болармыз. - деп алды да Досалы биге карады.</w:t>
        <w:br/>
        <w:t>Бозлақ та Досалы ақсақал қопагыпа тіктеле колін тастап, не айтар</w:t>
        <w:br/>
        <w:t>скен дегендей аңтарыла қалды.</w:t>
        <w:br/>
        <w:t>-- Елдің би ағасы сыртыңнан-ақ ірі де ұлы тұлға екеніңді білемін.</w:t>
        <w:br/>
        <w:t>Түптей түссем, түбіміз бір аталықпыз, - депті Досалы сонда.</w:t>
        <w:br/>
        <w:t>- Дұрыс айтасыз, ақсақал,- деп Боздақ би қостап қойғансын Доса-</w:t>
        <w:br/>
        <w:t>лы жосылып, бір шежірені жайып салыпты. Қонағының тамағын кер-</w:t>
        <w:br/>
        <w:t>неп, бір сүйекті әнгіме айтқысы келіп отырғанын сезген Боздақ би:</w:t>
        <w:br/>
        <w:t>-- Досеке, сізді тыңдап отырмын, кұлчғым сізде, - депті.</w:t>
        <w:br/>
        <w:t>-- Батыр ағалар,- деп алды да Шоң, - кәне, атаны тыңдайықшы,-</w:t>
        <w:br/>
        <w:t>деп Көтібар батырдың арқасынан құшақтағысы келген қалың түйенің</w:t>
        <w:br/>
        <w:t>ішінде жүрген үлекгей ірі биғырдың иығы түгіл бір бүйіріне созған</w:t>
        <w:br/>
        <w:t>қолы жетпей отырып қалған-ды.</w:t>
        <w:br/>
        <w:t>-- Шоң балам, бұл әңгіме етіп отырған оқиға кезінде мен тап осы</w:t>
        <w:br/>
        <w:t>сенің жасындағы бала едім. Бидің қасынан қалмайтынмын. Дәрет ала-</w:t>
        <w:br/>
        <w:t>тын құманын, беліне қыстыратын алтын жалатқан таяғын, иығына сала-</w:t>
        <w:br/>
        <w:t>тын шекпенін, кебісін алып беріп жүріп, қонақтардың кейде қолдарына</w:t>
        <w:br/>
        <w:t>да су құятын едім, Бірақ екі құлағым мен назарым би мен қонақтардың</w:t>
        <w:br/>
        <w:t>әңгімесіне болатын. Сіздерге бата беремін деп отырып, үлкен әңгімеге,</w:t>
        <w:br/>
        <w:t>осыдан слу жылдай бұрынғы әңгімеге ойысып кеттім- ау деймін.</w:t>
        <w:br/>
        <w:t>-- Ата, айта түсіңіз, - деп қойды Шоң тағы да.</w:t>
        <w:br/>
        <w:t>-- Айтсам, Бозлақ би ақтарыла Досалы атиларыңыздың әңгімесін</w:t>
        <w:br/>
        <w:t>тыңдауға әзір екенін айтқасын Досалы шешіліп кетіпті.</w:t>
        <w:br/>
        <w:t>-- Би Бөзеке, Сіздің алдыцызда магап откеп-кеткепді айту оңай</w:t>
        <w:br/>
        <w:t>емес. Себебі сіз білмейтін Алшын елінің, тіпті қазақ елінің шежіресі</w:t>
        <w:br/>
        <w:t>аз болар.</w:t>
        <w:br/>
        <w:t>-- Жо-оқ, дегенмен, шыңдықты, зтежірені қайталап айтқанан еш-</w:t>
        <w:br/>
        <w:t>кім ұтылмайды,- депті би.</w:t>
        <w:br/>
        <w:t>-- Олай десеңіз, айтайын. Алшынның Қаракесегінен Түмен, Әлім,</w:t>
        <w:br/>
        <w:t>Піомен үпі аталық тарайды. Өзіңізге темірқазық жұлдыздай белгілі</w:t>
        <w:br/>
        <w:t>Түменнен Байсары атамыз туады. Ол ұлы адамнын лақап аты дей-</w:t>
        <w:br/>
        <w:t>міз бе, замандастары чтап кеткен дейміз бе, Кете деп атап кеткен. Иә,</w:t>
        <w:br/>
        <w:t>Түмен бабамыз ерте дүние салды. Содан Байсары - Кетені тумалары</w:t>
        <w:br/>
        <w:t>ЗӘлім, Шөмен, нағашысы Байбақты әсіреді. Кейін ержеткесін Кетені</w:t>
        <w:br/>
        <w:t>Шемен үйлендіреді, Байбақты нағашысы той жасайды, Әлім жер,</w:t>
        <w:br/>
        <w:t>енші беріп, бір отау, бір ауыл етіп шығарады.</w:t>
        <w:br/>
        <w:t>24</w:t>
        <w:br/>
        <w:t>Кетебек ойын жия беріп, оларға қайта көз салды. Жаңағы үш-</w:t>
        <w:br/>
        <w:t>торт жігіт шоппетт үсті-басын ысқылап, сүртіп жатқан зукей сарының</w:t>
        <w:br/>
        <w:t>денесінің үстіне шығып, иығын да бығырлатыл баса бастады. Ба-</w:t>
        <w:br/>
        <w:t>сын біреулері уқалап жатыр, біреулері аяқғарын, жуан санына дейін</w:t>
        <w:br/>
        <w:t>аяқтарымен басып жүр. Біреуі кеудесін басып жатыр. Сәлден кейін</w:t>
        <w:br/>
        <w:t>жаңағы әукей сары орнынан атып тұрды да, тұла-бойын сілкіп-сілкіп</w:t>
        <w:br/>
        <w:t>жібергепде, екі карыпың, қарасанының, мойнының бұлшықеттері дір-</w:t>
        <w:br/>
        <w:t>дір қағып, ойнақшып қоя берді. Кетебек: «мұның тегін жігіт болмады.</w:t>
        <w:br/>
        <w:t>Үстінде үш-терг жігіті асыр салып жүргенде, шыбын шаққандай бол-</w:t>
        <w:br/>
        <w:t>май мыңқ еткен жақ пірқауының. Иә, айтса, айтқандай екен, мұның</w:t>
        <w:br/>
        <w:t>бір елдің бетке ұстар, жел жаққа қояр палуаны болды, шамасы. Өзі</w:t>
      </w:r>
    </w:p>
    <w:p>
      <w:r>
        <w:t>үйленбеген! қалай? Беретін қалың малы болмады ма екеп,ә? Жоқ!</w:t>
        <w:br/>
        <w:t>Анау ағасы ма, әкесімен жастысы ма Досалы ақсақал бай, сүбелі бай</w:t>
        <w:br/>
        <w:t>болар. Киген киімі, ат-тұрманы кедейге ұқсаңқырамайды. Иә, бай, кім</w:t>
        <w:br/>
        <w:t>білген, белі жок жігіт шығар.</w:t>
        <w:br/>
        <w:t>«Қазаннан қақпақ кетсе, иттен ұят кетеді» дегенлей, жиырма</w:t>
        <w:br/>
        <w:t>бес, жнырма бес жігітті жатқыза ма? Басын қалыңдық ізлеп тауға да,</w:t>
        <w:br/>
        <w:t>тасқа да соғатын кезі ғой. Иә, солай! Әлде «Жаман аттан жайдағым</w:t>
        <w:br/>
        <w:t>жақсы, жаман қатыннан бойлағым жақсы» деп жүр ме екен, а? Басы</w:t>
        <w:br/>
        <w:t>болса, бұл дүпиедегіпіп бәрі де откінніі, бәрі де тозады. Жиырма бес,</w:t>
        <w:br/>
        <w:t>жастық күлкі - ойнақы шақ, салдық, тәтті төсек, жас иіс ер жігітке</w:t>
        <w:br/>
        <w:t>екі айналып келе бермес, оны сезуі керек қой. Кегебек басына тағы</w:t>
        <w:br/>
        <w:t>да бір ой келді. Іштей: «Жігіт азайын дссс ұрғашымен әуре болады».</w:t>
        <w:br/>
        <w:t>Солай емес пе? Иә, ат пен ұрғашыға қай жігіт мініп, қай жігіт түспеген</w:t>
        <w:br/>
        <w:t>заманында. Бұл әукей сары осы мақсатпен жүрген шығар. Әлде құлша</w:t>
        <w:br/>
        <w:t>еңбек етіп жүргенде, үйленуді ойынан шығарған болар. Қытығына ти-</w:t>
        <w:br/>
        <w:t>егін қышыма сөздер айтып, намысын оятып көретін елдің жігіттерінің</w:t>
        <w:br/>
        <w:t>біріне айтып көрейінші. Қашанғы ер жігіт дізссін құшақтап жатады?»</w:t>
        <w:br/>
        <w:t>Жаңағыдай болмай, қас қағымда әукей сары ұшып тұрды да, сіл-</w:t>
        <w:br/>
        <w:t>кішін-сілкішін жіберіп, өленнің қара суына қойып кетті. Су да мықты</w:t>
        <w:br/>
        <w:t>екен, көтеріп алып, оның бетінде қалқып, шортандай ойнап жүзе</w:t>
        <w:br/>
        <w:t>бастады. Бір кезде су бетінде үлкен дене көрінбей, түбі кісі бойламай-</w:t>
        <w:br/>
        <w:t>тын қара суға батып кетті. Кстебск орнынан ұшып тұрды да, өкпесін</w:t>
        <w:br/>
        <w:t>қолына алып, иіріліп тұрған төрт-бес жігігтердің қасына келді.</w:t>
        <w:br/>
        <w:t>Қақаля сөйлеп:</w:t>
        <w:br/>
        <w:t>-- Жаңағы қамырдай илеп жатқан жігіттерің қайда? Суға кетіп</w:t>
        <w:br/>
        <w:t>қалған жоқ па?- деп әркайсысына үрке қарчды. Ішіндегі палуап де-</w:t>
        <w:br/>
        <w:t>51</w:t>
        <w:br/>
        <w:t>-- Қазағымда: «қыз өсірген қырғауыл баққанмен, ұл өсірген</w:t>
        <w:br/>
        <w:t>көкжал баққанмен бірдей» деген бар емес пе, ал ұятсынбасаңыз,</w:t>
        <w:br/>
        <w:t>қыздан дәмесі бар «көкжалыңызды» көрсетіңізші, - деді би түсін</w:t>
        <w:br/>
        <w:t>салқындата түсіп.</w:t>
        <w:br/>
        <w:t>Құрық тастам жерде отырған жас жігіттерге Досалы дауыстап:</w:t>
        <w:br/>
        <w:t>-- Жұмабек, Бәсенді шақыршы бізге, - леді.</w:t>
        <w:br/>
        <w:t>Лып стіп орнынан ұшып тұрған сырықтай ұзын бойлы балаң жігіт</w:t>
        <w:br/>
        <w:t>сонау күрең тобылғы ішінің көлеңке бетіндегі аланқытта, әкесінің</w:t>
        <w:br/>
        <w:t>үйінде жатқандай, шолжиіп, бірде шалқалап, бірде етпеттей, бірі</w:t>
        <w:br/>
        <w:t>шынтақтай жатқан төрт-бес жігітке ентіге келді де:</w:t>
        <w:br/>
        <w:t>-- Бәсен, тұр, атам шақырып жатыр. Тездет!</w:t>
        <w:br/>
        <w:t>Ауыр да мол, шымыр күзгі ебелекке жайылған бесті аттың де-</w:t>
        <w:br/>
        <w:t>несіндей жұмыр, аса ірі де төртбақ тұрпатына көз тоятындай ажарлы</w:t>
        <w:br/>
        <w:t>бетті, өткір көк көзді жігіт кілем үстінде жамбастап жатқан елдіц екі</w:t>
        <w:br/>
        <w:t>үлкеніне екі қолын төсіне басып, иіліп сәлем беріп, дізерлеп отыра</w:t>
        <w:br/>
        <w:t>қалды. Боздақ жылы көзімен зейін сала, қалың қабағын кетере, бір</w:t>
        <w:br/>
        <w:t>түрлі таңданыс білдіргендей болды, бірақ тіл катпады. Сәлемін алды</w:t>
        <w:br/>
        <w:t>да ойға шомып кетті.</w:t>
        <w:br/>
        <w:t>-- Биім, біздің Шекті елінің бір тегеуірінді діңгегі Айттан Қабақ,</w:t>
        <w:br/>
        <w:t>одан Қарабас батырдың Жапақ атты перзснтінің мырзасы, алдыңда</w:t>
        <w:br/>
        <w:t>дізе бүгіп отырған Бәсен, - деді Досалы.-- Менің әрі балам, әрі неме-</w:t>
        <w:br/>
        <w:t>рем. Мен Жапақпет бір көттеп шыққанбыз.</w:t>
      </w:r>
    </w:p>
    <w:p>
      <w:r>
        <w:t>Боздақ алдында шөккен нардай нар тұлғалы, кең кеуделі, шымыр</w:t>
        <w:br/>
        <w:t>да жұмыр денелі жігіттің тұла бойына, отырысына ұзақ қарады. Іш-</w:t>
        <w:br/>
        <w:t>тей риза!</w:t>
        <w:br/>
        <w:t>-- Досеке, қыз аулап жүрген жігіттердің бұл басшысы ма, қосшысы</w:t>
        <w:br/>
        <w:t>ма?</w:t>
        <w:br/>
        <w:t>-- Екеуі де! Ақыл-кеңес сұраса - басшысы, қайрат-күшке келсе</w:t>
        <w:br/>
        <w:t>- қосшысы!</w:t>
        <w:br/>
        <w:t>-- Жарайды! Қарагым, үйіріце бара бер,- деп Боздақ Басенді</w:t>
        <w:br/>
        <w:t>көзімен сүзіп, ұзатып салды. Тағы да риза болғандай, іштей кеңіп, де-</w:t>
        <w:br/>
        <w:t>несін жая түсті де:</w:t>
        <w:br/>
        <w:t>-- Досеке, сәскелік дайын деп ауылдың жігіттері белгі беріп тұр.</w:t>
        <w:br/>
        <w:t>Төмен, етекке түсейік,- деп би орнынан аса таяғына сүйене беріп еді,</w:t>
        <w:br/>
        <w:t>екі жігіт қолтықтап аяғына мінгізіп жіберлі. Ауылдың жігіттерімен</w:t>
        <w:br/>
        <w:t>жарыса келген Бәсен бастаған жігіттер де Досалы ақсақалын демеп</w:t>
        <w:br/>
        <w:t>жіберді.</w:t>
        <w:br/>
        <w:t>27</w:t>
        <w:br/>
        <w:t>-- Айтсам, сол жігітті сынағанда пе білгіпіз келеді? Не үшін ке-</w:t>
        <w:br/>
        <w:t>рек? Орынсыз сұрақ қойғаныма кешірім сұраймын, би ата, - деп Кете-</w:t>
        <w:br/>
        <w:t>бек өзен жағасына көзін аударды.</w:t>
        <w:br/>
        <w:t>-- Сен түсінсецші. Нарбике осы елдің кенже қызы! Аса ақылды да</w:t>
        <w:br/>
        <w:t>қайратты қызым. Екі апасынан тумысы да, қайрат-күші де айрықша,</w:t>
        <w:br/>
        <w:t>болек. Ал мұндай қыз өзінің теңіне баруы керек. Олар ертеңгі екі елді</w:t>
        <w:br/>
        <w:t>табыстыратын, шабыстыратын емес, ел қорғаны болуы керек. Құда</w:t>
        <w:br/>
        <w:t>түсуге көлденең көк аттылар келді деп, олардың ат-тұрманына,</w:t>
        <w:br/>
        <w:t>жорға сөзіне, иіліп бас июіне, бүгіліп қолын төсіне қаюына қарап,</w:t>
        <w:br/>
        <w:t>қыз бермеймін. Кім білген бір қуыс кеуде шығар. Күніге бір</w:t>
        <w:br/>
        <w:t>тайдың етін жеп жатып алатын мескарын болса, отбасын асырап</w:t>
        <w:br/>
        <w:t>баға ала ма? Қара жинай ала ма? Байлық пен бақ сондай тұрақсыз.</w:t>
        <w:br/>
        <w:t>Мына боз даланың сағымындай, қазір-ақ сарғайып кетеді, ғайып</w:t>
        <w:br/>
        <w:t>болады.</w:t>
        <w:br/>
        <w:t>-- Би ата, қызық әңгімені бастап айттыңыз, - деп барып бөгеліп</w:t>
        <w:br/>
        <w:t>қалды Кетебек.</w:t>
        <w:br/>
        <w:t>-- Сен тыңда, - деп алды да би ауыл жаққа көз салды.- Біз мәңгілік</w:t>
        <w:br/>
        <w:t>емеспіз. Бұл жалған дүниенің қонағымыз. Біздің артымызда заманына</w:t>
        <w:br/>
        <w:t>лайықты ұрпақ қалу керек. Нағашы жұртын іздейтін, құрмет тұтатын.</w:t>
        <w:br/>
        <w:t>тір тұтатын жиендер; қайын жұртына тәу ететін күйеулер болуы</w:t>
        <w:br/>
        <w:t>керек. Есіңде болсын, қазағымның «бозың болсын» дегені - ел сыйлий-</w:t>
        <w:br/>
        <w:t>тып қартың болсын дегені; «әр елде үйің болсын» дегені - әр елде сыйға</w:t>
        <w:br/>
        <w:t>сый ететін досың, құда-жекжатың болсын дегені; «таңдайыңа тати-</w:t>
        <w:br/>
        <w:t>тын тәтті наның болсын» дегені - еңбекпен табылған нәрің болсын де-</w:t>
        <w:br/>
        <w:t>гені. Қалай, болашақ күйеуді де, оның ел-жұртын да біліп, анықтап,</w:t>
        <w:br/>
        <w:t>олардың мықты жағын да, осал жағын да қыз беретін жақ жете білу</w:t>
        <w:br/>
        <w:t>керек деген соз. Ал тагы айтайын ба, - деп би сәл түсін жылытып,</w:t>
        <w:br/>
        <w:t>Кетебекке жақындай түсті дс:</w:t>
        <w:br/>
        <w:t>-- Қазағымда тағы мынадай ақылды сөз бар. «Алғаның күнде қыз</w:t>
        <w:br/>
        <w:t>болсын», дейді. Бұл не дегені? Алған жарынды сыйлай білсең, жарын</w:t>
        <w:br/>
        <w:t>күнде кыз дегені. Қайдан білесің Бәсен, Бәсен деп құрақ ұшып жүр</w:t>
        <w:br/>
        <w:t>мына ауылдың кәрі-жасы. Оның дау денесіне қарап па, несіне қарап,</w:t>
        <w:br/>
        <w:t>әлде басқа сыр-сыйпатын біліп пе? Сыр-сыйпатын, мінез-құлқын білу</w:t>
        <w:br/>
        <w:t>ерте әлі. Есіңде болсын, тағы айтамын, адамның бір терінің ішінде</w:t>
        <w:br/>
        <w:t>нешетолып, неше солатынын білмейсің. Кім білген ана дәу денесімен</w:t>
      </w:r>
    </w:p>
    <w:p>
      <w:r>
        <w:t>Нарбикенің денесіне дақ салып, күнде шаң-шұң, айғай-шу шығарып,</w:t>
        <w:br/>
        <w:t>ашы дауысын көтеріп жатса, қалай болады, ә? Ерме сөзге, қаңқу сөзге</w:t>
        <w:br/>
        <w:t>35</w:t>
        <w:br/>
        <w:t>-- Бүгін бұл жігітке тиме. Өлтіріп алармыз. Бір тайдың етін бір өзі</w:t>
        <w:br/>
        <w:t>жеді ғой. Демалсын. Ал ертеңгіні өзім айтамын. Ертең ерте маған соқ.</w:t>
        <w:br/>
        <w:t>Ешкімге сыр шашпа! Түсіндің бе?</w:t>
        <w:br/>
        <w:t>-- Иә, түсіндім.</w:t>
        <w:br/>
        <w:t>- Онда бара бер.</w:t>
        <w:br/>
        <w:t>жж</w:t>
        <w:br/>
        <w:t>Кетебек жаздың екінші жартысындағы сүмбіленің ұзақ түнін кір-</w:t>
        <w:br/>
        <w:t>пік қақпай өткізді. Боздақ би айтқан жерге бозала таңда жетті. Ертеңгі</w:t>
        <w:br/>
        <w:t>кою тыныштыкта біраз дем алып, денесі жайыла жан-жағына көз сал-</w:t>
        <w:br/>
        <w:t>ды.Озеннің ну қарақамыс жағасынан естілген ер адамдар дауысына</w:t>
        <w:br/>
        <w:t>селік ете қалды. Көзін қайта-қайта сол бетке қадай салып, құлағын</w:t>
        <w:br/>
        <w:t>тосты. Іштей аң-таң болып тұрды да, жайшылық болғай, бұл жай дау-</w:t>
        <w:br/>
        <w:t>ыс емес-ау, өзі, иә, әлгі қыз аулап жүрген қонақтардың жастары болса,</w:t>
        <w:br/>
        <w:t>жақсы. Ал жат адамдар болса ше? Жоқ солар, жат, жау адамдар бол-</w:t>
        <w:br/>
        <w:t>са, үн шығармай келеді ғой. Қой, тұрмайын, байқайыншы, деп дауыс</w:t>
        <w:br/>
        <w:t>шыққан бетке қарай сыбыс білдірмей жүріл келеді.</w:t>
        <w:br/>
        <w:t>Қалың айыл қоға мен саралжыны, жыңғылы жарыса өскен</w:t>
        <w:br/>
        <w:t>жердегі тұсарлыкты қағатын бітік ажырык үстіне жаймен етпеттей</w:t>
        <w:br/>
        <w:t>құлай кетті. Жайған қалың киіздей ажырықтың арасындагы киіко-</w:t>
        <w:br/>
        <w:t>ты бұтағынан бірнеше талын жұлып алып, танауына қойып иіскеп,</w:t>
        <w:br/>
        <w:t>құлағын тосты, көзін салды. Иа, сол шектілер. Жатқан қызыл шұнақ</w:t>
        <w:br/>
        <w:t>нардай жалаңаш сұлап, стпсттеп жатқан бір дәудің үстін, бар де-</w:t>
        <w:br/>
        <w:t>несін бірі айыл коғамен, бірі ажырыкпен сүртіп жатыр. Анда-сан-</w:t>
        <w:br/>
        <w:t>да сүртушілер маңдайының терлерін сыпырып, қатты-қатты дем</w:t>
        <w:br/>
        <w:t>алады, ентігін басады. Бір кезде етпеттеп жатқан сары алтындай</w:t>
        <w:br/>
        <w:t>жалтылдаған дәуді шалқасынан жатқызып, көкірегінен бастап, КІП-</w:t>
        <w:br/>
        <w:t>дігіне, скіншісі екі жуан қара санын табанына дсйін ажырықпен</w:t>
        <w:br/>
        <w:t>ысқылап, болып жатырғанын көрді.</w:t>
        <w:br/>
        <w:t>Кетебек іштей: «Кешегі дау сарыц, мешкей сарып осы болар. Бір</w:t>
        <w:br/>
        <w:t>тайдың жылы-жұмсағын жаясын. қазысын, бірнеше зерең беті кіл-</w:t>
        <w:br/>
        <w:t>кілдеген майлы сорпасын ішкен мықтың тап осы шығар. Ойпырмай,</w:t>
        <w:br/>
        <w:t>қазан көтеріп жүрген жігіттерге, тайдың жалын да тұтас салыңдар деп</w:t>
        <w:br/>
        <w:t>едім. Сол жалды да үш-төртке бөліп, аузына бір-ақ салды. Иә, би ағам</w:t>
        <w:br/>
        <w:t>айқан бүл қыз айттыруға келген ттекті туыс па, қуыс ла, ә, қайсысы</w:t>
        <w:br/>
        <w:t>болды екен? Қуыс екенін көрсетті. Енд.</w:t>
        <w:br/>
        <w:t>30</w:t>
        <w:br/>
        <w:t>Ал Шекті елі де бір үлағатты, Іірілер шыққан, сүбелі байлары</w:t>
        <w:br/>
        <w:t>мен жағы жоқ шешендері бар іргелі ел. Сонау әлемге мәшһүр болған</w:t>
        <w:br/>
        <w:t>Мөңке би осы Шекті елінің ұлысы. Кешегі ұранға шыққан аға батыр</w:t>
        <w:br/>
        <w:t>Бақтыбай, Қарабас, Тілеу, қайсысын алма, елдің корғаушысы болған</w:t>
        <w:br/>
        <w:t>батырлар. Ал біздің аталыкта осал емес. Алтайдай, Кегендей батырла-</w:t>
        <w:br/>
        <w:t>рып ел тапығап. Алтайдыц нағашысы Адай Мырзағұлұлы Бекет аулие!</w:t>
        <w:br/>
        <w:t>Қарағым, осы бір жағдайларды зердеңде сақта! Адамдарды табысты-</w:t>
        <w:br/>
        <w:t>ратын, елдікке жетелейтін алыс-беріс емес. Алыс-беріс - байлық пен</w:t>
        <w:br/>
        <w:t>бақ сияқты қолдың кірі. Ал елді елге жақындастыратын барыс-келіс.</w:t>
      </w:r>
    </w:p>
    <w:p>
      <w:r>
        <w:t>Мына Досалы бастаған Шекті елі бізге бөтен бола қоймас. Бұрын да</w:t>
        <w:br/>
        <w:t>барыс-келісіміз бар елміз.</w:t>
        <w:br/>
        <w:t>Тек айтайын дегенім Нарбикемді кім сұрайды, кімге берсміз, ба-</w:t>
        <w:br/>
        <w:t>ратын өрісін білу. «Қыз кеткен үй», «қыз кеткен ел» деген қаңырап,</w:t>
        <w:br/>
        <w:t>орны үңірейіп қалады. Тек опық жемейік, қыз да адасқап жетім</w:t>
        <w:br/>
        <w:t>бұзаудай мөңіреп қалмасын деу ғой менікі дел Боздақ би босап кетті.</w:t>
        <w:br/>
        <w:t>Бірак есін тез жипап алды. Қарауытқан көзіп етті алақанындағы ақ жі-</w:t>
        <w:br/>
        <w:t>бек орамалымен бір сүртті де, Кетебектің астаудай иығына салмақты</w:t>
        <w:br/>
        <w:t>қолын салып:</w:t>
        <w:br/>
        <w:t>- Қарағым, атыңды Кетелердің бегі болар ма екен деп, қойған</w:t>
        <w:br/>
        <w:t>өзім едім. Мына ортасы ой түсіп жатқан, жер қайысқан жылқының</w:t>
        <w:br/>
        <w:t>несі өзіңсін.</w:t>
        <w:br/>
        <w:t>-- Жо, жо-оқ, би ата, ел де, мал да, жер де сіздікі! Мен, менің</w:t>
        <w:br/>
        <w:t>қасымдағы жылқышылар да сіздің меншігіңіз, би ата! -- деп Кетебек</w:t>
        <w:br/>
        <w:t>бидің дізесін құшақтап отыра кетті.</w:t>
        <w:br/>
        <w:t>-- Ал. болды, қарағым! Іске кірісейік. Мен бегеліп қалдым.</w:t>
        <w:br/>
        <w:t>Бәйбіше іздеп жатқан болар, қонақтарға ертеңі шәйін берейік, - деп</w:t>
        <w:br/>
        <w:t>би қозғала берді.</w:t>
        <w:br/>
        <w:t>Бас жылқышы Кетебек би ағасының сөздерін есіне алып, ернін</w:t>
        <w:br/>
        <w:t>жымқыра тістей жүріп келеді. Бірден таспен өрілген шыңырау кұдық</w:t>
        <w:br/>
        <w:t>қасында иіріліл, пэрмсн күтіп тұрған жылқышыларына ентіге жетті.</w:t>
        <w:br/>
        <w:t>Тершіп қалған жазық та етті маңдайын қолымен бір сүртіп алды да,</w:t>
        <w:br/>
        <w:t>көзін тоқтата жылқышыларын бір сүзіп шықты.</w:t>
        <w:br/>
        <w:t>-- Ал жігіттер, былай, - деп бастады сөзін. - Қазір сиыр сәске.</w:t>
        <w:br/>
        <w:t>Сиырлар корч-корасымен су ішіп шыққасын, әрине, сиырларды өзінің</w:t>
        <w:br/>
        <w:t>бақташысы суарады. Анау келе-келе түйелерді де өз бақтаптылары</w:t>
        <w:br/>
        <w:t>37</w:t>
        <w:br/>
        <w:t>өзендерінің шалғай түстігіндегі Қаражар биігінде бақилық кешіп</w:t>
        <w:br/>
        <w:t>жатқан «Қарасақал» атанып кеткен қарымда жатыр. Қарабастың</w:t>
        <w:br/>
        <w:t>экесі Пұсырман жоңғар қалмақтармен болған шайқастардың бірін-</w:t>
        <w:br/>
        <w:t>де асқан ерлікпен қаза болған. Пұсырман заманы қазақ тарихында</w:t>
        <w:br/>
        <w:t>қалған Әбілқайыр ханның сардарлары Жәнібек, Бокенбай, Тама Есет</w:t>
        <w:br/>
        <w:t>батырлардың шоғырына жатады. Сол Пұсырман батырдан қазақ елін-</w:t>
        <w:br/>
        <w:t>де «Бес Пұсырман» атанған Қалыбек, Қарабас, Жарас, Өмір, Сексен.</w:t>
        <w:br/>
        <w:t>Замандастарына Пұсырман: «Қалыбегім - көш басшым, Қарабасым</w:t>
        <w:br/>
        <w:t>- қамал бұзатын қорғаным, Жарасым - елін асыраған сұрмергенім,</w:t>
        <w:br/>
        <w:t>Өмірім мен Сексенім-елішіндегі бірлік пен тірліктің биіктұғырлары»</w:t>
        <w:br/>
        <w:t>дейтін-ді.</w:t>
        <w:br/>
        <w:t>Ал ел ұраны атанған Бақтыбай осы аталықтың сүбелі де аптал</w:t>
        <w:br/>
        <w:t>ұлы тұлғасы.</w:t>
        <w:br/>
        <w:t>Иә, осы бір текті де киелі Шекті аталықтың Досалы бастаған</w:t>
        <w:br/>
        <w:t>жігіттері іргелі елі, Алтайдай” Кегендей” батып шыққап Кете-Ожы-</w:t>
        <w:br/>
        <w:t>рай руына келіп, ерулеп, қыз айттыруға түйін жасаған. Бұл жылда-</w:t>
        <w:br/>
        <w:t>ры Досалы қарттықты әбден мойындамағанымен, Бәсеннен де жас</w:t>
        <w:br/>
        <w:t>шағынан элдсқайда үлкен. Ел ағасы, сл жағасы атанған ксз. Келелі</w:t>
        <w:br/>
        <w:t>бір отырыстарда «Бәсенім қайрат пен ақыл иесі еді. бұл баламды</w:t>
        <w:br/>
        <w:t>үйлендіруім керек, келешекте ел қорғаны болатын ер азамат беретін</w:t>
        <w:br/>
        <w:t>келін табуым керск» дсп айтатын-ды. Мінс, бұл тарихи сапар, жол</w:t>
        <w:br/>
        <w:t>Кете аталықтың іргелі байы, көсемсөз шешені Боздақ еліне түскен...</w:t>
        <w:br/>
        <w:t>Ертеңіне Боздақ би Досалы ақсақалдың қандай бүйымтаймен</w:t>
      </w:r>
    </w:p>
    <w:p>
      <w:r>
        <w:t>келгенін сұрамай-ақ түндегі ауыл азаматтарымен болған әңгімеден,</w:t>
        <w:br/>
        <w:t>% АЛТАЙ батыр жайлы Жұбатқан Мұратбаев өзінің «Алаш жұлдызы» (Алматы:</w:t>
        <w:br/>
        <w:t>Жалын, 2002 ж.) атты кітабында былай лейді. Замандастары бірде Қолаң, Коланшаш</w:t>
        <w:br/>
        <w:t>бірде Қарылғаш деп атап кстксн келіншек Қарақыпшақ Қобыландының туысы Айту-</w:t>
        <w:br/>
        <w:t>ар батырдың кызы, Байүлы Есентемірдің ішіндегі қожа Тебен байдың ксліні. Күзекте</w:t>
        <w:br/>
        <w:t>отырған Тебен байдың ауылын аймағымеп қалмақтар шауып, тігерге тұяқ, тірі жап</w:t>
        <w:br/>
        <w:t>қалдырмай қырып кетеді. Сол кезде Қолаң баласын бауырына басып, асхана киіз</w:t>
        <w:br/>
        <w:t>үйдің сыртындағы тайказанды жерошаққа төңкеріп. астына кіріп жатып, аман калады.</w:t>
        <w:br/>
        <w:t>Сол келіншекті Кетенің аса ірі байы Әлмәмбет би әйендікке алады да, ерігіп жүрген</w:t>
        <w:br/>
        <w:t>қара баласын өзіне бала стеді. Олай болатын себебі Әлмәмбет бидің бәйбішесінен</w:t>
        <w:br/>
        <w:t>бала болмайды. Бәйбішенің рұқсат етуімен Қоланшаш биге скінші әйел болады.</w:t>
        <w:br/>
        <w:t>Қоланшашқа еріп келген баланы Қара бала деп атап кеткен. Одан кейін Кетенің бір</w:t>
        <w:br/>
        <w:t>аталығы өрбиді. Әлмәмбет пен Қолаң некесінен Аман, Кеген туады. Аманды бойбішс</w:t>
        <w:br/>
        <w:t>Ақборық жас иіекс иіп скіқабат болады. Сіл үл туады. Оның атын Бекет Мырзағұлұлы</w:t>
        <w:br/>
        <w:t>әулие Алтай деп қояды. Алтай батыр осы.</w:t>
        <w:br/>
        <w:t>% КЕГЕН де батыр болған. Аңырақайдағы қалмақтармен шайқасқа қатысып,</w:t>
        <w:br/>
        <w:t>ерлікпен каза болады. Сол заманның үрдісі бойынша батырды қаза болған жеріне</w:t>
        <w:br/>
        <w:t>жерлейді. Қазіргі Алматы облысындағы Кеген ауданының ат сол батырдың есімімен</w:t>
        <w:br/>
        <w:t>аталады. Ақкете, Қаракете болып сол замандарда-ақ тарихқа енген.</w:t>
        <w:br/>
        <w:t>23</w:t>
        <w:br/>
        <w:t>нелі кызыл күрең бетін күн жеген бадырақ қара көзді, жебедей қою»</w:t>
        <w:br/>
        <w:t>мұртын таулап қойған біреуі:</w:t>
        <w:br/>
        <w:t>-- Жігітім, аблықпа да саспа! Шалқар, Жомарт көлдерінде,</w:t>
        <w:br/>
        <w:t>Ұйтасты бұлақта, Тебенсуда, Айырықтан басын алатын атышулы</w:t>
        <w:br/>
        <w:t>Елек, Ақтоғай өзендерінде алабұға балықтай ойнайтын Бәсен емес</w:t>
        <w:br/>
        <w:t>пеол. Кейде үстіне бірнеше жігітті отырғызып алып, өзеннің арқырап</w:t>
        <w:br/>
        <w:t>жатқан толқынында жүзіп жүре беретін Бәсен ғой ол. Тұрыңкырасаң</w:t>
        <w:br/>
        <w:t>Бәсеннін талай қызығын көресің, әлі-ақ. Ол суда ат құлағында ойнай-</w:t>
        <w:br/>
        <w:t>тын бозбаладай ойнақ салады.</w:t>
        <w:br/>
        <w:t>-- Жігіттерің қайратты да қабылан болды ғой онда.</w:t>
        <w:br/>
        <w:t>-- Иә, бір өзі үш-төрт жігітті, екеуін екі иығына, біреуін мойны-</w:t>
        <w:br/>
        <w:t>нан отырғызып, бірсуін төсіне қойып жүре береді.</w:t>
        <w:br/>
        <w:t>-- Онда нағыз палуан болды ма?</w:t>
        <w:br/>
        <w:t>-- Иә, палуан дейсің бе? Айта бер, Күші, қайрат иесі.</w:t>
        <w:br/>
        <w:t>-- Жә, жиырма беске дейін түнгі тыныштығын бұзбаған, күшін</w:t>
        <w:br/>
        <w:t>қатынға жұмсамаған, бар нәрі бойында тұнып қалған мықты болды-</w:t>
        <w:br/>
        <w:t>ау, сонда?</w:t>
        <w:br/>
        <w:t>Өзен жағасындағы әңгімелесіп, Бәсеннің істерін тауыса алмай</w:t>
        <w:br/>
        <w:t>тұрғанда, үсті-басы қара балшық қара судың шалындарына оранған</w:t>
        <w:br/>
        <w:t>Бәсен абыройын қолымен жауып, сонау иірім қара судың жағасынан</w:t>
        <w:br/>
        <w:t>шыға келді. Бәрі аяқтарын ұшынан басып, алдына қарай жүгірді. Екі</w:t>
        <w:br/>
        <w:t>жігіт денесін сүртіп, құрғатып, киімдерін кигізе бастады. Сол кезде</w:t>
        <w:br/>
        <w:t>ауыл жақтан бір дауыс естілді. Бұл кезде ауыл оянып. ертеңгі дәрет</w:t>
        <w:br/>
        <w:t>алуға, тіршілікке кірісіп те кеткен еді. Кетебек тура Боздақ би кеше</w:t>
        <w:br/>
        <w:t>кешкілік кел деп уағдаласқан жерге қарай тартты.</w:t>
        <w:br/>
        <w:t>-- Жігітім, ұйықтамағансың ба? Шаршап тұрсың ғой, ә? - деп би</w:t>
        <w:br/>
        <w:t>бас жылқышыны бастан-аяқ шолып өтті де:</w:t>
        <w:br/>
        <w:t>-- Жарайды; ішіп-жегенің өзіңдікі, көріп-білгеніңді айтшы?</w:t>
      </w:r>
    </w:p>
    <w:p>
      <w:r>
        <w:t>Кетебек биге бүгінгі таңсәрілегі өзен жағасында болған жаңағы</w:t>
        <w:br/>
        <w:t>оқиғаны түп-түгел айтып берді. Би беті біресі күреңітіп, біресе</w:t>
        <w:br/>
        <w:t>түктеніп, аузын көмкере біткен мұртын таулап біраз үнсіз тұрды. Ке-</w:t>
        <w:br/>
        <w:t>“тебек айткан әңгімені ой елегінен откізіп, саралап түрған сияқты.</w:t>
        <w:br/>
        <w:t>Сонсын Кетебекке тура қызыл шағыр түстес ойлы көздерін тастап:</w:t>
        <w:br/>
        <w:t>-- Сен, жігітім, қызық әңгіме айттың. Бұл жігітің тегін жас балма-</w:t>
        <w:br/>
        <w:t>ды. Ұқтым. Басқа не байқадың?</w:t>
        <w:br/>
        <w:t>-- Мана таң белгі бере әжем мен Нарбике түзге шықты. Олар үйге</w:t>
        <w:br/>
        <w:t>оралғансын, кешірерсіз, сүйек іздеген иттердей екі жігіт әже дәрет</w:t>
        <w:br/>
        <w:t>32</w:t>
        <w:br/>
        <w:t>жесі Мөңке би” (Ал Кіші жүздің ұраны Қабақ Бақтыбай" атты аға ба-</w:t>
        <w:br/>
        <w:t>тыр), Балаларым, а1а-бабаларың елін, жерін қорғаған ірілер болгап.</w:t>
        <w:br/>
        <w:t>Бірақ, - доп қарт біраз бөгеліп қалды. Демін ішінс алып сэл отырды</w:t>
        <w:br/>
        <w:t>да қолымен салалы сақалын бір сипап жіберіп: - мына арқамыздағы</w:t>
        <w:br/>
        <w:t>орыс патшасының жандайшаштары тынысты тарылтып келеді. Әрине,</w:t>
        <w:br/>
        <w:t>оларға орам бермеске бекінген Сырым Датұлы бастаған срлер - батыр</w:t>
        <w:br/>
        <w:t>тұлғалар өмірге келді.</w:t>
        <w:br/>
        <w:t>-- Ата, ата, бері келіңізші, жаңағы қонақтарың жайлы айтыңызшы,</w:t>
        <w:br/>
        <w:t>- деп Шон тағы шаужайлай түсті.</w:t>
        <w:br/>
        <w:t>-- Иә, қонақтар кешкі астарып ішіп, төсектер салытып, бастары</w:t>
        <w:br/>
        <w:t>жастыққа тигенсін би аталарың ауылдың осы қалай деген аузында</w:t>
        <w:br/>
        <w:t>сөзі бар, көкірегінде оты бар азаматтарын ауыл сыртына жинатты.</w:t>
        <w:br/>
        <w:t>Сонсыив би сөзді былай деп бастады:</w:t>
        <w:br/>
        <w:t>-- Жігіттер. бұл келген сыпайы қонақтар. Ел аралдап жүрген</w:t>
        <w:br/>
        <w:t>шектіліктер. Турасын айтсам, тегін адамдар емес, ылғи ығай</w:t>
        <w:br/>
        <w:t>мен сығай. Анау Досалы деген басшысы Шектінің текті бір</w:t>
        <w:br/>
        <w:t>аталығының мықтысы, іргелі байы, көсемсөз көсемі. Қандай</w:t>
        <w:br/>
        <w:t>сұраққа да доп басып жауап береді. Тілге келсе, ұстатпайтын ше-</w:t>
        <w:br/>
        <w:t>шен адамның талайын көріп едім. Ал бұл тәрт аяғымен бірдей</w:t>
        <w:br/>
        <w:t>жорғалайтын сауырына су тұратын шайқалған жорға адам. Ай-</w:t>
        <w:br/>
        <w:t>"Заманында шығыс елдеріңде бірінші рег алдын ала болжап айтатын көріпкел</w:t>
        <w:br/>
        <w:t>ғұлама, көсемсөз дана МӘҢКЕ БИ (1675-1756жж) ТІЛЕУҰЛЫН ұлы көріпкел Пос-</w:t>
        <w:br/>
        <w:t>традамуспеп тепестіруге әбдеп болалы. Үли бидіп аруагыпа бас ніп, актобеліктер</w:t>
        <w:br/>
        <w:t>оған Мөңке биді мәңгілік есте қалдыру үшін екі мын алтыншы жылы Шалқар</w:t>
        <w:br/>
        <w:t>ауданындағы үлкен бір елдімекен атын берді. Ал ұлы бидің ұрпағы аса талантты</w:t>
        <w:br/>
        <w:t>ірі тұлға Мүхамслқазы Тәжин есімімен сол елді мекеннің оку орны аталатын боллы.</w:t>
        <w:br/>
        <w:t>М.Тәжин перзенті Марат Тәжин бүгінгі тәуелсіз Қазакстан Республикасынын сыртқы</w:t>
        <w:br/>
        <w:t>істер Министрі, элеуметтік ғылымның докторы. Докторлығын ағылшын тілінде</w:t>
        <w:br/>
        <w:t>Лондонда корғаған. Осы жолдардың автары орта мектепте Мұхамсдказымен бірге</w:t>
        <w:br/>
        <w:t>оқыған. Сол бір заманда Мараттың анасы Розаға үйлену тойын баскарған еді.</w:t>
        <w:br/>
        <w:t>“БАҚТЫБАЙ ТӨЛЕСҰЛЫ Қабанбай, Бөгенбай, Байрақ, Тайлақ, Қайрак, Есет,</w:t>
        <w:br/>
        <w:t>Жәнібек батырлармсн ХУІІ ғасырда құба калмақтар мен жоңғар басқыншыларына.</w:t>
        <w:br/>
        <w:t>қарсы асқан ерлік керсеткен атышулы батыр. Бәсенұлы Көбес Бақтыбай батыр жай-</w:t>
        <w:br/>
        <w:t>лы ел айтып жүретін мына бір жолдарды есіне алады:</w:t>
        <w:br/>
        <w:t>Біздің ел отырады Қобда жайлап,</w:t>
        <w:br/>
        <w:t>Қоңынан жарылады бота-тайлак.</w:t>
        <w:br/>
        <w:t>Әлімнің найза ұстаған батырлары,</w:t>
        <w:br/>
        <w:t>Жауына аттанушы еді Бақтыбайлап.</w:t>
        <w:br/>
        <w:t>Бақтыбай Тәлесұлының туғанына үш жүз жыл толуына орай 199% жылы бел-</w:t>
      </w:r>
    </w:p>
    <w:p>
      <w:r>
        <w:t>тілі құрылысшы Оразбай Әділбасвтың басқаруымен Актөбе облысындағы бүгінгі</w:t>
        <w:br/>
        <w:t>Байгапыс аулапыпыц аймагыпдағы «Қарасақал әулие» (батырды жұртшылық осы</w:t>
        <w:br/>
        <w:t>дай атап ксткен) қорымында көрнекті мазар салынды.</w:t>
        <w:br/>
        <w:t>21</w:t>
        <w:br/>
        <w:t>Байғанин ауданы Қаражар елді мекені Қарасақал әулие қорымында орналасқан</w:t>
        <w:br/>
        <w:t>Қарабас Пұсырманұлының кесенесі</w:t>
        <w:br/>
        <w:t>бәйбішесі Беріш руының аруақты бір аталығынан шыққан Ақбикенің</w:t>
        <w:br/>
        <w:t>сезіктенген сөзінен кейін-ак ойын жинақтаған. Бірақ сөз ыңғайы</w:t>
        <w:br/>
        <w:t>келіп қалғанда, бас қонақ Досалыдан пікір тартып көруге бекінген.</w:t>
        <w:br/>
        <w:t>Сонсын Досалыны қолтықтап ертеңіз шайдан кейін ел азаматтары</w:t>
        <w:br/>
        <w:t>кеңесетін Кетенің Қаратөбесі атанған Ойылдың сарқырама иінінің</w:t>
        <w:br/>
        <w:t>басына карай аяқ басты. Екі жақтан да олардың соңынан ере, екі-үш</w:t>
        <w:br/>
        <w:t>жігіттен құралғандар еріп келеді. Биіктің кер жусаны мен көкбегі ара-</w:t>
        <w:br/>
        <w:t>лас өскен әр жерде басы қуқыл тартқан көде бозды сүмбілеге ажарын</w:t>
        <w:br/>
        <w:t>бермеген торы тобылғысы, етек қағатын күрен қарағаны мен бояуы</w:t>
        <w:br/>
        <w:t>бойындағы итсегегі белдікті орайтын қалыңдық арасындағы көлеңке</w:t>
        <w:br/>
        <w:t>бет алаңқытқа жетті. Ауыл жігіттері иықтарына салып келген төсеніш</w:t>
        <w:br/>
        <w:t>кілемді жайып, екі көпшгік тасталы да, оларды оңаша қалдырды.</w:t>
        <w:br/>
        <w:t>Досалы мәлдір көк аспанға кәрі көзін бір тастап, жантая кетіп, оң</w:t>
        <w:br/>
        <w:t>жағында малдасын құрып отырған Боздақ байға бағдарлап қарады.</w:t>
        <w:br/>
        <w:t>Аса ірі денелі бұғағы қатпар-қатпар қарыны екі дізесін көмкеріп</w:t>
        <w:br/>
        <w:t>жатқан, бозқырау сақалды, ақ шашты, көзі өткір көкшіл, еріндері</w:t>
        <w:br/>
        <w:t>қалын, жасы жас ортасынан асқаныпа қарамастап, тістері аппақ мар-</w:t>
        <w:br/>
        <w:t>жандай, екі беті қып-қызыл шиедей, нар мүсінді ел ағасына іштей</w:t>
        <w:br/>
        <w:t>көңілі толып қалды. Сөйтті де:</w:t>
        <w:br/>
        <w:t>24</w:t>
        <w:br/>
        <w:t>-- Сәскелік қонақасыға арда смген тай, жеті марқа сойылған.</w:t>
        <w:br/>
        <w:t>Жігіттер піскен етін пістесін бұзбастан үлкен астаудай табаққа са-</w:t>
        <w:br/>
        <w:t>лып, торт құлагыпап торт жігіт көтеріп, Боздақ би меп Досалы алды-</w:t>
        <w:br/>
        <w:t>на жайылған ақсары зерленген дастархан үстінс койды. Шекені ал-</w:t>
        <w:br/>
        <w:t>тындап ою салған аумақты, аласа ағаш зереңге салып, қасына селебе</w:t>
        <w:br/>
        <w:t>пышағымен Досалы алдына ұсынды.</w:t>
        <w:br/>
        <w:t>-- Ал Досеке, алыңыз. Бұл Сізге арналған қонақасының басы бо-</w:t>
        <w:br/>
        <w:t>лар. Алла қосса!- деп би зереңге етті ҡолып тигізді де, Дасалы алдыпа</w:t>
        <w:br/>
        <w:t>жақындата берді. Сөйтті де:</w:t>
        <w:br/>
        <w:t>-- Ал жігіттер етлі кім турайды? Кәне, жақындаңдар, - деді.</w:t>
        <w:br/>
        <w:t>-- Бәсен, сен бар, - деді шектілерлің Досалыдан кейінгі кең ке-</w:t>
        <w:br/>
        <w:t>уделі бір жігіті.</w:t>
        <w:br/>
        <w:t>--Еі іураудан Бәсен қашқан ба?- деп Бәсен селебені қолына алды</w:t>
        <w:br/>
        <w:t>да, алдымен, жамбасты, кәрі жілікті алып, шекенін еттерін киялап кес-</w:t>
        <w:br/>
        <w:t>іп отырған Досалы ағасының, бидің алдына тұрған үлкен зереңдерге</w:t>
        <w:br/>
        <w:t>сала бастады.</w:t>
        <w:br/>
        <w:t>-- Бәсен, өзіңнің ауызың да күйіс қайтарып отырсын, өзіңді де</w:t>
        <w:br/>
        <w:t>ұмытпа! - деп қағытып қойды би ауылының бір сөзшең жігі.</w:t>
        <w:br/>
        <w:t>-- Дұрыс-ақ, жігітім! Бәсен өзін ұмыта қоймас. Атасы Пұсырман</w:t>
        <w:br/>
        <w:t>батыр бес баласына баға берген екен. Оны жаңа биге айтқанмын, - деп</w:t>
      </w:r>
    </w:p>
    <w:p>
      <w:r>
        <w:t>алды да Досалы сал жымиып, шекенің жас етінен ауызын толтыра</w:t>
        <w:br/>
        <w:t>бір салып жіберіп, Бәсенге шықшытын толтыра асатып жіберді. Жаңа</w:t>
        <w:br/>
        <w:t>айтқанымыздай, Пұсырманның Жарас деген баласы нағыз сүрмерген</w:t>
        <w:br/>
        <w:t>болыпты. Сол мергендігімен жоқшылықта елін асырапты. Құланды</w:t>
        <w:br/>
        <w:t>атып әкеліп етін пісіріп болып: «Құланды атып әкелген Жарас асып</w:t>
        <w:br/>
        <w:t>та береді» деп пышақ үстінен үлестіреді екен аштарға. Сол айтқан</w:t>
        <w:br/>
        <w:t>Бәсен балам өмір бойы жылқы бағып, жылқы жалын жеген жігіт кой.</w:t>
        <w:br/>
        <w:t>Бір жабағы жұғынына жұқ болмайды дегенді құрдастары жиі айтушы</w:t>
        <w:br/>
        <w:t>еді. Соның шындығын көретін кез келді-ау осы, - деп бидің Айырық</w:t>
        <w:br/>
        <w:t>таудын жотасындай шөгіп жатқан етті дізесін шынашағымен түртіп</w:t>
        <w:br/>
        <w:t>қойды Досалы.</w:t>
        <w:br/>
        <w:t>-- Иә, иә, жігіттің тұлғасы келісті. анау кеудеге тай еті жүқ</w:t>
        <w:br/>
        <w:t>бола қоймас, ә? - деп жаңағы сөзшең жігі: қайта қанжыңға басып,</w:t>
        <w:br/>
        <w:t>тақымдай түсті.</w:t>
        <w:br/>
        <w:t>Бас табақтағы қонақтар да, би ауылының азаматтары даардаемген</w:t>
        <w:br/>
        <w:t>тайдың сүбесі мен жамбасынан, сүйем қазысынан бір-екі асагаттнат</w:t>
        <w:br/>
        <w:t>кейін болдырып қалып, қол сүртетін сулық сұрай бастады.</w:t>
        <w:br/>
        <w:t>28</w:t>
        <w:br/>
        <w:t>Бәсен жан-жағына қарап іштей: «түлкі құрсақ па. қалай, бәрі де</w:t>
        <w:br/>
        <w:t>қолдарын сулыққа сүрте бастады-ау», деп ойлана бергенде би:</w:t>
        <w:br/>
        <w:t>-- Жігітім, алдырт! Алың! Сенің мына денеңе тай сті жүк бол-</w:t>
        <w:br/>
        <w:t>мас деп жігіттер қалжыңдап жатыр ғой, ал не туыс екеніңді, не қуыс</w:t>
        <w:br/>
        <w:t>екенінді бір көрсететін жерің келді.</w:t>
        <w:br/>
        <w:t>-- Иә, қасқыр мен қазақ етке тойған ба, же, же! - деді бірі.</w:t>
        <w:br/>
        <w:t>-- Бас! Жігітім, біреу айтқан екен, ауырып тұрған кісіге екі таба</w:t>
        <w:br/>
        <w:t>нан не болсын деп, бидің талабы дейсің бе, сұрауы дейсің бе, бас!</w:t>
        <w:br/>
        <w:t>-- деп манағы сөзге қамшы салдырмайтын жігіт киліге кетті.</w:t>
        <w:br/>
        <w:t>Баәсеп үлкен шарадай көкшіл көзіп оған бір тастады да, табаққа</w:t>
        <w:br/>
        <w:t>қолды қар күрейтін ағаш сапты күректей, ойқастап, етін біріңғай,</w:t>
        <w:br/>
        <w:t>жал-жаясын бірынғай, ортасына қазысын үйді де, ешкайда мойнын</w:t>
        <w:br/>
        <w:t>бұрмай асай бастады. Отырғандар аңтарылып қарап қалыпты. Барі де</w:t>
        <w:br/>
        <w:t>іштей дем алып, біріне-бірі таңдана қарайды.</w:t>
        <w:br/>
        <w:t>-- Аталар асатуға ет қалдырайын ба, әлде? - деді Бәсен. Би:</w:t>
        <w:br/>
        <w:t>-- Ішіңе сыйса, ештеңе қалдырма! Жігіттерге екінші табақтан-ақ</w:t>
        <w:br/>
        <w:t>асату жасаймын. Ана марқа еттері салынған табақтар ой түспестен</w:t>
        <w:br/>
        <w:t>толығымен тұр, - деді етті жеңді білегін сәл көтеріп алды да.</w:t>
        <w:br/>
        <w:t>-- Кетебек, сен бері кел, мына табақтардан көмейлете, шықшытын</w:t>
        <w:br/>
        <w:t>толтыра барлык жігіттер мен балаларға ет асат!</w:t>
        <w:br/>
        <w:t>Бәсен бас табақты босатып берді. Бірақ тұздығын ішуге ұялып,</w:t>
        <w:br/>
        <w:t>қазан-қазан сорпа әкеліп, оны шұңғыл зереңдерге толтыра, майын үріп</w:t>
        <w:br/>
        <w:t>ішетіндей етіп, беттете құйып, үлестіре бастады. Бәсен ыссы сорпаның</w:t>
        <w:br/>
        <w:t>майын үріп қойып, үш зереңін ішкеннен кейін басын көтерді.</w:t>
        <w:br/>
        <w:t>Сәскелік қонақасыдан кейін Боздақ би бас жылқышысын</w:t>
        <w:br/>
        <w:t>шақыртып алып, қолтықтай өзен бойына алып кетті. Жағадағы</w:t>
        <w:br/>
        <w:t>кісі бойламайтын қалың қара үпелекті ну қамыс ішіне кірді де,</w:t>
        <w:br/>
        <w:t>жылқытштысына тереңдей қарап:</w:t>
        <w:br/>
        <w:t>-- Жігітім, нені аңғардың? Мына қыз айттыра келген қонақтарың</w:t>
      </w:r>
    </w:p>
    <w:p>
      <w:r>
        <w:t>біз көріп-біліп жүрген ел азаматтарынан ерекшелеу ме, деп калдым.</w:t>
        <w:br/>
        <w:t>Қалай?</w:t>
        <w:br/>
        <w:t>-- Би аға, ерекшесі анау мешкей, бурасан, бұқа мойын, палуан</w:t>
        <w:br/>
        <w:t>сары ма деп қалдым. Айтпақшы, би аға, қыз айттырғысы келетіні</w:t>
        <w:br/>
        <w:t>қайсысы? Сол дәу сары ма?</w:t>
        <w:br/>
        <w:t>-- Иә, балам! Сол жігіт шамасы...</w:t>
        <w:br/>
        <w:t>Бас жылқышы жағасын ұстады. Тілсіз тұр. Бір кезде би оның</w:t>
        <w:br/>
        <w:t>ойын бөліп:</w:t>
        <w:br/>
        <w:t>-- Досалы-ау, бұл айтып отырған әңгімеңіз бір шежіре, - деп би</w:t>
        <w:br/>
        <w:t>сөзін бөледі.</w:t>
        <w:br/>
        <w:t>-- Дұрыс-ақ, енді екінші бір шежірені айтайын, тыңдаңыз. Жаңа</w:t>
        <w:br/>
        <w:t>сөз басында айттым ғой, Сіздің алдыңызда Кетенің шежіресін айта-</w:t>
        <w:br/>
        <w:t>тын бұл қай Шекті өзі деп көңіліңізге келе ме деп. Былай деген шежіре</w:t>
        <w:br/>
        <w:t>бар. Түмен баба дүниеден өткенсін әйелі Кетебикені Әлім алады. Ал</w:t>
        <w:br/>
        <w:t>Байсары Әлім қолында тәрбиеленіп, дүрдей жігіт болып өседі. Асыр</w:t>
        <w:br/>
        <w:t>салып ойнап жүрген балалалар ренжітіп жүре ме, осы бір балалардың</w:t>
        <w:br/>
        <w:t>айғай-шуын көріп жүрген, кейде сол ың-шыңға куә болған ауыл</w:t>
        <w:br/>
        <w:t>қатындары: «мынау кімнің, кай шешейдің балалары?» деп сұрайды.</w:t>
        <w:br/>
        <w:t>Сонда бірсулері: «Мыналар Кетебикенің балалары», «Кетелер» деп</w:t>
        <w:br/>
        <w:t>аталып кетіпті делінеді,</w:t>
        <w:br/>
        <w:t>-- Досеке, бұл скі шежірені дс білсмін. Бірақ қазіргі жастар біле</w:t>
        <w:br/>
        <w:t>бермейді. «Жеті атасың білмеген жетесіз» деп айтылады ғой. Білу ке-</w:t>
        <w:br/>
        <w:t>рек, Бұл сіз бен біздің парызымыз. Ал Досеке тағы нс айтасыз. Сізді</w:t>
        <w:br/>
        <w:t>көзі тірі шежіреме деп отырмын.</w:t>
        <w:br/>
        <w:t>-- Рахмет, Боздақ! Тамағымда тығулы тұрған бір сөз бар. Айт-</w:t>
        <w:br/>
        <w:t>айт, шығар-шығар мені деп осы өз еліңе келгеннен бері мазалап</w:t>
        <w:br/>
        <w:t>жүр. Бірақ өзіңізден бұйымыңыз бар ма, айта отырыңыз деген са-</w:t>
        <w:br/>
        <w:t>уал болмағансын, асығатын не бар, биден бір ықыра болар деген</w:t>
        <w:br/>
        <w:t>оймен тұншықтырып ұстап жүр едім,- деп барып Досалы терен</w:t>
        <w:br/>
        <w:t>бір дем алып, қалың да ұзын ақ кірпігін көтеріп, қабағын жазып</w:t>
        <w:br/>
        <w:t>алды.</w:t>
        <w:br/>
        <w:t>-- Досеке, Сіздің тегін жүрмегеніңізді сеземін. Оңтайы келіп</w:t>
        <w:br/>
        <w:t>калды. Бұйымыңызды айта отырыныз. Менің де елім бар, ел сыйлай-</w:t>
        <w:br/>
        <w:t>тын үлкенді-кішілі азаматтарым бар. Мүмкін солармен ақылдасып</w:t>
        <w:br/>
        <w:t>шешетін мәселе болар. Тыңдаймын, сізді,- деп Боздак би кеудесін бо-</w:t>
        <w:br/>
        <w:t>сатып, ішіндегі жиналып калған түйінін шешіп жібергендей болды.</w:t>
        <w:br/>
        <w:t>-- Ашық пікір айтып, бұйым сұрағаныңа мыңда бір рахмет, биім!-</w:t>
        <w:br/>
        <w:t>делі Досалы ақсақал. Есітіп тұрдым, - деп койды Болпыш жиендеріне</w:t>
        <w:br/>
        <w:t>барлай қарап.</w:t>
        <w:br/>
        <w:t>-- Тыңдаймын, Досеке!</w:t>
        <w:br/>
        <w:t>-- Сонау Ұлықүм, Жем-Темір бойылан ат сабылтып, ержігіттер</w:t>
        <w:br/>
        <w:t>ерітіп шыққандағы мақсатым біреу, өрісте малымыз, төсекте басымыз</w:t>
        <w:br/>
        <w:t>қосылған Алшын баба ұрпактарымыз ғой, - дей беріп еді, би:</w:t>
        <w:br/>
        <w:t>-- Досскс, түсініп қалдым. Құда түсу, қыз сұрау ғой бұйымыңыз.</w:t>
        <w:br/>
        <w:t>-- Иә, дөп бастың биім!</w:t>
        <w:br/>
        <w:t>26</w:t>
      </w:r>
    </w:p>
    <w:p>
      <w:r>
        <w:t>еретін болса қалай? Ол отбасында, онда тыныштық болмайды! Есіңде</w:t>
        <w:br/>
        <w:t>болсын, адам қаңқу сөзден азады, қаңку сөзден тозады.</w:t>
        <w:br/>
        <w:t>Бір елдің әлпештеп, аялап өсірген Нарбикесі қандай слгс, қандай</w:t>
        <w:br/>
        <w:t>жұртқа кетіп барады? Оны мен ақи-тақи білуім керек. Көңіл шіркін</w:t>
        <w:br/>
        <w:t>көк дөненнен дс жүйрік емес пе? Көңіл құлағанның бәрі - жақсы бола</w:t>
        <w:br/>
        <w:t>бермейді. Бәрі бірдей ойдан кейін шыға бермейді. Кейін бармағымызды</w:t>
        <w:br/>
        <w:t>тістесек, кеш болады. Қыз - елдің сәні, нәрі, мына Ақжайықты</w:t>
        <w:br/>
        <w:t>қандыратын Ойыл-Қиыл өзендерінің дәмді суының әсия гүлі, бозды</w:t>
        <w:br/>
        <w:t>даламның қызғалдағы. Оны кез келген көк аттыға таптатпауым ке-</w:t>
        <w:br/>
        <w:t>рек.</w:t>
        <w:br/>
        <w:t>Тағы айтсам. біреудің артында тұяқ қалады, бірсудің артыңда ұят</w:t>
        <w:br/>
        <w:t>қалады. Меносы елдің бір тұлғасымын, оныөзің жаксы білесің. Байлык</w:t>
        <w:br/>
        <w:t>та, барлық та, ұл да, қыз да бар. Ертең мен бақилыққа кетемін, айт-</w:t>
        <w:br/>
        <w:t>тым ғой, бұл дүниеге бәріміз де қонақпыз. Сондықтан артымда ол ұлдан</w:t>
        <w:br/>
        <w:t>болсын, қыздан болсып, бәрі бір адамгершілігі, адамдығы, қамқорлығы</w:t>
        <w:br/>
        <w:t>бар еліне емеуіріпе қарайтын, ел қорғаны болатын тұнқ қалу керек. Ұят</w:t>
        <w:br/>
        <w:t>қалмасын! Боздақ бай еді, сұр жорға би слі, артын қарашы, мына тек</w:t>
        <w:br/>
        <w:t>ұят қалдырып кетті-ау деп досым күліп, дұшпаным табаламайтын</w:t>
        <w:br/>
        <w:t>болу керек. Атаң талай жерді, талай елді, ерді, азаматты барлықтың</w:t>
        <w:br/>
        <w:t>арқасында керді, талай дау-жанжалды, мына тілдің арқасында әділ</w:t>
        <w:br/>
        <w:t>шешті. Осы Боздақ шешкен шешім, айтқан билік қайта бұзылды ма?</w:t>
        <w:br/>
        <w:t>Қай жақ риза болмай тарасты?</w:t>
        <w:br/>
        <w:t>Тағы айтамын, қанша адам көрдім үстінде киімі жоқ.бірақ олар</w:t>
        <w:br/>
        <w:t>адамгершілігін, ұятын жоғалтпағандар. Қаншама киім көрдім ішінде</w:t>
        <w:br/>
        <w:t>адамы жоқ. Мұны түсінесің бе? Қапшама аш-жалаңаш чдам көрдім.</w:t>
        <w:br/>
        <w:t>Бірақ менің төңірегімде ондай адам бола қоймас. Ешқайсысының</w:t>
        <w:br/>
        <w:t>колын қаққан жоқпын. Ит-құс азық қылатын малды өздері бағып, өздері</w:t>
        <w:br/>
        <w:t>азык қылсын дедім. Ал мына қонақтар сияқты сырты бүтін, кигендері</w:t>
        <w:br/>
        <w:t>зәгірен, алтын қалпақ, жез телпек, мінгендері су жорға, ауыздығымен</w:t>
        <w:br/>
        <w:t>алысқан арғымақ, бірақ соларлы жарқыратып жүргендер адам емес,</w:t>
        <w:br/>
        <w:t>қуыс кеуде, өркөкірек, ақыл мен адамдықтан жұрдай болуы мүмкін.</w:t>
        <w:br/>
        <w:t>Солай болса кызды алатыт жерді әбдеп пісенттен, әсіресе ел агасы кім,</w:t>
        <w:br/>
        <w:t>баратын әулеті қандай, төңірегі қандай, абысын-ажыны қандай - бәрін</w:t>
        <w:br/>
        <w:t>терепірек біліп алуымыз керек. «Ағайыт тату болса, ят көп дегеті, абы-</w:t>
        <w:br/>
        <w:t>сын тату болса, ас көп» деғен даналық сөзді қазағым бекер айтпаған.</w:t>
        <w:br/>
        <w:t>Ал «қызы бар үйдің назы бар» демей ме осы халқым. Иә, біраз әңгіме</w:t>
        <w:br/>
        <w:t>айттым. Жассың ғой. Бірсуі болмаса біреуі басыңда қалар.</w:t>
        <w:br/>
        <w:t>36</w:t>
        <w:br/>
        <w:t>ды. Әрқайсысы бір көтеріп көріп Бәсеннің тұрпатына, зор денесіндегі</w:t>
        <w:br/>
        <w:t>ойтақшып тұрган бұлшық еттеріне карап қояды. Біріне бірі сыбыр-</w:t>
        <w:br/>
        <w:t>лап: «Жоқ, мына мес қауғамен тереңдігі арқан бойы шыңыраудан су</w:t>
        <w:br/>
        <w:t>шығара алмаймыз. Өзіне беріп, су тартқызыл көрейік» деп жатты.</w:t>
        <w:br/>
        <w:t>...Сонау акбастанып теңіздей толқып сағым көтерген бозамық-</w:t>
        <w:br/>
        <w:t>танған төбелерді ақ шаңға көміп, жылқы үйірлерінің алды көрінді. Сол</w:t>
        <w:br/>
        <w:t>кезде Бәсен жеңіл іш киіммен шыңырау басына, ешкімнің меңзеуін,</w:t>
        <w:br/>
        <w:t>сұрауын күтпей өзі келіп, тай терісінен өзі істеген қауғаны шыңырауға</w:t>
        <w:br/>
        <w:t>салды. Сол сүт шсірімдей уақытта әрқайсысы жиырма-отыз жылқы</w:t>
        <w:br/>
        <w:t>қатар тұрып су ішетін тактайдан жасалған ұзын астауларды суға тол-</w:t>
        <w:br/>
        <w:t>тырды. Бір адамда тіл жоқ. Бәрінің де беттерінің қаны қашып, іштей:</w:t>
        <w:br/>
        <w:t>«Бұл не деген қайрат, не деген күш!» деп жатты. Бас-аяғы ет іпсірімнен</w:t>
        <w:br/>
        <w:t>сэл көбірек уакытта отыздай айғыр үйірі су ішіп шықты. Кстебек келесі</w:t>
      </w:r>
    </w:p>
    <w:p>
      <w:r>
        <w:t>айғыр үйірлерін суға жіберуге жылқышыларына пәрмен беріп жатыр.</w:t>
        <w:br/>
        <w:t>Шыңыраудан күн сайын су ішетін мыңдаған жылқы қанып, жусауға бст</w:t>
        <w:br/>
        <w:t>алды. Сол кезде бір ала тайға әлімжеттік қылып, бір кәрі ат жалынан</w:t>
        <w:br/>
        <w:t>тістеп, астаудан айдап шықты. Мұпы байқап қалған Бәсен:</w:t>
        <w:br/>
        <w:t>-- Кетебек, анау ала тайды астауға қайырып әкелші. Бір жұтым</w:t>
        <w:br/>
        <w:t>суы кем болды-ау; соның, - деді.</w:t>
        <w:br/>
        <w:t>Жылқылар күн тобеге келмей-ақ суга қанып, шыбын-шір-</w:t>
        <w:br/>
        <w:t>кейі аз боз төбелердің басына қарай беттей бастады. Осы кезде бар</w:t>
        <w:br/>
        <w:t>жылқышылар аттарынан түсіп, Бәсен қасына келді. Мана сәскеде</w:t>
        <w:br/>
        <w:t>құдықтың ернгсгіне екі аяғына салмағын салып қалай тұрды, содан әлі</w:t>
        <w:br/>
        <w:t>тапжылмай тұрған Бәсенді көргенде айран-асыр болды. Қызыл күрең</w:t>
        <w:br/>
        <w:t>кодірең шашы басын орап байлаған орамалдан жантақтай түйреп</w:t>
        <w:br/>
        <w:t>шығып, ұштарынан тер тамшылап тұр. Астаудай арқасынан жосы-</w:t>
        <w:br/>
        <w:t>лып аққан тер қара санын жуып кеткен. Мана сәскеде қойған екі аяғы</w:t>
        <w:br/>
        <w:t>тұсарлықтан жоғары, дізеден төмен құдық кенересіндегі сазды су</w:t>
        <w:br/>
        <w:t>балшыққа кіріп кеткен екен. Жігіттер аяғын балшықтан суырыл алуға</w:t>
        <w:br/>
        <w:t>жәрлем бергісі келіп еді, Бәсен қолын көтеріп, өзім шығамын деген-</w:t>
        <w:br/>
        <w:t>дей белгі берді. Кетебектің есіне кешегі таңсәрідегі өзен жағасындағы</w:t>
        <w:br/>
        <w:t>Бәсен түсті. Онда ол судан шыққап бар шалынды дәу депесіне іліп, ал</w:t>
        <w:br/>
        <w:t>бүгін, міне, үстінен аққан қара тер денесін жуып тұр.</w:t>
        <w:br/>
        <w:t>Жаңағыдай болмай толы астаудың суынан шелекпен алған суды</w:t>
        <w:br/>
        <w:t>Бәсеннің жолдастары онын үстіне құйып, артынан қол орамалмен</w:t>
        <w:br/>
        <w:t>сүртіп болып жатыр.</w:t>
        <w:br/>
        <w:t>Кетебек бүгінгі болған оқиғаларды би атасына жеткізуге асықты.</w:t>
        <w:br/>
        <w:t>39</w:t>
        <w:br/>
        <w:t>ді би. Солай, өздерің бас иетін, тәу ететін нағашы аталарыңның</w:t>
        <w:br/>
        <w:t>елі киелі де аруақты шаңырағы орнында! Бұл келістерің орынды</w:t>
        <w:br/>
        <w:t>болды. Аруактар да риза, ел де риза. Ал енді бұйымтайларыңды</w:t>
        <w:br/>
        <w:t>айтыңдар, сұраймын, - деп Болпыш сөзін аяқтап. бата берер тұсқа</w:t>
        <w:br/>
        <w:t>келгенін меңзеді.</w:t>
        <w:br/>
        <w:t>Сөзді жағы жоқ шешен Көбес алды. Ол Боздақ бидің Бәсен мен</w:t>
        <w:br/>
        <w:t>Нарбике некесінен өмірге келген үшінші жиені. Бірден:</w:t>
        <w:br/>
        <w:t>е Нағашы-еке, нағашыларымыздың елі мен ерлігі, мырзалығы</w:t>
        <w:br/>
        <w:t>мен мығымдығы, біздің тірі аруағымыз әкеміз бен ақ анамыз жайлы</w:t>
        <w:br/>
        <w:t>сүйекті әңгіме тыңдадық. Қанша ержетіп, ел шетін қорғап жүрсе де,</w:t>
        <w:br/>
        <w:t>бұл әңгімені Көтібар жиеніңіз де жете біле бермейді. Бүл ел азаматы</w:t>
        <w:br/>
        <w:t>үнемі ат үстінде ғой. Көтібардың халық батыры, ел серкесі болғанына</w:t>
        <w:br/>
        <w:t>да талай уақыт отті. Осы ойды тастағанда Көтібар еді. «Осы нағашы</w:t>
        <w:br/>
        <w:t>жұртымызға барып, бір сәлем берейік» деген. Бұл мақсатымыз орын-</w:t>
        <w:br/>
        <w:t>далды. Бұйымымыз жок. Дәулет, мал жетеді. Көтібар батырдың</w:t>
        <w:br/>
        <w:t>халқы, нағашы жұрты аман болғай, ештеңе де алмаймыз. Тек Кете</w:t>
        <w:br/>
        <w:t>елінің ақ батасын алсақ, одан биік, одан артық бізге сыбаға да сый да</w:t>
        <w:br/>
        <w:t>жоқ. Ал бата күтеміз, - деп барып Көбес бір тоқтады.</w:t>
        <w:br/>
        <w:t>-- Ал қолдарыңды жайыңдар, - деп Болпыш қарт Бәсен балалары-</w:t>
        <w:br/>
        <w:t>на Кете елі атынан ақ батасын берді.</w:t>
        <w:br/>
        <w:t>сас асы</w:t>
      </w:r>
    </w:p>
    <w:p>
      <w:r>
        <w:t>жәе</w:t>
        <w:br/>
        <w:t>Боздақ би бас жылқышы Кетебек әңгімесін оңаша отырып</w:t>
        <w:br/>
        <w:t>тыңдады. Үлкен ой үстінде калды. Қайта-қайта дізесінің үстіндегі</w:t>
        <w:br/>
        <w:t>жібек шапанының шалғайын салалы да етті саусақтарымен қысып,</w:t>
        <w:br/>
        <w:t>укалап, жымырып ұзак отырды. Қалың ернін жалай, көкшіл тұнық</w:t>
        <w:br/>
        <w:t>көзін қыр басындағы шыбындап тұрған жылқыларға тіктей салып,</w:t>
        <w:br/>
        <w:t>омырауы кіндігінің үстін басып жатқан төңкерілген қазандай қарнын</w:t>
        <w:br/>
        <w:t>жауып түрған ақсүп көйлектің алдын аша түсіп:</w:t>
        <w:br/>
        <w:t>-- Тағы не айтасың? Осы айтқандарыңда қоспа жоқ па? - деп Ке-</w:t>
        <w:br/>
        <w:t>тебекке көзін қадады.</w:t>
        <w:br/>
        <w:t>-- Алла сақтасын! Бірі жалған емес. Мені дұрыс түсініңіз, би</w:t>
        <w:br/>
        <w:t>ата! Бұл біртуар нар, нар мүсінді жігіт. Сабазың сонша құдық ба-</w:t>
        <w:br/>
        <w:t>сында тұрғанда бір артық қимыл, не оғаш козғалыс, не дөрекі мінез</w:t>
        <w:br/>
        <w:t>көрсетпеді. Тіпті қабағын да шытпады. Шаршадым деген де кескін та-</w:t>
        <w:br/>
        <w:t>нытшпады. Содан құдық басында темірдей мұздай суға жалаңаштанып</w:t>
        <w:br/>
        <w:t>жуынды да, жігіттерімен өздеріне арнап тіктірген сонау киіз үйлерге</w:t>
        <w:br/>
        <w:t>кетті. Бірден Досалы ағаның ордасына кірді.</w:t>
        <w:br/>
        <w:t>-- Жарайды, түсіндім. Сонымен, Бәсен менің екі сынымнан</w:t>
        <w:br/>
        <w:t>мүдірмей өткен болды ғой, ә? Дұрыс скен. Қазір жігіттер сәскелік</w:t>
        <w:br/>
        <w:t>қымызға шақыратын шығар. Сонда ол жігіттің кешегі, бүгінгі</w:t>
        <w:br/>
        <w:t>жұмыстан кейінгі ажарын көрермін, - деп орнынан етегін қағып тұра</w:t>
        <w:br/>
        <w:t>берді. Сол сәтте қымызға шақырған екі жігіт биді орнынан тұруға</w:t>
        <w:br/>
        <w:t>сүйемелдеді.</w:t>
        <w:br/>
        <w:t>Би артына, қалып бара жатқан бас жылқышысына жалт басын</w:t>
        <w:br/>
        <w:t>бұрды да:</w:t>
        <w:br/>
        <w:t>-- Қалған шаруаны қашан атқарасың? Би не шаруа екенін ашып</w:t>
        <w:br/>
        <w:t>айтпады, қымызға шақырған жігіттер көзінше, өзі Кетебекке кеше</w:t>
        <w:br/>
        <w:t>берген тапсырмасын жіліктемеді. Ал бас жылқышы би тапсырмасын</w:t>
        <w:br/>
        <w:t>бірден түсіндім деді де, басын ұқтым дегендей изей берді.</w:t>
        <w:br/>
        <w:t>-- Би ата, бүгін, бүгін, осы қазір ол шаруаға кірісемін, - деді.</w:t>
        <w:br/>
        <w:t>жж</w:t>
        <w:br/>
        <w:t>Досалы бастаған шектіліктер Боздақ би елінде бір аптадан артық</w:t>
        <w:br/>
        <w:t>уақытын өткізді. Мизан айынын басы болды. Дала сары алтын түске</w:t>
        <w:br/>
        <w:t>ауысқан. Қыраңның тобылғысы ғана әлі сүмбіледегі түсін бере</w:t>
        <w:br/>
        <w:t>40</w:t>
        <w:br/>
        <w:t>-- Ал, кейін-кейін тұрыңдар. Ештеңсден қорықпаңдар! Бәсеннің</w:t>
        <w:br/>
        <w:t>бесті асау айғырға бұғалық салуы бүгін бірінші рет емес. Адамға</w:t>
        <w:br/>
        <w:t>бағынбаған аң да, ман да жақ. Қашыңдар, кейін, маған алаң-кецістік</w:t>
        <w:br/>
        <w:t>керек. Айғыр бұғалыққа түскесін, нс домалап, не жығылмай арлы-</w:t>
        <w:br/>
        <w:t>берлі шауып осы маңды көк шаңға орайды. Біргулеріңе айғыр тұяғы,</w:t>
        <w:br/>
        <w:t>не қатты екпін желі соғып жазым қылуы мүмкін. Кетіңдер! Ал бас-</w:t>
        <w:br/>
        <w:t>таймын!- деп Бәсен бар күшін екі қолына жинап, арканды ширата</w:t>
        <w:br/>
        <w:t>тұсынан оте берген шұбар айғырга лақтырды. Сонсып бар салмагын</w:t>
        <w:br/>
        <w:t>екі аяққа салды. Бұғалық айғырдың басына жақын жуан мойынға</w:t>
        <w:br/>
        <w:t>түсті. Күлтеленген ұзын жал арасына кірген аркан бастың шықшытын</w:t>
        <w:br/>
        <w:t>қылғындыра бекіп-ақ қалды. Сол сәтте айғыр басын әнтек шұлғып,</w:t>
        <w:br/>
        <w:t>алдыңғы екі аяғын жоғары көтеріп, артқы екі аяғына бар салмағын</w:t>
        <w:br/>
        <w:t>салып, кайта алдыңғы екі аяғын жерге түсіріп, ышқына, оқыранып,</w:t>
        <w:br/>
        <w:t>кісінеп жіберді. Сәлден кейін айғыр есін жиғандай болып, тура алға</w:t>
        <w:br/>
        <w:t>бар пәрменімен ұмтылды. Осы кас қағымды күтіп тұрған Бәсен оң</w:t>
      </w:r>
    </w:p>
    <w:p>
      <w:r>
        <w:t>аяғын алға созып, тірсп тұрды да, арқанды кілт өзіне қарай тартып</w:t>
        <w:br/>
        <w:t>қалды. Айғыр жалп етіп құлап түсті. Басын қайта көтеріп, артқы екі</w:t>
        <w:br/>
        <w:t>аягына бар салмагын сала басып сілкіп, қайтадан тұрды. Себебі бұл</w:t>
        <w:br/>
        <w:t>кезде Бэссн арқанды босатқан сді. Айғыр снді шыңғырып жіберіп алға</w:t>
        <w:br/>
        <w:t>ұмтылды. Босен орнынан қозғалып, енді бар күшін екінші аяғына</w:t>
        <w:br/>
        <w:t>сала, арқанды птіреніп тұрып тартып қалды. Айғыр жалп етіп басын</w:t>
        <w:br/>
        <w:t>астына ала кұлап түсті. Айғыр енді басын көтере алмады. Алдыңғы</w:t>
        <w:br/>
        <w:t>мінер жағындағы аяғының астында қалған басынып есіктей қос та-</w:t>
        <w:br/>
        <w:t>науынан шыққан екпінді жел жердің топырағын суырып қазып кетті.</w:t>
        <w:br/>
        <w:t>Айғырдың енді тұра алмасын білген Бәсен:</w:t>
        <w:br/>
        <w:t>-- Жігіттер айғырды бауыздаңдар! Шамасы мойын омыртқасы</w:t>
        <w:br/>
        <w:t>сынып, жұлыны үзіліп кеткен болар, - деді.</w:t>
        <w:br/>
        <w:t>Кетебек жүгіріп келіп Жазылбекке:</w:t>
        <w:br/>
        <w:t>-- Бауызда! Бауызда, арам өлмесін. Тездет! - деп айғайлап жіберді.</w:t>
        <w:br/>
        <w:t>Айғыр сол жатканнан аяктарын серіппестен пышаққа ілінді.</w:t>
        <w:br/>
        <w:t>жжж</w:t>
        <w:br/>
        <w:t>Кстебск аяғын ұшынан басып жетіп келіп, Боздақ бигс оңашалап</w:t>
        <w:br/>
        <w:t>болған жайды баяндады. Би әңгімені жете тыңдап болды да:</w:t>
        <w:br/>
        <w:t>- Ол айғырлы сойыңдар. Шамасы мойын омыртқасы сынған</w:t>
        <w:br/>
        <w:t>болар. Омыртқа сынса, жұлын үзіледі ғой. Енді соны анықта сен,</w:t>
        <w:br/>
        <w:t>43</w:t>
        <w:br/>
        <w:t>көмсй көсемсөздікті кез келген пендеден таба алмайсың ғой. Ол</w:t>
        <w:br/>
        <w:t>ұлы қасиеттер текті бір аталықтардың бірен-саран ғана перзент-</w:t>
        <w:br/>
        <w:t>теріне берілген, дарытан.</w:t>
        <w:br/>
        <w:t>-- Иә,иә, солай! Бәсен атамның бес баласы бірдей батыр, бай емес</w:t>
        <w:br/>
        <w:t>қай, ә? Солай емес пе, көке? - деп Шоң қосыла кегі.</w:t>
        <w:br/>
        <w:t>-- Дұрыс айтасың, бақ ерскше жаратылған құдірст иссі: бақ псн-</w:t>
        <w:br/>
        <w:t>деге дарымайды, қонады. Қыдыр дарысын, бақ қонсын деп жататыны</w:t>
        <w:br/>
        <w:t>содан, батагөйлердің.Ал ақыл бақыт пеп байлықтың тірегі. Аллч.</w:t>
        <w:br/>
        <w:t>асылыққа жазбағай, осы киелі де дарынды қасисттердің бәрі - батыр</w:t>
        <w:br/>
        <w:t>ағаңда бар. Алла берген оған. Нағашы жағы да өз жағы да текті бір</w:t>
        <w:br/>
        <w:t>аталықтар. Бұларды Алла олардың ақзасына құйғап. Ал Тоқпан атац</w:t>
        <w:br/>
        <w:t>бай, дәулетті. Онда сенікі-менікі жоқ. Бәсен атаң айтып отыратын</w:t>
        <w:br/>
        <w:t>- «Тоқпанның жер қайысқан жылқысы меп ірі қарасы қопсысына да,</w:t>
        <w:br/>
        <w:t>халқына да, ел тонаушы қарақшыларға да, даланың тағы жыртқыш</w:t>
        <w:br/>
        <w:t>аңдары мен құстарына да азыққа жегеді» демейтін бе еді? Ал мына</w:t>
        <w:br/>
        <w:t>Акпан атаң тілі жоқ, мылкау адам сиякты. Оның тілі құсты, аңды</w:t>
        <w:br/>
        <w:t>айтсан тіріліп кетеді. Сондықтан болар Бәсен атаң «Ақпаным -</w:t>
        <w:br/>
        <w:t>күсбегім» демей ме?</w:t>
        <w:br/>
        <w:t>-- Көке, сізді атам қалай дейді?</w:t>
        <w:br/>
        <w:t>-- Мені қой, бұл жалған дүниеде жолы болмаған пендемін.</w:t>
        <w:br/>
        <w:t>-- Неге олай дейсіз, көкс? Сіз сөйлсгенде, сіз әңгіме</w:t>
        <w:br/>
        <w:t>айтқанда, тыңдаушы сілтідей тынады ғой. Атам сізге де баға</w:t>
        <w:br/>
        <w:t>берген шығар, ә?</w:t>
        <w:br/>
        <w:t>-- Атаң «күміскемей Көбесім бар» дейді, - деп елден шыққалы</w:t>
        <w:br/>
        <w:t>үпсіз жүргеп Акпан әңгімеге араласып, жастық егін жатқан ерден ба-</w:t>
      </w:r>
    </w:p>
    <w:p>
      <w:r>
        <w:t>сын көтеріп алды.</w:t>
        <w:br/>
        <w:t>-- Е-е, бәсе! Сізге өте дұрыс баға берген. Тіліңізбен талайдың</w:t>
        <w:br/>
        <w:t>шашқап уып кайтарып отырасыз. Манадан бері айтқан сүйекті</w:t>
        <w:br/>
        <w:t>әңгімеңіз кімді болса да иеді, тәубәға келтіреді.</w:t>
        <w:br/>
        <w:t>Кәбес біраз үнсіз отырып қалды. Кеудесі ортайып, екі көзін жанып</w:t>
        <w:br/>
        <w:t>жатқан жыңғылдың жалынына салып, бетіне әжім еніп, ол тереңдеп</w:t>
        <w:br/>
        <w:t>бара жатты.</w:t>
        <w:br/>
        <w:t>Ақпан Кобестің «бүл жалгап дүпиеде жолым болмаған пендемін»</w:t>
        <w:br/>
        <w:t>деген пікірін бұрын да бір естіген еді. Сол жөнінде айтқан бір ауыз</w:t>
        <w:br/>
        <w:t>өлеңін де біледі.</w:t>
        <w:br/>
        <w:t>Осы бір түстагы кото тыпыштықты тағы да Шоң бұзды. Жас та</w:t>
        <w:br/>
        <w:t>болса өңшең ірілер арасында ер жетіп, олардың шалғайынан ұстап</w:t>
        <w:br/>
        <w:t>56</w:t>
        <w:br/>
        <w:t>ді пайдаланып ұры-қарылар, қарақшылар да жемтік іздеген бөрідей</w:t>
        <w:br/>
        <w:t>босып жүр. Бір жағы қалмақтар, екінші жағы мына орыстар, - деп</w:t>
        <w:br/>
        <w:t>батыр терең күрсінді. Сондықтан да, - деді батыр, -төрт жігіт тәрт</w:t>
        <w:br/>
        <w:t>беткс күзетке, тұру керек. Түн ортасы ауа оларды келесі төртеу я1мяс-</w:t>
        <w:br/>
        <w:t>тырсын.</w:t>
        <w:br/>
        <w:t>-- Орыңды пікір айтты батыр. Ал бұл қорым басында көп</w:t>
        <w:br/>
        <w:t>бөгелмейік. Біреулердің көзіне шалынып қалармыз. Жүріңдер, - деп</w:t>
        <w:br/>
        <w:t>Көбес атын жетектеп толарсақтан саз кешіп, төбеден тәмен түсе бер-</w:t>
        <w:br/>
        <w:t>ді.</w:t>
        <w:br/>
        <w:t>-- Пемене, Көбес көке, қорқасың ба? Батыр аға жүрген жерде еш-</w:t>
        <w:br/>
        <w:t>кім біздің маңайымызға келе алмас. Жел, пе ыҡ жақтап жүре де алмас,</w:t>
        <w:br/>
        <w:t>- деп қойды Шон тіктеліп, желкесін күжірейтіп.</w:t>
        <w:br/>
        <w:t>Күзет жігіттері, алдымен, тамақтандырылып, әрқайсысына</w:t>
        <w:br/>
        <w:t>жеке-жеке тапсырма берілді. Қалғандары тобылғының, жыңғылдың</w:t>
        <w:br/>
        <w:t>қу бұтақтарын, діңгектерін қол шотпеп шауып акеліп үйіп салды.</w:t>
        <w:br/>
        <w:t>Маздагып от жағып ағаш мосыға шәйнек ілді. Бәрінде үлгеріп</w:t>
        <w:br/>
        <w:t>жүрген Шоң бастаған жас жігіттер. Тамақтанып, қол-аяқтарын</w:t>
        <w:br/>
        <w:t>созып, ср-тұрмандарын шынтақтай берген келде Шоц Кобесті</w:t>
        <w:br/>
        <w:t>әңгімеге тартты. Жел мен терге шомылған етті желкесін қасып</w:t>
        <w:br/>
        <w:t>қойып:</w:t>
        <w:br/>
        <w:t>-- Көбес көке, бұл жер не деген жер? Жаңағы қорымда кім-</w:t>
        <w:br/>
        <w:t>дерге құран оқыдыңыз? Егер шаршамасаңыз, айтыңызшы.</w:t>
        <w:br/>
        <w:t>Нагашы еліміздің, Болпыш атаның айтқан әңгімесі мені есейтіп</w:t>
        <w:br/>
        <w:t>жіберді. Өмірге деген. атам Бәсенге деген, ағалар мен әжелерге</w:t>
        <w:br/>
        <w:t>дсген ықылас жігерімді тасытты-ау, - деп ПТоң Кобеске жақындай</w:t>
        <w:br/>
        <w:t>түсті.</w:t>
        <w:br/>
        <w:t>Ыссы қоламтаға қойып жылытылған жез құманнан құйғызып бір</w:t>
        <w:br/>
        <w:t>зерең шұбатты алдына алған Көбес, одан тамағына тигізе сарқыратып</w:t>
        <w:br/>
        <w:t>бір жұтты да:</w:t>
        <w:br/>
        <w:t>-- Шоц енді тыпда, мұндай отырысқа, әңгімеге жол ашыла бер-</w:t>
        <w:br/>
        <w:t>мес. Халықта былай деген кәрікті сөз бар: «Тірі адамның қадырын</w:t>
        <w:br/>
        <w:t>білгейсің, өлген адамның қабірын білгейсің» дейді. Сол айтқан біз</w:t>
        <w:br/>
        <w:t>өзіміздіп тасып, төгіліп жатқан Елек өзеніне құятын бір аша Жо-</w:t>
        <w:br/>
        <w:t>салы сағасына түнеп отырмыз. Ал мына қырат төсіндегі зиратта-</w:t>
        <w:br/>
        <w:t>қорымда біз аят оқыған қабірымыз қазақтың ұлы хандарының бірі</w:t>
      </w:r>
    </w:p>
    <w:p>
      <w:r>
        <w:t>а</w:t>
        <w:br/>
        <w:t>2</w:t>
        <w:br/>
        <w:t>өсіп келе жаткан Шоп апгіменің арқауын басқа арнаға салғысы келіп,</w:t>
        <w:br/>
        <w:t>Көбес көкесінің меңдеп қалғанын біліп сөзге араласа кетті.</w:t>
        <w:br/>
        <w:t>-- Кәбес көке, дүпиеде не жаман?</w:t>
        <w:br/>
        <w:t>-- Сүйгеніңнен бір перзент көрмей өткен...- деп, бөгеліп барып,</w:t>
        <w:br/>
        <w:t>- дүниеде сол жамап,- деп Көбес ашы дауыспен түнеріп төбеден ба-</w:t>
        <w:br/>
        <w:t>сып тұрған қараңғылықты өткір қызылы басым шегірдей көк көзімен</w:t>
        <w:br/>
        <w:t>тілгілеп өтті. Қаны бетіне теуіп, беті алабұртып кісі алатып бурадай</w:t>
        <w:br/>
        <w:t>бір қырынан аунап түсіп. жата кетті.</w:t>
        <w:br/>
        <w:t>Әңгіме баска арнаға түспеді. Көбес өз ойына қайтып келді. Сәл</w:t>
        <w:br/>
        <w:t>кідіріп, демін ішіне тартып отырды да, денссін жинай бір ойға кетті.</w:t>
        <w:br/>
        <w:t>Иә. Көбес Бәсеннің ел азаматтары, ел жақсылары ат байлайтын бір</w:t>
        <w:br/>
        <w:t>үйі. Бәсен аулына ат басын тірсген сл жақсылары Бәсенге, батыр</w:t>
        <w:br/>
        <w:t>Көтібар үйіне сәлем бергесін Көбес үйіне келіп, Қанымбикенің кең</w:t>
        <w:br/>
        <w:t>жайлау салған төсегіне отырып, шайын ішстін. Көбестің кең кеудесін</w:t>
        <w:br/>
        <w:t>керген әңі імесін тындап, өлең-жыр айтқызып, кона-түстеніп кететін-</w:t>
        <w:br/>
        <w:t>ді. Көбес үш қатын алған адам, кеудеде байлығы, асқа толы дастар-</w:t>
        <w:br/>
        <w:t>ханы, актарыла айтатын көсем сөзі мен шешендігі, суырып салма</w:t>
        <w:br/>
        <w:t>жыраулығы мол адам.</w:t>
        <w:br/>
        <w:t>Қара шай ішер ме еді шекерменен,</w:t>
        <w:br/>
        <w:t>Ойда жоқ боқ дүние өтер деген, -</w:t>
        <w:br/>
        <w:t>деді де Көбес бөгеліп қалды. Сонсын:</w:t>
        <w:br/>
        <w:t>Қатыным Қанымбике нар қомдаған,</w:t>
        <w:br/>
        <w:t>Жігіттің болар жалын Таңір оңдаған, -</w:t>
        <w:br/>
        <w:t>деп барын Көбес кең танауын кере бір терең дем алды да:</w:t>
        <w:br/>
        <w:t>Алынған Үш қатынпап бір перзепт соқ,</w:t>
        <w:br/>
        <w:t>Біздағы қу жорықшы жол болмаған... -</w:t>
        <w:br/>
        <w:t>осы жерге келгенде Көбес шынтақтап ср-тоқымға құлай кстті.</w:t>
        <w:br/>
        <w:t>- Ау, көке, біз тыңдап отырмыз. Сіз менің сұрақтарыма жауап</w:t>
        <w:br/>
        <w:t>бермей кеттіңіз. Айтыңызтты, тағы не жаман?</w:t>
        <w:br/>
        <w:t>-- Қанатынан қайырылып, жалғыз қалған- сол жаман. Мұны мына</w:t>
        <w:br/>
        <w:t>Ақпан айтсып. Бұл да бір сыбағаға тұратын бір тобе гой.</w:t>
        <w:br/>
        <w:t>Ұйқысын қандырып алған Көтібар Көбестің бүйірінен бір</w:t>
        <w:br/>
        <w:t>түртіп:</w:t>
        <w:br/>
        <w:t>57</w:t>
        <w:br/>
        <w:t>айтқысы келеді екен, жақындайық» десті. Бәрі қатар жүріп отырып</w:t>
        <w:br/>
        <w:t>шұбырып бара жатқан топ жылқыға таяды. Кетебек кілт тоқтады да,</w:t>
        <w:br/>
        <w:t>қолын алға созып:</w:t>
        <w:br/>
        <w:t>- Бәсен, сен бері қарашы. Мына келе жатқан бесті асау айғырға</w:t>
        <w:br/>
        <w:t>жылқышылар бұғалықсалаалмай-ақ қойды. Мацына жолатпайды. Бірде</w:t>
      </w:r>
    </w:p>
    <w:p>
      <w:r>
        <w:t>қасындағы Жазылбек салған қыл арқан басына ілігіп еді, жилқышыны</w:t>
        <w:br/>
        <w:t>дырылдата сүйреп ала жөнелді. Қалған жылқышылар ағ үстінде болар</w:t>
        <w:br/>
        <w:t>ма, ат құлағында ойнайтын жігіттер смес пе, қынабынан селебесін суы-</w:t>
        <w:br/>
        <w:t>рып алып, еңкейе арқанды қиып жіберіп, жігітті аман алып қалды.</w:t>
        <w:br/>
        <w:t>-- Тоқта, қай айғырды айтып тұрсың? Мына келе жаткан қара</w:t>
        <w:br/>
        <w:t>айғыр ма, әлде анау шұбар ма? - деп Бәсен анықтай түсті.</w:t>
        <w:br/>
        <w:t>-- Анау шұбар, - деп Кетебек есікпен төрдей, атан түйедей ірі</w:t>
        <w:br/>
        <w:t>айғырды нұсқады.</w:t>
        <w:br/>
        <w:t>-- Бұл айғырды неге пайдаланғыңыз келеді?</w:t>
        <w:br/>
        <w:t>-- Бас білдіріп, әзің сияқты ірі жігітке мініске берсем. Әсіресе,</w:t>
        <w:br/>
        <w:t>қыста.</w:t>
        <w:br/>
        <w:t>-- Байқап тұрмын, бұның ішінде мен аяк салатын тұлпар тұяқты</w:t>
        <w:br/>
        <w:t>жылқы көрінбейді.</w:t>
        <w:br/>
        <w:t>-- Кешір, саған тұлпар жылқы болмаса, желмая нар керек қой, ә?</w:t>
        <w:br/>
        <w:t>-- Иә. Ал айтшы, бұл шұбарды не істейін, бұғалық салып ұстап,</w:t>
        <w:br/>
        <w:t>жығып берейін бе, әлде ана жігіттің селебе пышағына іліктірейін</w:t>
        <w:br/>
        <w:t>бе? Қалауың білсін, бас жылқышы! Кәне, арқаның қайда? Айтайын,</w:t>
        <w:br/>
        <w:t>арканың үзіліп кетсе, мен мерт боламын, ал мықты болса, сол бірінші</w:t>
        <w:br/>
        <w:t>бұғалықтан-ақ айғырың шалқасынан түседі. Кәне, арқан? Шешіміңді</w:t>
        <w:br/>
        <w:t>айт, басеке, - деп Бәсен сыртындағы жібек шапанды сыпырып таста-</w:t>
        <w:br/>
        <w:t>ды да, екі алақанына кезекпе-кезек түкіріп, күреске шығатын палуан-</w:t>
        <w:br/>
        <w:t>дардай тастүйін жинақтала бастады.</w:t>
        <w:br/>
        <w:t>-- Басен-ау, қалауың білсін. Билеп рұксат сүраган жоқ едім.</w:t>
        <w:br/>
        <w:t>Меніңше, бас білдіріп, мініске үйреткіміз-ақ келеді, - деді Кетебек.</w:t>
        <w:br/>
        <w:t>-- Қалауыңызды қимыл көрсетер, кәне арқан? Сол кезде Бәсен</w:t>
        <w:br/>
        <w:t>таяу келген денелі жігіт құнанның жалы мен құйрығынан есілген</w:t>
        <w:br/>
        <w:t>жуан қыл арқанды Бәсеннің қолына ұстата берді. Арқанды бұғалық</w:t>
        <w:br/>
        <w:t>салуға дұзақтап алды да, екінші ұшын беліне күрмеп байлай салды.</w:t>
        <w:br/>
        <w:t>Айғыр жазатайым сүйреп кетсе, қонақты мерт қылып алсақ, елдің</w:t>
        <w:br/>
        <w:t>бетін көре алмаймыз ғой деп жагты. Сонда Жазылбек те арқанның</w:t>
        <w:br/>
        <w:t>екінші шетін беліне байлаған сді-ау. Ойпырмай, кате болмаса игі еді,</w:t>
        <w:br/>
        <w:t>деп бәрі де дегбірік атып, тұра алмай тұр.</w:t>
        <w:br/>
        <w:t>а</w:t>
        <w:br/>
        <w:t>Ата,тағы айтыңызшы, алаң болмаңыз, жүруге бәрі дайын, аттар ерттс-</w:t>
        <w:br/>
        <w:t>улі, қосарлары қасында. Жаңа осы әкелеріміз бен аналарымыз, ағалар</w:t>
        <w:br/>
        <w:t>жол жамтығын жасап болды. Қоржыпдар канжығаларға да байланды.</w:t>
        <w:br/>
        <w:t>Бірақ сіздің әңгімеңізді барынша тыңдап, басыма құйып алып кетемін.</w:t>
        <w:br/>
        <w:t>Болмаса, жүрігім келмейді, - деп жүресінен қайта отырды.</w:t>
        <w:br/>
        <w:t>-- Әңгіме тыңдайтын, ұрпақ болса кәнекей? - деді Болпыш. - Сөз</w:t>
        <w:br/>
        <w:t>басында мана іңірде айттым ғой. Би нағашы аталарың Боздақ осы</w:t>
        <w:br/>
        <w:t>мен айткан заманда, мен сенің жасыңда едім. Досалы құданы күтуге</w:t>
        <w:br/>
        <w:t>жұмыс істен жүрген жігіттердің ең кішісі болатынмын. Ал жас күніңде</w:t>
        <w:br/>
        <w:t>естіген әңгіме ескірмейді, жадында жазылған хаттай сакталады. Атаң</w:t>
        <w:br/>
        <w:t>қазынаң деген осы, балам!</w:t>
        <w:br/>
        <w:t>-- Ата-ау, ата, содан не болды? - деп Шоң тағы сұрақ қойды.</w:t>
        <w:br/>
        <w:t>-- Сол күзде, қыстауға көшерде Бәсен бастаған шектілер кел-</w:t>
      </w:r>
    </w:p>
    <w:p>
      <w:r>
        <w:t>ді. Ұлан-асыр той болды. Әженді - Нарбикені ұзаттық. Одан бері</w:t>
        <w:br/>
        <w:t>де төрт мүшелдей уақыт өтті-ау. Сендерді көріп, біз қартаямыз</w:t>
        <w:br/>
        <w:t>да қуат та аламыз. Бізді кәріп жас ержетеді. Боздақ би Бәсен мен</w:t>
        <w:br/>
        <w:t>Нарбике апамызға ақ батасын берді. «Батамен ер көгерер» демек-</w:t>
        <w:br/>
        <w:t>ші, нағашы аталарыңның батасын бір Алла, әруақ қабыл еткен бо-</w:t>
        <w:br/>
        <w:t>лар, арты жақсы болды ғой. Иэ, жиендерім өткеннің бәрі иман-</w:t>
        <w:br/>
        <w:t>ды болғай, фәни жүзі дидарлы болғай. Бұл күндері Боздақ би мен</w:t>
        <w:br/>
        <w:t>Ақбике бәйбішенің топырақтары да суып болды. Жа, айтатын бол-</w:t>
        <w:br/>
        <w:t>сам, «жігіттің ірік. ірі болуы - нағашысынан, үйдің берік болуы</w:t>
        <w:br/>
        <w:t>ағашынан» демей ме. халқым «жиендерімпің жақсы жағы өӨзіМЕ</w:t>
        <w:br/>
        <w:t>ұқсаған, нашар жағы шектілерге ұқсаған» деп отыратын би кейде</w:t>
        <w:br/>
        <w:t>жиендерін сағынғанда.</w:t>
        <w:br/>
        <w:t>Сонда әбден қартаймаса да, шаршап қалған сол заманындағы</w:t>
        <w:br/>
        <w:t>біздің бас жылқышы Кетебек ағамыз: «Олай демеңіз, би ата, Шектінің</w:t>
        <w:br/>
        <w:t>нар жоталы Бәсені халқымызға бес перзент берді. Бәрінің де артында</w:t>
        <w:br/>
        <w:t>ұрпағына елеулі ісі, ерлігі, байлығы мен барлығы бар» деп күлетін-ді</w:t>
        <w:br/>
        <w:t>Сол бір әңгімешілерді есіме алып, ой елегінен кейде оңаша отырғанда</w:t>
        <w:br/>
        <w:t>өткіземін. Билің де, Кетебектің де пікірлерінің ақиқатына көзім жет-</w:t>
        <w:br/>
        <w:t>ті,- деп барып Болпыш зерең толы шұбатынан бір жұтып, ақселеу</w:t>
        <w:br/>
        <w:t>мұртына конактап қалған шұбаттың ақ көбігін тамыры баттиған</w:t>
        <w:br/>
        <w:t>қолындағы орамалмен сүртіп қойды. Алтынмен зерлеген манарас</w:t>
        <w:br/>
        <w:t>шапанының шалғайымен дізесін қымтай түсті.</w:t>
        <w:br/>
        <w:t>- Иә, жиендерім - Көтібар бастаған емен бұтактарым: «Өзің</w:t>
        <w:br/>
        <w:t>тоқтар тәңірің болсын, тәңірің тоқтар тағдырын болсын», -дейтін-</w:t>
        <w:br/>
        <w:t>47</w:t>
        <w:br/>
        <w:t>тағы айтамын, айғырдың ажалы қалай болғанын анықтарсың. Ол</w:t>
        <w:br/>
        <w:t>оз салмағымен құлады ма, содан омыртқасы сынды ма, әлде катты</w:t>
        <w:br/>
        <w:t>жұлқи тартқаннан арқан күре тамырын қиып кетті ме? Тек қызыққа,</w:t>
        <w:br/>
        <w:t>білгім келеді. Айғыр күшті ме, Бәсен күшті ме? Соны білсем деймін,</w:t>
        <w:br/>
        <w:t>- деп би сәл жымиып сезу тартты.</w:t>
        <w:br/>
        <w:t>-- Ойбай, би ата-ау, айғыр күшті болса, Жазылбек сияқты Бәсенді</w:t>
        <w:br/>
        <w:t>сүйреп кетеді емес пе? Бәсеннің күшіне, кайратына, ең мықтысы -</w:t>
        <w:br/>
        <w:t>жылқыға бұғалық салу, сонсын, арман қарай тілім жетпейді әдісі мен</w:t>
        <w:br/>
        <w:t>айласы таңғаларлық. Әрине, біздің жігіттер тап Бәсендей қайрат иесі</w:t>
        <w:br/>
        <w:t>болмағанмен, бір кеңірдекке тұрады ғой.</w:t>
        <w:br/>
        <w:t>-- Оның, бұл айтқаның, дұрыс шығар, таласпаймын. Бірақ бұл</w:t>
        <w:br/>
        <w:t>шектің куыс емес, туыс болды ма, деп қалдым. Менің берген үш</w:t>
        <w:br/>
        <w:t>тапсырмамды сен жете орындаттың. Бәсенің ойдан шықты. Енді</w:t>
        <w:br/>
        <w:t>бос тұрма, сол айғырдың етін қоңсы-қолаңға үлестір. Сонсын мына</w:t>
        <w:br/>
        <w:t>жылқы ұзамай бір құнанды ұстатып қал да, сойғыз! Түсіндің бе?-</w:t>
        <w:br/>
        <w:t>деді би. - Онда тұрма, жігіттеріңе тапсырмаңды бер. Қайталап ай-</w:t>
        <w:br/>
        <w:t>тамын, жылқы еріп кетсе, өрістен ұстап әкелсең, ол тершіп қалады</w:t>
        <w:br/>
        <w:t>Суыту керек. Суытпай сойсаң, өзің білесің, еті қоңыр түстеніп,</w:t>
        <w:br/>
        <w:t>сорпасы қарайып кетеді. Қонақасының ажары болмай қалады. Бұл</w:t>
        <w:br/>
        <w:t>шектілерің жылқының қазысын шикілей де жейді дегенді де есіткен-</w:t>
        <w:br/>
        <w:t>мін. Ал Досалысы тым тақуа, қымыз ішінен кылшық іздеп отыратын</w:t>
        <w:br/>
        <w:t>адам ба деп қалдым. Жаңағы айғырды тақымына басқан жігітіне бәрі-</w:t>
        <w:br/>
        <w:t>бір-ау деймін. Манағы қымыз ішкені маған ұнады. Қай жеріне кетіп</w:t>
        <w:br/>
        <w:t>жатқанын білмеймін, құдықтан шелекпен су алып, үлкен астауға</w:t>
        <w:br/>
        <w:t>құйып жатқандай, бір зерең екінші зереуді көріп аузына тегіліп жат-</w:t>
        <w:br/>
        <w:t>ты-ау. Ал есіңде болсын, келесі ұрпаққа айта жүрерсің, елін еңбегімен</w:t>
        <w:br/>
        <w:t>асырайтын, еліне қорған болатын үрпақ қалдыратын нағыз арда аза-</w:t>
        <w:br/>
        <w:t>мат па деп, түйіндедім ойымды.</w:t>
        <w:br/>
        <w:t>-- Би аға, рұқсат болса, кетейін, - деді Кетебек қозғала бастаған</w:t>
      </w:r>
    </w:p>
    <w:p>
      <w:r>
        <w:t>жылқы үйірлеріне карап.</w:t>
        <w:br/>
        <w:t>-- Кетебек, тыңда мені, қазір қонақасыға сойысқа алып қалатын</w:t>
        <w:br/>
        <w:t>жылқынды ешқайсысын куып, құрық салып, терлетпей ұстап қал.</w:t>
        <w:br/>
        <w:t>-- Би ата, Бәсенге ұстатамын. Бесті асау айғырды қоянды шалған</w:t>
        <w:br/>
        <w:t>бөрідей, күйреткен жігітке кұнан деген не болыпты Бұғалық салдыра-</w:t>
        <w:br/>
        <w:t>мын қазір. Тағы бір сынап көрсйін</w:t>
        <w:br/>
        <w:t>--Албилікөзіңде, қарағым. Бар,барабер,- деп Боздақбәйбішесінің</w:t>
        <w:br/>
        <w:t>ордасына қарай беттеді.</w:t>
        <w:br/>
        <w:t>“4</w:t>
        <w:br/>
        <w:t>Асығыстық байқалады. Көбес іштей батырдың бір сөзін есіне алды да,</w:t>
        <w:br/>
        <w:t>есін жинай ат үстіндегі ұйқысын шайдай ашты. Өзінен өзі астындағы</w:t>
        <w:br/>
        <w:t>құла айғырдың тізгінін сал тартып осы батыр не деп еді? Аһ, Айсары</w:t>
        <w:br/>
        <w:t>жеңгейдің аяғы ауыр деп еді-ау. Күні жакқындағасын, ел Ұлықұмның</w:t>
        <w:br/>
        <w:t>Шеңгел қорасындағы қыстағынан көшіп шығып, қозы өрістегі Шалқар</w:t>
        <w:br/>
        <w:t>көліне таяу құм, іргесіндегі Ақшиге ерулеген-ді. Батырдың бір сөзі есіне</w:t>
        <w:br/>
        <w:t>түсті: «Біз ұлы нағашыларымыз - Кете еліне, Боздақ би ата ауылына ба-</w:t>
        <w:br/>
        <w:t>рып,аруағына тәу етеміз. Бізоралғаншаосы Ақішидебегеле тұрасыңдар,</w:t>
        <w:br/>
        <w:t>Самұрық ата» деп, ел үлкені сексеннің сеңгерін басқан ақсақалға</w:t>
        <w:br/>
        <w:t>өтінген-ді. Біз Ұлықұмнан шыққалы да біраз күн өтті, Батырдың</w:t>
        <w:br/>
        <w:t>қабағы қатыңқы, коңіл-күйінде бір ауыртпалық бары, кейде терең ойға</w:t>
        <w:br/>
        <w:t>кететіні осы себептен болар деп ойын түйді. Ал туған әкесі Бәсен бұл</w:t>
        <w:br/>
        <w:t>кезде Құм бойынди жоқ-ты. Тоқпан баласының жылқыларының алды</w:t>
        <w:br/>
        <w:t>Мұғалжар тауының Жем өзені бетіне, екінші бір мыңдаған жылқысы</w:t>
        <w:br/>
        <w:t>Айырық асқан еді. Тау іші әлі сүрленген көксұр қар, тау жолы ауыр,</w:t>
        <w:br/>
        <w:t>шатқалдар өткел бермейтін кез. Ақтоғай, Қауылжыр өзендері оянса, та-</w:t>
        <w:br/>
        <w:t>лай тағдыр тәлкегіне тап боласың. Мұндайда жол тауып шығатын тек</w:t>
        <w:br/>
        <w:t>Бәсен бастаған кәнігі жылқышылар табы.</w:t>
        <w:br/>
        <w:t>жж</w:t>
        <w:br/>
        <w:t>Салт аттылар күн батуға тұсау бойы қалғанда, Елек өзеніне ба-</w:t>
        <w:br/>
        <w:t>рын базарлайтын Жосалы сағасына жетті. Бұл тарихи орын, қасиетті</w:t>
        <w:br/>
        <w:t>де киелі ерлер мен ел аналары мәңгілік тыныштықта жатқан жер.</w:t>
        <w:br/>
        <w:t>Мұнда үлкен қорым бар. Ел тұлғалары мәңгілік ұйқыда. Бір кез-</w:t>
        <w:br/>
        <w:t>дері ел қонысы Әбілқайыр хан!! жайлауы болған өлке. Тап осы Елек</w:t>
        <w:br/>
        <w:t>М ӘБІЛҚАЙЫР (1693-08.08.1748 жж.) қазак елінің атышулы тарихта есімі</w:t>
        <w:br/>
        <w:t>қалған ұлы хандарының бірі, Жошы әулетінің ұрпағы, бірқатар тарихшылар елді</w:t>
        <w:br/>
        <w:t>орыстарға бодандыққа айналдырды дсп кінәласа, енді бірі сондай іргелі елге арқа</w:t>
        <w:br/>
        <w:t>сүйеп, ішкі-сыртқы жаулардан корғану үшін осындай қадамға барған дейді.</w:t>
        <w:br/>
        <w:t>Әбілқайыр алдына койған бар мақсатына жете алмай жас кетті. 1748 ж. тамыз</w:t>
        <w:br/>
        <w:t>айында Орынбор генерал-губернаторы Неплюевтың бір қазақ сұлтанын екіншісіне</w:t>
        <w:br/>
        <w:t>қарсы койып, елішінәртекке бөліп,тапсырыс беруі аркылы жалдамалы каракшыларға</w:t>
        <w:br/>
        <w:t>өлтіртеді. «Атаңа не қылсаң, алдыңа сол келеді» деп айтқандай, сол бас баласа көп</w:t>
        <w:br/>
        <w:t>ұзамай, ішіне түскен жегі құрттан өледі делінсе, екінші дерек - Орта Азияға қашып</w:t>
        <w:br/>
        <w:t>жүргенде у ішкізгеннен өлді делінеді. Әрине, калай болғанда да ол да патшалы Ресей</w:t>
        <w:br/>
        <w:t>шенеуніктерінің «сені көтеріп агқа отырғызатын хан етеміз» деген алдамшы сөзіне</w:t>
        <w:br/>
        <w:t>сеніп, соңында өзі де өмірден өкініпіпен өткен.</w:t>
        <w:br/>
        <w:t>Осы арада Көбестіп Жосалы сағасының биігіндегі Бопай ана кабірінын басындағы</w:t>
        <w:br/>
        <w:t>әңгімесінде Әбілқайырдың Бопай анадан басқа үш әйелі болғанын айтқан. Бірі - жоңғар;</w:t>
        <w:br/>
        <w:t>бірі- сстек қызы. Бірақ алардан кімдер өрбіді, менде дерек жоқ деп сөлін тәмамдады</w:t>
        <w:br/>
        <w:t>50</w:t>
      </w:r>
    </w:p>
    <w:p>
      <w:r>
        <w:t>қоймаган. Сай-саладағы саралжын ғана ол бояуында. Ал қарақамыс</w:t>
        <w:br/>
        <w:t>басы мен түйе жазылық айыл қоғалар жел үп етсе болды, басындағы</w:t>
        <w:br/>
        <w:t>үпелегін шашып жібереді. Күзлің алғашқы айындағы ебелек бар</w:t>
        <w:br/>
        <w:t>бүрінен айырылып, қуаң тартып, ұша бастаған. Иә, бұл күндері күздің</w:t>
        <w:br/>
        <w:t>ебелегіне жайылған жылқы сүті қою болады. Қымызы майлы келеді.</w:t>
        <w:br/>
        <w:t>Боздақ бастаган ауылдың аузында созі бар, халық алдында абы-</w:t>
        <w:br/>
        <w:t>ройы бар бір топ адамдары Досалыға арналып тігілген ақ ордаға</w:t>
        <w:br/>
        <w:t>жетті. Шұрқырасын иішін сәлемдесіп жатты. Бәрі жайғасып отырып</w:t>
        <w:br/>
        <w:t>болғансын екі-үш жігіт ебелек қымызы құйылған бесті биснің сабасы</w:t>
        <w:br/>
        <w:t>толы қымызды көтеріп экеліп, екі пұшпағын шешіп алтын жалатқан</w:t>
        <w:br/>
        <w:t>оюлы үлкеп зерецдерге шыпылдатын құя берді. Зереңдер бетінде</w:t>
        <w:br/>
        <w:t>түйір-түйір сап-сары майлар бір көрініп, бір батып, жүзіп жүрді.</w:t>
        <w:br/>
        <w:t>Тікесінен-тік тұрған төрт-бес бозбала зереңдерді Досалы мен</w:t>
        <w:br/>
        <w:t>Боздақ биден бастап жайылған мол дастархан үстінс қойып жатыр.</w:t>
        <w:br/>
        <w:t>Анау-мынауға қарамастан Бәсен алдына келген қымыз толы зереңді</w:t>
        <w:br/>
        <w:t>бір-ақ көтеріп, аузына құя салды. Қымыз құюшылар да, зереңді жет-</w:t>
        <w:br/>
        <w:t>кізушілер де бақырайып қарап қалды. Екінші зереңді, үшінші зереңді</w:t>
        <w:br/>
        <w:t>де қағып алып, сімірместен, яуызына алып барып төңкере салды.</w:t>
        <w:br/>
        <w:t>Зсрең толы кымыз - шыңырау құдыққа кұйған судай сарқырап жатты.</w:t>
        <w:br/>
        <w:t>Төртінші зереңнен кейін барып. маңдайына шіпшіп шыққан терін бет</w:t>
        <w:br/>
        <w:t>орамалмен сүртіп жіберіп, тереңдетіп бір демін алды. Әңгімені ебе-</w:t>
        <w:br/>
        <w:t>лек қымызы тұтандырып, орда іші сөзге, әзіл-қалжыңға ұйыған кезде,</w:t>
        <w:br/>
        <w:t>Кетебек кірші ордаға. Еңкейіп, сәлем берді де, дізерлеп отыр кетті.</w:t>
        <w:br/>
        <w:t>Екі кезі Бәсенде. Сәлден кейін қолына алған қымыз толы зереңді та-</w:t>
        <w:br/>
        <w:t>салай Бәсенге иек қағып, далаға шығайық деген белгі байқатты.</w:t>
        <w:br/>
        <w:t>Бәсен мен Кетебек далаға шыққан кезде, жылқы үйір-үйірімен</w:t>
        <w:br/>
        <w:t>қыр басынан шұбырып түсіп, өзенге бет ала бастаған еді. Түс ауа</w:t>
        <w:br/>
        <w:t>тұрған салқын жел бозды даланы әнге бөлеп, тербетіп, маңды шаңға</w:t>
        <w:br/>
        <w:t>көміп тастады.</w:t>
        <w:br/>
        <w:t>-- Бәсен, жүр, жылқыға барайық, - деді Кетебек.</w:t>
        <w:br/>
        <w:t>Бәсен неге деген жоқ, кәлемді қарнын бір сипап, жігіттеріне қарап</w:t>
        <w:br/>
        <w:t>қойды. Төртеуі де қасына еріп келеді.</w:t>
        <w:br/>
        <w:t>Бас жылқышы жылқыға жақындаған соң, Бәсеннің білегінен</w:t>
        <w:br/>
        <w:t>ұстап әңгімс айтқысы келіп сді, білегіне қолы батпады. Құйған темір</w:t>
        <w:br/>
        <w:t>болаттай қатты иығына қолын салғысы келіп еді, бойы жетпеді.</w:t>
        <w:br/>
        <w:t>Артта келе жатқан жігіттері: «мына жылқышың да бір кісідей денелі</w:t>
        <w:br/>
        <w:t>еді, бірақ Бәсен қасында қысырдың тайындай ғана болды-ау, ә? Нс</w:t>
        <w:br/>
        <w:t>ЕТ</w:t>
        <w:br/>
        <w:t>Әбілқайырдың ханшасы Бопай” жатыр. Ол ұлы - Ана. Ханды хан</w:t>
        <w:br/>
        <w:t>етіп сайлайтын халык, ханды хандыққа тәрбиелейтін де халық. Ханды</w:t>
        <w:br/>
        <w:t>баптап халыққа қызмет стуге жігерлендіретін. асып бара жатса басу</w:t>
        <w:br/>
        <w:t>айтатын, тасып бара жатса басатын, бәйбішесі. Оны ханым дейміз.</w:t>
        <w:br/>
        <w:t>Сол ханшаның қабірінс аят оқыдық. Бопай - үлкен Ана да. Артына елі</w:t>
        <w:br/>
        <w:t>елеген ұл мен қыз қалдырған ұлы Ана!</w:t>
        <w:br/>
        <w:t>-- Көбес көке, кандай балалары болған? Білесіз бе?</w:t>
        <w:br/>
        <w:t>-- Білгенімше айтайын, тыңда. Бопай ханшаның дүниеден</w:t>
        <w:br/>
        <w:t>озғанына да екі мүшел болып қалды. Бұл өңірдегі ұзақ жасаған ана.</w:t>
      </w:r>
    </w:p>
    <w:p>
      <w:r>
        <w:t>-- Көбес көке, бүл ананы ажалынан дүние салды дейсіз. Сонда</w:t>
        <w:br/>
        <w:t>жаңа өзіңіз айтқан Әбілқайыр неден, қалай қайтыс болған, 22- деп</w:t>
        <w:br/>
        <w:t>Шоң Көбестің дізесінен етті саусақтарымен түртіп қойды.</w:t>
        <w:br/>
        <w:t>-- Шоң-ай, әңгімені әріден бастайтын болдым ғой. Әбілқайыр</w:t>
        <w:br/>
        <w:t>төре, тұқымы, төрелер ұрпағы - Жошы ханның ұрпағы. Осы батыс</w:t>
        <w:br/>
        <w:t>өлкенің ханы. Зерделілердің айтып саптауы бойынша, ол қазақтың</w:t>
        <w:br/>
        <w:t>хандарының бірі. ұлы сарбаз, қолбасшы. Құба қалмақтар мен</w:t>
        <w:br/>
        <w:t>жонғарларды казак жерінен аки-таки кууға басшылық еткен ерен де</w:t>
        <w:br/>
        <w:t>ерекше қолбасшылардың бірі. Бірак өмірі қысқа болды. Менің есітіп</w:t>
        <w:br/>
        <w:t>білуімше, сол қырык сегіз жасында кісі қолынан қаза тапқан.</w:t>
        <w:br/>
        <w:t>-- Қалай, калай дедіңіз? Кісі колынан, қалай?</w:t>
        <w:br/>
        <w:t>-- Иә, ажал айтып келе ме? Аз нөкермен Қабырға өзені бойын бой-</w:t>
        <w:br/>
        <w:t>лап келе жатканда алдынан шыққан Барақ сұлтанмен жүз шайысып,</w:t>
        <w:br/>
        <w:t>БОПАЙ (1690-1780 жж, ал бір деректерде Бопай ана 1770 ж.мамырда дүниеден</w:t>
        <w:br/>
        <w:t>озған . Әбілқайыр ханнын ханшасы заманында хан көлеңкесінде қалған, от-</w:t>
        <w:br/>
        <w:t>басын баққан әйел емес. Басқару ісіне белсене араласқан қазақ әйелдерінің бірі, бел-</w:t>
        <w:br/>
        <w:t>гілі мәмлегер болған. Әбілқайыр өлгеннен (1748 ж.) кейін орыс-қазақ қатынастарына</w:t>
        <w:br/>
        <w:t>белсене араласып, оны іреттеу, ел бірлігі мен тірлігін, мемлекеттік құрылымдарды</w:t>
        <w:br/>
        <w:t>сақтау істерінде үлкен қайраткерлік, табандылық, ақылдылық танытқан.</w:t>
        <w:br/>
        <w:t>Тағы бір дерек ағылшын суретшісі Джон Кэстль Әбілқайыр орласында болған</w:t>
        <w:br/>
        <w:t>(1736 ж.) кезінде Бопай ханымның суретін салған. Бопай бес бала туып өсірген,</w:t>
        <w:br/>
        <w:t>қырық жасты артқа қалдырған, кезінде ол суретті көрген европалық жиһанкездер өте</w:t>
        <w:br/>
        <w:t>жоғары баға берген. Тіпті айтып жеткізуге болмайтын ұлы Даланың мадоннасы дс-</w:t>
        <w:br/>
        <w:t>лінген заманында,</w:t>
        <w:br/>
        <w:t>Кейінгі бір деректерле өн сегізінші ғасырда ішкі Ресейден ағылып келіп,</w:t>
        <w:br/>
        <w:t>қазақ жеріне басып кіріп, қоныстанып жатқан мұжықтар үй, қора салу үшін Бопай</w:t>
        <w:br/>
        <w:t>ханымның және Ағым сұлтанның қабірларынын үстіне салынған, уакытысында</w:t>
        <w:br/>
        <w:t>барынша сәулет өнерімен эшекейленген, кұлпытастарын, қыштарын бұзып алып,</w:t>
        <w:br/>
        <w:t>үстерін жалаңаштағаны айтылады. Ал халық тәу ететін қасиетті де киелі қорым</w:t>
        <w:br/>
        <w:t>болған.</w:t>
        <w:br/>
        <w:t>Көтібар батыр бастаған Шекті елінің ерлері ар жағы Сырым Датұлының Жайық</w:t>
        <w:br/>
        <w:t>бойынан, бергісі нағашы елі - Кете жерінен қайтып келе жатып осы Елекке құятын</w:t>
        <w:br/>
        <w:t>Жосалы сағасындағы зиратка тау етіп, түнеген. Бұл сапар 1803 жылдың сәуір айында</w:t>
        <w:br/>
        <w:t>болған еді.</w:t>
        <w:br/>
        <w:t>өл</w:t>
        <w:br/>
        <w:t>5</w:t>
        <w:br/>
        <w:t>-- Кобес кокеті дұрыс айтады, Аҡпан айтсып, Ақпан, - деді.</w:t>
        <w:br/>
        <w:t>Ақпан баданадай саусақтарымен тостағандай екі көзін сыйпап,</w:t>
        <w:br/>
        <w:t>артынан бет орамалымен сүртіп, ұйқысын ашты.</w:t>
        <w:br/>
        <w:t>-- Көбсс көк дөненінс көтеріліп мінгенде, мен мына Електің биік</w:t>
        <w:br/>
        <w:t>қысаң асқан ағынында адасқан аққудай емеспін бе? Көбес алдында</w:t>
        <w:br/>
        <w:t>сөз айту абестік болады. Көбестің білгенін, көкірегінің көк жайлау-</w:t>
        <w:br/>
        <w:t>дай кеңдігін кездескен адам сезеді, тәнті болады емес пе2?- деп Ақпан</w:t>
        <w:br/>
        <w:t>батырға мойнын бұрды.</w:t>
        <w:br/>
        <w:t>-- Ақпан ата, түн қысҡарсын, бір эңгіме айтпайсыз ба?- деп Шоң</w:t>
        <w:br/>
        <w:t>тағатсыздана түсті.</w:t>
        <w:br/>
        <w:t>-- Ақпан айтады, Көбес көк дөненге мінеді, Көтібар Жыланкөз</w:t>
        <w:br/>
        <w:t>күреңіне көңілі толады, Токпан жылқысының ортасы ой түскен ойпа-</w:t>
      </w:r>
    </w:p>
    <w:p>
      <w:r>
        <w:t>тында жүзеді. Ал Жандәулет ше?- деді Акпан серіге түсіп.</w:t>
        <w:br/>
        <w:t>-- Жандәулст әкеме айнымай ұқсаған. Қайрат несі,- деп қойды</w:t>
        <w:br/>
        <w:t>Шоң.</w:t>
        <w:br/>
        <w:t>--Иа, Жандаулетарыстанды інінен тірідей суырып алатын мықтың</w:t>
        <w:br/>
        <w:t>ғой. Оған бәрі жарасып тұрады. Тіл жоқ, қайрат көп, қайыспайды,-</w:t>
        <w:br/>
        <w:t>деді Көбес.</w:t>
        <w:br/>
        <w:t>-- Жарайды Кабес каке, дүниеде не жамап, тағы да айғыңызшы?</w:t>
        <w:br/>
        <w:t>-- Иә, айтсам, серігінен айрылып, жетім қалған - сол жаман, - деп</w:t>
        <w:br/>
        <w:t>алды да Ақпанға карады. Ол сен жауап бер дегені елі.</w:t>
        <w:br/>
        <w:t>-- Жаратушы Ием он сегіз мың ғаламды жаратқанда аққуға ерек-</w:t>
        <w:br/>
        <w:t>ше сұлулык, ерекшелік, әдемілік, айнымас жұбайлық, таза махаббат</w:t>
        <w:br/>
        <w:t>берген. Әрине, ат үстінде, ел ішінде серілік құрыл жүрген жігіттер</w:t>
        <w:br/>
        <w:t>байқай бермейді ғой.</w:t>
        <w:br/>
        <w:t>..Ел Електің етегіне қонып, тебізінде бие байлап, жайлағанда,</w:t>
        <w:br/>
        <w:t>сарқырап жаткан бұлақтарында кос-қос болып, жұбын жазбай тара-</w:t>
        <w:br/>
        <w:t>нып, біріне-бірі мойнын созып, еркелеп, жылылық танытып жүретін</w:t>
        <w:br/>
        <w:t>тек қана аққулар болатын. Бірде бір найсап бір аққуды ұстан алып,</w:t>
        <w:br/>
        <w:t>қапқа салып, қаптың аузын байлап аққуды ауылға әкелді. Сонша айт-</w:t>
        <w:br/>
        <w:t>тым, қоя бер, жұбын жазба, екеуі екі жерде жетім қозыдай бірін-бірі</w:t>
        <w:br/>
        <w:t>іздейді дедім. Бірақ ол мылқау-саңырау адамша бетіме бір қарады да,</w:t>
        <w:br/>
        <w:t>аққуды үйіне жақын тігілген жолмитөбеде ұстай берді. Аяғынан бай-</w:t>
        <w:br/>
        <w:t>лап қойды. Алдына су, бидай, тары төкті. Бұлақтың жағасына шыққан</w:t>
        <w:br/>
        <w:t>көк шөптерді үйіп қойды, бірақ. нс керек балаларды қасына жібермеді</w:t>
        <w:br/>
        <w:t>де. Әр келіп көрген сайын мына аққуды қай бұлактан ұстап алдың,</w:t>
        <w:br/>
        <w:t>сонда алып барып жібер деп едім, алакөзімен қарады. Ақыры сон-</w:t>
        <w:br/>
        <w:t>58</w:t>
        <w:br/>
        <w:t>Бүгін мизанның жұмасына Досалы бастаған шектілер Кете елін-</w:t>
        <w:br/>
        <w:t>дегі арнайы мақсат қойып келген шаруасын түйіндеді. Құда түсілді.</w:t>
        <w:br/>
        <w:t>Уағдаластыққа қол жетті. Ендігі мәселе - қалың мал. Қызды Кете жағы</w:t>
        <w:br/>
        <w:t>ұзату, ПТекті жағы алып кету, Оның күнін белгілеу. Ертецгі шайдан</w:t>
        <w:br/>
        <w:t>кейін екі жақ өзді-әз оқшауланып, әңгіме дүкен құруға шықты. Сәске</w:t>
        <w:br/>
        <w:t>түсте сөзді Досалы бастады. Ебелек қымызы дастарханы үстінде</w:t>
        <w:br/>
        <w:t>әнгіме өрбіді.</w:t>
        <w:br/>
        <w:t>-- Биеке, бірінші шешетін мәселе қыздың қалың малы. Қашан,</w:t>
        <w:br/>
        <w:t>қанша аласыз? Осы түйінді шешіп алсақ. Екінші мәселе - ол малды,</w:t>
        <w:br/>
        <w:t>затты қашан, қай күнге жеткізейік? Соңғы мәселе - біз келінді алуға</w:t>
        <w:br/>
        <w:t>қашан, қай айда, қай күні келейік? Гндігі тоқ етер сөз түйінін өзіңіз</w:t>
        <w:br/>
        <w:t>айтыңыз. Тыңдаймып, - деп Досалы созді догарды да, бар зейіпіп</w:t>
        <w:br/>
        <w:t>Боздақ биге салып, сарта жүгініп отырып қалды.</w:t>
        <w:br/>
        <w:t>Боздақ сәл-пәл демін ішіне алып, қалың етті еріндерін гімен бір</w:t>
        <w:br/>
        <w:t>орап өтті де ойын жинақтады.</w:t>
        <w:br/>
        <w:t>-- Досеке, Алла қосса. кұда болдыңыз. Біз сізді білеміз. Бірінші</w:t>
        <w:br/>
        <w:t>сұрағына жауап берейіп. Мен сізге, мына алпамсадай болашақ күйеу</w:t>
        <w:br/>
        <w:t>жігітке Нарбикемді сатпаймын. Демек, қалың мал алмаймын. Малға,</w:t>
        <w:br/>
        <w:t>дүние боққа зәру емеспін. Осы өлкеде менің есімімді жамылған жүз</w:t>
        <w:br/>
        <w:t>мыңдай жылқы жүр. Малың сол. Ал дүние боқ кімнен қалмаған? Ол</w:t>
        <w:br/>
        <w:t>жетеді...</w:t>
        <w:br/>
        <w:t>Осы кезде есік жақта отырған сөзшең жігіт:</w:t>
      </w:r>
    </w:p>
    <w:p>
      <w:r>
        <w:t>-- Би ата, ол не дегеніңіз? Қызымыздан құтыла алмай отырған ел</w:t>
        <w:br/>
        <w:t>емеспіз ғой. «Қалың маусыз, тегін келген, бағасы жоқ келін» ден абы-</w:t>
        <w:br/>
        <w:t>сын-ажыны күңкілдеп, мысқылдап, Нарбикемізді кемсітіп, «отырса</w:t>
        <w:br/>
        <w:t>- опақ, тұрса - сопак» деп жүн қылмай ма? Қалың малсыз қыз ұзату</w:t>
        <w:br/>
        <w:t>бұрын-сонды ел есінде қалмаған. Әлде де би ата ойланарсыз. - деп</w:t>
        <w:br/>
        <w:t>түтеп кетті жігіт.</w:t>
        <w:br/>
        <w:t>Сөзді Досалы бұзды. Тура биге карап;</w:t>
        <w:br/>
        <w:t>-- Биеке, сізді дұрыс түсініп отырмын. Жапақ /таңырағына түсетін</w:t>
        <w:br/>
        <w:t>келінді ешкім тілдемейді, салқын тілге сала алмайды. Ал болашақ</w:t>
        <w:br/>
        <w:t>күйеуіңіз еліміздің - Шектінің арди азаматы. Бұл жігіттің сөзіне бола</w:t>
        <w:br/>
        <w:t>ортайып қалмаңыз, сұраймын. Жылқылы слміз, бірақ қалың малсыз</w:t>
        <w:br/>
        <w:t>қыз берген сіз де, қалың малсыз келін алған біз де қазақ еліңің жаңа</w:t>
        <w:br/>
        <w:t>заманының бетін ашамыз. Ұлы би, сүбелі бай ел ағасы, ел жиғасы,</w:t>
        <w:br/>
        <w:t>45</w:t>
        <w:br/>
        <w:t>өзеніне құятын Жосалы жонына келгенде, Көбес құла айғырдың</w:t>
        <w:br/>
        <w:t>тізгінін тежеді. Бірден аттан түсті. Қалғандарына аттарыңнан</w:t>
        <w:br/>
        <w:t>түсіндер дегендей белгі берді. Бәрі аттарын жетектей Көбес</w:t>
        <w:br/>
        <w:t>қасына келді. Аттар қарасуға шомылып қалған. Кейбір аттың са-</w:t>
        <w:br/>
        <w:t>уыры бозамықтанып қыраулана бастаған. Себебі кешкі салқын ат</w:t>
        <w:br/>
        <w:t>сауырларын шарпыған.</w:t>
        <w:br/>
        <w:t>- Жігіттер, естеріңде болсын, жолаушы атты кісілер қарым</w:t>
        <w:br/>
        <w:t>тұсынан ат үстінде өтпейді. Аттарынан түсіп, жетектеп, жақын</w:t>
        <w:br/>
        <w:t>келіп, құран бағыштайды. Біз қазір мына алдымыздағы қырат төсін</w:t>
        <w:br/>
        <w:t>алып жатқан үлкен корымға барамыз. Жүрейік, күн батпай тұрып</w:t>
        <w:br/>
        <w:t>аят оқып, өлі аруақтарға тәу етейік! - деп атын жетектей алға түсті</w:t>
        <w:br/>
        <w:t>Кәбес.</w:t>
        <w:br/>
        <w:t>Қорымның орта тұсындағы күмбсездсп эшексйлеп салған мазарға</w:t>
        <w:br/>
        <w:t>жақын келді де, Көбес отырыңдар деген ажар танытты. Аят оқылды.</w:t>
        <w:br/>
        <w:t>Бәрі де орындарынан тұрып қорымның тпетіне қарай қырық қадамдай</w:t>
        <w:br/>
        <w:t>шығып, қайта отырып кұран оқыды. Көбес:</w:t>
        <w:br/>
        <w:t>- Батыр, еңді алдымыз түн. Ай таң ата туады. Түнде, әрине, өзің</w:t>
        <w:br/>
        <w:t>де, мен де бар жөн-жосықты білеміз. Бірақ көктемде жер түсіп кетеді</w:t>
        <w:br/>
        <w:t>Ұзақты күн жүріп, осы өңірге әрең жеттік. Аттар да болдырып қалған</w:t>
        <w:br/>
        <w:t>сияқты.</w:t>
        <w:br/>
        <w:t>-- Не айтқың келіп тұр? - деді Көтібар бетін суыта.</w:t>
        <w:br/>
        <w:t>-- Айтпағым, қазір осы іңір караңғысы түспей мына төменге</w:t>
        <w:br/>
        <w:t>түсіп, қалыңдық ішінің бір алаңқытына түнсуіміз керск. Қазағым</w:t>
        <w:br/>
        <w:t>айтатын «адам жүрген жерде адам жүрелі, шайтан жүрген жерде</w:t>
        <w:br/>
        <w:t>шайтан жүреді». Неде болса, адам қарасы коре бермейтін сай ішін-</w:t>
        <w:br/>
        <w:t>дегі қалыңдыққа осы жарық кезінде орналасайық. Ана тескейдегі</w:t>
        <w:br/>
        <w:t>тобылғы мен сай жағасындағы жыңғылдан колшотпен отындық ша-</w:t>
        <w:br/>
        <w:t>уып, дайындап алуымыз керек. Тамак баршылық. Нагашыларымыз</w:t>
        <w:br/>
        <w:t>ат қоржындарын сыкитып, піскен етке толтырып жіберді. Ал су</w:t>
        <w:br/>
        <w:t>дегеніңіз сай іші мұзды қар. Ыссы су шай керек болса, дегенім ғой.</w:t>
        <w:br/>
        <w:t>Қазағым айтқан: «Тоңсаң от жақ, ұйқың келсе от жақ, қарның ашса,</w:t>
        <w:br/>
        <w:t>от жақ» деп. Біз түн ортасы ауа бойымыз мұздай тоңа бастауымыз</w:t>
        <w:br/>
        <w:t>мүмкін. «Отты отынды тпапқанға жаққыз» деген. Қазір мына екі-үш</w:t>
        <w:br/>
        <w:t>жігіт отын дайындасын.</w:t>
        <w:br/>
        <w:t>-- Жарайды, - деді батыр, - бірақ мынаны ескерейік. Кәбестың</w:t>
        <w:br/>
        <w:t>жаңағы бір сөзінің жаны бар. «Адам жүрген жерде адам жүреді» деді</w:t>
        <w:br/>
        <w:t>ғой. Елдің көшіп-қонып жатқан уақыты. Осы бір аласапыран кез-</w:t>
      </w:r>
    </w:p>
    <w:p>
      <w:r>
        <w:t>5</w:t>
        <w:br/>
        <w:t>ЖОЛДА</w:t>
        <w:br/>
        <w:t>ЖОСАЛЫ ЖОНЫНДА. БОПАЙ АНА ЗИРАТЫНДАҒЫ ТҮН</w:t>
        <w:br/>
        <w:t>Кете елінің төбе биі атанған Боздақ қыстағынан таң құланиектене</w:t>
        <w:br/>
        <w:t>жолға тыққан Көтібар бат ыр бастаған он шақты салгагты маңдайын</w:t>
        <w:br/>
        <w:t>күншығысқа тіреп, сыдырта жортып келеді. Алдында Көтібар</w:t>
        <w:br/>
        <w:t>мен Көбес, екі жанында төрт атты, соңында Шоң, қосарларының</w:t>
        <w:br/>
        <w:t>канжығаларына бөктерілген коржындар. Бет алысы Ак Жайықтың</w:t>
        <w:br/>
        <w:t>аңғарына пәр беріп, апқасын қаңдыра суаратын Елек. Бүл өзен сапау</w:t>
        <w:br/>
        <w:t>шектілердің жаз жайлауы Мұғалжар тау сілемдері мен Айырық таудан</w:t>
        <w:br/>
        <w:t>басын алатын ел-қонысы, мал - ырысы, жер-тынысы. Ал осы кәрі</w:t>
        <w:br/>
        <w:t>таулардың қымқа онтүстігінде Жем-Темір өзендері оз епшісін Каспий</w:t>
        <w:br/>
        <w:t>ойпаты атанған аңғарға құйып: «Құрдым» атанған құмдауыт өңірге</w:t>
        <w:br/>
        <w:t>жете жерге құйылып кетеді. Көтібар мен Арыстанның, Достанның,</w:t>
        <w:br/>
        <w:t>Көбестің талай жорықтарда аттары ауыздықпен су ішкен, ер-тұрманын</w:t>
        <w:br/>
        <w:t>жастық қылған, ер тоқымын төсек еткен жерлері, әр бұтасы мсн талы,</w:t>
        <w:br/>
        <w:t>қамысы мен саралжыны жазда көлеңке, қыста пана болған-ды.</w:t>
        <w:br/>
        <w:t>Мезгіл сол мана Боздақ елінің Бонпыш ақсақалы айткандай, аса ауыр</w:t>
        <w:br/>
        <w:t>қыс - қар қимастықпен жермен қоштасып көктемге ылғалды қойнын</w:t>
        <w:br/>
        <w:t>ашқан жаңа да жас көкке сәби төлге, соны тіршілікке орын берген шақ</w:t>
        <w:br/>
        <w:t>еді. Бүл өңір кебіртекіі, сазды, нар өркетн төбелі тобылғылы, қарағанды</w:t>
        <w:br/>
        <w:t>болып келеді. Сондықтан да ат тұяғына бауырмал баладай жабысқан бір</w:t>
        <w:br/>
        <w:t>саз, бір сулы мұздақ жүрісті өңдірмей-ақ койды. Бірак Көтібар тұлпары</w:t>
        <w:br/>
        <w:t>жерді тарпып, осқырып, кейде сыдыра, бірде қүлағын қайттылай, болат</w:t>
        <w:br/>
        <w:t>тұяғын топтап, тастай тарпып, меңдер емес, жүрісін жаяулатар емес. Ба-</w:t>
        <w:br/>
        <w:t>тыр анда-санда алдына, қияға қыраң бастары мен төбешік ойларындағы,</w:t>
        <w:br/>
        <w:t>сай-сала бойындағы калыңдыктарға өткір көзін қадай қарайды. Бұл</w:t>
        <w:br/>
        <w:t>өңірде әлі де тіршілік жеңіс ала қоймаған, бірақ қар құрсауынан</w:t>
        <w:br/>
        <w:t>босанған, буланған алаңғыттардағы жусан бүршіктеп, қыр қызғалдағы</w:t>
        <w:br/>
        <w:t>мен сарғалдағы қылтиып бой көрсете бастаған, қоңырбастар бас көтеріп</w:t>
        <w:br/>
        <w:t>қалған. Мскіренс скі танауынан көріктей желпіп, үрген жел көл бстіндегі</w:t>
        <w:br/>
        <w:t>буырқанған толқындай даланы қайықтай айырып келеді.</w:t>
        <w:br/>
        <w:t>жжж</w:t>
        <w:br/>
        <w:t>Көктемнің қозы желісіндей ұзара берген ашық күні төбеден</w:t>
        <w:br/>
        <w:t>ауып барады. Катібар бастагап жолаушылар әлі ат басын іріккен жақ.</w:t>
        <w:br/>
        <w:t>49</w:t>
        <w:br/>
        <w:t>намысқа тиетін сөздерге келіп, ақыры шайкасқа түсіп, сол жерде көз</w:t>
        <w:br/>
        <w:t>жұмады. Әрине, бұл жүз шайысу намысқа тию деп отырғанымыздың ар</w:t>
        <w:br/>
        <w:t>жағында үлкен өсек бар. Ел жиналып, сол Қабырға өзенінің биігіне жер</w:t>
        <w:br/>
        <w:t>қайнына береді. Мен білетін шежіре осы, Шоң-ау. Тарқатып айта берсен,</w:t>
        <w:br/>
        <w:t>бұл таусылмайдын ұзақ әнгіме-жыр. «Атка міндің - ажалға міндің»</w:t>
        <w:br/>
        <w:t>деген осы. Тағы айтайын, «табалдырықтан биік тау жок, ағайыппап</w:t>
        <w:br/>
        <w:t>артық жау жоқ» деген осы. Өзің шешерсің, ойлан. Ал әңгіменің екін-</w:t>
        <w:br/>
        <w:t>ші жағы Бопай анаға келсек, ел таныған, кейін ел басқарған сұлтан,</w:t>
        <w:br/>
        <w:t>хандық құрғап ұлдар өсірген ақылды да абыройлы, ажарлы Апа болған.</w:t>
        <w:br/>
        <w:t>Біздің заманымызға жақын, әрі терсң таныс Нұралы, Ералы, Кожахмет,</w:t>
        <w:br/>
        <w:t>Айшуақ, Әділ, Қаратай деген ұлдар - азаматтар өсірген. Зылиха деген</w:t>
        <w:br/>
        <w:t>қызы да болған дейді бізге жеткен әнгімелерде. Бұл перзенттері қазак</w:t>
        <w:br/>
        <w:t>елінің тарихында, халқының зердесінде қалғандар. Олардың ішінде</w:t>
      </w:r>
    </w:p>
    <w:p>
      <w:r>
        <w:t>халық қамын жегендер де, қамқоршы қол болғандары да коп, ал емес,</w:t>
        <w:br/>
        <w:t>Әрине, батырлар да билер де, сұлтандар мен ел билеушілері де уақыт</w:t>
        <w:br/>
        <w:t>өте сүзгіден өтіп, өз бағасын алады ғой. Менің білетінім - Әбілқайыр</w:t>
        <w:br/>
        <w:t>ханнан бастап кешегі күба қалмақтар мен жоңғарларға орам бермей,</w:t>
        <w:br/>
        <w:t>қасына ел жақсыларын еріткен ерлер. Амандық болса, ертең кешке</w:t>
        <w:br/>
        <w:t>қарай жетіп конармыз. Сонау Елек өзенінің басында тама Есет ба-</w:t>
        <w:br/>
        <w:t>тыр мәйіті жатыр. Есет, Бөкенбай, Бақтыбай, Қарабас батырлар сол</w:t>
        <w:br/>
        <w:t>заманның аты шулы билері, батырлары.</w:t>
        <w:br/>
        <w:t>-- Көке, Бопай әжеге келейікші. Сопда бұл Апа мықты болды ғой, ә?</w:t>
        <w:br/>
        <w:t>-- Иә, балам! Ананың шыққан жері де әзің айтқандай мықты. Осы-</w:t>
        <w:br/>
        <w:t>нау Атырау, Маңғыстау өңірлерін мекендейтін он екі ата Байұлының</w:t>
        <w:br/>
        <w:t>Адай аталығынан. Сол бір сртс заманда-ақ рулар аралас-құралас</w:t>
        <w:br/>
        <w:t>көшіп-қонып ғұмыр кешкен ғой. Бопай анамыз сол Адай Табынай</w:t>
        <w:br/>
        <w:t>Табылдының қызы. Табыш аталығынан. Ал бері келсек, мына шөккен</w:t>
        <w:br/>
        <w:t>нардай сұлып жатқан батыр ағаң - Көтібардың бәйбішесі Айсары да</w:t>
        <w:br/>
        <w:t>Алай-Тобыш руының қызы.</w:t>
        <w:br/>
        <w:t>-- Ойбай-ау, онда Бопай анамыз бізге жақын болды ғой,27</w:t>
        <w:br/>
        <w:t>-- Иә, батыр он екі ата Байұлының Адай атанған ұлы аталықтың</w:t>
        <w:br/>
        <w:t>күйеуі. Оны біл.</w:t>
        <w:br/>
        <w:t>-- Міне, қызық!- деп Шоң айран-асыр қалды. - Сонда батыр ағам</w:t>
        <w:br/>
        <w:t>Бопай әжеге де күйеу бала болды ғой, ә? 4</w:t>
        <w:br/>
        <w:t>-- Дұрыс айтасың, жігітім!</w:t>
        <w:br/>
        <w:t>-- Көке, сонда Адайың кім болды? Тобышың кім болды? Оны</w:t>
        <w:br/>
        <w:t>айта аласың ба?</w:t>
        <w:br/>
        <w:t>54</w:t>
        <w:br/>
        <w:t>ел бесігі, ел тәбесі шеген ұлы есіміңіз - Боздақ атыцыз ұрпак есіпде</w:t>
        <w:br/>
        <w:t>қалады.</w:t>
        <w:br/>
        <w:t>-- Досеке, абыржымаңыз. Мен скі сөйлемейтін адаммын. Әркез</w:t>
        <w:br/>
        <w:t>жаңа іске жақтаушылар да қарсыласутштылар да табылады. Қызымыз</w:t>
        <w:br/>
        <w:t>барған елін, барған әулетін бақытты етсе, ұлы аруақты қолдап, қорғай</w:t>
        <w:br/>
        <w:t>жүрсе - сол мен үшін, менің елім үшін ілтифат! Осы созбен бірін-</w:t>
        <w:br/>
        <w:t>ші және скінші сұрағыңыздың да жауабы қайтарылды. Ал үшінші</w:t>
        <w:br/>
        <w:t>сұрағыңның жауабын кейін беремін. Ел арасында керілген ала арқан</w:t>
        <w:br/>
        <w:t>жоқ. Барыс-келіс болар. Сол шамамет ел қысқы қонысқа бет алар,</w:t>
        <w:br/>
        <w:t>күзек отын сирстс шсшім түйіні шешілер.</w:t>
        <w:br/>
        <w:t>-- Жоқ, би ата! Бұл бірінші шешіміңізге біз тоқтамаймыз. Қазақы</w:t>
        <w:br/>
        <w:t>үрлісті, дәстүрді бүзбайык. Қалың малдан сіз байып кетпейсіз, шск-</w:t>
        <w:br/>
        <w:t>тілер кедейленіп қалмайды. Кәде ғой, неге бұзамыз?- деп манағы</w:t>
        <w:br/>
        <w:t>сөзшең жігіт дауысын көтере жарқыпшақтапа шығарып барып ба-</w:t>
        <w:br/>
        <w:t>сылды. Иә, іште жиналған сөз, ызғарлы ой, жиналған салқын пікір</w:t>
        <w:br/>
        <w:t>далаға шыкқасын, кеуде босан, адам еу қалпына келеді, желі ттыққат</w:t>
        <w:br/>
        <w:t>көріктей басылып қалмай ма?</w:t>
        <w:br/>
        <w:t>Бұл пікірге жауап берген де, зейін аударған да ешкім болмады.</w:t>
        <w:br/>
        <w:t>Жұрт орнынан тұруға қозғала бергенде сөзді тағы да Боздақ би алды.</w:t>
        <w:br/>
        <w:t>-- Халқым! Дүние - жалған. Айттым ғой, бәріміз дс бұл</w:t>
        <w:br/>
        <w:t>дүниенің қонақтарымыз деп. Кім білген жиендерім өмірге келген-</w:t>
        <w:br/>
        <w:t>ше бүл дүниеде болсам, жиендеріме әлі-ақ жиен сыбаға бсрсмін. Ұл</w:t>
      </w:r>
    </w:p>
    <w:p>
      <w:r>
        <w:t>--ұрпақ өрісі болса, қыз - ел қызғалдағы. Жиеніңді сыйлағаның - қызыңды</w:t>
        <w:br/>
        <w:t>сыйлағаның! Мұхаммед найғамбардың хадистерінде нағашысы жиеніне атыз</w:t>
        <w:br/>
        <w:t>үш серке сыбаға беру керек деген ұлағатты сөздер бар. Мен жиеннен ал-</w:t>
        <w:br/>
        <w:t>маймын, қайта сыбаға беремін. Ал мен бақилыққа кетіп қалсам, бұл</w:t>
        <w:br/>
        <w:t>уәдемді жүзеге асыра алмай, асы отыргапдарга тапсырамын. Нар-</w:t>
        <w:br/>
        <w:t>бикс мен Бәсснім нскссінен өмірге келген жиендерімді елге-өзімізге</w:t>
        <w:br/>
        <w:t>шақырып жиен сыбаға беріндер, - деп би жібек шапанының шалғайын</w:t>
        <w:br/>
        <w:t>жиды. - Сонсын соңғы айтайын дегенім,- бұл өсистімді мына жаңа</w:t>
        <w:br/>
        <w:t>буын Болпыш жүзеге асыратын болар деп бір мүшелге әлі толмаған</w:t>
        <w:br/>
        <w:t>жас бала мзған назарын аударды.</w:t>
        <w:br/>
        <w:t>-- Ата, ата. өте қызықты әңгіме айттыңыз, - деді Шоң екі езуі</w:t>
        <w:br/>
        <w:t>екі жағында. - Бұл оқиғалар сіздің зердеңізде қалай сақталгап?</w:t>
        <w:br/>
        <w:t>46</w:t>
        <w:br/>
        <w:t>-- Білгенімше айтайын. Он екі ата Байұлының кенжесі Адай де-</w:t>
        <w:br/>
        <w:t>лінеді бір пежіреде. Адай баба заманында ең ұзақ жасаған адам. Ай-</w:t>
        <w:br/>
        <w:t>тушылар, жүз он. енді біреулер жүз жиырма жыл ғұмыр кешіпті дейді.</w:t>
        <w:br/>
        <w:t>Адай баба қасиетті де киелі, аруақты адам болған. Және асқан батыр,</w:t>
        <w:br/>
        <w:t>жаужүрек, алған бетінен бір күшке мінсе қайтпайтын, өжет те болған</w:t>
        <w:br/>
        <w:t>дейлі. Жалпы қазақ елі: «біздің елді жауға қой» деп атап кеткен ғой.</w:t>
        <w:br/>
        <w:t>Бұл пікірді асы Адай бабалардың батырлығы, ерлігі, қайраттылығы,</w:t>
        <w:br/>
        <w:t>өжеттігі қалыптастырған болар. Естуімше, Адай бабам қабіры Шаш</w:t>
        <w:br/>
        <w:t>шаһарының маңында көрінеді. Сол Адай бабадан Құлайке, одан Қосай</w:t>
        <w:br/>
        <w:t>өмірге келген. Оның інілері Тобыш, Мұқан. Осы даңқты Бопай ананы</w:t>
        <w:br/>
        <w:t>берген Тобыш. Тағы айтайын - аса аруақты, әулие Мырзағұлдың Бе-</w:t>
        <w:br/>
        <w:t>кетіп берген де осы Адай баба аталыгы.</w:t>
        <w:br/>
        <w:t>-- Сонымен, көке, Бопай анам да, Айсары әжем де тегін жердің</w:t>
        <w:br/>
        <w:t>кыздары болмалы-ау.</w:t>
        <w:br/>
        <w:t>- Иә, жігітім, текті жердің қыздары. Неде болса, жақсылар</w:t>
        <w:br/>
        <w:t>асылдар мен ардалар текті жерден шығады. Мына біз түнеп отырған</w:t>
        <w:br/>
        <w:t>Жосалының сончу төменгі жағы үлкеп аңғарлы сай. Бір замандарда</w:t>
        <w:br/>
        <w:t>сол Әбілқайыр ханның қонысы болған шығар. Бопай Анамыздың бұл</w:t>
        <w:br/>
        <w:t>жерде мәңгілікке аттануы соны көрсетеді. «Панасыз болса, сайдан</w:t>
        <w:br/>
        <w:t>без, қайырымсыз болса байдап без» деп дана халқым тегін айтпаған</w:t>
        <w:br/>
        <w:t>болар.</w:t>
        <w:br/>
        <w:t>-- Осы, көке, біз жүрерде бата берген Болпыш ата сөз арасында:</w:t>
        <w:br/>
        <w:t>«Қыдыр Ата жолдасың болсын» деп жатты. Ол не дегені?</w:t>
        <w:br/>
        <w:t>-- Жассың ғой. Сонсын сұрап отырсың. Айтайын, зердеңде</w:t>
        <w:br/>
        <w:t>қалсын. Бұл қазақта жеті қазына деп аталады.</w:t>
        <w:br/>
        <w:t>-- Айтыңызшы, көке, неге жетеу? Не көп емес, не одан аз емес, ә?</w:t>
        <w:br/>
        <w:t>-- Жеті халқымызда қасиетті де киелі сан болып аталяды. Ал</w:t>
        <w:br/>
        <w:t>ол қазынаның бастысы дейміз бе, жолға шығарда батагөй аталар;</w:t>
        <w:br/>
        <w:t>«Қыдыр Ата жолдасың болсын» дейді. Турасып айтайын, Қылыр</w:t>
        <w:br/>
        <w:t>атасы - (Қызыр Ата) жаратушы ием Қыдыр атаны өзінің сүйген</w:t>
        <w:br/>
        <w:t>құлына-пендесіне жолдас серік еткен. «Қыдыр дарысын» деген ақ</w:t>
        <w:br/>
        <w:t>тілек осыдан қалған. Қылыр дарығап пенде байлық пен барлыққа</w:t>
        <w:br/>
        <w:t>кенеледі. Дсмок, Алла Қыдыр-Ата жолын кез-келген пендесіне</w:t>
        <w:br/>
        <w:t>сыйламаған. Қарашы, өзің, бақ, дәулет, ақыл-ой, даналық, күміс</w:t>
        <w:br/>
        <w:t>55</w:t>
      </w:r>
    </w:p>
    <w:p>
      <w:r>
        <w:t>-- Аға,ол былай. Біздер жаңа суға шомылуға келгенбіз. Сол кезде осы</w:t>
        <w:br/>
        <w:t>аққуды осы жалпақ тас үстінде басын тасқа қайта-қайта ұрып жатқанын</w:t>
        <w:br/>
        <w:t>көрдік. Біз аяқтарымызды серіппестен аң-таң болып тұрып қалдық. Бір</w:t>
        <w:br/>
        <w:t>кезде басынан қан ақты, бір көзі ағып қалды-ау дейміп, сорғалаған қан</w:t>
        <w:br/>
        <w:t>мен суды көрдік. Су емес көзінің жасы болар. Шамалыдан кейін басын</w:t>
        <w:br/>
        <w:t>көтере алмады. Аяқтарын созып, қанатын қомдап орнынан тұрғысы келді</w:t>
        <w:br/>
        <w:t>ме, біраз ауреленді. Бірак, ақыры осы. Өлігі кетті. Осы кезде апау қалың</w:t>
        <w:br/>
        <w:t>қамыс ортасындағы алаңқыта жүзіп жүрген аққулардың үлкен біреуі</w:t>
        <w:br/>
        <w:t>қанаттарын сабалап, біраз жүзді де екі аяғын су бетіне шығарып, тіреп,</w:t>
        <w:br/>
        <w:t>көтеріле берлі. Арқан бойы көтерілген кезде біреуі қатты дауыс беріп, су</w:t>
        <w:br/>
        <w:t>бетінде әлі де ұши қоймаған аққуларға пәрмен бергендей болды. Соны-</w:t>
        <w:br/>
        <w:t>мен көл сәні, бұлақ ажары аққулар сонау шығысқа, Елек өзеннің басына</w:t>
        <w:br/>
        <w:t>қарай ұшып кетті. Сол маңға көз салып едім, алаңқытта аздаған сүнгуір</w:t>
        <w:br/>
        <w:t>үйректер, бес-алты итала, торала қаздар қалыпты. Оларда біраздан кейіп</w:t>
        <w:br/>
        <w:t>қалыңдық ішінс кіріп кеткен болар. Көзден ғайып болды, - деді.</w:t>
        <w:br/>
        <w:t>-- Ойпырмай, көке, аянышты екен. Сонда қалай болғаны,</w:t>
        <w:br/>
        <w:t>айтыңызшы?,- делі Шоң.</w:t>
        <w:br/>
        <w:t>-- Мана сөз басында айттым ғой. Нағыз таза да айнымас махаббат</w:t>
        <w:br/>
        <w:t>тек қапа аққуларда болады деп. Білгенім ана түрікмен бала ұстап</w:t>
        <w:br/>
        <w:t>алып, үйінде өлген аналық аққу. Ал мына тасқа өзінің басын өзі</w:t>
        <w:br/>
        <w:t>ұрып өлген аталық аққу. Мұндай махабатқа беріктік басқа бір жан-</w:t>
        <w:br/>
        <w:t>жануарларда, тіпті пенде дс жок болар. Жұбайын іздеп, сағынышпен</w:t>
        <w:br/>
        <w:t>сарғайып, ақыры осындай жағдайға жеткен.</w:t>
        <w:br/>
        <w:t>-- Арман қарай айтпай-ақ қойыңыз, көке! Жүрегім қатты-кагты</w:t>
        <w:br/>
        <w:t>соғып кетті-ау. деп Шоң мұңайып қалды. Сэлден кейін басын</w:t>
        <w:br/>
        <w:t>көтеріп.</w:t>
        <w:br/>
        <w:t>61</w:t>
        <w:br/>
        <w:t>-- Тырысбайдан өліп кетті.</w:t>
        <w:br/>
        <w:t>-- Тағы не қызығы бар?</w:t>
        <w:br/>
        <w:t>-- Оның айтуына қарағанда, аққу екі-үш, мүшел омір сүреді.</w:t>
        <w:br/>
        <w:t>Үш, не бес жұмыртқа туады. Оларды қырық күндей басып, балапан</w:t>
        <w:br/>
        <w:t>шығарады. Тағы бір ерекшелігі, басқа жан-жануарлардай ештеңеге</w:t>
        <w:br/>
        <w:t>таласпайды. Былай айтсам, ұрыспайды, керіспейді. Бірін-бірі тілсіз,</w:t>
        <w:br/>
        <w:t>үнсіз түсінеді. Ал құс патшасы - аққуға барлық қанаттылар тиіспей-</w:t>
        <w:br/>
        <w:t>ді, қақ айырылып жол береді. Орталарынан орын береді. Ол түрікмен</w:t>
        <w:br/>
        <w:t>жігіттің айтуы бойынша фарсы, түрік сұлтандары аққуды үйлерінде</w:t>
        <w:br/>
        <w:t>-аулаларында сәндікке ұстаған дейді.</w:t>
        <w:br/>
        <w:t>-- Ақпан ата, көңілімді кәтердің. Бұл есте қалатын әңгіме болды,-</w:t>
        <w:br/>
        <w:t>деп Шоң куанып қалды да:</w:t>
        <w:br/>
        <w:t>-- Бұл күсбегі деп отырғаныңыз, жаңағы аққуды өлтіретіп бала ма?</w:t>
        <w:br/>
        <w:t>-- Жоқ. Елімізде жоқ-жұқалар, жетімдер аз болмады. Бәрін</w:t>
        <w:br/>
        <w:t>бақтық.</w:t>
        <w:br/>
        <w:t>-- Көке, манағы әңгімеге оралайықшы, дүниеде не жаман,</w:t>
        <w:br/>
        <w:t>айтыңызшы?</w:t>
        <w:br/>
        <w:t>-- Тілазар болған ұл жаман, бетіңе келген қыз жаман.</w:t>
      </w:r>
    </w:p>
    <w:p>
      <w:r>
        <w:t>-- Қоя көке, мен тілазар емеспін ғой. Батыр не айтса да, оны тап-</w:t>
        <w:br/>
        <w:t>жылтпай орындаймын.</w:t>
        <w:br/>
        <w:t>-- Иә, иә, әңгіме сен жайында смсс</w:t>
        <w:br/>
        <w:t>-- Көке, айтшы, тағы не жаман?</w:t>
        <w:br/>
        <w:t>-- Баратын жерге жете алмай, көретінін көрг алмай, өткен дүниеде</w:t>
        <w:br/>
        <w:t>сол жаман.</w:t>
        <w:br/>
        <w:t>-- Түсінбедім көке!</w:t>
        <w:br/>
        <w:t>--Екі көз, екіжарық--шамшырақ сөнсе, тай-түлпарға секіріп мінетін</w:t>
        <w:br/>
        <w:t>екі аяқ ырыққа көнбесе, құлақ керең болса... қалай енді түсіндің бе?</w:t>
        <w:br/>
        <w:t>-- Гүсіндім. Жоқ, менің Бәсен атам әлі атына өзі мініп, түседі.</w:t>
        <w:br/>
        <w:t>-- Атаңның табиғаты бөлек адам ғой. Жүзге аяғын жимай жетеді.</w:t>
        <w:br/>
        <w:t>-- Иә, бір қариядан: ақсақал алысың қалай, қарызың қалай, үзеңгің</w:t>
        <w:br/>
        <w:t>қалай деп сұраған екен. Сонда қария: алысым жақындады, қарызым</w:t>
        <w:br/>
        <w:t>қайтып жатыр, ал үзеңгім үзілді депті.</w:t>
        <w:br/>
        <w:t>-- Көке-ау, ол не дегені?</w:t>
        <w:br/>
        <w:t>-- Алысым жақындады дегені - көз көмескіленді, аяқ тұсалды де-</w:t>
        <w:br/>
        <w:t>тені; қарызым қайтып жатыр дегені - балаларым мен немерелеріме</w:t>
        <w:br/>
        <w:t>бергенім қайтып жатыр дегені; үзеңгім үзілді дегені - ырғып мінетін</w:t>
        <w:br/>
        <w:t>күш-қайрат қайтты дегені.</w:t>
        <w:br/>
        <w:t>63</w:t>
        <w:br/>
        <w:t>-- Шоң-ау, Шоң, сен босама. Ақпан көкең бір әңгімені ойына</w:t>
        <w:br/>
        <w:t>алып отыр.</w:t>
        <w:br/>
        <w:t>-- Айтыңызшы көкс!</w:t>
        <w:br/>
        <w:t>-- Аққу жайлы ма?</w:t>
        <w:br/>
        <w:t>-- Иа, мұны да біле жүр.</w:t>
        <w:br/>
        <w:t>-- Онда тыңдаймын.</w:t>
        <w:br/>
        <w:t>-- Ол менің жастау кезім еді. Бірақ елдің мені танып, менің ел</w:t>
        <w:br/>
        <w:t>таныған заманым ғой. Ауылға әй-шәй жоқ бір топ атты апыр-топыр</w:t>
        <w:br/>
        <w:t>келе қалды. Арғымақ аттағы бір дәу қара айғайлап:</w:t>
        <w:br/>
        <w:t>-- Көтібар батыр ауылы ма, бүл?- деп көзін сүзе қарады.</w:t>
        <w:br/>
        <w:t>-- Иә! - деді бір жігіт.</w:t>
        <w:br/>
        <w:t>-- Онда мына баланы алып қалыңдар!</w:t>
        <w:br/>
        <w:t>- Неге? Ол кім?</w:t>
        <w:br/>
        <w:t>-- Батыр біздің ауылға тастап кет леді. Біз Көтібар батыр берген</w:t>
        <w:br/>
        <w:t>пәрменді орындаушылармыз, - деді де үсті-басын шекпенмен орап</w:t>
        <w:br/>
        <w:t>байлап тастаған адамды тарс еткізіп жерге түсірді де шауып кете</w:t>
        <w:br/>
        <w:t>барды. Кейін түсіндік мына Каспий теңізіне таяу ауылды біреулер</w:t>
        <w:br/>
        <w:t>шапқанда қолға түсірген скен. Оны жақында бір жорықта жүрген</w:t>
        <w:br/>
        <w:t>Көтібар батырға сыйға-олжа етіп тартады. Батыр біздің елге апарып</w:t>
      </w:r>
    </w:p>
    <w:p>
      <w:r>
        <w:t>талсыр депті,</w:t>
        <w:br/>
        <w:t>-- Міне, қызық. Кім болды сонда,ә?</w:t>
        <w:br/>
        <w:t>-- Ол түрікмен, шыгу тегі - қызылбас болды. Бір қызығы оны</w:t>
        <w:br/>
        <w:t>батыр елге таныстырып, бала етті. Таныса келе мен оны елге, құс</w:t>
        <w:br/>
        <w:t>аулауғаалып шықтым Ат қойдық. Құсбегі деп. Байқасам, нағыз күсбегі</w:t>
        <w:br/>
        <w:t>екен. Сол атты өлім бердім оған. Айтайын дегенім, акқудың мән-</w:t>
        <w:br/>
        <w:t>жайын бес саусағындай біледі екен. Құсбегі жігіт аққудың өмірін өте</w:t>
        <w:br/>
        <w:t>тереңдетіп айтады. Ол аққудың оннан астам түрі болады. Біздің елге</w:t>
        <w:br/>
        <w:t>тек бір-екі түрі келіп қоныстанады. Жазғытұры шағылысқа түседі.</w:t>
        <w:br/>
        <w:t>Жұмыртқалайды. Сол қанша өмір сүреді, ешуақытта жұбын жазбай-</w:t>
        <w:br/>
        <w:t>ды, ажыраспайды. Қыз ақкауды атасы ұзатады. Иә, жігіт аққуға экеліп</w:t>
        <w:br/>
        <w:t>береді. Тағы бір қызығы - еркек акқуды анасы жетектеп экеліп қыз</w:t>
        <w:br/>
        <w:t>аққуға қосады.</w:t>
        <w:br/>
        <w:t>-- Ақпан-ау, сен ертегі айтып кеттің ғой, - деп Көбес күліп жатыр.</w:t>
        <w:br/>
        <w:t>- Сонда олар да құда түсетін болғаны ма?</w:t>
        <w:br/>
        <w:t>-- Жо, жок! Бұл өзің көрген. талай менімен бірге жүрген «Құсбегі»</w:t>
        <w:br/>
        <w:t>атанған түрікмен айтқан әңгіме ғой.</w:t>
        <w:br/>
        <w:t>-- Ол қайда? - деді Шоң.</w:t>
        <w:br/>
        <w:t>берді. Аққудың өлгенін жаңағы түрікмен бала көрді. Әшейінде қап-</w:t>
        <w:br/>
        <w:t>қара бала, тіпті қазанның кара күйесіндей болып кетті де, аққуды ба-</w:t>
        <w:br/>
        <w:t>сынан ұстап. сүйрен алып шықты да, үйіулі тезектің іргесіне тастай</w:t>
        <w:br/>
        <w:t>салды. Ауылдың иттері біріне-бірі ырылдап, аққудың әлімтігіне лез-</w:t>
        <w:br/>
        <w:t>дс-ак жиналып қалды. Бір таңғаларлығы -- ешқайсысы не тістеп, не</w:t>
        <w:br/>
        <w:t>сүйреп алып кетпеді. Қасына таяу келді де бәрі де шоңқиып отыра</w:t>
        <w:br/>
        <w:t>кетті. Қызғаныш та, ырылдап таласу да болмады. Бір жас көкала</w:t>
        <w:br/>
        <w:t>күшік өлімтік қасына, үлкен иттер бет-бетімен кеткесін, жетіп барып</w:t>
        <w:br/>
        <w:t>ніскеледі, бірақ тимеді. Қасына шоңқиып біраз отырды да, о да кете</w:t>
        <w:br/>
        <w:t>барды. Күшіктен де аяушылықты байқадым.</w:t>
        <w:br/>
        <w:t>-- Түрікмен бала кетіп калды ма? - деп Шоң жалбарына Ақпанға</w:t>
        <w:br/>
        <w:t>жақындап отырды.</w:t>
        <w:br/>
        <w:t>-- Иә, ақымақ жоғалып кеткен еді, жан-жағыма көз салып</w:t>
        <w:br/>
        <w:t>қарадым. Сол Електің Көктөбесінің төменгі жағындағы бұлақ ба-</w:t>
        <w:br/>
        <w:t>сында ніріліп тұрған балалардың айғай-шуын есіттім де, асығыс</w:t>
        <w:br/>
        <w:t>жүріп жетіп бардым. Барсам балалар өліп жатқан бір аққуды қоршап</w:t>
        <w:br/>
        <w:t>алып, әңгіме айтып тұр екен, қайран қалдым. Өлген аққуды жаңа ғана</w:t>
        <w:br/>
        <w:t>ауылдан, жерошаққа жақын үйілген тезек жанынан көріп едім ғой</w:t>
        <w:br/>
        <w:t>деймін іштей. Жоқ, ол аққу емес, бұның денесі ірі, аяқтары балғадай,</w:t>
        <w:br/>
        <w:t>қанаты сала құлаш, тұмсығы найзадай тым үзын, басы анау-мынау</w:t>
        <w:br/>
        <w:t>емес күзгі марқаның басындай. Балалар аққудың қанатын жайып</w:t>
        <w:br/>
        <w:t>көріп, бірдеңе деп сөйлеп жатыр. Біреуі нардың мойнындай иір,</w:t>
        <w:br/>
        <w:t>ұзын мойнынан, бірі басынан ұстап, кәтергісі келеді. Сол кезде ба-</w:t>
        <w:br/>
        <w:t>сын ұстаған бала:</w:t>
        <w:br/>
        <w:t>-- Мына қараңдар, біреу ұрған, басының мына жағы қан, терісін-</w:t>
        <w:br/>
        <w:t>де қызылшақа жара бар. Тіпті жүні түсіп қалыпты. Ал мына көзін</w:t>
        <w:br/>
        <w:t>қарашы, ағып қалған сияқты,- деп бәрі де аққуды айнала отыра кетті.</w:t>
        <w:br/>
        <w:t>Осы сәтте түрікмен бала келе қалды</w:t>
        <w:br/>
        <w:t>-- Сен мына аққуды өлтірдің ғой, 2? Сені де өлтіруіміз керек, - деп</w:t>
        <w:br/>
        <w:t>бір ірілеу бала түрікменнің мойнынан қылғындырып үстай алды. Ол</w:t>
        <w:br/>
        <w:t>бақырып қоя берді. Менің алған аққуым үйде деді.</w:t>
        <w:br/>
        <w:t>-- Қайда? Әкел, көреміз!</w:t>
      </w:r>
    </w:p>
    <w:p>
      <w:r>
        <w:t>-- Сен таспен ұрып, мына жағада тұрып өлтіргенсің. Міне,</w:t>
        <w:br/>
        <w:t>басының бәрі қызылшақа, жара, қан! - деп түрікмен баланы ортаға</w:t>
        <w:br/>
        <w:t>алып, әрқайсысы бір түйгіштеп жатыр. Содан ішіндегі ересектеу біре-</w:t>
        <w:br/>
        <w:t>уі қолын көтеріп «тоқтатыңдар!» деді. Содан мен сұрай бастадым ол</w:t>
        <w:br/>
        <w:t>ересек баладан.</w:t>
        <w:br/>
        <w:t>60</w:t>
        <w:br/>
        <w:t>Зираттың дөнді жазык бетіндегі шок-шоқ болып қарауытып</w:t>
        <w:br/>
        <w:t>тұрған қараған мен тобылғы арасындағы тоғыз қанат киіз үйдің ор-</w:t>
        <w:br/>
        <w:t>нындай ашық алаңқытқа токтады.</w:t>
        <w:br/>
        <w:t>-- Жігіттер, аттарды қаңтарындар! Суысын. Бірақ тер қатып</w:t>
        <w:br/>
        <w:t>калмасын. Қоржындарды түсіріңдер. Белдері женілдесін. Мына</w:t>
        <w:br/>
        <w:t>жерге жайыңдар. Жердің сызы әлі басым екен, ә? Мына тобылғы</w:t>
        <w:br/>
        <w:t>түптері сызды ма? - деді де сөзін жалғасытырып: - ал жігіттер, от</w:t>
        <w:br/>
        <w:t>жағуымыз керек. Ол үшін қараған мен тобылғының қураған шыр-</w:t>
        <w:br/>
        <w:t>пылау бұтақтарын қолшотпен шауып әкеліңдер. Анау төменгі жыра-</w:t>
        <w:br/>
        <w:t>ларда қураған жыңғыл болуы керек. Ал баялыш болса, тіпті жақсы.</w:t>
        <w:br/>
        <w:t>Тұрмандар!- деп Шоңға қоржындарының аузын шеш дегендей қимыл</w:t>
        <w:br/>
        <w:t>көрсетті.</w:t>
        <w:br/>
        <w:t>Жаңағыдай болмай, жігіттер құшақ-құшақ отын әкеліп, лаулатып</w:t>
        <w:br/>
        <w:t>от жақты. Үш аякты мосыны тігіп, шайнектерді терен жыралардың</w:t>
        <w:br/>
        <w:t>көлеңке бетіндегі қарлы көк түске айналған мұзға толтырып әкеліп</w:t>
        <w:br/>
        <w:t>су қайната бастады. Жез құманға толтыра шұбат құйылып, отка тақау</w:t>
        <w:br/>
        <w:t>қойылды. Ортага бір тоқымды жайып, қаржындардағы батырдың</w:t>
        <w:br/>
        <w:t>нағашы жұрты пісіріп, салған тай етін, жал-жаясын, қазысын, түйе</w:t>
        <w:br/>
        <w:t>әркешін қойды Шоң. Біраз қарбытып жеп, жылытылган шұбат ішілді,</w:t>
        <w:br/>
        <w:t>ыссы шай да дайын болды. Осы кезде Шоң тағы да Кәбес көкесін</w:t>
        <w:br/>
        <w:t>әңгімеге тартты.</w:t>
        <w:br/>
        <w:t>-- Ал, Көбес көке, біз кайда келдік? Бұл не деген жер? - деді.</w:t>
        <w:br/>
        <w:t>Кобес аузындағы етті жеп жіберді де, жылы шұбаттан сіміре бір</w:t>
        <w:br/>
        <w:t>жұтып, сгеудей салалы мұртына жұққан ағарғанды стті алақанымен</w:t>
        <w:br/>
        <w:t>сүртіп қойып:</w:t>
        <w:br/>
        <w:t>-- Иә, тыңдаңдар. Бұл төбе Елек өзенінің бас жағы. «Есет суы» ата-</w:t>
        <w:br/>
        <w:t>лады. Осында жатқан батырдың атына орай аталған. Біреуің білетін,</w:t>
        <w:br/>
        <w:t>біреуің жете білмейтін жайт кой бұл. Айтайын. Бұл жер Алшын елінің</w:t>
        <w:br/>
        <w:t>Жетіру атанған аталығының жері. Елек өзенінің басы деседе болады.</w:t>
        <w:br/>
        <w:t>Осы өңірде, өлкеде Жетірудың аталықтары - Жағалбайлы, Тама, Та-</w:t>
        <w:br/>
        <w:t>бын, Кердері, Керей, Рамадан, Телеу жеті ел ғұмыр кешуде. Ұрпақтан-</w:t>
        <w:br/>
        <w:t>ұрпаққа аңыздай, көріпкел ағаларың мен әжелерің айтатын ергегілердей</w:t>
        <w:br/>
        <w:t>жатталып қалған біз жаңа тәу етіп, кұран-аят оқыған Есет батыр мазары</w:t>
        <w:br/>
        <w:t>Көкіұлы делінеді. Бүл батыр Тама аталығынан. Заманының биік тұлғасы.</w:t>
        <w:br/>
        <w:t>Қабірының топырағы көнерсе де есімі көнермеген батыр, әулие.</w:t>
        <w:br/>
        <w:t>-- Көбес көке, бұл батыр қай заманның адамы? - деді Шон</w:t>
        <w:br/>
        <w:t>жағаласа.</w:t>
        <w:br/>
        <w:t>2?</w:t>
        <w:br/>
        <w:t>мықты бір аталығы Мұғалдың акылды қызы Айсарыға үйлендің.</w:t>
        <w:br/>
        <w:t>Келінім елінің ардақты да ақылды келіні - бекзаты болды. Алла, әруақ</w:t>
        <w:br/>
        <w:t>ұзағынан сүйсіндіргей! Ал төреден болмаса да өз жағың, қайрат пен</w:t>
      </w:r>
    </w:p>
    <w:p>
      <w:r>
        <w:t>ақылдан кенде смсс. Жолдарың болсын!»,- деп шабан атынын бауы-</w:t>
        <w:br/>
        <w:t>рына қамшы салып, одан әрі тілге келмей әулие ата жүре берді-ау.</w:t>
        <w:br/>
        <w:t>Көріпкел ата ғой, деп Көтібар ойын жиды. Иә, ол әулис атаның тағы</w:t>
        <w:br/>
        <w:t>бір айтқаны бар еді. Қалай деп елі? Иә, «лүшпанды іздеп ауре болма,</w:t>
        <w:br/>
        <w:t>балам, оның өзі-ақ тауып алады» деді-ау. Расында да, солай ма?</w:t>
        <w:br/>
        <w:t>Көтібар қосы түнеген жерге үлкен ой үстінде жетті. Іштей:</w:t>
        <w:br/>
        <w:t>жас кырықтың алтауын алкымдады. Әкемнен отыз жасқа кішімін.</w:t>
        <w:br/>
        <w:t>Иә, менің алдымда Жандаулет, Ақпан, Тоқпан бар. Аллаға шүкір,</w:t>
        <w:br/>
        <w:t>үшеуі үш арыс қой. Ал Көйес ізімізді қуып келеді. Өкініштісі -</w:t>
        <w:br/>
        <w:t>Көбесте перзент жоқ. Иә, ол болат жақ, айыр көмей, атақты шайыр</w:t>
        <w:br/>
        <w:t>Кобес қой. Түндегі түнеріп, түн гүндігін тас қылып жауып айтқан</w:t>
        <w:br/>
        <w:t>әнгімесі де естен кетер емес. Қайтейін! «Енді катын алмаймын.</w:t>
        <w:br/>
        <w:t>Қатындар кінәлі емес шығар», деп те айтты-ау. Бұл нағыз жағы</w:t>
        <w:br/>
        <w:t>жоқ шешен, Ал анадан Сарыбөпе-Сатай, Шынтемір-Матай, төрт</w:t>
        <w:br/>
        <w:t>ағайындымыз. Жаратушы Иеме мың шүкіршілік. Айсарыдан енді</w:t>
        <w:br/>
        <w:t>бір перзент күтіп отырмыз. Тездетіп елге - Ұлықұмға жетуіміз ке-</w:t>
        <w:br/>
        <w:t>рек болар. Иә, әкем, Самұрық атам елде ғой, сасатын ештеңе жок</w:t>
        <w:br/>
        <w:t>деп аузын жия қосына келді.</w:t>
        <w:br/>
        <w:t>Батырды көргенде бәрі орындарынан ұшып-ұшып тұрды.</w:t>
        <w:br/>
        <w:t>-- Батыр жүрейік, - деді Көбес,- мына жер түсіп кетпей саз-</w:t>
        <w:br/>
        <w:t>ды бүйырғынды, көкпекті өнірден асайык. Болмаса, аттардын</w:t>
        <w:br/>
        <w:t>тұсаулығына дейін жабысатын бауырмал саз балшық жүрісті де</w:t>
        <w:br/>
        <w:t>әндірмейді, аттарды болдыртып тастайды.</w:t>
        <w:br/>
        <w:t>-- Жарайды, жүрейік! Күзетшілерге хабар жеткізіңдер. Ал мына</w:t>
        <w:br/>
        <w:t>оттың түтінін бықсытпай сөңдіріндер,-деді батыр.</w:t>
        <w:br/>
        <w:t>-- Шоң-ау, Шоң, есіңде болсын, жанып тұрған отты үрлеп өшірмес</w:t>
        <w:br/>
        <w:t>болар,- деді Көбес отты сөндіруге талаптана бастаған жас жігітке.</w:t>
        <w:br/>
        <w:t>-- Ал қалай, көке?</w:t>
        <w:br/>
        <w:t>-- Отты бір нәрсемен басып өшіреді.</w:t>
        <w:br/>
        <w:t>-- Неге олай дейсіз?</w:t>
        <w:br/>
        <w:t>-- Қазақы ырым бойынша айтып тұрмын.</w:t>
        <w:br/>
        <w:t>-- Сонда қалай?</w:t>
        <w:br/>
        <w:t>-- Үрлеп отты өшіруді қазағым жаман ырымға балаған.</w:t>
        <w:br/>
        <w:t>-- Түсіндім, көке!</w:t>
        <w:br/>
        <w:t>69</w:t>
        <w:br/>
        <w:t>уырына алып, паналатып қана қоймай, жер, мал береді. Ол жылда-</w:t>
        <w:br/>
        <w:t>ры жерді ешкім еншілемеген ғой. Сондықтан болар, Күңгей, Күркей,</w:t>
        <w:br/>
        <w:t>Тораңғы құмдарынан әрі Бүйрек, Жүрек кұмдарының Әлім таула-</w:t>
        <w:br/>
        <w:t>рына қарай көлбеп жатқан өңірлерге Шолақжиденің сыртына дейін</w:t>
        <w:br/>
        <w:t>жер боліп берген, Жә, Көтібар мен Арыстанның аты жүріп тұрған за-</w:t>
        <w:br/>
        <w:t>ман емес пе, сшкім найзасын шошаңдатып шоқытып келс алмаған.</w:t>
        <w:br/>
        <w:t>Содан ол уақтар елге сіңісіп кеткен. Уақтар есін жиып, ел қатарына</w:t>
        <w:br/>
        <w:t>қосылтасын өздері сопау Обағаннан мінгесіп-ұшқасып, аяқтарып са-</w:t>
        <w:br/>
        <w:t>лып, киім-ксшск, жол азықтарын бөктеріп, түн қатып, түсі қашып</w:t>
        <w:br/>
        <w:t>жеткендегі көліктері Жыланкөз бастаған оншақты ат екен. Сол аттың</w:t>
        <w:br/>
        <w:t>ең тұлпары да тағалысы да Жыланкөз болған. Жиырма үйді аман жет-</w:t>
        <w:br/>
        <w:t>кізген біздің Ұлықұмға. Кейін уақтар бас қосып, ұлы қамқоршысы</w:t>
      </w:r>
    </w:p>
    <w:p>
      <w:r>
        <w:t>Кәтібарға Жыланкөзді сыйға тартады. Батыр бірден алмаймып дей-</w:t>
        <w:br/>
        <w:t>ді. Бірақ ақылды сөз иесін тауып, батырдың астына мінгізеді. Сол</w:t>
        <w:br/>
        <w:t>Жыланкөз атты-тұлпарымен Жайық-Елек, Ойыл-Қиыл, осы Жосалы</w:t>
        <w:br/>
        <w:t>сағасы, Орынбор, Тұзтабе, Алшынның Теміртауы, Жетіру жері Тама,</w:t>
        <w:br/>
        <w:t>Табын, Жағалбайлы. Кердері. Керей, Рамадан, Төлеу елдерін аралап,</w:t>
        <w:br/>
        <w:t>мына пагшаның бодандығына қарсы шектілердің басын қосып, сол</w:t>
        <w:br/>
        <w:t>Сырым Дат бастаған көтерілістерге Арыстан батыр екеуі бірнеше жүз</w:t>
        <w:br/>
        <w:t>атты оскер алып барады. Бұл сол Жыланкөз тұлпар!</w:t>
        <w:br/>
        <w:t>-- Көке, Орынбордағы Мынаңайдың қабырғасынан батыр осы</w:t>
        <w:br/>
        <w:t>тұлпармен секіріп өтіп, аман құтылған ба?</w:t>
        <w:br/>
        <w:t>-- Иә, Жыланкәзімен ғой.</w:t>
        <w:br/>
        <w:t>-- Қызык скен! Бұл да бір сүйекті эңгімс болар, көке, ә?</w:t>
        <w:br/>
        <w:t>-- Иә, жігітім! Өзің батыр жайлы көп нәрсе білесің, ә?</w:t>
        <w:br/>
        <w:t>-- Ауылда қолымыз бос уақытта не бітіреміз? Әңгімелесеміз.</w:t>
        <w:br/>
        <w:t>Ерссск балалар жыр кылып айтады.</w:t>
        <w:br/>
        <w:t>-- Жарайлы, Мынанай оқиғасын ертең Тама Бсет зиратына</w:t>
        <w:br/>
        <w:t>барғансын айтармын. Одан аса алмаспыз, түнерміз сол маңға.</w:t>
        <w:br/>
        <w:t>-- Онда, көке, жеті қазынаны түгендеп шығайық.</w:t>
        <w:br/>
        <w:t>-- Денсаулықты айттым ғой. Келесісі - ақ жаулык. Көбес осы</w:t>
        <w:br/>
        <w:t>сөзді айтты да тағы тосылып қалды. Іштей ақ жаулык алудан кенде</w:t>
        <w:br/>
        <w:t>қалғаным жоқ. Үш қатын алдым. Бірақ менен ұрпақ калмайтын болды</w:t>
        <w:br/>
        <w:t>ғой. Батырдың Сарбөпе, Сатайы, Шынтемір, Матайы да менің балала-</w:t>
        <w:br/>
        <w:t>рым. Еншісі бөлінбеген әулетпіз ғой.</w:t>
        <w:br/>
        <w:t>-- Ау, көке, бөгеліп қалдыңыз. Електің қайырлаған балығындай,</w:t>
        <w:br/>
        <w:t>ә? Тыңдап отырмыз, әңгімеңізді жалғастырыңыз.</w:t>
        <w:br/>
        <w:t>65</w:t>
        <w:br/>
        <w:t>-- Жеті қазынаның бірі - тұз. Ол- несібе. Тұзсыз тамак ішілмей-</w:t>
        <w:br/>
        <w:t>ді, азық-түлік сақталмайды. Халықта: су бұзылса, жар сақтар, хан</w:t>
        <w:br/>
        <w:t>бұзылса, ел сақтар, ас бұзылса, тұз сақтар дейді. Ал жетінші қазына -</w:t>
        <w:br/>
        <w:t>ит. Халықта: Адам-Ата мен Хауана-Ана - Атамыздың да серігі ит бо-</w:t>
        <w:br/>
        <w:t>лыпты делінеді. Демек, қарағым, осы жеті қазынаны халық ержігіттің</w:t>
        <w:br/>
        <w:t>өмірімен байланыстырады. Олар жүйрік ат, қырап бүркіт, құмай</w:t>
        <w:br/>
        <w:t>тазы, берен мылтық, қанды ауыз қақпан, ау, кезік. Міне, ер қаруы де-</w:t>
        <w:br/>
        <w:t>ген осылар.</w:t>
        <w:br/>
        <w:t>Ақпан ер-тоқымынап басын котеріп көзііліпіп кеткен еді,ұйқысып</w:t>
        <w:br/>
        <w:t>бірден ашып, есін жинап алды. Жан-жағына бағдарлай карады. Түн</w:t>
        <w:br/>
        <w:t>салқын көрпесін түре, таң белгі бере бастаған. Жетіқарақшы жер</w:t>
        <w:br/>
        <w:t>қойнына жақындаған. Аспандағы әуелсген ақ бұлттар ыдырап ба-</w:t>
        <w:br/>
        <w:t>рады. Шығыстан жел тұрып келеді. Тобылғы қоламтасына тығулы</w:t>
        <w:br/>
        <w:t>тұрған жезқұманды Шоң көтеріп алды да, үлкен зереңге шыпылда-</w:t>
        <w:br/>
        <w:t>та шұбат толтырып, Ақпанға ұсынды. Ақпан зереңді басына бір-ак</w:t>
        <w:br/>
        <w:t>көтерді. Сонсын Көбеске карап:</w:t>
        <w:br/>
        <w:t>-- Көбсс-ай, бір кешке еліміздің өнегелі бар ғұмырын сыйғыздың-</w:t>
        <w:br/>
        <w:t>ау. Шонға бұл әңгіме түйенің тұздап сақтап, шілде айында пісірген</w:t>
        <w:br/>
        <w:t>өркешіндей тамағына бір тиіп, бір тямей кетті-ау деймін.</w:t>
        <w:br/>
        <w:t>-- Иә, Жайықта, Електе терең емес, адам жаны терең деген осы.</w:t>
        <w:br/>
        <w:t>Дұрыс айтасың, өнегені өмір сыйған әдемі бір кеш болды бұл.</w:t>
      </w:r>
    </w:p>
    <w:p>
      <w:r>
        <w:t>-- Көкс, әңгімеңізге рахмст айтамын. Жадымда жанымдай, жана-</w:t>
        <w:br/>
        <w:t>рымда көзімнің карашығындай сақталатын болады. Ал қазір кім не</w:t>
        <w:br/>
        <w:t>ішіп, жейді? Мынау қоржында түйенің тұзға піскен кок оркеші екен.</w:t>
        <w:br/>
        <w:t>Па, шіркін-ай,ә?</w:t>
        <w:br/>
        <w:t>-- Иә, тұздалған өркеш жүрекке тимейді. Өркештің дені су. Оны</w:t>
        <w:br/>
        <w:t>нағашы жұртыңның жігіттері мен қатыпдары білген.</w:t>
        <w:br/>
        <w:t>-- Ал мынау қоржын толы жал-жая, қазы-ау деймін. Майы</w:t>
        <w:br/>
        <w:t>қоржынның сыртына теуггі түр.</w:t>
        <w:br/>
        <w:t>Кәтібар бұлардың әңгімесіне көп араласпады. Үнемі далада,</w:t>
        <w:br/>
        <w:t>жорықта, түн қатып, түсі қашқан батыр көз шілімін алды да, ор-</w:t>
        <w:br/>
        <w:t>нынан тұрып, тоғай аралап ксткен сді. Қыраңдар мен қысандар</w:t>
        <w:br/>
        <w:t>қолтықтарындағы күзетке қойған жігіттерін аралап шықты. Бәрі де</w:t>
        <w:br/>
        <w:t>сергек, көздері қысап етектеріндегі жықпыл-жықпыл жыралар мен</w:t>
        <w:br/>
        <w:t>табылғы мсн тораңғы, қараған мен күреңседс. Дала мінезін, сырын-</w:t>
        <w:br/>
        <w:t>сыпатын бағып, суарылып өскен жас жігіттер бәрін ыммен түсінеді,</w:t>
        <w:br/>
        <w:t>Батырға бар жағдайды сыбырлап, етпеттеп жатып түсіпдіріп жатыр.</w:t>
        <w:br/>
        <w:t>66</w:t>
        <w:br/>
        <w:t>-- Ұқтым көке! Жалымда сакталады. Бір заманда менен сұрайтын</w:t>
        <w:br/>
        <w:t>ұрпақ келер. Бұл әңгімеңізді мен де айтып берермін. Айтпақшы; көке,</w:t>
        <w:br/>
        <w:t>жеті қазынаны түгел айтып берген жоқсыз.</w:t>
        <w:br/>
        <w:t>-- Қайсылары айтылмай қалды, кәне, есімс салшы.</w:t>
        <w:br/>
        <w:t>-- Қыдыр Атаны айттыңыз; бақты айттыңыз; Ақыл деп айттыңыз.</w:t>
        <w:br/>
        <w:t>Содан кейінгілері - деп барып Шоң тосылып қалды.</w:t>
        <w:br/>
        <w:t>-- Дұрыс! Ең мықтысы - денсаулық. Ол болмаса өмірінде</w:t>
        <w:br/>
        <w:t>сән де, ән де, мән де болмайды. Бәсен атаңа жаратушы Ием</w:t>
        <w:br/>
        <w:t>денсаулықты да мықтап берген. Қазір сенен сексен жастай ма</w:t>
        <w:br/>
        <w:t>үлкен. Әлі аттан түспейді. Еңбек етуден ерінбейді, етегін еш-</w:t>
        <w:br/>
        <w:t>кімге кақтырмайды. Ал қылшылдаған жиырма бес, қылтылдағап</w:t>
        <w:br/>
        <w:t>жиырма бестегі күш-қайратын кешегі қарт Болпыш нағашың</w:t>
        <w:br/>
        <w:t>айтып берді емес пе? Мына Көтібар көкеңнің тірі, аузын ашқан</w:t>
        <w:br/>
        <w:t>арыстанға атылатындай жүрегі де қайраты да бар ғой. Жыланкөз</w:t>
        <w:br/>
        <w:t>деген тұлпары -- қанаты!</w:t>
        <w:br/>
        <w:t>-- Тоқтаңыз көке, ол тұлпарды қайдан алған?</w:t>
        <w:br/>
        <w:t>-- Қарағым-ай, тағы бір ұзақ әңгіменін ұштығын қайта есіме</w:t>
        <w:br/>
        <w:t>салдың-ау.</w:t>
        <w:br/>
        <w:t>-- Айтыңызшы, көке, тыңдайық. Жолда ұйқы келмейді ғой,</w:t>
        <w:br/>
        <w:t>Меніңше, таң атып, жарық түспей жүре алмайтын шығармыз. Әлгі</w:t>
        <w:br/>
        <w:t>күзетшілер де хабарсыз кетті-ау, - деп жас болса да Шоң ссіне алды.</w:t>
        <w:br/>
        <w:t>-- Тыңда, онда. Мені жеті казынаны айтудан басқа жаққа тағы</w:t>
        <w:br/>
        <w:t>шығарып жібердің. Солай ма?</w:t>
        <w:br/>
        <w:t>-- Солай! Түн ортасы ауған болар. Отты қайта тұтатып жіберейін.</w:t>
        <w:br/>
        <w:t>Тұла-бойымыз мұздап барады. Сонсын шұбат та салқындап қалды,-</w:t>
        <w:br/>
        <w:t>деп Шоң қасында үйіулі тұрған тобылғыны құшақтап әкеліп шеттерін</w:t>
        <w:br/>
        <w:t>қоламта ішіндегі шоққа тықты. Жаңағыдай болмай қу тобылғы шір-</w:t>
        <w:br/>
        <w:t>пісі лау ете қалды. Отырғандардың бет-ажары анық көрінді.</w:t>
        <w:br/>
        <w:t>-- Қалай отынды шапқанға жақтыр деген емес пе, ә?- деп қойды</w:t>
      </w:r>
    </w:p>
    <w:p>
      <w:r>
        <w:t>біреуі.</w:t>
        <w:br/>
        <w:t>-- Ал айта беріңіз, көкс!</w:t>
        <w:br/>
        <w:t>-- Осыдан біраз жыл бұрын болар, бір жаугершілік заманда мына</w:t>
        <w:br/>
        <w:t>Сарыаркадан-Обаған байынан жиырма шақты үй отбасы біздің Ұлы</w:t>
        <w:br/>
        <w:t>құмға жетті. Олар, алдымен, Електің орта тұсына, Ақкемерден аса,</w:t>
        <w:br/>
        <w:t>Бестамақ бойына құлаған. Бірақ арттарынан «қуғыншы келе жа-</w:t>
        <w:br/>
        <w:t>тыр» деген жайсыз хабар жеткенсін, Ұлықүм кұлап, Көтібар мен</w:t>
        <w:br/>
        <w:t>Арыстан батыр еліне пана іздеп келеді. Екі батыр оларды өз ба-</w:t>
        <w:br/>
        <w:t>64</w:t>
        <w:br/>
        <w:t>дай өкінішті болды. Аққу суды іптпеді, күн өткен сайын жүні жары-</w:t>
        <w:br/>
        <w:t>лып, үсті кірлеп, жүдей бастады, Көздерінің айналасы қарайып, кейде</w:t>
        <w:br/>
        <w:t>қызаратын болды. Маған жалбарына қарчғандай болады. Әп-әдемі</w:t>
        <w:br/>
        <w:t>қыздың өрген бұрымындай ұзын мойнын менің алдыма қарай со-</w:t>
        <w:br/>
        <w:t>зың. екі аяғын бүгіп, бауырына алып, жата кетеді. Сүйріктей ұзынша</w:t>
        <w:br/>
        <w:t>тұмсығы қуқыл тартып, ағараңдай бастады. Бірден ол мәжгүнге ту-</w:t>
        <w:br/>
        <w:t>ралап айттым. Мына аққу әбден жүдеген, үстінде бір шайнам еті</w:t>
        <w:br/>
        <w:t>қалмаған. Міне, көріп тұрсың жүндері жарылып, бар мамықтары кір-</w:t>
        <w:br/>
        <w:t>қожалақ болып қалыпты.</w:t>
        <w:br/>
        <w:t>Есіңде болсын, қаз, аққу семірсе, тұмсығы қып-қызыл болып</w:t>
        <w:br/>
        <w:t>тұрады. Екі қазтабан аяғы да қызарады. Ал жүдей бастаса, алдымен</w:t>
        <w:br/>
        <w:t>аяқтары, тұмсығы ақайраңданып, күзгі тал жапырағындай сарғайып</w:t>
        <w:br/>
        <w:t>кетеді. Көріп тұрсың ғой, аққу әбден жүдеген. Мына алдына төккен</w:t>
        <w:br/>
        <w:t>бір бидайыңды, тарыңды, салған шәбіңді жемеген, суыңды татып</w:t>
        <w:br/>
        <w:t>алмаған, Көгеріп, жүдеп кеткен. Бұл бейшара сыңарын, жұбайын</w:t>
        <w:br/>
        <w:t>іздеп, сағынып, сарғайып, қайғыланып тұр. Ұзамай өліп қалады де-</w:t>
        <w:br/>
        <w:t>дім. Меңіреу адамдай бетімс қарайды да, мснсн қара үзіп ұзай бс-</w:t>
        <w:br/>
        <w:t>реді. Сонсын айттым адам қолына, адам тұтқынына қасқыр да көне</w:t>
        <w:br/>
        <w:t>бермейді, мен білетінде басқа аң-құс ақыры кәнеді, бағуың ұнаса,</w:t>
        <w:br/>
        <w:t>қолға үйреніп кетеді деп едім, мені атарға оғы болмады. көзімен бір</w:t>
        <w:br/>
        <w:t>агты.</w:t>
        <w:br/>
        <w:t>-- Ақпан-ау, ол кім, кімнің баласы? - деді Көбес аса аяушылық</w:t>
        <w:br/>
        <w:t>сезіммен көзі жасаурай.</w:t>
        <w:br/>
        <w:t>- Ойбай-ау, әлгі түрікмен ше?</w:t>
        <w:br/>
        <w:t>- Ол, әрине, не түсінсін? Көтібардың бір құлы демейсің бе?</w:t>
        <w:br/>
        <w:t>-- Әлі-ақ батыр оны үйлендіреді, жер, мал береді ғой деді біреуі.</w:t>
        <w:br/>
        <w:t>-- Ертеңіне аққуды байлап қойған жолмитөбсеге кайта келдім.</w:t>
        <w:br/>
        <w:t>Түнімен аңшылық өмірім есіме түсіп, түсіме кіріп, ұйқым шайдай</w:t>
        <w:br/>
        <w:t>ашыла берді. Ерте тұрып бірден жолмидың есігін ашып аққуға коз</w:t>
        <w:br/>
        <w:t>салдым. Менің келгенімді сезді ме, сол созып жатқан мойнын жи-</w:t>
        <w:br/>
        <w:t>нап, басын сәл-пәл көтеріп, маған жанары сөніш бара житқан көздерін</w:t>
        <w:br/>
        <w:t>салды. Бір ксздс сол стпеттеп жатқан күйі скі қанатын жайып, ор-</w:t>
        <w:br/>
        <w:t>нынан тұрғысы келіп еді, тұра алмады. Қанатын жинай да алмады.</w:t>
        <w:br/>
        <w:t>Қанатын екі капталына жинап қойдым да, орпыпан тұргызайып деп</w:t>
        <w:br/>
        <w:t>едім, қаңбақтай жеп-жеңіл болып қалған скен, көзінің жанары сөніп</w:t>
        <w:br/>
        <w:t>бара жатты. Жалма-жан аяғындағы байлаған жіпті шешіп, орнынан</w:t>
        <w:br/>
        <w:t>қолғай беріп едім, сол күйінде жіп байлагап аяғын бір серпіп, жүре</w:t>
        <w:br/>
        <w:t>59</w:t>
      </w:r>
    </w:p>
    <w:p>
      <w:r>
        <w:t>-- Ал қызык! Сонда қалай?</w:t>
        <w:br/>
        <w:t>-- Батыр айткап мұсылман діні бойынша бақи болған аламның</w:t>
        <w:br/>
        <w:t>басы құбылаға қаратып қойылады. Ал менің басымды шығысқа,</w:t>
        <w:br/>
        <w:t>аягымды батысқа қаратып қойындар депті,- деп Көбес біраз ойланып</w:t>
        <w:br/>
        <w:t>қалды да:</w:t>
        <w:br/>
        <w:t>-- Иә, ата аманаты шешімін тапқан болар,- деді Көбес.</w:t>
        <w:br/>
        <w:t>Көбес осы әңгімелерін айтты да, жылы шұбаттан аузып толтыра</w:t>
        <w:br/>
        <w:t>бір жұтып жіберіп, одан әрі сөзін жалғастыра түсетін кейіп байқатты.</w:t>
        <w:br/>
        <w:t>Оны сезіп калған Шоң:</w:t>
        <w:br/>
        <w:t>-- Көке, тамағыңызда бір оңгіме қалып қойды-ау деймін.</w:t>
        <w:br/>
        <w:t>Айтыңызшы, біз тыңдауға жалықпаймыз, - деді.</w:t>
        <w:br/>
        <w:t>-- Дауыстамайық, батыр ұйықтап кеткен сияқты, - деді де жамбас-</w:t>
        <w:br/>
        <w:t>тап, еріне қисая шынтақтай беріп.</w:t>
        <w:br/>
        <w:t>-- Тыңдаңдар, Есет батырмен дұшпаны да досы да санасқан. Ту-</w:t>
        <w:br/>
        <w:t>расын айтсам, тағдырдың тезінен дө, тозақтың торынан ла есен-аман</w:t>
        <w:br/>
        <w:t>алдырмай-жұлдырмай шыққан батыр. Ешбір дұшпанға бас имеген.</w:t>
        <w:br/>
        <w:t>Тіпті патша әз жарлығымен шақшақ Жәнібекке, осы Тама Гсетке тар-</w:t>
        <w:br/>
        <w:t>хан “атағын берген.</w:t>
        <w:br/>
        <w:t>-- Ол нендей атақ. көке?</w:t>
        <w:br/>
        <w:t>-- Жеңілдік атақ болар.</w:t>
        <w:br/>
        <w:t>Сәуірдің қысқа түні «қысқа жіп байлауға келсе де, күрмеуге кел-</w:t>
        <w:br/>
        <w:t>мейді» дсмекші, зауза күніне жол бергелі тұрғанды Көтібар жастық</w:t>
        <w:br/>
        <w:t>қылып жатқан ашамайдай ауқымды ерінен басын көтеріп алып, жан-</w:t>
        <w:br/>
        <w:t>жағына ұзақ қарап отырды. Төңкерілген қазандай алдын-кеудесін</w:t>
        <w:br/>
        <w:t>кере жаткан қарнын етті де білеудей қолымен бір сыйпап қойды. Тау</w:t>
        <w:br/>
        <w:t>жотасындай жұмыр да жуан мойнын Есет мазарына салды. Сонсын</w:t>
        <w:br/>
        <w:t>шорт қимылдап, жаңа ғана көзі ілініп жаткан Көбесті жұлқылап оя-</w:t>
        <w:br/>
        <w:t>тып тұрғызып алды. Ақпашнды оятты. Бірінің ажарын бірі анық айыра</w:t>
        <w:br/>
        <w:t>1 "ТАРХАН - (тюрк) -у некеторых тюркских народов в период оредневсковия</w:t>
        <w:br/>
        <w:t>- названис фсолалов, попьзовтнихся налогоными льготями, а так же принадпежан-</w:t>
        <w:br/>
        <w:t>шие им земли и имушество. В русском тосударствсе в 13-16 вв. - льготныс налоговыс</w:t>
        <w:br/>
        <w:t>грамоты. Словарь инаст. слон.-М., 1988.- 622с./ стр 498. тархан ... вид рус. 1рамет.</w:t>
        <w:br/>
        <w:t>БЭС, М., 1998.- стр. 1182. тархан - 1.феодалдық руста ата-бабасынан қалған жер-</w:t>
        <w:br/>
        <w:t>суды яалым-салымсыз иленгуші; 2.Орыс мемлеке гіндегі жеңілдік грамагасының аға-</w:t>
        <w:br/>
        <w:t>уы. Орысша-казакша сөздік.- Алматы, 1981.-419 6.</w:t>
        <w:br/>
        <w:t>75</w:t>
        <w:br/>
        <w:t>-- Таң атып келеді. Жарық түсе жүреміз. Бүгін Електің басындағы</w:t>
        <w:br/>
        <w:t>Көктөбенің бергі жағындағы «Есет суы» деген қырат басындағы Есет</w:t>
        <w:br/>
        <w:t>батыр зиратына жетіп тәу етуіміз керек, - деді дс батыр қылышын өз</w:t>
        <w:br/>
        <w:t>қолымен қозғап-қозғап қойып, төмен қарай аяңдай берді.</w:t>
        <w:br/>
        <w:t>Жосалы сағасының қалыңдығы арасындағы тұнык сулы, беті-</w:t>
        <w:br/>
        <w:t>не әлі де шеп-шалан шықпаған алаңқытта тотыдайын таранып,</w:t>
        <w:br/>
        <w:t>сыланып, сылқылдай күлген жас келіншектей, бірімен-бірі сырла-</w:t>
        <w:br/>
        <w:t>сып, жақындаса түсіп, бірін-бірі аймалап, аялап, бар ажарын төге,</w:t>
        <w:br/>
        <w:t>қанаттарын қомдай, билей жүзіп жүрген екі аққуды көріп Көтібар ба-</w:t>
        <w:br/>
        <w:t>тыр кілт тоқтап қалды. Демін ішіне алып, іштей, міне, достық, міне,</w:t>
        <w:br/>
        <w:t>татулық, міне, сүйіспеншілік, міне, ыммен, айтпай ұғынушылық де-</w:t>
      </w:r>
    </w:p>
    <w:p>
      <w:r>
        <w:t>ген осы! Осындай кезде ғана өмірге ұрпақ шашса, ол қосақ мәңгілік</w:t>
        <w:br/>
        <w:t>қой, 27 Осы түнімен Ақпан аузынан есіткенім өңім бе, әлді түсім</w:t>
        <w:br/>
        <w:t>бе? Иә, анау түрікпен баласының осындай сүйіспеншілікпен ғұмыр</w:t>
        <w:br/>
        <w:t>кешіп жүрген аққулардың бірін үйіне апарып, ақыры өлтіріп, обал</w:t>
        <w:br/>
        <w:t>жасаған ғой. Иә, ол баланың өзін жау шапқан елдің жұртынан, түйе</w:t>
        <w:br/>
        <w:t>жазының астынан тауып алып едім-ау. Тірі қалды. Елге әкелдім. Енді</w:t>
        <w:br/>
        <w:t>ержеткен соң халық қатарына қосамын. Ал мына қылуасы жөн емес,</w:t>
        <w:br/>
        <w:t>өзінде аяушылық болмаған жас әлі түсінбейді ғой. Өмір түсіндіреді</w:t>
        <w:br/>
        <w:t>бәрін. Сол арада батыр көп бөгелмеді. Аққулардың мазасын алмады.</w:t>
        <w:br/>
        <w:t>Тыныштығын бұзбады. Жұбын жазғысы келмеді, Құс төресі аққу ғой.</w:t>
        <w:br/>
        <w:t>Киелі күс! Мұны Ақпан түнімен жыр кылып айтты-ау.</w:t>
        <w:br/>
        <w:t>Иә, аққу келгені - көктем келгені. Бірақ жер бетінде әлі көк жоқ,</w:t>
        <w:br/>
        <w:t>демек, тіршілік жоқ. Бұл сұлулар адами тілмен айтсам, арулар немен</w:t>
        <w:br/>
        <w:t>қоректенеді? Иә, мына жағаға олар шығып, көктеп келе жатқан коқ</w:t>
        <w:br/>
        <w:t>шөпті орып жемейді, Ал қыраңдар мен қысаңдардың күншуақ беті</w:t>
        <w:br/>
        <w:t>көктеп қалды. Иә, бөзтөбелерде дуадактар, көкқұтандар кейде шіл-</w:t>
        <w:br/>
        <w:t>дер ғана жайылады. Ойы осы араға келгенде, батырдың қолы ерік-</w:t>
        <w:br/>
        <w:t>сіз қынаптағы қылышқа түсті. Іштей: «жок!»- деді де мылтықтың</w:t>
        <w:br/>
        <w:t>ҡұндағынан ұстады. Сонсын сәл жүзін жылытып, бір жастау кезіндегі</w:t>
        <w:br/>
        <w:t>оқиғаны есінеалды. Мә; онда мен жас едім. Қайратыма сеніп, ел аралап,</w:t>
        <w:br/>
        <w:t>жорыққа шығып, дүнис боқ бір пұл деп серілік құрып жүрген едім-ау.</w:t>
        <w:br/>
        <w:t>Сол бір осындай көктемде Електің арқаға қараған Бозтөбесіне жоры-</w:t>
        <w:br/>
        <w:t>тып шыға келдім. Алдыма қарасам бозтөбенің құмдауытты бауырында</w:t>
        <w:br/>
        <w:t>жайылып жүргеп жалғыз дуадақты көрдім. Жалма-жан мылтығымды</w:t>
        <w:br/>
        <w:t>тақымымнан суырып алып атып жібердім. Аунап түсті. Бауыздай ор-</w:t>
        <w:br/>
        <w:t>нымнан тұра бергенде, қасыма келіп қалған атыны көрдім. Иә, өз</w:t>
        <w:br/>
        <w:t>6</w:t>
        <w:br/>
        <w:t>«Неге олай дейсің? Бостандық беріп отырмын» дегенде: «Қайталап</w:t>
        <w:br/>
        <w:t>айтамын, мен қолға түскенде бесіктегі балам ержетті. Мені елім де,</w:t>
        <w:br/>
        <w:t>бала-шағам да танымайды. Себебі бір ұрпақ бақилыққа кетті ғой» де-</w:t>
        <w:br/>
        <w:t>ген екен</w:t>
        <w:br/>
        <w:t>-- Ойпырмай, көке, содан не болған? Еліне келген бе?</w:t>
        <w:br/>
        <w:t>-- Иә, келген. Мына кабірде мәнгілік ұйкыда жатқан сол баба-</w:t>
        <w:br/>
        <w:t>батыр ғой.</w:t>
        <w:br/>
        <w:t>-- Сонда қалай?</w:t>
        <w:br/>
        <w:t>-- Заманында Тама Есет атанған бұл батыр қазақ жерін, елін</w:t>
        <w:br/>
        <w:t>қалмақтар мен жоңғарлардан қорғау үшін Ақмоншақ тұлпарымен осы</w:t>
        <w:br/>
        <w:t>жерден сонау Балқаш бойындағы Аңырақай шайқасына қатысқан.</w:t>
        <w:br/>
        <w:t>Әбілқайырдың ту ұстаушысы болған. Бұл шайкастан кейін қазак жері,</w:t>
        <w:br/>
        <w:t>қазақ елі өзіне-өзі келіп, мамыражай күн кеше бастаған. Есіме түсіре</w:t>
        <w:br/>
        <w:t>алсам, Есеттің бір айтқаны. - деп Көбес сәл ойланыңқырап отырды</w:t>
        <w:br/>
        <w:t>да:</w:t>
        <w:br/>
        <w:t>Иә, былай: Өмірде Ақмаңдайдай ұл сүймедім,</w:t>
        <w:br/>
        <w:t>Өмірде ақ моншақтай ат мінбедім, -</w:t>
        <w:br/>
        <w:t>деген екен.</w:t>
        <w:br/>
        <w:t>-- Көке, айта түсші. Сұраймын, - деп Шоң екі қолын беліне тая-</w:t>
        <w:br/>
        <w:t>нып, жалбарынды.</w:t>
        <w:br/>
        <w:t>-- Есіме түссе арман карай айтармын. Бірақ мынаны тыңла. Есет</w:t>
        <w:br/>
        <w:t>баба айттым ғой, сексеннен асып, өзінің табиғи ажалынан дүниеден</w:t>
        <w:br/>
        <w:t>озған. Осы өздерің сиякты жас ұрпағы атасының жанкешті сапарында</w:t>
      </w:r>
    </w:p>
    <w:p>
      <w:r>
        <w:t>«не айтасыз, ата?» депті. Сонда: «ендігі жау батыстан келеді. Лақатқа</w:t>
        <w:br/>
        <w:t>қойғанда менің екі аяғымды батысқа қаратып қойыңдар. Келетін жа-</w:t>
        <w:br/>
        <w:t>уды аяғыммен тіреп, жерге де, елге де кіргізбей жатайын. Ал мына</w:t>
        <w:br/>
        <w:t>Електің Ақкемерінен батысқа карай созылып жатқан Ақтөбенің!”</w:t>
        <w:br/>
        <w:t>арғы бетінде мен қаздырған үлкен де ұзын ор бар, сол орды ешкім</w:t>
        <w:br/>
        <w:t>көмбесін. Жауға ол да бір мықты тосқауыл», деген екен.</w:t>
        <w:br/>
        <w:t>"Тарихи деректерге сүйенсек. осы біз әңгімелеп отырған жалтырап, күнге</w:t>
        <w:br/>
        <w:t>шағылысып жаткан акқборлы төбе басы! ақтастардан қаланып салынған</w:t>
        <w:br/>
        <w:t>мұсылмандардың зираты - қорымы болған дслінеді. Жергілік сл оны «Ақтөбе»,</w:t>
        <w:br/>
        <w:t>«Аққысаң тау» деп атап кеткен, тап осы жерде ақтасты екі қыраң басынан қорым-зи-</w:t>
        <w:br/>
        <w:t>рағ жанынан өтіп жағкаш Елек өзенінің байынан 1869:жылы мамыр айында Орынбор</w:t>
        <w:br/>
        <w:t>әкімшілігіне қарасты әскерилер қамал салуға тоқтаған. Қазіргі Ақтөбе қаласының</w:t>
        <w:br/>
        <w:t>бастау алуы осы кезеннен саналады. Ал тама Есет Көкіұлы 1667 жылы туылып, 1750</w:t>
        <w:br/>
        <w:t>жылы сексен үш жасында дүниеден озады. Есст аты жүріп тұрған кезде осы ақтасты-</w:t>
        <w:br/>
        <w:t>қорымды төбенің батыс жағынан түйс бойламайтын ұзын ор (траншсе) қаздырған.</w:t>
        <w:br/>
        <w:t>Ол қазіргі Марток ауданы аумағында орналаскан. Күті кеше сол орлардың сілемін</w:t>
        <w:br/>
        <w:t>осы жолдардың авторы өз көзімен, іссапарда жүргенде көрген,</w:t>
        <w:br/>
        <w:t>74</w:t>
        <w:br/>
        <w:t>дей емес, бірақ сүйірлене жонылған ұзын сырығын жерге шаншып</w:t>
        <w:br/>
        <w:t>жібергенде, батпаққа түйрей салгандай, бір аршындай тереңдікке</w:t>
        <w:br/>
        <w:t>кіріп кетті. Тегін жігіт емес екенін байқадым. Таяу келді. Еңгезердей,</w:t>
        <w:br/>
        <w:t>мұрты жейедей, басыпа орап ғартқии қалың шыт орамалын түйреп</w:t>
        <w:br/>
        <w:t>кірпішешеннің инссіндей сыртына шыққан шаштары шығып тұрды.</w:t>
        <w:br/>
        <w:t>Аты-жөнін сұрап елім. «Жапактың Бәсенімін», деді. Іпіпей-жемей кел-</w:t>
        <w:br/>
        <w:t>бетіне карап тойдым. Бір кезде жерде жатқан бір жас қарағайдан істелін-</w:t>
        <w:br/>
        <w:t>ген құрықты қолына алды да, бір бесті құла айғырдың мойнына салды.</w:t>
        <w:br/>
        <w:t>Ол қимылсыз тұра қалды. Бәсен құрықты айғырдың мойнын шығарып</w:t>
        <w:br/>
        <w:t>алды да жерге тастай беріп, беліндегі арқанның бір шетін дұзақтай,</w:t>
        <w:br/>
        <w:t>күрмеп байлады да, суға келген тағы бір айғырға лақтырды. Иә, айғыр</w:t>
        <w:br/>
        <w:t>біраз тулады, жұлқынды. Жігіт мізбакпай тұрып қалды. Айғырды ал-</w:t>
        <w:br/>
        <w:t>дыма алып келіп: «Ата батаңызды беріңізші», деп дізерлеп отыра кетті.</w:t>
        <w:br/>
        <w:t>Бата бердім. Орнынан тұрғыздым. Сонсын: «Айғыр асау мінез таныт-</w:t>
        <w:br/>
        <w:t>пайды, қосарыңызға байлап беремін», делі. Ал сеп сол жігіттің перзенті</w:t>
        <w:br/>
        <w:t>болсаң, слің сенен үлкен үміт күтеді», деді қария.</w:t>
        <w:br/>
        <w:t>-- Батыр аға-ау, қалай. өлген кісі тірі адаммен сөйлесе ме? Бүл</w:t>
        <w:br/>
        <w:t>әңгімеңіз менің Нарбикс әжемнің ертегісіндей болды-ау, - деп Шоң</w:t>
        <w:br/>
        <w:t>бір пікірін кыстыра салды. Айтарын айтса да кысылып қалды.</w:t>
        <w:br/>
        <w:t>-- Жоқ, Шоң, тыңда ссн,- деді Көбес,- батыр өңімдей көрген</w:t>
        <w:br/>
        <w:t>түсім деп отыр ғой. Бұл жатқан адам тек батыр емес, аулие де! Халық</w:t>
        <w:br/>
        <w:t>әркез қабірының басына келіп, тәу етсді. Алладан бала сұрайды. Ел</w:t>
        <w:br/>
        <w:t>тыңыштығын, амандық, бірлік сұрайды. Міне, бұл әулиенің дүниеден</w:t>
        <w:br/>
        <w:t>өткеніне елу жылдай болды. Мыңа төменде, Електің бір ашасындағы</w:t>
        <w:br/>
        <w:t>сонау ағып жаткан суды бұл күндері «Гсет суы» дейді халық. Осы</w:t>
        <w:br/>
        <w:t>сулан дұға оқуға, лем салуга күршектеріне, местеріне, құмандарына</w:t>
        <w:br/>
        <w:t>құйып алып кетеді. Ораза ұстағанда ауыз ашарға пайдаланады.</w:t>
        <w:br/>
        <w:t>-- А, солай ма? Онда арман қарай тыңдайық. Айта түсінізші, ба-</w:t>
        <w:br/>
        <w:t>тыр аға!- деп Шон тағатсыздана түсті.</w:t>
        <w:br/>
        <w:t>-- Иә, сопымен, - деді Ақша.</w:t>
        <w:br/>
        <w:t>- «Балам! - деп жаңағы күрең тұлпар жетектеген қария маған</w:t>
        <w:br/>
        <w:t>тағы да бір табан жақындай түсті. Сонсын: әкеме, ел тапығап,</w:t>
        <w:br/>
        <w:t>дұшпаның бас иген, еліңді еңбегімен асырайтын ср боларсың. Тек-</w:t>
        <w:br/>
        <w:t>ті жерден қыз алсаң, ұрпағың ел қорғаны болар деп айттым» деді.</w:t>
      </w:r>
    </w:p>
    <w:p>
      <w:r>
        <w:t>«Балам сеп ұлы еңбеккердің әмірінің жалғасы екенсің. Ал алдыңда</w:t>
        <w:br/>
        <w:t>екі ағаң бар ма? деп сұрады. Иә, дедім. «Оның біреуі жылқылы бай</w:t>
        <w:br/>
        <w:t>болар. Сонда акеңе-Бәсенге берген ақ батамды Алла қабыл қылған</w:t>
        <w:br/>
        <w:t>78</w:t>
        <w:br/>
        <w:t>-- Түсінгенің жақсы. Жете түсіне алмасан, кайта сұра. Көкең</w:t>
        <w:br/>
        <w:t>қайталап айтады.</w:t>
        <w:br/>
        <w:t>-- Жігіттер дайынсыңдар ма? Жүрелік, - деп батыр түлпарытта</w:t>
        <w:br/>
        <w:t>қарады.</w:t>
        <w:br/>
        <w:t>-- Дайынбыз, батыр! Жаңа таң атты. Шапағы әдемі екен. Артынан</w:t>
        <w:br/>
        <w:t>жаңа күн, жас күн келеді. Алла жаңа күнді жақсылыққа жазғай, - деп</w:t>
        <w:br/>
        <w:t>Каәбес те түйе жүтгі ішекпетіл былгары белдікпеп байлай бастады.</w:t>
        <w:br/>
        <w:t>Шоң тағы ла сұрақ қойды.</w:t>
        <w:br/>
        <w:t>-- Осы көке, бүгінде зириг басына түнейміз бе? Ел орнында емес</w:t>
        <w:br/>
        <w:t>пе?</w:t>
        <w:br/>
        <w:t>-- Шоң, айттым ғой, мана,- деді батыр,- қыстаудан көшіп-конатын</w:t>
        <w:br/>
        <w:t>аласапыран мезгілде жолға шықтық емес пе? Елді бүрліктірмейік.</w:t>
        <w:br/>
        <w:t>Аттарымыз жаракты, алмастыратын кауіп жоқ, косардағы аттар жет-</w:t>
        <w:br/>
        <w:t>кілікті. Нағашы жұртымыз жол азығын мол салды. Оны өзің білесің.</w:t>
        <w:br/>
        <w:t>«Ер азығы мен бөрі азығы жолда» деген ғой. Бәрі өзімізде бар. Осын-</w:t>
        <w:br/>
        <w:t>ша атты жігіттерді бағып-күтуге қанша уақыт керек? Былай да үрсйі</w:t>
        <w:br/>
        <w:t>ұшып отырған елге маза берейік.</w:t>
        <w:br/>
        <w:t>-- Батыр аға, елдің үрейін кімдер ұшырып отыр? Қайта сізді көріп,</w:t>
        <w:br/>
        <w:t>кездестіріп, қуанып қалмай ма?</w:t>
        <w:br/>
        <w:t>-- Ойбай, Шоң-ай, күні кеше ғана ел құба қалмақтардың канжоса</w:t>
        <w:br/>
        <w:t>заманын өткерді. Елді, жерді аман алып калуға ерен батырлар атқа</w:t>
        <w:br/>
        <w:t>қонды. Сонын бірі, Алла жол берсе, жетіп қонамыз деп шпеппкеніміз.</w:t>
        <w:br/>
        <w:t>- Есет бчба зираты. Осы арадан бір күндік жер.</w:t>
        <w:br/>
        <w:t>-- Тағы кімдер, батыр аға?</w:t>
        <w:br/>
        <w:t>-- Енді мына кәпірлер - орыс патшасы, бұлар казақ жерін басып</w:t>
        <w:br/>
        <w:t>алып, халықты сорлы-сартаңды аймаққа айдап шығу керек Солай</w:t>
        <w:br/>
        <w:t>болып та жатыр. Мына Бопай анаң мен Ағымсұлтан мазарларының</w:t>
        <w:br/>
        <w:t>қабырғаларының үстін бұзып, қыштарын таратып алыпты. Көрдің ғой.</w:t>
        <w:br/>
        <w:t>Бұл күндері атты адам келе жатса ел дүрлігіп қалады. Патшапып осы</w:t>
        <w:br/>
        <w:t>төңіректегі атқамінерлері оларды бізге айдап салып, ел арасына жік</w:t>
        <w:br/>
        <w:t>туғызып, бір аталықты екінші аталыққа қарсы қойып, қырылыстырып,</w:t>
        <w:br/>
        <w:t>эбден лайсаң салуда, Мұның аяғы немен тынарын уақыт еншісіне</w:t>
        <w:br/>
        <w:t>қаллырайық та жүрейік!- деп Котібар Жылапкоз үзеңгісіне аяқ сал-</w:t>
        <w:br/>
        <w:t>ды. Жыланкәз белі ой түсіп барып, аяғын тарпыды да, ауыздығымен</w:t>
        <w:br/>
        <w:t>алыса, күн шығысқа мацдайып түзеді.</w:t>
        <w:br/>
        <w:t>ГС. %ХС 56.26 56-4</w:t>
        <w:br/>
        <w:t>70</w:t>
        <w:br/>
        <w:t>алмады. Таң жаңа-жаңа сызат беріп, жазык көде бозды төбе басына</w:t>
        <w:br/>
        <w:t>алакөлеңкеленіп, жарық сала бастаған. Шоң жатқан жерінен ұшып</w:t>
        <w:br/>
        <w:t>тұрып, от жаға бастады. Баска жігіттер жүру жамтығына кірісіп кет-</w:t>
      </w:r>
    </w:p>
    <w:p>
      <w:r>
        <w:t>кен еді бұл кезде.</w:t>
        <w:br/>
        <w:t>--Жігіттер, Акпан, Кәбес сендер тыңдаңдар. Мон бір түс көрдім,-</w:t>
        <w:br/>
        <w:t>деп барып батыр бөгеліп қалды.</w:t>
        <w:br/>
        <w:t>- Батыр-ау, айтышыз, - деді Ақпан бірден батыр сөзің іліп алып</w:t>
        <w:br/>
        <w:t>кетіп.</w:t>
        <w:br/>
        <w:t>-- Ал тынышталайық!- деп қолып көтерді Көбе. - Багыр, батыр,</w:t>
        <w:br/>
        <w:t>ұйқыданажарланып, бетіңе қан жүгіріп тұрдын ғой. Жаксы түс болғай!</w:t>
        <w:br/>
        <w:t>Не жайында, жеңгем жайы ма? Сарбоне мен Сатайға, Шынтемір</w:t>
        <w:br/>
        <w:t>мен Матайға батыр іні әкелер, иә, Алла бергенінді көпсінбегейсің,</w:t>
        <w:br/>
        <w:t>жаңылмағайсың! Кәне, батыр-ау, тыңдайық, айтшы,- деп батырдың</w:t>
        <w:br/>
        <w:t>шөккен нардың санындай жұмыр дізесін басып койды. Батыр әлі тіл</w:t>
        <w:br/>
        <w:t>қатқан жоқ. Тымағының маңдайын сәл көтеріп, тершіп қалған етті де</w:t>
        <w:br/>
        <w:t>жазық даладай көлемді маңдайын орамалмен сүртіп, көздерінің ұзын</w:t>
        <w:br/>
        <w:t>да салалы жирен түсті кірпіктері мен мұртын бір сыйпап қайды. Әлі</w:t>
        <w:br/>
        <w:t>де корген түсінің ләззатын сіміріп ішіп отырғанға ұқсайды. Ойланған</w:t>
        <w:br/>
        <w:t>сайын кеудесін жаза басын көтере шалқия, етті қалың еріндерін үлкеп</w:t>
        <w:br/>
        <w:t>тілімен жалап қояды. Екі бетіне қаны жүгіріп, екі көзі сәлден кейін от</w:t>
        <w:br/>
        <w:t>шашып, бетінің сайлары көмескіленіп, ажарлана түсті. Түйе жүнінен</w:t>
        <w:br/>
        <w:t>тоқыған құс таңдай жылы шапанының шалғайын қайыра тастап,</w:t>
        <w:br/>
        <w:t>қолын Ақпанның иығына салды да, тамағын бір кырнап алып:</w:t>
        <w:br/>
        <w:t>-- Ал айтайын. Бірақ жоруып, батагой коріпкел ата Самұрыққа</w:t>
        <w:br/>
        <w:t>қалдырайық. Сендер де өздеріңше жақсылыққа жорындар.</w:t>
        <w:br/>
        <w:t>-- Әрине, әрине. Түсті жақсылыққа жору керек, - деп Кобес батыр</w:t>
        <w:br/>
        <w:t>әңгімесін қостады.</w:t>
        <w:br/>
        <w:t>Батыр әлі де ойланып, тпептілмей отыр. Бірақ ой түбі жеткізген</w:t>
        <w:br/>
        <w:t>бе. қашкан киіктей зымырап барады. Көтібар денесін жинақтай, жем</w:t>
        <w:br/>
        <w:t>алатын бүркіттей қиыла, қинала, қалай бастап айтсам екеп деп отыр.</w:t>
        <w:br/>
        <w:t>-- Ау, батыр түсіңді айт. Аңтарылып күтіп отырмыз. Жігіттер ат-</w:t>
        <w:br/>
        <w:t>тарды жолға дайындап қойды. Бүгін мынау Айырықтау өткел берсе,</w:t>
        <w:br/>
        <w:t>Қауылжыр өзеніп бойлай елге ҰҮлықұмпың Ақшиіне жетуге талап-</w:t>
        <w:br/>
        <w:t>тануымыз керск. Өткенде, Айсары жеңгсміз Күренбел, Кенжесары</w:t>
        <w:br/>
        <w:t>үзақ жүресіңдер ме?» деп көзімен айлы сұрақ қойып еді. Мен жау-</w:t>
        <w:br/>
        <w:t>ап қайтара алмадым. Дегенмен, уақыт күтпейді смсс пе, өзің айта-</w:t>
        <w:br/>
        <w:t>тын күні болғап. Ал жазғытұры бір жерде ұзақ отыруга да болмайды.</w:t>
        <w:br/>
        <w:t>76</w:t>
        <w:br/>
        <w:t>Төл қарақұлақ болып қалды. Жылқы Айырықтау астынан оте алмаған</w:t>
        <w:br/>
        <w:t>болар. Әлі қарасы көрінбенді.- деп барып Көбес батырға жанамалап,</w:t>
        <w:br/>
        <w:t>батырдың бәйбішесінің күні болғанын өзі айтқандай есіне салды.</w:t>
        <w:br/>
        <w:t>-- Айтуың дұрыс-ау!- деді Ақпан. Бірақ бүгін Акшиге жете ал-</w:t>
        <w:br/>
        <w:t>маймыз гой. Көктемгі жол ауыр. Оның үстіне шалғайын жимай кесе</w:t>
        <w:br/>
        <w:t>көлделең мына тау жоталары, Ақтоғай өзені, Біршоғыртау шоқылары,</w:t>
        <w:br/>
        <w:t>Ақсеңгер адыры, Қауылжыр бойы өткел бере қоймас. Бұл жердін</w:t>
        <w:br/>
        <w:t>бәрін ойша есептеп, сол ертең қонаға жетсек деп түйгенмін, - деді.</w:t>
        <w:br/>
        <w:t>-- Кәдімгі өңімдегідей түс болды бұл. Төрт -бес салт атты бо-</w:t>
        <w:br/>
        <w:t>лып осы Елек өзенінің мына төменгі жағынан сонау Жайықтан Сы-</w:t>
        <w:br/>
        <w:t>рым елінен келе жатыр екенбіз. Мәңгілік ұйқыда жатқан көдебозлы,</w:t>
        <w:br/>
        <w:t>тарғылтасты, қарағаны мен тобылғысы шоқ-шоқ болып жарыса</w:t>
        <w:br/>
        <w:t>әскен кызғылт түсті шоқының басына келіп, ат басын тежеп, аттардан</w:t>
        <w:br/>
        <w:t>түсе-түсе қалдық. Күн кештеткен, ыстық аптап шоқы басын желпіп,</w:t>
        <w:br/>
        <w:t>конңырсалқын самал соға бастады. Сырткы жау киімдерімізді -- жұқа</w:t>
      </w:r>
    </w:p>
    <w:p>
      <w:r>
        <w:t>шекпендерімізді кеудегі дулығаларымызды шешіп, найзаларымызды</w:t>
        <w:br/>
        <w:t>қарағанға сүйеп қоя беріп едік.</w:t>
        <w:br/>
        <w:t>-- Иа,йә, сөл кезде «балам, бері келіші!» деген ап-анық, бірақ</w:t>
        <w:br/>
        <w:t>жылы да жұмсақ дауысты есітіп, жалт қарадым. Аса ұзын бойлы, ірі</w:t>
        <w:br/>
        <w:t>денелі екі иығына екі адам отыратындай, кең жауырынды, өткір қара</w:t>
        <w:br/>
        <w:t>бүркіт көзді ақбурыл ұзын сақалды ақшыл, қияқ мұртты қартаң адам</w:t>
        <w:br/>
        <w:t>жетектеген ұзындығы есік пен төрдей аяқтары үлек нардай күрең аты</w:t>
        <w:br/>
        <w:t>бар маған таяу келді де: «Кім баласысың, қайдан жүрген жігіттерсің?»</w:t>
        <w:br/>
        <w:t>делі. Алдымен, сәлем бердім де дізерлей отыра калып: «Ата, Шектімін,</w:t>
        <w:br/>
        <w:t>Айтпын, Қабақпын, Қарабастың Жапағынанмын», дедім. «Болды,</w:t>
        <w:br/>
        <w:t>болды, экеннің аты Бәсен смес пе?» деп. қолымен орнымнан тұрғызып</w:t>
        <w:br/>
        <w:t>көтеріп алды да, бетіме тура қарады, Көзін тоқтатып барлай қарады.</w:t>
        <w:br/>
        <w:t>Көздері өңменімнен атылған оқтай өтіп кеткендей болды. Сонсын:</w:t>
        <w:br/>
        <w:t>“Балам, текті жердің перзенті екенсің. Әкеңді мына Көктөбенің мың</w:t>
        <w:br/>
        <w:t>жылқы қатар тұрып су ішкенде үзілмейтін бұлағының басында көріп</w:t>
        <w:br/>
        <w:t>едім. Онда Бәсен сол жиырмадан жаңа ғана асқан жас жігіт болар.</w:t>
        <w:br/>
        <w:t>Дене бітіміне, қайраты мен күшіне риза болғанмын, Жылқыларды</w:t>
        <w:br/>
        <w:t>бұлаққа қасында бірнеше жігіті бар бөліп-бөліп, үйір-үйірімен жі-</w:t>
        <w:br/>
        <w:t>беріп тұрды. Мені көрді де сырығын жерге шанша салып, қасыма</w:t>
        <w:br/>
        <w:t>келіп сәлем берді.</w:t>
        <w:br/>
        <w:t>Мен қайран калдым, мына таудың қазап шұңқырларының,</w:t>
        <w:br/>
        <w:t>бұлақтарының жағасына оты-суы қанып өсетін ақ қайыннан ұшы біз-</w:t>
        <w:br/>
        <w:t>77</w:t>
        <w:br/>
        <w:t>атам Самұрық екен. Бірден қанжығасына дуадақты қанатынан байлай</w:t>
        <w:br/>
        <w:t>салып батагөй, аруақты атадан бата сұрап үзенгідегі аяғынын дізесіне</w:t>
        <w:br/>
        <w:t>екі қолымды қойып бата тіледім. Сонда атам біраз ойланып тұрып</w:t>
        <w:br/>
        <w:t>қалып еді. Иә, тұрып қалды. Неге? Түсінбедім.</w:t>
        <w:br/>
        <w:t>Бір кезде: «- Көтібар балам, дізерлеп жүреңнен отыра қал да. жай</w:t>
        <w:br/>
        <w:t>қолыңды», -деді. Отыра калдым.</w:t>
        <w:br/>
        <w:t>-- Қарағым, балам сенің қайратың бөлек, ерекше біткен қайратың</w:t>
        <w:br/>
        <w:t>тас қайпатады, күшіңнен күн күңіренеді. Даусыңнан жер жарылады!</w:t>
        <w:br/>
        <w:t>Ақылыңа ел тоқтайды. Менің ақылына ажары жараскан Айсары ақ</w:t>
        <w:br/>
        <w:t>келінімнің етегінен шыкқан Жандәулеті, Ақпаны. Тоқпаны, өзің, бір-</w:t>
        <w:br/>
        <w:t>бір мына бозтөбесіндер! Айырық таудай етіп сені берген жаратушы</w:t>
        <w:br/>
        <w:t>Иеме тәу етемін! Бір, бір!- деп барып бөгеліп қалды-ау сонда, ол</w:t>
        <w:br/>
        <w:t>көріпкел әулие атам! Неге? Сәлден кейін сөзін жалғастырып:</w:t>
        <w:br/>
        <w:t>-- Осы мен айткан кайратпен, күшпен, ақыл-парасатпен, дүниені</w:t>
        <w:br/>
        <w:t>жаулап аларсың. Жаулаушы жетім-жесірді, сирағы үйтілген жарлы-</w:t>
        <w:br/>
        <w:t>жақыбайды бөле қарап, көзінсілмейді ғой. Екі қолымды жайып,ақбата</w:t>
        <w:br/>
        <w:t>берсем, осы жаугершілік заманда бәрін қолтығыңа тығып аларсың.</w:t>
        <w:br/>
        <w:t>Күшпен бас игендер - күл болғандар ертең есін жиып, өзіне қарсы</w:t>
        <w:br/>
        <w:t>шабады. Сондықтан, балам күш пен қайратыңды, ақыл-парасатыңды</w:t>
        <w:br/>
        <w:t>әсте-әсте пайдалансын деп оц алақанымды бетіме ҡаратып, сол</w:t>
        <w:br/>
        <w:t>алақанымды төмен қаратып бата берейін, - деп, күбірлеп бірдеңелерлі</w:t>
        <w:br/>
        <w:t>айтты да жаратушы Ием қабыл ет!» деді. Осы соңғы сөзін дауысын</w:t>
        <w:br/>
        <w:t>шығара есіттіріп айтты. Сәйтті де:</w:t>
        <w:br/>
        <w:t>-- Алла кешірер екі қолымды да бетіме қаратып, сақалымның</w:t>
        <w:br/>
        <w:t>ұшыпа дейін созып бата беріппін. Дүниеде теңдесің, тең келетін</w:t>
        <w:br/>
        <w:t>дұшпаның болмас! Есіңде болсын, пенденің қайсысы дос, қайсысы</w:t>
        <w:br/>
        <w:t>қас екенін басына іс түскенде ғана білерсің. Тағы айтайын, текті бір</w:t>
        <w:br/>
        <w:t>аталықтың тамшысы - нөсер бұршағысын ғой. «Үйдің жақсы болаты-</w:t>
        <w:br/>
        <w:t>ны ағашынан, жігіттің жақсы болуы нағашысынан» деген ғой. Әйгілі</w:t>
        <w:br/>
        <w:t>би, батыр Боздақ нағашың Кете аталығының сүбелі бір биігі. Оның</w:t>
      </w:r>
    </w:p>
    <w:p>
      <w:r>
        <w:t>кенже қызы Нарбикенің туған балалары сендер, ел қамқоршысы, ел</w:t>
        <w:br/>
        <w:t>қорғаны болып өсіп келесіңдер. Сен қарағым бақытты батырсың!</w:t>
        <w:br/>
        <w:t>Есіңде болсын, адал дос тапқан ср нағыз бақытты адам. Ал оны өз</w:t>
        <w:br/>
        <w:t>отбасынан, зайыбынан тапқан ер одан да бақытты. Досалы атаң әкеңе</w:t>
        <w:br/>
        <w:t>- Бәсенге қыз тандап жүріп, Кете елінің темірқазығы -- Боздақтың</w:t>
        <w:br/>
        <w:t>қызын айттырып алып берген. Бұл елге бақыт әкелді, елі сый-құрмет</w:t>
        <w:br/>
        <w:t>тұтатын перзенттер берді. Оның бер жағында мына Адай елінің</w:t>
        <w:br/>
        <w:t>68</w:t>
        <w:br/>
        <w:t>-- Айтайын. Сенің мыда батыр көкеп біздіц Көтібар фәни дүниеге</w:t>
        <w:br/>
        <w:t>келуден үш жыл бұрын бакилыққа кеткен адам. Сенің көкен қазір</w:t>
        <w:br/>
        <w:t>қырық алтыда. Есептей беріңдер.</w:t>
        <w:br/>
        <w:t>-- Сонда нсшсе жыл өмір сүрген?</w:t>
        <w:br/>
        <w:t>-- Сексеннің үстіпе тыгып, бұл дүпиеден озған. Мен естіген,</w:t>
        <w:br/>
        <w:t>кәкірегіме түйген шындық сөз деп айтайын. Атасы Базаркұл дсген</w:t>
        <w:br/>
        <w:t>жаужүрек, айткан бетінен қайтпайтын хас батыр болыпты делінеді.</w:t>
        <w:br/>
        <w:t>Жауыша тайсалмай шабағын батыр болғансын оны «Таймас батыр»</w:t>
        <w:br/>
        <w:t>деп атап кеткен көрінеді замандастары. Әрірекке көз жіберсек, Бүкара</w:t>
        <w:br/>
        <w:t>шаһарында медресе салдырған Көге (ксле-кслс Көкі болған) әулиенің</w:t>
        <w:br/>
        <w:t>бесінші ұрпағы. Көкінің қызы Ақшолпан атыптулы арқаның арғыны</w:t>
        <w:br/>
        <w:t>Байғазы батырдың анасы.</w:t>
        <w:br/>
        <w:t>-- Есет баба, сонда мыкты болды ғой, ә?</w:t>
        <w:br/>
        <w:t>-- Иә, заманында теңдесі жоқ мықгы батыр болған. Біздің ата-</w:t>
        <w:br/>
        <w:t>бабаларымыздың айтып отыратынын сскс салсақ, Бақтыбай, Әжібай,</w:t>
        <w:br/>
        <w:t>Алтай, шақтақ Жәнібек, Арал, Бөкенбай, Пұсырмап батырлардың за-</w:t>
        <w:br/>
        <w:t>мандасы. Әбілқайыр ханның оң қолы болған батыр. Ал әйелі аты шулы</w:t>
        <w:br/>
        <w:t>Бөкенбай батырдың қарындасы. Батырды батылдыққа жебеуші.</w:t>
        <w:br/>
        <w:t>-- Көкс-ау, сонда кімдермсн шайқасқа түсіп, батыр болған,27</w:t>
        <w:br/>
        <w:t>-- Құба қалмак, жонның жоңғарлары, ішкі жақтағы естектер бәрі</w:t>
        <w:br/>
        <w:t>қазақ жерін басып алғысы келген ғой. Соларды елден, жерден куған</w:t>
        <w:br/>
        <w:t>ерлердің, батырлардың бірегейі осы Есет біздін елдің ұрашы болган</w:t>
        <w:br/>
        <w:t>Бақтыбай, Пұсырман бабаларың жайлы да кәптсген ерлік эңгіме</w:t>
        <w:br/>
        <w:t>бар. Жәнібек батыр тұтқиылдан келіп қалған қалмақтарға карсы ша-</w:t>
        <w:br/>
        <w:t>буылды кім бастар екен деп айғай салғанда, дейді де Өзі ті. қатады:</w:t>
        <w:br/>
        <w:t>Иә, қабағынан қар жауған қара шоқпарын сілтесе, кара тасты күл-</w:t>
        <w:br/>
        <w:t>талқат ететігі Бөкенбай ма, әлде өзіпе қарсы көтерілген найзаны ауада</w:t>
        <w:br/>
        <w:t>қылышымен қақ бөліп, қайыратын Гсет пе, әлде тірі жанға ырық бер-</w:t>
        <w:br/>
        <w:t>мейтіп Шектіпіц азулы арлап жолбарысы Бақтыбай ма? деген екен.</w:t>
        <w:br/>
        <w:t>Сол айтып тұрған Есет батыры осы біз тоу етіп түнеп отырған Тама</w:t>
        <w:br/>
        <w:t>Есет! Ал Бақтыбай тпекті, біздің аталарымыз. Соида Жақайым руының</w:t>
        <w:br/>
        <w:t>тәбе биі Байжан, бұл да біздің шектілік, былай депті: Ерсіз, батырсыз</w:t>
        <w:br/>
        <w:t>ел бола ма? Мына Бақтыбай мен Пұсырман батырлар Шектінің туын</w:t>
        <w:br/>
        <w:t>жығар дейсіп бе?- деген екен. Тағы бір деректе Есет батырды бір ша-</w:t>
        <w:br/>
        <w:t>буылда қалмақтар қолға түсіріп, тұтқын етіп, ұзақ жыллар ұстапты.</w:t>
        <w:br/>
        <w:t>Кейіп қартайып күші кайтқансын босатыпты. Сонда батыр: «енді</w:t>
        <w:br/>
        <w:t>мені босаттың не, байлап қойдың не, бәрі-бір» депті. Қалмақ ханы:</w:t>
        <w:br/>
        <w:t>73</w:t>
        <w:br/>
        <w:t>КӨТІБАР БАТЫРДЫҢ ТҮСІ</w:t>
        <w:br/>
        <w:t>ТАМА ЕСЕТ КӨКТҰЛЫНЫҢ АЯН БЕРУІ</w:t>
      </w:r>
    </w:p>
    <w:p>
      <w:r>
        <w:t>Көтібар, Көбес, Ақпан бастаған салт аттылы топ Елек өзенінің</w:t>
        <w:br/>
        <w:t>Бестамақ агалатын қыратына жеткенде, кұптан қарлыға бастаған</w:t>
        <w:br/>
        <w:t>еді. Көктем. Сәуір айының соны. Көктем тынысымен бусанып,</w:t>
        <w:br/>
        <w:t>дымқылды дала жым-жырт, үп еткеп жел жок, жып-жылы ле, жердің</w:t>
        <w:br/>
        <w:t>қыс құрсауынан босап, терең дем алып, бойындағы тіршілік тынысын</w:t>
        <w:br/>
        <w:t>кешкі ҡоцыр көктемге берген кезі,</w:t>
        <w:br/>
        <w:t>Төңірек су сепкендей тына қалған, құлаққа ұрған танадай, меніреу</w:t>
        <w:br/>
        <w:t>қалғып жатқан даланың, сайын даланың мазасын алған аттылар Елек</w:t>
        <w:br/>
        <w:t>аңғарынан қырат басындағы зиратқа жақындай аттарынан түсіп,</w:t>
        <w:br/>
        <w:t>жаяулап жүрігі келеді. Жосалы с гасындағы қыра арга қарағанда,</w:t>
        <w:br/>
        <w:t>жер кең тыныс алып, мезгіл көктемге орам берген. Жас кектің - бүр</w:t>
        <w:br/>
        <w:t>жарған кер жусан, құмдауыт төскейлердегі дала ажарын жайған кілем-</w:t>
        <w:br/>
        <w:t>дей қызғалдақ, қызылкөз шағырлар, қоңырбас пен уыз қыздай кекілі</w:t>
        <w:br/>
        <w:t>тұлымланған көде боздар, шешек ата бастаған шайырлар. Бойын</w:t>
        <w:br/>
        <w:t>жаза көрінетін сары шытырлардың жұпар иісі осынау далада иіс су</w:t>
        <w:br/>
        <w:t>шашкандай кеуденді кере, тынысыңды аша, бойыңа куат бере, көңіл-</w:t>
        <w:br/>
        <w:t>күйінді көтсрс түседі. Қысандар мсн қыраттардағы шоқ-шоқ, төбе-</w:t>
        <w:br/>
        <w:t>төбе қарағандар мен тобылғыға әлі жан кіре коймаған. Електің қазан</w:t>
        <w:br/>
        <w:t>шұңқырлары мен түйе түссе көрінбейтін алапат аңғарларындағы ба-</w:t>
        <w:br/>
        <w:t>сын көктемге иіп тұрған талдары мен шіліктері, шоғыр-шоғыр жиде-</w:t>
        <w:br/>
        <w:t>лері де бүр жара қоймаған. Иә, бұл көде бозды дала дым көрмегендей</w:t>
        <w:br/>
        <w:t>бар тарихи оқиғаны ішіне бүгіп, мүлгіп жатыр.</w:t>
        <w:br/>
        <w:t>Аттарын жетектекен батыр мен Көбес қырнаң басындағы</w:t>
        <w:br/>
        <w:t>зиратқа жстс аттарының шылбырларын косшыларына ұстата беріп,</w:t>
        <w:br/>
        <w:t>қамптыларын белдіктеріне қыстыра салып, іздері ілгері жүрді. Көз</w:t>
        <w:br/>
        <w:t>байлана, бастаған іңірдегі зират мазарлары жермен жексен болып</w:t>
        <w:br/>
        <w:t>көрінді. Тіпті үйіндітарғыл тастар сияқты. Қысаңшның тарғыл тастары-</w:t>
        <w:br/>
        <w:t>мен қоршалған оншақты мазар арасында көзге алабөтен көрінетін бір</w:t>
        <w:br/>
        <w:t>мазар жанына лізерлеп барлығы да отыра кетті. Құран окып, тау етіп,</w:t>
        <w:br/>
        <w:t>қабір үстіндегі шымқыл сазды балшықты уыстап алып, қабірдың екін-</w:t>
        <w:br/>
        <w:t>ші бетіне тастады да, аятты қайта оқыды Көбес. Сонсын ттекпенінің</w:t>
        <w:br/>
        <w:t>етегін қағып, оршышан тұрды да: сапарластарына қолын кәтеріп, менің</w:t>
        <w:br/>
        <w:t>соңыма еріңдер дегендей белгі берді.</w:t>
        <w:br/>
        <w:t>71</w:t>
        <w:br/>
        <w:t>пады. Көзі жайнап мол ризалықпен өлі оруақтың кабірына қарап,</w:t>
        <w:br/>
        <w:t>біраз үнсіз отырды.</w:t>
        <w:br/>
        <w:t>-- Әй, сен қалайсың? Түсті жорыма деді ғой жаңа батыр,- деп</w:t>
        <w:br/>
        <w:t>Аҡпан айын-тпыны аралас қалжың айтты. Бірақ сөздері салмақты да</w:t>
        <w:br/>
        <w:t>әткір шықты.</w:t>
        <w:br/>
        <w:t>т- Сен ҡысып отыр! Бұл ойнайтын, қалжың айтатын жер емес!</w:t>
        <w:br/>
        <w:t>Алла өзі кешірсін, аулие баба өзі кеңшілік еткей!- деп Көбсе біраз</w:t>
        <w:br/>
        <w:t>қынжылыс біллірді.</w:t>
        <w:br/>
        <w:t>Копбар түсіп одан әрі жалғастырды. Ойлы көзімен:</w:t>
        <w:br/>
        <w:t>-- Тақымыңды қыс! Тізгініңді жібері Шылбырыңа мықты</w:t>
        <w:br/>
        <w:t>бол! Аяғыца оралып қалмасын! Күрең шапқанда алдыңғы ерні көк</w:t>
        <w:br/>
        <w:t>тістеп, екі аяғы көкті көміп, аңға түсердегі көктегі ақсарбас бүркітпте</w:t>
        <w:br/>
        <w:t>шүйлігіц, айналаңда дауыл жел тұрады, деді. Ал сапарың оң бол-</w:t>
        <w:br/>
        <w:t>сын!- деп қолын жайып бата берді.</w:t>
        <w:br/>
        <w:t>-- Ұлы бабаның ақ бағасы қабыл болғай!</w:t>
        <w:br/>
        <w:t>-- Ақ батасын Алла қабыл еткей!</w:t>
      </w:r>
    </w:p>
    <w:p>
      <w:r>
        <w:t>-- Баба! Ұлы баба батасын өлі-тірі аруақтар қастағай! Қолдағай!</w:t>
        <w:br/>
        <w:t>Желеп-жебеп жатқайсың, ұлы баба!</w:t>
        <w:br/>
        <w:t>-- Әумин, аумин деңдер!</w:t>
        <w:br/>
        <w:t>-- Періштелердің құлағына жеткей!</w:t>
        <w:br/>
        <w:t>-- Періштелер әумин дегей!</w:t>
        <w:br/>
        <w:t>-- Бағыр ага, сонымен кокке көтерілдіңіз бе? - деп әңгімеге</w:t>
        <w:br/>
        <w:t>қызыға түсті Шоң.</w:t>
        <w:br/>
        <w:t>-- Иә, көзімді ашып алсам көкте - биікте қанастарып жайып</w:t>
        <w:br/>
        <w:t>қалықтаған бүркіттей күрең ат боранды, қарсы соқкан екпін желді</w:t>
        <w:br/>
        <w:t>қақ жарып келеді екен. Төмен қарасам - тас түйін тұяқтары жердіц</w:t>
        <w:br/>
        <w:t>топырағын қазып, кейін қарай лактырып тастауда. Қайта көкке</w:t>
        <w:br/>
        <w:t>қарасам - калың бұлттың ішінде жүзіп келеді екенмін. Екі тапа-</w:t>
        <w:br/>
        <w:t>уынан шыққан екпінді жел бірде кара бұлтты қак айырып, бірде</w:t>
        <w:br/>
        <w:t>бұлттарды бет-бетіне қуып жібереді. Біресе екі танауынан шыққан</w:t>
        <w:br/>
        <w:t>екшінді жел көзін көмескілендіріп жасқа толтырады. Екі көзінен</w:t>
        <w:br/>
        <w:t>парлай жас ағызады, бірде көзден аққан жас қанды су болып кетеді.</w:t>
        <w:br/>
        <w:t>Күреннің екі көзін төсімдегі дулығаның етегімен сүртеміш, тазарта-</w:t>
        <w:br/>
        <w:t>мын. Бірақ амал нс, скі көзден аққан сорғалаған қанды су аттың екі</w:t>
        <w:br/>
        <w:t>жағын, самайын жуып кете береді. Ол кейде діземе шашырап тиеді.</w:t>
        <w:br/>
        <w:t>Аттың алдына оралып, қараңғылай көзді байлай түскен қара бұлтты</w:t>
        <w:br/>
        <w:t>бүзаутіс қамшыммен тілгілеймін. Ыдырайды. Қайта жипалады,</w:t>
        <w:br/>
        <w:t>%0</w:t>
        <w:br/>
        <w:t>«Көтібар елі бүгін абыр-сабыр. Қалың ақши арасындағы селебе</w:t>
        <w:br/>
        <w:t>пышақтары жалаңдаған жеті-сегіз жігіт екі жылқыны қатар жығып,</w:t>
        <w:br/>
        <w:t>бауыздап жатыр. Біріне-бірі:</w:t>
        <w:br/>
        <w:t>-- Мынау кыстан шыққан жылқыға ұқсамайды ғой. Қазысы</w:t>
        <w:br/>
        <w:t>сүйем!</w:t>
        <w:br/>
        <w:t>-- Ал мына жылқың төртелі қазы беріп тұр.</w:t>
        <w:br/>
        <w:t>-- Бәрекелде, бәрекелде! Шілдехана тойы баламызға ұзақ ғұмыр,</w:t>
        <w:br/>
        <w:t>еліне тыныштық әкелгей!- деп Самұрық жігіттерге батасын беріп жа-</w:t>
        <w:br/>
        <w:t>тыр.</w:t>
        <w:br/>
        <w:t>-- О, ата, құмалақ салмадыңыз ба? Батыр кешікті ғой,- деді біреуі</w:t>
        <w:br/>
        <w:t>белін жазып селебесін етігінің қонышына қыстыра салып, алақанына</w:t>
        <w:br/>
        <w:t>насыбайын уқалап жатып.</w:t>
        <w:br/>
        <w:t>-- Батыр қай баласынын да шілдеханасына катыса алмады-ау,</w:t>
        <w:br/>
        <w:t>деп қынжыла көзінің айналасын бет орамалымен сүртті Самұрық</w:t>
        <w:br/>
        <w:t>қарт.</w:t>
        <w:br/>
        <w:t>-- Кеше ғана құба қалмақтарды жерден, елден қуын, ел ішін та-</w:t>
        <w:br/>
        <w:t>зартып еді аға буын. Қайтейін, енді мына көккөз, сары шаштылар</w:t>
        <w:br/>
        <w:t>тықсырып келеді, - деді Сатай.</w:t>
        <w:br/>
        <w:t>-- Иә, қарағым, Сырым, Есет, Бөкенбай, Жоламан, Бақтыбай,</w:t>
        <w:br/>
        <w:t>Жәнібек, Достан, Арыстан бастаған батырлар болмаса, Байұлы,</w:t>
        <w:br/>
        <w:t>Жетіру, Әлім елі бүгіндері өзің айтқан найзаларын жалаңдатқан</w:t>
        <w:br/>
        <w:t>сарылардың табанына түседі ғой. Сондықтан болар, батырлар ел</w:t>
        <w:br/>
        <w:t>көрмей, үнемі ат үстінде жүреді емес пе?- деп батып бара жатқан күн</w:t>
      </w:r>
    </w:p>
    <w:p>
      <w:r>
        <w:t>астына қарады Самұрық.</w:t>
        <w:br/>
        <w:t>-- Ата менің сұрағыма жауап бермедіңіз ғой. Оның бәрін түсінеміз.</w:t>
        <w:br/>
        <w:t>Батыр атқа қонындар десе, біз бүгін дайынбыз. Ол басқа мәселе.</w:t>
        <w:br/>
        <w:t>-- Йә, қарғам! Батырдың бір тартар құмалағын салып едім, осы</w:t>
        <w:br/>
        <w:t>жаңа ғана.</w:t>
        <w:br/>
        <w:t>-- Қалай? Қаралары көріне ме? Шілдехана тойына үлгереді ме?</w:t>
        <w:br/>
        <w:t>-- Батыр тым асығыс келе жатыр. Атын сыйпап қамшылап</w:t>
        <w:br/>
        <w:t>жолаушылардың алдында. Елеңлеулі. Қасында Ақпан, Көбестер анык</w:t>
        <w:br/>
        <w:t>көрінді. Олар батырға еріп келеді.</w:t>
        <w:br/>
        <w:t>-- Ата-ау, әлгі Шон бар ма? Оның керек болып тұрғаны. Су</w:t>
        <w:br/>
        <w:t>әкелетін, қазақ көтеретін нағыз мықтың сол еді.</w:t>
        <w:br/>
        <w:t>-- Бар, бар! Артында қосарына бірнеше ат. Қанжығалары майлы.</w:t>
        <w:br/>
        <w:t>-- Ата, сіз көріп тұрғандай айттыцыз ғой.</w:t>
        <w:br/>
        <w:t>-- Иә, карағым! Батырдың біртартар құмалағы солай деді.</w:t>
        <w:br/>
        <w:t>91</w:t>
        <w:br/>
        <w:t>баққанмен бірдей» деп, - ата сіз де жас күніңізде көкжал болдыңыз</w:t>
        <w:br/>
        <w:t>ба?-деп Нар атасының дізесін басып қайды.</w:t>
        <w:br/>
        <w:t>Самұрық қарт езуін жиып, бетінің әжімі таяздап, ернін сылп ст-</w:t>
        <w:br/>
        <w:t>кізіп, көзінің үстін кабағын басып тұрған орамалын жоғары көтеріп</w:t>
        <w:br/>
        <w:t>қойды. Сонсын Нарға басын бұра қарап:</w:t>
        <w:br/>
        <w:t>-- Балам, менің жас кезімді еске түсіріп жібердің-ау. Жігіт жиыр-</w:t>
        <w:br/>
        <w:t>ма беске дейін оңды-солды дүниені де, жастық жалынды да шайқайды</w:t>
        <w:br/>
        <w:t>ғой.</w:t>
        <w:br/>
        <w:t>нші: Жоқ, ата, өзіңізді айтыңызшы. Мына Ұлтуған әжемді алғанға</w:t>
        <w:br/>
        <w:t>дейін жігіттік шағыңды қалай өткіздің? Сізді де кеш үйленген дейді</w:t>
        <w:br/>
        <w:t>ғой. Айтпақшы, осы әжем алған-шалғаңыз ба, әлде? - деп Нар қайта</w:t>
        <w:br/>
        <w:t>сұрақ қойды.</w:t>
        <w:br/>
        <w:t>-- Балам-ай, әжең алған-шалғаным ғой. Бірінші төсегім. Бәсен</w:t>
        <w:br/>
        <w:t>қасында өткіздім барлық бозбалалықты, жастықты. Көрінгенге көз</w:t>
        <w:br/>
        <w:t>салуға уақыт та, жағдай да болмады.</w:t>
        <w:br/>
        <w:t>-- Ата, онда ештеңс көрмеген болдыңыз ғой. Жігіттікті, жастықты</w:t>
        <w:br/>
        <w:t>шайқап өткізбегенсіз...</w:t>
        <w:br/>
        <w:t>Қарт тамсанып қалды. Басына бір ой, бір оқиға келіп, кетіп</w:t>
        <w:br/>
        <w:t>жатқандай жанып тұрған баялаштың шоғына көзін айырмай қарап</w:t>
        <w:br/>
        <w:t>қалды. Осы кезде Шынтемір кіріп келді де:</w:t>
        <w:br/>
        <w:t>-- Ата, ата, сізді әжелер бата беруге келсін деп жатыр,- деді.</w:t>
        <w:br/>
        <w:t>-- Дұрыс екен, кәне, атаны тұрғызайық. Атасы шілдехана бата-</w:t>
        <w:br/>
        <w:t>сын жасаңыз. Кеттік,- деп Жылқыбай Самұрықты орнынан тұрғызып,</w:t>
        <w:br/>
        <w:t>кебісін кигізді. Таяғын қалына алды да қарт:</w:t>
        <w:br/>
        <w:t>-- Бір аяғымның кебісін кимеген сияқтымын, қарандаршы, - деді</w:t>
        <w:br/>
        <w:t>-- Жоқ, ата екі аяғыңызда да кебіс бар.</w:t>
      </w:r>
    </w:p>
    <w:p>
      <w:r>
        <w:t>-- Қалай, бір аяғымда жоқ сияқты.</w:t>
        <w:br/>
        <w:t>-- Ата аяғыңыз үшеу болмаса, екі аяқты болсаңғыз екі аяғыңызда</w:t>
        <w:br/>
        <w:t>кебіс бар,- деп Жылқыбай бір күлдірді.</w:t>
        <w:br/>
        <w:t>-- Енді атаның аяғы үшеу дейміз.</w:t>
        <w:br/>
        <w:t>ыы Иә, балаларым, таяғыммен аяғым үшеу емес пе? деп қарт жа-</w:t>
        <w:br/>
        <w:t>уап берді.</w:t>
        <w:br/>
        <w:t>жжж</w:t>
        <w:br/>
        <w:t>Көлеңке басын қысқартып заузанын алғашқы сары алтынға</w:t>
        <w:br/>
        <w:t>малынған сәулесін ішашқан, нүрын төккен күні Ұлықұмның нар</w:t>
        <w:br/>
        <w:t>96</w:t>
        <w:br/>
        <w:t>Бүгін заузаның басы. Жер көктеп-ақ қалды. Ауа райы бар сұлу да</w:t>
        <w:br/>
        <w:t>ару шағын, тұнык та жаймашуақ күнін сыйға тартқан еді. Күн енкейе-</w:t>
        <w:br/>
        <w:t>еңкейе Шалқар көлінің сонау батысындағы жоталанып кесе көлдеңен</w:t>
        <w:br/>
        <w:t>жатқан Қаратөбе үстіне қонды. Мұны көрген Самұрык қариядан ауыл</w:t>
        <w:br/>
        <w:t>балалары шекпенінің шалғайынан үстап:</w:t>
        <w:br/>
        <w:t>--Ата, ата ертең ауа райы қандай болады?- деп жарыса сұрап жа-</w:t>
        <w:br/>
        <w:t>тыр. Самұрык Бәсенмен тума да құрдас. Сол сексеннің сеңгіріне ілік-</w:t>
        <w:br/>
        <w:t>кен. Елінің кәріпкел әулиесі, батагөй ақсақалы жағы жоқ шешені,</w:t>
        <w:br/>
        <w:t>бірақ көп сөздің, езбе сөздің адамы емес. Жай ғана, дауысын есітер-</w:t>
        <w:br/>
        <w:t>есітпес стіп шығарып ақырын жүріп, анык басатын адам. Асқан бай да</w:t>
        <w:br/>
        <w:t>емес, жұртта қалатын жарлы да емес. Иә, карт артында үлкен шоғыр</w:t>
        <w:br/>
        <w:t>ұрпақ бар.</w:t>
        <w:br/>
        <w:t>-- Балаларым, ертең күн ашық, желсіз, жылы болады.</w:t>
        <w:br/>
        <w:t>-- Ата, ата-ау, кайдан біліп тұрсыз?</w:t>
        <w:br/>
        <w:t>-- Күн қызарып, ашық, бұлтсыз аспан жиегіне батса, күн ашық</w:t>
        <w:br/>
        <w:t>болады.</w:t>
        <w:br/>
        <w:t>-- Онда ертең ойнаймыз. Ши ішіне жасырынбақ, түнде ай</w:t>
        <w:br/>
        <w:t>жарығымен ақсүйек, ал мына шағылдарға барып қарт-күрт ойнауға</w:t>
        <w:br/>
        <w:t>болады, ә?- деп балалар мәз болып қалды.</w:t>
        <w:br/>
        <w:t>-- Ата, ата-ау, жолаушылап кеткен аталар мен әкелеріміз неге</w:t>
        <w:br/>
        <w:t>кешікті, айтыңызшы,- деп жамырай сұрап атасын мазалауға көшті.</w:t>
        <w:br/>
        <w:t>-- Осы бүгін-ертең келіп қалар.</w:t>
        <w:br/>
        <w:t>-- Оны қайдан білдің ата?</w:t>
        <w:br/>
        <w:t>-- Иә, Көтібар батырдың біртартар құмалағын салып едім,</w:t>
        <w:br/>
        <w:t>жолаушылардың келе жатқанын көрдім</w:t>
        <w:br/>
        <w:t>-- Қызық екен!</w:t>
        <w:br/>
        <w:t>-- Иә, кызық, батыр аталарың біздердей құмалақты төрт-төрттен</w:t>
        <w:br/>
        <w:t>бөліп, үш топқа айырып салмайды. Былғары қалташасынан алып, ша-</w:t>
        <w:br/>
        <w:t>шып жібереді де, сөйлеп айта бастайды. Мұны «Көтібардың біртар-</w:t>
        <w:br/>
        <w:t>тары» дейді елде.</w:t>
        <w:br/>
        <w:t>-- Қызық екен,ә?</w:t>
      </w:r>
    </w:p>
    <w:p>
      <w:r>
        <w:t>-- Солай балаларым,- деп Самұрык қарт сөзін жинай сала құлаш</w:t>
        <w:br/>
        <w:t>үлкен кеудесін көмкеріп жауып жатқан аппақ сақалын сыйпай беріп</w:t>
        <w:br/>
        <w:t>еді. Көтібардың он екі қанат ақ боз киіз үйінен жүгіре шыққан бір</w:t>
        <w:br/>
        <w:t>әйел мен екі-үш жас бала өкпесін колына алып:</w:t>
        <w:br/>
        <w:t>--Ата,ата, ұлды болдық! Айсары жеңгей жаңа ғана босанды. Қол-</w:t>
        <w:br/>
        <w:t>аяғын бауырына алды. Сіздің үйдегі әже кіндігін кесті. Сіз кіндік ата</w:t>
        <w:br/>
        <w:t>86</w:t>
        <w:br/>
        <w:t>-- Қаттырақ айтшы, кұлағы құрғыр естімей жатыр.</w:t>
        <w:br/>
        <w:t>- О, кәрілік-ай, құлақтан да алды-ау. Бері-бері жақын отыр.</w:t>
        <w:br/>
        <w:t>Дізеңді бүкпейсін бе?- деп кемпірі шалын шекпенінін шалғайынан</w:t>
        <w:br/>
        <w:t>ұстап отырғызды.</w:t>
        <w:br/>
        <w:t>-- Есіттің бс, Айсары абысын ұл туды. Атқа мінер әкелді. Ұлды</w:t>
        <w:br/>
        <w:t>боллық.</w:t>
        <w:br/>
        <w:t>-- Ел шетіне жау келгенде жел жакқа тұратын қарулы болдық</w:t>
        <w:br/>
        <w:t>демейсін бе, кемпірім-ау! Құдай құтты қылғай, өмір жасы үзақ</w:t>
        <w:br/>
        <w:t>болғай!- дей беріп еді, кемпір тағы да шалының тебіндей құлағына</w:t>
        <w:br/>
        <w:t>шайнаған былғарыдай ырым-жырым болған иегін төсеп:</w:t>
        <w:br/>
        <w:t>-- Ұлымыздың сол жақ қолының алақанында уыстаған кан бол-</w:t>
        <w:br/>
        <w:t>ды. Екінші он жақ алақанында қан болды, бірак сол жак алақанынан</w:t>
        <w:br/>
        <w:t>аздау. Осыны айтайын деп едім. Енді кете бер, бара бер, - дей Ұлтуған</w:t>
        <w:br/>
        <w:t>шалын қолтығынан сүйеп тұрғызып жіберді. Сықырлауық есікті</w:t>
        <w:br/>
        <w:t>оң аяғымен таяғына сүйеніп аттай берді де, қарт кемпіріне қарады.</w:t>
        <w:br/>
        <w:t>Көздері бұлдырап, жанары көмескілене түскен шал бірдеңесі ұмыт</w:t>
        <w:br/>
        <w:t>қалғандай, кемпірінің қасына келіп, қолын көтеріп алақанын жайды</w:t>
        <w:br/>
        <w:t>да, қайта жұмды. Ымдады. Кемпір бірден түсінс қоймады да:</w:t>
        <w:br/>
        <w:t>-- Не айтқыпц келіп тұр, отағасы-ау?- деп шалын жетектей сыртқа</w:t>
        <w:br/>
        <w:t>шықты.</w:t>
        <w:br/>
        <w:t>-- Баланың қолындағы қан қайда?- деді көзін төңкере кемпіріне</w:t>
        <w:br/>
        <w:t>тіктеле қарап.</w:t>
        <w:br/>
        <w:t>-- Менде, шүберекке орап, түйіп қалтама салдым.</w:t>
        <w:br/>
        <w:t>-- Нарбике көрді ме? Айсары абысының біле ме?</w:t>
        <w:br/>
        <w:t>-- Жок! Айтқаным да, көрсеткенім де жоқ. ПНарбике біледі.</w:t>
        <w:br/>
        <w:t>Көрсеттім.</w:t>
        <w:br/>
        <w:t>-- Оның дұрыс болған. Кәне, маған бер. Ұлтуған сәл ойланып:</w:t>
        <w:br/>
        <w:t>--Салатын қалтаң бар ма, кәне, бешпетіңді киіп пе едің? Жоғалтып</w:t>
        <w:br/>
        <w:t>алмайсың ба? Тоқта, батырға айтасың ба, келгесін. Ұмытып бара-</w:t>
        <w:br/>
        <w:t>ды екенмін, екі жауырынының арасында жалы бар. О, тоба; - деді</w:t>
        <w:br/>
        <w:t>Ұлтуған.</w:t>
        <w:br/>
        <w:t>-- Пұрса бер. Ойланайын.</w:t>
        <w:br/>
        <w:t>-- Мен осы елдің талай келіндерін босандырып алдым, оны білесің</w:t>
        <w:br/>
        <w:t>отағасы-ау. Бірак мұндай қолына кан ұстап туған сәбиді көрмедім. Ал</w:t>
        <w:br/>
        <w:t>Көтібардың да туғанда бір ерекшелігі бар болғанын есіне алды. Неге</w:t>
        <w:br/>
        <w:t>жорырымды білмедім. Сарыбөпе, Сатай, Шынтемір, Матайды мен</w:t>
        <w:br/>
        <w:t>жарық дүниеге келгенде етегіме орап көтеріп алдым ғой.</w:t>
      </w:r>
    </w:p>
    <w:p>
      <w:r>
        <w:t>88</w:t>
        <w:br/>
        <w:t>жаяға. қазы-картаға сықита толтырып алып, аттарының қанжығасына</w:t>
        <w:br/>
        <w:t>байлан кеткен.</w:t>
        <w:br/>
        <w:t>Елдің бала-шағалары жас жігіттері ұзақты күн төбешік</w:t>
        <w:br/>
        <w:t>шағылдарға шығып, Көтібар бастаған жолаушыларды көздері тала</w:t>
        <w:br/>
        <w:t>қарайды. Күн еңкейе Шалқар көлінің арқасынлағы Қаратөбеден,</w:t>
        <w:br/>
        <w:t>Лайқақтан, колдарын күп сәулесіне көлегейлеп қараумен болады.</w:t>
        <w:br/>
        <w:t>Ал ауылдың қаруы мен қайраты бойындағы жігіттері шилердің бас-</w:t>
        <w:br/>
        <w:t>тарын өріп түйіп, соган ерттеулі агтарын алмастырып, күндіз-түні</w:t>
        <w:br/>
        <w:t>қаңтарып байлап кояды. «Жау жок деме жар астында, бөрі жоқ дсмс</w:t>
        <w:br/>
        <w:t>бөрік астында» деген замап гой, қас қағымда пе күтіп тұрғанын білу</w:t>
        <w:br/>
        <w:t>қиын. Ауылдағы Самұрық қарт бастаған ел естиярлары дамылсыз</w:t>
        <w:br/>
        <w:t>төбелердегі балалардан үнемі, кірпік қақпай хаһар күтеді. Екі көздері</w:t>
        <w:br/>
        <w:t>тәрт болып жолаушыларының амандығын білгісі келеді, аман-есен</w:t>
        <w:br/>
        <w:t>оралуын тілейді</w:t>
        <w:br/>
        <w:t>Батыр анасы Нарбикенің көзінен ұйқы кеткелі қашап? «Баласы</w:t>
        <w:br/>
        <w:t>атқа мінсе, анасы такымын қысады» деген заман ғой. Ел ішін құба</w:t>
        <w:br/>
        <w:t>қалмақтар бір дүрліктірсе, міне енді орыс шенеуніктері тықсыртып,</w:t>
        <w:br/>
        <w:t>халықты ата қонысынан ығыстырып, әбден мазасын алған замананың</w:t>
        <w:br/>
        <w:t>келгеніне де жарты ғасырдан астам болды.</w:t>
        <w:br/>
        <w:t>Сырым батырға баласының дізе коскалы да талай уақыт өткенін</w:t>
        <w:br/>
        <w:t>есіне алып, Нарбике мазасызданып отыр. Әлсін-әлі ауыл балалары</w:t>
        <w:br/>
        <w:t>мен жігіттерін жұмсап, жолаушылардың хабарын сұраумен жағы тал-</w:t>
        <w:br/>
        <w:t>ды. Иә, бұл жылдары Нарбике жетпісті кусырған. Қырық жасында</w:t>
        <w:br/>
        <w:t>көрген Көтібарын ел азаматы, халық қорғаны болып танылғанына</w:t>
        <w:br/>
        <w:t>қарамастан, әлі ле сәбиіндей көрелі. Іштей: «иэ, әке баланың қорғаны,</w:t>
        <w:br/>
        <w:t>ана құрбаны» деген отағасының құрдасы Самұрықтың сөзін есіне ала</w:t>
        <w:br/>
        <w:t>береді. Оның бер жағында шалы Бәсен баласы Тоқпан жылкысымен</w:t>
        <w:br/>
        <w:t>Епеккс бет алғалы да екі жұмадан асқан. Олардан да хабар-ошар жоқ.</w:t>
        <w:br/>
        <w:t>Ап келіні Айсары бүгін бе, ертең бе босану керек. Сенетіні Алла,</w:t>
        <w:br/>
        <w:t>аруақ! Самұрық, оның кемшірі Ұлтуған. Нарбикеге жастар жағы, бала-</w:t>
        <w:br/>
        <w:t>лары Сарыбөпенін. Сатайдың, Матай мен Көбестің үйлеріндегі колін-</w:t>
        <w:br/>
        <w:t>дері мен балалары көп әңгіме айтып, шартпаттайды. Бірақ таяғын</w:t>
        <w:br/>
        <w:t>қолына алып үйінен шығады, кіреді. Айсары келінінің жағдайын аяқ</w:t>
        <w:br/>
        <w:t>құрғатпай өзі көзімен көріп, тіллеседі. Осы бүгін-ертеңнен қалмас,</w:t>
        <w:br/>
        <w:t>босанар, аяғы ауырлап кеткен-ау деп түйді де Үлтуғаши жеті. Екі</w:t>
        <w:br/>
        <w:t>апа ұзақ әңгімелесті, ақылдасты. Тоқтамы - осы бүгіннен қалмайды,</w:t>
        <w:br/>
        <w:t>дайындалуымыз керек деп шешті.</w:t>
        <w:br/>
        <w:t>83</w:t>
        <w:br/>
        <w:t>шығар. Ал скінші ағаң айтулы құсбегі скен, ә? Саған сол бір жылдары</w:t>
        <w:br/>
        <w:t>басқа бір елдің, жоқ қызылбас емес, көрші елдің бір жігітін сыйға</w:t>
        <w:br/>
        <w:t>тартқан, есіңде ме, ол бақилыққа кеткен болар; сол жігіт үйреткен, әрі</w:t>
        <w:br/>
        <w:t>табиғатына берілген аңшылық, қүсбегішілік, а? - деді де енді бір інің</w:t>
        <w:br/>
        <w:t>жағы жоқ шешен болар», деді. Мен тек бас изей бердім. Ал өзіңнен</w:t>
        <w:br/>
        <w:t>төрт не бес перзент дүниеге келген, ә? Дұрыс па?» деді. Бұл кісі бәрін</w:t>
        <w:br/>
        <w:t>сайрап айтып тұр. Қайдан біледі?- деп іштей ойға кеттім.</w:t>
        <w:br/>
        <w:t>-- Әулие, көріпкелі бар әулие ғой, - деді Көбес, -- бұған таңданатын</w:t>
        <w:br/>
        <w:t>ештеце жоқ.</w:t>
        <w:br/>
        <w:t>-- Балам, бесінші болар ма екен, перзент күтіп жүрсін. Батырлық</w:t>
      </w:r>
    </w:p>
    <w:p>
      <w:r>
        <w:t>пен ерлікке өмірін арнайды екен. Осы сендер елге жеткенше сол жарық</w:t>
        <w:br/>
        <w:t>дүниеге келеді. Ол тура сенің өміріннің жалғасы болады. Атадан</w:t>
        <w:br/>
        <w:t>бала озды дегенге саяды. Нағыз нар тұлғалы, ер тұлғалы, мына кеше</w:t>
        <w:br/>
        <w:t>келе жатқан жолындағы Бсл-қопа бойындағы зиратта Қобыланды</w:t>
        <w:br/>
        <w:t>батыр жатыр. Оның зиратына арлы-берлі өткенінде тәу етіп, тағзым</w:t>
        <w:br/>
        <w:t>етіп, әруағына сыйынып жүр, балам! Сондай ел құрмет тұтатын, осы</w:t>
        <w:br/>
        <w:t>атаңдай ел сыйынатын тұлға болар» деді де ғайып болып кетті. Жан-</w:t>
        <w:br/>
        <w:t>жағыма әрі қараймын, бері қараймын зым-зия, жоқ. Орнын сипап</w:t>
        <w:br/>
        <w:t>қалдым. Қап, сөзін аяқтамай кетті-ау, жаңағы қария деймін. Алды-ар-</w:t>
        <w:br/>
        <w:t>тыма кәз салдым.</w:t>
        <w:br/>
        <w:t>Бір кезде жаңағы үлкен кісі сол күрен атты жетектеуімен қасыма</w:t>
        <w:br/>
        <w:t>келді де: «балам, бері, бері кел! Аяғыңды мына үзеңгіге сал, аттың</w:t>
        <w:br/>
        <w:t>жалынан ұста, шылбырды ал қолыңа, тізгінін ердің қасына байла!»</w:t>
        <w:br/>
        <w:t>деді де. «ал, аман бол!» деп қолтығымнан демеп күреңнің астаудай</w:t>
        <w:br/>
        <w:t>арқасындағы ашамайдай үлкен ерге отырғызды.</w:t>
        <w:br/>
        <w:t>-- Батыр аға-ау, ол күренің қайда?-- деп Шон күлімсіреді.</w:t>
        <w:br/>
        <w:t>-- Қысқарт! Әулиенің аян беруі ғой бұл. Кәлима қайтарыңдар,</w:t>
        <w:br/>
        <w:t>қазір батыр түсін аяқтағасын, әулиеге құран бағыштаймын!- деді</w:t>
        <w:br/>
        <w:t>Көбес қол-аяғын жинай, тіктеле түсіп, көзін суытып, жігіттерге</w:t>
        <w:br/>
        <w:t>бағдарлай қарап қойды.</w:t>
        <w:br/>
        <w:t>-- Иә, содан?- деді Ақпан.</w:t>
        <w:br/>
        <w:t>-- Балам, аяғың жерде болсын, төбен көкке жетсін! Қазір мына</w:t>
        <w:br/>
        <w:t>астындағы күрең сені ең биік кокке көтереді деді.</w:t>
        <w:br/>
        <w:t>-- Қолдарыңды жайыңдар, жігіттер!- деп алды да Кәбес: - аяғың</w:t>
        <w:br/>
        <w:t>жерде болсын дегені - халқыңа арқа сүйе; төбең көкте болсын дегені</w:t>
        <w:br/>
        <w:t>- халқының қорғаушысы, қолдаушысы, қамқоршысы болсаң, даңқын</w:t>
        <w:br/>
        <w:t>мен бағың көкке жетеді дегеті,- деді де қалың сары сақалын бір сый-</w:t>
        <w:br/>
        <w:t>19</w:t>
        <w:br/>
        <w:t>-- Ал сонымен, ата?</w:t>
        <w:br/>
        <w:t>-- Сәби бір жасқа толғанда тұсау кесер тойын өткізеді. Бұл да аты</w:t>
        <w:br/>
        <w:t>шулы той болады.</w:t>
        <w:br/>
        <w:t>-- Тағы қандай той болады?</w:t>
        <w:br/>
        <w:t>-- Енді ер баланы сүндетке отырғызу. Бұл баланы мұсылман</w:t>
        <w:br/>
        <w:t>қабызына енгізудің басталуы деп саналады. Бұл кәде бес жастан бас-</w:t>
        <w:br/>
        <w:t>талады. Сондыктан ауыл-аймақ жиналып, үлкен той, сыйлық, ат ша-</w:t>
        <w:br/>
        <w:t>быс, күрес, жарыс өткізсді.</w:t>
        <w:br/>
        <w:t>-- Ал ата мүшел жас тойлана ма?</w:t>
        <w:br/>
        <w:t>-- Бізде бірінші мүшел он үш жас деп есептелінеді. Әрине,</w:t>
        <w:br/>
        <w:t>атап өткізгісі келетіндер ел-жұртқа хабарлап, ұлының мүшелтойын</w:t>
        <w:br/>
        <w:t>өткізеді. Кейін көп ескеріле бермейді. Енді сол он үш жасқа он екі</w:t>
        <w:br/>
        <w:t>жасты қосып жиырма бес, отыз жеті, қырық тоғыз, алпыс бір, жетпіс</w:t>
        <w:br/>
        <w:t>үш, сексен бес, солай кете береді.</w:t>
        <w:br/>
        <w:t>-- Сонда ата сізге неше мүшел болады?</w:t>
        <w:br/>
        <w:t>-- Иә, атаңа жеті мүшел толып тұр ғай. Бәсен аталарыңа да “кеті</w:t>
        <w:br/>
        <w:t>мүшел.</w:t>
      </w:r>
    </w:p>
    <w:p>
      <w:r>
        <w:t>-- Ал үйлену тойы іше?</w:t>
        <w:br/>
        <w:t>-- Кім қалай үйленеді. Ол барлығына, байлығына, қарай шешіледі</w:t>
        <w:br/>
        <w:t>ғой көп жағдайда. Байлар балаларын ертерек үйлендіреді. «Он</w:t>
        <w:br/>
        <w:t>үште отау иесі» дейді. Жоқ, кедей адамдар отыз дейін үйлене алмай</w:t>
        <w:br/>
        <w:t>жүреді.</w:t>
        <w:br/>
        <w:t>-- Сонда Басен атамыз кедей болған ба? Әжелерім Бәсен аталарың</w:t>
        <w:br/>
        <w:t>кеш үйленген деп отыратын-ды. Рас кой.</w:t>
        <w:br/>
        <w:t>-- Олай деуге болмайды. Басен бір үйлі-жанды асырап бағуға</w:t>
        <w:br/>
        <w:t>қайраты да, ақыл-ойы да жетеді. Иә, жиырма бесті артқа тастап барып</w:t>
        <w:br/>
        <w:t>үйленді. Қарапайым шаруаның қызы емес, текті бір аталықтың кенже</w:t>
        <w:br/>
        <w:t>қызы. Нарбике мен Бәсен некесінен елге белгілі бес перзент өмірге</w:t>
        <w:br/>
        <w:t>келді. Соның бірі Тоқпан әкелерің. Мыңдаған жылқысы Ұлықұм мен</w:t>
        <w:br/>
        <w:t>Елек бойына құмырсқадай қаптап жайылатын. Ал батырды айтпай-</w:t>
        <w:br/>
        <w:t>ақ кояйын. Көтібар тек жай ғана ақкөз, аңқау, ұр да жық батыр емес</w:t>
        <w:br/>
        <w:t>Ол заманының серкесі де серісі. Алмаз қылышы, ел қорғаны. Ал</w:t>
        <w:br/>
        <w:t>Көбес көкелерін, Ақпан, Жандәулет көкелерің ақбас ақ кошкардың</w:t>
        <w:br/>
        <w:t>асығындай азаматтар емес пе? Батырдың төрт перзенті - төрт ауыл,</w:t>
        <w:br/>
        <w:t>төрт Айырық тау, төрт белес.</w:t>
        <w:br/>
        <w:t>-- Ата, ата, бәрін де білеміз. Осы үлкендер айтып отыратын еді</w:t>
        <w:br/>
        <w:t>ғой, «ұл өсірген көкжал тұмылдырықтағанмен, қыз өсірген қырғауыл</w:t>
        <w:br/>
        <w:t>95</w:t>
        <w:br/>
        <w:t>-- Жарықтық, үлы әулие-ай! Бізге ауыр жүк артып айтқан әкен, ә?</w:t>
        <w:br/>
        <w:t>Иә, батырым, бұл өсиет пе, көріпкел әулиелік алдын болжау ма, қалай</w:t>
        <w:br/>
        <w:t>айтсақ та заман осыған сайып келеді емес пе2- деп барып Көбес бір</w:t>
        <w:br/>
        <w:t>іркілді. - Батыр-ау, осы жасқа келгенге дейіп де талай тартысқа түстің</w:t>
        <w:br/>
        <w:t>емес пе? Әлі ле алдында не барын Алла білер. Тіпті ұрпағымыздың</w:t>
        <w:br/>
        <w:t>қандай заманға тап боларын кім білгеп? Батырым, сен ел қорғанысың,</w:t>
        <w:br/>
        <w:t>елдің жоқшысысың. Соған орай эулие айтқан болар, аян берген бо-</w:t>
        <w:br/>
        <w:t>лар. «Қадырлыпыц қадырын ҡадырлы ғана біледі» леген емес пе,</w:t>
        <w:br/>
        <w:t>осы ақылды да дана халқың. Тағы айтамын - біреу еліне қайғы бол-</w:t>
        <w:br/>
        <w:t>са, ал біреу елініц қайгысын аркалаған ер! Ол - сен! Еліңнің кайғы-</w:t>
        <w:br/>
        <w:t>қасіретін әлі дс арқалайсың. Ол жүкті сені мен бізден кейін жас ұрпак</w:t>
        <w:br/>
        <w:t>арқалайды, - деп Көбес терең күрсініп, көзі алабұртып сары алтын</w:t>
        <w:br/>
        <w:t>түске оранып, нұрын жер бетіне шаша бастаған жаңа күнге үміттене</w:t>
        <w:br/>
        <w:t>қарады. Айырык таудын арка жақ бетінен соққан самал «Есст суы»</w:t>
        <w:br/>
        <w:t>төбесін же.шіп, кәкіректі кере, көңілді көтере түсті.</w:t>
        <w:br/>
        <w:t>Батыр Көбестің бұл сүйекті әңгімесін былай тыңдап отырғанмен</w:t>
        <w:br/>
        <w:t>Есет әулиенің бергеп аяпыпып соцгы бір қастерлі сөздерін еске алып</w:t>
        <w:br/>
        <w:t>отыр еді. Ой жеткізген б6с2 Жыланкөз үстінде келе жатқандай ойын</w:t>
        <w:br/>
        <w:t>бірден жинап алдыда:</w:t>
        <w:br/>
        <w:t>-- Иә, нә, дұрыс айттың Көбес!- деді.</w:t>
        <w:br/>
        <w:t>-- Батырым, бір тұңғиық ойға шомып бардың. Кәне, бізге есіттіре</w:t>
        <w:br/>
        <w:t>аласын ба, оны?- деді Көбес тағы бетінс сәл ажары қашқан бір мазас-</w:t>
        <w:br/>
        <w:t>ыз жай келгендей.</w:t>
        <w:br/>
        <w:t>-- Айтайын, айтайын. Әу.иенің соңғы сөзі болар, келбетін мына</w:t>
        <w:br/>
        <w:t>шығыс жағымыздағы Елек бойындағы Көктөбеге салып «Балам, мана</w:t>
        <w:br/>
        <w:t>айттым ғой, бұл жарық дүниенің қызығын да, азабын да корерсіц»</w:t>
        <w:br/>
        <w:t>деп. «Басталуы бар дүниенін аяқталуы да болар. Сол кезде маған</w:t>
        <w:br/>
        <w:t>жақын үй тігіп, қоныстанарсың. Атаңа сәлем беріп тұрарсыц» деп</w:t>
        <w:br/>
        <w:t>айтты да, қас-кағымда ғайып болды. Бұл сөзіне мән берейін, ойла-</w:t>
        <w:br/>
        <w:t>ныш көрейінші, ә7 Не дегепі әулиепің? Бұл дүниеден озғанымда, осы</w:t>
      </w:r>
    </w:p>
    <w:p>
      <w:r>
        <w:t>Көктөбенің басына, өзіне жақын маңға жатасын дегені мс?</w:t>
        <w:br/>
        <w:t>-- Қой, қойыныз, батыр! Өлімді ойлау ерте! Жеріңді, еліңді кім-</w:t>
        <w:br/>
        <w:t>гс ссніп тастап кетесің? Анау хас батыр Сырымды да елінен, жері-</w:t>
        <w:br/>
        <w:t>нен тайдырды. Әрине, сенің де соңында көп көлеңке еріп жүр. Алла</w:t>
        <w:br/>
        <w:t>амандыққа жазғай! Менің қасымаеріңдер, әулиеге бір құран багыштап,</w:t>
        <w:br/>
        <w:t>атқа қоналық, - леп Көбес орнынан тұра берді.</w:t>
        <w:br/>
        <w:t>8</w:t>
        <w:br/>
        <w:t>болдыңыз,- деп асығыс, апыл-тапыл сөйлеп жатты. Сөйтті де жаңағы</w:t>
        <w:br/>
        <w:t>әйел жүгіріп кетті.</w:t>
        <w:br/>
        <w:t>-- Бәрекелде, бәрекелде! Құтғы болсын! Алла кеңшілік еткей,</w:t>
        <w:br/>
        <w:t>бауы берік болғай немерсміздің, - деп Самұрық іштей бата айтып.</w:t>
        <w:br/>
        <w:t>Бетін сыйпады.</w:t>
        <w:br/>
        <w:t>Сол жерде екі бала біріне-бірі сүйеніп, әкіріп жылап қартқа таяу</w:t>
        <w:br/>
        <w:t>келді де, екеуі бірінен бірі бөлектеніп, бірі тобык тұсын, екіншісі</w:t>
        <w:br/>
        <w:t>тұсарлығын қолдарымен сыйпап, өкси берді. Қарт балаларды жылан</w:t>
        <w:br/>
        <w:t>шаққанын бірден түсінді. Әй-шәйға қарамастан ересектеу екі баланы</w:t>
        <w:br/>
        <w:t>шақырып алып, бірден:</w:t>
        <w:br/>
        <w:t>-- Анау шағылдың төскейінде сүттіген өседі. Содан екеуің екі</w:t>
        <w:br/>
        <w:t>уыс жұлып әкеліңдер,тез! - деді де өзі балалардың аяқтарының ет-</w:t>
        <w:br/>
        <w:t>теріндегі қызарып тұрған жерлерін айналдыра қысып, үріп жатты.</w:t>
        <w:br/>
        <w:t>Сүттігеннің бойына әлі сүт жүгірмеген екен. Бірақ қарт бұталарын</w:t>
        <w:br/>
        <w:t>сындырып жіберіп, қызарып тұрған жерлерді сүртті де қайта-қайта</w:t>
        <w:br/>
        <w:t>басты.</w:t>
        <w:br/>
        <w:t>-- Бұның не, ата-ау,- деп жатты жиналып қалған балалар.</w:t>
        <w:br/>
        <w:t>-- Жылан уын қайтаратын осы сүттіген сүті. Мұны мал да же-</w:t>
        <w:br/>
        <w:t>мейді. Бірақ жылан уына қарсы колданатын сүт. Балаларым, қазір-ақ</w:t>
        <w:br/>
        <w:t>жазылып кетеді. Жылан уы піскен жоқ. Ал сүттіген де өсіп жетілген</w:t>
        <w:br/>
        <w:t>жок. Сондықтан ештеңеден қорықпау керек.</w:t>
        <w:br/>
        <w:t>-- Ата-ау бұл жылан қайдан келген? - деді жарыса сөйлеп балалар.</w:t>
        <w:br/>
        <w:t>-- Тыңдандар. Әркез сақ болу керек,- деп қолын Ақшидің терістік</w:t>
        <w:br/>
        <w:t>тұсқа қараған Қарашолақ шыңына қарай қолын созып, сонау Дамбар</w:t>
        <w:br/>
        <w:t>шағылына дейін созылып жаткан адырды. сортакты, акши көмкерген</w:t>
        <w:br/>
        <w:t>қалыңдықтың арасында ордалы жылан жатады. Қазір олар жұмыртка</w:t>
        <w:br/>
        <w:t>салады. Бәсен аталарың үстінен талай рет жылқы айдап өткізді.</w:t>
        <w:br/>
        <w:t>Жылқы тұяқтарымен талайын жаншып өлтірді. Бірақ туып, көбейіп</w:t>
        <w:br/>
        <w:t>өсе береді. Сосын аталарын отар-отар кой айдап жүргізді. Дегенмен,</w:t>
        <w:br/>
        <w:t>әлі де баршылық! Тек ойнағанда сақ болыңдар,- деп аузын жия бер-</w:t>
        <w:br/>
        <w:t>генде Матай жүгіріп келді.</w:t>
        <w:br/>
        <w:t>-- Ата, үйге жүріңізші. Тез! Нарбике, Ұлтуған әжелер сізді суыт</w:t>
        <w:br/>
        <w:t>алып кел деп мені жіберді. Кеттік, ата!-- деп атасын қолтықтай Көтібар</w:t>
        <w:br/>
        <w:t>үйіне қарай сүйрей жөнелді.</w:t>
        <w:br/>
        <w:t>Есіктен Самұрық кірер-кірместен кемпірі Ұлтуған:</w:t>
        <w:br/>
        <w:t>-- Отағасы маған жақында,- деп шалын шақырды да, құлағына</w:t>
        <w:br/>
        <w:t>аузын тосып, сыбырлай бастады.</w:t>
        <w:br/>
        <w:t>87</w:t>
      </w:r>
    </w:p>
    <w:p>
      <w:r>
        <w:t>торғайдай болып қалдық кой, - деп Самұрық біраз тіктелсе де, бойын</w:t>
        <w:br/>
        <w:t>жинай алмады, аяқтары ырыққа көнбей, қарттық мендеген.</w:t>
        <w:br/>
        <w:t>-- Атамды әңгіме айтуға қойыңдар. Әркімге жаратушының бер-</w:t>
        <w:br/>
        <w:t>ген бір артықшылығы болады емес пе? - деп қойды Нарболат,</w:t>
        <w:br/>
        <w:t>-- Оданда, атадан әнгіме тыңдайық. Ал, айтпақшы, бұл азаматтың</w:t>
        <w:br/>
        <w:t>атын қойдыңыз ба? - деп Жылқыбай қарияға қарады.</w:t>
        <w:br/>
        <w:t>-- Батыр келсін. Бұл жай, қарапайым жігіт, азамат болмас. Рәуаті</w:t>
        <w:br/>
        <w:t>бар. Атын ел болып коямыз. Елін қорғайтын ер болар.</w:t>
        <w:br/>
        <w:t>-- Оны неге сүйеніп айтып отырсыз, ата? - деді Нар.</w:t>
        <w:br/>
        <w:t>-- Балам, айғайлап айтыла салатын сыр болады. Бірақ сл</w:t>
        <w:br/>
        <w:t>жақсыларымен ақылдасып алып айтатын жыр болады. Менінше,</w:t>
        <w:br/>
        <w:t>жарық дүниеге бүгін Айсары әкелген баламыз алабөтен тұлға болар.</w:t>
        <w:br/>
        <w:t>Бұл менің топшылауым.</w:t>
        <w:br/>
        <w:t>-- Иә, ата біледі, оған шүбаланбандар, - деді Жылқыбай.</w:t>
        <w:br/>
        <w:t>-- Атаның той, шілдехана, мүшел жайындағы әңгімесін тыңдайық.</w:t>
        <w:br/>
        <w:t>Кәне, жамырап сөйлей бермеңдер, - деп қойды Нар.</w:t>
        <w:br/>
        <w:t>--Тыңдасаңдар, айтайын, -деді қарт қомданып отырып. -- Қарын</w:t>
        <w:br/>
        <w:t>той дейміз. Бұл анасы жерік мезгілін артқа тастап, сәбиі орныққасын</w:t>
        <w:br/>
        <w:t>аталатын той. Әрине, мұны абысын-ажын, келін-кепшіктер,</w:t>
        <w:br/>
        <w:t>бірқатар жас жігіттердің катысуымен өткізеді. Оны өздерің де көріп</w:t>
        <w:br/>
        <w:t>жүрсіңдер:</w:t>
        <w:br/>
        <w:t>-- Сонсын ата, иә, қарын тойда етке тоятынбыз.</w:t>
        <w:br/>
        <w:t>-- Келесісі, осы шілдехана тойы. Өмірге адам келетін той. Ана-</w:t>
        <w:br/>
        <w:t>сы кол-аяғын бауырына алып, сәбиін ақ төсіне, басып, ана сүтінен</w:t>
        <w:br/>
        <w:t>дәм татқан сәт. Бұл тойды жағдайы келгендер ұрпақтың жалғасуы,</w:t>
        <w:br/>
        <w:t>өмірдін, тіршіліктің жалғасы деп үлкен маңыз, мағына беріп,тіпті ел</w:t>
        <w:br/>
        <w:t>жинап, ат шаптырып атап өтеді. Әсіресе, бала көрмей жүріп, сәбилі</w:t>
        <w:br/>
        <w:t>болғандар айрыкша мән береді. Бүгінгі шілдехана тойымыз батырдың</w:t>
        <w:br/>
        <w:t>бесінші перзенті жарық дүниеге келген тойы. Әрине, бүл той баста-</w:t>
        <w:br/>
        <w:t>масы болар. Батыр аман-есен келгенсін, ар жағын көрерміз.</w:t>
        <w:br/>
        <w:t>-- Өте жаксы. Ал бұдан кейін</w:t>
        <w:br/>
        <w:t>-- Иткойлек тойы. Сәбиге екі жеңінің ауызын бүрмелеп тігіп,</w:t>
        <w:br/>
        <w:t>көйлек кигізеді. Ауылдын, елдің келіншектері, әжелері жиналады.</w:t>
        <w:br/>
        <w:t>Иткөйлегін киігізеді. Жарасты ма, жарасты ма деп құттықтап жатады.</w:t>
        <w:br/>
        <w:t>-- Келесі той қандай?</w:t>
        <w:br/>
        <w:t>-- Қырқынан шығару тойы - бесік тойы делінеді. Бар адамдар</w:t>
        <w:br/>
        <w:t>үлкен той өткізеді. Ел жинап, ат шабыс, күрес ұйымдастырады.</w:t>
        <w:br/>
        <w:t>94</w:t>
        <w:br/>
        <w:t>ҰЛЫ ДАЛАНЫҢ ҰЛЫ ПЕРЗЕНТІН БЕРГЕН</w:t>
        <w:br/>
        <w:t>ҰЛЫҚҰМНЫҢ АҚШИ!</w:t>
        <w:br/>
        <w:t>Ұлықұмның” (Үлкен борсык құмының) тышкан жылы баста-</w:t>
        <w:br/>
        <w:t>лып, өз кезегін сиыр жылына берген қысының аяғы аса сылдыр бо-</w:t>
      </w:r>
    </w:p>
    <w:p>
      <w:r>
        <w:t>лып, ұзаққа созылды. Тіпті сәуірдің аяғына дейін құмның, қырдың,</w:t>
        <w:br/>
        <w:t>сай-саланың, жыра-жықпылдың теріскей колецке беттеріпдегі кар</w:t>
        <w:br/>
        <w:t>көксокта мұз болып, заузаны көре жермен қоштасты.Үлкен борсықтың</w:t>
        <w:br/>
        <w:t>батысқа қараған бетіндегі құмның бір қабат ішіндегі Шеңгелқора</w:t>
        <w:br/>
        <w:t>қыстағынан қар алақанат бола құмның козы өріс жеріңдегі Ақшилі</w:t>
        <w:br/>
        <w:t>жағаға Көтібар елінін қонып, жеціл-желпі киіз үйлерін тігіп, еруле-</w:t>
        <w:br/>
        <w:t>гендеріне бір жұмадан асты. Төлді биыл көктемде осы Ақши бойын-</w:t>
        <w:br/>
        <w:t>да алуға тура келді. Алға, Шалқар көліне, құятын Сулы көлдің (бір</w:t>
        <w:br/>
        <w:t>ғасырда Қожакәл деп тс атаған) Біршоғыртау бөктеріне қарай бег</w:t>
        <w:br/>
        <w:t>алатын Қауылжыр өзенін жағалап мал төлдететін жерге жету ауыр</w:t>
        <w:br/>
        <w:t>қазір. Жер беті кілкіген су, миы шығын жагыр. Кейбір тобешіктердің</w:t>
        <w:br/>
        <w:t>күншуақ беттері ғана дегдіп, көк көріне бастаған. Ал Ақшиден</w:t>
        <w:br/>
        <w:t>Шалқар көліне дейінгі құмдауыт, жазық көкгей-ақ қалды. Ши ара-</w:t>
        <w:br/>
        <w:t>сында қоздаған койдың маңыраған дауысы, қозылардың ыңырсыған</w:t>
        <w:br/>
        <w:t>әні, снырлардың бұзауларын іздеп, шуын сүйрете ерсілі-қарсылы</w:t>
        <w:br/>
        <w:t>жүрісі, боталардың төрт аяғы төрт жаққа кетіп жамбастай жатысы</w:t>
        <w:br/>
        <w:t>- барі үзақты тәулік бір сембейді. Құмда, Ақшиле тек қана жылқы</w:t>
        <w:br/>
        <w:t>үйірлері жок, олар жср түспей Айырықтау астына құлаған. Елдің</w:t>
        <w:br/>
        <w:t>Бәсен бастаған жылқышылары ат қоржындарын шикілі-пісілі жал-</w:t>
        <w:br/>
        <w:t>15 ҰЛЫҚҰМ жайлы топограф И.Ф. Бларямбергтің жазбаларын еске апатын</w:t>
        <w:br/>
        <w:t>болсақ, «Это были лучшие зимовки, занимавшие обширную территорию юго-вос-</w:t>
        <w:br/>
        <w:t>точных, юго-западных и отчасти сенера-шпалиых райопов младшего жула, бөгіме</w:t>
        <w:br/>
        <w:t>кобыльные пастбица...» депті</w:t>
        <w:br/>
        <w:t>Тағы бір харихи дерек -- бір мын сегіз жүз алпысыншы жылдары Ресей отарла-</w:t>
        <w:br/>
        <w:t>ушылары Ақтөбс бекінісін сала бастады. Содан кейін Елек, Жем, Темір, Біртпоғыр,</w:t>
        <w:br/>
        <w:t>Айырық, Шез-Ырғыз, Ырғыз, Шалқар, Ұлықұм бойына ішкі Ресейден ағылып жаяу</w:t>
        <w:br/>
        <w:t>шұбыртып жібериі эғатқан мұжықтарға жер боліп беріп, жергілікті халықты сыріка</w:t>
        <w:br/>
        <w:t>ығыстыра бастады. Бұл 186| жылғы крспостнойлық басыбайлылық құқығы - шару-</w:t>
        <w:br/>
        <w:t>аларды басыбайлылықтан азат ету жөніндегі патша жарлығы жергілікті халықтың</w:t>
        <w:br/>
        <w:t>басына төнген қара бүлт еді. Ол мұжыктарға (ер адамга) тегіп атыз десятина жер</w:t>
        <w:br/>
        <w:t>беру; он бес жыл бойы алым-салықтан босату; эскери міндеттілікке шақырмау; үй</w:t>
        <w:br/>
        <w:t>қажасынч жүз сомнан жәрдем ақы төлеу сияқты жеңілдіктерді қоса берді. Міне,</w:t>
        <w:br/>
        <w:t>патшанын осы бұйрығымен қаруланған жергілікті әкімдіктер тұрақты халықты бст-</w:t>
        <w:br/>
        <w:t>бегіне қуды. Соның бір пәрмені Бәсен ұрпағын Ұлықұмның Ордақонған табанына</w:t>
        <w:br/>
        <w:t>қарай Күңгей, Күркей, Тораңғы, Жүрек кұм, Бүйрек құмдарға кошіргені тарихи де-</w:t>
        <w:br/>
        <w:t>ректерден белгілі,</w:t>
        <w:br/>
        <w:t>84</w:t>
        <w:br/>
        <w:t>-- Мен, әлі түсінбеймін. Батыр нағашы жұртына кетті ме, әлде</w:t>
        <w:br/>
        <w:t>Жайық жағалап, Сырым батырға жетті ме, ә? Ата, сізге ештеңе демеді</w:t>
        <w:br/>
        <w:t>ме?-деп...</w:t>
        <w:br/>
        <w:t>-- Батырды мен қаншалықты білемін, көп сөйлемейтін, сырын</w:t>
        <w:br/>
        <w:t>далаға шаша бермейтін адам ғой.</w:t>
        <w:br/>
        <w:t>-- Дұрыс айтасыз, ата. Көтібар батырдан сескенбейтін тірі пенде</w:t>
        <w:br/>
        <w:t>жоқ бұл жер бетінде. Өткір қызыл көзін қадағанда, жер де қақ айыры-</w:t>
        <w:br/>
        <w:t>латын сияқты. Електің де ағысы бөгелетін болып көрінеді. Жел де тына</w:t>
        <w:br/>
        <w:t>қалады. Көтібар атының өзі айтып тұрғандай, Көтібарға қарсы келер</w:t>
        <w:br/>
        <w:t>дұшпаны бұл заманда бола қоймас,- деді ауыл азаматы Нарболат.</w:t>
        <w:br/>
        <w:t>-- Ал Достан батыр ше?</w:t>
        <w:br/>
        <w:t>-- Достан да аты шулы батыр емес пе? Достанға да ешбір дұшпан</w:t>
        <w:br/>
        <w:t>бата алмас!</w:t>
        <w:br/>
        <w:t>-- Арыстан батырды не дейсің?</w:t>
      </w:r>
    </w:p>
    <w:p>
      <w:r>
        <w:t>-- Арыстан айбарлы батыр, Достан лаңқы батыр, Көтібар жолба-</w:t>
        <w:br/>
        <w:t>рыс жүректі батыр. Ол үшеуіне мен білетінде ешбір пенде қарсы тұра</w:t>
        <w:br/>
        <w:t>алмас, - деді тағы да сөзін шегелей айтып Нарболат.</w:t>
        <w:br/>
        <w:t>-- Нарболат, сен дұрыс айтасың,- деді Жылқыбай, - Ал мына</w:t>
        <w:br/>
        <w:t>Ұлтуған етегіне орап алған атқа мінер кім болар скен,ә? «Атадан ұл</w:t>
        <w:br/>
        <w:t>туса игі, ата жолын қуса игі!» деген емее пе, демей ме қазағі</w:t>
        <w:br/>
        <w:t>-- Ал, Нарболат бұл дүниеге жаңа келіп жаткан бір жігітке не</w:t>
        <w:br/>
        <w:t>айтасын?- деді жылқы сойып жатқан бір жігіт</w:t>
        <w:br/>
        <w:t>Самұрық тұманданған, ажары азайған екі көзін Нарболатқа сал-</w:t>
        <w:br/>
        <w:t>ды. Бұл бір басы-көзіне қарамай ойын бүкпесіз айта салатын боздақ,</w:t>
        <w:br/>
        <w:t>жас жігіт. Нағыз ержүрек, нар тұлға. Азан шақырып қойылған аты</w:t>
        <w:br/>
        <w:t>Нарболат, Ал замандастары осындай түлғасына, дене бітіміне қарай</w:t>
        <w:br/>
        <w:t>«Парша», «Нарыш» деп кеткен.</w:t>
        <w:br/>
        <w:t>-- Әрине, мен көріпкел, бақсы-балгерлігім жоқ. Сол өздерің айта</w:t>
        <w:br/>
        <w:t>беретін Нармын. Бәрін көтеремін. Бәрін істеймін. Менен жұмыс</w:t>
        <w:br/>
        <w:t>қалмайды. Ал бұл бүгінгі сәби туысы бөлек жігіт болар. Туысы да</w:t>
        <w:br/>
        <w:t>тұлғасы дазаманы да болек, заманының амалы да болек болар.</w:t>
        <w:br/>
        <w:t>-- Оны қайдан білдің, егер көріпкелдігің жоқ болса?</w:t>
        <w:br/>
        <w:t>-- Ол сұраққа мына Самұрық атам жауап береді.</w:t>
        <w:br/>
        <w:t>-- Атам біледі, тек айтса, кәнекей!</w:t>
        <w:br/>
        <w:t>-- Батыр келсін. Сонсып бұл өмірге келіп жаткан азамат жайлы</w:t>
        <w:br/>
        <w:t>әңгімені жалғастырамыз. - деп қарт батыр үйіне қарай таяғына сүйене</w:t>
        <w:br/>
        <w:t>жүре берді.</w:t>
        <w:br/>
        <w:t>әз</w:t>
        <w:br/>
        <w:t>Зауза айы басталғанына қарамастан, кешкі салқын ши табан сызы</w:t>
        <w:br/>
        <w:t>мен дымқылы кәдімгідей сезіліп, денені біртүрлі тітіркендіреді, бірақ</w:t>
        <w:br/>
        <w:t>батыр ауылына әсер ете қоймалы. Шілдехана тойының жерошақтары</w:t>
        <w:br/>
        <w:t>қазылып, қазандары көтеріліп, мол дастархандар, бірнеше киіз үйлерге</w:t>
        <w:br/>
        <w:t>жайылып, жиде, баялыш, дүзген, құбатал-томарлары жағылып үйлер</w:t>
        <w:br/>
        <w:t>іші масатыдай құлпырып тұр. Кіндік шеше Ұлтуған бастаған қыз-</w:t>
        <w:br/>
        <w:t>келіншектер, абысын-ажындар, кимекшекті әжелер батыр үйіне Ай-</w:t>
        <w:br/>
        <w:t>сары қасына жиналған. Ал Самұрық қарт бастаған ауыл жігіттері</w:t>
        <w:br/>
        <w:t>Жылқыбай мен Нар үйлеріне бөліне дастархан басына отырысқан.</w:t>
        <w:br/>
        <w:t>Дастархан басында тағы да сөзінен Нарболат мыкты әңгімені бас-</w:t>
        <w:br/>
        <w:t>тады. Жылкы етінің майы түзіп тұрған қуырдағын ағаш ожаумен аузы-</w:t>
        <w:br/>
        <w:t>на көмейлете толтыра асап жіберді. Майы кілкіп тұрған ыссы куырдақ</w:t>
        <w:br/>
        <w:t>тілімен екі ұрғын күйдіріп жіберді ме, көзінен жас парлап шығып:</w:t>
        <w:br/>
        <w:t>-- Ал ата, сізді тыңдаймыз. Көненің көзісіз. Жаңаның артысыз</w:t>
        <w:br/>
        <w:t>Осы тайлар жайлы бірлеңелер айтпайсыз ба? - деді.</w:t>
        <w:br/>
        <w:t>Аузында ақ тіс қалмаған, мұрыны аузынан кеусен сұрауға</w:t>
        <w:br/>
        <w:t>жақындаған сабаудай ақмұрты опырыла төмен түскен, иегін салалы</w:t>
        <w:br/>
        <w:t>ұзын ақсақалы көмкерген қария аузына салған қуырдақты талмап</w:t>
        <w:br/>
        <w:t>отыр. Бір кезде қуырдақты жұтып жіберіп:</w:t>
        <w:br/>
        <w:t>-- Иә, балаларым, «сексен бес көрем деген жасым ба елі, быламық,</w:t>
        <w:br/>
        <w:t>арпа-бидай ішем деген асым ба еді?» деген заманға келдік қой. Майға</w:t>
        <w:br/>
        <w:t>піскен жас жылқының қуырдағын шайнамай жұтатын заман қашан</w:t>
      </w:r>
    </w:p>
    <w:p>
      <w:r>
        <w:t>артта қалды.</w:t>
        <w:br/>
        <w:t>-- Ала, сіз Бәсен атаммен жандай құрдассыз. Ал ол ата ...</w:t>
        <w:br/>
        <w:t>-- Дұрыс, айтасың балам! Бәсеннін жаратылысы бөлек адам</w:t>
        <w:br/>
        <w:t>ғой, Ол- замана емені! Ол мына Ұлықұмның солқылдақ жас талы,</w:t>
        <w:br/>
        <w:t>жидесі емес, мына тау ішіндегі ақ қайың да емес. Ерекше жараты-</w:t>
        <w:br/>
        <w:t>лысты адам. Осы жасында әлі де бесті асауларды бұғалық салып,</w:t>
        <w:br/>
        <w:t>құлатады. Естеріңде бар ма, ұлы атасы Кетенің келбеті келген биі,</w:t>
        <w:br/>
        <w:t>байы Боздақтың кенже кызы Нарбике әжелеріңді беретінде, үш</w:t>
        <w:br/>
        <w:t>рет сынға салғаны. Алдынан бесті жүген - құрық тимеген асауды</w:t>
        <w:br/>
        <w:t>өткізгенде; жылқышыға «мініске тұрғызайын ба, әлде пышаққа ілін-</w:t>
        <w:br/>
        <w:t>дірейіп бе?» депті. «Қалауың болсын» деген де. Бәсен бұғалық салып</w:t>
        <w:br/>
        <w:t>тартып жібергенде, айғыр пышаққа ілінген ғой. Сойғанда караса,</w:t>
        <w:br/>
        <w:t>мойын омыртқасы ортасынан қақ жарылып сынған екен. Ал Бәсен</w:t>
        <w:br/>
        <w:t>қазірде де жылқы ішінде. «Менің өмірім - жылқы», дейді ғой. Бұл</w:t>
        <w:br/>
        <w:t>күндері Айырық таудан асқан болар. Ал оның қасында біз шыбыжық</w:t>
        <w:br/>
        <w:t>93</w:t>
        <w:br/>
        <w:t>-- Енді ентікпе, кемпірім-ау, Батыр келгенше ақылға салып</w:t>
        <w:br/>
        <w:t>көрелік, - делі де іштей күбірлеп: - Елде бейбітшілік, тыныштық</w:t>
        <w:br/>
        <w:t>болғай! Саңырык жалғыз өзі оңаша түйе бойламайтын ақши арасына</w:t>
        <w:br/>
        <w:t>ене берді.</w:t>
        <w:br/>
        <w:t>Самұрық өзін әркез Бәсенмен бірге туған тума, көттес бауыр, бір</w:t>
        <w:br/>
        <w:t>құрсақтан жаралғандай, жақын, айрылмас қосақ санайтын. Бәсен дс</w:t>
        <w:br/>
        <w:t>Самұрыкҡтың көніліне қылау салмай екеуі егіз қозыдай, тай-құлындай</w:t>
        <w:br/>
        <w:t>жарасып сексеннің сеңгіріне аяқ баскан кез, заман. Бәсен төңірегінің</w:t>
        <w:br/>
        <w:t>қыры-сыры бес саусағындай Самұрыққа таныс, біліс. Қалың ақши</w:t>
        <w:br/>
        <w:t>арасына кіре, кекіл қойған жас қыздай жаңа тұлым сала бастаған</w:t>
        <w:br/>
        <w:t>үлкен бір топ ши арасына жеткенде қалт тұра қалып. сақалын бір сый-</w:t>
        <w:br/>
        <w:t>пап қойып, отыра кетті.</w:t>
        <w:br/>
        <w:t>-- Осы Ұлтуған, иә, Ұлтуған, Көтібарды Нарбике туғанда да</w:t>
        <w:br/>
        <w:t>баланың екі жауырыны арасында құлынның жалындай жал-қыл</w:t>
        <w:br/>
        <w:t>болған деп есіткенмін деді. Иә, солай! Сонымен Ұлтуғанның тағы</w:t>
        <w:br/>
        <w:t>бір әңгімесі бар емес пе еді? Ол не еді? Иә, баланың уысында еліктің</w:t>
        <w:br/>
        <w:t>лағының асығындай қан болды деді ғой. Иә, солай! Онда Ұлтуған</w:t>
        <w:br/>
        <w:t>жас келіншек еді ғой. Қайратты да ақылды қатын болатын. Иә, менен</w:t>
        <w:br/>
        <w:t>сүйінші сұрамап па еді? Нарбике абысыным босанды деп. «Қандай</w:t>
        <w:br/>
        <w:t>бала туды? деп сұрағанымда. Ұлтуған бірден: «кәтібар бала» демеп</w:t>
        <w:br/>
        <w:t>пе еді. Иә, солай! Бәсен: «Самұрық-ай, баламыздың атын кім деп</w:t>
        <w:br/>
        <w:t>қоямыз?» дегенде, бәйбішемнің сүйінші сұраған сөздерін есіме алып,</w:t>
        <w:br/>
        <w:t>атын «Көтібар» деп қояйық деген едім-ау. Иа, солай! Және жауырын</w:t>
        <w:br/>
        <w:t>арасында жалы болды дегенін есіме алып: дұшпанын бетіне каратпас</w:t>
        <w:br/>
        <w:t>ел қорғаны болар, батыр болар. деген едім-ау. Қабағы қалың, көзі</w:t>
        <w:br/>
        <w:t>үлкен де ашық болса, дүниеге омірімді жүргізетін тұлға боламын де-</w:t>
        <w:br/>
        <w:t>гені шығар дедім ғой, батыры да, биі де өзім боламын дегені, онда!</w:t>
        <w:br/>
        <w:t>Ал қолына қан уыстап келгені - замана тыныштық болмас, қантегіс</w:t>
        <w:br/>
        <w:t>дәуірі болар, қанды қылыш, қорғасынды оқ, зеңбіректің қорғасынды</w:t>
        <w:br/>
        <w:t>оғы жауған замана болар дедім-ау сонда. Бәсен еңбек адамы, еңбекті</w:t>
        <w:br/>
        <w:t>еншілеген ұлы адам, замана шежіресіне ұлы енбеккерлігімен есімі</w:t>
        <w:br/>
        <w:t>қалатын адам еді гой. Менің бұл айтқаныма қатты қиналып, бетінің</w:t>
        <w:br/>
        <w:t>ҡаны қашып. еріндері кезеріп баданадай көкшілі аз, қызылы көп</w:t>
        <w:br/>
        <w:t>үлкеп көздері буалдырланып. селт етпей ойланып қалып еді-ау, ә?-</w:t>
        <w:br/>
        <w:t>деп Самұрық есін бір жиды. Жә, сол өзінің заманында-ак Самұрықты</w:t>
        <w:br/>
        <w:t>халқы аулие; көріпкел адам дейтін-ді. Ол кісінің сол көріпкел шешімін</w:t>
        <w:br/>
        <w:t>заман дәлелдеді де емес пе?</w:t>
        <w:br/>
        <w:t>89</w:t>
      </w:r>
    </w:p>
    <w:p>
      <w:r>
        <w:t>ген күрең тұлпарын көріпкел атам Саңырыққа айтса, атамның түсті</w:t>
        <w:br/>
        <w:t>қалай жоритынын тыңдасаң, сонда білерсін. Сонда артыңды қысып</w:t>
        <w:br/>
        <w:t>атырып, тәубаға келерсің, әлі-ақ, жігітім!- деп Шоң тиып тастады.</w:t>
        <w:br/>
        <w:t>Осы ойларын айтып болды да орнынан ұшып тұрып жаңағы жігіттің</w:t>
        <w:br/>
        <w:t>қасына жетіп барды.</w:t>
        <w:br/>
        <w:t>-- Тыңдай түсіңдер. Түсімді қазір аяқтаймын,- деп батыр құмыраны</w:t>
        <w:br/>
        <w:t>қолына алып мықтап шыкшыттай бір сімірді де, кодірең түсті сирек</w:t>
        <w:br/>
        <w:t>мұртын таулап, қысқа қойған ішінде ақ-көк қылшығы коп сақалын</w:t>
        <w:br/>
        <w:t>қайта-қайта сипап шығып келе жатқан жана күнге біраз қарап отыр-</w:t>
        <w:br/>
        <w:t>ды. Ойы әр тарапта. Есіне Айсары жұбайы түсті. Ойпырмай, аман-есен</w:t>
        <w:br/>
        <w:t>босанса, болар еді. Ел аралап, серілік кұрып, көбіне жинаған қолмен</w:t>
        <w:br/>
        <w:t>Жайық асып, Сырымға қосылып, жорықта жүріп балаларымның бір-</w:t>
        <w:br/>
        <w:t>де-бірінің жарық дүниеге келген шілдеханасына қатыса алмадым-ау.</w:t>
        <w:br/>
        <w:t>Бар өмірім дұшпанмен алысумен, арбасумен өтіп келеді. Бұл өмірдің</w:t>
        <w:br/>
        <w:t>көбі кетіп азы қалды. Қайтейін, осыдан алты жыл бұрын Есімханды</w:t>
        <w:br/>
        <w:t>ауыздықтауға қатыстым. Әбілқайыр ханнын екінші немересі Нұралы</w:t>
        <w:br/>
        <w:t>ханның қалмаққызы Ырысты қатыннан туған Жантөренің қол-аяғын</w:t>
        <w:br/>
        <w:t>байлап, Қаратайдың аллына Арыстан бастаған колдың басында бол-</w:t>
        <w:br/>
        <w:t>дым. Иә, Қаратай сонда Жантөренің басын алуға бармады-ау. Иә, көз</w:t>
        <w:br/>
        <w:t>алдымда Арыстан батыр кынабынан қылышын суырып алып “...мына</w:t>
        <w:br/>
        <w:t>жексұрынның басын өзің аласың, болмаса мен сенің басыңды ала-</w:t>
        <w:br/>
        <w:t>мын» деді-ау. Осындай талай шайқасқа қатыстым. Халықты ерітіп, ел</w:t>
        <w:br/>
        <w:t>дұшпандарына қарсы атой салып, атқа қондық. Дұшпанды іздеп әуре</w:t>
        <w:br/>
        <w:t>болма, өзі тауып алады деген жоқпыз. Ел-жұртымызды шауып, жерімізді</w:t>
        <w:br/>
        <w:t>тартып алып, бала-шағамызды кұл етуге бере алмаймыз. Халық, уақыт,</w:t>
        <w:br/>
        <w:t>заман бізден осыны талап стіп отыр ғой. Әділетсіздікке шыдам жоқ!</w:t>
        <w:br/>
        <w:t>-- Батыр-ау, әулие аян берген екен жақсы болармыз. Соңында</w:t>
        <w:br/>
        <w:t>немен аяқтады сөзін әулие баба? - деді Көбес батырдың ұзақ сонар</w:t>
        <w:br/>
        <w:t>ойын бұзып жіберді.</w:t>
        <w:br/>
        <w:t>-- Балам, мені тыңда;- деді әулие бір кезде. - Бұл тіршіліктің</w:t>
        <w:br/>
        <w:t>қызығын да көресің, азабыңда көресін. Қызығың - жер бетінде</w:t>
        <w:br/>
        <w:t>қалдырар ұрпағын болар. Бірақ олардың өмірі де тартыс пен таласқа,</w:t>
        <w:br/>
        <w:t>күрес пен күңіренген қайғы-қасірстке толы болар. Батыстан келетін</w:t>
        <w:br/>
        <w:t>дұшпандық барынды тартып алар. Елің түйенің қомыңла, аттың жа-</w:t>
        <w:br/>
        <w:t>лында ғұмыр кешер. Иә,- деді де көзін жұмып жіберіп,- иә, көз алды-</w:t>
        <w:br/>
        <w:t>ма үнемі қан көріне береді. Балам, бар ғұмырларың ат үстінде өтер</w:t>
        <w:br/>
        <w:t>деп көзін ашып алды.</w:t>
        <w:br/>
        <w:t>82</w:t>
        <w:br/>
        <w:t>Орнынан тұра беріп Самұрық іштей: «Бұл қалай болды?</w:t>
        <w:br/>
        <w:t>Әкесі Көтібар да туғанда қолына қан ұстап туған болса, мына</w:t>
        <w:br/>
        <w:t>немереміз де солай, ә? Иә, солай, Ұлтуған өтірік айтпайды.</w:t>
        <w:br/>
        <w:t>Бәсеннің үш-төрт баласынын кіндік шешесі болды. Оны ешкім</w:t>
        <w:br/>
        <w:t>жоққа шығара алмайды, Иә, Көтібардың анасы Нарбике киелі де</w:t>
        <w:br/>
        <w:t>әруақты аталықтың қызы емес пе? Иә, солай! Ұлтуған бір әңгіме</w:t>
        <w:br/>
        <w:t>айтып еді-ау. Еске түссе, кәнекей! Қалай еді, өзі, ә?» Самұрық</w:t>
        <w:br/>
        <w:t>ақши аралап жүріп кетті. Біраздан кейін тағы кілт токтады. Іш-</w:t>
        <w:br/>
        <w:t>тей: «Иә, есіме түсті, иә, бұл қатындардың, абысып-ажындардың</w:t>
        <w:br/>
        <w:t>әңгімесіне жатады ғой. Ерлерге айта бермейтін сырлары ғой.</w:t>
        <w:br/>
        <w:t>Бірақ есіме алайыншы, ертегі-аңыз сияқты гді-ау өзі. Бірақ ер-</w:t>
        <w:br/>
        <w:t>тегі-аңызда да шындық бар смес пе? Иә, солай! Шындық алмаз</w:t>
        <w:br/>
        <w:t>қылыш сияқты кап түбінде жатпайды...</w:t>
      </w:r>
    </w:p>
    <w:p>
      <w:r>
        <w:t>Иә, иә, Нарбике төртінші баласына осы Көтібарға екіқабат</w:t>
        <w:br/>
        <w:t>- аяғы ауыр болып жүргенде, қатындар жерік болады ғой, бір</w:t>
        <w:br/>
        <w:t>тағамға, ол ертегі-аңыз өзі, бір қатындар бураның бауырына, біреу-</w:t>
        <w:br/>
        <w:t>лері қасқырдың кеңірдегіне біреулері бүркіттің етіне, сол Нарбике</w:t>
        <w:br/>
        <w:t>жыланның етіне жерік болыпты деді-ау осы Ұлтуған бәйбішем.</w:t>
        <w:br/>
        <w:t>«Жылан ұстап әкеліңдер!» деп ешкімге айта алмай, іштей құса</w:t>
        <w:br/>
        <w:t>болып жүргенде, өзі колына таяғын ұстап далаға шығып жылан-</w:t>
        <w:br/>
        <w:t>ды іздеп әуре де болады, ауызының суы құрып не істерге білмей,</w:t>
        <w:br/>
        <w:t>бошалаған нардай даланы кезіп те кетеді. Сөйтіп әбден тауысылып</w:t>
        <w:br/>
        <w:t>жүргенде Орда жанында үйіулі тезектін көлеңке бетінде жорғалап</w:t>
        <w:br/>
        <w:t>бара жатқан жыланға көзі түседі. Жалма-жан орнынан ұшып</w:t>
        <w:br/>
        <w:t>тұрып, қолындағы көсеумен жыланның басынан кысып алып, жа-</w:t>
        <w:br/>
        <w:t>нып жатқан отқа кақтап, шала пісіріп жеп қояды. Иә, содан, содан</w:t>
        <w:br/>
        <w:t>Нарбике бірнеше тәулік төсек тартып жатып қалады. Оянғасын</w:t>
        <w:br/>
        <w:t>абысындары сұрап, «не болды?» - дегенде, Нарбике болған жайды,</w:t>
        <w:br/>
        <w:t>алдымен, Ұлтуғанға баяндаған көрінеді. Иа, сол текті бір аталықтың</w:t>
        <w:br/>
        <w:t>қызы ғой. Әкесі Боздақ би: «Досалы-ай, құда-ай, кеш қалдың ғой.</w:t>
        <w:br/>
        <w:t>Бірінші қызым Айбике, екінші қызым Бақбике де ұзатылып кет-</w:t>
        <w:br/>
        <w:t>ті. Мына Нарбикені Бәсенге беруге шешім қабылдап отырмын. Үш</w:t>
        <w:br/>
        <w:t>атаңа дейін тегін болмас, батырлар болар...» лепті, аруакты би. Иэ,</w:t>
        <w:br/>
        <w:t>бұл жігіттердің нағашы жұрты ұлы аруақты Кетелер емес пе? - деп</w:t>
        <w:br/>
        <w:t>ойын түйіндей ауылға қарай бет алды қарт.</w:t>
        <w:br/>
        <w:t>жж</w:t>
        <w:br/>
        <w:t>90</w:t>
        <w:br/>
        <w:t>қайта қараңғылайды, күреңнің көзіпің айналасы қайта қарауытып,</w:t>
        <w:br/>
        <w:t>қайта қанды су тамшылайды. Күрең ат қара терге шомылып, тер-</w:t>
        <w:br/>
        <w:t>леген сайын аяқтарын топтап тастап, ауыздығын қаріп-қарш шай-</w:t>
        <w:br/>
        <w:t>най алға ұмтыла түседі. Берісер емес! Бір кезде сол қара бұлт қара</w:t>
        <w:br/>
        <w:t>нөсер әкелді. Нәсер тас бұршаққа айналды. Найзағай ойнады.</w:t>
        <w:br/>
        <w:t>Күрең ат екеуіміз осы бір нөсер арасына үлкен екіінмен кіріп кел-</w:t>
        <w:br/>
        <w:t>тік. Енді күрең аттын төбесіне найзағай түсіп, терісінің біраз жерін</w:t>
        <w:br/>
        <w:t>күйдіріп, қанатып тастады. Кекілі жұқарып қалды. Жалма-жан арты-</w:t>
        <w:br/>
        <w:t>ма қарадым. Аттың сауырының терісі шұрык-тесік. Бір кан, бір су.</w:t>
        <w:br/>
        <w:t>Бірақ айқай салып қолдарына қару ұстаған аттылар қорағаш, айыр,</w:t>
        <w:br/>
        <w:t>күрекпен қаруланған жаяулар маған ере аттарын қамшылай жетті.</w:t>
        <w:br/>
        <w:t>Артында құжынаған қара көрінеді. Қара бұлт оргасы жарылып, ол</w:t>
        <w:br/>
        <w:t>нөпір қараға орам береді. Ашық аспан, күмбезденген көк ішінде ке-</w:t>
        <w:br/>
        <w:t>лемін. Тұлпар бір кезде жер тарпып, аяңдай бастады.</w:t>
        <w:br/>
        <w:t>-- Ал қызық! Сонымен, батыр аға, күреңіңмен осы жерге түстіңіз</w:t>
        <w:br/>
        <w:t>бе?- делі Шоң жағаласып. - Ал, батыр аға кешірерсіз, бұл нағыз Нар-</w:t>
        <w:br/>
        <w:t>бике әжем кимсшегін түзеп бізге түнімен отырып айтатын ертегіге</w:t>
        <w:br/>
        <w:t>ұқсайды, а? Солай ма ағалар!</w:t>
        <w:br/>
        <w:t>-- Шоң, сснің әжеңнің әңгімесінен де мықтырақ емее пс?- деп</w:t>
        <w:br/>
        <w:t>қойды шет жақта көсіліп жаткан ұзынтұра бір атқасшы күбірлей</w:t>
        <w:br/>
        <w:t>сөйлеп.</w:t>
        <w:br/>
        <w:t>-- Сен мазақ қылма! Әжеме тіл тигізбе! Нарбике әже әңгімесі өте</w:t>
        <w:br/>
        <w:t>қызық болатын. Қобыланды батырдың ерлігін, Тайбурылының шабы-</w:t>
        <w:br/>
        <w:t>сын, ал эжемнің ағасы Алтай батырдың жолбарысты қара қамысты</w:t>
        <w:br/>
        <w:t>саралжынды сай қалыңдығы ішінен ұстап алып ауылға әкеліп қолға</w:t>
        <w:br/>
        <w:t>үйреткені, Барақ, Жәнібек, Бақтыбай, Қарабас, Пұсырман, Бөкенбай,</w:t>
        <w:br/>
        <w:t>осы Есет аталарымның қалмақтармен шайқасқан ерліктері. Тіпті</w:t>
        <w:br/>
        <w:t>осы арқамызда Алшын елінің Айбегінен тарайтын Бекежан атамның</w:t>
        <w:br/>
        <w:t>үш батыр балалары - Байрақ. Тайлақ, Қайрақтардың сонау күнде</w:t>
        <w:br/>
        <w:t>шығыстағы қалмақ, жоңғарлармен шайқасып. елімізді, жерімізді</w:t>
        <w:br/>
        <w:t>дұшпандардан тазартуға қатысып, ерлік көрсеткені жайлы тыңдасан,</w:t>
      </w:r>
    </w:p>
    <w:p>
      <w:r>
        <w:t>сен де батыр болып кеткің келеді емес не? Тіпті көздерім қызарып,</w:t>
        <w:br/>
        <w:t>тұла бойым қозып кетеді. Ал, мына батыр ағам айтып отырғанындай,</w:t>
        <w:br/>
        <w:t>атышулы әулие Бекет бабамның ақ батасы, көріпкелдігі айтқан түс</w:t>
        <w:br/>
        <w:t>емес, адамдардың өңінде көргеніндей. істегеніндей болады дейді</w:t>
        <w:br/>
        <w:t>әжем. Жігіт аруақты батырларға әулилелерге тіл тигізбейік. Ертең ба-</w:t>
        <w:br/>
        <w:t>тыр ағам осы түсін Есет бабаның берген аянын, батыр ағаға мінгіз-</w:t>
        <w:br/>
        <w:t>81</w:t>
        <w:br/>
        <w:t>өркешті шағылдарынан асып, Ақшиғе жарық бере бастаган шақ.</w:t>
        <w:br/>
        <w:t>Көтібар елінің күзетшілері әр тұсқа көз салып, келім-кетім, барыс-келіс</w:t>
        <w:br/>
        <w:t>жолаушыларды торғауылдап, тұрғанына да шай ішімнен аса уақыт</w:t>
        <w:br/>
        <w:t>болды. Қалың ши араларында «бсс қаруын» арқасына салған ондаған</w:t>
        <w:br/>
        <w:t>ерттеулі аттар ши, қамыс, шінгра жиде бастары өріп байланған, таң</w:t>
        <w:br/>
        <w:t>асырғандай, ауыздықтары алусыз. Тек атой күтіп тұрғандай. Ал</w:t>
        <w:br/>
        <w:t>солардың иелері сен тұр, мен атайын қарулы да кажырлы жігіттер,</w:t>
        <w:br/>
        <w:t>Кез келген қас қағым қимылға әзір.</w:t>
        <w:br/>
        <w:t>Ұлтуғанның әңгімесін жете тыңдап, кызыл шайын кәрі</w:t>
        <w:br/>
        <w:t>сүйектеріне жылу беретіндей етіп, қана ішкен Самұрық үшінші</w:t>
        <w:br/>
        <w:t>аяғына сүйене үйінен шыкты. Төңірекке кәрі, сәулесі суалған, нәрі</w:t>
        <w:br/>
        <w:t>азайган көздерін салды. Іштей ауа райының зауза басының тұнық</w:t>
        <w:br/>
        <w:t>ажарлы көктемінс қуанды. Сөйтті дс ши арасына барып, дәрст алып,</w:t>
        <w:br/>
        <w:t>үйіне келді.</w:t>
        <w:br/>
        <w:t>-- Ұлтуған, мені мазаламай тұра тұр, - деді.</w:t>
        <w:br/>
        <w:t>-- Шалым-ау, мазалайтын мезгілден өтіп кеттік қой. Не істегің келді,</w:t>
        <w:br/>
        <w:t>үйге қайта оралдың ғой, Мына балалар нс істеп жатыр, білмейсің бе?</w:t>
        <w:br/>
        <w:t>-- Айттым ғой, мазалама деп. Тынытптық, - деді қарт.</w:t>
        <w:br/>
        <w:t>-- Батыр кешікті ғой. Сәбиге ат қоюымыз керек. Бүгін екінші күн.</w:t>
        <w:br/>
        <w:t>Күн жұма. Жұма күні койылған ат құтты болады демей ме.</w:t>
        <w:br/>
        <w:t>-- Отагасым-ау, ясықпа! Батыр келсін. Екі ұлыца батырдың</w:t>
        <w:br/>
        <w:t>ат қойдық. Сап-сары сары алтындай тұңғышына Сарыбөпе деп ат</w:t>
        <w:br/>
        <w:t>қойдың. Сырықтай ірі денелі ұлына Сатай деп ат қойдық. Батыр бұл</w:t>
        <w:br/>
        <w:t>батанды қабыл алды. Соларға ұқсас болсын деген шығар Шынтемір,</w:t>
        <w:br/>
        <w:t>Матай деп батыр екі ұлына ат қойды. Мен кейуана екі ұлының кіндік</w:t>
        <w:br/>
        <w:t>шешесі болдым. Сен кіндік әкесісің.</w:t>
        <w:br/>
        <w:t>-- Жарайды, кемпір ұзап барасыц ғой. Бір бастап айтсап, богелу</w:t>
        <w:br/>
        <w:t>дсген сенде болмайды. Тоқтат, - деді де: - батырдың бір тартарын әзіне</w:t>
        <w:br/>
        <w:t>тартып көрейін,- деп кырық бір құмалақты жаюлы жайнамазаның</w:t>
        <w:br/>
        <w:t>үстіне шашып жіберді.</w:t>
        <w:br/>
        <w:t>-- Шалым-ау, бетіңе қан жүгіріп, қуаныш сезімі денеңді билеп</w:t>
        <w:br/>
        <w:t>алды ғой. Абысыныма Нарбикеге айтайын ба?</w:t>
        <w:br/>
        <w:t>-- Әй, кемпір тыныш. Оны қайдан біліп отырсын?</w:t>
        <w:br/>
        <w:t>-- Білмейші. Алпыс жылга жуық сенімен оттасқанда сенің мен</w:t>
        <w:br/>
        <w:t>білмейтін, кырың-сырың қалды ма? - деп Ұлтуған жұмсара түсті.</w:t>
        <w:br/>
        <w:t>-- Тоқта, тоқта, кемпір, батыр қазір келіп қалар. Шамасы,</w:t>
        <w:br/>
        <w:t>Қауылжырдың Шалқар көліне құяр сағасына іліккен сияқты. Иә, иә...</w:t>
        <w:br/>
        <w:t>97</w:t>
      </w:r>
    </w:p>
    <w:p>
      <w:r>
        <w:t>-- Онда құмалағыңды жина. Балаларды батырдың аллынан</w:t>
        <w:br/>
        <w:t>шығар. Сүйінші сүрасын, - деп Ұлтуған шай дастарханының батасын</w:t>
        <w:br/>
        <w:t>өзі қайырды да, жинала бастады.</w:t>
        <w:br/>
        <w:t>-- Шағыл, төбе бастарында күзетте тұрған жігіттерден ауылға</w:t>
        <w:br/>
        <w:t>қарай жүгіре басып жеткен бірнеше жастар Самұрық қартты қоршап</w:t>
        <w:br/>
        <w:t>алды.</w:t>
        <w:br/>
        <w:t>-- Ата, ата, тыңдаңыз. Көлдің солтүстік бетіндегі Қаратөбеден</w:t>
        <w:br/>
        <w:t>кемі оншақты аттының қарасын көріп қалдық, - деді біреуі ентігін</w:t>
        <w:br/>
        <w:t>баса алмай.</w:t>
        <w:br/>
        <w:t>-- Ата, дұрыс айтып түр. Батыр атам шығар. Мен де көрдім, - деді</w:t>
        <w:br/>
        <w:t>екіншісі аптыға.</w:t>
        <w:br/>
        <w:t>-- Екеуіңдікі де дұрыс. Онда балаларды аттарға отырғызып</w:t>
        <w:br/>
        <w:t>батырдың алдынан шығыңдар.</w:t>
        <w:br/>
        <w:t>- Өте жақсы інілі болғанымызға сүйінші сұраймыз, атадан, - деп</w:t>
        <w:br/>
        <w:t>жамырай сөйлетен балалар тпи іпттеріндегі ерттеулі тұрған аттарға</w:t>
        <w:br/>
        <w:t>қарай жүгірді.</w:t>
        <w:br/>
        <w:t>-- Сендер бүл аттарға тимеңдер!Анау қалыңдықтағы аттарға</w:t>
        <w:br/>
        <w:t>отырыңдар, - деді Нарболат.</w:t>
        <w:br/>
        <w:t>Бәсен елі болып, Көтібар бастап келген жолаушыларды тайлы-</w:t>
        <w:br/>
        <w:t>таяғы қалмай каумалап, аттарынан түсіріп алып кеуде түйістіріп,</w:t>
        <w:br/>
        <w:t>жылы көздерін сүзістіріп, амандасып, амандық тілеп жатыр. Бәрініц</w:t>
        <w:br/>
        <w:t>ортасынан таяғына сүйенген Самұрық алабөтен окшауланып, батырға</w:t>
        <w:br/>
        <w:t>бет алды. Қалың шаршы топтың ішінде белбуардан жоғарғы дешесі</w:t>
        <w:br/>
        <w:t>бөлек көрінстін сом денелі Кәтібар қартқа қарсы жүрді. Қартты бір</w:t>
        <w:br/>
        <w:t>қолына салып, көтіріп алды да, иығының үстіне отырғызды.</w:t>
        <w:br/>
        <w:t>- Ал, әке, Айсары аман-есен босанды. Бөпелі болдық, - деп</w:t>
        <w:br/>
        <w:t>сүйінші сұрады. Дұрыс па, осы қуанышты хабарды өзіннен естиік деп</w:t>
        <w:br/>
        <w:t>тұрмын. Айтыңызшы?- деп қарттың аузына қарады. Батыр Самұрықты</w:t>
        <w:br/>
        <w:t>экесі Бәсенмен жасты болғандықтан әркез әкс, көбіне, ата дейтін.</w:t>
        <w:br/>
        <w:t>Осы кезде «көк бөрік» киген шағылдар бастарынан күзетші екі</w:t>
        <w:br/>
        <w:t>жігіт аяқтарын ұшынан басып батырдың мол түйе жүні шапанының</w:t>
        <w:br/>
        <w:t>шалғайынан ұстап сәлем берді де:</w:t>
        <w:br/>
        <w:t>-- Аға, батыр аға, мына қыр жақтан скі атты келе жатыр, - десе,</w:t>
        <w:br/>
        <w:t>екіншісі:</w:t>
        <w:br/>
        <w:t>9%</w:t>
        <w:br/>
        <w:t>-- Батыр, аға Қайыңды беттен бес салт атты ма, әлде одан көбірек</w:t>
        <w:br/>
        <w:t>пе, дұрыс айыра алмадым, бір топ аттыларды көрдік.</w:t>
        <w:br/>
        <w:t>Батыр Парболатқа көз салды. Батырдың ымын ол бірден түсінді.</w:t>
        <w:br/>
        <w:t>Екі бағытқа да жігіттерді жібер, алдарынан шығып, кімдер екепін</w:t>
        <w:br/>
        <w:t>ауылға жеткізбей білсін деген еді.</w:t>
        <w:br/>
        <w:t>Қалың ши арасында ерттеулі байлаулы тұрған агтарға көз ілеспей</w:t>
        <w:br/>
        <w:t>жігіттер отыра қалып, құйындатып кете барды.</w:t>
        <w:br/>
        <w:t>-- Ал батырым, ұлды болдық. Айсарым. ел қорғаны болатын атқа</w:t>
        <w:br/>
        <w:t>мінер әкелді. Кол-аяғын бауырына алды. Ендігі тпешетін мәселені</w:t>
      </w:r>
    </w:p>
    <w:p>
      <w:r>
        <w:t>өзіңе қаратып отыр едім, - деді Самұрық.</w:t>
        <w:br/>
        <w:t>Жаңағыдай болмай батыр ауылына сау етіп, аттылар жетті. Бірі</w:t>
        <w:br/>
        <w:t>- Достан батыр. Екіншісі Көтібар батырдың нсмерс інісі Арыстан ба-</w:t>
        <w:br/>
        <w:t>тыр.</w:t>
        <w:br/>
        <w:t>Көбес Достан батырды құшақтап, төс түйістіріп алды да, жалпақ</w:t>
        <w:br/>
        <w:t>атжақты аксары мақпалдай теп-тегіс майлы бетіне, Қошқар Атаның</w:t>
        <w:br/>
        <w:t>тұзындай таза да өткір көк көзіне аса жылылықпен қарап: «-Оу, қалайық,</w:t>
        <w:br/>
        <w:t>қараңдаршы - міпе менің ағам Достан, Лостанға бата алмайды ешбір душпан»</w:t>
        <w:br/>
        <w:t>- деп, бір ауыз сөзді лықылдата кең тамағынан төге салды да, кайта</w:t>
        <w:br/>
        <w:t>құшағын жайды. Бірі батыр ұлы Тілеу аталтықтың атақты перзенті До-</w:t>
        <w:br/>
        <w:t>стан, Достаннан чтақты Күлскен би туған, скіншісі жағы жоқ шешен</w:t>
        <w:br/>
        <w:t>Бәсенұлы қыс ортасында жылқының соғым шекесі мен жамбасына</w:t>
        <w:br/>
        <w:t>шақырылып жүздескен еді. Енді, міне, Көбсс ағасы Көтібар батырмен</w:t>
        <w:br/>
        <w:t>нағашы еліне барып, аят оқып келіп, кәктем шыққалы жүздесуі бо-</w:t>
        <w:br/>
        <w:t>латын. Батырмен суырып салма шешсн бірінс-бірі ұзак қарап тұрып,</w:t>
        <w:br/>
        <w:t>қайта құшақтасты. Көбес есіпе Көтібар екеуішің талай қиыш-қыстау</w:t>
        <w:br/>
        <w:t>окиғаларды, жан берісіп, жан алысқан шынайы достықтары түсті.</w:t>
        <w:br/>
        <w:t>Көтібардың патшалардың сарайындай көлемді кец акордасына</w:t>
        <w:br/>
        <w:t>еллің бар жақсылары мен жайсаңдары жиналды. Қонақтарды бұл за-</w:t>
        <w:br/>
        <w:t>манда жігіттер күту дәстүрге айналған ғой, ауылдың жастары дас-</w:t>
        <w:br/>
        <w:t>тархандар жайып, сыпылдап, отырғандардың колдарына су құйып,</w:t>
        <w:br/>
        <w:t>сулық орамалдарын ұсынып болғаннан кейін жайғасып отырысты.</w:t>
        <w:br/>
        <w:t>Осы сәтті күтіп отырған ел ақсалы Самұрық сөз бастады.</w:t>
        <w:br/>
        <w:t>-- Ал әл жақсылары, біз бүгін Бәсен әулетішің үлкен бір шаңырағы</w:t>
        <w:br/>
        <w:t>Көтібар батырдың Айсары келініміз дүниеге окелген ұлымыздың</w:t>
        <w:br/>
        <w:t>құрмегіне жиналып, бас қосып отырмыз. Алла асылыққа жазбағай,</w:t>
        <w:br/>
        <w:t>ұлы аруақтар қолдап қорғай жаткан Айсары келіннін етегінен сонау</w:t>
        <w:br/>
        <w:t>тышқап жылы - Сарыбөпе, тауық жылы Сатай, жылқы жылы</w:t>
        <w:br/>
        <w:t>2</w:t>
        <w:br/>
        <w:t>жылқыларға қарай жүгіріп кетті. Бәрі аңтарылып қарап тұр. Нарыш</w:t>
        <w:br/>
        <w:t>білеудей-білеудей төрт-бес бөлек шикі казыны алып батырлардың жа-</w:t>
        <w:br/>
        <w:t>нына барды да:</w:t>
        <w:br/>
        <w:t>-- Батыр ағалар! Інімізге әулиенің есімін беруімізге орай, міне,</w:t>
        <w:br/>
        <w:t>сол ұлы есімге арналып тойға бірнеше жылқы сойылып жатыр. Сіз-</w:t>
        <w:br/>
        <w:t>дерге арнайы бір-бір тілім қазы әкеліп тұрмын. Еңбек сіздердікі! Аса-</w:t>
        <w:br/>
        <w:t>туды ата беретін дәстүр ғой. Енді асатуды балаларыңыздан да қабыл</w:t>
        <w:br/>
        <w:t>алыңыздар, - деп Көтібар, Арыстан, Достан, Қайдауылдарға бір тілім-</w:t>
        <w:br/>
        <w:t>нен қазы ұсынды. Білеудей сап-сары ала қазыны Көтібар аузына бір-</w:t>
        <w:br/>
        <w:t>ак салды. Қалғандары да карап қалмады.</w:t>
        <w:br/>
        <w:t>4%</w:t>
        <w:br/>
        <w:t>Фе</w:t>
        <w:br/>
        <w:t>-- Балам-ай! Бұл жаугершілік заманнан бэрін күтуге болады.</w:t>
        <w:br/>
        <w:t>Қасқайып қалгапдар гой. Малын, бар папағасын тартып алып, дүние</w:t>
        <w:br/>
        <w:t>мүлкін ұрыларша үптеп кеткен болар. Қайтсін, сонсын пана іздеп,</w:t>
        <w:br/>
        <w:t>корған іздеп келе жатқандар болды. Жүрейік, - деді Бәсен.</w:t>
        <w:br/>
        <w:t>Жаяу шұбырған адамдар ешқайда бұрылмастан Кәктобенің</w:t>
        <w:br/>
        <w:t>оцтүстік шығыс бетіндегі терең аңғардағы - өзен жағасындағы Көтібар</w:t>
      </w:r>
    </w:p>
    <w:p>
      <w:r>
        <w:t>ауылына тікс тартып келеді. Күн сиыр сәскеге тарта шұбырған шал-</w:t>
        <w:br/>
        <w:t>кемпір, бала-паға, қатын-қалап жетті. Ауыздарында:</w:t>
        <w:br/>
        <w:t>-- Батыр қайда?</w:t>
        <w:br/>
        <w:t>-- Батырға келдік!</w:t>
        <w:br/>
        <w:t>-- Батырдан, Көтібардан комек болмаса...</w:t>
        <w:br/>
        <w:t>-- Көтібардан пана сұрай келдік, - деген үздік-создық естілетін</w:t>
        <w:br/>
        <w:t>сөздер агытылып жатыр. Содаш ішіпеп бір тыңдау, бір егде, ер жасы-</w:t>
        <w:br/>
        <w:t>нан өткен бурыл сақалды адам:</w:t>
        <w:br/>
        <w:t>-- Батыр елі, сіздерді паналауга әрең жеттік, - деді.</w:t>
        <w:br/>
        <w:t>Той жамтығы жөніне қалды. Көтібар батыр өз ордасынан</w:t>
        <w:br/>
        <w:t>шықты да, бірден шұбырып келген топқа жетті. Бірдеп түр-</w:t>
        <w:br/>
        <w:t>түстерін көрді де батыр шошынып кетті. Іштей: «Осы жана ғана</w:t>
        <w:br/>
        <w:t>Жем бойындағы Құйылыс, Темір аңғарындағы отырған Бұжыр</w:t>
        <w:br/>
        <w:t>слдерінің малдарын зекерлер келіп түгелдей айдап кегіі, мал-</w:t>
        <w:br/>
        <w:t>мүкін тонап кетті, қыз-келіншектерін аттарына өңгеріп алып-</w:t>
        <w:br/>
        <w:t>ты» деген хабарды есітіш едім. Ал. бұлардың аяқ алысы Ақкемер</w:t>
        <w:br/>
        <w:t>жағынан ғой, а? Қой, тұрмайын:</w:t>
        <w:br/>
        <w:t>-- Оқиға қашан болды? - делі батыр.</w:t>
        <w:br/>
        <w:t>-- Батыр аға, осы өткен түнде болды.</w:t>
        <w:br/>
        <w:t>-- Адам өлімі бар ма?</w:t>
        <w:br/>
        <w:t>-- Бар.</w:t>
        <w:br/>
        <w:t>-- Қанша?</w:t>
        <w:br/>
        <w:t>-- Біле алмадым. Біз қолға түскен қатын-бала-шағаны аман алып қалу</w:t>
        <w:br/>
        <w:t>үштін Електің қалыңдығына кіріп кеттік. Түн. Ештенені біле алмадық.</w:t>
        <w:br/>
        <w:t>-- Сонда Ақксмерде болды ма?</w:t>
        <w:br/>
        <w:t>-- Иә, Ақкемердің арғы-бергі бетіндегі елді түгелдей жайпап кетті.</w:t>
        <w:br/>
        <w:t>Батыр Көбесті, ауылдың сстияр ер балаларын, әйелдерді шақырып</w:t>
        <w:br/>
        <w:t>алды да:</w:t>
        <w:br/>
        <w:t>-- Мына сорлыларды қабылдаңдар. Үй тігіндер. Қазір бұлаққа</w:t>
        <w:br/>
        <w:t>алып барып жуындырындар. Мал сойып, тамақтандырыңдар. Қалған</w:t>
        <w:br/>
        <w:t>әңгімені кейін сөйлесемін,- деді Котібар ашу-ызасы бегіне теуіп</w:t>
        <w:br/>
        <w:t>106%</w:t>
        <w:br/>
        <w:t>-- Батырым, - деді Самұрық қарт, “сен ел қорғаны, ел панасы,</w:t>
        <w:br/>
        <w:t>еліңің жел жағына қояр қамалысың, алмаз қылышысың. Әулиенің аян</w:t>
        <w:br/>
        <w:t>беруін тегін демейік.</w:t>
        <w:br/>
        <w:t>-- Халқым; елімнің Айсары келіні Бәсен әулетіне төрт ұл сыйлаған</w:t>
        <w:br/>
        <w:t>еді. Енді, міне, өмірге бесінші перзент әкелді деп отырсыңдар. Осы</w:t>
        <w:br/>
        <w:t>ұлдың атын Есет қоялық. Ұлы әулие, бағыр Тама Есет бабасының</w:t>
        <w:br/>
        <w:t>күрметіне, бозала таңда аян бергенін менің түсімдегі жағдайды еске</w:t>
        <w:br/>
        <w:t>алып. Қалай қарайсыңдар? Кәне? - деп Көтібар бетіне қан жүгіріп.</w:t>
        <w:br/>
        <w:t>Бәрі де:</w:t>
      </w:r>
    </w:p>
    <w:p>
      <w:r>
        <w:t>-- Дұрыс!</w:t>
        <w:br/>
        <w:t>-- Құптаймыз!</w:t>
        <w:br/>
        <w:t>-- Алла қабыл етейік! - деп жамырай, жапырыла бірауыздан</w:t>
        <w:br/>
        <w:t>қолдап, қостап жатты.</w:t>
        <w:br/>
        <w:t>-- Енді Самұрық атаны тыңдайық! - делі біріне-бірі жылы шы-</w:t>
        <w:br/>
        <w:t>раймен қарап.</w:t>
        <w:br/>
        <w:t>-- Алла қабыл алса, аруақты Есет қарсы бола коймас. Бір келісетін</w:t>
        <w:br/>
        <w:t>нәрсе Есет әулиеден рұқсат сұрауымыз керек. Мақұл десе. баламыздың</w:t>
        <w:br/>
        <w:t>атын Есет қоялық. Ол үшін қазір осында отырған ел азаматтарынан</w:t>
        <w:br/>
        <w:t>жеті адамды Есет әулиеге тәу етін, рұқсат алуға аттандырайық, - деді</w:t>
        <w:br/>
        <w:t>де қарт Көтібарға көз салды.</w:t>
        <w:br/>
        <w:t>жж</w:t>
        <w:br/>
        <w:t>-- Болады. Қазір атқа қонамыз. Әулиеге тәу етеміз, - деп бірнеше</w:t>
        <w:br/>
        <w:t>жігіт орындарынан қозғала бастады.</w:t>
        <w:br/>
        <w:t>Алдын кештетіп әулиеден рұқсат алуға шыққан салт атты-</w:t>
        <w:br/>
        <w:t>лар сәрсенбінің сәтіне Ақшиге оралды. Бүл кезде бірнеше мал</w:t>
        <w:br/>
        <w:t>сойылып, қазан көтеріліп, құм, қыр елі түгелдей жиналып, той</w:t>
        <w:br/>
        <w:t>басталып та кеткен еді. Ел-обден жиналып, Ақши басы ұлан-асыр</w:t>
        <w:br/>
        <w:t>тойға айпалғап кезде, шаршы топтың алдына Самұрық ақсақал</w:t>
        <w:br/>
        <w:t>шығып:</w:t>
        <w:br/>
        <w:t>-- Қасиетті де киелі халқым! - деп жиналған топты өзіне</w:t>
        <w:br/>
        <w:t>қаратып алып: - мен білетінде бұл заманадан талай ерлер, ба-</w:t>
        <w:br/>
        <w:t>тырлар, әулиелер, киелілер өткен. Олардың көбісі-ақ халықының</w:t>
        <w:br/>
        <w:t>жоғын жоқтаған, қалқан, қамқоры болған, Бейбітшілік тұғырын</w:t>
        <w:br/>
        <w:t>қастерлеген. Әрине, олардың ішінде жаугершілікке бар ғұмырын</w:t>
        <w:br/>
        <w:t>сарп еткендер дс болған. Олардың ақзасында жаратылысында</w:t>
        <w:br/>
        <w:t>102</w:t>
        <w:br/>
        <w:t>тұрады. Басында Жұмажан, Сарыбөпе, Сатайлар болады. Түсінікті</w:t>
        <w:br/>
        <w:t>ме? Ат жалын тартып мінетін балалардың көпшілігі осында.</w:t>
        <w:br/>
        <w:t>-- Иә, түсіндік, - деді Нарыш.</w:t>
        <w:br/>
        <w:t>-- Ал батырларым, Достан сен мына шаһар жақтағы қақпа аузын-</w:t>
        <w:br/>
        <w:t>да бол. Қасыңда жеті-сегіз жігіт болады. Оларды өзің іріктеп ал. Олай</w:t>
        <w:br/>
        <w:t>дейтін себебім - сенің ымыңды-жымыңды түсінетін жігіттерді таңда,</w:t>
        <w:br/>
        <w:t>Білгейсін, қысыл-таяңда сені жау қолына тастап кетпейтін сенімді</w:t>
        <w:br/>
        <w:t>жігіттер болсын дегенім ғой. Арыстан сен шығыс, осы біз тұрған</w:t>
        <w:br/>
        <w:t>қақапада боласың. Қасыңа алатын жігіттерінді өзін білесің. Қайдауыл</w:t>
        <w:br/>
        <w:t>қайдасың?, бері-бері кел. Менің артымнан жүріп отырасың. Сен мені</w:t>
        <w:br/>
        <w:t>түсінесің, мен сені түсінемін. Солай ма? Солай!</w:t>
        <w:br/>
        <w:t>-- Батыр-ау, не дегенің? Бала күнімнен қолыңда өстім, ер жеттім.</w:t>
        <w:br/>
        <w:t>Тоқпанның бар жылқысын бақтым. Өзіңе жәрдемдестім. Сонсын...,</w:t>
        <w:br/>
        <w:t>- дей беріп еді Қайдауыл.</w:t>
        <w:br/>
        <w:t>-- Қайдауыл, сені ішке өзіммен бірге алып жүргім келетінін</w:t>
        <w:br/>
        <w:t>түсінесің ғой, менің әрбір шалыс қимылымды, қозғалысымды, қасы-</w:t>
        <w:br/>
        <w:t>қабағымды айыра білесің.</w:t>
        <w:br/>
        <w:t>-- Мен дайынмын! “деді Қайдауыл батырға үлкен ілтифатпен.</w:t>
      </w:r>
    </w:p>
    <w:p>
      <w:r>
        <w:t>-- Ал кеттік! Соңғы пәрмен: екі жақтағы қақпа да шалқасынан</w:t>
        <w:br/>
        <w:t>ашық тұратын болсын. Малдарды түгелдей жігіттерге айдатып</w:t>
        <w:br/>
        <w:t>шығартамын. Ал базарбасынан, жандарым әскерлерінен тура да</w:t>
        <w:br/>
        <w:t>ашық қарсылық болса, мына тақымдағы,- деп Көтібар Жыланкөз</w:t>
        <w:br/>
        <w:t>тұлпарының тұсаулығына дейін жетіп тұрған үзеңгісімен жарысқан</w:t>
        <w:br/>
        <w:t>қылышты көзімен бір сүзіп өтті.</w:t>
        <w:br/>
        <w:t>жеж</w:t>
        <w:br/>
        <w:t>«“Маңыраған қой-ешкі іштерінде адасып, енесін таба алмай</w:t>
        <w:br/>
        <w:t>жүрген қозы-лақ, мөніреген бұзауынан айырылған тайын-табын сиыр;</w:t>
        <w:br/>
        <w:t>оқыранған, кісінеген жылқы. Құлағың тұнады. Еріні жалақ, көздері</w:t>
        <w:br/>
        <w:t>түптің түбіне кеткен, белдері бүктетіліп калған ауыл казақтары. Бірін-</w:t>
        <w:br/>
        <w:t>де сөйлерге тіл жоқ, әбден болдырған, үміттері үзілген. Біреулері</w:t>
        <w:br/>
        <w:t>малдың аяқтары астында сұлап, қисайып, құлап жатыр. Бет-ауыздары</w:t>
        <w:br/>
        <w:t>қаптаған көк шыбын, ызылдаған қара шыбын...</w:t>
        <w:br/>
        <w:t>Көтібар бастаған сабаудай жігіттер малдарды ашық тұрған</w:t>
        <w:br/>
        <w:t>қақпаларға қарай айдай бастады. Тұрып жығылып, бұралған қазақтар,</w:t>
        <w:br/>
        <w:t>малдың соңынан біреулері еріп, біреулері біріне-бірі сүйеніп бара</w:t>
        <w:br/>
        <w:t>ШЕ</w:t>
        <w:br/>
        <w:t>байлап тастаған. Қатындардың да, сол жанағы сарылардын да үстері</w:t>
        <w:br/>
        <w:t>ғұттай жалаңаш. Көтке теуіп біреуін түрғыздым. Сол кезде бәрі де</w:t>
        <w:br/>
        <w:t>қатындардың үстінен атып тұра бастады. Тұттай жалаңаш бәрін де ол</w:t>
        <w:br/>
        <w:t>жерден куып шығып, есік алдына алып келіп үшеуін атып тастадық,</w:t>
        <w:br/>
        <w:t>Екеуі қашып кетті, жаланаш. Қалғандарын бір қуысқа айдап ба-</w:t>
        <w:br/>
        <w:t>рып, біріне-бірін байладық. Бәрі асығыс, сорлы болған қатындар</w:t>
        <w:br/>
        <w:t>әбірейлерін қолдарына түскен шүберекпен жауып, далаға шыға бас-</w:t>
        <w:br/>
        <w:t>тады. Қайдан келгенін білмейміз Жем бойынан бұрын көргенмін, екі</w:t>
        <w:br/>
        <w:t>жігіт тап осы кезде қасымызға келіп өкіріп жылап қоя берді. «Жаңа</w:t>
        <w:br/>
        <w:t>ғана үш жігітімізді атып кетті, біз қашып шықтық» дейді. Тұла бойла-</w:t>
        <w:br/>
        <w:t>ры қалтырап, әрең түрегеліп тұр</w:t>
        <w:br/>
        <w:t>-- Ал ол адамдар қайда қалды?, - деді батыр.</w:t>
        <w:br/>
        <w:t>-- Қолдарына жаңағы сары жүнтәстердің қаруларын беріп, киім-</w:t>
        <w:br/>
        <w:t>дерін кигізіп, зәбірленген он қатынды алдарына салып айдап бара</w:t>
        <w:br/>
        <w:t>жатқан әскерлер болындар,-дедік.-- Күп батқанша көше бойлап, өзен</w:t>
        <w:br/>
        <w:t>жағасына алып барыңдар. Ешкімге сездірмендер ,- дедік.</w:t>
        <w:br/>
        <w:t>-- Сонымен?</w:t>
        <w:br/>
        <w:t>-- Иә, айттық, қараңғы түскесін елге беталыңдар,-деп.</w:t>
        <w:br/>
        <w:t>-- Тоқта, есік алдында Базарбайға бақтырып қойған әскер</w:t>
        <w:br/>
        <w:t>қайда?</w:t>
        <w:br/>
        <w:t>-- Оның да кол-аяғын байлап, бір үңгірге тастадық. өлтірмедік</w:t>
        <w:br/>
        <w:t>ез Оларың дұрыс болған, «жақсылыққа жақсылык»» дегеп сол.</w:t>
        <w:br/>
        <w:t>-- Иә, болмаса, өзін айтқан он шақты қатыннан шаруасын бітір-</w:t>
        <w:br/>
        <w:t>тенсін олар қыз-келіншектерді атып тастайды ғой.</w:t>
        <w:br/>
        <w:t>-- Неге жібермедіңдер;-леді Парыш түсіне коймай.</w:t>
        <w:br/>
        <w:t>-- Қызықсың, жіберсең тура бастықтарына барып айтып қойса,</w:t>
        <w:br/>
        <w:t>біз қакпағымызбен қолға түссміз. Бәрімізді атып тастамай ма?</w:t>
      </w:r>
    </w:p>
    <w:p>
      <w:r>
        <w:t>-- Дұрыс айтасын. Тірі қала қойсын, бірақ естерінде болсын. «жа-</w:t>
        <w:br/>
        <w:t>уды аяған жаралы қалады» деген;-деді Арыстан мен Достан жарыса</w:t>
        <w:br/>
        <w:t>сөйлеп.</w:t>
        <w:br/>
        <w:t>-- Әлі талай қыз-келіншектер мен жігіттер тұтқында қалған бо-</w:t>
        <w:br/>
        <w:t>лар, 2? - деп қойды Қайдауыл.</w:t>
        <w:br/>
        <w:t>-- Біз жеті малшыны алып шығып, құтқардық, - деді тағы бір экігіт;</w:t>
        <w:br/>
        <w:t>-- Олар қайда? -деді батыр тіктеле беріп.</w:t>
        <w:br/>
        <w:t>-- Осы кешкілік базардың сыртында байлаулы түрған күзет</w:t>
        <w:br/>
        <w:t>әскерлердің аттарының шылбырын қиып-қиып жіберіп, мінгіздік те</w:t>
        <w:br/>
        <w:t>кетіңдер делік елге.</w:t>
        <w:br/>
        <w:t>и?</w:t>
        <w:br/>
        <w:t>Жандәулет әкеммен бірге малды төл алатын жерге жеткізуге кетіпті.</w:t>
        <w:br/>
        <w:t>Кәнекей, батырды тыңдайық. Ұлы Есет әулиенің берген аянын айт-</w:t>
        <w:br/>
        <w:t>сыншы, - деп ойын жинақтады.</w:t>
        <w:br/>
        <w:t>Батыр біраз бөгеліп отырды. Ойын жинақтағандай болды сәлден</w:t>
        <w:br/>
        <w:t>кейін:</w:t>
        <w:br/>
        <w:t>-- Қалайық, мені тынңдағыларың келсс, айтайын. Біз ұлы нағашы</w:t>
        <w:br/>
        <w:t>жұртымыз Кете еліне барып қайттық. Әрине, бұл ел арасына тара-</w:t>
        <w:br/>
        <w:t>ту үшін бір айтылатын әңгіме болсын дсген ойым еді. Біз сонау</w:t>
        <w:br/>
        <w:t>Жайықтан оралдық. Батыр бауырымызбен кездестік. Алдағы, істердің</w:t>
        <w:br/>
        <w:t>кейбір тұстары жайлы уағдаластық. Кездесетін жерді белгіледік. Ел</w:t>
        <w:br/>
        <w:t>жайын айтып, пікір алыстық. Көп ұзамай Достан екеуіміз келісетін</w:t>
        <w:br/>
        <w:t>мәселелерді тиянақтап, бір сапарға, жорыққа шығамыз,- деп Достан</w:t>
        <w:br/>
        <w:t>батырға ой тастай қарады.</w:t>
        <w:br/>
        <w:t>ж- Сапарларың тыныш болды ма, батырым-ау. - деп қойды</w:t>
        <w:br/>
        <w:t>Самұрық.</w:t>
        <w:br/>
        <w:t>-- Ел көшіп-қонып жатқан уақыт қай. Тыныш ел іші, бірақ</w:t>
        <w:br/>
        <w:t>қапаланатын хабарды әр ел тұсынан өткенде алып отырдым. Мына</w:t>
        <w:br/>
        <w:t>орыстардың шенеуні ктері халықты тықсырып жайлы, жақсы</w:t>
        <w:br/>
        <w:t>өңірлерден қуып сыртқа сусыз, отсыз жерлерге көшіріп жатыр екен.</w:t>
        <w:br/>
        <w:t>Осыған бір тосқауыл қою керек деп шештік. Оның аяғы - күрес.</w:t>
        <w:br/>
        <w:t>Күрес бар жерде - көтеріліс болады. Сонымен қайтарда Жосалы</w:t>
        <w:br/>
        <w:t>сағасындағы Бопай ананың зиратына, ал өткен түні Есет қорымына</w:t>
        <w:br/>
        <w:t>түнеп шықтық.</w:t>
        <w:br/>
        <w:t>-- Батыр осы түндегі әулие Есеттің, батыр Есеттің аян бер-</w:t>
        <w:br/>
        <w:t>генін, өзіңнің көрген түсіңді айтшы. Кәне, тыңдайық,- деп Көбес</w:t>
        <w:br/>
        <w:t>жан-жағына, отырғандарға бағдарлай карап шықты. Отырғандардың</w:t>
        <w:br/>
        <w:t>барлығы да батырға зейін аударды.</w:t>
        <w:br/>
        <w:t>-- Айтайын. Әжем қайда? Шақырыңдар!</w:t>
        <w:br/>
        <w:t>-- Иә, әңгімені Нарбике естуі керек, - деді Ұлтуған.</w:t>
        <w:br/>
        <w:t>-- Есет Көкіұлын бәрің де жақсы білесіңдер: Ұлы батыр, әулие!</w:t>
        <w:br/>
        <w:t>Ел тау ететін әруақ!, - деді де Көтібар: -- әулие баба жетектеп, ерттеулі</w:t>
        <w:br/>
        <w:t>күрең ат әкеліп, қолтығымнан демеп, ерге отырғызып, аттың шылбы-</w:t>
        <w:br/>
        <w:t>рын маған ұсынды. Жол болсын айтып бата берді. Содан мен бір кез-</w:t>
        <w:br/>
        <w:t>де жан-жағымса қарасам, көкте күрең атпен қалықтап жүр екенмін</w:t>
        <w:br/>
        <w:t>Күрең бірде акбоз ат болып көрінеді.</w:t>
      </w:r>
    </w:p>
    <w:p>
      <w:r>
        <w:t>Отырған ел жақсылары батырдың түсін, әулиенің аян беруін</w:t>
        <w:br/>
        <w:t>жақсыға жорыды.</w:t>
        <w:br/>
        <w:t>101</w:t>
        <w:br/>
        <w:t>ОТТЫ КҮНДЕР КҮРКІРІ</w:t>
        <w:br/>
        <w:t>Жаугершілік заман. Қазақ халқының астыпан жылы төсек,</w:t>
        <w:br/>
        <w:t>көзінен ұйқы, көңілінен күлкі кеткен заманы. Бар өмір аттың жалын-</w:t>
        <w:br/>
        <w:t>да, түйенің қомында өткен заман. Ата қонысынан, шұрайлы жері-</w:t>
        <w:br/>
        <w:t>нен, тұнық тау бұлағынан, майса құрағынан, кәде бозды күңгейі көп</w:t>
        <w:br/>
        <w:t>өрісінен, сұлу сағым шалған сары белінен айырылып, күн кешкен за-</w:t>
        <w:br/>
        <w:t>маны. Ер ат үстінде, бала түйс қомында, қатын қазан-ошақ арқалаған</w:t>
        <w:br/>
        <w:t>заман. Бір жылдары қазақ басына даланың құба қалмағы қасірет-</w:t>
        <w:br/>
        <w:t>қайғы,зобалаң әкелсе, міне енді Ресей империясының отарлау саяса-</w:t>
        <w:br/>
        <w:t>ты бұдан да, бұрынғыдан да артық бақытсыздық жеткізді. Бұған коса</w:t>
        <w:br/>
        <w:t>даланың «атты казағы» деген көрім келді.</w:t>
        <w:br/>
        <w:t>Қайтесін, замана зары осы! Әрбір ел, ауыл, аталық күндіз-түні</w:t>
        <w:br/>
        <w:t>қырлар басына, сай-салаға күзетші қоятын заманды тағы әкелді. Отар-</w:t>
        <w:br/>
        <w:t>лаушылар күн өткен сайын, жыл өткен сайын қазақ жерін тықсыртып,</w:t>
        <w:br/>
        <w:t>шығысқа қарай адымдап келеді, қарыштап келеді. Ел жақсылары,</w:t>
        <w:br/>
        <w:t>ертенгі күнге ұрпағының болашағына қатты алаңдаулы. Иә, заманның</w:t>
        <w:br/>
        <w:t>зары осы! Осы тұста Көтібар ауылы күндіз-түні бір тынбай арқырап</w:t>
        <w:br/>
        <w:t>жатқан Елек өзенінің бойына келіп қонғанына бір жұмадан асты.</w:t>
        <w:br/>
        <w:t>Күші қайта бастаған, бірақ көкіректері толы көсемсөз Бәсен мен</w:t>
        <w:br/>
        <w:t>Самұрық қыр басына - Көктәбе басына шығып жан-жағына көз жі-</w:t>
        <w:br/>
        <w:t>беріп түр. Қолдарын қабағының үстіне қойып қаншама төңірекке көз</w:t>
        <w:br/>
        <w:t>салса да, дүнненің бәрі бұлдыр. бәрі қаракөлеңке, кіреуке, Бәсендерге</w:t>
        <w:br/>
        <w:t>еріп келген жастар да баршылық. Олардың басшысы Есет, Бүгін күн</w:t>
        <w:br/>
        <w:t>сәрсенбі. Бүгін Есетті сүндетке отырғызамыз деп сл ажарлылары,</w:t>
        <w:br/>
        <w:t>үлкендері шешім қабылдаған болатын. Осы тойдың жамтығына кіріс-</w:t>
        <w:br/>
        <w:t>кен ел абыр-сабыр. Бұлаққа суға құлаған жылқылардан бірнешеуін</w:t>
        <w:br/>
        <w:t>ұстап алып, бұлақ басына матап тастаған. Көбісін сойып, бұтарлап</w:t>
        <w:br/>
        <w:t>та үлгерген Күн ыстык түспей-ақ жерошақтар казылып, казандар</w:t>
        <w:br/>
        <w:t>көтерілді.</w:t>
        <w:br/>
        <w:t>Бәсен колын қабағының үстіне көлегейлеп немересе Есетті</w:t>
        <w:br/>
        <w:t>қасына шақырып алып:</w:t>
        <w:br/>
        <w:t>-- Балам, жан балам, сонау төбеге қарашы, - деп оңтүстік шығыс</w:t>
        <w:br/>
        <w:t>бетке қолын созды.</w:t>
        <w:br/>
        <w:t>-- Иа, ата бірнеше салт атты келе жатыр, - деді Есет.</w:t>
        <w:br/>
        <w:t>ышш Көзіңді тоқтатып қарашы, ел адамдары ма. әлде шапқыншылар</w:t>
        <w:br/>
        <w:t>ма екен,2?</w:t>
        <w:br/>
        <w:t>106</w:t>
        <w:br/>
        <w:t>жатыр. Бір кезде ертеден бері ештеңені байқамағандай шайын ішіп,</w:t>
        <w:br/>
        <w:t>арак-шараптарға тояттаған, қызара бөріткен жандармерия әскерлері</w:t>
        <w:br/>
        <w:t>іштен айдалып шығып бара жатқан малдарды көрді де айғай салды.</w:t>
        <w:br/>
        <w:t>Аспанға мылтық атты, зыңылдап ұшқан оқтан кұлағы бітеліп қалған</w:t>
        <w:br/>
        <w:t>дала қазақтары екі құлақтарын басып отыра қалды. Бірақ Көтібар мен</w:t>
        <w:br/>
        <w:t>Қайдауыл бастаған жігіттер бәрін де аттарына, түйелеріне тіпті ешек-</w:t>
        <w:br/>
        <w:t>теріне мінгізіп, далаға шығарып жатыр.</w:t>
      </w:r>
    </w:p>
    <w:p>
      <w:r>
        <w:t>Қолма-кол, қас-қағымда атыс-шабыс басталып кетті. Салахи ым-</w:t>
        <w:br/>
        <w:t>мен түсіндірген базар бастығы қолында қаруы болмаса да. Көтібардың</w:t>
        <w:br/>
        <w:t>тұлпарының дізгінене жармаса берді. Арт жақта таяу келген Қайдауыл</w:t>
        <w:br/>
        <w:t>базар бастығышың басын қылышпен шауып жіберіп, жерге домалатып</w:t>
        <w:br/>
        <w:t>түсірді. Біраз қылыш сермелді, талай әскердің басы шабылды...</w:t>
        <w:br/>
        <w:t>Осы кезде қас кағымда Мынанай кақпасы тарс-тұрс жабылды да</w:t>
        <w:br/>
        <w:t>қалды. Кімнің қайда скенін, кімді кім ұрып соғып жатқанын айыру</w:t>
        <w:br/>
        <w:t>қиын болып қалды. Жыланкөзге қапталдаса келген бір қала үлгісінде</w:t>
        <w:br/>
        <w:t>киінген, жуантық келген жебедей сарымұртты, үлкен кара көзді жігіт:</w:t>
        <w:br/>
        <w:t>жм. Батыр, батыр, қамауда қалдыныз. Базарды сырттан кел-</w:t>
        <w:br/>
        <w:t>ген әскерлер қамап алды. Қақпалар-дарбазалар жабылды. Сонау</w:t>
        <w:br/>
        <w:t>диуалдардың бастарындағы зеңбіректерге әскерлер оқ салып жа-</w:t>
        <w:br/>
        <w:t>тыр. Қалай болғанда да қолға түспеудің амалын табайық. Маған не</w:t>
        <w:br/>
        <w:t>бұйырасыз? - деп жүйдемелете айтты-айтты да басын Көтібардың</w:t>
        <w:br/>
        <w:t>дізесіне қойды.</w:t>
        <w:br/>
        <w:t>Көтібар жан-жағына бағдарлай қарады. Қақпаның ішкі іргесінде-</w:t>
        <w:br/>
        <w:t>гі тұрған арбаларға, заттарға шығып үстінен секіріп жатқан адамдар-</w:t>
        <w:br/>
        <w:t>ды көрді. Сол калың топтың ішінен Салахи мен Нарыштың да қақпа</w:t>
        <w:br/>
        <w:t>үстіне қарай жармасып секіріп жатқанын байқады. Қасына Қайдауыл</w:t>
        <w:br/>
        <w:t>келді. Батыр бірден:</w:t>
        <w:br/>
        <w:t>-- Калай шықсан да шық! Мен Жыланкөз сау болса, қолға</w:t>
        <w:br/>
        <w:t>гүспеймін, - деді де жан-жағына тағы да көз салды.</w:t>
        <w:br/>
        <w:t>Батырдың шешімі біреу. Не қолға түсіп, талтүсте құрбан болу,</w:t>
        <w:br/>
        <w:t>не Жыланкозге қамшы салып диуалдан секіріп өту. Диуалдың аттың</w:t>
        <w:br/>
        <w:t>қарғып өтуіне ыңғайлы-ау деген бірнеше жеріне жортақтатып келіп,</w:t>
        <w:br/>
        <w:t>кейін қайтып; ақыры осы бір жер ыңғайлылау деп Жыланкөзге</w:t>
        <w:br/>
        <w:t>қамшы салды. Карғи алмады. Қайта кейін шегініп, қайта келді.</w:t>
        <w:br/>
        <w:t>Бірақ Жыланкоз секіріп өте алмады. Ат ауыр, бірақ аяқтары ұзын,</w:t>
        <w:br/>
        <w:t>батыр да ауыр, тап қазір қиын кезең... Батыр қысылмады. Сәтті</w:t>
        <w:br/>
        <w:t>шақ келсе Жыланкөздің қарғып өтетіне көзі жетті. Иә, Жыланкөзге</w:t>
        <w:br/>
        <w:t>14</w:t>
        <w:br/>
        <w:t>- деді жаңағы адам, мыңдаған жылқыны. сиырды аздаған түйені ай-</w:t>
        <w:br/>
        <w:t>дап бірі жаяу, бірі атты, бірі ақсақ, бден шаршаған бақытсыз бір-</w:t>
        <w:br/>
        <w:t>неше қазақтар өтті осы батысқа қарай. Ол қазақтардың артында</w:t>
        <w:br/>
        <w:t>шошаңдаған мылтықты солдаттар жүр, жүрмегендерін қамшылап,</w:t>
        <w:br/>
        <w:t>ат бауырында алып барады» деп қайды тағы. «Әттең, әттең!» деп</w:t>
        <w:br/>
        <w:t>тісін қайрағанда аузынан от шыққандай болды. Жерді аяғымен те-</w:t>
        <w:br/>
        <w:t>уіп-теуіп қояды.</w:t>
        <w:br/>
        <w:t>Көтібар шалт қимылға көшті.</w:t>
        <w:br/>
        <w:t>--Сен боссың. Түсінікті! Сол орнына бар! - деді де Нарышқа тік-</w:t>
        <w:br/>
        <w:t>теле бір карады. Батырдың түсі бұзылып кеті.</w:t>
        <w:br/>
        <w:t>Қасында тұрған Жұмажан мен Шонға Арыстанды, Достанды,</w:t>
        <w:br/>
        <w:t>Қайдауылды, ана жігітті қазір шақырыңдар. Маған келсін!» деді</w:t>
        <w:br/>
        <w:t>Атқосшы Саржанға Жыланкөзді дайында дегендей ықыра білдір-</w:t>
        <w:br/>
        <w:t>ді. Сөйтті де белдігіндегі қылышты қайта-қайта қынабынан суырып</w:t>
        <w:br/>
        <w:t>алып жерді тарпып, көзі қызарып, ернін тістелей берді.</w:t>
        <w:br/>
        <w:t>Бл ырлар мен елдің атқа Мінер ер тұрпатты адамдары жиналып</w:t>
        <w:br/>
        <w:t>болғансын Көтібар батыр тұс-тұстан алған суыт хабарды қысқаша</w:t>
        <w:br/>
        <w:t>баяндап берді. Сонсын соңғы сөзін айтты:</w:t>
      </w:r>
    </w:p>
    <w:p>
      <w:r>
        <w:t>-- Біз осы жиналған топ барынша жанды қимылға көшуіміз кс-</w:t>
        <w:br/>
        <w:t>рек. «Берсе қолынан, бермесе жолынан» ол жүнтөес сарылардан мал-</w:t>
        <w:br/>
        <w:t>дарды, келіндеріміз бен қыздарымызды қайтарып алуымыз керек Ол</w:t>
        <w:br/>
        <w:t>үшін бәріне дайын болуымыз кажет. Демек, салт аттыға тон бесқару</w:t>
        <w:br/>
        <w:t>болуы шарт. Жете алсақ, Орынборға жеткізбей қол-аяқтарын матап,</w:t>
        <w:br/>
        <w:t>карсылық көрсеткендері болса жер жастандырып, халық қайғысын</w:t>
        <w:br/>
        <w:t>сөндіруіміз керек. Ал ол жүнтөс сарыларға жете алмасақ Мынанай</w:t>
        <w:br/>
        <w:t>базарынан шалуымызды да қарастырғанымыз жөн.</w:t>
        <w:br/>
        <w:t>-- Батыр тыңдаңызшы, Орынборда да, Мынанай базарында да</w:t>
        <w:br/>
        <w:t>бірқатарымыз болғанымыз жоқ қой. Қалай істейміз? - деді бір жас жігіт;</w:t>
        <w:br/>
        <w:t>-- Білемін. Өткенде қолға түскен Салахиды алып жүреміз. Ол</w:t>
        <w:br/>
        <w:t>Орынборды шыр айналдырған татар, білер.</w:t>
        <w:br/>
        <w:t>-- Жарайды, онда жүрейік, - деді Достан.</w:t>
        <w:br/>
        <w:t>-- Достан-ау тыңда менің алған хабарыма қарағанда, жаулардың</w:t>
        <w:br/>
        <w:t>алды малдарын айдап Түзтөбедлен өткен, - деді Көтібар. - Ендігі</w:t>
        <w:br/>
        <w:t>мәселе біздің топ екіге, не үшке бөлініп жүру керек. Алдымызға, екі</w:t>
        <w:br/>
        <w:t>қапталымызға, артымызға әркайсысы бес-алты салт атты каруланған</w:t>
        <w:br/>
        <w:t>жігіттер жіберуіміз керек. Олардың ішінде хабаршы, тілмәін, тыңшы,</w:t>
        <w:br/>
        <w:t>қарулы жігіттер болуы тиіс. Бізге жыты, суыт хабар беріп отыруы мін-</w:t>
        <w:br/>
        <w:t>П0</w:t>
        <w:br/>
        <w:t>Ішінен тіпті шіркеу, мешіт салдырды губернатор. Жүздеген дүкен бар.</w:t>
        <w:br/>
        <w:t>Ас-шай ішетін орындарды көптеп салдырды. Бізше, Қазан шаһары</w:t>
        <w:br/>
        <w:t>көшіп келгендей болып жатыр. Батыр абзи мені жұмсап тұрсыз, біре-</w:t>
        <w:br/>
        <w:t>улер мені танып қалса қайтемін? - деп Салахи мұңайып, бетінің қаны</w:t>
        <w:br/>
        <w:t>қашып, басы дірілдеп кетті. Көтібар сәл ойланды да:</w:t>
        <w:br/>
        <w:t>-- Нарыш, бері кел, мына Салахидың барлық сырт киімін шешіп</w:t>
        <w:br/>
        <w:t>ал да, көнетоз, былайша айтканда. жоқ-жұқа адамның киімін киіндір.</w:t>
        <w:br/>
        <w:t>Сонсын мойнына ана көне қоржындардың біреуін сал. Басына ескі</w:t>
        <w:br/>
        <w:t>орамал ора. Сонсын маған жібер! - деді.</w:t>
        <w:br/>
        <w:t>Жаңағыдай болмай, Салахи кайыршы киімінде батыр алдына</w:t>
        <w:br/>
        <w:t>келді. Көтібар бастан-аяқ Салахиды айналдырып қарап шықты. Со-</w:t>
        <w:br/>
        <w:t>дан кейін:</w:t>
        <w:br/>
        <w:t>ЫЫ Сен мұқият тыңдап, ал. Жаңылысып кеттім деген сөзді есті-</w:t>
        <w:br/>
        <w:t>мейтін болайын. Мынабазар ішіне кір. Орамалдантек көзін көрінетін</w:t>
        <w:br/>
        <w:t>болсын. Малдың қасында тұрған қазақтарды байқа, сатылған</w:t>
        <w:br/>
        <w:t>малдардың акшасын кімдер алып жатыр, соны біл. Базарға сенен</w:t>
        <w:br/>
        <w:t>көп ұзамай мына Нарыш жүреді. Тиіп-қашып осы жігітке көрген-</w:t>
        <w:br/>
        <w:t>білгеніңді жәнс жандарымдарды!” киімінен танисың ғой, қанша,</w:t>
        <w:br/>
        <w:t>қандай қимылдар көрсетіп малшыларға әңгір-таяқ ойнатып жатыр</w:t>
        <w:br/>
        <w:t>бәрін айтасың. Түсіндің бе? Бастысы кімдер. соны білуіміз керек.</w:t>
        <w:br/>
        <w:t>Базар басын да біл!</w:t>
        <w:br/>
        <w:t>--““Сен басыңды изеп тұрсың ба, әлде басың қалтырап тұр ма?</w:t>
        <w:br/>
        <w:t>- деді батыр.</w:t>
        <w:br/>
        <w:t>-- Мұның басы елде де осылай қалтырап тұрады, - деп Нарыш</w:t>
        <w:br/>
        <w:t>езуін тартты.</w:t>
        <w:br/>
        <w:t>-- Ал түсінсең кет, бар! Есіңде болсын, ішке мен кіремін, мына</w:t>
        <w:br/>
        <w:t>Жыланкөзбен. Екеуің маған бір жайды белгісіз бір жерде қысқа ай-</w:t>
        <w:br/>
        <w:t>тып, тайып түрасыңдар:</w:t>
      </w:r>
    </w:p>
    <w:p>
      <w:r>
        <w:t>-- Батыр-ау іс біткесін, мен сіздерді қайдан табамын?</w:t>
        <w:br/>
        <w:t>-- Мына Нарыш екеуің адамдар арасымен шығыс какпаға</w:t>
        <w:br/>
        <w:t>келесіңдер. Қақпа жабылып қалмай тұрғанда сыртқы шығасыңдар.</w:t>
        <w:br/>
        <w:t>Сыртта, мына оң жақтағы кызыл үйдің артында аттар байлаулы</w:t>
        <w:br/>
        <w:t>!” ЖАНДАРМЕРИЯ (франц, вепдаг-іпегіс) полиция имсюшая воен. организа-</w:t>
        <w:br/>
        <w:t>ция и выполияюошая охранные фуикции внутри страны и в армин... БЭС.-М., 1997,</w:t>
        <w:br/>
        <w:t>стр.296.</w:t>
        <w:br/>
        <w:t>ЖАНДАРМЕРИЯ - патшалық Ресейде ХУІІ ғасырдың аяғында халықтардың</w:t>
        <w:br/>
        <w:t>ұлт-азаттық қолғалысын жаныштап басу үшін кұрылған мемлекеттік саяси полиция</w:t>
        <w:br/>
        <w:t>отряды. Орысша-қазақша сөздік-- Алматы, 1978. 1т..2166.</w:t>
        <w:br/>
        <w:t>П2</w:t>
        <w:br/>
        <w:t>сондай пиғылдар жатқан шығар. Замана тарихында есімі қалған</w:t>
        <w:br/>
        <w:t>Шыңғыс хан мен Зұлқайнар (Александр Македонскийді айтып</w:t>
        <w:br/>
        <w:t>отыр) анасынан қолдарына кан шеңгелдеп туған екен. Ал олардың</w:t>
        <w:br/>
        <w:t>өз ғұмырларында қандай күн кешкенін, қалай қанқұйлы ұрыстарды</w:t>
        <w:br/>
        <w:t>басқарғанын білеміз. Өмірлерін слді жаулаушылық, жаугершілік-</w:t>
        <w:br/>
        <w:t>пен өткізген. Ал, жарқындарым, осы шал бұл әңгімені неге айтып</w:t>
        <w:br/>
        <w:t>тұр деп ой жіберерсіңдер. Дұрыс. Айтайын дегенім - бүгін ұлы</w:t>
        <w:br/>
        <w:t>әулиенің заманының хас батырының есімін беріп отырған перзен-</w:t>
        <w:br/>
        <w:t>тіміз де екі қолында қан уыстап, жарык дүниеге келді, арқасында</w:t>
        <w:br/>
        <w:t>жалы бар, - деп барып қарт калтасына қолын салды. Жиналған</w:t>
        <w:br/>
        <w:t>жамағат су сепкендей тып-тыныш, нөсер жанбырдан кейінгі сай-</w:t>
        <w:br/>
        <w:t>ын даланың буырқанып, бусанып жатқанындай, жым-жырт болып,</w:t>
        <w:br/>
        <w:t>теңіз толықынындай теңселіп кетті. Біріне-бірі тура қарай да алма-</w:t>
        <w:br/>
        <w:t>ды. Іштей: «бұл қалай, тыныштық, ел іші бейбітшілік болғай да!»</w:t>
        <w:br/>
        <w:t>деп күңіреніп тұрды.</w:t>
        <w:br/>
        <w:t>-- Қалайық, - деп терең бір демін алды да, Самұрық қарт, - жаңа</w:t>
        <w:br/>
        <w:t>мен атаған екі тұлға елдерді жаулаушы болды дедім. Ал бір Алла-</w:t>
        <w:br/>
        <w:t>дан, ұлы Есет бабадан сұрайтыным, тілейтінім менің немерем елін</w:t>
        <w:br/>
        <w:t>қорғаушы болғай! Елінің қарғаны болғай! Әкесі Көтібар халқының</w:t>
        <w:br/>
        <w:t>алмаз қылыш қорғаны еді. Сол әке жолын қуғай! Еске салатын</w:t>
        <w:br/>
        <w:t>болсак, Көкіұлы Есет дүниеден өтерінде: «ендігі жау батыстан келеді.</w:t>
        <w:br/>
        <w:t>Менің аяғымды батысқа қаратып қойыңдар. Аяқтарыммен келер жау-</w:t>
        <w:br/>
        <w:t>ды қасиетті халқымның жеріне жібермей, тіреп жатайын» деп айтқан</w:t>
        <w:br/>
        <w:t>екен. Иә,олзаманның батырлары мен билері, жақсылары даланың құба</w:t>
        <w:br/>
        <w:t>қалмақтары мен жоңғарларға қарсы күресті. Есет әулиенің мензеп</w:t>
        <w:br/>
        <w:t>отырғаны мына орыстардың жерімізді тартып алу шапқыншылығы.</w:t>
        <w:br/>
        <w:t>Біздің баламыз енді елін, жерін осы шапқыншылықтан қорғаушы</w:t>
        <w:br/>
        <w:t>болғай! - ден бата берді.</w:t>
        <w:br/>
        <w:t>Жиналған халык орындарынан қозғала бастады. Самұрық:</w:t>
        <w:br/>
        <w:t>-- Жамағат! Есет бабаның аянын, батырдың ұстамын, карт әкенің</w:t>
        <w:br/>
        <w:t>уәжін бір ауыздан колдап жатырсыздар. Алла қабыл еткей, әулиелер</w:t>
        <w:br/>
        <w:t>қолдай гөр! Мен білетінде Есет - мына тілде арабшасы «Арыстан» де-</w:t>
        <w:br/>
        <w:t>ген ұғымды білдірсді. Арамызда Арыстан батыр, Тінәліұлы Арыстан</w:t>
        <w:br/>
        <w:t>бар елі. Енді Арыстан ағаларыңнын Арыстан атты інісі өмірге келді.</w:t>
        <w:br/>
        <w:t>Бұл Кәтібар батырдың өмірінің жалғасы. Заманының ер де қайратты,</w:t>
        <w:br/>
        <w:t>ақылды да айбарлы азаматы болар. Ал енді той тойлайық, - деп сөзін</w:t>
        <w:br/>
        <w:t>аяқтады.</w:t>
        <w:br/>
        <w:t>103</w:t>
      </w:r>
    </w:p>
    <w:p>
      <w:r>
        <w:t>Шынтемір, барыс жылы - Матай жарык дүниеге келді. Биыл өздерін</w:t>
        <w:br/>
        <w:t>білесіңдер жыл басы тышкан жылы осы баламызды бізге сыйлап отыр.</w:t>
        <w:br/>
        <w:t>Осы ел жақсылары мен жайсаңдарының қатысуымен баламызға азан</w:t>
        <w:br/>
        <w:t>шақырып ат қоялык.</w:t>
        <w:br/>
        <w:t>ЕСЕТ КӨТІБАРОВ 1803 ЖЫЛЫ МАЙ АЙЫНДА ШАЛҚАР КӨЛІНЕН 7-10</w:t>
        <w:br/>
        <w:t>ШАҚЫРЫМ ЖЕРДЕГІ АҚШИ ЖАҒАСЫНДА ДҮНИЕГЕ КЕЛГ ЕН</w:t>
        <w:br/>
        <w:t>-- Өте орынды сөз болды, бұл. Кәне, әркім пікірін айтсын ба, әлде</w:t>
        <w:br/>
        <w:t>батырдың тікірін сұрайық па? - дед Достан ажарлана түсіп.</w:t>
        <w:br/>
        <w:t>-- Батырдың пікірін сұраған жөн болар. - деп койды Арыстан.</w:t>
        <w:br/>
        <w:t>Дастархан басында отырған ел ажарлылары тосыла Көтібарға</w:t>
        <w:br/>
        <w:t>аңтарылып қарап қалды.</w:t>
        <w:br/>
        <w:t>-- Ағайын, батырдың көмейінде не бар скенін білгілерің келгені</w:t>
        <w:br/>
        <w:t>жақсы, - деді Көбес. - Бұл арада әкеміз жоқ. Ақпан бар болғанмен</w:t>
        <w:br/>
        <w:t>тұйық адам ғой. Оған аңшылық жайын сұрасаң ғана сайрайды.</w:t>
        <w:br/>
        <w:t>“ВЛАДИМИР ТИММ -&lt; басқаратын Санкт-Петербургтан шығып тұрған «Рус-</w:t>
        <w:br/>
        <w:t>ский худәжественный листок» журналының 1858 жылгы, ноябрь айының бірінші</w:t>
        <w:br/>
        <w:t>жұлдызындағы Хө31 санында біз жоғарыда келтірген осы деректер жазылған және</w:t>
        <w:br/>
        <w:t>Орынбор губерпиясынып шекара комиссиясынып директоры Есеттің шырақ алып,</w:t>
        <w:br/>
        <w:t>ондаған жыл соңына түскен В.В.Григорьев жоғарыда аталған журналда «Бин Исет</w:t>
        <w:br/>
        <w:t>Кугебаров» деген үлкен зерттеу материалында былай деп жазады: «Бии Исет Ку-</w:t>
        <w:br/>
        <w:t>тебаров лет 54, высокого роста...» деп арман қарай Есеттің кескін-келбетін, дүние</w:t>
        <w:br/>
        <w:t>танымын жазады. Оған кейін осы кітапта тоқталамыз. Демек, Есет 1858 жылы 55</w:t>
        <w:br/>
        <w:t>жаста болса, 1803 жылы туғанына ешқандай шүбә келтіруге болмайды.</w:t>
        <w:br/>
        <w:t>1993 жылы ЕСЕТ КӨТІБАРҰЛЫНЫҢ туғанына 190 жыл толуына орай ХХ</w:t>
        <w:br/>
        <w:t>ағы халқы өз қаржыларына 1890 жылы салынған уақыт өте тозған кесе-</w:t>
        <w:br/>
        <w:t>тұрғызды. Жұмыр жет бетінде Есет-Дәрібай аталып тарихка енген ке-</w:t>
        <w:br/>
        <w:t>сене кешені өмірге келді. 2003 жылы академик Сайын Балмұқанов, ҚР қорғаныс</w:t>
        <w:br/>
        <w:t>министрлігінің вице-министрі генерал лейтенині Бол саев бастаған</w:t>
        <w:br/>
        <w:t>біртоп қайраткерлердің «Алтын Орда» газетінде көлемді мақаласы Есеттің 200</w:t>
        <w:br/>
        <w:t>жылдығына арналып жарық көрді,</w:t>
        <w:br/>
        <w:t>Айта ксту керек, осы жолдардың авторы өткен ХХ ғасырдың ортасында Алма-</w:t>
        <w:br/>
        <w:t>тыда Қазақтың С.М. Киров атындағы мемлекеттік университетінде студент болып</w:t>
        <w:br/>
        <w:t>оқып жүргенде, А.С.Пушкин атындағы республикалық көпшілік кітапханасының</w:t>
        <w:br/>
        <w:t>жабық қорының қызметін пайдалану игілігіне қор меңгерушісі ұлы ана Әмина</w:t>
        <w:br/>
        <w:t>Ахметқызы Қонасваның қамқорлығымен ие болған еді. Жабық поштамен әлемдік</w:t>
        <w:br/>
        <w:t>және олақтық архивтік кітаптар, материалдар алмасу кезінде Қазақ ССР ғылым ша</w:t>
        <w:br/>
        <w:t>демиясы ғалымдарының (тарих ғылымдарының докторы Бек Сүлейменов, т.б.) тап-</w:t>
        <w:br/>
        <w:t>сыруымен келген осы журналдың жоғарыда аталған нөмерінен алынды. Әрине, сол</w:t>
        <w:br/>
        <w:t>заманда, 1953 жылдан бері автордың архивінде сакталған бұл журнал дерегі бүгін</w:t>
        <w:br/>
        <w:t>осы «Дала Геркулесі» кітабына беріліп отыр,</w:t>
        <w:br/>
        <w:t>Сол замандардың көнекөз қарияларының зерделеуімен айтсақ, Айсары Адай</w:t>
        <w:br/>
        <w:t>руының Мұғалының қызы. 1773 жылдары дүниеге келген. Көтібардан бір мүшел</w:t>
        <w:br/>
        <w:t>жас кіші делінеді. 1864 жылы тоқсан бір жасында дүниеден озған. Айсары тарихта</w:t>
        <w:br/>
        <w:t>қалған Есет-Дәрібайдың анасы. Көтібар батырды Орынбор әкімшілігі тапсырыс беру</w:t>
        <w:br/>
        <w:t>арқылы 1 жылы өлгтірткізеді. Ал ұлы ана батырдан кейін де отыз бір жыл ғұмыр</w:t>
        <w:br/>
        <w:t>кешкен. Аса акылды, елінің қамқоршы анасы болтан. Мүндай бағаны орыс шелеупік-</w:t>
        <w:br/>
        <w:t>тері де жиһанкездері де берген, мойындаған.</w:t>
        <w:br/>
        <w:t>100</w:t>
        <w:br/>
        <w:t>ғасы!</w:t>
      </w:r>
    </w:p>
    <w:p>
      <w:r>
        <w:t>песін қай</w:t>
        <w:br/>
        <w:t>-- Әй. сен тоқта, біздің сол кешегі босатқан қыз-келіншектер осы</w:t>
        <w:br/>
        <w:t>ауылдікі болар, ,-деді Базарбай оның қасына келіп.</w:t>
        <w:br/>
        <w:t>-- Иә, он ба, он бес пе қыз-келіншектер.</w:t>
        <w:br/>
        <w:t>-- Оның онын босаттық. Елдің үш-төрт жігітінің қолына бердік.</w:t>
        <w:br/>
        <w:t>Осы бүгін-ертең аман болса, ел қарасын көрер, жетер.</w:t>
        <w:br/>
        <w:t>-- Жарайды. Егер, шынында да, бұлар біздің елдің азаматтары</w:t>
        <w:br/>
        <w:t>болса,-дей берді Арыстан.</w:t>
        <w:br/>
        <w:t>-- Иә, аға, біз Жем бойының Назар, Шүрен, Жекей аталығының</w:t>
        <w:br/>
        <w:t>азаматтарымыз. Оған имандарыңыз кәміл болсын. Бір аяғымыз көрде,</w:t>
        <w:br/>
        <w:t>бір аяғымыз жерде осы жерге әрең жеттік.</w:t>
        <w:br/>
        <w:t>-- Нарыш, тыңда, - делі Көтібар әр сөзін салмақпен айтып - мына</w:t>
        <w:br/>
        <w:t>жігіттерді тамактандыр. Сонсын астарына ат бер. Елге барамыз десе,</w:t>
        <w:br/>
        <w:t>кідірмей жеткені дұрыс, біра!</w:t>
        <w:br/>
        <w:t>-- Болады, қазір бәрін істеймін аға!</w:t>
        <w:br/>
        <w:t>Нарыш барлық шаруаны басқаратын жігіт, Бұл жүз қаралы</w:t>
        <w:br/>
        <w:t>жігіттердің аттары олай-былай болып қалса, алмастырып беретін</w:t>
        <w:br/>
        <w:t>қосар аттарын бағып күтетін он шакты жігіттердің жетекшісі бола-</w:t>
        <w:br/>
        <w:t>тын.</w:t>
        <w:br/>
        <w:t>-- Ал сендер атқа мінгенсін, бос отырмаңдар. Сол мына жігіттер</w:t>
        <w:br/>
        <w:t>жауыздардың канды тырнақтарынан босаткан, сорлы болған қыз-</w:t>
        <w:br/>
        <w:t>келіншектерді тауып алыңдар. Елге жеткізіңдер. Айтпақшы, естеріңде</w:t>
        <w:br/>
        <w:t>болсын, оларды елге жеткізуге бас-көз болып, алып жүрген ел жігіттері</w:t>
        <w:br/>
        <w:t>әскери киімде болсын. Сырт көзге солай көрінсін деп мына жігігтер</w:t>
        <w:br/>
        <w:t>киіндірген. Ол да бір карағанда табылған ақыл. Шошынбандар. Ол қыз-</w:t>
        <w:br/>
        <w:t>келіншектерді танисыңдар ғой. Онда жігіттерді де танисыңдар. Мүмкін</w:t>
        <w:br/>
        <w:t>өз ауылдарыңның азаматтары болар. Ал енді бөгелмендер, жүріңдер.</w:t>
        <w:br/>
        <w:t>Бізден де күдер үзіп кетпеңдер. Біз де осы бүгін ертен Елек басындағы</w:t>
        <w:br/>
        <w:t>Көктөбеге құлаймыз,-деп Көтібар әңгімесін қысқа қайырды:</w:t>
        <w:br/>
        <w:t>Жемнің Құйылыс аңғарындағы елдің жігіттерін Нарыш қас</w:t>
        <w:br/>
        <w:t>қағымда аттарына отырғызып жіберді. Соныц арасынша Көтібар ба-</w:t>
        <w:br/>
        <w:t>тыр күзетшілері жеті қыз-келіншекті, төрт ер адамды жетектеп әкелді.</w:t>
        <w:br/>
        <w:t>Адам аяғандай үсті-басы өрім-өрім. Ажары кеткен, көздері іннің</w:t>
        <w:br/>
        <w:t>түбінде. Батыр орнынан ұшып тұрып:</w:t>
        <w:br/>
        <w:t>-- Кәне, бұларың кімдер? - деді. - Қол-аяғын босат, шешіңдер</w:t>
        <w:br/>
        <w:t>тұсауын.</w:t>
        <w:br/>
        <w:t>-- Осы қашқынлар ма, әлгі сары иттердің тыңшылары ма, әбден</w:t>
        <w:br/>
        <w:t>мықтап тексеріп алуымыз керек, Көтеке! т деді Достан алдарына д1-</w:t>
        <w:br/>
        <w:t>19</w:t>
        <w:br/>
        <w:t>детті. Сонымен бәрі келісілді. Қазір жол азығы да дайын. Ат ерттеулі.</w:t>
        <w:br/>
        <w:t>Тек жүру ғана қалып тұр. Көбес батырға келіп:</w:t>
        <w:br/>
        <w:t>-- Батыр-ау, қам жемеңіз. Есетті сүндетке отырғызуды өзіміз</w:t>
      </w:r>
    </w:p>
    <w:p>
      <w:r>
        <w:t>өткіземіз. Ауылда қарттар жетеді. Ал ана келген үйсіз-күйсіз</w:t>
        <w:br/>
        <w:t>адамдардын жағдайын жасаймыз. Алаң болмаңыз, - деп Көбес</w:t>
        <w:br/>
        <w:t>Көтібарды қолтығынан сүйеп Жыланкөз тұлпарына мінгізіп жібер-</w:t>
        <w:br/>
        <w:t>ді. Артына терең көзін салған батыр Көбеске: «Елге ие бол, жауды</w:t>
        <w:br/>
        <w:t>алыстан іздеме, ол елді өзі іздеп тауып алады, сақтык керек. Қыр</w:t>
        <w:br/>
        <w:t>басындағы жігіттер ұйықтап кетіп, алдырып алмасын!» - деп айтты</w:t>
        <w:br/>
        <w:t>да, Жыланкөз тұлпарды сәл-пәл тебініп сыйпай қамшы салды.</w:t>
        <w:br/>
        <w:t>жжж</w:t>
        <w:br/>
        <w:t>Көтібар бастаган топ ертеңіне сәске түсте базар қызған кезде</w:t>
        <w:br/>
        <w:t>айта беретін «Мынанай» базарына таяды. Жолшыбай мал айдаған</w:t>
        <w:br/>
        <w:t>қазақтарды да, малды да, қамшы үйіріп, мылтық кезенген дүмімен</w:t>
        <w:br/>
        <w:t>көк желкеден түйетін патша әскерлерін де кездестірмеді. Алдағы бар-</w:t>
        <w:br/>
        <w:t>Лаушылары батырға жолды ешқандай бейсеубет жүрген көзге ұра</w:t>
        <w:br/>
        <w:t>түсетін окиғалардың болмағанын жеткізді. Бірақ, малдың сол айда-</w:t>
        <w:br/>
        <w:t>уымен, қора-қопсысымен «Мынанай базарының» ішіне қамалғанын</w:t>
        <w:br/>
        <w:t>дөп басып айта алмады. Осы кезде батыр Салахи татарды татар киімін</w:t>
        <w:br/>
        <w:t>кигізіп алға түсуін, жағдайды біліп, белгі беріп отыруына тапсырма</w:t>
        <w:br/>
        <w:t>берді. Байқамай, не біреу қысқанда біздің осында екенімізді айтып</w:t>
        <w:br/>
        <w:t>қойсаң, біттім дей бер! - деп оны да ескертті.</w:t>
        <w:br/>
        <w:t>-- Батыр аға, мұнда, бұл шаһарда мен білмейтін бұрыш жоқ, - деді</w:t>
        <w:br/>
        <w:t>Салахи. - Шаһарды күрт өсіруге губернатор ерекше мән берді. Сонау</w:t>
        <w:br/>
        <w:t>менің туып-өскен отаным Қазаннан, төменгі Новогородтан, мына Са-</w:t>
        <w:br/>
        <w:t>марадан, Саратан, сонау Селебеден, ал мына жағы Бұхарадан, Хиу-</w:t>
        <w:br/>
        <w:t>алан, сонау қызылбас елінен атыптулы саудагерлерді қалтасы қалың</w:t>
        <w:br/>
        <w:t>дөкейлерді осында шақырды. Сауда-саттық кызды. Ұсақ-түйектен</w:t>
        <w:br/>
        <w:t>басталған сауда-саттық күн сайын дамыды: Қазақтар айдап келген</w:t>
        <w:br/>
        <w:t>малдарын затқа айырбастап алады да, терісін тегін тастап кетеді. Сол</w:t>
        <w:br/>
        <w:t>терілерді илеп былғары жасайтын зауыттар сала бастады. Ол татарлар</w:t>
        <w:br/>
        <w:t>- менің тумаларым көз алдымда ірі байлар-саудагерлер болып шыға</w:t>
        <w:br/>
        <w:t>келді. Ал қазақ жері кең емес пе, сонсын «Гостинный дворды» жа-</w:t>
        <w:br/>
        <w:t>уын, шаһардың сырғынан, сіздің халықтың тілімен айтсам, қозы өріс</w:t>
        <w:br/>
        <w:t>жерден осы Меняльный базарын салды. Бұл бір ен апат үлкен аула.</w:t>
        <w:br/>
        <w:t>ІН</w:t>
        <w:br/>
        <w:t>Топ-топ болып жиналған жамағат Самұрық қарттың әңгімесін, ақ</w:t>
        <w:br/>
        <w:t>батасын, Көтібардын түсін, Есеттің аян беруін естеріне алып, өзара</w:t>
        <w:br/>
        <w:t>әңгіме құрып, белгіленген үйлеріне қарай тарай қоймады. Әсіресе</w:t>
        <w:br/>
        <w:t>қарттың Зұлқайнар мен Шыңғыс хан жайындағы әңгімесі тыңдаушы</w:t>
        <w:br/>
        <w:t>жұртшылықты таңдандырды. Бірі:</w:t>
        <w:br/>
        <w:t>-- Бұл қарт ол әнгімені қайдан біледі? - десе, екіншісі:</w:t>
        <w:br/>
        <w:t>-- Ойбай-ау. «тоғай аралаған үйші болар, ел аралаған сыншы</w:t>
        <w:br/>
        <w:t>болар» дегендей, бұл ата елдерлі көп аралап жүреді емес пе? Осы</w:t>
        <w:br/>
        <w:t>әңгімені есіткен Көбес:</w:t>
        <w:br/>
        <w:t>-- Дұрыс айтасыңдар. Біреу соғым етіне, біреу шекеге, біреу асқа.</w:t>
        <w:br/>
        <w:t>біреу бата алуға шақырады. Сондайда ел іші үлкен -- қазына. Талай</w:t>
        <w:br/>
        <w:t>оқиғалар, сүйекті әңгімелер айтылады. Әкеміз осы жақында батыр-</w:t>
        <w:br/>
        <w:t>лармен бірге Үргеніш, Бұқарға барды емес пе?</w:t>
        <w:br/>
        <w:t>-- Қызық скен! Ұлтуған әже осындай бір әңгімені айтып еді</w:t>
        <w:br/>
        <w:t>өткенде. Бірақ мән берген жоқ едім, - деп койды Жұмажан колына</w:t>
        <w:br/>
        <w:t>ұстаған бір неше тілім сті бар аяғын жіті басып келе жаткан Нарболатқа</w:t>
        <w:br/>
        <w:t>көз салып.</w:t>
        <w:br/>
        <w:t>-- Ау, мұның не, Нарыш-ау, - десіп жагты тұрғандар.</w:t>
      </w:r>
    </w:p>
    <w:p>
      <w:r>
        <w:t>-- Бұл асату.</w:t>
        <w:br/>
        <w:t>--Не деп тұрсың. Ет пе?</w:t>
        <w:br/>
        <w:t>-- Бұл казы!</w:t>
        <w:br/>
        <w:t>-- Қой әрі, шикі емес пе?</w:t>
        <w:br/>
        <w:t>-- Піскен қазыны кім жемейді? Аузы бар әр пенде жейді. Қазыны</w:t>
        <w:br/>
        <w:t>сойып жатқан жылқының еті суымай тұрып жеу керек, - деп Нарболат</w:t>
        <w:br/>
        <w:t>қатар тұрған жігіттерге асата бастады.</w:t>
        <w:br/>
        <w:t>-- Бір-бір тілімнен асап жіберіңдер. Қазы шикілік етпейді. Ана</w:t>
        <w:br/>
        <w:t>тұрған батырлар жорықта, жолда күн-түн қатып жүргенде, ылғи</w:t>
        <w:br/>
        <w:t>шикі қазыны жейді ғой. Мен Көтібар, көкеннің, Достан ағаның,</w:t>
        <w:br/>
        <w:t>Қайдауылдың талай жегенін көрдім. Шикі қазыны ұзынша етіп тіліп</w:t>
        <w:br/>
        <w:t>алады да, ауыздарына бір салады. Сонсын қанжығасында байланған</w:t>
        <w:br/>
        <w:t>месте сусын болса ішіп жібереді. Болмаса, ауыздығымен су ішкен</w:t>
        <w:br/>
        <w:t>тұлпарлардай өзен, сай, жыра суларын сіміріп бір ішіп, ерін жаста-</w:t>
        <w:br/>
        <w:t>нып, көз іліндіреді.</w:t>
        <w:br/>
        <w:t>-- Онда Көбес көке, мына Нарышқа айтыңызшы, бір-бір тілім</w:t>
        <w:br/>
        <w:t>шикі қазыны алып, ана тұрған үш-торт батырға ұсынсын,ә? Көрейік,</w:t>
        <w:br/>
        <w:t>қызық болсын, - деді Жұмажан. Бәрі қостады.</w:t>
        <w:br/>
        <w:t>-- Қазір, қазір ұсынамын, - деп Нарыш сойылып жатқан</w:t>
        <w:br/>
        <w:t>104</w:t>
        <w:br/>
        <w:t>үшінші рег қамшы салды. Ат бұғалық түскен асаудай шыңғырып,</w:t>
        <w:br/>
        <w:t>ауыздығын қарш-қарш шайнап, скі езуінен көбігі аткылап, скі көзі</w:t>
        <w:br/>
        <w:t>аңға түсердегі бала бүркіттің көзіндей жайнап, екі танауы таудын</w:t>
        <w:br/>
        <w:t>үңгіріндей делдиіп, кісіней, осқыра бар пәрменімен кұсша ұшып</w:t>
        <w:br/>
        <w:t>түлкі шалған тазыдай қүлағын жымитіп алды да дуалға періп кетті.</w:t>
        <w:br/>
        <w:t>Батыр көзін ашып алса, шаһардын күн шығыс бетіндегі жергілікті</w:t>
        <w:br/>
        <w:t>жұртшылықтың аузында қалған айта беретін Әлім ата тауының ете-</w:t>
        <w:br/>
        <w:t>гінде екенін бірақ білді.</w:t>
        <w:br/>
        <w:t>Кейін бұл окиғаны көзбен көрген жергілікті тұрғындар от</w:t>
        <w:br/>
        <w:t>шашқан зеңбіректердің жауып тұрған оқтары арасынан қалай</w:t>
        <w:br/>
        <w:t>аман кеткенін аңыз әңгімеге айналдырды. Ал жандармерия</w:t>
        <w:br/>
        <w:t>әскерлері батырың темірден жаралса да біткен болар деп, Мы-</w:t>
        <w:br/>
        <w:t>нанай ауласына кіріп, атшаптырым алаңды аралайды. Құлап</w:t>
        <w:br/>
        <w:t>жатқан Көтібар да жоқ, теңкиіп өліп жатқан ат та жақ. Үлкен де</w:t>
        <w:br/>
        <w:t>ауқымды ауланың орта жерінен жылқының жас тезегін көріп, бұл</w:t>
        <w:br/>
        <w:t>біздің айдап әкелгеп жылкылардып тезегіпе ұқсамайды десе, енді</w:t>
        <w:br/>
        <w:t>дауалға жақындағанда қан араласқан жылқының тезегін көреді.</w:t>
        <w:br/>
        <w:t>Көтібардын құтылып кеткеніне сол кезде барып көздері жеткен</w:t>
        <w:br/>
        <w:t>жандармерия әскери тобы саидарып ұрып, бірше-бірі кіжіне</w:t>
        <w:br/>
        <w:t>карап, ұрысып жатты.</w:t>
        <w:br/>
        <w:t>Орынбордың Мынанай базарындағы шайқастан кейін алдын</w:t>
        <w:br/>
        <w:t>түн етіп жолға шыққан Көтібар бастаған тон генерал Генс салдырған</w:t>
        <w:br/>
        <w:t>«Илецкая зашита» деп ат қойған Тұзтөбені (жергілікті қазақтар</w:t>
        <w:br/>
        <w:t>«Күйік кала»? деп кеткен) айналып өтіп Електін үлкен бір саралжын-</w:t>
        <w:br/>
        <w:t>ды аңғарына ат басын тіреді. Елден шығарда уағдаласқан осы жерге</w:t>
        <w:br/>
        <w:t>бас-аяғы батырдың жүз қаралы жігіттері жиналды. Ешқандай артық</w:t>
        <w:br/>
        <w:t>дыбыс, қозғалыс жоқ, тып-тыныш бірақ төңірекке күзетке қойылған</w:t>
        <w:br/>
        <w:t>жігіттер әрбір сыбысқа құлақтарын түріп, қас қақпай, аттарының</w:t>
        <w:br/>
        <w:t>шылбырынан ұстап етпеттеп жатыр. Кез келген оқыс оқиғаға сақадай</w:t>
      </w:r>
    </w:p>
    <w:p>
      <w:r>
        <w:t>2% “Жергілікті әкімшіліктің қалақ керіп биси-көктеп басып шпып, әр жерден</w:t>
        <w:br/>
        <w:t>әскерлері мен шенеуніктернс сол басып, тартып алған жерлерге қожалық сту үшін</w:t>
        <w:br/>
        <w:t>бекіністер, қамалдар сала бастаған. Бұл жүгенсіздікке, басынуға қарсы жергілік-</w:t>
        <w:br/>
        <w:t>ті халық талай қарсылықтар көрсетті, соның бірі асы «Елецкая чацита» бекінісін</w:t>
        <w:br/>
        <w:t>ызаланған, қорланған, жерінең айырылған халық бірнеше рет ертеп жіберді. Кейін</w:t>
        <w:br/>
        <w:t>халық бұл бекіністі «Күйік қала» деп атап, халық лекциконына сіңіп кеткен.</w:t>
        <w:br/>
        <w:t>15</w:t>
        <w:br/>
        <w:t>сай. Жігіттер коржындарының тоғанақтарын шешіп, ортаға қойып</w:t>
        <w:br/>
        <w:t>тамақтана бастады, бұл елден шыққаннан бергі үшінші тәуліктіп</w:t>
        <w:br/>
        <w:t>соңғы сәттері болатын. Қарбытып жал-жая. қазыларын жеп, са-</w:t>
        <w:br/>
        <w:t>ралжын шұңқырлары арасындағы қара судан ішіп болды-ау дегеп кез-</w:t>
        <w:br/>
        <w:t>де, Көтібар сәл кеудесін көтеріп алды да жайлап қана:</w:t>
        <w:br/>
        <w:t>-- Ал, жігіттер, қимылдарың екі-үш күннен бергі айтарлықтай</w:t>
        <w:br/>
        <w:t>болды. Халық бұл ерлік істеріңді аныз қылып айтатын болады. Жанда-</w:t>
        <w:br/>
        <w:t>рым әскерлері тартын алып кеткен мал-мүліктер халыққа қайтарылды.</w:t>
        <w:br/>
        <w:t>Келіндеріміз бен қыздарымыз босатылды. Оларды сл шетіне кіргізіп</w:t>
        <w:br/>
        <w:t>салдыңдар. Қалған жерге ел шетіндегі күзетте тұрған жігіттер, әрине,</w:t>
        <w:br/>
        <w:t>қамқорлыққа алады. Айтайын дегенім, - жандарым қарап жатпайды,</w:t>
        <w:br/>
        <w:t>ізге түседі. Канға - кан, жанға - жан берісетін кез келді. Қолдарына</w:t>
        <w:br/>
        <w:t>кім түссс дс, қанымызды ішуге дайын. Атам қазақтың «ожауды іздеме,</w:t>
        <w:br/>
        <w:t>сені өзі-ақ тауып алады» дегеніндей, енді ел ішіне тыншыларын жібе-</w:t>
        <w:br/>
        <w:t>реді. Сақтық керск. Сақ болайық. Ауызға ие болу керек. - деп аяқтады</w:t>
        <w:br/>
        <w:t>батыр сөзін. Сонсын:</w:t>
        <w:br/>
        <w:t>-- Кімде қандай айтылмай қалған окигалар бар? Кәтіе, тындай-</w:t>
        <w:br/>
        <w:t>мын, - деп жан-жағына қарады. Бірақ түн қараңғылығынан сшкімді</w:t>
        <w:br/>
        <w:t>айыра алмайсың. Түнгі от қауіпті. Менмұндалап тұрады. Және түтін</w:t>
        <w:br/>
        <w:t>иісі ауаға тарайды.</w:t>
        <w:br/>
        <w:t>-- Батыр аға, - леді сөзін булығып айта алмай бір бейтаныс дау-</w:t>
        <w:br/>
        <w:t>ыс.</w:t>
        <w:br/>
        <w:t>-- Қай жігітсі? - деді батыр.</w:t>
        <w:br/>
        <w:t>-- Қайрақбаймын.</w:t>
        <w:br/>
        <w:t>-- Тыңдаймын, айта бер.</w:t>
        <w:br/>
        <w:t>-- Мана Алгелді, Базарбай үшеуіміз сол шаһардың базарға кірер</w:t>
        <w:br/>
        <w:t>қақпасына жақын жерден бір сап-сары жігітті ұстап алып, қолы,</w:t>
        <w:br/>
        <w:t>мойшып қыстық та, алға түс дегендей кескін көрсеттік. Үстін тінтіп</w:t>
        <w:br/>
        <w:t>селебе пышағын алдық. Иығына асынған мылтығын алдық. Содян</w:t>
        <w:br/>
        <w:t>көтке теуіп алдымызға салдық. Жүнді сары тап сары уыз балапан-</w:t>
        <w:br/>
        <w:t>дай емпендеп тартып отырып бір үлкен сарайға алып келді де кілг</w:t>
        <w:br/>
        <w:t>тоқтады. Қолып сарай есігіне қарай сілтеді. Өзінің қасына Базар-</w:t>
        <w:br/>
        <w:t>байды шегелеп тастадық та сксуіміз мылтық кезеніп, ішке кірдік.</w:t>
        <w:br/>
        <w:t>Көзің жамандық көрмесін, он шақты сап-сары жүнтөс шашата-</w:t>
        <w:br/>
        <w:t>ры бстін жауып кеткен еденге бір-бір қағынды жатқызып, білгенін</w:t>
        <w:br/>
        <w:t>істеп жатыр екен. Қатындардың қарсылық көрсететін халдері жоқ.</w:t>
        <w:br/>
        <w:t>Қолдарышп тақтайдан істелген ҡаңылтырмен қапталған жәшіктерге</w:t>
        <w:br/>
        <w:t>16</w:t>
        <w:br/>
        <w:t>Төрт-бес адамды сүйемелдеп күзетте тұрған жігіттер жетті</w:t>
      </w:r>
    </w:p>
    <w:p>
      <w:r>
        <w:t>Көтібар отырған жерге.</w:t>
        <w:br/>
        <w:t>-- Кімдер, кәне айтындар! -деді Көтібар көзін сүзе қарап.</w:t>
        <w:br/>
        <w:t>-- Ағалар, жаяулап шұбырып кетіп бара жатқандар екен. Кімдер</w:t>
        <w:br/>
        <w:t>екенін білмейміз. Ойымыз жаманға кетті. Себебі соңғы күндердегі</w:t>
        <w:br/>
        <w:t>былан-талайдан бергі орыс әскерлері тың тыңдау үшін, жорта сл</w:t>
        <w:br/>
        <w:t>адамдарының киімін киіп, бірі қайыршы, бірі мал жоғалтқан малшы,</w:t>
        <w:br/>
        <w:t>бірі адасып жүрген адамдарша осы ауыл арасын аралап жүр. Оны осы</w:t>
        <w:br/>
        <w:t>бір-екі күннен бері біліп жатырмыз.</w:t>
        <w:br/>
        <w:t>-- Жарайды, - деді Көтібар. -- Ал сендер ат-жөндеріңді айтыңлар-</w:t>
        <w:br/>
        <w:t>шы. Кімсіңдер?</w:t>
        <w:br/>
        <w:t>--Менайтайын,-дедіұзынтұра біреуі. Дауысы тамағынан шығады.</w:t>
        <w:br/>
        <w:t>- Мен Жемнің Шүренімін. Атым -- Қадыралы.</w:t>
        <w:br/>
        <w:t>-- Иә, сонымен.</w:t>
        <w:br/>
        <w:t>-- Осыдан төрт күн бұрын сонау Жем мен Темірдің Құйылысында</w:t>
        <w:br/>
        <w:t>жайбарақат отырған елміз ғой. Тал түсте жиырма-отыз әскери киін-</w:t>
        <w:br/>
        <w:t>ген салт аттылар сау ете қалды. Қарасам, өзен жағасында жатқан</w:t>
        <w:br/>
        <w:t>сиырларды, анау Атжақсы арқасынан суға кұлаған жылқыларды</w:t>
        <w:br/>
        <w:t>біреулер ысқырып айдап бара жатты. Екі отар қой Жемнің жайыл-</w:t>
        <w:br/>
        <w:t>масында жатыр сді. Ол да көзден ғайып болды. Мұны көрген ауыл</w:t>
        <w:br/>
        <w:t>адамлары қорағаштарын, айыр-күректерін алып, мал айдап бара</w:t>
        <w:br/>
        <w:t>жатқандардың соңынан бірі байлаулы тұрған аттарға, бірі жаяу</w:t>
        <w:br/>
        <w:t>жүгіре берді, куа жөнелді. Сол кезде ауыл адамдарын пышырлатып</w:t>
        <w:br/>
        <w:t>ата бастады. Үш адам табанда оққа ұшты. Ауылда айқай-шу бол-</w:t>
        <w:br/>
        <w:t>ды да қалды. Жаңағы жауыздар он шақты қатындар мен қыздарды</w:t>
        <w:br/>
        <w:t>үйлерден алып шығып, алдарына салып айдап кете барды. Біз тірі</w:t>
        <w:br/>
        <w:t>ҡалған жігіттер шыдап тұра алмадық. Қарсыластық. Сонсын олар</w:t>
        <w:br/>
        <w:t>әрқайсымызды мылтықтарымен жасқап, қайырды. Көбіміз жарақат</w:t>
        <w:br/>
        <w:t>алдық. Сөйтіп бізді Орынбордан бір-ак шығарды. Бар малымыз,</w:t>
        <w:br/>
        <w:t>қатын - бала-шағаларымызды, жігіттерді түгелдей айдап кетті. Со-</w:t>
        <w:br/>
        <w:t>дан қол-аяғы сау жігіттерді Мынанай базарына мал айдап баруға</w:t>
        <w:br/>
        <w:t>жұмсады. Сөл базарға жеткен жерде жетеуіміз малды тастап, адам-</w:t>
        <w:br/>
        <w:t>дар арасымен көзді ала беріп қашып шықтық. Бірақ үшеуімізді ұстап</w:t>
        <w:br/>
        <w:t>алып, белгісіз жаққа қуып кетті.</w:t>
        <w:br/>
        <w:t>-- Қатын, бала-шағаларыңның қайда екенін білесіңдер м</w:t>
        <w:br/>
        <w:t>де Көтібар орнынан тұрып тенселіп жүрді ары-бері.</w:t>
        <w:br/>
        <w:t>-- Батыр аға, білмедік,-деп мүдіре берді жаңағы жігіт.</w:t>
        <w:br/>
        <w:t>деді</w:t>
        <w:br/>
        <w:t>Ше</w:t>
        <w:br/>
        <w:t>-- Ата, өздерің айта беретін шапқыншылар болса, олар күндіз кел-</w:t>
        <w:br/>
        <w:t>мейді ғой. Түнде, түн қараңғылығында, таң ата келеді емес пе? Елді</w:t>
        <w:br/>
        <w:t>үнемі түнде шабады емес пе? - деп Есет келе жатқан аттыларға тағы</w:t>
        <w:br/>
        <w:t>көзін тоқтатып қарады.</w:t>
        <w:br/>
        <w:t>-- Ата, ата, мен білсем анау боз арғымақты Арыстан ағам, ал анау</w:t>
        <w:br/>
        <w:t>Қайдауыл аға. Из, мына он жағындағыларын танымадым, - деп Есет</w:t>
        <w:br/>
        <w:t>қою қара қарасына үйірілген терді қолымен сүртіп қойды.</w:t>
        <w:br/>
        <w:t>-- Тоқта балам, екі батыр делің бе? Түсіндім, - деді Бәсен</w:t>
        <w:br/>
        <w:t>немересінің сөзіне риза болып, іштей: «Бүгін немерем жетіге толып</w:t>
        <w:br/>
        <w:t>тұр. Сүндетке отырғызамыз, батырлар сол тойға келе жаткан болар-ау,</w:t>
      </w:r>
    </w:p>
    <w:p>
      <w:r>
        <w:t>ә2-- деп қойды.</w:t>
        <w:br/>
        <w:t>Осы кезде Көктәбенің батыс бет кең кеуделі аңғарынан бірнс-</w:t>
        <w:br/>
        <w:t>ше салт аттылардың карасын көріп қалған Есет атасының жадағай</w:t>
        <w:br/>
        <w:t>шапанының етегінен ұстай алып:</w:t>
        <w:br/>
        <w:t>-- Ата, ата, мына қара, мына жақта тағы көп аттылар келе жатыр.</w:t>
        <w:br/>
        <w:t>-- Кімдер болды екен,ә? - деді Самұрық ертеден бері әңгімеге</w:t>
        <w:br/>
        <w:t>араласпай тұрған қарт:</w:t>
        <w:br/>
        <w:t>-- Аталарым-ау, бұл Тоқпан ата бастаған өзіміздің елдің адамдары.</w:t>
        <w:br/>
        <w:t>-- Қайдан біліп тұрсын оны? - деп койды Самұрық.</w:t>
        <w:br/>
        <w:t>-- Ата-ау, мен олардың жүріс, тұрысын, аттарын, бәрін танимын ғой.</w:t>
        <w:br/>
        <w:t>-- Өте жақсы! - деді екі қарт жарыса сөйлеп.</w:t>
        <w:br/>
        <w:t>-- Ал ата, мына алдымызға бауырдан екі бала жетектеген бір әже</w:t>
        <w:br/>
        <w:t>келе жатыр, -деп Есст түсін суыта аталарына қаралы. - Қарандаршы,</w:t>
        <w:br/>
        <w:t>үстері орім-өрім, алба-жұлба...</w:t>
        <w:br/>
        <w:t>-- Немене жаяу ма?</w:t>
        <w:br/>
        <w:t>-- Иә, жаяу, үшеу. Жау қалынан босанғандарға ұқсайды, - деп</w:t>
        <w:br/>
        <w:t>қойды Есет.</w:t>
        <w:br/>
        <w:t>-- Балам-ай, жайшылық болғай еді, - деді Самұрык шираған</w:t>
        <w:br/>
        <w:t>қалып білдіріп.</w:t>
        <w:br/>
        <w:t>-- Самұрық-ау, жайшылық заманнан айырылғалы қашан? Бұл</w:t>
        <w:br/>
        <w:t>елдің малын, ерлерін шауып кеткен болар. Бұл сорлы үшеуі құдай</w:t>
        <w:br/>
        <w:t>сақтап қашып шыққан шығар, - деді Бәсен.</w:t>
        <w:br/>
        <w:t>-- Аталар, жүріңдер, алдынан шығайық, - деді Есет: Жанағыдай</w:t>
        <w:br/>
        <w:t>болған жок, сол үш жаяу артынан өкшесі Аккемер бағытынан</w:t>
        <w:br/>
        <w:t>шұбырған адамдар көрінді.</w:t>
        <w:br/>
        <w:t>-- Ата, ата, мына үш жаяу артында, ар жағында шұбырып ксле</w:t>
        <w:br/>
        <w:t>жатқан көп адамдар карасын көріп тұрмын.</w:t>
        <w:br/>
        <w:t>107</w:t>
        <w:br/>
        <w:t>Сол арада күзетте тұрған жігіттердің скі жақтан төртсуі жетті.</w:t>
        <w:br/>
        <w:t>Олар осы жау шауып кеткен Ақкемер, Жем бойынан хабарлар жет-</w:t>
        <w:br/>
        <w:t>кізді. Жаңағыдай болған жоқ, аты қара терге шомылған Нарыш келді.</w:t>
        <w:br/>
        <w:t>Ерлен секіріп түсті де батыр алдына келіп:</w:t>
        <w:br/>
        <w:t>-- Батыр аға, Ақкемердегі елді шапқан әскерлер манды айдан,</w:t>
        <w:br/>
        <w:t>Ақтәбе қыратынан өтті. Маңдайы Тұзтөбе. Жолдағы бір аламнан</w:t>
        <w:br/>
        <w:t>тіл тартып едім. Ол бірден: «Несін сұрайсың, бұл малдарды Орын-</w:t>
        <w:br/>
        <w:t>бор!” базарына, Мынанайға!" апарып сатып, ақшасын қалталарына</w:t>
        <w:br/>
        <w:t>басады. Аттарыш оцгерген кыз-келіпшектерін сол ақшаны жұмсап,</w:t>
        <w:br/>
        <w:t>татарлардың үйлерін жалдап алып, білгендерін істейді. Өзің қайда</w:t>
        <w:br/>
        <w:t>әскен көкмисың? Осы уақытқа дейін асы жайды білмейтін» леп жекір-</w:t>
        <w:br/>
        <w:t>ді маған. Мен мылқау адамша тұрып қалдым. Содан: «Кеше кешкілік,</w:t>
        <w:br/>
        <w:t>17 ОРЕНБУРГ -- основап в 1735 (в райопе совр.Орска) с 1743 г. на совр.месте.</w:t>
        <w:br/>
        <w:t>(БЭС-словарь.-М.. 1989, стр. 850.</w:t>
      </w:r>
    </w:p>
    <w:p>
      <w:r>
        <w:t>Қыскаша анықтама беретіп болсақ, паттлалы Ресей қазақ хапы Әбілқайырдың</w:t>
        <w:br/>
        <w:t>жеңіл-желпі «келісімін, ықырасын» алып, 1735 жылы Жайықтың батыс жағалауына</w:t>
        <w:br/>
        <w:t>Ор озепітіп кұяр сагасыпа бекіпіс салған. Оны бекініс ету мақсатына тұрғызған. Кейін</w:t>
        <w:br/>
        <w:t>отарлаушылар Жайыҡ мыктап тасыған көктемдердсе бекіністің суға ксту қаупі болады деп</w:t>
        <w:br/>
        <w:t>бұл арадан жеті-сегіз жыл өткенсін Қызылжардан екінші бекініс салған. Генерал өлке</w:t>
        <w:br/>
        <w:t>бастығы Неплккен мұны да місе тұтпай, Ор өзепіпіп оты меп суы мол стратегиялық аса</w:t>
        <w:br/>
        <w:t>маңызды тұсынан 1743 жылы қазіргі Орынбор қаласының негізін өзінің пәрменімен</w:t>
        <w:br/>
        <w:t>қалаған. Мақсат Жайық, Ор өзендерін әздеріне біржола қарату үшін және қазақтардың</w:t>
        <w:br/>
        <w:t>жолын бөгеу үттін жағалай бекіністер салып, түгелдей мемдәнган. Әрине, патша</w:t>
        <w:br/>
        <w:t>отаршыларының бұл құпия да сұркия саясатын ол кезде кез келген адам біле бермейтін.</w:t>
        <w:br/>
        <w:t>Сонымен 1735 жылғы іріс тасы қаланған бекіністі Ор өзенінің құяр саласына</w:t>
        <w:br/>
        <w:t>орай Орск бекінісі деп гсографияға енгізген. Кслс-ксле тұсауы шсшіліп кеткен ат-</w:t>
        <w:br/>
        <w:t>гай шала қожасы - қазактар бұл бекіністі ерсілі-қарсылы аралап, өздерінше ат қойып</w:t>
        <w:br/>
        <w:t>алған. «Жаман қала» дсп кстксн.</w:t>
        <w:br/>
        <w:t>Айға кетейік, Орынборды (Ор - қазақша өзен аты, ал бург - немісше қала деген</w:t>
        <w:br/>
        <w:t>мағынаны білдіреді) шығыс слі, оның ішінде дала қазақтары Орынборды «Құлынды»</w:t>
        <w:br/>
        <w:t>деп те кеткен. Отарлаушылардың шығысқа шығатын үлкен арнасы - есігі болды. Ал</w:t>
        <w:br/>
        <w:t>осыдан қырық жыл бұрын салынған санкт-Петербург: (1703ж) батысқа шығатын</w:t>
        <w:br/>
        <w:t>қақпасы еді ы</w:t>
        <w:br/>
        <w:t>8 МЕНЯЛЬНЫЙ ДВОР - мена в гражл. праве договор, в силу котороге между</w:t>
        <w:br/>
        <w:t>сторапами производится обмен одного имушества на другов, БЭС.- М., 1998.- 1434</w:t>
        <w:br/>
        <w:t>с. //стр.716. Меняльный - менять- отдать свос и получить в мссто него другос. Мс-</w:t>
        <w:br/>
        <w:t>нятьия - меняльная тортовля, меняльная лавка. И.С.Ожсгов. Словарь русского язықа,</w:t>
        <w:br/>
        <w:t>М., 1978, стр.317</w:t>
        <w:br/>
        <w:t>Бұл меняльный двор- ХІХғасырдың (1807 ж.) басында каланған,оны салғызудың</w:t>
        <w:br/>
        <w:t>басты себебі бұрытғы кала ішінде қалған «Гостинный двар» көлемі жағынан тарлық</w:t>
        <w:br/>
        <w:t>етсе, қаланың ауа райын бұзған. Сайын даланың адамдары түйемен, атпен, сшек-</w:t>
        <w:br/>
        <w:t>пен, арбалы өгізбен қаланы ластаған. «Сасық терге оранған дала адимларынын иісі</w:t>
        <w:br/>
        <w:t>мүңкіп, кез келген жерді дәретханаға айналдырған» деп шешкен генерал, міне, осын-</w:t>
        <w:br/>
        <w:t>дай себенгерлі желеу етін, әрі қазақ даласынан мыңдаған күшшен тартып әкелінген</w:t>
        <w:br/>
        <w:t>бас малды сататын қауіпсіз базар қажет деп тапқап. Дала казактары бұл ұлан-</w:t>
        <w:br/>
        <w:t>асыр. жан-жағы күйдірген, пісірілген қызыл кірпішпен қоршалып, диуалдардың</w:t>
        <w:br/>
        <w:t>бұрыштарының үстіне зеңбіректер қойып, сауда қызыш жатқан кездерде әскери күзет</w:t>
        <w:br/>
        <w:t>қойған. Казактар бүл базарды «Мынанай базары» дегі атап кеткен.</w:t>
        <w:br/>
        <w:t>109</w:t>
        <w:br/>
        <w:t>зерлеп отырған адамдарға үңіле қарап. Былай айтқанда, Достан аты-</w:t>
        <w:br/>
        <w:t>шулы Тәңірбергеннің арда перзенті. Көтібармен Жайык жағасындағы</w:t>
        <w:br/>
        <w:t>талай шайқасқа қатысқан. Арасынан қыл өтпейтін екі батыр дос,</w:t>
        <w:br/>
        <w:t>әрі ең жақын тума. Біраз жағдайда Көтібар, ең алдымен, Достанмен</w:t>
        <w:br/>
        <w:t>ақылдасады. Сенімділігінде біріне-бірінің шек жоқ.</w:t>
        <w:br/>
        <w:t>-- Біз қашқын емеспіз. Біз мына Сағыз бойының Адайларымыз.</w:t>
        <w:br/>
        <w:t>-- Көтеке, мынау не дейді? Бүл жерде адайлар нсғып жұр? - деді</w:t>
        <w:br/>
        <w:t>Достан сөзінің артын бүгіп қалып,</w:t>
        <w:br/>
        <w:t>-- Иә, қайдан жүрсіңдер? Тездетіп айтыңдар! - деді Қайдауыл</w:t>
        <w:br/>
        <w:t>белдіктегі қылышқа қолын апарып, бірақ тастай қараңғы ештене</w:t>
        <w:br/>
        <w:t>көрінбейді</w:t>
        <w:br/>
        <w:t>-- Шын айтып тұрмын. Адайлармыз. Ал мына екеуі Табын.</w:t>
        <w:br/>
        <w:t>-- Жоқ; сендер қайдан жүрсіңдер деп сұрап тұрмын,-деді батыр.</w:t>
        <w:br/>
        <w:t>-- Өткен айдың басында ұмытпасам,- деді адаймын деген</w:t>
      </w:r>
    </w:p>
    <w:p>
      <w:r>
        <w:t>жігіт, -- басы болар Жемнің аяғына таяу жердегі «Қарасақал әулие»</w:t>
        <w:br/>
        <w:t>зиратының ар жағында жайлап отырған он-он бестей үй едік. Әскери</w:t>
        <w:br/>
        <w:t>киініп, мылтық асынғандар ауылды шабуға кірісті.</w:t>
        <w:br/>
        <w:t>-- Болды, болды. Түсіндік. Сондағы жігіттер екенсіңдер, 2? - деді</w:t>
        <w:br/>
        <w:t>Көтібар.</w:t>
        <w:br/>
        <w:t>-- Аға-еке-ай дауысыңнан танып тұрмын. Есімнен жаңылмасам,</w:t>
        <w:br/>
        <w:t>Сіз Көтібар батыр емессіз бе? - деді жалбарына сәйлеп.</w:t>
        <w:br/>
        <w:t>-- Солай болар, Онда Сүйінқара бар, бәріміз анау қалмақтардан</w:t>
        <w:br/>
        <w:t>да, орыс әскерлерінен де азат етіп едік. Біздің алдымызда ғана бірне-</w:t>
        <w:br/>
        <w:t>ше азаматты қатын-баланы алып кетті деген-ді жаулар. Бірақ қолға</w:t>
        <w:br/>
        <w:t>түсіре алмай қалдық.</w:t>
        <w:br/>
        <w:t>-- Дұрыс, батыр аға!</w:t>
        <w:br/>
        <w:t>-- Ал қайдан келесіңдер енді? Кім босатты?</w:t>
        <w:br/>
        <w:t>-- Бізді Орынбор абақтысынан шығарды бір топ жігіттер.</w:t>
        <w:br/>
        <w:t>«Көтібардың жігіттеріміз» деді олар сыбырлап: бізге іш тартып.</w:t>
        <w:br/>
        <w:t>«Құдасындар», деді.</w:t>
        <w:br/>
        <w:t>-- Міне, міне, қызық! - деді Арыстан. -- Қыз-келіншектерді бай-</w:t>
        <w:br/>
        <w:t>лап қойып, зорлап жатқан абақтының күзетшілері екенін сол арада</w:t>
        <w:br/>
        <w:t>тұрған бір татарлар айтып сді. Сонда абақты есіктері күзетсіз калған.</w:t>
        <w:br/>
        <w:t>Ол сары сайтандар катындармен машықтанып жүргенде.</w:t>
        <w:br/>
        <w:t>-- Тап солай аға! Абақтыпы күзетіп тұрғандардың дыбысы да сы-</w:t>
        <w:br/>
        <w:t>бысы да естілмей кетті. Сонсын мен байқап көрдім. Ешкім жок. Тура</w:t>
        <w:br/>
        <w:t>есіктерді теуіп, сындыра шығып қаша жөнелдік. Содан қатындарды</w:t>
        <w:br/>
        <w:t>120</w:t>
        <w:br/>
        <w:t>қамайтын үйлерді білетін едік. Сол сарылар кезекпе барып түратын</w:t>
        <w:br/>
        <w:t>сол үйлерге. Бұларды да босағын алып, ел қайда, су қайда деп жаяу-</w:t>
        <w:br/>
        <w:t>лап, жалпылап келе жатырмыз. Осы жақында татарлардың шығысқа</w:t>
        <w:br/>
        <w:t>бет алған аг арбаларына отырып жеттік,</w:t>
        <w:br/>
        <w:t>-- Бәрі шыңдық,- деді екіншісі. - Көтібар батыр сіз болсаңыз</w:t>
        <w:br/>
        <w:t>жиғыңыз түспей жамандық көрмегейсіз! Сіздің адамдар бізді жау</w:t>
        <w:br/>
        <w:t>колынан кұтқарды,-деді.</w:t>
        <w:br/>
        <w:t>-- Алгысыцызды мына Арыстан багырға айғыңыздар,-деп қойды</w:t>
        <w:br/>
        <w:t>Көтібар.</w:t>
        <w:br/>
        <w:t>-- Кешіріңізші, Сіз Алайға күйеу болсаңыз, Арыстан, Дәстап</w:t>
        <w:br/>
        <w:t>құдалар.- деп айта түсті жігіт.</w:t>
        <w:br/>
        <w:t>-- Ау мына Қайдауыл құда емес пе? -деді Досан.</w:t>
        <w:br/>
        <w:t>-- Ойбай, сстиміз, ашық әңгімеме кешірім сұраймын. Көтібардың</w:t>
        <w:br/>
        <w:t>аткостпысы, кейін бас жылқытысы болған, соцгы жылдары бірге</w:t>
        <w:br/>
        <w:t>жүрстін хас батыр атанған қырғыз Қайдауыл деген даланың арлан</w:t>
        <w:br/>
        <w:t>бәрісіндей, қасарған жерінен қан алмай тынбайтын ер бар деп еді.</w:t>
        <w:br/>
        <w:t>Кешірініз, Достан мен Арыстан құда болса, Қайдауыл сіз дс құдасыз,-</w:t>
        <w:br/>
        <w:t>деді.</w:t>
        <w:br/>
        <w:t>-- Сен өзің шәшен адай болдып гой,-деді Қайдауыл. Соз жоқ,</w:t>
        <w:br/>
        <w:t>құдамыз. Ол екі батыр кұда болғанда жеріміз бір, отымыз бір, өрісіміз</w:t>
        <w:br/>
        <w:t>бір, шығар тауымыз бір, - деді батыр.</w:t>
      </w:r>
    </w:p>
    <w:p>
      <w:r>
        <w:t>-- Қайдауыл батыр сізді бізден де шешен бе деп калдым. Қойдым.</w:t>
        <w:br/>
        <w:t>Кешірім...</w:t>
        <w:br/>
        <w:t>-- Ал жігіттер аман болыңдар. Еліне сәлем! Ерлеріне сәлем айт!</w:t>
        <w:br/>
        <w:t>- деді Көтібар шығысқа қарай мойпып созып,</w:t>
        <w:br/>
        <w:t>-- Алла сыйласын, батыр жезде! - деп айтып тастады жаңағы адай</w:t>
        <w:br/>
        <w:t>жігіт.</w:t>
        <w:br/>
        <w:t>- Нарыш қайдасың, бері кел,- деп Көтібар шақырып алды да:</w:t>
        <w:br/>
        <w:t>- Мына Адай-Табын нешеу, санадың ба?</w:t>
        <w:br/>
        <w:t>- Жоқ, әлі су қараңғы ғой. Қазір сұрайын.</w:t>
        <w:br/>
        <w:t>- Біл! Нешеу болса да әрқайсысына бір-бір ат мінгіз. Азыктарын бер.</w:t>
        <w:br/>
        <w:t>- Ойпырмай, батыр жезде ұлы бабаңыз Адайдың ардақты ата-</w:t>
        <w:br/>
        <w:t>мыз Мұғалдың әруақтары қолдап, корғай жүргей! -деп алай жігіт бар</w:t>
        <w:br/>
        <w:t>алғысын айтып жатгы.</w:t>
        <w:br/>
        <w:t>-- Аттарыңызға ат қосып қайтарамыз. Алла риза болсын!</w:t>
        <w:br/>
        <w:t>-- Жезден мінетін тұлпар болмаса, баска ат елден табылады,- деді</w:t>
        <w:br/>
        <w:t>Арыстан.</w:t>
        <w:br/>
        <w:t>121</w:t>
        <w:br/>
        <w:t>Есет Жыланкөз төңірегіндегі бар әңгімені есітіп алды да. әкесін</w:t>
        <w:br/>
        <w:t>оятуға жүгіріп кетті.</w:t>
        <w:br/>
        <w:t>-- Батырым-ау, Жыланкөз келгеннен бері басын көтере алмайды,</w:t>
        <w:br/>
        <w:t>-деді Бәсен</w:t>
        <w:br/>
        <w:t>-- Әке, айтуың дұрыс. Бұл жорықта Жыланкөз үлкен соққыны</w:t>
        <w:br/>
        <w:t>көрді,-деп Көтібар болған оқиғаны қысқа ғана айтып берді.</w:t>
        <w:br/>
        <w:t>Жиналғанауыл адамдары аң-таң, әліқынжылыстанытып, батырға</w:t>
        <w:br/>
        <w:t>сұрақ қоюға да бата алмай бөгеліп қалды.</w:t>
        <w:br/>
        <w:t>-- Самұрық атаны келтіріңдер. Сол кісі бір дұрыс болжам айтар</w:t>
        <w:br/>
        <w:t>-деді Көбес пен Ақпан бірін-бірі тоспай, жарыса сөйлеп.</w:t>
        <w:br/>
        <w:t>Көтібар Нарыштқа иек қақты. Бүл жылдары Самұрық үйлен көп</w:t>
        <w:br/>
        <w:t>шыға алмайтын-ды. Екі дізесі ұстамайды; тобықтай ойнап, ерікке</w:t>
        <w:br/>
        <w:t>көнбей қойған-ды. Нарьш батырдың иегін түсінді де бір айыр атанды</w:t>
        <w:br/>
        <w:t>жазылап, өзі атына мініп. Самұрық атасының ауылына жетті. Түйеден</w:t>
        <w:br/>
        <w:t>түсіріп алған батыр елі:</w:t>
        <w:br/>
        <w:t>-- Ал мына Жыланкөзді қарашы. атасы. Біз айыра алмай тұрмыз,</w:t>
        <w:br/>
        <w:t>- деді Көбес.</w:t>
        <w:br/>
        <w:t>-- Бәсен қайда, сен жылқы малының самұрығы едің ғой, айт-</w:t>
        <w:br/>
        <w:t>шы, кәне? - деп Самұрық атқа жакындай түсті. Жыланкөздің барлық</w:t>
        <w:br/>
        <w:t>мүшелерін ұстап, сыйпап шықты да:</w:t>
        <w:br/>
        <w:t>-- Бәсен-ау, бұл аттың жағдайы ауыр,-деді. Бірақ сөзінің ар жағын</w:t>
        <w:br/>
        <w:t>ашып айтпады.</w:t>
        <w:br/>
        <w:t>-- Самұрық, бері кел, осы басын көтере алмауына карағанда, не</w:t>
      </w:r>
    </w:p>
    <w:p>
      <w:r>
        <w:t>мойын омыртқасында; небел омыртқасында үлкен сынық бар, сынған.</w:t>
        <w:br/>
        <w:t>Ал жұлыны үзіліп кетсе де менен көрме, ол да болуы мүмкін. Онда</w:t>
        <w:br/>
        <w:t>басын көтере алмайды. Тек тірі калар,-деді Бәсен.</w:t>
        <w:br/>
        <w:t>-- Ал, Бәсеп сенің бұл болжамың дұрыс, меніңше. Япырмай,</w:t>
        <w:br/>
        <w:t>өткенде көрген түсім айнымай келіп тұр-ау осы.</w:t>
        <w:br/>
        <w:t>-- Ата, айтыңызшы; кандай түс?, -деді Есет Самұрық атасының</w:t>
        <w:br/>
        <w:t>ұзын ақсүп көйлегінің шалғайынан ұстап.</w:t>
        <w:br/>
        <w:t>Атты айналып қоршап тұрған ел адамдары тына қалды,</w:t>
        <w:br/>
        <w:t>-- Иә, үлкен бір шатқалды биіктен батыр Жыланкөзге қамшы са-</w:t>
        <w:br/>
        <w:t>лып, тебінді, иә, тебінді, - деп барып Саңырык үнсіз қалды.</w:t>
        <w:br/>
        <w:t>-- Ата, айтыңызшы, естиік,-деп Есет атасына қайта жармаса түсті.</w:t>
        <w:br/>
        <w:t>-- Жыланкөз бір кезде кұстай ұшып шатқалдан ағып өте шыкты.</w:t>
        <w:br/>
        <w:t>Бірақ батыр отырған ерінің астынан атғың белінен қан көрінді. Әрине,</w:t>
        <w:br/>
        <w:t>кан жақсылыққа ба,...- деп ата кәрі ернін қызыл иегімен қысып қалды.</w:t>
        <w:br/>
        <w:t>125</w:t>
        <w:br/>
        <w:t>--Бүгін бізекі қуанышқатап болдық. Аласішіп болған сияқтымыз.</w:t>
        <w:br/>
        <w:t>Күрең атты көріңіздер, - деді.</w:t>
        <w:br/>
        <w:t>Екі батыр күреңлі айналдыра көріп, кекілінен сыйпап, жалын</w:t>
        <w:br/>
        <w:t>ұстап, біраз тұрды. Сонсын Достан:</w:t>
        <w:br/>
        <w:t>-- Көтібар күреңіне өзің жақында. Тартпаларын босатып, қайтадап</w:t>
        <w:br/>
        <w:t>қатайт. Жүгенін көр, - деп қойды.</w:t>
        <w:br/>
        <w:t>- Көбес-ау, мынау Жыланкөздін ер-тұрманы ғой. Менің жан до-</w:t>
        <w:br/>
        <w:t>сым, айнымас серігім. Ал тізгіні, ноқтасы, жүгені де Жыланкөздікі.</w:t>
        <w:br/>
        <w:t>Өзі үйлссс қалған, қарашы. Достан, Арыстан бәрің дс келіңдер,</w:t>
        <w:br/>
        <w:t>көріндер. Күрең ат, келегшекте бәйгі күрең, жорық күреңі, ел күреңі,</w:t>
        <w:br/>
        <w:t>батыр күреңі болар, атанар, - деп қойды.</w:t>
        <w:br/>
        <w:t>--Ал, батыр, күрең ат құтты болсын! Тақымың берік болсын!</w:t>
        <w:br/>
        <w:t>Ұрпақтан ұрпақка даңқы қалар ат болғай! - деп жиналған топ бата</w:t>
        <w:br/>
        <w:t>беріп, тілек айтып жатты.</w:t>
        <w:br/>
        <w:t>т- Ақ баталар -- бақ бата болғай! Алла қабыл алғай, - деп жатты</w:t>
        <w:br/>
        <w:t>жиналған халық.</w:t>
        <w:br/>
        <w:t>Көтібар, Достан, Арыстан батырларды қоршай бірнеше салт ат-</w:t>
        <w:br/>
        <w:t>тылар жолға алып шықты.</w:t>
        <w:br/>
        <w:t>Көтібар елі атанған заман. Батыр пайғамбар жасын алқымдаған.</w:t>
        <w:br/>
        <w:t>Әке қартайды, от басы, ошақ қасы болмағанмен, елден ұзап шыға</w:t>
        <w:br/>
        <w:t>алатын кезең кейінде қалды. Жас сексеннің сеңгерінен әлдеқашан</w:t>
        <w:br/>
        <w:t>өткен.</w:t>
        <w:br/>
        <w:t>«Көтібар батырдың қан кешкен қандыауыз қақпадан Жыланкөзін</w:t>
        <w:br/>
        <w:t>қайқаңдатып қаңтарып қайтқан күндер де артта қалған. Батыр елін,</w:t>
        <w:br/>
        <w:t>жерін, халқын қорғау жолында небір замана бойы бел шешпей, ер-</w:t>
        <w:br/>
        <w:t>тоқымын жастанып, жылқының шикі қазысы мен жалын, жаясын азық</w:t>
        <w:br/>
        <w:t>қылып, өзімен бірге өскен қатар құрбысындай, үзеңгілес қандыкөйлек</w:t>
        <w:br/>
        <w:t>жолдасындай болып кеткен Жыланкөзі де ауыздығымен су ішіп, аста-</w:t>
        <w:br/>
        <w:t>удай арқасышан ер түспейтін заман дааартға қалды-ау. Ті күні кеше</w:t>
        <w:br/>
        <w:t>ғана болған сияқты. Мынанай базарына шабуыл жасағанына да он бес</w:t>
      </w:r>
    </w:p>
    <w:p>
      <w:r>
        <w:t>жыл болыпты. Көтібар елі өткен, ерлер өткен, әкелер өткен замана</w:t>
        <w:br/>
        <w:t>зарын бір есіне алып, терең ойға кетін, толғанды. Ол:</w:t>
        <w:br/>
        <w:t>-- Замандастар, кұрдастар қатары да қаңтарылған жылқыдай әр жерде</w:t>
        <w:br/>
        <w:t>қарайып қалды-ау. Үркердей, үрлеп жағатын оттай, сексеуілдің шоғындай,</w:t>
        <w:br/>
        <w:t>133</w:t>
        <w:br/>
        <w:t>«төгіп-төгіп» болды да, атасы мен ат қасынан кетпеді. Осы кезде</w:t>
        <w:br/>
        <w:t>аттың аяқтарының қызылшақа болған жерлеріне киіз күйдіріп басты.</w:t>
        <w:br/>
        <w:t>Ал топшыға балалардың сілігін қайта-қайта ожаумен құйып, қарап</w:t>
        <w:br/>
        <w:t>отырып қалды.</w:t>
        <w:br/>
        <w:t>Немересі Есетті қайта шақырып:</w:t>
        <w:br/>
        <w:t>-- Сонау бұлақтың мал тимеген шетінен орақ алып барып құрақ,</w:t>
        <w:br/>
        <w:t>бидайық, өлен, ажырақ, әсия орып әкеліндер. Мына Жыланкөзге</w:t>
        <w:br/>
        <w:t>беріп көрелік. Жесе, кәнекей, орнынан тұрып кетер. Сонсын шелек-</w:t>
        <w:br/>
        <w:t>пен су әкеліңдер. Айтпақшы, Нарышқа айтшы, атдорбаға бидай са-</w:t>
        <w:br/>
        <w:t>лып әкелсін, леді қарт ажары қаптпыт!,.</w:t>
        <w:br/>
        <w:t>Есет бұл жазда жетіні артқа тастаған. Өткенде аталары мен елде</w:t>
        <w:br/>
        <w:t>қалған азаматтар Есетті сүндетке отырғызып, ел шақырып, ат шапты-</w:t>
        <w:br/>
        <w:t>рып той өткізген. Осы жасында Есет ауыл балаларын жинап ойын-</w:t>
        <w:br/>
        <w:t>сауық құратын, шаруаға араласатып. Әжесі Нарбикенің эңгімесін зер</w:t>
        <w:br/>
        <w:t>салып тыңдайтын. Сондықтан болар атасы Есетті әркез жұмсайтын.</w:t>
        <w:br/>
        <w:t>Тапсырған істі мүқият орындайтын. Сол үй! жасынан бастап атқа өзі</w:t>
        <w:br/>
        <w:t>мініп, атпен шауып ауыл, өзен жағалап жүретін. Ал бұл күндері тіпті</w:t>
        <w:br/>
        <w:t>есейіп, катарларын былай қойғанда, жиналып, әңгімелесіп отырған</w:t>
        <w:br/>
        <w:t>ауыл адамдарын тыңдап, тіпті сөзге араласып, ойын тура, ашық айта</w:t>
        <w:br/>
        <w:t>салатын болды. Атасы немересіне іштей риза болып, «Тәңірім тіл-</w:t>
        <w:br/>
        <w:t>көзден сақтағай» деп қоятын-ды.</w:t>
        <w:br/>
        <w:t>Жыланкөз иісі бұрқырап тұрған балғын көк құрақты да, бидайықты</w:t>
        <w:br/>
        <w:t>дажемеді, басын да көтермеді. Екі көзін жұмып басын көтерместен жата</w:t>
        <w:br/>
        <w:t>берді. Сонсын Бәсен басына ноқтасын кигізіп Есет бастаған балаларға</w:t>
        <w:br/>
        <w:t>көтергізіп еді, ат басын көтере алмады. Су іше алмады. Қарт не істерін</w:t>
        <w:br/>
        <w:t>білмей, әбден шаршады. Жан-жағына қарады. Ауыл азаматтары жина-</w:t>
        <w:br/>
        <w:t>лып келіп калды. Көбес еңкейіп аттың басына үңіліп:</w:t>
        <w:br/>
        <w:t>-- Не болды, әке? Жыланкөздің мына жатысы ұнамай-ақ тұр,-деп</w:t>
        <w:br/>
        <w:t>қынжылыс білдірді.</w:t>
        <w:br/>
        <w:t>-- Қарақтарым, Жыланкөз батырмен. елмен, дүниемен қоштас-</w:t>
        <w:br/>
        <w:t>қалы жатыр. Енді басын көтеріп, аяғына тұрады деу қиын. Меніңше,</w:t>
        <w:br/>
        <w:t>үлкен жарақат алған. Міне, қараңдар, аяқтары жараланған, терісі сиы-</w:t>
        <w:br/>
        <w:t>рылып қалған. Қарашы, жаткан жері көк су, батыр калай ерінен түсті,</w:t>
        <w:br/>
        <w:t>солай Жыланкөз жатты. Содан басын көтерген жоқ. Шөп, жем же-</w:t>
        <w:br/>
        <w:t>меді, су ішпеді.</w:t>
        <w:br/>
        <w:t>Әдетте жорықтан келген ерлер кемі тәулік ұйықтайды. Ал Көтібар</w:t>
        <w:br/>
        <w:t>екі тәулік жатады. Бұл Орынбор жорығынан кейініл ұйқы, демалыс.</w:t>
        <w:br/>
        <w:t>124</w:t>
        <w:br/>
        <w:t>-- Жыланкөз деген арғымағы бар деп еститін едік,-деп қойды</w:t>
        <w:br/>
        <w:t>адай жігіт.</w:t>
      </w:r>
    </w:p>
    <w:p>
      <w:r>
        <w:t>-- Жыланкөз қартайып келеді. Ал ол арғымақты алмастыратын</w:t>
        <w:br/>
        <w:t>жездеңді алып жүретін ат керек-ау деп ойлап жүрмін,-деді Арыстан</w:t>
        <w:br/>
        <w:t>сөзін қайталап тағы да,</w:t>
        <w:br/>
        <w:t>-- Түсіндім. Ол жағын шешуді маған қалдырыңыз, -деді де адай</w:t>
        <w:br/>
        <w:t>жігіт Нарытп дайындаған атка қонды.</w:t>
        <w:br/>
        <w:t>Көктебеге Көтібар бастаған ел ерлері келесі тәуліктің түн</w:t>
        <w:br/>
        <w:t>қараңғалығын жамыла жетті, Әніпейінде Жыланкөз желгенде жер</w:t>
        <w:br/>
        <w:t>көшіп, дөңгеленіп, аспан айналып отыратын еді. Бұл жолы олай бол-</w:t>
        <w:br/>
        <w:t>мады. Батыр атының жүрісі онбеді. Анда-санда қатты ышқынып, екі</w:t>
        <w:br/>
        <w:t>танауынан ыссы бу шығып, аяқ алысы ауырлап қалды. Бұрын қанша</w:t>
        <w:br/>
        <w:t>жүргенде де түн қатып, қыс демей, жаз демей бусанбайтын, терлемей-</w:t>
        <w:br/>
        <w:t>тін шаршау дегенді білмейтін, ойнақшып, құлағын қайшылап, көздері</w:t>
        <w:br/>
        <w:t>күлімдеп, бұл сапарда кара суға шомылып келеді. Мұндай көріністі</w:t>
        <w:br/>
        <w:t>көрген Бәсен бірден:</w:t>
        <w:br/>
        <w:t>-- Балам, Жыланкөзің шаршап, не ауырып келген бе, қалай? Біз</w:t>
        <w:br/>
        <w:t>білген, білетін арғымақ емес, - деп Жыланкөз аттың бар сырын есі-</w:t>
        <w:br/>
        <w:t>не алды...Сонау Сарарқадан қамқоршы, жылы құшақ пен алақан із-</w:t>
        <w:br/>
        <w:t>деп үдіре көшіп келген бір тор уақтарды Көтібар мен Арыстан ба-</w:t>
        <w:br/>
        <w:t>уырына алып, қанаттығы қақтырмай, тұмсықтыға шұқытпай ел</w:t>
        <w:br/>
        <w:t>қатарына қосып еді-ау. Сол ел батырға тартуымыз болсын деп осы</w:t>
        <w:br/>
        <w:t>Жыланкөзді құнан кезінде сыйға тартқан. Сол әлі толысып өзіне өзі</w:t>
        <w:br/>
        <w:t>келмеген жасының өзінде қол-аяғы балғадай ұзындығы тоғыз қанат</w:t>
        <w:br/>
        <w:t>киіз үйдің есігімен төріндей ұзын кекілді, көде жалды, ауыздығымен</w:t>
        <w:br/>
        <w:t>алысқан құнан еді. «Ат болатын құлын басын шұлғып туады» демей</w:t>
        <w:br/>
        <w:t>ме қазағым. Иә, басын шұлғып тұратын кұнан-ды.</w:t>
        <w:br/>
        <w:t>Иә, жігіт жиырма бесінде, қыз он бесінде, тазы екі ұялығында,</w:t>
        <w:br/>
        <w:t>шешен топ арасындағы тартыста, ат бесінде толысады, толығады,</w:t>
        <w:br/>
        <w:t>піседі, есейеді, балиғатқа келеді. Солай, бірақ жаратылысы бөлек</w:t>
        <w:br/>
        <w:t>адам, ат, аңға салатын тазы, жігіт көз салатын қыз одан да ерте таны-</w:t>
        <w:br/>
        <w:t>лады ғой,2? Мен жиырма мен отыздың белортасында Нарбикеге ер</w:t>
        <w:br/>
        <w:t>салдым. Ал Нарбике он алты жасында-ақ әбден піскен қыз еді. Отыз</w:t>
        <w:br/>
        <w:t>жасымда Котібарды көрдім. Иә, ар нәрсе өз уақытында, мезгілінде</w:t>
        <w:br/>
        <w:t>192</w:t>
        <w:br/>
        <w:t>Ақұштап Бактыгереева: «Бір ғасыр сепен кейін Махамбеттің, Қылышпен ба-</w:t>
        <w:br/>
        <w:t>сын шапты өз қазағы» дей келіп, «Білмеймін, сол қазақта жоқ па қайғы, Ұлысып</w:t>
        <w:br/>
        <w:t>шірісінде мақтамайды. Күресі әділет пен зұлымдықтың, Үсіпінде жұмыр жердің</w:t>
        <w:br/>
        <w:t>тоқтамайды? %</w:t>
        <w:br/>
        <w:t>Сырым Датұлын патшаның жергілікті әкімшілігі соңына шырақ</w:t>
        <w:br/>
        <w:t>алыптүсіп, туған елі мен жерінен ығыстырып, шығындырса, батырдың</w:t>
        <w:br/>
        <w:t>үзеңгілесі Көтібар батырды киллер жалдап туған өңірінде басын шап-</w:t>
        <w:br/>
        <w:t>ты. Бірак ел кегін келесі ұрпақ жалғастырды. Ақын қыз айтқандай,</w:t>
        <w:br/>
        <w:t>«Мәңгілік туған жерде аттары қалды».</w:t>
        <w:br/>
        <w:t>Республиканың белгілі журналисі ИМАНБАЙ ЖҰБАЕВ халық</w:t>
        <w:br/>
        <w:t>батыры Көтібар кесенесін бүкіл ел болып қайта тұрғызған кезде</w:t>
        <w:br/>
        <w:t>(2000ж.) кесене басында мынадай жыр жолдарын төгіп салған еді:</w:t>
        <w:br/>
        <w:t>«Қылыштың жүзі - серт болған зиман-ды; Мұғалжар-Ақжайықты өрт шалған</w:t>
        <w:br/>
        <w:t>заман-ды; Қалайша шыдар-алмаздай Батыр; Күн туса елге салмақтар бағаңды!</w:t>
        <w:br/>
        <w:t>Қабақтай ханнын, Шектідей елдің, Қарабас батыр Едіге ердің, Ер Бөлек тегі -</w:t>
        <w:br/>
        <w:t>24</w:t>
        <w:br/>
        <w:t>Көтібар батыр - Қорғаны қайтпас ұрпақ пен Жердің...</w:t>
        <w:br/>
        <w:t>Көтібарды осы құрсаудан құтқаруға қызмет еткендерге қол</w:t>
      </w:r>
    </w:p>
    <w:p>
      <w:r>
        <w:t>ұшын берген Жыланкөз еді. Осы Елек, Жайық бойларындағы, со-</w:t>
        <w:br/>
        <w:t>нау Жем-Темір төстеріндегі орыс-қазақ бекіністеріне мезгіл-мез-</w:t>
        <w:br/>
        <w:t>гіл шағын қолмен шабуыл жасап, быт-шытын шығарған батыр</w:t>
        <w:br/>
        <w:t>Көтібардың астындағы арғымақ осы. Жыланкөз еді. Мұның бәрін ай-</w:t>
        <w:br/>
        <w:t>тып отырғаным, батырдың слеулі ерліктерін сеске алу, Жыланкөздің</w:t>
        <w:br/>
        <w:t>болат тұяғы тимеген жер қалмағанын, ерді, батырды алып жүрген</w:t>
        <w:br/>
        <w:t>жылдарын жамағат естеріне салу. Батырдың Жыланкөззамана серкесі,</w:t>
        <w:br/>
        <w:t>ел серісі, ел қорғаны болған заманы өтті, міне! Өздеріңе өте біліс, та-</w:t>
        <w:br/>
        <w:t>ныс Кәтібарды кез келген ат алып жүрс алмайды. Қапылыс жағдайдан</w:t>
        <w:br/>
        <w:t>ұшқан құстай ағып өте шығатын ат керек. Ол ат Тоқпанның осы Елек</w:t>
        <w:br/>
        <w:t>бойындағы жайлап жатқан ондаған мың жылқысының ішінде жоқ!</w:t>
        <w:br/>
        <w:t>Осыны еске салу, - деді Арыстан.</w:t>
        <w:br/>
        <w:t>Топ ішінен суырылып Тоқпан шықты ернін тістеп.</w:t>
        <w:br/>
        <w:t>-- Жамағат, Көтібарға Жыланкөздей арғымақ тұлпар табылса, мен</w:t>
        <w:br/>
        <w:t>бар байлығымды сол аттың құнына беруге әзірмін! -деді жиналған</w:t>
        <w:br/>
        <w:t>жамағатка қасқая карап.</w:t>
        <w:br/>
        <w:t>жжж</w:t>
        <w:br/>
        <w:t>% АҚҰШТАП БАҚТЫГЕРЕЕВА, «ЕҚ», 12.09,2007 ж.</w:t>
        <w:br/>
        <w:t>“ ИМАНБАЙ ЖҰБАЕВ - «Ел қорғаны - ер баба» Осы кітаптың авторының</w:t>
        <w:br/>
        <w:t>«Зердесінде ұрпақтың» кітабынан алынды.-Алматы: Атамұра, 2001 ж</w:t>
        <w:br/>
        <w:t>Көтібар батырдың осы Шөмекей елінін ас беругешақырылғандағы</w:t>
        <w:br/>
        <w:t>сапары жайлы сол бір оқиғаға арналған халықтың әйгілі қиссасы «Ай-</w:t>
        <w:br/>
        <w:t>ман-Шолпан» жыры былай басталады:</w:t>
        <w:br/>
        <w:t>Кезі еді күні өткен үлкен соғыс”</w:t>
        <w:br/>
        <w:t>Маманбай Торғай бойын қылған қойыс</w:t>
        <w:br/>
        <w:t>Жайлауы ел Шектінің Еділ, Жайық,</w:t>
        <w:br/>
        <w:t>Қараған Орынборға жұз отыз болыс,</w:t>
        <w:br/>
        <w:t>Біз енді жырдың кейбір шумақтарын қысқартып келтіре отырып,</w:t>
        <w:br/>
        <w:t>оқиғаны баяндаймыз.</w:t>
        <w:br/>
        <w:t>Байлығын Маман байдың айта алмағаи.</w:t>
        <w:br/>
        <w:t>Сұқтанбай келген қонақ кете алмаған</w:t>
        <w:br/>
        <w:t>Жылына боталайды бес жүз інген”</w:t>
        <w:br/>
        <w:t>Мамай бай мал бөпкенге болыпты мас.</w:t>
        <w:br/>
        <w:t>Жігіттер мына Эсалғап қолда тұрмас</w:t>
        <w:br/>
        <w:t>Кіші жүз, Алшын-Жаппас, Шөмекейден,</w:t>
        <w:br/>
        <w:t>Бір кісі өлген екен берітті ас.</w:t>
        <w:br/>
        <w:t>Бір тұтқа Кіші жүзде бий еді деп</w:t>
        <w:br/>
        <w:t>Шөменкей Мамай байға айтты сауын,</w:t>
        <w:br/>
        <w:t>«Бір сүбе Қаратауда ер еді» деп,</w:t>
        <w:br/>
        <w:t>Көтібар өзі батыр - Шектіге айтты.</w:t>
        <w:br/>
        <w:t>сонымен, тоғыз нарға тоғыз саба артып, үстеріне масатыдан он</w:t>
        <w:br/>
        <w:t>алты кілем жауып асқа Маман келсе, сонау Қаратаудан тоғыз нарға</w:t>
        <w:br/>
        <w:t>«шай, қант пен тоқаш артып» Көтібар өзі батыр Шекті келеді. Ас</w:t>
        <w:br/>
        <w:t>25 «Келі еді күні өткен үлкен соғыс» деп меңдзеуі бұл патшалы Ресейдегі 1812</w:t>
        <w:br/>
        <w:t>жылғы отан соғысы аталған үлкен соғыс болуы әбден ықтимал. Тарихта бұдан басқа</w:t>
        <w:br/>
        <w:t>үлкен соғыс бұл жылдары болған жоқ. Жергілікті халықгың шаруалар козғалысы,</w:t>
        <w:br/>
        <w:t>көтерілісі бұған жата қоймас. Еске салатын болсақ, бұрынғы бір басылымдарда;</w:t>
        <w:br/>
        <w:t>«Жалғанда әкім болған мынау орыс» деп басталатын-ды. «Айман-Шолпан», Алматы;</w:t>
      </w:r>
    </w:p>
    <w:p>
      <w:r>
        <w:t>Жалын», 1987,196</w:t>
        <w:br/>
        <w:t>% ҮЛКЕН БОРСЫҚ құмының Жіңішке бойын мекен еткен Қабақ руының</w:t>
        <w:br/>
        <w:t>Пұсырман батырдың Жарас аталығының Қияс байы Әлім тауының етегінде әр</w:t>
        <w:br/>
        <w:t>көктемде шымқай аппақ түсті үш жүз ақ інген боталатқан. Сондықтан Маман байдың</w:t>
        <w:br/>
        <w:t>жылына бес жүз інген боталатканы таңырқай қалатындай оқиға емес. Тарихтан біз-</w:t>
        <w:br/>
        <w:t>те молынан таныс Көтібар Бәсенұлы, әрине. шіріген бай да смес, ақсүйек те смсс,</w:t>
        <w:br/>
        <w:t>Бәсеннен Тараған бес перзенттің бірі. Тоқпан атышулы жылқылы, ірі каралы бай</w:t>
        <w:br/>
        <w:t>болған. Оны осы кітаптың бастанқы жағында айттық. Тағы бір дерек, Бәсешшің бес</w:t>
        <w:br/>
        <w:t>баласының еншісі айырылмаған тұлғалар болған. Бұл өмірде өте сирек кездесетін</w:t>
        <w:br/>
        <w:t>жайт. Айтайын дегеніміз, қиссада бай мен батырды намысқа тиетін тілге, оғаш</w:t>
        <w:br/>
        <w:t>қимылдарға жетектеу үшін әдейі келтірген. Себебі жыршы тыңдаушысын таңдай</w:t>
        <w:br/>
        <w:t>қағып отыру үшін асыра мақтан, кемсітіп, шабыстырып отырған. Бұл-әдеби тәсіл</w:t>
        <w:br/>
        <w:t>Тыңдарман мен көрерменді тарту үшін берілегін штрих.</w:t>
        <w:br/>
        <w:t>128</w:t>
        <w:br/>
        <w:t>емес пе? Болпыш нағашы-құда айтқандай, Шектінің біреркентті нар</w:t>
        <w:br/>
        <w:t>жоталы Бәсенге қызымызды біліп бергенбіз. «Жиендеріміз сен түр</w:t>
        <w:br/>
        <w:t>мен атайын, өл ішінде «Бес Бәсен» атанған ерлер. Бірі бай, бірі халық</w:t>
        <w:br/>
        <w:t>батыры, бірі жағы жоқ шешен, бірі қайталанбас күсбегі, бірі арыстан-</w:t>
        <w:br/>
        <w:t>ды інінен тірідей суырып алып, тісін қағатын күп күдіреті» демеп пе</w:t>
        <w:br/>
        <w:t>сді? Өкініштісі, жисндерінің осы бір қасисттерін туған нағашы ата-</w:t>
        <w:br/>
        <w:t>сы Боздақ бір-ак рет көріп кетті. Жер аяғы шалғай, ел арасы былан-</w:t>
        <w:br/>
        <w:t>талай, аш бөріше жортқан құба дана қалмақтары мен атты казактар,</w:t>
        <w:br/>
        <w:t>қалды мына сары шашты әскерлер сл арасына ксулеп кіріп алып, сл</w:t>
        <w:br/>
        <w:t>мен елді, ру мен руды, аталық пен аталықты қатыстырмай, арасына</w:t>
        <w:br/>
        <w:t>ши жүгіртіп, бірінс-бірін салып қойды-ау.</w:t>
        <w:br/>
        <w:t>Ал замана өтті, кетті! Біз де қартайдық. Елге ерен бес перзент</w:t>
        <w:br/>
        <w:t>берген Нарбикс дс қартаң тартты. Аяғын шау басқан кәрі нардай бо-</w:t>
        <w:br/>
        <w:t>лып келеді. Дүние кезек, біз өз ғұмырымызды жаксы өткіздік пе, жа-</w:t>
        <w:br/>
        <w:t>ман өткіздік пс, сл бағасын берер. Жаратушы Исдсн сұрайтынымыз сл</w:t>
        <w:br/>
        <w:t>бірлігі, ауызбірлігі, ұрпағымыздың амандығы! Иә, мына Жыланкөз</w:t>
        <w:br/>
        <w:t>Көтібарды жнырма жылдан, иә, жиырма жылдан астам алып жүрді.</w:t>
        <w:br/>
        <w:t>Бұл кез Көтібарды халқына танытып қана қоймай, ел қорғаны - ба-</w:t>
        <w:br/>
        <w:t>тыр етіп танытты емес пе? Жыланкөз арғымағы да Көтібармен қатар</w:t>
        <w:br/>
        <w:t>танылды ғой.</w:t>
        <w:br/>
        <w:t>Қайтейін, басталуы бар дүниенін аякталуы да болады. Жыланкөз,</w:t>
        <w:br/>
        <w:t>ә?.. Не болды? Қай жерің ауырады? Қой, босқа жүрмейін. Қарайын,-</w:t>
        <w:br/>
        <w:t>деп Бәсен сырықтай үзын мойнын жерге салып, алдыңғы екі аяғын сәл</w:t>
        <w:br/>
        <w:t>бүгіп, артқы екі аяғын жинай алмай жатқан Жыланкөз аттың қасына</w:t>
        <w:br/>
        <w:t>келіп ұзақ отырды. Сәлден кейін кетпендей болат тұяқтарынан бас-</w:t>
        <w:br/>
        <w:t>тап қолымен ұстап, уқалап, басын-басын көріп ойлана берді. Іштей:</w:t>
        <w:br/>
        <w:t>«Жүріс атының, алдымен, тұяқтары мүжіледі, кетіледі. Ал мұның</w:t>
        <w:br/>
        <w:t>тұяқтары аман. Тек мына бір алдыңғы оң аяғының тұяғының біраз</w:t>
        <w:br/>
        <w:t>жері сынған. Қалай болған, тұяғының шеттерінде сызат, э. жарық, иә,</w:t>
        <w:br/>
        <w:t>жарылған. Ал осындай сызат, жоқ сынып үшып түскен мына артқы оң</w:t>
        <w:br/>
        <w:t>аяғының тұяғында да бар. Бір оқыс үлкен оқиға болған», - деп Бәсен</w:t>
        <w:br/>
        <w:t>қарт аяқтардың шашаларының астын басып-басып көрді. «Сол оц</w:t>
        <w:br/>
        <w:t>аяқтың тұяққа жақын жерінің терісі жалбырап тұр. Қызылшақа», деді</w:t>
        <w:br/>
        <w:t>іштей көз сала ойлана, тобығын қолымен ұстап, біраз басып көрді.</w:t>
        <w:br/>
        <w:t>Ат сезбеді, ауырсынбады. Орнынан қарт тұрды да, ауылдың ұсақ</w:t>
        <w:br/>
        <w:t>балаларын Есетке шақыртып, бәріне бір шелек қойып, кіші дәрет</w:t>
        <w:br/>
        <w:t>сындыруларын сұрады. Балалар жаңағыдай болмай кіпті дәреттерін</w:t>
        <w:br/>
        <w:t>123</w:t>
      </w:r>
    </w:p>
    <w:p>
      <w:r>
        <w:t>-- Әке, әке үш салт атты келе жатыр. Біреуі аттан түсіп жаяу.</w:t>
        <w:br/>
        <w:t>Артындағы екеуі де аттан түсті, эне, - деді Дәрібай келе жатқан адам-</w:t>
        <w:br/>
        <w:t>дардан көзін айырмай тұрып қызыл тамырлы көкшіл көздері отша</w:t>
        <w:br/>
        <w:t>жанып.</w:t>
        <w:br/>
        <w:t>же" Аттарын жетектеп келе жатса, жау емес болғаны, балам.</w:t>
        <w:br/>
        <w:t>-- Білемін, эке, өткендегі оқиға ойымда,</w:t>
        <w:br/>
        <w:t>-- Ол қалай болып еді?</w:t>
        <w:br/>
        <w:t>-- Несін сұрайсың әке. Сені мінгізуге әкелген атына отырғаныңда,</w:t>
        <w:br/>
        <w:t>аттың белі майысып, мәстек ешекше бүгіліп отырып қалды. Сенің екі</w:t>
        <w:br/>
        <w:t>аяғың бүктетіліп, дізерлеп отырдың. Жауыздардың бәрі күлді. Мынау</w:t>
        <w:br/>
        <w:t>алам емес, түйе ме, піл ме деді біреуі. Ақыры айыр түйеге отырғызып</w:t>
        <w:br/>
        <w:t>алып кетті емес пе?, - деп Дәрібай бәрін айтып берді.</w:t>
        <w:br/>
        <w:t>Көтібар ойланып: «Одан бері де бір-екі он жылдай ма, қалай</w:t>
        <w:br/>
        <w:t>уақыт өткен екен, а? Өтіп бара жатқан өмір-ай», деп іштей айтты да</w:t>
        <w:br/>
        <w:t>қойды. Осы кезде үйге кіріп, есік алдынан үш жігіт сәлем беріп, дізер-</w:t>
        <w:br/>
        <w:t>дей отыра қалды. Басшысы:</w:t>
        <w:br/>
        <w:t>-- Батыр ата, біз мына Әлім әулетінің арқадағы Шөмекей елі-</w:t>
        <w:br/>
        <w:t>нен келеміз. Ел басшысы бакилықтағы бір үлкен атамызға ас беруге</w:t>
        <w:br/>
        <w:t>бүкіл аяқ жетер жерге сауын айтып хабар бергізіп жатыр. Әкеміз ел</w:t>
        <w:br/>
        <w:t>алды етіп Сізге хабар бер дегесін, сол ас беруге шақыра келдік, - деді.</w:t>
        <w:br/>
        <w:t>Көтібар сөз бастаған жігітке үңіле қарады.</w:t>
        <w:br/>
        <w:t>-- Жарайды, жігітекенсіндер. Барамын. Отырындар. Тынығындар.</w:t>
        <w:br/>
        <w:t>Қонақасы жейсіңдер, - деді батыр.</w:t>
        <w:br/>
        <w:t>Көтібарды бұрын көрмеген жас жігіттер «Бұл адам ба, тау ма,</w:t>
        <w:br/>
        <w:t>үйінді төбе ме,» деп аң-таң қалып отыр. Бұл кісіні кандай ят алып</w:t>
        <w:br/>
        <w:t>жүреді екен дегендей, біріне-бірі қарап, таңырқап қалды. Ел ішін-</w:t>
        <w:br/>
        <w:t>де қандайда болмасын жақсы да жаман хабар жата ма? |Шиландай</w:t>
        <w:br/>
        <w:t>қатынап жатқан бір хабаршы Көтібар батырдың Орынбор абақтасына</w:t>
        <w:br/>
        <w:t>жабыларда Көктөбеде-Елек басында ұстап түйеге мінгізіп алып</w:t>
        <w:br/>
        <w:t>кеткені бүл ас береміз деп отырған елге де жеткен. Жыланкөзінің</w:t>
        <w:br/>
        <w:t>өлгенін де есіткен. Жандармерия әскерлерінің Көтібарды мінгіземіз</w:t>
        <w:br/>
        <w:t>деп әкелген аты батырды көтерс алмай ешекше бүктетіліп қалғанын,</w:t>
        <w:br/>
        <w:t>сонсын Көтібардың ол аттың бауырына кіріп, иығына салып көтеріп</w:t>
        <w:br/>
        <w:t>тұрғанын, кәдімгі ертегідей етіп айтқан. Келген жігіттер осы әңгімені</w:t>
        <w:br/>
        <w:t>естеріне алып отырған-ды.</w:t>
        <w:br/>
        <w:t>Йә, текті әулеттің төңірегінде ғана түрлі аңыз әңгімелер болаты-</w:t>
        <w:br/>
        <w:t>нын айтуымыз керек.</w:t>
        <w:br/>
        <w:t>-- Сонымен ата не болды? ,-деді Есет.</w:t>
        <w:br/>
        <w:t>-- Балам-ай, ар жағын айтпай-ақ қояйын.</w:t>
        <w:br/>
        <w:t>-- Ата, ата, айтыңызшы? ,-леп Есет қоярда қоймай жабысты.</w:t>
        <w:br/>
        <w:t>-- Айтсам, Көтібарды жаяу көрдім ,- деп Самұрық сақалын сый-</w:t>
        <w:br/>
        <w:t>пады.</w:t>
        <w:br/>
        <w:t>-- Сонда не болғаны ата? - деп Есет атасына қарады.</w:t>
      </w:r>
    </w:p>
    <w:p>
      <w:r>
        <w:t>-- Бір кезде батырдың қару-жарағы жоқ, маған жаяулап келе жа-</w:t>
        <w:br/>
        <w:t>тыр еді, алдыпан бірнеше аттылар шықты. Маған жете алмады,-деп</w:t>
        <w:br/>
        <w:t>Самұрық бүк түсіп дізерлеп отыра кетті.</w:t>
        <w:br/>
        <w:t>-- Жыланкөзден айырылып қалдык, өліп кетті, - деген Акпан да-</w:t>
        <w:br/>
        <w:t>уысы саңқ ете қалды.</w:t>
        <w:br/>
        <w:t>Иә, Жыланкөз сол жатысымен кете барды. Су сепкендей ауыл ты-</w:t>
        <w:br/>
        <w:t>нып, жиналған топ үнсіз отыра кетті.</w:t>
        <w:br/>
        <w:t>-- Ағайын, - деді Самұрық, -- бұл ат арғымақ, тұлпар ел қорғаны</w:t>
        <w:br/>
        <w:t>Көтібар батырдың жан жолдасы болды. Мәңгілік ештене жоқ. Бәрі</w:t>
        <w:br/>
        <w:t>өзгереді. жаңарады. Қайтесін, өмір солай. Осы тұлпармен батыр</w:t>
        <w:br/>
        <w:t>талай жерді көрді, талай жорыққа аттанды, галай дұшпан қолынан</w:t>
        <w:br/>
        <w:t>батырды-Көтібарды аман алып шықты. Жыланкөз атты білмей-</w:t>
        <w:br/>
        <w:t>тін қазақта, дозакы қалмақта, орыста жоқ. Көтібар есімімен қатар</w:t>
        <w:br/>
        <w:t>айтылатын аты аңызға айналған батырдың тұлпары. Біздің еріміз</w:t>
        <w:br/>
        <w:t>- даңқты батыр жерлесіміз Қобыландының Тайбурылы ел есін-</w:t>
        <w:br/>
        <w:t>де қалай сақталып келеді, бұл Жыланкөз де солай сақталатын бо-</w:t>
        <w:br/>
        <w:t>ды. Ердің есімін елі шығарады, үй ішіндегі катыны шығарады,</w:t>
        <w:br/>
        <w:t>астындағы аты шығарады. Көтібар батырдың есімін қорғаны</w:t>
        <w:br/>
        <w:t>болған елі күрмет тұтады, Қобыланды батырдың Тайбурылындай</w:t>
        <w:br/>
        <w:t>Жыланкөзді де әрдай ым құрмет тұтатын еді. Ендігі айтайын дегенім,</w:t>
        <w:br/>
        <w:t>мынау - тыңдаңдар. Бұл аттың өлімі - ел қайғысы, ер қайғысы, ел</w:t>
        <w:br/>
        <w:t>ер азаматтынан айырылғанымен бірдей. Сондықтан Жыланкөзді</w:t>
        <w:br/>
        <w:t>ауырып өлді деп ауыл иттеріне, даланың аң-құстарына жемтік етіп</w:t>
        <w:br/>
        <w:t>тастамаңдар. Анау Көктөбенің ең биік жеріне терең кабірдай етіп</w:t>
        <w:br/>
        <w:t>жер қазып көміңдер, басына белгі қойыңдар, ас беріңдер. Мен бол-</w:t>
        <w:br/>
        <w:t>дым, -деді әулие ақсақал.</w:t>
        <w:br/>
        <w:t>Көктөбенің ең биік төбесінен «қабір» қазылып болды-ау дсген</w:t>
        <w:br/>
        <w:t>мезгілде ауыл адамдары Жыланкөз денесін көтеріп апаруға шетпім</w:t>
        <w:br/>
        <w:t>қабылдаған еді. Өкінішке орай, он екі жігіт аттың астына арқан салып</w:t>
        <w:br/>
        <w:t>көтере алмады. Тіпті қозғай алмады. Мұны көріп тұрған Бәсен мен</w:t>
        <w:br/>
        <w:t>Самұрық ақсақалдар:</w:t>
        <w:br/>
        <w:t>126</w:t>
        <w:br/>
        <w:t>Шөмекейлік жігіттер батырдың үстіндегі киімдеріне де сығалап,</w:t>
        <w:br/>
        <w:t>көз салып қарап отыр. Көтібар жорықтардан оралып, ауылында дем</w:t>
        <w:br/>
        <w:t>алып жүргенде, өзінің ұнатып киетін киімі, оның ішінде шалба-</w:t>
        <w:br/>
        <w:t>ры даланың томар бояуына боятқан қызыл күрең тон шалбар екен.</w:t>
        <w:br/>
        <w:t>Ал үстіне моншақтар тағылған бешпет, кеудеше киеді. Оқта-текте</w:t>
        <w:br/>
        <w:t>бір оқыс болған оқиғалар ойына түсіп басын қамап алғанда, өзінен-</w:t>
        <w:br/>
        <w:t>өзі «ашу» шақырып айғайлағанда, арыстаннын не жолбарыстың</w:t>
        <w:br/>
        <w:t>гүрілдеген дауысындай тым екпінді болады. Ол кезде ауыл балалары</w:t>
        <w:br/>
        <w:t>күркіреген найзағайдан қашып үйді-үйге тығылатынындай, зым-зия</w:t>
        <w:br/>
        <w:t>қашып тығылып қалатын болған. Тіпті күзетке мінетін ерттеулі бел-</w:t>
        <w:br/>
        <w:t>деуге байлаулы тұрған аттар калтырап кетеді екен. Ал қолына ыдыс</w:t>
        <w:br/>
        <w:t>ұстаған ауыл әйелдерінің ұстағандары жерге түсіп кететіп болған. Да-</w:t>
        <w:br/>
        <w:t>уыс басылғасын үйлерден ептеп шыккан балалар біріне-бірі «Айғай-</w:t>
        <w:br/>
        <w:t>Ата» қайда?» деп сұрастырады екен:</w:t>
        <w:br/>
        <w:t>Ал жаймашуақ көңілді жүргенде бірнеше баланы шақырып</w:t>
        <w:br/>
        <w:t>сиғанынша екі иығына, бірнешеуін қарларына, бірнешеуін тәнкеріліп</w:t>
        <w:br/>
        <w:t>жатқан қарнының үстіне отырғызып көтеріп жүре беретін болған. Бұл</w:t>
        <w:br/>
        <w:t>кезде балалар «ой-ой-ата жақсы, 27» дейтін көрінеді. Келген жігіттер</w:t>
        <w:br/>
        <w:t>осы бір әңгімелерді есіне алып, іштей жылып, батыр келбетін көріп мәз</w:t>
        <w:br/>
        <w:t>болып отырлы. Іштей: «Бұл тегін адам емес қой. Тегін адам болса бұл</w:t>
        <w:br/>
        <w:t>батыр жайлы аңыз тарай ма? Қазақ елінің киелі бір аталығының әруақты</w:t>
        <w:br/>
        <w:t>батыры болар», деп қойды. Иә, деп қойды басшы болып келген жігіт</w:t>
      </w:r>
    </w:p>
    <w:p>
      <w:r>
        <w:t>іштей, «Бұл батырды білмейтін де оның ерлігін, ел қамқоршысы - ай-</w:t>
        <w:br/>
        <w:t>балта екенін естімеген де адам жоқ шығар. Иә, айтса айткандай, біздің</w:t>
        <w:br/>
        <w:t>Мәни аулие қыз жатқан Темірастау жотасындай, ә? ІПет-Ырғыз өзені</w:t>
        <w:br/>
        <w:t>басындағы Айырық таудай смес пе, екі иығы» деп қойды тағы іштсі</w:t>
        <w:br/>
        <w:t>жжж</w:t>
        <w:br/>
        <w:t>Бұл жылдары Дәрібай да сс жиып, ауылы ғана емес, елгетанымал</w:t>
        <w:br/>
        <w:t>ер азамат болып қалған. Үнемі әжесі Нарбикенін, атасы Самұрықтың</w:t>
        <w:br/>
        <w:t>әңгімесін ағаларының аң, құс жайлы түбін түсіре айтатын сөздерін,</w:t>
        <w:br/>
        <w:t>мысқылдап, шымшып, шағып шаншып сөйлейтін Тоқпанның, үнемі</w:t>
        <w:br/>
        <w:t>қайрат пен күштің айызын қандыра айтатын Жандаулеттің, күміс</w:t>
        <w:br/>
        <w:t>кәмей Көбестің өзіне тетелсе ағасы Есеттің сөздерін тыңдап, сара-</w:t>
        <w:br/>
        <w:t>лап өсіп келеді. Дәрібай Көтібар мен Айсарының алтыншы ұлы. Барі</w:t>
        <w:br/>
        <w:t>де ат жалын тартып мінетін жасқа жеткен. Ал Есст бұл кезде елге</w:t>
        <w:br/>
        <w:t>136</w:t>
        <w:br/>
        <w:t>анта жауап алды. Батырлардың мойнына ештеңе қоя алмады. Тірі</w:t>
        <w:br/>
        <w:t>де, өлі де куэ, айғақтаушы жоқ болды. Ақыры колдарына сия жағып,</w:t>
        <w:br/>
        <w:t>бармақтарып қағазға бастырып, босатуға мәжбүр болды.</w:t>
        <w:br/>
        <w:t>Абакты есігін айқара ашқан надзиратель айғайлап:</w:t>
        <w:br/>
        <w:t>-- Кутибар Басенов шық!, - деді.</w:t>
        <w:br/>
        <w:t>-- Достан Танибергенов шық</w:t>
        <w:br/>
        <w:t>-- Арыстан Тналин шық! ,-деді.</w:t>
        <w:br/>
        <w:t>-- Кетіңдер, кругом марш! - деп айғайлап жіберді.</w:t>
        <w:br/>
        <w:t>Абактының есік алды толы қазақ жігіттері бастаған халық. Бәрі</w:t>
        <w:br/>
        <w:t>екі батырды хан кәтеріп, құшақтап, қуанысып жатты. Сол топтың</w:t>
        <w:br/>
        <w:t>ішінде Көбес шешен бастаған ел азаматтары да бар сді. Көбес батыр</w:t>
        <w:br/>
        <w:t>ағаларына көрісіп көзіне жас алып, екеуін екі жағынан қолтықтап, топ</w:t>
        <w:br/>
        <w:t>ішінен алып шықты.</w:t>
        <w:br/>
        <w:t>-- Қазір бір үйде тамақ дайын. Сонда тамақтанып алып, елге</w:t>
        <w:br/>
        <w:t>жүреміз, - деді Көбес.</w:t>
        <w:br/>
        <w:t>-- Әй бала, батыр ағаца ат әкелдің бе?</w:t>
        <w:br/>
        <w:t>-- Иә, батыр аға!</w:t>
        <w:br/>
        <w:t>-- Онда жарадың!</w:t>
        <w:br/>
        <w:t>Дастархан үстінде елдеп Көбес аса қуанышты хабар жеткізді.</w:t>
        <w:br/>
        <w:t>-- Ал, Көтеке, саған бір тұлпар әкелдім.</w:t>
        <w:br/>
        <w:t>-- Қайдам... Кәтібарды көтеретіп тұлпар мен білетін жерлерде</w:t>
        <w:br/>
        <w:t>жок еді ,- деді Достан сәл жымиып езу тарта.</w:t>
        <w:br/>
        <w:t>-- Онда тыңдаңыздар!</w:t>
        <w:br/>
        <w:t>-- Ал тыңдалық.</w:t>
        <w:br/>
        <w:t>-- Кеше деп айтайын, осыдан бір апта бұрыш тал түсте қосарыпда</w:t>
        <w:br/>
        <w:t>ұзындығы есік пен төрдей құнан ба, бір күрең айғыры бар бірнеше</w:t>
        <w:br/>
        <w:t>салт атты сау ете калды. Секем алып қалдық. Көз қорқып қалған емес</w:t>
      </w:r>
    </w:p>
    <w:p>
      <w:r>
        <w:t>пе? Бірденгаг үсіішен:</w:t>
        <w:br/>
        <w:t>-- Көтібар батырдың ауылы осы ма? - деді.</w:t>
        <w:br/>
        <w:t>-- Иә! - дедім.</w:t>
        <w:br/>
        <w:t>-- Онда түсуге рұқсат па?</w:t>
        <w:br/>
        <w:t>-- Иә, рұқсаш!</w:t>
        <w:br/>
        <w:t>Аттарынан түсіріп алып, жігіттерге желіге аттарын байлатып,</w:t>
        <w:br/>
        <w:t>өздерін қарсылап алдық. Ат-жөн сұрастық. Ітпінде біреуі ірі сөйлеп:</w:t>
        <w:br/>
        <w:t>-- Біз Адайлармыз! - деді.</w:t>
        <w:br/>
        <w:t>-- Төреңе құлдық! Сапарларың оң болсын!</w:t>
        <w:br/>
        <w:t>-- Әумин! Іздеп келе жатқанымыз Көтібар жездеміздің ауылы.</w:t>
        <w:br/>
        <w:t>деді.</w:t>
        <w:br/>
        <w:t>делі Достан.</w:t>
        <w:br/>
        <w:t>ІЗІ</w:t>
        <w:br/>
        <w:t>&gt; берген Алшын-Жаптас, Шөмекейлер</w:t>
        <w:br/>
        <w:t>йгіге үш жүз атты шықты айдап.-</w:t>
        <w:br/>
        <w:t>Көтібарға осы жолдарды айтқызады да, жыршы арман қарай:</w:t>
        <w:br/>
        <w:t>-Ат қосқан Маман байым, касыма кел,</w:t>
        <w:br/>
        <w:t>Жүйрігін күрең аттың көзіңмен көр.</w:t>
        <w:br/>
        <w:t>Терлеп</w:t>
        <w:br/>
        <w:t>күрең атты не қыласын,</w:t>
        <w:br/>
        <w:t>Бөйсгемді кесірі жоқ шаптырмай беп; &lt;</w:t>
        <w:br/>
        <w:t>деп батыр байды қағытады. Бүл кезде араға ішісі Арыстан</w:t>
        <w:br/>
        <w:t>Тінәліұлы түсіп, батырға біраз басу айтады. Бірақ батыр айтқаны бо-</w:t>
        <w:br/>
        <w:t>лады. Жырда:</w:t>
        <w:br/>
        <w:t>Ат қосқан шілде ыстық түскен тамыз,</w:t>
        <w:br/>
        <w:t>Көтібар бұл Шектіден туған нағыз:</w:t>
        <w:br/>
        <w:t>Бәйгіге үш жүз атты айдап еді,</w:t>
        <w:br/>
        <w:t>Күреңі Көтібардың келді жалғыз!</w:t>
        <w:br/>
        <w:t>«Ақыры Көтібар Маман байды Үрпекбас жайлауында шауып, скі</w:t>
        <w:br/>
        <w:t>қызын - Айман мен Шолпанды жайлак нарға мінгізіп алып кетеді.</w:t>
        <w:br/>
        <w:t>Қиссаны бейбітшілікпен аяқтайды жыршы. Қателіктерін батыр</w:t>
        <w:br/>
        <w:t>да, Маман байда түсініп, Айманды Әлібекке?" Шолпанды Арыстанға</w:t>
        <w:br/>
        <w:t>косады. Сөйтіп екі-үш рудың, елдің түсіністігі, достық қарым-</w:t>
        <w:br/>
        <w:t>қатынасы қалпына келтіреді.</w:t>
        <w:br/>
        <w:t>Бір-екі ауыз сөз. Ел арасынан жазылып алынған нұсқа 1896</w:t>
        <w:br/>
        <w:t>жылы Қазан кентінде басылады. Жырдың авторы кім екені айтыл-</w:t>
        <w:br/>
        <w:t>майды. Жырдың қысқаша мэтіні 1901 жылы «Торғай» газетінде (Хе17</w:t>
        <w:br/>
        <w:t>басылған болатын. Кейін 1902 жылы «Торғай облыстық ведомство-</w:t>
        <w:br/>
        <w:t>сында» Хе62) жарық көрді.</w:t>
      </w:r>
    </w:p>
    <w:p>
      <w:r>
        <w:t>Бұл «Айман-Шолпан» киссасының оқиғасы өмірден алынған.</w:t>
        <w:br/>
        <w:t>Олай дейтініміз Көтібар, Арыстан халық батырлары ретінде қазақ</w:t>
        <w:br/>
        <w:t>ӘЛІБЕК эдеби кейіпкер, қиссаны шығарушы жыршы ойдан алған. Ал Арыс-</w:t>
        <w:br/>
        <w:t>тан Тінәшұлының Шолпан атты жары болды деп, біз әңгімелескен, сырласкап бір-</w:t>
        <w:br/>
        <w:t>Де-бір көнскөз зерделі қарттар айтпайды. Ел мсн елді татуластыру үшін келтірілген,</w:t>
        <w:br/>
        <w:t>алынған штрихтар. әдеби тәсіл.</w:t>
        <w:br/>
        <w:t>140</w:t>
        <w:br/>
        <w:t>Есінде болсын... - деді Көтбар.</w:t>
        <w:br/>
        <w:t>Түс ауа садақа берілді. Ел азаматтары ауылдарына тарай бастады.</w:t>
        <w:br/>
        <w:t>Бірақ Арыстан батыр бәрін тоқтатып:</w:t>
        <w:br/>
        <w:t>-- Қымбатты қалайық, жомартжанды жамағат! Бүгін біз бір арда</w:t>
        <w:br/>
        <w:t>азаматымызды соңғы сапарға шығарып салғандай болдық. Батырдың</w:t>
        <w:br/>
        <w:t>Жыланкөзі елдің елеулі бір азаматынан кем емес еді. Батырдың қай</w:t>
        <w:br/>
        <w:t>жорықта да айнымас, жан жолдасы, сенімді серігі болды. Батыр-</w:t>
        <w:br/>
        <w:t>ды талай тарғыл тасты тас өткелдерден, дұшшандардың қандыауыз</w:t>
        <w:br/>
        <w:t>қақпандарынан аман алып шықты. Жайық бойындағы Сырым батыр</w:t>
        <w:br/>
        <w:t>бастаған халық көтерілісіне сегіз жүз қол жинап Көтекең барғанда</w:t>
        <w:br/>
        <w:t>да осы Жыланкөз айнымас достығын, тұяғы кетілмес тұлпарлығын</w:t>
        <w:br/>
        <w:t>көрсетті. Мұндай ерлікті батырға талай жорықта танытты. Есіме</w:t>
        <w:br/>
        <w:t>алып тұрсам елге, туған жерге, оның ақ иық ақылды да ақ жүректі</w:t>
        <w:br/>
        <w:t>еріне, батырына жиырма жылдан астам қызмет еткен екен. Бұл менің</w:t>
        <w:br/>
        <w:t>батырмен бірге жорықтарда жүргенде көргенім. Осыдан он екі жыл-</w:t>
        <w:br/>
        <w:t>дай бұрын хамалдың аяғында Есімханнын ордасын талқандап, өзінің</w:t>
        <w:br/>
        <w:t>басын алатын Сырым" батыр бастаған Жоламан қостаған шайқаста</w:t>
        <w:br/>
        <w:t>мен де болған едім. Сонда Көтібар батырды жан-жақтан анталаған</w:t>
        <w:br/>
        <w:t>жаудың қоршауынан Жыланкөз аман алып шыққан еді. Қайтейін, со-</w:t>
        <w:br/>
        <w:t>дан кейін Сырым да. Көтібармен басқамыз да қуғын-сүргінге түстік</w:t>
        <w:br/>
        <w:t>емес пе? Ақыры Сырым Хиуа өтті?2, Өкініштісі сонда көз жұмды ғой,</w:t>
        <w:br/>
        <w:t>есіл ер.</w:t>
        <w:br/>
        <w:t>Осы кітапты жазып болын, компьютерге теруге берер шақта Сы-</w:t>
        <w:br/>
        <w:t>рым Датұлының туғанына 265 жылдығы дүркіреп аталып өтілді. Сол</w:t>
        <w:br/>
        <w:t>бір ұлы тұлғаны еске алу шарасында қазақтың көрнекті ақын қызы</w:t>
        <w:br/>
        <w:t>СЫРЫМ ДАТҰЛЫ (1712-1802)- Кіші жүз шаруалары көтерілісінің басшысы;</w:t>
        <w:br/>
        <w:t>(1783-1797) Сырым бастаған көтеріліс 1773 жылғы ЕЙ. Пугачев бастаған көтеріліске</w:t>
        <w:br/>
        <w:t>асады... 1783 ж. бейқам жатқан қазақ ауылына шабуыл жасаған атаман Чагановтың</w:t>
        <w:br/>
        <w:t>ін ойсырата жеңген Сырым атаманды колға түсіріп, Хиуаға алып кетеді. Сол</w:t>
        <w:br/>
        <w:t>дың күзінде Сырым ұсталады, қамалады. Кейін босатылады. 1797 жылы хамал</w:t>
        <w:br/>
        <w:t>айында 27 күні Есімханды өлтіреді. Бой тасалап Хорезмге, Хиуа хандығына кетеді.</w:t>
        <w:br/>
        <w:t>Бірақ: Хауа ханы Сырымнан ссекеніп өлтіруге эрекст жасайлы, ол жайында көптеген</w:t>
        <w:br/>
        <w:t>аңыз бар. ақ ССР тарихы, І том, Алматы, 1984,474 6</w:t>
        <w:br/>
        <w:t>шш МҮРА СЫДЫҚОВ: «По известиым нам иеточиикам, что Сырым отравлей</w:t>
        <w:br/>
        <w:t>по приказу хивинского хана». Сырым Датов в народе славилея не тольюо как бес-</w:t>
        <w:br/>
        <w:t>сграшный войтель, но-и поэт, элатоуст талантливый, ақын». ЛЮЛДИМИЛА КАРИНА,</w:t>
        <w:br/>
        <w:t>«Каз правда» (7.2007 ғ,</w:t>
        <w:br/>
        <w:t>Өлкетанушы ЖАЙСАҢ АҚБАЙ: Хорезм об/ ен ауданы орталығы-</w:t>
        <w:br/>
        <w:t>нан тоғыз шақырым қашықтықта орналасқан. Майлышенгел ауылындағы бейін</w:t>
        <w:br/>
        <w:t>Сырым батырдың қорымы ретінде дәлелденді». ВЕНЕРА. ҒАЙНУЛЛИНА, Ұлт газсті</w:t>
        <w:br/>
        <w:t>«Ана тілі», Хе28, 12.07.2007 ж.</w:t>
        <w:br/>
        <w:t>128</w:t>
      </w:r>
    </w:p>
    <w:p>
      <w:r>
        <w:t>тапышған атақты би болған. Көбіне ел ішіндегі үлкендердің ара-</w:t>
        <w:br/>
        <w:t>сына түсіп, ойын қаймыкпай айтатын дәрежеге жеткен. Айсары</w:t>
        <w:br/>
        <w:t>анасы үнемі Есет жайында әңгіме бола калса, баламның жақсы</w:t>
        <w:br/>
        <w:t>жағы - шешендігі, көсемдігі, көріпкел көрегендігі ұлы нағашысы</w:t>
        <w:br/>
        <w:t>Бекет Мырзағүлұлы Әулиеге, бергі атасы - менің әкеме тартқан,</w:t>
        <w:br/>
        <w:t>эруак қонған әулис болар балам деп отыратын. Ал Дәрібайым да</w:t>
        <w:br/>
        <w:t>құралақан болмас. Есет ағасының еншісі айырылмас бастас тете</w:t>
        <w:br/>
        <w:t>бауыры, ақылшы-кецесшісі, қысылғанда жол көрсетер тапқытпбегі</w:t>
        <w:br/>
        <w:t>болады дейтін.</w:t>
        <w:br/>
        <w:t>-- Айсары анасының балаларына берген бағасының дұрыстығын</w:t>
        <w:br/>
        <w:t>уақыт көрсетті, - леп қоятын Самұрық карт.</w:t>
        <w:br/>
        <w:t>Белгілі ғалым САМАТ ӨТЕНИЯЗ былай дейді:</w:t>
        <w:br/>
        <w:t>«..Гесет 20 жасында дүйім жұртты аузына қаратқан би атаныл</w:t>
        <w:br/>
        <w:t>еді. Солау атамзамапния бері қазақ қағамындағы әрбір би - суы-</w:t>
        <w:br/>
        <w:t>рылып шыққан талант, тек қарасөздің ғана емес, өлең сөздің</w:t>
        <w:br/>
        <w:t>және көсемсөздің (ораторство) шебері. Ол, сондай-ақ, көреген</w:t>
        <w:br/>
        <w:t>дана, ақылгөй данышпан, қара қылды қақ жаратып әділ және</w:t>
        <w:br/>
        <w:t>өткір адам болған. Би деген атының өзі халық арасында аса</w:t>
        <w:br/>
        <w:t>құрметті еді. Ал осындай құрметті атақты Шорман, Есет</w:t>
        <w:br/>
        <w:t>Көтібарұлы секілді жастай жеңіп алу ата-бабамыз тарихында</w:t>
        <w:br/>
        <w:t>өте сирек кездеседі... Олар өздерінің бойына біткен табиғи та-</w:t>
        <w:br/>
        <w:t>лант арқасында мсастай Би атанды». Шоқан өскен орта. Алматы</w:t>
        <w:br/>
        <w:t>Ғылым, 1995, 149-1506.</w:t>
        <w:br/>
        <w:t>Халқымызда: «хан сұңқар болса, алтын тұғыры - би болар»</w:t>
        <w:br/>
        <w:t>деген қанатты сөз бар. Қазақтың биі - қазіргі соты, қазіргі про-</w:t>
        <w:br/>
        <w:t>қуроры, қазіргі адвокаты, қазіргі заңмен құқық берілген проваведі.</w:t>
        <w:br/>
        <w:t>Қазақта соңғы сөз биде болған. Хан, ел билеуші, қайсысы болма-</w:t>
        <w:br/>
        <w:t>сын, «би шешімі осылай болды» деп отырғап, Қазіргі заманда да</w:t>
        <w:br/>
        <w:t>сот шешіміне жүгінеді. Сол бір замандағы алқа билерді өмірге</w:t>
        <w:br/>
        <w:t>қайта әкеліп жатыр емес пе?</w:t>
        <w:br/>
        <w:t>ЕГОР ПЕТРОВИЧ КОВАЛЕВСКИЙ:</w:t>
        <w:br/>
        <w:t>«Исету не было 20 лет ат роду, когда оп уе приобрел себе</w:t>
        <w:br/>
        <w:t>славу в степи н өбіңее уважение между своими, хотя по рождению</w:t>
        <w:br/>
        <w:t>принидлежгал к «черный кости», - деп жазады озінің «Страпствоватоль по</w:t>
        <w:br/>
        <w:t>суше и морям» кпшға 1, стр. 155, М.,1844 г. еңбегінде.</w:t>
        <w:br/>
        <w:t>137</w:t>
        <w:br/>
        <w:t>"Іңір қараңғылығы түскен. Ел орынға отыра бастаған мезгіл</w:t>
        <w:br/>
        <w:t>болатын. Ауыл иттері абалап үріп, кейбірі үли бастады. Сол кезде</w:t>
        <w:br/>
        <w:t>сартылдаған ат тұяқтарының дауысы сстілді.</w:t>
        <w:br/>
        <w:t>-- Батыр аға, мына Құмжарған ақтан он птақты ма, одан көп пе</w:t>
        <w:br/>
        <w:t>салт аттылар шауып келеді. Маңдайы осы біздің ауыл, -деді күзет</w:t>
        <w:br/>
        <w:t>жігіттерінің бірі демін ала алмай, ат үстінде отырып.</w:t>
        <w:br/>
        <w:t>Батырлар белгілі сұлтан Арынғазының патша әкімшілігінің</w:t>
        <w:br/>
        <w:t>жүргізіп отырған отарлау саясатына қарсы наразылығын, қимылын</w:t>
        <w:br/>
        <w:t>қолдап, соған байланысты бірнеше жорықтар ұйымдастырған. Бірақ,</w:t>
        <w:br/>
        <w:t>көп ұзамай 1823 жылы Арынқазыны патшаның жергілікті әкімшілігі</w:t>
        <w:br/>
        <w:t>қоша түсіріп, Қалугаға айдап жібергеп. Бұл естен кетпес оқиға</w:t>
        <w:br/>
        <w:t>Көтібар бастаған Шекті батырлары мен билерінің, ел жақсыларының</w:t>
      </w:r>
    </w:p>
    <w:p>
      <w:r>
        <w:t>наразылығын одан әрі күшейтіп, осы өңірлердегі өткен қакпагысғарға.</w:t>
        <w:br/>
        <w:t>шайқастарға қатысуға жетектеген. Тағы да еске салатын болсақ,</w:t>
        <w:br/>
        <w:t>Орынбор Мышапай базарындағы атышулы оқиғаның да өшпенділігі</w:t>
        <w:br/>
        <w:t>басыла қоймаған еді.</w:t>
        <w:br/>
        <w:t>-- Көтібар шық! Тез шық! -деген қатты да ашы дауыспен үй</w:t>
        <w:br/>
        <w:t>уықтарын сыпыра шыбыртқымен тіліп-тіліп жіберген қимыл жет-</w:t>
        <w:br/>
        <w:t>ті. Ой-шойға қараған жоқ, он шақты оскери киінген адам Көтібарды</w:t>
        <w:br/>
        <w:t>далага алып шықты. Қосарларындағы аттарды бірінен соң бірін</w:t>
        <w:br/>
        <w:t>экеліп батырды мінгізіп еді, бәрінің де белі майысып, бауыры жерге</w:t>
        <w:br/>
        <w:t>тиіп, көтере алмады. Бірі орысша, бірі татарша, бірі шала қырғызша</w:t>
        <w:br/>
        <w:t>боқтап: «Бұл не деген адам? Жоқ, алам емес, даланың түйесі, жоқ жа-</w:t>
        <w:br/>
        <w:t>байы қабан!» деп айқайлап жатыр.</w:t>
        <w:br/>
        <w:t>Атқа отырғызғанда Көтібардың аяғы жер сүзіп тұрды. Бір кезде</w:t>
        <w:br/>
        <w:t>Көтібар ол аттың астына енкейіп кірді де, көтеріп алып, лақтырып</w:t>
        <w:br/>
        <w:t>жіберді. Батырды ұстауға келгендер не күлерін, не ашуланарын біл-</w:t>
        <w:br/>
        <w:t>мей боқтық сөздерді боратып жүр. Ауыл шетінде шөгіп жатқан бір</w:t>
        <w:br/>
        <w:t>сары түйені көріп қалған бірнеше әскери адам жабылып сол түйеге</w:t>
        <w:br/>
        <w:t>Көтібарды мінгізіп алып кетті...</w:t>
        <w:br/>
        <w:t>жж</w:t>
        <w:br/>
        <w:t>Орынбор абақтысында Көтібар Достанды, Арыстанды, Өтеғұлды</w:t>
        <w:br/>
        <w:t>көрді. Екеуін екі бөлмеге қамады. Тергеу жүргізілді. Өткендегі Мы-</w:t>
        <w:br/>
        <w:t>нанай базарында болған қанды оқиғаны ұйымдастырған Көтібар</w:t>
        <w:br/>
        <w:t>Бәсенов пен Достан Тәңірбергенов деп «қылмысты іс» қозғады. Екі</w:t>
        <w:br/>
        <w:t>130</w:t>
        <w:br/>
        <w:t>-- Орынды-ақ екен, - дедім де жігіттерді птақырғтт алып қопақасы</w:t>
        <w:br/>
        <w:t>дайындаңдар деп тапсырма бердім. Олар лезде-ақ суға құлаған бір</w:t>
        <w:br/>
        <w:t>дырпан құнанды ұстап алды да бүтарлап тастады. Сонсын болған</w:t>
        <w:br/>
        <w:t>жағдайды айттым. Әлігі ірі сөйлеген жігіт:</w:t>
        <w:br/>
        <w:t>- Ел шетінен бәрін де есіттік. Сол Орынборлың, абақтысынап</w:t>
        <w:br/>
        <w:t>шығып жаяулап-жалпылап келе жатқанымызда, батыр жездемізбен</w:t>
        <w:br/>
        <w:t>кездескен едік, Ашығын айтсам, бізді абактылан босатқан да сол ба-</w:t>
        <w:br/>
        <w:t>тыр жездеміздіц жігіттері. Батыр әрқайсымызға ағ мініізін, еліміз-</w:t>
        <w:br/>
        <w:t>гс жіберді. Осыдан скі күн бұрын Сағыз бойынан шықтық. Батырға</w:t>
        <w:br/>
        <w:t>сәлем беру, ат мінгізу, еліміздің алғысын жеткізу. Атасының амапатып</w:t>
        <w:br/>
        <w:t>тапсыру.</w:t>
        <w:br/>
        <w:t>-- Дұрыс болды, кұдалар. Батырлардың абақтыдағы жағдайын</w:t>
        <w:br/>
        <w:t>білуге жиналып, ертең Алла қосса, жүргелі отыр едік, - ледім. - Ал</w:t>
        <w:br/>
        <w:t>уакыттарың болса, Орынборға бірге жүрейік.</w:t>
        <w:br/>
        <w:t>-- Жаугершілік заман ғой, елге оралуымыз керек, - деді.</w:t>
        <w:br/>
        <w:t>-- Ал құдалар, жаңа сөз арасында батырдын атасының аманатын</w:t>
        <w:br/>
        <w:t>тапсыру дедіціз-ау. Осы мәселепіп,...- дей беріп едім:</w:t>
        <w:br/>
        <w:t>-- Сұрауыңыз орынды. Айсары апамыздың әкесі Мұғал би батыр</w:t>
        <w:br/>
        <w:t>ағамыз мұздай қаруланған қасына бірнетпе салт аттының коршауыпда</w:t>
        <w:br/>
        <w:t>«Осы күреңді Көтібарға жеткізіп беріңдер» деп жіберген екен. Олар</w:t>
        <w:br/>
        <w:t>байдың аманатын маған тапсырды ла, еліне қайтып кетті.</w:t>
        <w:br/>
        <w:t>-- Орынды, орынды, құдалар! Артық демесеңіздер, күрең аттың</w:t>
        <w:br/>
        <w:t>ата-енесін білуге болар ма екен? Аман болса, батыр сұрай калса, жау-</w:t>
        <w:br/>
        <w:t>аш беруім керек қой, - дедім.</w:t>
      </w:r>
    </w:p>
    <w:p>
      <w:r>
        <w:t>--Сұрадыңыз ғой, батыр құла, айтайық, - деділе былай:--Күреңнің</w:t>
        <w:br/>
        <w:t>атасы - арабтіяц сәйгүлігі, ақалтеке. Анасы түрікмендік. Қайратқа ди,</w:t>
        <w:br/>
        <w:t>жүріске дс, жарысқа да алдына ат салмаған тұқым екен. Мұны құлын</w:t>
        <w:br/>
        <w:t>күнінде бай төрт жүз жабағы беріп бір түрікмениеп сатып алыпты.</w:t>
        <w:br/>
        <w:t>Ал ол түрікмен фарсы слінен бе, арабтан ба сатып алған көрінеді. Озі</w:t>
        <w:br/>
        <w:t>жеке бақылап үзлі-төрт жыл баққан, Таза жеціл сұлы, 1аза кок құрақ,</w:t>
        <w:br/>
        <w:t>пісіп жетілген жасыл бидайық беріп өсірген. Таза сумен қолдан су-</w:t>
        <w:br/>
        <w:t>арып отырған. Өзі колға үйреткен. Ерді өзі салып, өзі байлап, өзі</w:t>
        <w:br/>
        <w:t>қыдыртып, осы биыл дөнен шығара бас білдіріп, мініп көрген. Аса</w:t>
        <w:br/>
        <w:t>жуас болған. Ол бай ағамыз көп сөйлемейтін адам. Маған жеткен ха-</w:t>
        <w:br/>
        <w:t>бар осы,- деді.</w:t>
        <w:br/>
        <w:t>Көтібар мен Достан балаша қуанып, біраз биіктеп калды. Оны</w:t>
        <w:br/>
        <w:t>сөзген Кәбес:</w:t>
        <w:br/>
        <w:t>132</w:t>
        <w:br/>
        <w:t>-- Аттың басын, төрт аяғын, кеудесін бөліп көтеріңдер. Сонда</w:t>
        <w:br/>
        <w:t>ғана алып жүре аласыңдар. Бұл - бір. Екіншіден, біз осы тұста аттың</w:t>
        <w:br/>
        <w:t>ішінде тура омыртқаларында қандай ақау бар екенін біліп қаламыз,</w:t>
        <w:br/>
        <w:t>-деді Самұрық.</w:t>
        <w:br/>
        <w:t>Жаңағыдай болмай қасапшы жігіттер аттың денесіп мүше-мүшеге</w:t>
        <w:br/>
        <w:t>бөліп, бел, мойын омыртқаларының терісін сыйырып, екі қартқа</w:t>
        <w:br/>
        <w:t>көрсетті.</w:t>
        <w:br/>
        <w:t>жә Бәссн-ау, сенің болжамың дұрыс болды. Бел омыртқасы сынған.</w:t>
        <w:br/>
        <w:t>Жұлын үзіліп кетіпті,- деді Самұрық. - Ал ана мойын омыртқаны</w:t>
        <w:br/>
        <w:t>көрші. Сол да сау емес болар. Себебі ат басын көтере алмады ғой, ә?</w:t>
        <w:br/>
        <w:t>-- Иә, мойын омыртқаның алдыңғы екі қолдауға таялған жерде-</w:t>
        <w:br/>
        <w:t>гі, бел омыртқамен қосылатын жердегі омыртқа жарылып, жұлыны</w:t>
        <w:br/>
        <w:t>үзіліп кетіпті.</w:t>
        <w:br/>
        <w:t>-- Неғылса да атқа мықты соққы тиген, -деді Самұрық.</w:t>
        <w:br/>
        <w:t>-- Осы жаңа ғана батырың баяндап берді ғой, -деді Бәсен.</w:t>
        <w:br/>
        <w:t>Орынбардың Мынанай базарының диуалынан үшінші рет</w:t>
        <w:br/>
        <w:t>ұмытылғанда ағып өтс шықты деп. Сонда батырдың аяқтары дуалдың</w:t>
        <w:br/>
        <w:t>үстінгі тастарына тиген. Ат аса киналып секірген. Тезегінде қан бол-</w:t>
        <w:br/>
        <w:t>ды, оны осында ат құлағанда көрдім. Сідігінде де қан аралас көрінді.</w:t>
        <w:br/>
        <w:t>-- Ойпырмай, елге жануар батырды жеткізіп құлағанын қарашы.</w:t>
        <w:br/>
        <w:t>Киелі мал еді ғой, өзі, -деді Самұрық.</w:t>
        <w:br/>
        <w:t>-- Иә, әрбір малдын да. оның ішінде жылқының киелісі болады</w:t>
        <w:br/>
        <w:t>емес пе? - деді Бәсен.</w:t>
        <w:br/>
        <w:t>-- Иә, киелілікті жаратушы Ием кез келген пендесіне,</w:t>
        <w:br/>
        <w:t>жараткандарына сыйламаған,- деп томен қарады Саңыры қ.</w:t>
        <w:br/>
        <w:t>Жыланкөз Көктөбе басында жерленді. Үстіне биік етіп тас үйілді.</w:t>
        <w:br/>
        <w:t>Сонсын аз ойланып отырып Көтібар.</w:t>
        <w:br/>
        <w:t>-- Салахн бері кел! Сені ертең жұмсаймын. Үлкендердің айтқан</w:t>
        <w:br/>
        <w:t>уәжінесіттіңғой. Жыланкөздің басынатастан қашап ойып жазып белгі</w:t>
        <w:br/>
        <w:t>қоямыз. Сол жұмысты атқаратын шебер табасын. Сен оны Орынбор-</w:t>
        <w:br/>
        <w:t>дан әкелесің бе, Қазаннан жеткізесің бе еркің. алып кел. Сұрағанын</w:t>
        <w:br/>
        <w:t>алады, -деді. -Айттым ғой, екі елі аузыңа ие бол! Нарыш сен мына</w:t>
        <w:br/>
        <w:t>Салахиды алып жүретін төрт-бес жігіт дайында. Ертен ерте жолға</w:t>
      </w:r>
    </w:p>
    <w:p>
      <w:r>
        <w:t>шығатын болсын, -деп батыр Жылапкөздің қабырына тереңдете көз</w:t>
        <w:br/>
        <w:t>тастады.</w:t>
        <w:br/>
        <w:t>-- Арыстан, ерте ме, кеш пе өлім хақ кой, Тама Есет бабам маған</w:t>
        <w:br/>
        <w:t>«Бір заманда жақын жерден мәңгілік коныс табарсың» деген сді.</w:t>
        <w:br/>
        <w:t>127</w:t>
        <w:br/>
        <w:t>берушілердің бір ғана алтындаған ордасы болады. Оған Маман байды</w:t>
        <w:br/>
        <w:t>жібереді. Ал Көтібар батырға жай үйге барыңыз дейді. Тартыс, талас,</w:t>
        <w:br/>
        <w:t>намысқа тиетін сөз айту осы жерден басталады. Маман баймын дейді.</w:t>
        <w:br/>
        <w:t>Көтібар мен ел қорғаны батырмын дейді. Батыр бөлген үйіне кірме-</w:t>
        <w:br/>
        <w:t>генсін ас берушілер Маманға Көтібармен келісіп, отырған үйіңді бер</w:t>
        <w:br/>
        <w:t>деп өтініш айтады. Маман көнбейді.</w:t>
        <w:br/>
        <w:t>- Мамеке-ау үш жүз кісі Шекті келді,</w:t>
        <w:br/>
        <w:t>Былғайтын егескенде кекті келді.</w:t>
        <w:br/>
        <w:t>Жадағай киіз үйге кірмей отыр.</w:t>
        <w:br/>
        <w:t>Сіздің үй бұл мейманға епті келді,</w:t>
        <w:br/>
        <w:t>- деп қанша өтініш айтса да, Маман айылын жимайды.</w:t>
        <w:br/>
        <w:t>Дәулеті бар немедей,</w:t>
        <w:br/>
        <w:t>Жүр еді осы Шекті кезі</w:t>
        <w:br/>
        <w:t>Үй таңдап біздің елден ие қылады? - деп шалқаяды да:</w:t>
        <w:br/>
        <w:t>лмей.</w:t>
        <w:br/>
        <w:t>Су артқан Қаратаудан қума кедей, -дейді.</w:t>
        <w:br/>
        <w:t>Маманның соңғы сөзі батырдың құлағына шалынады.</w:t>
        <w:br/>
        <w:t>Бұл сөздің тұра алмады артын тектеп,</w:t>
        <w:br/>
        <w:t>Маманбай сөз айтапды. сірә ептеп.</w:t>
        <w:br/>
        <w:t>Көтібар кіріп келді баса-көктеп,</w:t>
        <w:br/>
        <w:t>Бұл жиын бүйте берсе келіспеді.</w:t>
        <w:br/>
        <w:t>Батыр келді Маманмен көріскелі,</w:t>
        <w:br/>
        <w:t>Есіктен ер Көтібар кіріп келсе.</w:t>
        <w:br/>
        <w:t>Батырға Маман тұрып көріспеді</w:t>
        <w:br/>
        <w:t>Иа «ашу тасыса, ақыл төгілер» деген қазақпыз ғой, намысқа ти-</w:t>
        <w:br/>
        <w:t>етін сөзді, қимылды Көтібар батыр осы пайғамбар жасына келген-</w:t>
        <w:br/>
        <w:t>ше достан да, қастан да естімеген, ол батыр өскен, өнген, елін жерін</w:t>
        <w:br/>
        <w:t>қорғаған серке екені заманының қанды оқиғаларынан белгілі.</w:t>
        <w:br/>
        <w:t>Ас жалғасы ат бәйгісі басталды. Жырда:</w:t>
        <w:br/>
        <w:t>Отырды ер Көтібар гүл-гүл жайнап,</w:t>
        <w:br/>
        <w:t>Белдеуге Бәйгі күрең” қойды байлап.</w:t>
        <w:br/>
        <w:t>БӘЙГІКҮРЕҢ деп отырған аттың шығу тегін осы бөлімде айттык. Ал</w:t>
        <w:br/>
        <w:t>керіпкел., батагәй әулие Самұрық: «Батыр балам, бұл ат Жыланкәзіңнен кем болмай-</w:t>
        <w:br/>
        <w:t>ды, бір артықшылығын көріп тұрмын. Бәйгіге қосқанда алдына ат түспейді» деген</w:t>
        <w:br/>
        <w:t>еді. Сопдықтан «Бәйгікүрең деп атай бер» деген болатын.</w:t>
        <w:br/>
        <w:t>139</w:t>
      </w:r>
    </w:p>
    <w:p>
      <w:r>
        <w:t>баялаштын жалынындай, Айырықтын ақ шалған басындай топ, шоғыр</w:t>
        <w:br/>
        <w:t>бұл күндері жан баққысы келеді. Өткен отты күндердің күркірін сс-</w:t>
        <w:br/>
        <w:t>теріне алып, біресе намысқа шауып жігерлене, нәрлене, қайраттана,</w:t>
        <w:br/>
        <w:t>қайрыла қарап сараптайды, біресс күштері қайтқанына қайғыланады,</w:t>
        <w:br/>
        <w:t>кара басының камына қарап ойы ортая түседі. Сонда ел қамын кім</w:t>
        <w:br/>
        <w:t>қолына алады. кім корғаныш болады? Кім халқының жоғын жоқтап,</w:t>
        <w:br/>
        <w:t>түгендейді? Ер елі үшін туады, елі үшін өледі. Біреу еліне қайғы бол-</w:t>
        <w:br/>
        <w:t>са, біреу елінің қайғысып арқалайды, ат арқасына салады, ер мойнына</w:t>
        <w:br/>
        <w:t>іледі.</w:t>
        <w:br/>
        <w:t>- Нә, мен, - деп қойды іштей Көтібар, - ер алам болып отба-</w:t>
        <w:br/>
        <w:t>сында отыра алмадым, менің күндіз-түнгі сырласым да, жолдасым</w:t>
        <w:br/>
        <w:t>да Жыланкөз еді. Ол да мені тастап бақилыққа кетті. Ер азаматтай</w:t>
        <w:br/>
        <w:t>алып ерлігі, ерендігі, батырлығы мен батылдығы, шыдамдылығы мен</w:t>
        <w:br/>
        <w:t>төзімділігі жетті, бәрін менімен бірге аткарды-ау, қайран Жыланкөз!</w:t>
        <w:br/>
        <w:t>Талай ажалдан, талай талбұрау түсетін тар қолтықтан алып шықты-</w:t>
        <w:br/>
        <w:t>ау, жануар-ай! Енді ұлы ата сыйға тартқан сындарлы ат - күрен! Кім</w:t>
        <w:br/>
        <w:t>білген Ата аі“ танитып аулие-көріпкелі бар адам еді. Кеше қартайса да</w:t>
        <w:br/>
        <w:t>Самұрық атама көрсеттім ғой күреңді. Қарт күреңді сонша сыйпады,</w:t>
        <w:br/>
        <w:t>әр жерін ұстап көрді. Ұлықұмның басын иіп тұратын талындай та-</w:t>
        <w:br/>
        <w:t>науына түсетін бидайықтай өрілген кекілін, көде боздай сусылдаған</w:t>
        <w:br/>
        <w:t>жібек талшығындай ұзын жалын ұстады. Есіктей омырауына тамыр-</w:t>
        <w:br/>
        <w:t>лары білеудей кәрі колын жүгіртіп күбірлеп тұрды-ау. Иә. сонсын</w:t>
        <w:br/>
        <w:t>әке: «бұл кешегі Жыланкөзіңнен кем болмас, батыр балам. Мұның ол</w:t>
        <w:br/>
        <w:t>арғымағыңнан бір артықшылығы бар ма деп те қалдым. «Қандай әке?»</w:t>
        <w:br/>
        <w:t>дегенімде; «Бұл атты бұдан былай «Бәйгі күрен» деп атай бер», деді-ау.</w:t>
        <w:br/>
        <w:t>Әке-ау, оны негесүйенішайтып тұрсың дегенімде: «Омырауы қайықтың</w:t>
        <w:br/>
        <w:t>алды сиякты сүйір екен, етті смес. Ал артқы аяқтары ұзын, жуан, біздің</w:t>
        <w:br/>
        <w:t>тау ішіндегі емендей қатты. Аттың шапканда алдыңғы аяқтары лашын</w:t>
        <w:br/>
        <w:t>кұстын қанатындай жерді карпып отырса, арткы аяқтары денесін демеп</w:t>
        <w:br/>
        <w:t>отырады. Салмақ әркез артқы аяққа түседі. Бұл талдауды әкең Бәсен</w:t>
        <w:br/>
        <w:t>үнемі атка баға бергенде айтып отыратын-ды, батыр балам. Есет бабаң</w:t>
        <w:br/>
        <w:t>аян бергенде айтқан арғымақ аты - Жыланкөздін інісі-осы Бәйгі күрең</w:t>
        <w:br/>
        <w:t>болар», деді. Сонсын тағы да иығыма сүйеніп тұрып: «Батыр балам,</w:t>
        <w:br/>
        <w:t>сені үлкен бір жорык жол күтіп тұр-ау осы, о? Біреудің ашы тілі тиуі,</w:t>
        <w:br/>
        <w:t>сөзге келулерің мүмкін екен. Бірақ үлкен абыройың түбінде сақталады</w:t>
        <w:br/>
        <w:t>Амандыкпен», деп қарт кете берді. Осы кезде Көтібар ойын жинап,</w:t>
        <w:br/>
        <w:t>тысы макпал жастықтан басын көтеріп алды.</w:t>
        <w:br/>
        <w:t>134</w:t>
        <w:br/>
        <w:t>елінің тарихына ұлттық тұлға болып енген ерлер. Туып өскен өңірі</w:t>
        <w:br/>
        <w:t>Ұлыкұм (Үлкен борсық), Кішіқұм (Кіші борсық) құмдары. Ал</w:t>
        <w:br/>
        <w:t>Маман бай, Айман-Шолпан, Әлібек, т.б. кейіпкерлерді жыршы,</w:t>
        <w:br/>
        <w:t>мүмкін аттарын өзгертіп алған болар. Еске сала кететін бір жайт ХХ</w:t>
        <w:br/>
        <w:t>ғасырдағы советтік зерттеушілер жыр оқиғасы Исатай-Махамбет</w:t>
        <w:br/>
        <w:t>көтерілісінен кейін, ал бір қатары ХІХ ғасырдың екінші жарты-</w:t>
        <w:br/>
        <w:t>сында болған дегенге меңзейді. Бірақ қолға ұстатар дәлелді дерек-</w:t>
        <w:br/>
        <w:t>тері жок. Ал Көтібарды патшалы Ресейдің Орынбар әкімшілігі екі</w:t>
        <w:br/>
        <w:t>қарақшыны жалдап алып 1833 жылы өлтірткенін айтсақ, оқырман</w:t>
        <w:br/>
        <w:t>ар жағын өзі-ақ түсінер.</w:t>
        <w:br/>
        <w:t>Жырдағы бір тарихи шындықтан алшақтық - Көтібардың Тенге</w:t>
        <w:br/>
        <w:t>атты тақалы болмаған. Жыршы әдейі қақтығыс туғызу үшін ойдан</w:t>
        <w:br/>
        <w:t>алған. Көтібар халық батыры, ел еркесі, заман серкесі (рыцарь) екенін</w:t>
        <w:br/>
        <w:t>еске ала отырып, Көтібар «Алтын басты әйелден, бақа басты еркек артық»</w:t>
        <w:br/>
        <w:t>деген заманда өмір сүрді. «Сиыр сүті пұл болатын, қатын далданып би болатын,</w:t>
        <w:br/>
        <w:t>еркек и болатын» заманнан бұрын ғұмыр кешкен тұлға! Батырға қатын түгіл</w:t>
        <w:br/>
        <w:t>арыстандай аузын ашкан, айдаһардай арандаған ел дұшпандары да</w:t>
      </w:r>
    </w:p>
    <w:p>
      <w:r>
        <w:t>бата алмаған. Заманында «Көтібарды алмаз қылыш - ол қорғаны!»</w:t>
        <w:br/>
        <w:t>деп атаған. Осы кітаптың авторы «Қанмен жазылған тағдырлар»</w:t>
        <w:br/>
        <w:t>еңбегінде бұл мәселені егжей-тегжейлі баяндаған.</w:t>
        <w:br/>
        <w:t>Екінші бір мәселе - осы дастан аттас Мұхтар Әуезовтың 1934</w:t>
        <w:br/>
        <w:t>жылы пьсса жазуы. Бұл шьсса сахнаға шығысымен-ақ халық арасын-</w:t>
        <w:br/>
        <w:t>да жазушыға деген «салқындық» жанған оттай лаулап кетті. Себебі</w:t>
        <w:br/>
        <w:t>тьесада халық батыры Көтібарды мысқылдың, күлкінің обьектісіне</w:t>
        <w:br/>
        <w:t>айналдырып, тарихи есімін «Басыбар» деп атауы. Қазақ халқының</w:t>
        <w:br/>
        <w:t>ұлттык тұлғасы, мақтанышы, корғаны болған ерді мазаққа айналды-</w:t>
        <w:br/>
        <w:t>рып жазуында жазушының қызыл империя құрығынан өзін-өзі қорғап</w:t>
        <w:br/>
        <w:t>қалу мақсаты жатыр еді. Бұрынғы кателіктерін естен шығару үшін</w:t>
        <w:br/>
        <w:t>қызыл империядан сескеніп жазған. Оған ешқандай күмәніміз жок.</w:t>
        <w:br/>
        <w:t>Әрине, бұл кеңес жакқа шығу үшін жасалған қадам болатын.</w:t>
        <w:br/>
        <w:t>Белгілі ақын Баянғали Әлімжанов:</w:t>
        <w:br/>
        <w:t>Қазақтың зиялы бір оқығаны</w:t>
        <w:br/>
        <w:t>Атынай Көлибардың қашпап па еді;</w:t>
        <w:br/>
        <w:t>Мұхаңның өзі-дағы қысыл! көріп;</w:t>
        <w:br/>
        <w:t>Жазған ғой Көтібарды Басыбар деп, -</w:t>
        <w:br/>
        <w:t>дей келіп:</w:t>
        <w:br/>
        <w:t>ТЕН!</w:t>
        <w:br/>
        <w:t>Көтібар халқының алмаз қылышы болды. Ал халқы, ел-жұрты бұл</w:t>
        <w:br/>
        <w:t>Анаға да қарыздар. Сондықтан аяқ жетер жердегі тірі жан түгел жи-</w:t>
        <w:br/>
        <w:t>налды Міне, соңғы сапарға Нарбикені шығарып тұрмыз. Бүл халық</w:t>
        <w:br/>
        <w:t>өз қарызын өтегені деймін. Алды өзіне, арты еліне амандық бергей!</w:t>
        <w:br/>
        <w:t>Бір замана жаксылығын да аналық аманатын да арқалаған бәйбіше</w:t>
        <w:br/>
        <w:t>дүниеден өтті. Нарбикс айрықша жаралған, жаратылысы бөлек Ана</w:t>
        <w:br/>
        <w:t>еді, заманынын кемеңгер данасы да болатын, сабырлы. ақылы асқан</w:t>
        <w:br/>
        <w:t>арда да болатын. Енді бұл арда Ананың барлық киелі де аруақты</w:t>
        <w:br/>
        <w:t>қасиеті Айсары бастаған келіндеріне ларығай! Аллабіздіңақтілегіміз-</w:t>
        <w:br/>
        <w:t>ді қабыл сткей. Жаткан жерің жайлы, топырағың торқа болғай, елдің</w:t>
        <w:br/>
        <w:t>арда Анасы! - деп қарт орнынан тұра беріп, күртік қарды кұшактай</w:t>
        <w:br/>
        <w:t>құлап түсті. Жігіттер қартты тік кетеріп алды, Көтібар қартты екі</w:t>
        <w:br/>
        <w:t>қолына салды да жүре берді. Бірақ ұзай алмады, Нарбикенің бес бала-</w:t>
        <w:br/>
        <w:t>сы Есет-Дәрібай бастаған барлық немерелері атасын құшақтай алып</w:t>
        <w:br/>
        <w:t>келіп, ат шанаға отырғызды. Нарбикс ашқан ғасыр ссігі жабылды.</w:t>
        <w:br/>
        <w:t>Жаңа заман есігін енді жастар ашады. Иә, оған дейін әлі біраз уақыт</w:t>
        <w:br/>
        <w:t>бар.</w:t>
        <w:br/>
        <w:t>Көтібар бастаған ерлер жағы арттарына карай-қарай көздерінің</w:t>
        <w:br/>
        <w:t>жастарын сығып, ұзай берді.</w:t>
        <w:br/>
        <w:t>тарихи материал жариялады. Сонда былай деген текеті бар. «Осы. жолдардың</w:t>
        <w:br/>
        <w:t>авторы: Мұхтар Әуезовтың (1950 жылдары Қазақтың С.М.Киров атындағы уни-</w:t>
        <w:br/>
        <w:t>верситетінде 7.1) дәрісін тыңдап жүрген кезде, бір семинардан кейін (Мұхаңның</w:t>
        <w:br/>
        <w:t>дәрістері жайлы семинарды аспирант Зейнулла Кабдолов, кейде аспирант Мәскен</w:t>
        <w:br/>
        <w:t>Сармурзина жүргізетін) Мұхаңа: «..Ағай Көтібар халық батыры; бір елдің пір</w:t>
        <w:br/>
        <w:t>тұтқан тұлғасы, мына спектакліңізде мысқыл құралына айналған» дегенім бар-</w:t>
        <w:br/>
        <w:t>ды. Кейін бірде Мұхтар Әуезов Алматыдағы Мұқан Толебасв көшесіндегі (қазіргі</w:t>
        <w:br/>
        <w:t>Музей) үйін салып жүргенде, сәулетші ағайым Төлеу Бәсеновпен бірге барып</w:t>
        <w:br/>
        <w:t>езлемдескенімде: «Пәлі, сандағы студенті сен екенсің ғой. Көтібар батырды «Ба-</w:t>
        <w:br/>
        <w:t>сыбар» деп жазуыма замана қысымы мәжбүр етппі ғой, қарағым. Түзетемін. Осы-</w:t>
      </w:r>
    </w:p>
    <w:p>
      <w:r>
        <w:t>ны басқа да бір зиялы азаматтар айтып еді» &lt;деген-ді. Сөзін аяқтай келіп: «Е-е,</w:t>
        <w:br/>
        <w:t>қос батырдың тұяғы болдың гой, орынды, орынды» деп еді ұлы тұлға!</w:t>
        <w:br/>
        <w:t>Газет тарихи деректерді жаза келіп: «Оның (Көтібар батырдың Т.Т.) әлі</w:t>
        <w:br/>
        <w:t>күнге жағымсыз кейіпкер ретінде көрсетілуі орынсыз» деп түйіндейді.</w:t>
        <w:br/>
        <w:t>Иә, турасын, әділін айтсақ, батыр, халық батыры сахналарда, орта мектеп-</w:t>
        <w:br/>
        <w:t>терге арналған әдебиет оқулықтарында жағымсыз тұрғыдан баяндалып келеді.</w:t>
        <w:br/>
        <w:t>Мұны оқулық жазатын авторлар, оларды бақылайтын ресми ииституттар</w:t>
        <w:br/>
        <w:t>тиісті тарихи қорытынды шығаруға тиіс.</w:t>
        <w:br/>
        <w:t>Го/ох04055,0</w:t>
        <w:br/>
        <w:t>өзенінің сонау аяқ жағындағы Қопада. Бәсен көлі атанған аймақта, ал</w:t>
        <w:br/>
        <w:t>Төқпан жылқысы осы өңірлерден бастап Елек өзенін қуалай Ақкемер,</w:t>
        <w:br/>
        <w:t>Бестамақ, Кектөбс, Ақтөбе аталатын биік қырат бауырында, Тоқпан</w:t>
        <w:br/>
        <w:t>сайы бойында құмырсқадай қаптап жатыр: Көбес жағы жабылмай</w:t>
        <w:br/>
        <w:t>Жем-Темір-басы бұлақ, аяғы &lt; өлі</w:t>
        <w:br/>
        <w:t>Айт-Бұжыр мекендеген мұны ерте; -</w:t>
        <w:br/>
        <w:t>деп, бұл осы екі рулы слдің ата қонысы болатын. Ел арасы ың-</w:t>
        <w:br/>
        <w:t>шың жоқ, талас-тартыс жоқ, мамыражай күн кешіп, әзіл-қалжыңы</w:t>
        <w:br/>
        <w:t>жарасқан. ақжарқын ойын-сауық құратын, тойын тойлап, қыз ұзатып,</w:t>
        <w:br/>
        <w:t>келін түсіріп, өткендеріне ас беріп, ат шаптырып отырған бейбіт ел</w:t>
        <w:br/>
        <w:t>еді. Біреулер зәбір беріп тиіспесе, ешкімге қол көтеріп, қорағаш ал-</w:t>
        <w:br/>
        <w:t>майтын. Бұл өмірлік те өңірлік қалыптасқан дәстүрлі тәртіп сонау</w:t>
        <w:br/>
        <w:t>ежелден ата-бабаларынан келе жатыр. Оны ту етіп ұстаушы бұл</w:t>
        <w:br/>
        <w:t>күндері Көтібар мен Арыстан бастаған осы Айт-Бұжыр аталықтары.</w:t>
        <w:br/>
        <w:t>Бәсен мен Саңырық әркез айтып отыратын.</w:t>
        <w:br/>
        <w:t>-- Біздің ел ешкімге тиіспейді. соқтықпайды, ұрынбайды. Ал тиіс-</w:t>
        <w:br/>
        <w:t>кендер тілінен айырылады, соқтыққан, ұрынғандар кейін ұршықтай</w:t>
        <w:br/>
        <w:t>айналады. Біз жай жатқан елміз. Ағайын-тумаға қол ұшын беруге</w:t>
        <w:br/>
        <w:t>дайын жаткан елміз. Досқа төрімізден орнымыз дайын, дастарханы-</w:t>
        <w:br/>
        <w:t>мыз дайын, ел болғысы келетін ағайынға. ашуымыз жоқ, өкпеміз жок,</w:t>
        <w:br/>
        <w:t>- дейтін-ді. Бұл елдің ұлы қағидаты еді,</w:t>
        <w:br/>
        <w:t>-«Бір кездері Көбес ауылы осы Жем бойы арқылы Елек</w:t>
        <w:br/>
        <w:t>өңірін жайлауға көшіп бара жатып Құмжарған дөңіне бөгеледі.</w:t>
        <w:br/>
        <w:t>Өрісте Бұжыр руының байы Маман жылқыларын бағып жүрген</w:t>
        <w:br/>
        <w:t>жылқышылар байға келіп қонған ауылдың Бәсеннің бір баласы</w:t>
        <w:br/>
        <w:t>Көбес екенін әңгіме арасында бір жаңалық ретінде айта салады.</w:t>
        <w:br/>
        <w:t>Бұрыннан алыс-берісі, келім-кетісі жарасқан бұл екі елдің ер-</w:t>
        <w:br/>
        <w:t>лері кездескен жерде әзіл-қалжынды кардай боратып айта сала-</w:t>
        <w:br/>
        <w:t>тын-ды. Маман бұл хабарды есіткенсін-ақ жымиып күліп қойып,</w:t>
        <w:br/>
        <w:t>оң қолының саусағын шекесіне тіреп ойға кетеді. Сонсын бас</w:t>
        <w:br/>
        <w:t>жылқышысын шақырып алып: «сен ана жылқы айдап бара жаткан</w:t>
        <w:br/>
        <w:t>154</w:t>
        <w:br/>
        <w:t>«малда бота тату, адамда бажа тату» дейді ғой қазағым. Екеуіміздің</w:t>
        <w:br/>
        <w:t>татулығымыз бажалықтан ба, туыстықтан ба?» деп күлетін-ді.</w:t>
        <w:br/>
        <w:t>ха</w:t>
        <w:br/>
        <w:t>Иә, бүгін кү.іетің күн емес. Сол Нарбикенің жатысы мыняу. Қарт</w:t>
      </w:r>
    </w:p>
    <w:p>
      <w:r>
        <w:t>тағы да іштей: «Парбикенің бұл жанкегпті сапары болар» деп ойына</w:t>
        <w:br/>
        <w:t>келген бір жылт егі жиналган салқын сөзді ешкім есітіп қалған жоқ</w:t>
        <w:br/>
        <w:t>па дәп, тілім-тілім ернін қызыл иегінің ішіне жымқырып тістей берді,</w:t>
        <w:br/>
        <w:t>жымқыра берді. Сонсын Нарбикенің ажарына қайта кәрі. нәрі азайған,</w:t>
        <w:br/>
        <w:t>кіреукелепгеп, жасы саулаған көзін салды. Ойпырмай, «Нарбике десе,</w:t>
        <w:br/>
        <w:t>Парбике еді-ау. Абысын-ажындары: «Наршешей» десе, немерелері</w:t>
        <w:br/>
        <w:t>«Нар әже» дейтін. Денесі нар түйедей, салпы қарын, егті білек, майлы</w:t>
        <w:br/>
        <w:t>бұғақ, астау төс, жазық маңдай, қызылкүрең етті бет, конқақ мұрын,</w:t>
        <w:br/>
        <w:t>ағынан қызылы көп бадырақ қызыл шырайлы көз, соған қарамастан,</w:t>
        <w:br/>
        <w:t>жұқа ерін келіншек еді-ау. Алыса түссе ксз келген жігітті екі бүктеп</w:t>
        <w:br/>
        <w:t>астына салатын қайрат та жететін еді.</w:t>
        <w:br/>
        <w:t>Иә.ио, Жандәулеттің қайраттылығы, Көтібардыңірілігі, күштілігі,</w:t>
        <w:br/>
        <w:t>көзінің қызылдығы, замапдастары Котібарды қасқыр сияқты «қызыл</w:t>
        <w:br/>
        <w:t>көз» деп калжыңдайтын елі ғой,- бәрі осы Парбике анасыңа, - нағашы</w:t>
        <w:br/>
        <w:t>жұртына ұқсаған. Қазағым: «Жігіггің нағашысын сұра» ден бекер</w:t>
        <w:br/>
        <w:t>айтпаған болар. Ал Көбестің шешендігі нағашы атасынан айнымай-</w:t>
        <w:br/>
        <w:t>ды. Нарбике «өзі балаларын пағашы атасына ұқсаган деп қалжыңдап</w:t>
        <w:br/>
        <w:t>айтатын-ды. Сонда «Парбике-ау, Бәсенге ұқсағаны жоқ па? дегенімде:</w:t>
        <w:br/>
        <w:t>«Қалған балалар тпалымдікі, оған да жегеді» деп күлетін-ді. ПТыпын-</w:t>
        <w:br/>
        <w:t>да, солай болар. Жандгулеті, бірақ көбірек әкесіне, Бәсенгс ұксайды.</w:t>
        <w:br/>
        <w:t>Нағыз қайрат иесі. Ал Тоқпапы бай. Бұған нағашы атасыпың ақ бата-</w:t>
        <w:br/>
        <w:t>сы қабыл болған. Мырзалылығы да жомарттығы ла нағашысы. Әкесі</w:t>
        <w:br/>
        <w:t>Бәссн айтатын: «Біздің Тоқпанның малы слінс дс, карақшы-ұрыға да,</w:t>
        <w:br/>
        <w:t>даланың аң-құсына да жетеді» деп. Солай құдай берген байлық бүкіл</w:t>
        <w:br/>
        <w:t>елге жетіп жатыр гой. Ақпашы Жапақ атасы сияқты құсбегі, аңшы. Ал</w:t>
        <w:br/>
        <w:t>Көтібары - халкының қорғаны, алмаз - қылышы! Жел жағына, жау</w:t>
        <w:br/>
        <w:t>жағыни кояр қалқаны. Квбес ғура пагашы атасы Иг, осындай замана</w:t>
        <w:br/>
        <w:t>қайраткерлерін берген Ананың бүгін, міне, жатысы мынау.</w:t>
        <w:br/>
        <w:t>Өзінің жеке басындагы киелі қасиетін айтсаңшы. Бір замаптың</w:t>
        <w:br/>
        <w:t>Анасы елі,асыл даардақты данасы еді. Даратуған, жаратылысы бөлек</w:t>
        <w:br/>
        <w:t>әжесі сді. Елдің сыйлы келіні еді. Шекті слінің ақ табалдырығын ақ</w:t>
        <w:br/>
        <w:t>149.</w:t>
        <w:br/>
        <w:t>жүрегімен, ар намысты, ата жұртын ардақ тұтып аттаған, бас иген,</w:t>
        <w:br/>
        <w:t>үлкенге именген, кішіге кешіріммен қараған Ана еді. Ене еді, келін</w:t>
        <w:br/>
        <w:t>еді. Келін болып түскен елінің ақ босағасын ақ тілекпен, ақ ииетпен,</w:t>
        <w:br/>
        <w:t>ақ көңілмен. ақ ажармен аттаған он алты жасар қыз еді, Алдына,</w:t>
        <w:br/>
        <w:t>шаңырағына имене кірген, келген ел ағасы болсын, боздақ баласы</w:t>
        <w:br/>
        <w:t>болсын, абысын-ажыны болсын талғамай, тартынбай, отағасысы</w:t>
        <w:br/>
        <w:t>Бәсенге қарамай, алақтамай, барын алдарына тосатын бәйбіше бо-</w:t>
        <w:br/>
        <w:t>лып еді. Дене бітісі, ұл туған, үл көтерген кең салпы қарны, қапдай</w:t>
        <w:br/>
        <w:t>кең болса, мінезі де сондай мол еді, жаттық жанына бітпеген ел</w:t>
        <w:br/>
        <w:t>сыйлысы еді; алғаны алғыс болатын. Мұндай Анадан, әрине, зама-</w:t>
        <w:br/>
        <w:t>нына «Бес Бэсен» атанған қайраткерлер берген Ана еді. Заманында</w:t>
        <w:br/>
        <w:t>ұлтанды да табанды елдің құрмет түтқан, ел есімін шар тарапка</w:t>
        <w:br/>
        <w:t>танытқан көл-дария Ана еді. Қайтесін, мәңгілік ештеңе жоқ. Туу рас</w:t>
        <w:br/>
        <w:t>болса, өлім де рас. Қай-қайсысымызда бұл дүниенің қонағымыз ғой.</w:t>
        <w:br/>
        <w:t>Нарбике артына бүкіл бір елдің келешек ұрпағын қалдырып кеткелі</w:t>
        <w:br/>
        <w:t>жатыр. Пендешілік демесек, орындалмаған арманы аз шығар».</w:t>
        <w:br/>
        <w:t>Соғым етінің түстігі дайын болды. Бәсен ауылының қонақтары</w:t>
        <w:br/>
        <w:t>үйдің үш-төрт жеріне жайылған дастархандарға бөлініп-бөлініп оты-</w:t>
        <w:br/>
        <w:t>рып, алдарына қойылған табақтардағы сттерді турап, алды қарпытып</w:t>
        <w:br/>
        <w:t>асай бастады. Нарбике қасында Айсары, Ұлтуған және ауыл келін-</w:t>
        <w:br/>
        <w:t>шектері отырып қалған-ды. Жаңағыдай болған жоқ, Айсары атасы</w:t>
        <w:br/>
        <w:t>Бәсеннің қасына таяу келді де:</w:t>
        <w:br/>
        <w:t>-- Ата, енем бір түрлі жайсыз болып жатыр,- деп құлағына сыбыр-</w:t>
      </w:r>
    </w:p>
    <w:p>
      <w:r>
        <w:t>лады. Келінінің бет-ажарынан қолайсыздықты сезіп қалған Самұрық</w:t>
        <w:br/>
        <w:t>бірден қасында отырған Басенге сүйене орнынан қозғала бастады.</w:t>
        <w:br/>
        <w:t>-- Бәсен, жүр. Нарбикеге барайық, - дегендей кейіп танытты.</w:t>
        <w:br/>
        <w:t>Манағы түске дейінгі қалпынан Нарбике әлдеқайда төмендеп</w:t>
        <w:br/>
        <w:t>кеткен. Самұрық білегінің тамырын ұстап біраз отырды да Бәсенге</w:t>
        <w:br/>
        <w:t>ым қақты. Бәсен түсіне қоймай, Нарбикеге дізерлеп отыра қалып беті-</w:t>
        <w:br/>
        <w:t>не үңілді.Сонсын:</w:t>
        <w:br/>
        <w:t>-- Самұрық сен осында бол. Жағдайды өзін көріп отырсын. Ал</w:t>
        <w:br/>
        <w:t>мына иттердің үздіксізұлуы жақсылыққа апармайды. Кетпей-ақ қой. -</w:t>
        <w:br/>
        <w:t>деп Нарбикеге қарады. Нарбике аса ауыр халде жаткан-ды. Оны Бәсен</w:t>
        <w:br/>
        <w:t>де сезді. Ұлтуған да бірден түсініп қалды.</w:t>
        <w:br/>
        <w:t>150</w:t>
        <w:br/>
        <w:t>ЗАМАНА ҚАЙРАТКЕРЛЕРІН БЕРГЕН АНА</w:t>
        <w:br/>
        <w:t>Доңыз қысының қарлы көрпесі ұлыған қасқырдай ак басқын</w:t>
        <w:br/>
        <w:t>бораны Ұлықұмды да әбден иықтап алған, бет қаратпайды. Бар тір-</w:t>
        <w:br/>
        <w:t>шілік - мал, жан құмның терең казан шұңкырларына сініп кеткен. Тек</w:t>
        <w:br/>
        <w:t>қана құм беттегі шағыл бастарынан ауылдың қой төбеттерінің бірі-</w:t>
        <w:br/>
        <w:t>нс-бірі қосылып ұлыған дауыстары күндіз-түні бір семер емес. Бұл</w:t>
        <w:br/>
        <w:t>Шеңгел қорадағы ұлыған иттерге Сарыжаға беттегі қыстақтардың</w:t>
        <w:br/>
        <w:t>да ұлыған иттері қосылады. Біресе жарысып, созылып, біресе. қысқа</w:t>
        <w:br/>
        <w:t>қайырып, кейде тіпті абалап, қырылдан шыққан төбеттердің қайғылы</w:t>
        <w:br/>
        <w:t>«эн» салғандай үндері, құлақ тұндырады. Нарбике жатқан терезе сол</w:t>
        <w:br/>
        <w:t>оңтүстік шығыс жақтағы иттер ұлып жаткан ақ шағыл бетте болатын.</w:t>
        <w:br/>
        <w:t>Мазасы әбден кеткесін Нарбике қолын ербеңдетіп Ұлтуғанға бірдеңе</w:t>
        <w:br/>
        <w:t>дегендей ымдады. Жас келіншек болып осы Шекті еліне түскен за-</w:t>
        <w:br/>
        <w:t>маннан, алғашқы өкшелері қанаған, үкіленген заманнан бірін-бірі</w:t>
        <w:br/>
        <w:t>ыммен түсінетін келіншектер бұл күндері қартайған, қайратты,</w:t>
        <w:br/>
        <w:t>жуан ту биенің жалындай қап-қара сала құлап! шаш аппак аққудың</w:t>
        <w:br/>
        <w:t>қанатындай, құмның күзгі ақ шиіндей жіңішкеріп, сиреген. қызыл</w:t>
        <w:br/>
        <w:t>күрең масатыдай құлпырған беттері суалған; сай-сай әжім басқан. жа-</w:t>
        <w:br/>
        <w:t>нарлары күңгірт жағадай көмескіленген. Атқа отырғанда ердің қасын</w:t>
        <w:br/>
        <w:t>жауып кететін төңкерілген қарындар да мыкшиіп қалған. Иә, екеуі</w:t>
        <w:br/>
        <w:t>де бір елдің атышулы Кете елінің қызы - тек Ұлтуған Нарбикеден</w:t>
        <w:br/>
        <w:t>бірінше жас кіші. Самұрық көксауыр етіктін өкшесін кисайтатын асау</w:t>
        <w:br/>
        <w:t>жиырма бестен өте үйленді. Бірақ Бәсен, Самұрық, Нарбике, Ұлтуған</w:t>
        <w:br/>
        <w:t>ымы-жымы бір, әркез бірін-бірі көрс алмаса, сағыныш сарғайтатын</w:t>
        <w:br/>
        <w:t>отбасылар еді. Онын бер жағында Ұлтуған Нарбикенің үш баласының</w:t>
        <w:br/>
        <w:t>кіндік шешесі болатын.</w:t>
        <w:br/>
        <w:t>Нарбикенің ымын түсінген Ұлтуған қасында отырған үй күтуші</w:t>
        <w:br/>
        <w:t>келіншектің құлағына аузын тосып:</w:t>
        <w:br/>
        <w:t>-- Батырды шақырып келші, - леді.</w:t>
        <w:br/>
        <w:t>Сырт киімдерін кірер ауызға лақтырып тастап, қоян сүйек пен</w:t>
        <w:br/>
        <w:t>дүзген томарларынан гүрлеп жанып жатқан ошақтың аузына үстін</w:t>
        <w:br/>
        <w:t>бір қыздырып жылытып алды да, Көтібар анасының қасына келіп,</w:t>
        <w:br/>
        <w:t>дізерлеп отыра қалды. Анасының қолын ұстады. Тәсінс басын</w:t>
        <w:br/>
        <w:t>қайды. Денесінің қызуы көтеріліп жүрек соғысы жиілеп кеткенін</w:t>
        <w:br/>
        <w:t>сезген Көтібар анасының селдіреп қалған ақ шашын жиыстырып,</w:t>
        <w:br/>
        <w:t>кимешегінің іптіне бақандай ірі саусақтарымен тығып, не айтар екен</w:t>
        <w:br/>
        <w:t>144</w:t>
      </w:r>
    </w:p>
    <w:p>
      <w:r>
        <w:t>-- Жоқ кетпеймін. Осы кентті Нарбикені мәңгілік ұйқыға жіберіп</w:t>
        <w:br/>
        <w:t>қарсы аламыз шығар. Тамырларының соғуы тым баяулап барады,-</w:t>
        <w:br/>
        <w:t>делі Самұрық Нарбикеден колын босатып.</w:t>
        <w:br/>
        <w:t>Иә, даланың қызыл түлкісіндей бұлаңдаған, ұры-қарақшыдай</w:t>
        <w:br/>
        <w:t>ұрланған, қораға түсетін аш қасқырдай, кимыл көрсеткен жайдың</w:t>
        <w:br/>
        <w:t>оғындай шаншылған, қас қағымда көзді ашып жұмғанша болмай</w:t>
        <w:br/>
        <w:t>сұм ажал ардақты Ананы алды да кетті! Ғұмыр кешкен тоқсан жыл</w:t>
        <w:br/>
        <w:t>жаңағыдай болмай вте тиықты, бұүрылмады, алды-артына қаратпады.</w:t>
        <w:br/>
        <w:t>Жетпіс төрт жыл ұлы еңбеккермен қосақ болған қазақ елінің мсймана-</w:t>
        <w:br/>
        <w:t>сын тасытқан, еліне емірене ерлер сыйлаған, адалдықты, адамдықты,</w:t>
        <w:br/>
        <w:t>аналықты, атқарған Ана өмірден озды. Нарбикснің келін заманы, ене</w:t>
        <w:br/>
        <w:t>заманы, елі пір тұтқан ана заманы бір сәтте өте шыкты. Міне, жина-</w:t>
        <w:br/>
        <w:t>лып отырғандар түп қатып, түсі қашып, жата қонып Бәсен қыстауында</w:t>
        <w:br/>
        <w:t>болған ел адамдары ел келінін, ел енесін алдағы жұмаға жер койнына</w:t>
        <w:br/>
        <w:t>беруге шешім шығарды. Енді қайда, қай жерге қоямыз деген сұраққа</w:t>
        <w:br/>
        <w:t>Самұрық мүдірмсетен:</w:t>
        <w:br/>
        <w:t>-- Мына Сарыжағадағы Арыстан батыр қыстағының Шалқар көл</w:t>
        <w:br/>
        <w:t>бетіндегі биік шағыл басына қойуымыз керек. Қыста да, жазда да,</w:t>
        <w:br/>
        <w:t>жылдың қай мезгілінде де зиратына барып тау етуге, аят оқуға мол</w:t>
        <w:br/>
        <w:t>мүмкіндік туады, - деді.</w:t>
        <w:br/>
        <w:t>Аяқ жетер жердегі ел түгел жиналып, асын беріп Нарбикені сол</w:t>
        <w:br/>
        <w:t>Сарыжағаның басындағы ақ шағылға қойып, қырық қадам шығып,</w:t>
        <w:br/>
        <w:t>Самұрық кұран оқыды. Салалы да ұзын мұз қаткан сақалын қолымен</w:t>
        <w:br/>
        <w:t>бір сыйпап, түлкі тымағын маңдайынан сол көтеріп қойып:</w:t>
        <w:br/>
        <w:t>-- Ал, жамағат, бұл біз қонақ болып келген фәни дүниснің барын</w:t>
        <w:br/>
        <w:t>да, нарын, қызығын да қызғанышын барынша көрген, ұл өсірген,</w:t>
        <w:br/>
        <w:t>қыз өсірген касиетті дс киелі бір аталыктың арда қызын жер койнына</w:t>
        <w:br/>
        <w:t>бердік. Айтар едім, ел жұртым, жамағатым! -- деп бір кідіріп қалды</w:t>
        <w:br/>
        <w:t>Самұрық қарт: - АНАҒА ХАН ДА, ҚАРА ДА, ЕР ДЕ, ЕЛ ДЕ ҚАРЫЗДАР!</w:t>
        <w:br/>
        <w:t>Сол ардакты ананың бірі, бірегейі осы біз жаңа ғана мәнгілікке жер</w:t>
        <w:br/>
        <w:t>қойныни берген ұлы Ана - Нарбике” Нарбике халқына қорған бол-</w:t>
        <w:br/>
        <w:t>сын деп Көтібар батырды берді. Бәсенді бақты. Тоқсаннан асырды.</w:t>
        <w:br/>
        <w:t>% КЕТЕ ЕЛІНІҢ АТАҚТЫ БИІ, СҮБЕЛІ ЖЫЛҚЫЛЫ БАЙЫ БОЗДАҚТЫҢ</w:t>
        <w:br/>
        <w:t>КЕНЖЕ ҚЫЗЫ НАРБИКЕ (1733-1823 жж) ғұмыр кешкен Ана. 105 жыл жасаған</w:t>
        <w:br/>
        <w:t>(1727-1830 жж) ұлы еңбеккер Басен Жапақүлыңың бәйбішесі. Халық батыры</w:t>
        <w:br/>
        <w:t>Көтібардың, жылқылы бай Тоқпанның, күш иесі Жаңдәулеттің, жағы жоқ шсшен</w:t>
        <w:br/>
        <w:t>Кобестің, құсбегі Ақпанның Аншсы. Тарихқа «Бес Басен» атты перзенттер қалдырған</w:t>
        <w:br/>
        <w:t>аруақты Ана!</w:t>
        <w:br/>
        <w:t>151</w:t>
        <w:br/>
        <w:t>--Жігіттер,оң сапар болсын! Отырыңдар. Шоңанакүтушілерге</w:t>
        <w:br/>
        <w:t>айт, тамақ дайындасын, мына жігіттерге, - деді бағыр. Сонсын:</w:t>
        <w:br/>
        <w:t>- Сапар жібін шеше отырыңдар, - деп қойды Көтібар үшеуіне</w:t>
        <w:br/>
        <w:t>тереңдей қарап. Көрініп тұр, алыс жолдан асығыс жүрген жігіт-</w:t>
        <w:br/>
        <w:t>тер.</w:t>
        <w:br/>
        <w:t>-- Құрметіңізге рахмет батыр. Біз Сағыз бойының адайларымыз.</w:t>
        <w:br/>
        <w:t>Кеше Хан тәңірінен шықтық. Бізге Жайықтан бірнеше жігіт келіп,</w:t>
        <w:br/>
        <w:t>сондағы ел жақсыларының сәлемін жеткізді. Сонсын сол сәлемді сіз-</w:t>
        <w:br/>
        <w:t>ге жеткізуге ел ағалары бізді жіберді. Біз тоғыз жігітпіз. Өзіңіз білесіз,</w:t>
        <w:br/>
        <w:t>бұл мезгілде жалғыз-жарым жүруге болмайды.</w:t>
        <w:br/>
        <w:t>-- Қалғандарың қайда?- деп батыр тағатсызданып қалды.</w:t>
      </w:r>
    </w:p>
    <w:p>
      <w:r>
        <w:t>-- Бәріміз бірдей батыр, сіздің ауылға кіріп келуді әбессіндік. Елді</w:t>
        <w:br/>
        <w:t>шошытып алармыз деп, алтауын өзеннің арғы бетіндегі қалыңдық</w:t>
        <w:br/>
        <w:t>ішіне қалдырып кеттім, - деді ертеден бері сөйлеп отырған қарақайыс</w:t>
        <w:br/>
        <w:t>жігіт;</w:t>
        <w:br/>
        <w:t>-- Дұрыс екен. Жалғыз-жарым жүруге болмайды. Заман жаугер-</w:t>
        <w:br/>
        <w:t>шілік заман ғой, - деп Көтібар жиналып калған жігіттерге қарады,</w:t>
        <w:br/>
        <w:t>- Иә, айта бер, мұнда басқа кісі жоқ, болуға тиіс те емес, - деп қойды</w:t>
        <w:br/>
        <w:t>бетіне салқындық үйіріліп.</w:t>
        <w:br/>
        <w:t>-- Айтайын, батыр, осы ахраб аяғында Жағалбайлы еліңде Ал-</w:t>
        <w:br/>
        <w:t>шын аталықтың батырлары, билері, жаксылары, бас қосуды қалап</w:t>
        <w:br/>
        <w:t>отырған көрінеді. Осы басқосуға Шекіл елі атынан сізді шақырады</w:t>
        <w:br/>
        <w:t>Сол хабарды жеткізу біздің міндетіміз.</w:t>
        <w:br/>
        <w:t>-- Жарайды, Түсіндім. - деді Көтібар</w:t>
        <w:br/>
        <w:t>жж</w:t>
        <w:br/>
        <w:t>Хабаршы-жолаушыларды жөнелткеннен кейін Көтібар ауылы</w:t>
        <w:br/>
        <w:t>тыныштана алмады. «Ақтөбеге жеткені, Құраша сайды кесіп, бөліп</w:t>
        <w:br/>
        <w:t>алғаны иекке қолды салғаны. Ертең Ақкемерге, Бестамакқа Гсет</w:t>
        <w:br/>
        <w:t>ауылына, Елек басына жетеді. Елек басына жетті дегенің Мұғалжар</w:t>
        <w:br/>
        <w:t>тауына, Айырық тауына келді деген сөз. Одан Ұлықұм - ар жағы Кіші</w:t>
        <w:br/>
        <w:t>құм... Одан әрі өзбек, қарақалпақ, тәжік, мына оңтүстік беті түрікмен</w:t>
        <w:br/>
        <w:t>ағайындарды шарпиды. Иэ, бұғалыктайды!» деп Көтібар үлкен ой</w:t>
        <w:br/>
        <w:t>үстінде қасына Арыстан мен Есетті, Қарағұлды алып, өзен бойын</w:t>
        <w:br/>
        <w:t>жағалап кетті. Аспан торлаған қара сұр бұлт. Ауа райы катқыл. Етіңді</w:t>
        <w:br/>
        <w:t>темірдей қариды. Батыр ойын жиды да:</w:t>
        <w:br/>
        <w:t>158</w:t>
        <w:br/>
        <w:t>-- Қам жемеңіз, ақ анам! Барін жасаймыз, - деді Көтібар көзінің</w:t>
        <w:br/>
        <w:t>жасы мөлтілдеп кетіп.</w:t>
        <w:br/>
        <w:t>--Батыр балам, соңғы айтарым, - деді де тілі күрмеліп қалды.</w:t>
        <w:br/>
        <w:t>Ұлтуған қайта-қайта жылы суға малынған орамалмен еріндерін, бетін</w:t>
        <w:br/>
        <w:t>сүртіп, өз-өзінен босап кетті. Бірак жанарына жас жиналғанын жасы-</w:t>
        <w:br/>
        <w:t>рып, кәйлегінің жеңімен көз алдын сүрте берді.</w:t>
        <w:br/>
        <w:t>--Балам, - деді бір кезде Нарбике батыр баласына қанша көзін</w:t>
        <w:br/>
        <w:t>салғысы келгенмен назары түспеді. Анық көре алмады. Жанары сөніп</w:t>
        <w:br/>
        <w:t>бара жатқандай болды.</w:t>
        <w:br/>
        <w:t>Осы бір ауа-райының қысылшаң тағында ел арасының қатынасы</w:t>
        <w:br/>
        <w:t>да азайған. Тек Ұлықұмның Шалқар көлі жақ бетіндегі бір қабат</w:t>
        <w:br/>
        <w:t>шағыл арасындағы Шеңгелкараға келім-кетім үзілмей түр. Міне,</w:t>
        <w:br/>
        <w:t>бүгін де нарға салынған ашамайлы жазыға барынша қымтап ораған</w:t>
        <w:br/>
        <w:t>адам жеткізілді. Ол құмның екінші жағасынан - Сарыжағадан күнде</w:t>
        <w:br/>
        <w:t>осы мезгілде келеді. Бұл елдің сыйлы да құрметті агасы да жағасы</w:t>
        <w:br/>
        <w:t>Самұрық. Жас жағынан Бәсенмен қатар. Бірақ ақыл-есі бүтін демесең,</w:t>
        <w:br/>
        <w:t>қуаты мен күші алайған, қайраты қай! қап, еңкек тартқан. Жас тагыз</w:t>
        <w:br/>
        <w:t>ондыққа аяқ басқан. Иә, бұл қарттың күнде келетін ссбебі бар-ды. Қыс</w:t>
        <w:br/>
        <w:t>аяғы көріне, хұт айы туа төсек тартып Бәсен байбішесі Нарбике жатып</w:t>
        <w:br/>
        <w:t>қалған. Самұрық бұл Бәсен әулетімен туыс, әрі замандас. Жастығын</w:t>
        <w:br/>
        <w:t>бір жағада, бір заманда бірге өткізіп келеді. Бәсен, Нарбике балала-</w:t>
        <w:br/>
        <w:t>ры Жандаулет, Ақпан, Тоқпан. Көтібар, Көбсс, Самұрық, бәйбішесі</w:t>
        <w:br/>
        <w:t>Ұлтуған арасында қыл өтпейтін достық-туыстық қалыптасқан еді</w:t>
        <w:br/>
        <w:t>бұрыннан. Ал бұл ұрпақ үшін жыл аяғы сияқты әмір аяғы да ҡылтиып</w:t>
        <w:br/>
        <w:t>көрінген сайын жақындай түскен, жанаса түскен.</w:t>
      </w:r>
    </w:p>
    <w:p>
      <w:r>
        <w:t>Самұрықтың сырғг киімдеріп үй шаруасындағы жастар шешіп</w:t>
        <w:br/>
        <w:t>Бәсен үйінің төріне жетектеп әкеліп отырғызды. Келіндер қарттың</w:t>
        <w:br/>
        <w:t>былғары қыс етігін аяғынан сынырын алып, етік ішіндегі байнағының</w:t>
        <w:br/>
        <w:t>дізесін жоғары көтеріп жіберіп, қымтап түсіріп жатты. Шайнаған</w:t>
        <w:br/>
        <w:t>былғарыдай еті кеткен бетін, көзін орамалмен сүртті. Қарт өзіне-</w:t>
        <w:br/>
        <w:t>өзі келгенсін төрт бүктеліп Нарбике жатқан бөлмсге екі әйелдің</w:t>
        <w:br/>
        <w:t>қолтықтауымен жетті. Нарбике қасында отырған Бәсенмен, ауыл</w:t>
        <w:br/>
        <w:t>азаматтарымен сыбырлай, жай ғана амандасты. Қазақ дәстүрінде</w:t>
        <w:br/>
        <w:t>наукастың хал-жайын ертеңгілік, сәскеге дейін ғана сұрайды. Түс ауа</w:t>
        <w:br/>
        <w:t>наукасты күтушілер бомаса, сырт ядамдардың келім-кетімі бола бер-</w:t>
        <w:br/>
        <w:t>мейді. Осы салтпен Самұрық қарт күнде кимас құрбысы Парбикенін</w:t>
        <w:br/>
        <w:t>көңіл-күйін білуге, сұрауға келеді. Бүгінде сәл келістің бір парағы.</w:t>
        <w:br/>
        <w:t>147</w:t>
        <w:br/>
        <w:t>Көтібар дұшпанына ат ойнатқан,</w:t>
        <w:br/>
        <w:t>Елі үшін қайтпаған ғой жанған оттан!</w:t>
        <w:br/>
        <w:t>Көтібар батырлардан біз қашпаймыз,</w:t>
        <w:br/>
        <w:t>Сақтасып тайғақтардан, көті жоқтан!</w:t>
        <w:br/>
        <w:t>Қыскаша тарихи дерек.</w:t>
        <w:br/>
        <w:t>Мұхтар Әуезов «Айман-Шолпан» дастаны оқиғасы негізінде аттас 1934</w:t>
        <w:br/>
        <w:t>жылы пьеса жазды. Пьеса сахнаға шығар-шықпастан пьеса жайлы, ондағы бас-</w:t>
        <w:br/>
        <w:t>ты кейіпкерлер жайлы кереғар пікірлер баспасөздерде, қоғамдық кеңістікте, радио</w:t>
        <w:br/>
        <w:t>меп жұртшылық арасында ашық пігір айтыла бастағапсып Сәбит Мұқанов «Со</w:t>
        <w:br/>
        <w:t>шиалиетік Қазақстан», 27 февраль, 1941. (бүгінгі «Егемен Қазақстан») газетінде</w:t>
        <w:br/>
        <w:t>былай деп жаздыс</w:t>
        <w:br/>
        <w:t>«Батыр Көтібар халықалдында мысқылдың құралына айналды. Елшежіресі-</w:t>
        <w:br/>
        <w:t>ме қарағанда Көтібар болған батыр, бірақ бай балған ба, кедей болған ба, оны</w:t>
        <w:br/>
        <w:t>білмейміз. Әйткенмен де. «батыр бастас, бай қоныстас» дегендей, ол бай болса,</w:t>
        <w:br/>
        <w:t>шіріген бай Маманды шаппас еді дейміз. «Айман-Шолпан» оқиғасын халықтың</w:t>
        <w:br/>
        <w:t>ойындағыдай етіп көрсету Маман байды шапты, қыздарын алып кетті. Бірақ ол</w:t>
        <w:br/>
        <w:t>қайтсе де қыздардың арым төккен жок, соңынан ризаласып, өз қатесін мойын-</w:t>
        <w:br/>
        <w:t>дап, жастардың тілегін қабыл еткен ғой. Осы жағын еске алуға болмантыны</w:t>
        <w:br/>
        <w:t>қалай?</w:t>
        <w:br/>
        <w:t>Маман байдай шіріген байды шаптың деп Көтібарға кейуге болмайды. Өйткеші</w:t>
        <w:br/>
        <w:t>«Яйман-Шолпан» оқиғасы, қазақ елінде тап жігінің ашыла бастаған кезі.</w:t>
        <w:br/>
        <w:t>Мұхтарша: қанаушы тек еркек нәсілді болу керек. Жолбарыс жыртқыша аң,</w:t>
        <w:br/>
        <w:t>оның еркек- ұрғашысы бірдей адамға қас. Байдың сылаңдағат еркесіп нарға хсайдақ,</w:t>
        <w:br/>
        <w:t>салды деп ұрысуға бола ма?</w:t>
        <w:br/>
        <w:t>Ж арасында «шыңдық жоқ» деу қате! Айтыс өлеңде шындық көп болады.</w:t>
        <w:br/>
        <w:t>Қысылғанда қымтып қалғанын айтады. Шын көңіл одағайды қыстырмайды. Сон-</w:t>
        <w:br/>
        <w:t>сын түбін төңкеріп, түндігін ашады.</w:t>
        <w:br/>
        <w:t>Көтібарды қазақта естімеген кісі аз. Бірақ бай деп атамайды. Халық өмірінің</w:t>
        <w:br/>
        <w:t>екшеліп тірісі қалады, өтіріктің халық аузында тар, шындық сара.</w:t>
        <w:br/>
        <w:t>Халық «Айман-Шолпай» оқиғасын пеге сүйді? Көтібарды не үшін батыр деп</w:t>
        <w:br/>
        <w:t>ардақтады»</w:t>
        <w:br/>
        <w:t>С. Мұқанов көтерген бұл мәселені Республика халқы баспасөздерде, радиода,</w:t>
        <w:br/>
        <w:t>үлкен жиындарда он ші бойы талқылады. Батырды түгелдей жақтады. Соңында</w:t>
        <w:br/>
        <w:t>«СК» қортындылады.</w:t>
      </w:r>
    </w:p>
    <w:p>
      <w:r>
        <w:t>Релакциядан: «Биылғы февральдің 27-сінде «СҚ-да» С. Мұқанов жолдастың</w:t>
        <w:br/>
        <w:t>көтерген мәселелері жөнінде газетімізде бірнеше жолдастардың пікірлері</w:t>
        <w:br/>
        <w:t>айтылғанын оқушыларымыз біледі. Осы мәселе жөнінде жер-жерден тағы да түскен</w:t>
        <w:br/>
        <w:t>хаттардың қысқаша мазмұнын басып отырмыз. Тиісіті бір қорытындыға келуі үшін,</w:t>
        <w:br/>
        <w:t>осы мікір алысуды редакция жеткілікті деп санайды. Редакция, 5.ХП.1941 ж.»</w:t>
        <w:br/>
        <w:t>Бір дерек анықтама: Көтібар батырдың туғанына 250 жыл толуына орай</w:t>
        <w:br/>
        <w:t>«Ана тілі - Ұлт газеті» «Артықша туған ер еді» деген тақырыппен көлемді</w:t>
        <w:br/>
        <w:t>% Ұлт газеті- МЧАТТОМАТ.. УЕХУЗРАРЕВ - «Ана тілі» Бас редакторы МАҚСАТ</w:t>
        <w:br/>
        <w:t>ТӘЖ-МҰРАТ, у/51-52, Желтоқсанның 13-і, 2007ж.</w:t>
        <w:br/>
        <w:t>142</w:t>
        <w:br/>
        <w:t>-- Тездетіп, қазысы сүйем семіз құнанды әкел дс, сой. Ас. пісір!</w:t>
        <w:br/>
        <w:t>Ертең сәске түсте сегіз жігіт сол піскен қүнан етін Көбес еліне жеткіз-</w:t>
        <w:br/>
        <w:t>сін. Бұл нс десе: Маман кожамыздың сізге ерулігі дерсіңдер. Сонсын</w:t>
        <w:br/>
        <w:t>сөз күтіндер, Көбес не дер екен? - дейді.</w:t>
        <w:br/>
        <w:t>Маман бай сізді сол қашпыпда орындалады. Ерулік Кобес чуылы-</w:t>
        <w:br/>
        <w:t>на жетті. Сәлемдесіп, аман-түгел сұрасқаннан кейін Көбес қызметші</w:t>
        <w:br/>
        <w:t>жігітіне:</w:t>
        <w:br/>
        <w:t>-- Қазір жылқыдан бір дәненді әкеліп сойындар. Тұтас асыңдар.</w:t>
        <w:br/>
        <w:t>Маманды тәңірегімен шақырт. Дүние - шолақ, ғұмыр - қысқа.</w:t>
        <w:br/>
        <w:t>Алда қандай заман болады? Бір жүздесіп, дізерлссіп отырысып,</w:t>
        <w:br/>
        <w:t>әңгімелесейік, - деді.</w:t>
        <w:br/>
        <w:t>Екі елдің жақсылары Көбес үйінеде кездесіп, әңгіме дүкенін</w:t>
        <w:br/>
        <w:t>құрып, мәз болып жатқан-ды. Бұл заман да өтті, кетті.</w:t>
        <w:br/>
        <w:t>жж</w:t>
        <w:br/>
        <w:t>Құйылыстың батыс бетіндегі биік ақбас шоқыда күзетте тұрған</w:t>
        <w:br/>
        <w:t>бір жігіг суыт Котібар үйіне екі өкпесін қолыпа алып жеті.</w:t>
        <w:br/>
        <w:t>-- Батыр ата, ішкі беттен екі салт атты келе жатыр. Жүрістеріне</w:t>
        <w:br/>
        <w:t>қараганда, жай жүріс емес ие ден қалдық, - деді.</w:t>
        <w:br/>
        <w:t>-- Ана жігіттерін біледі ғой бұл хабарды, - деді батыр.</w:t>
        <w:br/>
        <w:t>-- Біледі, біледі, батыр ата!</w:t>
        <w:br/>
        <w:t>-- Онда ауылдағы жігіттерге кез келген оқыс оқиғаға дайын</w:t>
        <w:br/>
        <w:t>түрсын деп айт, хабарла, - деді де карт батыр киіне бастады. Іштей:</w:t>
        <w:br/>
        <w:t>«жайшылық болғай» деп қойды.</w:t>
        <w:br/>
        <w:t>Екі атты Ақкемердегі Кете елінің азаматтары болды. Бұларды ел</w:t>
        <w:br/>
        <w:t>ағасының бірі жіберіпті. Келу мақсаты:</w:t>
        <w:br/>
        <w:t>-- Орынбар бастығы Пероб” Ақтөбенің манындағы жерді алып</w:t>
        <w:br/>
        <w:t>жатыр. Осы суық хабарды жеткізушілер болды.</w:t>
        <w:br/>
        <w:t>-- Сонда қай жерге дейін алған? - деді батыр ызалы кескінмен. “</w:t>
        <w:br/>
        <w:t>-- Қурайшыға дейіп бөліп алыпты.</w:t>
        <w:br/>
        <w:t>--Актөбеденберіөткен болдығойсонда. Халықтытағыығыстырып</w:t>
        <w:br/>
        <w:t>қуады десейпті. Сорлы болған ел қайда барып күн көреді?</w:t>
        <w:br/>
        <w:t>% Орынбор генсрал-губернаторы Перовскийді айтып отыр. Василий Алексан-</w:t>
      </w:r>
    </w:p>
    <w:p>
      <w:r>
        <w:t>лравич Перовский (1705-1857) граф. Геперал от кавалерин. В 1832-1857 командовал</w:t>
        <w:br/>
        <w:t>Оренбургским корпусом. С 1833 Оренбургский военный губернатор. В 1851 генерал-</w:t>
        <w:br/>
        <w:t>туберпатор Орепбургской, Самарской губернии. Жент небыл, но имел усыновленно-</w:t>
        <w:br/>
        <w:t>го воспитанника - Алсксся, Иҙ Википедии- своб. энциклолсдин.</w:t>
        <w:br/>
        <w:t>156</w:t>
        <w:br/>
        <w:t>-- Қанша жер, білесің бе? Айтшы, кәні?</w:t>
        <w:br/>
        <w:t>-- Есіткенім. қырық мыңнан астам жер.</w:t>
        <w:br/>
        <w:t>-- Жарайды, түсінікті болды. - деп батыр біраз ойланып калды.</w:t>
        <w:br/>
        <w:t>Осы кезде ауыл сыртындағы Темір өзенінің бойын күзететін бір</w:t>
        <w:br/>
        <w:t>жігіт суыт та суық хабарды алып келді.</w:t>
        <w:br/>
        <w:t>-- Батыр Ата өкшесі Толғанай жақтан шыққан болар үш салт атты</w:t>
        <w:br/>
        <w:t>келе жатыр.</w:t>
        <w:br/>
        <w:t>-- Алдынан шығыңдар. Өзеннің арғы жақ бетінен қарсылап</w:t>
        <w:br/>
        <w:t>алыңдар, - деді батыр дауысын қатқылдау шығарып.</w:t>
        <w:br/>
        <w:t>-- Кеттім</w:t>
        <w:br/>
        <w:t>Көтібар жинақтала бастады. Көтібар үйіне Есет бастаған ауыл</w:t>
        <w:br/>
        <w:t>жігіттері келді. Барі де бастарын иіп акесіне-батырға сәлем берді.</w:t>
        <w:br/>
        <w:t>ы Ата, ата мезгілсіз уақытта ертелетіп келе жатқандар кім болды</w:t>
        <w:br/>
        <w:t>екен, ә? -деп қойды Шоң батырға жақындай дізесін бүгіп, жүресінен</w:t>
        <w:br/>
        <w:t>отыра кетіп.</w:t>
        <w:br/>
        <w:t>Батыр жылы көзімен Шоңға бір қарады да:</w:t>
        <w:br/>
        <w:t>-- Ел тыныш болса; колайсыз уақытта ешкім жүрмейді ғой, ба-</w:t>
        <w:br/>
        <w:t>лам. Жаңағы екеуі де жайсыз хабар жеткізді.</w:t>
        <w:br/>
        <w:t>-- Қандай?</w:t>
        <w:br/>
        <w:t>-- Орыстар Актөбе қыратынан бері Ақкемер, Бестамаққа қарай</w:t>
        <w:br/>
        <w:t>кіріпті. Енді ол ел қайда каңғырады? Ел кайда, су қайданың кері келді</w:t>
        <w:br/>
        <w:t>ғой, балам, - деп іштей қынжылыс білдірді.</w:t>
        <w:br/>
        <w:t>-- Басқыншылар, грине, онымен тоқтамайды. - деді Есет қатулана</w:t>
        <w:br/>
        <w:t>сөйлеп. - Оларға қазақ керек емес. қазақтың жері керек.</w:t>
        <w:br/>
        <w:t>-- Иә, басыну! Қазақты жер бетінен ығыстырып, түбінде жою</w:t>
        <w:br/>
        <w:t>мақсатын көздеп келе жатыр ғой ол кәпірлерің,- деді Қарағұл көздері от</w:t>
        <w:br/>
        <w:t>шашып, беті жыбырлап, тісі сақылдап. Қарағұл сөйлегенде жер сілкін-</w:t>
        <w:br/>
        <w:t>гендей болды. Белдеуде байлаулы тұрған аттар басын шайқап, аяқтары</w:t>
        <w:br/>
        <w:t>мен жер тарпып, оқыранып қоя берді. Бұл кимылды бастаған Көтібардың</w:t>
        <w:br/>
        <w:t>Бәйгікүреңі. Қарағүл Есетке ерген алғашқы ерлердің басы еді.</w:t>
        <w:br/>
        <w:t>Көтібар үйіне күзетші жігіттер жетектеп бейтаныс үш адамды</w:t>
        <w:br/>
        <w:t>алып кірді. Күзгі қара суыкта тоңып калған болар, ажарлары қашқан,</w:t>
        <w:br/>
        <w:t>баялаштын күліндей, беттері шайнаған былғарыдай жырым-жырым,</w:t>
        <w:br/>
        <w:t>көздері іннін түбіне кеткен, жастары отыздан өткен.</w:t>
        <w:br/>
        <w:t>Батырға еңкейіп барынша жылылық таныта таныс адамдардай</w:t>
        <w:br/>
        <w:t>жарыса сәлем беріп қатарласа тұра калды. Көтібар бұл бейтаныс үш</w:t>
        <w:br/>
        <w:t>жігіттің түстерін көріп, аяушылық сезімі оянып:</w:t>
      </w:r>
    </w:p>
    <w:p>
      <w:r>
        <w:t>157</w:t>
        <w:br/>
        <w:t>-- Арыстан, Қарағұл, Есет сендерге бір шешім айтқалы келемін,</w:t>
        <w:br/>
        <w:t>- деп үшеуіне кезекпе-кезек кәрі бүркіттің көзіндей шатынай бастаған</w:t>
        <w:br/>
        <w:t>суық көздерін тастап, біраз үңіліп тұрды. Үшеуінің де иықтарына ке-</w:t>
        <w:br/>
        <w:t>зек қолын салып, бетінің каны қашып маңдайының, көзінің алдының</w:t>
        <w:br/>
        <w:t>әжімдері тереңдеп кетті.</w:t>
        <w:br/>
        <w:t>-- Ал, жігіттер мына елге сендер бас-көз болыңдар. Жауды іздеп</w:t>
        <w:br/>
        <w:t>әлек болмай-ақ қойындар. Олар өздері де сендерді, елді шабуға кс-</w:t>
        <w:br/>
        <w:t>леді. Ел сендерге аманат! Келешек елдің, жердің тағдыры сендерлің</w:t>
        <w:br/>
        <w:t>ар-намыстарыңа, ерліктеріңе жүктеледі,- деп барып Арыстан мен</w:t>
        <w:br/>
        <w:t>Қарағұлды қолтыктап талы мен камысы араласа өскен қалыңдық</w:t>
        <w:br/>
        <w:t>арасына кіре берді.</w:t>
        <w:br/>
        <w:t>-- Батыр-ау, бұл әңгімені неге айтып келесіз?- деп Арыстан інісі</w:t>
        <w:br/>
        <w:t>Көтібардың белінен құшақтағысы келіп еді, қолы белінің бір бетіне</w:t>
        <w:br/>
        <w:t>ғана жетті. Арыстаннан басқа ешбір адам Көтібармен пікір жарысты-</w:t>
        <w:br/>
        <w:t>ра алмайды.</w:t>
        <w:br/>
        <w:t>-- Есет бері кел, - деп баласын шақырды. -- Әлгі Дәрібайын қайда?</w:t>
        <w:br/>
        <w:t>Ана Шоңға Дәрібайды шақырт; келсін, - деді.</w:t>
        <w:br/>
        <w:t>-- Әке, қазір. қазір, - леп бұл үш-төрт батырларды төңіректеп</w:t>
        <w:br/>
        <w:t>жүретін, әркез тапсырма күтетіп Шоң таяу жүрген-ді. Есет дауыстап:</w:t>
        <w:br/>
        <w:t>-- Шон, Дәрекемді жеткіз! Әкесі шакырып жатыр де! - деді. Есет</w:t>
        <w:br/>
        <w:t>өзінен үш жасы кіші болса да Дәрібайды - Дәрекем деп атан кеткем:</w:t>
        <w:br/>
        <w:t>Дәрібай Көтібардың кенжесі. Өзінің туа бітті денесі сияқты ақылға</w:t>
        <w:br/>
        <w:t>мол, ойы терең, сабырға толы, тпешендігі де бар, аппақ, аккөңіл жігіт</w:t>
        <w:br/>
        <w:t>болып өсіп келеді. Жиырма жетіні артқа кеше ғана тастаған. Иә, бұл</w:t>
        <w:br/>
        <w:t>күндері Көтібардың балалары әркайсысы бір ауыл, бір ел болып қатар</w:t>
        <w:br/>
        <w:t>қоныстанып, жаздаоржайлауда, қыста Ұлықұмныңарқуыс-қолтығына</w:t>
        <w:br/>
        <w:t>ғұмыр құратын-ды. Ал Арыстан Тінәліұлы батыр ағасының осы екі</w:t>
        <w:br/>
        <w:t>ұлына Есет пен Дәрібайға ерекше ілтипатпен қарайтын-ды. Арыстан</w:t>
        <w:br/>
        <w:t>әркез Көтібардын үйіндегі Айсары жеңгесінің шыққан жерін айтып</w:t>
        <w:br/>
        <w:t>отыратын. Бұл ел құрметіне боленген екі ердің Есет пен Дәрібайдың.</w:t>
        <w:br/>
        <w:t>жалпы Көтібардың алты ұлының ел арасында «Көтібардың алты</w:t>
        <w:br/>
        <w:t>көкжалы» атанып кеткен балаларының туған нағаты атасы Мұңал.</w:t>
        <w:br/>
        <w:t>Ол Адайдың текті де аруакты аталығы. Арғы атасы Мырзағұлұлы Бе-</w:t>
        <w:br/>
        <w:t>кет Әулие! «Үй жақсысы ағашынан, жігіт жақсысы -- нағашысынан» деп</w:t>
        <w:br/>
        <w:t>қазағым тегін айтпаған болар. Көтібар балаларының бойына дарыған осы</w:t>
        <w:br/>
        <w:t>үлы қасиеттердің бар екенін бұрыннан білетін-ді. Бірақтіс жарып ешкім-</w:t>
        <w:br/>
        <w:t>ге айтпайтын. Ал Арыстан да көп сыр шашпайтын-ды. Арыстан білетін</w:t>
        <w:br/>
        <w:t>159</w:t>
        <w:br/>
        <w:t>дегендей, аңтарылып отырып қалды. Нарбике сәл ойланғандай</w:t>
        <w:br/>
        <w:t>болды. Көзін ашты. Көтібар Нарбикенің төртінші ұлы. Алдында үш</w:t>
        <w:br/>
        <w:t>ұлы - Жандәулетті, Акпанды, Тоқпанды дүниеге әкелген. Көтібарға</w:t>
        <w:br/>
        <w:t>екіқабат болғанда жылан етіне жерік болған, нағыз піскен, жетіл-</w:t>
        <w:br/>
        <w:t>ген ұл туарлық аналық денесі әбден нығайған кезінде жасы отызға</w:t>
        <w:br/>
        <w:t>жақындаған жасында корген ұлы. Ал бұл күндері Кочібар да жет-</w:t>
        <w:br/>
        <w:t>пісті қусырып қалған. Бірак әлі де жиырма бестегі жас жігіттей</w:t>
        <w:br/>
        <w:t>қайратты, өзінің сонша үлкен де ауыр денесін өте жеңіл қозғайды,</w:t>
        <w:br/>
        <w:t>жүреді, тұрады. Жорыққа шыққанда дулығалы калың сырт киімі бол-</w:t>
        <w:br/>
        <w:t>маса ауылда үстіне көп жылы киім де кимейді. Моншақтары тізілген</w:t>
        <w:br/>
        <w:t>жеңсіз іші түлкі терісімен тысталған былғары бешпет киіп жүреді.</w:t>
      </w:r>
    </w:p>
    <w:p>
      <w:r>
        <w:t>Ауыл балалары атасының бешпеті омырауындағы қызылды-жасылды</w:t>
        <w:br/>
        <w:t>ирандық тас моншақтарды көруге қызығып қасынан әркез кетпейді,</w:t>
        <w:br/>
        <w:t>маңынан шықпайды. Етпетінен жатып алып жиналып келген балалар-</w:t>
        <w:br/>
        <w:t>ды арқасына шығарып бастырады. Балалар атасының етті арқасын</w:t>
        <w:br/>
        <w:t>«ит ойнақ» қылып топырлап басып мәз болып жатады. Содан орны-</w:t>
        <w:br/>
        <w:t>нан тұрып енді моншақтарды көріңдер деп балаларға қызықтауға бе-</w:t>
        <w:br/>
        <w:t>реді. Соңында бәрін бірнешеуін иығына, мойнына, білектеріне салып</w:t>
        <w:br/>
        <w:t>көтереді.</w:t>
        <w:br/>
        <w:t>Нарбике ұлының жасы келіп, еңкеу тартса да, күні бүгінге дейін</w:t>
        <w:br/>
        <w:t>балалармен осылай ойнайтын, күлетін кездерін есіне алып бір түрлі</w:t>
        <w:br/>
        <w:t>бетіне жан кіргендей болып жатыр еді. Нарбикенін кезеріп қалған ер-</w:t>
        <w:br/>
        <w:t>нін тілімен жалап жібіткісі келгенін сезген Ұлтуған жылы су алдырды</w:t>
        <w:br/>
        <w:t>да, Көтібарға «басын көтерші, аузына су тамызайын» дегендей иша-</w:t>
        <w:br/>
        <w:t>рат білдірді. Көтібар анасының басының астына қолын салып сәл-пәл</w:t>
        <w:br/>
        <w:t>көтіріп еді, Ұлтуған суланған таза ақ қолорамалмен ернін, кейін бетін</w:t>
        <w:br/>
        <w:t>сүртіп, көзінің айналасын тазалап, басын кәтергеніне қуанып қалды.</w:t>
        <w:br/>
        <w:t>Жылытылған қысқы шұбаттан ерніне тигізіп, содан кейін бір жұтты.</w:t>
        <w:br/>
        <w:t>Бұл соңғы бір аптадан бергі таткан нәрі еді. Көзі «жайнап» кеткендей</w:t>
        <w:br/>
        <w:t>болып көрінді Көтібарға. Нарбике қолын көтеріп бірдеңе айтқысы</w:t>
        <w:br/>
        <w:t>келіп еді, колы сылқ етіп түсіп кетті. Ұлтуған мен Көтібар колын де-</w:t>
        <w:br/>
        <w:t>меп, алдына қойды. Біраз уақыт өткенсін, жылы шұбаттан бір ұрттады.</w:t>
        <w:br/>
        <w:t>Ерніне жұққан шұбат көбігін Ұлтуған әдейі сүртпей, кіндік баласына</w:t>
        <w:br/>
        <w:t>ымдап, ерніне майлы іпұбат сіңсін, ол да денесіне қуат береді, жібітеді</w:t>
        <w:br/>
        <w:t>деген ишарат білдірді. Содан кейін Нарбике жайлап қана, тамағынан</w:t>
        <w:br/>
        <w:t>үн шығарып, алғашкы кезде түсініксіздеу сөздер айта бастады. Ұлтуған</w:t>
        <w:br/>
        <w:t>«аһ құдай, кеңшілік еткейсің» деп жалбарынып отыр.</w:t>
        <w:br/>
        <w:t>145</w:t>
        <w:br/>
        <w:t>тағы бір тарихи дерек - бүл -әкелі-балалы екі ердің үйіндегі жұбайлары</w:t>
        <w:br/>
        <w:t>да сол қазақ арасында: «танысаң адайыңмын, танымасаң құдайыңмын»</w:t>
        <w:br/>
        <w:t>дейтін атақты Адай аталығынын кыздары. Сөзге шешен Қарағұл кейде:</w:t>
        <w:br/>
        <w:t>«әй бажалар» деп Көтібар мен Есетті қалжыңдайтын еді.</w:t>
        <w:br/>
        <w:t>Осы мезгілде күз-күзектерде отырған Көбсе, Ақпан келе қалды.</w:t>
        <w:br/>
        <w:t>Көбес өз жүрген жерінде ешкімге сөз бермейтініне басып:</w:t>
        <w:br/>
        <w:t>-- Батырым-ау; ауылыңа келім-кетім адам қаралары жиілеп кетті</w:t>
        <w:br/>
        <w:t>ғой. Жайшылық па? - деп батыр ағасына тесірейе қарады.</w:t>
        <w:br/>
        <w:t>-- Оны қайдан білесің? - деп батыр Көбеске туралады.</w:t>
        <w:br/>
        <w:t>-- Ел ішінде соз жата ма? Біздің күзетшілер өткінші жолаушылар-</w:t>
        <w:br/>
        <w:t>ды ұстап алып, тілдесіп қалады ғой. Сенің ауылыңа Құйылысқа келіп-</w:t>
        <w:br/>
        <w:t>кетіп жатқандардың бәрін сол жігіттер арқылы біліп отырамыз.</w:t>
        <w:br/>
        <w:t>-- Жарайды. Көбес тыңда, бір сөйлеп бастасаң, ешкімге сөз</w:t>
        <w:br/>
        <w:t>бермейсің ғой, 22- деп батыр жіби, жылы көзін салды.</w:t>
        <w:br/>
        <w:t>-- Мені сенен басқа қайыратын әлі ешкім тумаған! - деп Көбес</w:t>
        <w:br/>
        <w:t>ҡалжындады.</w:t>
        <w:br/>
        <w:t>-- Жарайды, тыңда, - деп батыр келіп-кеткен хабаршылардың</w:t>
        <w:br/>
        <w:t>соңғы жаңалықтарын баяндап берді.</w:t>
        <w:br/>
        <w:t>-- Батырым-ау, енді шешіміңді айтшы? - деді Көбес</w:t>
        <w:br/>
        <w:t>тағатсыздана.</w:t>
        <w:br/>
        <w:t>-- Шешім сол, мен бірнеше жігіт алып шақырған жерге жүремін.</w:t>
        <w:br/>
        <w:t>Ел шетіне жау келсе, тыныш жататын Көтібар жоқ. Мына Жайықтағы</w:t>
      </w:r>
    </w:p>
    <w:p>
      <w:r>
        <w:t>ел жақсылары осы алдағы ахраб айының бас жағынада Алшынның</w:t>
        <w:br/>
        <w:t>Теміртауының стегіндегі, Електің Көктөбесінің ар жағындағы</w:t>
        <w:br/>
        <w:t>Акбұлакқа жиналатын болыпты. Соған «шегірткедей көп ел» дейтін</w:t>
        <w:br/>
        <w:t>Шектіден келсін деп маған сауал айтыпты.</w:t>
        <w:br/>
        <w:t>-- Иә, өзіне аян берген Есет бабаның еліне барамын десейші,- деп</w:t>
        <w:br/>
        <w:t>қойды Көбес.</w:t>
        <w:br/>
        <w:t>-- Батыр әке, - деді жас та болса, жас ортасынан асқан ердей</w:t>
        <w:br/>
        <w:t>Қарағұл жұлып алғандай.</w:t>
        <w:br/>
        <w:t>-- Біздерді неге алып жүрмейсіз? Мына Арыстан ағам бар, өзгеміз</w:t>
        <w:br/>
        <w:t>бар. Тіпті анау шеттегі «көзі жок» батыр Қайдауылды алдыртайық.</w:t>
        <w:br/>
        <w:t>Сізді бес-алты жігітпен қалай жібереміз? «Жау жоқ деме, жар астын-</w:t>
        <w:br/>
        <w:t>да, бөрі жоқ деме, бөрік астында» деген заман ғой. Бұл шешімінді</w:t>
        <w:br/>
        <w:t>Арыстан аға, мына Есет қостай ма? -- деп туралап қойып қалды.</w:t>
        <w:br/>
        <w:t>-- Иә, иә, жас та болса Қарағұлжан дұрыс айтып тұр, батыр-ау,</w:t>
        <w:br/>
        <w:t>- деп Арыстан батыр батырдың апайтөс төсіне басын қойып, кеудесін</w:t>
        <w:br/>
        <w:t>160</w:t>
        <w:br/>
        <w:t>тақады. Қарағұл басы Көтібардың астаудай төсінің, емшектіктің ас-</w:t>
        <w:br/>
        <w:t>тына ғана жетіп тұрды. Былай қарағанда тайлы биедей. Сонсын:</w:t>
        <w:br/>
        <w:t>-- Батырым, сені оңаша, алды-артыңды бекем етпей жібере ал-</w:t>
        <w:br/>
        <w:t>маймыз. Алдыңда төрт-бес жігіт болып мен жүремін, бес қарумен.</w:t>
        <w:br/>
        <w:t>Екі қапталыңа тағы сегіз жігіттен қоямын. Артыңда алты жігіт бо-</w:t>
        <w:br/>
        <w:t>лады. Есіңде ме, Әбілқайыр ханды шағын қолмен келе жатқанда</w:t>
        <w:br/>
        <w:t>таққа таласушының жайратып кеткені. Қалай дегенің, бұл шешіміне</w:t>
        <w:br/>
        <w:t>мына біздер қосылмаймыз. Алдың қыс, баратын жерің қашық. Елін-</w:t>
        <w:br/>
        <w:t>де Жанғасқа сері бастаған ерлер, болса аман сақтар. Батырым, жел</w:t>
        <w:br/>
        <w:t>жағыңа, жан-жағыңа қоятын біздер бар, тілге келсе, көмекейін суырып</w:t>
        <w:br/>
        <w:t>алатын Көбес бар, қалды ел таныған Қарағұл, Есет пен Дәрібай бар.</w:t>
        <w:br/>
        <w:t>Бәріміз алып жүреміз, - деп Арыстан қатар тұрған жігіттерге қатулы</w:t>
        <w:br/>
        <w:t>көзін тастады. Көзінің ар жағында біртүрлі ашы да айқын көрінетін</w:t>
        <w:br/>
        <w:t>қауіпті де қатерлі ыза-кек жатқандай болды. Тағы да:</w:t>
        <w:br/>
        <w:t>-- Батырым, Алшын балаларына мына оң жақтағы Сарыарқалағы</w:t>
        <w:br/>
        <w:t>батырлар бастағап ел, Жайық бойындағы пағатшы жұртың саған</w:t>
        <w:br/>
        <w:t>қол көтермейді. Ол - шыңдық та ақиқат! Ал Орынбор-Перовтың</w:t>
        <w:br/>
        <w:t>әкімшілдігі, тыңшылары, жандармериясы ел жақсыларының бұл жи-</w:t>
        <w:br/>
        <w:t>налу шешімінен хабарсыз деп ойлайсың ба? Жоқ! Бәрін біліп отыр.</w:t>
        <w:br/>
        <w:t>Жаңа ғана еске алдым ғой, Әбілхайыр ханның шағын қолмен жарыққа</w:t>
        <w:br/>
        <w:t>шыққанын аңдып, біліп отырған патша жансыздары қайрап-қайрап</w:t>
        <w:br/>
        <w:t>«Әбілхайырды жолдан алсаң, сені хан қоямыз» деп атын айтпай-ақ</w:t>
        <w:br/>
        <w:t>қояйын кімді жұмсағанын. Кім кепілдік бере алады? Жалпы қылмысты</w:t>
        <w:br/>
        <w:t>қоғамда қарақшылар, байлаған ұрылар, жалдамалылар, кісі өлтірушілер болады,</w:t>
        <w:br/>
        <w:t>болуы міндетті, Себебі жауларын жолдарынан алу үшін әдейі оларды семіртүге</w:t>
        <w:br/>
        <w:t>қойған жылқыдай баптайды, бағады, үйретеді, - деп барып Арыстан терең</w:t>
        <w:br/>
        <w:t>бір дем алды. Кешегі қанды көйлек жолдасың, басшы аға Сырым ба-</w:t>
        <w:br/>
        <w:t>тырды елінен айдап шықты емес пе? Ақыры не болды? Хиуа ханы у</w:t>
        <w:br/>
        <w:t>беріп өлтіркізді. Менінше, бәрінен сақ болу керек, батырым.</w:t>
        <w:br/>
        <w:t>Көтібарды қоршап тұрған інілері меп балалары бірі күзгі қурап</w:t>
        <w:br/>
        <w:t>сарғыш тартқан қамыстың жапырақтарын, бірі талдың басын ұстап,</w:t>
        <w:br/>
        <w:t>үлкен ой үстінде тұр еді бұл кезде. Батыр бәрін де тыңдады. Ойын</w:t>
        <w:br/>
        <w:t>әбден жинақтады. Содан кейін оң қолын көтеріп алды да:</w:t>
        <w:br/>
        <w:t>-- Айтуларынның бәрі дұрыс, кал-пал жоқ, - деді батыр. Қайта</w:t>
        <w:br/>
        <w:t>ойланды.</w:t>
      </w:r>
    </w:p>
    <w:p>
      <w:r>
        <w:t>35 ХХ-ХХІ ғасыр қоғамында оларды «Киллер» депатайды. Кил - ағылшын сөзі.</w:t>
        <w:br/>
        <w:t>етістік, өлтіру леген мағынада, сол етістікке «лерді» қоссақ «Киллер» Зат есім бол:</w:t>
        <w:br/>
        <w:t>ды: Ол тапсырыспен кісі өлтіруші деген мағына береді.</w:t>
        <w:br/>
        <w:t>161</w:t>
        <w:br/>
        <w:t>-- Батыр балам, - деген сәзін Ұлтуған анық есітті. Құдайға қайта</w:t>
        <w:br/>
        <w:t>жалбарынып Ұлтуған Айсары келініне шұбатты қайта жылытып әкел</w:t>
        <w:br/>
        <w:t>деп ымдады. Сөйтіп Нарбике шағын ағаш көздейдей шұбат ішкен бол-</w:t>
        <w:br/>
        <w:t>ды. Сонсын көзін ұлына тоқтатып қарағысы келіп еді, біраз жанған қу</w:t>
        <w:br/>
        <w:t>шағыр жалынындай сөнін қала берді. Енді басын жастыққа қоюды</w:t>
        <w:br/>
        <w:t>меңзеді.</w:t>
        <w:br/>
        <w:t>-- Батыр балам, - деп манағы сөзін қайталап айтты. Бірдеңе ай-</w:t>
        <w:br/>
        <w:t>тайын, - деп алды да, қайта меңдеп кетті. Еріндерін су орамалмен</w:t>
        <w:br/>
        <w:t>Ұлтуған қайта-қайта сүртіп отырды. Бір кезде:</w:t>
        <w:br/>
        <w:t>-- Түсімде сенің туған нағашы атаң, менің сүйікті әкем: «Нарби-</w:t>
        <w:br/>
        <w:t>ке-ау; қашанғы менен аулақ жүресің, бері келпті, маңдайыңнан сүйіп</w:t>
        <w:br/>
        <w:t>бір ніскейін» деп мені баяғы құттай күнімдегідей көтеріп алып, үлкен</w:t>
        <w:br/>
        <w:t>қарнының үстіне отырғызды. Мен әкемнің астаудай көлемді тесіндегі</w:t>
        <w:br/>
        <w:t>аппақ ак ұйысқан қылшықтарды ұстап, сыйпалап атыр едім. Әкем:</w:t>
        <w:br/>
        <w:t>«Әй, Кетебек, ана аттарды ерітте, қазір Парбикемен Ұлықұмға-Шек-</w:t>
        <w:br/>
        <w:t>ті еліне жүреміз. Бүгін кешке жетіп қонуымыз керек», деді. Сөйтті</w:t>
        <w:br/>
        <w:t>де Кстсбекті тағы шақырды. «Нарбикенің өзінің сұлу күренін еріт-</w:t>
        <w:br/>
        <w:t>те. Басқа атқа отырғызбайық. Мен елге қайтамын, Нарбике тұз-дәмі</w:t>
        <w:br/>
        <w:t>жарасқан Ұлықұмда калады. Атын батыр баласы Көтібар мінер»,</w:t>
        <w:br/>
        <w:t>деді. Әкемді қапсыра құшақтап, қуана, денем босай беріп еді, анам</w:t>
        <w:br/>
        <w:t>Ақбике келе қалды: «Нарқызым, әкеңнің айтқанын түсіңдің ғой.</w:t>
        <w:br/>
        <w:t>Ақ босағасын ақ жүрегіңмен мың да бір гүлің ашылмаған он алты</w:t>
        <w:br/>
        <w:t>жасыңда аттаған еліңе бүгін әкеңмен барып қонасын. Қарғам, На-</w:t>
        <w:br/>
        <w:t>рым, кең кұрсағымның соңғысы сдің, енді жұбымыз жазылмайтын</w:t>
        <w:br/>
        <w:t>болды. Мәціі бірге жүретіп болдық» деп анам ғайып болды. Ай-</w:t>
        <w:br/>
        <w:t>тайын дегенім, ұлым, батыр ұлым, бүгін мен мәңгілік тыныштыққа</w:t>
        <w:br/>
        <w:t>жөнелетін шығармын. Әкеміз бүгін жетіп қонамыз деді ғой. Саған</w:t>
        <w:br/>
        <w:t>айтарым - әкең де қартайды. Осы мсн жатқалы дұрыс бір тамақ іш-</w:t>
        <w:br/>
        <w:t>кенін көргенім жоқ. Айсары қаншама жалпылдап, жалынып а.ды-</w:t>
        <w:br/>
        <w:t>на ас қойса да, күй таңдай ма, «атам ішпейді, ене-ау», деп келін де</w:t>
        <w:br/>
        <w:t>ренжиді. Айтайын дегенім, әкеңді бағыңдар. Осы кеше Ақпан сегіз</w:t>
        <w:br/>
        <w:t>арық үйрек пе, қаз ба атып әкеліп, сенің қалған өміріне азык бола-</w:t>
        <w:br/>
        <w:t>ды» деп қолына ұстатып жатты. Көзімлі ашып алсам, түсім екен.</w:t>
        <w:br/>
        <w:t>Шошып қалдым. Не сегіз күндік, пе сегіз айлық, ары кетсе сегіз</w:t>
        <w:br/>
        <w:t>жылдық ғұмыры қалған болар. Оны жаратушы Ием өзі біледі.</w:t>
        <w:br/>
        <w:t>Ал мына көріпкел де, мына Ұлтуған да қартайды, бөрі балам сенің</w:t>
        <w:br/>
        <w:t>мойныңда.</w:t>
        <w:br/>
        <w:t>146</w:t>
        <w:br/>
        <w:t>Қарт Нарбикенің қолының тамырларын үстап үнсіз біраз отырды.</w:t>
        <w:br/>
        <w:t>Ажарына карады. Іштей терең бір күрсініп қойды. Онысын сырт көзге</w:t>
        <w:br/>
        <w:t>білдіргісі де келмеді. Бірақ кәрі жүрек оны жасыра алатын да емес.</w:t>
        <w:br/>
        <w:t>Ойы Нарбикенің сонау келіншек болып Шекті еліне, Жапақ еліне кел-</w:t>
        <w:br/>
        <w:t>ген кезеңіне кетті.</w:t>
        <w:br/>
        <w:t>Иә, дейді қарт іштей: «Бұл асыл Ана текті бір аталықтың ару</w:t>
        <w:br/>
        <w:t>да ажарлы қызы еді. Ұмытпасам, сол он алты жасында Жапақтың</w:t>
        <w:br/>
        <w:t>ақ табалдырығын аттады-ау. Қазағым айта беретін табалдырықтан</w:t>
      </w:r>
    </w:p>
    <w:p>
      <w:r>
        <w:t>биік тау жоқ, сол киелі де аруакты табалдырыққа,еңселі шаңыракқа</w:t>
        <w:br/>
        <w:t>күт-береке әкелді. Кете елінің биі, сүбелі байы Боздақпен, бәйбішесі</w:t>
        <w:br/>
        <w:t>Ақбикемен, ел жақсыларымен дәмдес болдым, табақтас болдым. Иә,</w:t>
        <w:br/>
        <w:t>ол кезде мен де қылшылдаған жиырманы жарып шыққан жас емен</w:t>
        <w:br/>
        <w:t>едім-ау; Би көрегендік, көсемдік жасап, мені баласынбай өзі жетектеп</w:t>
        <w:br/>
        <w:t>төріне отырғызып еді. Бидің сөзі қандай сұлу, өнерлі, өнегелі, құлаққа</w:t>
        <w:br/>
        <w:t>қорғасындай құйылатын еді. Електің еңкеуіндегі ағын суындай; кең та-</w:t>
        <w:br/>
        <w:t>сып-төгіліп жататын-ды. Әрбір сөзі бір ғибрат еді-ау. Айырыктаудың</w:t>
        <w:br/>
        <w:t>бауырындай кең де мол денесіндегі ақсүп көйлектің алдын айқара</w:t>
        <w:br/>
        <w:t>ашып тастап, тамағын кернеп жіберіп, әңгімеге кіріскенде, би отырған</w:t>
        <w:br/>
        <w:t>жерде су сепкендей қою тыныштық орнайтын.</w:t>
        <w:br/>
        <w:t>Иә, жақсының жақсылығын айт, иманы тасысын деп өркен жайған</w:t>
        <w:br/>
        <w:t>халықпыз ғой. Елін асыраған би, бай еді. Елін қанша аралап, жігіт-</w:t>
        <w:br/>
        <w:t>тікпен қыз таңдап жүргенімде, етегі елпі. жеңі желпі, түлкі құрсақ</w:t>
        <w:br/>
        <w:t>адам көре алмадым-ау, жарықтық жаратылысы бөлек кісі еді. Иә, сол</w:t>
        <w:br/>
        <w:t>Боздақтан біздің елдің ақ келішінен, бақ келінішен Нарбикеден үлкен</w:t>
        <w:br/>
        <w:t>екі қызы болған. Ұмытпасам - Айбике, иә, екіншісін Бақбике деді</w:t>
        <w:br/>
        <w:t>ғой. Олармен де дәмдес болдым ғой. «Құда бала, құда жігіт, біздің ел-</w:t>
        <w:br/>
        <w:t>ден қыз іздеп жүрген жоқсың ба? Нарбикені бердік қой Шекті еліне.</w:t>
        <w:br/>
        <w:t>«Қалың мал алмаймын, қызымды Шекті еліне сатпаймын. Дүние-боқ</w:t>
        <w:br/>
        <w:t>жетеді. Ол кімнен қалмаған?» деп әкем айтқан еді. Сол сөз есінде ме?</w:t>
        <w:br/>
        <w:t>Енді қыз алсандар, құдандалы-жегжаттығымыз беки түседі. Біз үйлі-</w:t>
        <w:br/>
        <w:t>барандымыз. Кәне, ақ қыз керек пе, қызыл күрең қыз керек пе, айт-</w:t>
        <w:br/>
        <w:t>шы? Не от басы, ошақ қасы кыз керек пе? Не ұл туатын, ер туатын, ел</w:t>
        <w:br/>
        <w:t>қорғаны батыр туатын кец құрсақ қыз керек пе?» деп еді-ау екі қызы</w:t>
        <w:br/>
        <w:t>жарыса қалжыңдап. Екеуі де ол заманда тұрмыста еді. Тілім байла-</w:t>
        <w:br/>
        <w:t>нып қалды. Әкесіне ұсаған шешен, көсемсөзді қыздар ма деп қалдым</w:t>
        <w:br/>
        <w:t>ғой, онда. Иә, сол елдің қызы ғой менің Ұлтуған бәйбішем де. Кейде</w:t>
        <w:br/>
        <w:t>Бәсенге «екеуіміз бажамыз» деп қалжыңдайтын едім-ау: Сонда Басен:</w:t>
        <w:br/>
        <w:t>148</w:t>
        <w:br/>
        <w:t>Көбес жылқышысына былай деп айт» дейді де аузына түскен өлең</w:t>
        <w:br/>
        <w:t>жолдарын төге салады.</w:t>
        <w:br/>
        <w:t>Қонған үй - жалғыз ауыл Көбес еді,</w:t>
        <w:br/>
        <w:t>Көбестің жүрген жері кеңес еді.</w:t>
        <w:br/>
        <w:t>Бір тоқты ерулікке сойып бермей,</w:t>
        <w:br/>
        <w:t>Көбестің қылар ісі емес еді,-</w:t>
        <w:br/>
        <w:t>деп сен осы өлеңді Көбестіц жылқышысына жеткіз. Мұны кім айтты</w:t>
        <w:br/>
        <w:t>десе, мені меңзерсің. Бар, бөгелме, - дейлі. Маман жылқышысы ксет-</w:t>
        <w:br/>
        <w:t>кенсін Маман біраз түсі қашып ойланады. Жағы жоқ шешен Көбес</w:t>
        <w:br/>
        <w:t>мені турап тастамаса болар еді-ау деп ортайып қалады.</w:t>
        <w:br/>
        <w:t>Соз жағсып ба, Маман жылқышысы Көбестің жылқы үйірін</w:t>
        <w:br/>
        <w:t>қайырып жүрген бір торы айғырда отырған дәу қара жігітіне кез-</w:t>
        <w:br/>
        <w:t>десіп айта салады. Ол өлеңді қайталап айт дейді. Маман жылқышысы</w:t>
        <w:br/>
        <w:t>қайталап айтады да. атының бауырына қамшы салып, шаба жөнеледі.</w:t>
        <w:br/>
        <w:t>Ал Көбес жылқышысы кешкілік жылқы күзеті алдында, ауылға</w:t>
        <w:br/>
        <w:t>тамақтануға келіп, Кобеске корген-білгеніп жеткізеді. Көбес көзі</w:t>
        <w:br/>
        <w:t>күлімдеп, тамсанып алады да:</w:t>
        <w:br/>
        <w:t>-- Токта, сен былай де, ол жылқышыны тауып алып:</w:t>
        <w:br/>
        <w:t>Мамай бай өлең айтса, малдың бум,</w:t>
        <w:br/>
        <w:t>Жігіттің таусылмайды ит-қыршуы.</w:t>
        <w:br/>
        <w:t>Әлдеде ерулікті Маман берсін,</w:t>
        <w:br/>
        <w:t>Жем-Темір ағып жатқан Бұжыр суы?!</w:t>
      </w:r>
    </w:p>
    <w:p>
      <w:r>
        <w:t>- дейді.</w:t>
        <w:br/>
        <w:t>Көбес жылқышысы өлец жолдарын ойына сақтап түнгі күзетке</w:t>
        <w:br/>
        <w:t>келген Маман жылқышысына айта салады. Еске алатын болсак,</w:t>
        <w:br/>
        <w:t>Орынбор әкімшілігі елді туып-өскеп мекенінен тықсырып қуа-қуа</w:t>
        <w:br/>
        <w:t>Тұзтөбеден бері ел ішіне қарай өткенсін-ақ Айт ұрпақтары күні</w:t>
        <w:br/>
        <w:t>бүгін шегіне бастаған еді. Жем-Темір өңірін Бұжыр ұрпағы мекендей</w:t>
        <w:br/>
        <w:t>бастаған. Осы тұсты Кәбес есіне алыш оғырған-ды.</w:t>
        <w:br/>
        <w:t>Көбестін бұл өлеңін бас жылкышы түн ішінде-ақ қожасы Маманға</w:t>
        <w:br/>
        <w:t>жеткізді. Маман іштей олеп жолдарып қайталап, Көбестің айтуы</w:t>
        <w:br/>
        <w:t>орынды-ау деп қойды да, дереу жылқышысына:</w:t>
        <w:br/>
        <w:t>М Жоғарыда келтірілген Көбес пен Маман өлең шумақтары осы кітаптың</w:t>
        <w:br/>
        <w:t>авторының «Қанмен жазылған тағдырлар» кітабында айтылған-ды.Алматы: Атамүра,</w:t>
        <w:br/>
        <w:t>1999ж.</w:t>
        <w:br/>
        <w:t>155</w:t>
        <w:br/>
        <w:t>ЕЛДІҢ ҚАЗАСЫ МЕН АЗАСЫ</w:t>
        <w:br/>
        <w:t>Ахраб айының соңы. Жаңбырлы қара күзі еді. Бұл күндері</w:t>
        <w:br/>
        <w:t>Көтібар елі Көтібар, Арыстан бастаған шектілер деп аталатын ел</w:t>
        <w:br/>
        <w:t>жұбау, иықтары түсіңкі. Сырт жау, ішкі дұшпан Көтібарды эбден ма-</w:t>
        <w:br/>
        <w:t>залап болған. Өзі ел ағасы, ауыл жағасы болып қалған. Ұлы еңбеккер</w:t>
        <w:br/>
        <w:t>Бәсеннің дүннеден озғанына да үш жылдың жүзі балды. Елін</w:t>
        <w:br/>
        <w:t>қайырымды еңбегімен бағып отырған әкенің қабірының топырағы да</w:t>
        <w:br/>
        <w:t>суып болған жок. Көтібар жабырқау тартып қалып еді-ау. «Енді, міне,</w:t>
        <w:br/>
        <w:t>орыс әкімдігі жерімізді баса көктеп ішке қарай кіріп келеді. Өріс та-</w:t>
        <w:br/>
        <w:t>рылды, тыныс тарылды, өмір тарылды. Келер ұрпақ қайда барып күн</w:t>
        <w:br/>
        <w:t>көреді? Құлдық, қайыршылық, бәрінен асылы бостандық, тәуелсіздік</w:t>
        <w:br/>
        <w:t>қолға түспейтін алтыннан да қымбат болып түр-ау. Бірақ дұшпанға</w:t>
        <w:br/>
        <w:t>бас июге болмайды», - деп ойын бір түйді батыр.</w:t>
        <w:br/>
        <w:t>Дала бар жазғы бояуынан айырылған, көле бозы, кыр жусаны,</w:t>
        <w:br/>
        <w:t>еркегі, қарағаны мен тобылғысы сары ауруға шалдыққандай саргыш</w:t>
        <w:br/>
        <w:t>түске енген. Қысаңдар мен жоталар ақ басты ақсақал карттардай</w:t>
        <w:br/>
        <w:t>күміс ажарға ауысқан. Улеген қара жел бір жаңбыр, бір ұшқындаған</w:t>
        <w:br/>
        <w:t>қар. Сыбылыңқы. Көтібар ауылы күздеуде отырған Жем мен Темір</w:t>
        <w:br/>
        <w:t>өзендерінің «Құйылыс» (екі өзеннің бір арнаға құятын, сонсын бір</w:t>
        <w:br/>
        <w:t>бағытта ағатын) деп аталатын үлкен де ауқымды аңғары ғана тұп-</w:t>
        <w:br/>
        <w:t>тұнық. Бетке ұратын екпінді жел де, сабай жауатын қар араласқан</w:t>
        <w:br/>
        <w:t>қара жаңбыр да аз. Себебі бұл аңғарды оңтүстік шығыс бетінен биік</w:t>
        <w:br/>
        <w:t>қыраттар мен нарөркеті қысаңдар орап жатса, арқа жағы мен баты-</w:t>
        <w:br/>
        <w:t>сы қалың тоғайлы орман. Кей жерлері ит мұрыны өтпейтін саралжын</w:t>
        <w:br/>
        <w:t>араласа өскен жыңғыл.</w:t>
        <w:br/>
        <w:t>Биыл жылқы жылы. Үлкендер өздерінің өмірлік тәжірибесіне</w:t>
        <w:br/>
        <w:t>сүйеніп айтатыны: «жылқы жылы кыс ерте түседі әрі қатты болады»</w:t>
        <w:br/>
        <w:t>деп. Жылқы тұяқты мал деп отыратын-ды. Сондықтан батыр елі со-</w:t>
        <w:br/>
        <w:t>нау Жем басынан ұлы аталары «Қарасакал әулие» аталған зираттан</w:t>
        <w:br/>
        <w:t>Қарабас қорымы маңындағы жазықтан, айдын даладан ертерек көшін,</w:t>
        <w:br/>
        <w:t>осы Құйылыс терең қазандай аңғарын күзеуге келіп конғанына да</w:t>
        <w:br/>
        <w:t>небәрі бір апта өткен. Ауылдың айналасы, киізүйлерарасыпың белбу-</w:t>
        <w:br/>
        <w:t>ардан келетін сары түсті тоғайы әлі де жапырыла қоймаған. Төменде,</w:t>
        <w:br/>
        <w:t>екі өзеп қосылар жерде, күз болғанына қарамастан, су сарқырап ағып</w:t>
        <w:br/>
        <w:t>жатыр, үзілмеген, бірақ тұп-тұнық. Ауыл маңында тек сауын, күздікке</w:t>
        <w:br/>
        <w:t>соятын кәрі-құртаң малдан басқасы әлі де Сағыз бойында, Темір</w:t>
      </w:r>
    </w:p>
    <w:p>
      <w:r>
        <w:t>183</w:t>
        <w:br/>
        <w:t>бірге боласыңдар. Былай да сорлы болған слді панасыз калдыра ал-</w:t>
        <w:br/>
        <w:t>маймын. Ертеңге лейін ойланып айтамын, қалғанын. Кім қай ауылдың</w:t>
        <w:br/>
        <w:t>көшін басқарады, соны айтамын. Жандарыңши қаруы бар жігіттерді</w:t>
        <w:br/>
        <w:t>аласындар. Көріп тұрсыңдар ғой, әр шоқы мен қырдың басына сай-</w:t>
        <w:br/>
        <w:t>салаға күндіз-түні күзет қойын огырғанымызды. Жау айтып келмейді.</w:t>
        <w:br/>
        <w:t>Елдің амандығы сендерге аманат. Ал мен сол бірнеше жігітпен жолға</w:t>
        <w:br/>
        <w:t>шыгамын. Ештеңеден корықпандар,</w:t>
        <w:br/>
        <w:t>-- Батыр-ау, бұл соңғы сөзің бе? -- деді Арыстан.</w:t>
        <w:br/>
        <w:t>-- Иә, соцгы соз. Ел. амап болғай!</w:t>
        <w:br/>
        <w:t>Осымен Құйылыстың терең аңғарындағы Көтібармен ел</w:t>
        <w:br/>
        <w:t>басшыларының соңғы кездесуі тәмамдалды. Барі ле батырға</w:t>
        <w:br/>
        <w:t>кимастықпен көзтастап, қоштасып жатты. Батыр дасл жақсыларымсн,</w:t>
        <w:br/>
        <w:t>балаларымен іштей амандық тілеп, көзімен ұзатып тұрып қалды.</w:t>
        <w:br/>
        <w:t>Көтібар батыр бастаған Шектінің біртоп жігіттері араға бір қонып,</w:t>
        <w:br/>
        <w:t>Алшынның Теміртауының өңтүстік бетіндегі Ақбұлаққа жеті. Жал-</w:t>
        <w:br/>
        <w:t>пы бұл аталықтың айтылған уағдаласқан мезгілден бұрын келетіні</w:t>
        <w:br/>
        <w:t>сүйектеріше сіңген әдет болатын-ды. Көтібар сал белгіленген күннен</w:t>
        <w:br/>
        <w:t>бір күн бұрын келіп өзінс арналған ордаға орналасты. Мұнда Жетіру</w:t>
        <w:br/>
        <w:t>ағайынның Жағалбайлы аталығы мекендейді. Шектінің ел басшысын</w:t>
        <w:br/>
        <w:t>жылы қарсы алды.</w:t>
        <w:br/>
        <w:t>Ахрабтың қарасуық түні қармен жаңбырды ала келген-ді.</w:t>
        <w:br/>
        <w:t>Жаңбыр соңы жапалақтаған қарға ұласты. Електің оңтүстік баты-</w:t>
        <w:br/>
        <w:t>сына қарағанда бұл өңірде күз ерте келеді, кыс бір ай бұрын түседі.</w:t>
        <w:br/>
        <w:t>Сондықтан болар қысқа түсетің ел ерте-ақ дайындық жасап, отын-</w:t>
        <w:br/>
        <w:t>суын жинап алады. Ор өзенінің бойы тұнған жыңғыл, ал қыр-қырат</w:t>
        <w:br/>
        <w:t>бауырлары аяқ алғысыз қарағап мен табылғы, көкпек, етегі далдиган</w:t>
        <w:br/>
        <w:t>жусан, теріскен. Әр үйдің жанында осы өсімдіктер тау-тау болып</w:t>
        <w:br/>
        <w:t>үйілген.</w:t>
        <w:br/>
        <w:t>Еп үлкендері, ел ажарлылары Кәтібарға арнайы келіп сәлем</w:t>
        <w:br/>
        <w:t>беріп, қонақасысында бірге болып, түннің біраз уақытысына дейін</w:t>
        <w:br/>
        <w:t>әңгімелесіп отырды. Жарасымды әңгіме болды. Ел қайғысы мен</w:t>
        <w:br/>
        <w:t>қасіреті ортак. Жетіру елін де Орынбор әкімшілігі тықсырып шұрайлы</w:t>
        <w:br/>
        <w:t>жерлерінен қуып шығып жатқан кез.. «Жағалбайлы жылқысын</w:t>
        <w:br/>
        <w:t>етек алған баға алмайды» дегенлей, бай ел, ойын-сауықты серілер</w:t>
        <w:br/>
        <w:t>163</w:t>
        <w:br/>
        <w:t>179</w:t>
        <w:br/>
        <w:t>931</w:t>
        <w:br/>
        <w:t>ұрпағы Галымбекпен турған бір-сәті.</w:t>
        <w:br/>
        <w:t>Мүғаләкар ауданының әкімі Серік Шаңғүтоа, опомастака</w:t>
        <w:br/>
        <w:t>басшысы Жангелді Құрмашев, Ақкемер ауылының әкімі Талғат</w:t>
        <w:br/>
        <w:t>Койшекеновшер Ақкемер халқының ұсынысын қолдап, Яқкемердің</w:t>
        <w:br/>
        <w:t>бір көшесіпе батыр есімін берді. (“ Қазақ“ газеті, ХУ 18, 2008.)</w:t>
      </w:r>
    </w:p>
    <w:p>
      <w:r>
        <w:t>-- Күреңбсл-ау. айтайын дегенім мынау: Құмға, Шеңгелқораға</w:t>
        <w:br/>
        <w:t>көшейік. Кәрі-құртаң мал, кемпір-шалдарды бүгіннен бастап құмға</w:t>
        <w:br/>
        <w:t>жәнелғу керек. Алдып ала қора-копсыларды қарап, пештерін,</w:t>
        <w:br/>
        <w:t>қазандықтарын, отын-суын бәрін дайындасын оған осы қалай деген</w:t>
        <w:br/>
        <w:t>жігіттерді жібер.</w:t>
        <w:br/>
        <w:t>-- Бәрін түсіндім, Айске, Бұл бала қарашиның қары ғой. Еріп ке-</w:t>
        <w:br/>
        <w:t>теді. - деп Көбес баялыштың томарларын жанып жатқан отқа сала</w:t>
        <w:br/>
        <w:t>берді. - Бала қараша қаз қайтқаны - күз күзегін тарылтқины. Қарт</w:t>
        <w:br/>
        <w:t>қарата қары - қыс басталғаны.</w:t>
        <w:br/>
        <w:t>-- Күреңбел, сен еңсеңді көтер. Гағы айтатыным бар. Мұқияг</w:t>
        <w:br/>
        <w:t>тыңда. «Қатын ерге қарайды, ер жерге қарайды» болмасын. Батырдың</w:t>
        <w:br/>
        <w:t>жолға шыққанына да Біраз уақыт отті. Қолайсыз түстер коремін, түп</w:t>
        <w:br/>
        <w:t>ұйқым төрт бөлінеді. Ол хабарсыз. Аман-жаманын білмсйміз. Ауа-</w:t>
        <w:br/>
        <w:t>райы болса мынау, - деп Айсары біраз ойланып қалды. Осы жасқа кел-</w:t>
        <w:br/>
        <w:t>генше, алпысты аттаса да, жетпісті желкелссе де денесі ортаймаған,</w:t>
        <w:br/>
        <w:t>бетіне әжім түспегеп батыл ла қайратты ер жүректі ана тап казір үлкен</w:t>
        <w:br/>
        <w:t>ойға кетіп, көз алдына сызат түсті. Тұнық көкшіл көздерінің айналасы</w:t>
        <w:br/>
        <w:t>дымқылданып жасаурай берді.</w:t>
        <w:br/>
        <w:t>-- Айеке, сізді тындап отырмын.</w:t>
        <w:br/>
        <w:t>-- Тыңдасаң былай. Батырдың жағлайын, аманлығын білетін бір</w:t>
        <w:br/>
        <w:t>топ жігітті ертең жолға шығар. Ал Есеттен де хабар болмай тұр гой,</w:t>
        <w:br/>
        <w:t>байқайсың ба?,- деп терен күрсінді.</w:t>
        <w:br/>
        <w:t>- Есет, Дәрібай, Қарағұлдар бүгін-ертен келіп қалар. Мана бей-</w:t>
        <w:br/>
        <w:t>сеубет жүрген бір жолаушы Есеттерді Акбұлақтың Жарқамысы</w:t>
        <w:br/>
        <w:t>жағасында қоңыс тепкен нагашалыры Адай елішен көрізті. Адайлар</w:t>
        <w:br/>
        <w:t>«танысаң адайынмын, танымасаң құдайыңмын» дейтін ұлы батыр</w:t>
        <w:br/>
        <w:t>аталық қой. Батыр жиені келгесін жіберер дейсің бе?</w:t>
        <w:br/>
        <w:t>-- Аман болса болар. Халқының арка сүйейтін ерлері. Менің</w:t>
        <w:br/>
        <w:t>кәзімпің ағы мен қарасы. Анау Пераускидің жандайшаптарының</w:t>
        <w:br/>
        <w:t>қолдарына түсіп қалмаса... Яя</w:t>
        <w:br/>
        <w:t>-- Қоя. анау-мынауға болдыратын жігіттер емес қой. Есет басы</w:t>
        <w:br/>
        <w:t>ешкімнің ноқтасына сия қоймас. Оның бер жағында Есегті пәкерлері</w:t>
        <w:br/>
        <w:t>әркез қоршап, корғап жүреді емес пе?.</w:t>
        <w:br/>
        <w:t>-- Жарайды, онда іске кіріс. Көші-қон да жадыңда болсын.</w:t>
        <w:br/>
        <w:t>-- Бәрі есімде.</w:t>
        <w:br/>
        <w:t>-- Йә, мен қате естіпесем, Күрецбел-ау, Есеттерді ол сеп айтып</w:t>
        <w:br/>
        <w:t>отырған жолаушы Сағыз бойынан көрдім деді ме, әлде?</w:t>
        <w:br/>
        <w:t>165</w:t>
        <w:br/>
        <w:t>-- Иә, осы күмәнді сұрақты шешіп алғанымыз дұрыс.- деді</w:t>
        <w:br/>
        <w:t>Елғонды. - Тап осы тұрғанда шындықты білу лозім. Ағайын арасы</w:t>
        <w:br/>
        <w:t>ашылып кетпесін. Кім білген, артыпың пе боларып?</w:t>
        <w:br/>
        <w:t>-- Дұрыс. шыңдықты бүкпей айтыңыз. Жалтармаңыз. Күмән</w:t>
        <w:br/>
        <w:t>имаппап айырады деген.</w:t>
      </w:r>
    </w:p>
    <w:p>
      <w:r>
        <w:t>-- Талап етулерің дұрыс, орынды. Біз оншақты кісі болып мына</w:t>
        <w:br/>
        <w:t>Коктобе астыпан Жашпгасқа күздікке копаққа шақырғасыпн атқа</w:t>
        <w:br/>
        <w:t>отырғанбыз. Борандатып, сулы қарлы жаңбырды ала келгендей, біз</w:t>
        <w:br/>
        <w:t>сері еліпе жете төпеп жаңбыр жауа бастады. Жанғасқа үйінің дас-</w:t>
        <w:br/>
        <w:t>тарханы жайылып алдымызға ас келді. Сырттан келген жігіт ағасы</w:t>
        <w:br/>
        <w:t>сәлемдескеннен кейін Көтібар батырға қонақасы беріп болды, әзіне</w:t>
        <w:br/>
        <w:t>арналғин үйде. Жанғасқа сонда, қазір батырды жайлап болғасын келіп</w:t>
        <w:br/>
        <w:t>қалар деді. Осында үйге шақырып елі, батыр жолсоқты болып шар-</w:t>
        <w:br/>
        <w:t>шап қалғанын айтып рұқсат сұрады. Сол түнде бізбен бірге Сарыарқа</w:t>
        <w:br/>
        <w:t>жақтан келген екі жігіт болды.</w:t>
        <w:br/>
        <w:t>-- Йә, сонымен, олар бірден ұйықтип кетті.</w:t>
        <w:br/>
        <w:t>-- Сонымен, ас-суды іштік. Серінің әнін, домбырасын тыңдадық,</w:t>
        <w:br/>
        <w:t>Түн өрізсы ауды. Терең күздің жылдай шырт ұйқысына кеткенбіз.</w:t>
        <w:br/>
        <w:t>-- Ойпырмай, сіз бұлғақтамай, турасын айтыңызшы, - деді біреу</w:t>
        <w:br/>
        <w:t>көпшіліктің ішінен.</w:t>
        <w:br/>
        <w:t>ні Иа, алдырған анасының қойнын ашқан екен деген бар.</w:t>
        <w:br/>
        <w:t>-- Түсіндім ағайын. Мүмкін батырға қол жұмсаған өз қазағы, оның</w:t>
        <w:br/>
        <w:t>ішінде Жағалбайлылар деп те ойлайтындар да табылар. Ертең Орынбор</w:t>
        <w:br/>
        <w:t>әкімшілігінің астыртын құпия жұмыс істейтін орындары батыр қазасын</w:t>
        <w:br/>
        <w:t>Жанғасқа еліне - жағалбайлылар деп Шектіні Жетіруға жаба салатыны</w:t>
        <w:br/>
        <w:t>анық. Бұл патша жандармерияларының әбден сыналған әдіс-айласы.</w:t>
        <w:br/>
        <w:t>-- Иә, сонымен псекті тарағып та болды гой олар, - деді екінші</w:t>
        <w:br/>
        <w:t>біреу.</w:t>
        <w:br/>
        <w:t>-- Солай, солай, - деді Елғонды мұңая жан-жағына көз тастап.</w:t>
        <w:br/>
        <w:t>- Қазағым ер азаматын әкпеге қиса да, өлімге қимайтын еді. Дас-</w:t>
        <w:br/>
        <w:t>тархан басына әкесін өлтіріп келген дұшпанын да өлімге кимаған</w:t>
        <w:br/>
        <w:t>ел едік. Турасын айтайын, Жанғасқа осылай деді. Сонсын: - маған,</w:t>
        <w:br/>
        <w:t>біздін Жағалбайлы еліне бұл арылмас, айықпас дақ болды. Көтібар,</w:t>
        <w:br/>
        <w:t>Арыстандай батырларды ел қорғандарына қол көтерген болсақ, екі</w:t>
        <w:br/>
        <w:t>дүниенің де жарығың көрмейік, деп осындай пікірдің болатынын</w:t>
        <w:br/>
        <w:t>Жанғасқа сері айткан еді, мені атқа мінгізіп жатып.</w:t>
        <w:br/>
        <w:t>-- Ал енді тоқ етерін айтшы, кәне?</w:t>
        <w:br/>
        <w:t>171</w:t>
        <w:br/>
        <w:t>-- Ал ейді батырым, бізді тыңдағаның ұлы анаңды тыңдағаның.</w:t>
        <w:br/>
        <w:t>Жанкешті сапарда сені шақырып, қоштасарда бір сөз айтқысы келіп</w:t>
        <w:br/>
        <w:t>еді-ау; Ол есіңде бар ма? Бәсен әкеміз жайлы көрген түсін өзіңе айтты.</w:t>
        <w:br/>
        <w:t>Ол түсі айнымай келлі. Анаңнан кейін Бәсен сегіз жыл ғұмыр кеш-</w:t>
        <w:br/>
        <w:t>ті. Ғасыр емені атанған әке де, ана да бір замананың жақсылығын</w:t>
        <w:br/>
        <w:t>да жаман кейбір көріністерін де ала кетті, Бірақ артына ел қорғаны</w:t>
        <w:br/>
        <w:t>арда азаматтар тастап кетті. Менің айтайын дегенім - саған айта ал-</w:t>
        <w:br/>
        <w:t>май кеткен әңгімесін көрген түсін Айсары жеңгеме сау кезінде айтқан</w:t>
        <w:br/>
        <w:t>екен. Оны қазір ешқайсынңды шошындырып айтпай-ақ қояйын. Ал</w:t>
        <w:br/>
        <w:t>мына Есег дүннеге келерде нагашы ж: тыңнан, Кете елінен келе жа-</w:t>
        <w:br/>
        <w:t>тып Тама Есет баба зиратына барып түнегеніндегі берген аянын есіне</w:t>
        <w:br/>
        <w:t>алғайсың. Шошынба, әулие баба не деп гді, сені күрең атқа мінгізіп</w:t>
        <w:br/>
        <w:t>тұрып: мәңгілік үйің мынау болар деп Көктөбе жақты көрсетті дедің</w:t>
        <w:br/>
        <w:t>емес пе? Әрине, саған үрей туғызайын деп тұрғаным жоқ. Тек айтайын</w:t>
        <w:br/>
        <w:t>дегенім - батыр тым аңғалсың, ақкөңілсін, сырт көзге сенгішсің; Ал</w:t>
        <w:br/>
        <w:t>менің Есетім құдай тіл-көзден сақтағай үлкен ойдын, теніздей терең</w:t>
        <w:br/>
        <w:t>ақылдың, сабырлылықтың адамы. Алдын жеті пішіп, бір кесетін ер.</w:t>
      </w:r>
    </w:p>
    <w:p>
      <w:r>
        <w:t>Есетті алдай да арбай да алмайсын. Заманының нағыз данышпан</w:t>
        <w:br/>
        <w:t>кемеңгері осы жігіттен шығады. Бұл пікірді марқұм атасы Самұрық</w:t>
        <w:br/>
        <w:t>та айтқан. Мен сол көріпкел әулиенің айтқанын қайталап тұрмын.</w:t>
        <w:br/>
        <w:t>Ал менің Дарібайым дария ақылдың иесі. Ел келешекте де қазірде де</w:t>
        <w:br/>
        <w:t>осы екеуіне және Қарағұлға да иек артатын болар. Біздің төрімізден</w:t>
        <w:br/>
        <w:t>көріміз жақын болып қалды ғой, батырым. Ал мен көп айттым. Енді</w:t>
        <w:br/>
        <w:t>өзің айтшы, кәне, тыңдаймыз, - деді Арыстан.</w:t>
        <w:br/>
        <w:t>-- Мен айтсам, былай, - леді Көтібар. - Алларың ҡыс. Жылқы</w:t>
        <w:br/>
        <w:t>қысы. Әдетте катал қыс болатын еді ғой. Қыс ызғары мынау. Қар</w:t>
        <w:br/>
        <w:t>ұшқындап түр. Ахраб айы басынан басталған карлы жаңбыр қара</w:t>
        <w:br/>
        <w:t>суық- жерді меңдеп алды. Ел күзекте. Әр ауыл әр жерде, Қыс түспей,</w:t>
        <w:br/>
        <w:t>қарға былғанбай елді кұмға жеткізу керек. Тоқпан жылқысының алды</w:t>
        <w:br/>
        <w:t>Ұлықұмның Күңгей бетіне жетті деген хабаралдым. Арты осы бүгін-</w:t>
        <w:br/>
        <w:t>ертең Електен ұзайды деді. Соның басы-қасында Қайдауыл жүр. Тағы</w:t>
        <w:br/>
        <w:t>айтсам, әрбір үйде, ауылда қарттар бар. Оларды ертерек құмдағы</w:t>
        <w:br/>
        <w:t>қораларына, жылы орындарына жеткізу керек. Өзің айтқан жау жоқ</w:t>
        <w:br/>
        <w:t>деме жар астында деп, ертең ел көшкенде олардың амандығын кім</w:t>
        <w:br/>
        <w:t>сақтайды? Кім бас-көз болады? Мен сендерді алып кетсем. Бұл хабар</w:t>
        <w:br/>
        <w:t>дұшпанға да, доска да қазір-ақ жетеді. Елді қорғансыз қалдыра алмай-</w:t>
        <w:br/>
        <w:t>мын. Сондықтан әрқайсысың эр ауылды көшірерде, жолда көшпен</w:t>
        <w:br/>
        <w:t>162</w:t>
        <w:br/>
        <w:t>-- Есег бауырым, бұл қаза тек сенін, Айсары ананың, Көбес</w:t>
        <w:br/>
        <w:t>ағаның қайғы-қасіреті - қазасы ғана смес, тіпті Шекті елінің қазасы</w:t>
        <w:br/>
        <w:t>болуымен қатар, бүкіл қазақ елінің казасы, азасы! Түсіндіріп айтайын.</w:t>
        <w:br/>
        <w:t>Содан кейін шешімін айтарсыздар, - деп барып тоқтады.</w:t>
        <w:br/>
        <w:t>-- Мені Жағалбайлы елінің серкесі Жанғаска сері арнайы Шек-</w:t>
        <w:br/>
        <w:t>ті еліне осы қазаны есіттіруге жіберді. Есімім - Елғонды. Руым</w:t>
        <w:br/>
        <w:t>- тама. Есет бабанын ұрпағымын. Ал мына жігіт жағалбайлы</w:t>
        <w:br/>
        <w:t>Жанғасқаның немере ағасы - Ерғасқа. Қалған жігіттер біздерді</w:t>
        <w:br/>
        <w:t>колдап, қорғаушылар.</w:t>
        <w:br/>
        <w:t>-- Ал тума бұл жағын түсіндік, - деді Кобес, - бір Алшынның</w:t>
        <w:br/>
        <w:t>ұрпағымыз ғой. Бөле-жаратыны жоқ. Енді батырдың окиғасын</w:t>
        <w:br/>
        <w:t>айтыңызшы; тыңдайық.</w:t>
        <w:br/>
        <w:t>Осы кезде: үйге «Ассаламағалей-кум!» деп үш жігіт кіріп келді.</w:t>
        <w:br/>
        <w:t>Кешегі адай Нарбол. Әй-шайға қарамастан Айсарының алдына дізер-</w:t>
        <w:br/>
        <w:t>лей отыра қалып, көзінен парлатып жас ағызды. Сол арада тағы да</w:t>
        <w:br/>
        <w:t>бірнеше ондаған кісілер кіріп келіп, отыра-отыра кетті.</w:t>
        <w:br/>
        <w:t>-- Айсары ана, Есетім, Көбес көке, - деді жасы жер ортасы-</w:t>
        <w:br/>
        <w:t>нан асқан құбабел күреңсары - осы қайғылы қазаны түнде есіттік.</w:t>
        <w:br/>
        <w:t>«Ел құлағы елу» деген емес пе? Оның бер жағында бүкіл ел назары</w:t>
        <w:br/>
        <w:t>Жағалбайлы елінде болатын, билер мен батырлар жиынына ауған еді.</w:t>
        <w:br/>
        <w:t>Орынбор жағынан түн қатып, түсі қашып келе жатқан бір топ атты-</w:t>
        <w:br/>
        <w:t>ларды да есіткен едік. Маңдайы сол Жаңғаска слі деп те білдік. Сон-</w:t>
        <w:br/>
        <w:t>сын-ак сезіктенгенбіз, сол жиынды өткізбес-ау, не бірін, оның ішін-</w:t>
        <w:br/>
        <w:t>де көсем серке Көтібар батырды нысанаға алады-ау деп түйгенбіз.</w:t>
        <w:br/>
        <w:t>Ақсақалдардың топшылауы дұрыс болды-ау, деп барып боталаған</w:t>
        <w:br/>
        <w:t>көзін сары тонының жүні сыртына шыққан жеңмен сүртіп қойды да,</w:t>
        <w:br/>
        <w:t>өзін Кете аталығынан екенін айтты. Есімім Тегінбек деді.</w:t>
        <w:br/>
        <w:t>-- Не болғанда да болары болды; - деді Есет терең дем алып. - Ен-</w:t>
        <w:br/>
        <w:t>дігі сұрайтынымыз - сонда батырға қол жұмсаған кім болды? Кәне,</w:t>
        <w:br/>
        <w:t>соны білейік. Елеке айтыңызшы, -- тіпті, мүмкін батыр өз ажалынан</w:t>
        <w:br/>
        <w:t>шығар, - деп басын төмен түсірді.</w:t>
      </w:r>
    </w:p>
    <w:p>
      <w:r>
        <w:t>-- Елғонды сіз айтыңыз. Жанғасқа сізді басшы етіп жіберді ғой,</w:t>
        <w:br/>
        <w:t>- деді Көбес, - осы қазалы күнде сол ауылды болдыңыз ба?</w:t>
        <w:br/>
        <w:t>-- Иә, қанды оқиғаның кімнен болғанын білейік; бір руды бір руға,</w:t>
        <w:br/>
        <w:t>бір аталықты бір аталыққа айдап салып отырған заман емес пе?</w:t>
        <w:br/>
        <w:t>-- Алшынның бір баласы ма, әлде? Батыр ажалынан дүниеден</w:t>
        <w:br/>
        <w:t>озды ма?</w:t>
        <w:br/>
        <w:t>170</w:t>
        <w:br/>
        <w:t>-- Жемнің төменгі кұлауындағы адайлар ауылынан көріпті.</w:t>
        <w:br/>
        <w:t>-- Ол неге Есетпен, не Қарағұлмен дидарласып, сәлемдеспеген?</w:t>
        <w:br/>
        <w:t>Оны айтпады ма?</w:t>
        <w:br/>
        <w:t>-- Осы сұракты оған мен де койдым. Бірнеше алам аллымды кес-</w:t>
        <w:br/>
        <w:t>кестен Есетпен кездестірмеді. Егер шаруаңыз болса күт. Қазір бүкіл</w:t>
        <w:br/>
        <w:t>нағашы слі болып заманының шоқтығы биік, төбесіне бұлты бар,</w:t>
        <w:br/>
        <w:t>отауызды, орақтілді, жезтаңдай жағы жақ шешені, көсемсөз көрігі</w:t>
        <w:br/>
        <w:t>Есетті ұйып, тындап отыр. Әңгімесін бұзбайык делі. Сонсын ол жола-</w:t>
        <w:br/>
        <w:t>ушыдан: өзің салт ағты сабау қамшылы кімсің, деп едім: «Мен адай-</w:t>
        <w:br/>
        <w:t>мын. Есімім Парбол» деді. Өзің бәрін білесің ғой деп едім. «Неге біл-</w:t>
        <w:br/>
        <w:t>Есеттің ұлы анасы Нарбике Кетенің атышулы байы Ақжайық</w:t>
        <w:br/>
        <w:t>псн Ойыл бойына жұз мың жылқы өргізген Боздақ бидің кенже қызы.</w:t>
        <w:br/>
        <w:t>Ал Көтібардың үйіндегі біздің апамыз - Айсары Адайдың төрт та-</w:t>
        <w:br/>
        <w:t>рау аталығының іргелі байы Мұғалдың қызы емес пе? Көтібар батыр</w:t>
        <w:br/>
        <w:t>бастаған бір топ адам Ор өзенінін басындағы Жағалбайлы еліне кетті</w:t>
        <w:br/>
        <w:t>деп есітіп едік. Не хабар бар, қартым, айтпайсың ба?» деп те койды.</w:t>
        <w:br/>
        <w:t>Хабар күтіп отырғанымызды айттым. Сонсын ат басын бұр, апаңа</w:t>
        <w:br/>
        <w:t>алып барып таныстырайын дедім. «Жоқ, асығыспын» деп атының 713-</w:t>
        <w:br/>
        <w:t>тінін тартты. Осы сен Есетті алай нағашыларынан көрдім деді-ау, сол</w:t>
        <w:br/>
        <w:t>әңгімені қайта жалғашы дедім.</w:t>
        <w:br/>
        <w:t>-- Ой өзің бір қазымыр қарт смессіз бе? Әлде! Көкірггіңнің оты</w:t>
        <w:br/>
        <w:t>таусылған, құлағын көмескіленген бе деп мені ҡағытып тастады.</w:t>
        <w:br/>
        <w:t>-- Қазымыр болсам, жігітім қатыным Қанымбикеден сұра деп</w:t>
        <w:br/>
        <w:t>едім, жұлып алғандай:</w:t>
        <w:br/>
        <w:t>-- Қатыннан ақыл-кеңес сұрайтын Нарбол емес бұл тілдесіп</w:t>
        <w:br/>
        <w:t>түрған адамың, - деп қатая түсті. Содан шіреніп үзеңгіге салмақ са-</w:t>
        <w:br/>
        <w:t>лып:</w:t>
        <w:br/>
        <w:t>-- Ал тында, Мұғал атадан тарайтын Қосқұлақ биден Жаналы,</w:t>
        <w:br/>
        <w:t>одан Мырзағұл, одан Бекет Әулие туған. «Пірдің соны Бекет» де-</w:t>
        <w:br/>
        <w:t>тен нақылдағы Бекет Әулие! Есет батырлың нағашысы осы Әулие!</w:t>
        <w:br/>
        <w:t>Тағы айтайын ба? Әулиелілікті, киелілікті, тектілікті жаратушы Ием</w:t>
        <w:br/>
        <w:t>кез келген пендесіне сыйламаған. Ол қанмен, оқумен келеді. Бекет</w:t>
        <w:br/>
        <w:t>Үргеніште жеті жыл үлы ғұлама Жаназадан дәріс алған. Окуын бітір-</w:t>
        <w:br/>
        <w:t>генсін шәкіртін еліне аттандырарда, кітаптар береді. Кітаптар бер-</w:t>
        <w:br/>
        <w:t>гені - Бекетжан Алланы таны, акиқат жолында бол дегені екен. Бас</w:t>
        <w:br/>
        <w:t>киім беріпті ұстазы. Бұл басыңды жылы ұста дегені көрінеді. Балта</w:t>
        <w:br/>
        <w:t>беріпті, бұл жер бетін топансу алған кезде, отыратын қайығыңның</w:t>
        <w:br/>
        <w:t>мейін</w:t>
        <w:br/>
        <w:t>166</w:t>
      </w:r>
    </w:p>
    <w:p>
      <w:r>
        <w:t>ағашын осы балтамен қиып, кесіп істейгейсің дегені екен. Соңында</w:t>
        <w:br/>
        <w:t>қолына аса таяқ ұстатыпты. Мына асатаяқ адастырмайды, таспиық</w:t>
        <w:br/>
        <w:t>жаңылдырмайды депті. Есет осындай ұлы Әулиенің жиені. Ал анасы</w:t>
        <w:br/>
        <w:t>Айсары біз білгенде аса ақылды, кайратты да кажырлы ана біздің апа-</w:t>
        <w:br/>
        <w:t>мыз. Ал енді жетті ме? Сол апамыздан Сарыбөпе, Сатай, Шынтемір,</w:t>
        <w:br/>
        <w:t>Матай, Есет, Дәрібай өмірге келген, - деп алды да:</w:t>
        <w:br/>
        <w:t>- Қалайсың өзіңіз Көтібар елі, Есет елі -- Шекті елінде жасап Есет</w:t>
        <w:br/>
        <w:t>жайлы менен сұрайсыз? - деп сөгіп салды.</w:t>
        <w:br/>
        <w:t>-- Айеке-ау, сонсын маған көсілуге тура келді. Содан атынан</w:t>
        <w:br/>
        <w:t>ырғып түсіп, аяғыма жығылып, кешірім сұрады. Азамат екен.</w:t>
        <w:br/>
        <w:t>-- Ойбай-ау, текті де әруакты аталықтың ақсұңқар ақсақалы</w:t>
        <w:br/>
        <w:t>екенсіз. Кешіріңізші, деп қайта тағзым етті, Қарт көңіл, кәрі жүрек</w:t>
        <w:br/>
        <w:t>босап кетті.</w:t>
        <w:br/>
        <w:t>-- Күренбел-ау, ол азаматпен қайда кездестің? Ауылға неге</w:t>
        <w:br/>
        <w:t>әкелмедің?</w:t>
        <w:br/>
        <w:t>-- Далада. Ақбұлақ шыңы жағасында. Ол енді шешілді. Былай</w:t>
        <w:br/>
        <w:t>деді:</w:t>
        <w:br/>
        <w:t>-- Біз мына Көтібар батырдың нағашылары Кете еліненбіз.</w:t>
        <w:br/>
        <w:t>Сүйегім - адай. Біздің елдің, Байұлы елінің жақсылары осы жайында</w:t>
        <w:br/>
        <w:t>Жағалбайлы еліне, Жанғасқа аулына кенес кұруға жүргелі жатыр еді,</w:t>
        <w:br/>
        <w:t>- деп айтты да сөзінің ақырып бүгіп қалды. Қоймай айтқыздым. Сал</w:t>
        <w:br/>
        <w:t>бөгеліп тұрды да:</w:t>
        <w:br/>
        <w:t>-- Сол Жағалбайлы еліндегі жасырын жиынға Орынбордан ішін-</w:t>
        <w:br/>
        <w:t>де түсі басқа қарулы екі адамды бірнеше салт атты қоршап алып бара</w:t>
        <w:br/>
        <w:t>жатқанын мал бағып жүрген біздің елдің көзі зерек адамдары көріп</w:t>
        <w:br/>
        <w:t>қалыпты. Бірімен тілдесіп те қалған. Аржағын өзіңіз түсінесіз. Содан</w:t>
        <w:br/>
        <w:t>кейінгі хабарды білмейміз. Елде, ауылда қалған ақсақалдар біздерді «мал</w:t>
        <w:br/>
        <w:t>іздеп жүргендер едік» деп айтарсыңдар. Көтібар батыр ауылы жағына</w:t>
        <w:br/>
        <w:t>барып тың-тыңдап көріндер. Ел қорғаған Көтібарға асы жолы қауіп бо-</w:t>
        <w:br/>
        <w:t>лар деп бірнеше жігітті жолға шығарған. Ал аға, Кобеке, текті аталықтың</w:t>
        <w:br/>
        <w:t>ақсақалы, енді мені түсінген боларсыз деді. Әрине, сізге акыл айта ал-</w:t>
        <w:br/>
        <w:t>маймын, бірақ атақ-даңқ егіз ғой. Көтібарлың атағы мен даңқы бүкіл</w:t>
        <w:br/>
        <w:t>орыс елін түнгі ұйқысынан шошындырып оятытты емес пс? Ал бала-</w:t>
        <w:br/>
        <w:t>сы Есет! Иә. Есет! жиырмаға толмай еліне би болған, биілік айтқан тура</w:t>
        <w:br/>
        <w:t>би, әрі халқының батыры емес пе? Қарадан би болған, Есет нағашысы</w:t>
        <w:br/>
        <w:t>Адай жаңа айттым Бекет әулие! Туған нағашы атасы сол ұлы аталықтың</w:t>
        <w:br/>
        <w:t>сүбелі байы, жезтаңдай биі -- Құлмұхаммед емес пе? Бүгін Есет аузынан</w:t>
        <w:br/>
        <w:t>167</w:t>
        <w:br/>
        <w:t>-- Есет-ау,жаным-ау, әкеңнің, батырдың өлгенін есіттіріп отырғой,</w:t>
        <w:br/>
        <w:t>бұл азаматтар, - деп екі дізесіне қос колдап ұрып жатты. Отырғандар</w:t>
        <w:br/>
        <w:t>ананың сезім талдығына қайран қалды.</w:t>
        <w:br/>
        <w:t>-- Азамат-ай, нс айтқың келді? - деп Көбес ол адамның нығына</w:t>
        <w:br/>
        <w:t>қолын салды. Кәрі әжім басқан бетіне қаны төгіліп кетті. Иегі иегіне</w:t>
        <w:br/>
        <w:t>тимеді.</w:t>
        <w:br/>
        <w:t>-- Күреңбел-ау, түсінікті етіп айтты ғой. Батыр жарық дүниеден</w:t>
        <w:br/>
        <w:t>озған болды ғой. Тек білетініміз кісі қолынан ба? Ажалынан ба?</w:t>
        <w:br/>
        <w:t>- деп Айсары Есет пен Дәрібайдың, Қарағұлдың қүшақтарына ене</w:t>
        <w:br/>
        <w:t>берді. Осыдан екі-үш күн бұрын көрген түсім тым қолайсыз еді.</w:t>
        <w:br/>
        <w:t>Бәйгікүрең жер тарпып, қайта-қайта кісінеп, көзінен от шашып,</w:t>
      </w:r>
    </w:p>
    <w:p>
      <w:r>
        <w:t>шыл-бырын сүйретіп, ауылға келіп тұр екен. Алдынан шықтым. Ба-</w:t>
        <w:br/>
        <w:t>сын менін тәсіме қойып, сулығын қарш-қарш шайнап, кісінеп екі</w:t>
        <w:br/>
        <w:t>езуінен қанды көбік атқылап тұрды. Сол қанды көбік менің төсімді</w:t>
        <w:br/>
        <w:t>жуып кетті. Бойгікүреннің ары қараймын, бері қараймын, үстінде</w:t>
        <w:br/>
        <w:t>төбесі көк тіреп, екі тізесі Айырық тауындай екі тау болып, үзеңгісі</w:t>
        <w:br/>
        <w:t>жер тіреп тұратын қарт бүркіт - батыр жок скен. Бәйгікүреңнен ба-</w:t>
        <w:br/>
        <w:t>тыр қайда, қайда қалдырдың деп сұрай беріп, шошып ояшып кет-</w:t>
        <w:br/>
        <w:t>тім. Тәсегімнен басымды көтеріп алып, біраз отырдым. Қорқыныш,</w:t>
        <w:br/>
        <w:t>үрей кеудемді коршап алды. Түсімді жори алмадым. Бірақ батырды</w:t>
        <w:br/>
        <w:t>жоғалтқаным...</w:t>
        <w:br/>
        <w:t>-- Айеке, Айеке, сәл лем алынызшы, - делі Қарағұл.</w:t>
        <w:br/>
        <w:t>Батыр қазасын есіттіруге келген адамдар Есеттің шешімін күтті.</w:t>
        <w:br/>
        <w:t>Көбес бірлен кешегі адай Нарболдың сөзін есіне алды. Сонсын:</w:t>
        <w:br/>
        <w:t>- Ал ағайын, окиғаның қалай болғанын жсте білесің бе?- деді Көбес</w:t>
        <w:br/>
        <w:t>келгендерге қарап.</w:t>
        <w:br/>
        <w:t>-- Айтсам, алдымен, Жағалбайлы, Байұлы, Жетіру, Кете елдері</w:t>
        <w:br/>
        <w:t>атынан көңіл айтайын. Еліміз орны толмас қазаға ұшырады. Ел қазасы</w:t>
        <w:br/>
        <w:t>ел азасы деген осы болар: Одан өткеп қаза да, аза да болмас, Ел иесіз</w:t>
        <w:br/>
        <w:t>қалды. Халық жетім қалды. Жер -- панасыз қалды. Енді бізді, елді,</w:t>
        <w:br/>
        <w:t>жерді, жетім-жесірді кім корғайды, кім бағады? Есіл ер, заманынын</w:t>
        <w:br/>
        <w:t>серкесі, серісі атанған батыр дүниеден озды, - деп батырдың өлімін</w:t>
        <w:br/>
        <w:t>жеткізген азамат Есетпен, Айсары анамен құшақтасып көрісіп еңіреп</w:t>
        <w:br/>
        <w:t>коя берді. Өксігі басылар емес. Басынан орамалын жұлып алып қанды</w:t>
        <w:br/>
        <w:t>су аққан көзінің айналасын, бетін сүртті де, каралы хабарды жеткізген</w:t>
        <w:br/>
        <w:t>жаңағы азамат дізерлеп, жүресінен отырып, жиналған топты салқын</w:t>
        <w:br/>
        <w:t>көзінің астымен бір шолып алып:</w:t>
        <w:br/>
        <w:t>169</w:t>
        <w:br/>
        <w:t>ЕКІНШІ КІТАП</w:t>
        <w:br/>
        <w:t>ЕСЕТ ЖОЛЫ“</w:t>
        <w:br/>
        <w:t>ХАН ТОӨРТКІЛІ</w:t>
        <w:br/>
        <w:t>Есет елі жайлап отырған Жем-Сағыздың Хан төрткілі деп атала-</w:t>
        <w:br/>
        <w:t>тын киелі де аруақты өлке бүгін ұлы дүбірлі жиынға оранған. Сонау</w:t>
        <w:br/>
        <w:t>Жайықтан, аркадағы Алшынның Теміртауынан, Ақтөбенің ақ көбікке</w:t>
        <w:br/>
        <w:t>оранған Елек өлені түбінен, оның сулы басы Тоқпан сайы" атанған</w:t>
        <w:br/>
        <w:t>Бсстамақ пен Ақкемерден, мына батыс жағы Жемііц Каспий ойпа-</w:t>
        <w:br/>
        <w:t>тына құяр бетінен, ал оңтүстік беті Аспантай-Матай елінен келген ел</w:t>
        <w:br/>
        <w:t>көсемдері, билер мен шешендері, батырлары мен жақсылары түгелдей</w:t>
        <w:br/>
        <w:t>жиналған деуге болады. Бүгін мұнда Орынбор әкімдігінін жер мен</w:t>
        <w:br/>
        <w:t>елді одан әрі отарлау саясатына қарсы ұйымдастырылатын шаралар</w:t>
        <w:br/>
        <w:t>белгілену керек. Бұл істің басын ашып айтатын болсақ, Жайықты</w:t>
        <w:br/>
        <w:t>жаулап алған атты казақтарды қазақ жеріне олан арі тереңлете кір-</w:t>
        <w:br/>
        <w:t>гізу үшін Орынбордың шскара комиссиясының директоры генерал</w:t>
        <w:br/>
        <w:t>Г.Ф. Генс”? «Илецкая загцита» атты (қазақтардың «Күйік қала» деп</w:t>
        <w:br/>
        <w:t>кеткен кенті), кейін Тұз-Төбе атанған бекініс салса, енді Орынбор</w:t>
        <w:br/>
        <w:t>геперал-губернаторы Перавский Көтібар батырды тапсырыс беріт</w:t>
        <w:br/>
        <w:t>өлтіретін бір мың ссгіз жүз отыз үшінші жылы тағы да қазақ жерінің</w:t>
        <w:br/>
        <w:t>ішіне сұғынып, қырық мың үлт жүзден астам тпарпты ттақырым жер-</w:t>
        <w:br/>
        <w:t>ді керітіп, қиып кесіп алды. Жайық елі бастап Жетіру, Шекті ел-</w:t>
        <w:br/>
        <w:t>дері қостаған Жағалбайлы жеріндегі бас қосу осы мәселені шешуге</w:t>
        <w:br/>
        <w:t>арналған еді. Ақырында Перовский дегеніне жетті. Көтібар батыр-</w:t>
      </w:r>
    </w:p>
    <w:p>
      <w:r>
        <w:t>ӨҢ глобальной системе Иптерпет имеетоя мпого поискоһыҡ серпероп, зайдя па</w:t>
        <w:br/>
        <w:t>которыс, мәжно найти огромное количество разнообразной информации о батыре</w:t>
        <w:br/>
        <w:t>Мсете Кутибаровһе.</w:t>
        <w:br/>
        <w:t>4 ТОҚПАП БӘСЕНҰЛЫ Әлім еліндегі атышулы жылқылы бай. Кете слінің</w:t>
        <w:br/>
        <w:t>жиені Бәсеп меп Нарбике пекесінің үшінші перзенті. Тоқпан Көтібар битырдың</w:t>
        <w:br/>
        <w:t>тете ағасы. Ұзақ ғұмыр кешкен. тоқсанға таяп. өз ажалынан дүниеден озған. Маза-</w:t>
        <w:br/>
        <w:t>ры Ұлықұмның батыс бетіндегі Жомарт, Қызыл көлдердің жанындағы биікт. Гкі</w:t>
        <w:br/>
        <w:t>ғасырдан астам «тірі» түр. ҚР тарихи ескерткіштері тізіміпде.»Тоқпап сайы» аталы</w:t>
        <w:br/>
        <w:t>натын бұл жер Ақтөбе обылысының Алға ауданында.</w:t>
        <w:br/>
        <w:t>б Г.Ф. 1енс (1787-1845), генерал-майор, директор Оренбур! ской пограничной</w:t>
        <w:br/>
        <w:t>комиссии (1825-1844).</w:t>
        <w:br/>
        <w:t>ІЗ!</w:t>
        <w:br/>
        <w:t>өскен, серкелер шыққан, тарихқа аты калған дарынды да дара та-</w:t>
        <w:br/>
        <w:t>лантты ел болатын. Енді қазір Көтібар сияқты халық батырларының</w:t>
        <w:br/>
        <w:t>жылы қолтығы керек-ақ. Бірак Орынбор, Орал, Сағыз, Жем-Темір,</w:t>
        <w:br/>
        <w:t>Елек өңірлеріне қарағанда, сәл-пәл тыныпштау еді. Сондыктан бо-</w:t>
        <w:br/>
        <w:t>лар ел билері мен батырлары осы Алшынның Теміртауы бойында</w:t>
        <w:br/>
        <w:t>Жағалбайлы елінде, Ақбұлақ жерінде отарлаушы орыс әкімшілігіне</w:t>
        <w:br/>
        <w:t>қарсы басқосуды өткізуге уағдаласқан. Осы жерде көтерілісті қашан,</w:t>
        <w:br/>
        <w:t>қай мезгілде, қантта колмен бастау керектігіне шешім кабылдауға жи-</w:t>
        <w:br/>
        <w:t>налып отырыс өткізуге келмекші.</w:t>
        <w:br/>
        <w:t>Жылан жылының &lt;гоқоы гоймас, шөмін: кеппес» қысқа,</w:t>
        <w:br/>
        <w:t>қарақатқак, мұздақты, боз қыраулы күзі. Ахраб айының соңғы</w:t>
        <w:br/>
        <w:t>күндері. Қар аралас жаңбырлы болды. Осы бір лайсаң күзде Көтібар</w:t>
        <w:br/>
        <w:t>батырдың қазақ елінің батыс өңірі батырларымен, билерімен, ел</w:t>
        <w:br/>
        <w:t>жақсыларымен алдағы іс-шаралар қарулы көтерілістер жайлы</w:t>
        <w:br/>
        <w:t>мәселені түйіндеу үшін Алшын бабаның Ор өзенінің бас жағындағы</w:t>
        <w:br/>
        <w:t>Жағалбайлы еліне біртоп үзеңгілестерін, атқосшыларын алып жүріп</w:t>
        <w:br/>
        <w:t>кеткеніне дс біраз уақыт болды. Ел батырды күте-күте сарсылып,</w:t>
        <w:br/>
        <w:t>тағатсыздана бастады. Әдетте Електің екі бетінде екі түрлі ауа райы</w:t>
        <w:br/>
        <w:t>болатын-ды. Өзеннің оцтүстік батыс бетіне қарағанда, Көктебеден</w:t>
        <w:br/>
        <w:t>арқаға - солтүстікке - Ор өзенінің басына қарай қыс әлдс қайда сртс</w:t>
        <w:br/>
        <w:t>түсіп, жиып-теріп елдің кыстауларға көтту-қану сол ахраб айынының</w:t>
        <w:br/>
        <w:t>ортасында-ақ басталатын. Ал Ұлықұмда әлі де жылы күз. Айта бс-</w:t>
        <w:br/>
        <w:t>регіш ахраб-мизан шуағы. Сондықтан болар Көтібар Дауыл өзені</w:t>
        <w:br/>
        <w:t>бойынан осы Ор өзенінің басындағы Жағалбайлы слінс аттанғанына</w:t>
        <w:br/>
        <w:t>да, біраз уақыт болды. Хабарсыз. Көтібар елінде маза жоқ. Ахраб</w:t>
        <w:br/>
        <w:t>айы да таусылды. Ел адамдары Нарыш бастаған батырды іздеуге,</w:t>
        <w:br/>
        <w:t>атқа қонуға дайын, тек атой күтуде. Олардың күткеніне де бір апта</w:t>
        <w:br/>
        <w:t>болды.</w:t>
        <w:br/>
        <w:t>Жыланның жылқыға жол беретін кысы күшіне мінген сияқты.</w:t>
        <w:br/>
        <w:t>Даладан жас қара, сулы қарға оранған ана Айсары киіз үйге үсті-</w:t>
        <w:br/>
        <w:t>басын қаға кіре Көбеске қарап біраз бөгеліп тұрды да;</w:t>
        <w:br/>
        <w:t>-- Күреңбел, байқайсыц ба, қыс түсті. Қыр жолы бөгелді.</w:t>
        <w:br/>
        <w:t>-- Айеке, не айтқыңыз келіп тұр? - деді Көбес аққудай аппақ</w:t>
        <w:br/>
        <w:t>ақсакалып бір сыйпап,</w:t>
        <w:br/>
        <w:t>164</w:t>
      </w:r>
    </w:p>
    <w:p>
      <w:r>
        <w:t>киелі сөзі, алдынан қасиетті халқы кетпеген тұлға ғой. Адайлар ауылы-</w:t>
        <w:br/>
        <w:t>на соққан ссбебім -- Көтібар батырдың бір хабарын білер ме екен деу</w:t>
        <w:br/>
        <w:t>еді. Есет өз нөкерлерімен нағашы жұртында жүргенсін, көнілім орнына</w:t>
        <w:br/>
        <w:t>келіп, енді еліне барып көрейін деп келе жағыр едім, &lt;&lt; деді.</w:t>
        <w:br/>
        <w:t>-- Күреңбел-ау, ол жігіт маған туыс болды-ау, онда. Ауылға</w:t>
        <w:br/>
        <w:t>келтіруің керек еді, - деп Айсары шешіне берді. Су шекпенін кереге</w:t>
        <w:br/>
        <w:t>басына ілді.</w:t>
        <w:br/>
        <w:t>-- Ол жігітті бағып, торлап аржағында екі салт атты жүрді. Мұны</w:t>
        <w:br/>
        <w:t>тіл алуға жіберген-ау деп түйдім. Өзі күміс көмей, шешен айтқыш</w:t>
        <w:br/>
        <w:t>жігіт екен,</w:t>
        <w:br/>
        <w:t>-- Сен ол жігітпен қашан кездестің?</w:t>
        <w:br/>
        <w:t>-- Мана, сәскеде. Ол кезде бұл қарлы боран басталған жоқ еді</w:t>
        <w:br/>
        <w:t>ғой.</w:t>
        <w:br/>
        <w:t>-- Иә, қазір түтеп тұр. Енді елге, малға сақ болайық.</w:t>
        <w:br/>
        <w:t>Қарлы боран түннің екінші жартысында ішін тартты. Бірақ</w:t>
        <w:br/>
        <w:t>қатты аяз. Жел арқадан тұрып алған, жер бетіндегі ұлпа қарды ай-</w:t>
        <w:br/>
        <w:t>дап қуып, қуыс-колтыққа, бұта ықтарына тығып жатыр. Ертеңгі асты</w:t>
        <w:br/>
        <w:t>ала бергенде Есет бастаған топ жетті. Ауыл аламдары амандық сұрап</w:t>
        <w:br/>
        <w:t>шұрқырасып жатыр. Ос ы кезде ауыл сыртындағы күзетте тұрған</w:t>
        <w:br/>
        <w:t>Жұмажан кіріп келіп:</w:t>
        <w:br/>
        <w:t>-- Батыр, батыр аға, бес пе, алты ма атты келе жатыр. Маңдайы</w:t>
        <w:br/>
        <w:t>біздің ауыл, - деді көзі қанталап,</w:t>
        <w:br/>
        <w:t>Есет айналасында отырған жігіттерді шарайнадай бадырақ ойлы</w:t>
        <w:br/>
        <w:t>көзімен бір сүзіп әтіп еді, бәрі де қаруларын алып далаға шыға берді.</w:t>
        <w:br/>
        <w:t>Әй-шайға қарамай, аттылар көліктерін жетектеп сонау қыран</w:t>
        <w:br/>
        <w:t>төсінен жаяулап келе жатты. Мұны ссіткен Есет жігіттеріне:</w:t>
        <w:br/>
        <w:t>-- Қаруларынды тастаңдар. Ел арасының адамдары болды, - деді.</w:t>
        <w:br/>
        <w:t>Сабаудай жеті адам, ішінде бурыл сақал-мұртты еңгезердей жігіт</w:t>
        <w:br/>
        <w:t>ағасы бар. Тым салмакты, ауыр мінезді адамға ұқсайды. Аман түгел</w:t>
        <w:br/>
        <w:t>сұрасиады. Қасына ергендердің бәрі де саған қарап қалған. Бір кезде</w:t>
        <w:br/>
        <w:t>баяу дауыспен Есетке, Айсарыға назарын сала:</w:t>
        <w:br/>
        <w:t>-- Есет батыр, Айсары ана, Көбес көке, - деп сөзін тәтпештеп</w:t>
        <w:br/>
        <w:t>салмақтап бастады да: - өздерің байқап, көріп отырсыздар ғой. Кеше-</w:t>
        <w:br/>
        <w:t>гі жылы күз - бүгін қысқа есік ашты. Табиғатта бәрі ауысып тұрады.</w:t>
        <w:br/>
        <w:t>Күн-түнге, көктем - жазға, жаз-күзге, күз - қысқа дегендей. Адам</w:t>
        <w:br/>
        <w:t>өмірі де солай. Туу; өмір сүру бар. Дүние де кезек, дөңгелек. Өмір бар</w:t>
        <w:br/>
        <w:t>жерде өлім бар, - дей беріп сді, Айсары скі қолын бетіне алып барып:</w:t>
        <w:br/>
        <w:t>168</w:t>
        <w:br/>
        <w:t>ды жолынан алды. Хан төрткілі Есет ауылындағы жнын сол қанды</w:t>
        <w:br/>
        <w:t>оқиғадан кейінгі басқасу болатын-ды.</w:t>
        <w:br/>
        <w:t>Әрине, бұл Алшын ұрпағының бүгінгі жиынға келгендерінің</w:t>
        <w:br/>
        <w:t>Есетті танымайтындары кемде-кем. Барі де Сағыз өзені мен Жем</w:t>
        <w:br/>
        <w:t>өзенінің сүмбілс айындағы биік сары алтын түске снс бастаған</w:t>
        <w:br/>
        <w:t>төбесіндегі сүмбіленің самал желі желпитін тарғылтасты қысан</w:t>
        <w:br/>
        <w:t>алаңына отырысқан. Есеттің әкесі Көтібар бастаған сл қорғаны</w:t>
        <w:br/>
        <w:t>болған батырға сол бір қайғылы қаза үстінде, ас берерде, малар</w:t>
      </w:r>
    </w:p>
    <w:p>
      <w:r>
        <w:t>салғанда ел басшыларының бәрі де болған. Ел қазасы, ел азасы бірақ</w:t>
        <w:br/>
        <w:t>әлі де көнермеген, көмбеленбеген. Иә, батыр қабірының топырағы</w:t>
        <w:br/>
        <w:t>суымаған тап күні кеше болғандай Есет ауылы, Хан төрткілі бір</w:t>
        <w:br/>
        <w:t>қарбаласта, бір күңіренген қайғы-қасірет салқыны ссіп тұрғандай еді.</w:t>
        <w:br/>
        <w:t>Жиналғандардың ажары салқын да солғын, беттерінде, көздерінде</w:t>
        <w:br/>
        <w:t>кск-ыза, кейбір адамдарда сртеңгі күніміз не болады дсген торығу, әлі</w:t>
        <w:br/>
        <w:t>де аза тұту байқалады.</w:t>
        <w:br/>
        <w:t>...Жаз ортасы ауып, жыл мезгіліне күздің билік ала бастаған бұл</w:t>
        <w:br/>
        <w:t>уақытында; меңіреу мүлгіген дала. Суырған птаңды топырақ, сусыз,</w:t>
        <w:br/>
        <w:t>нәрсіз өскен бұта, қылқанын шаша алмаған боз, бүршік жара алмаған</w:t>
        <w:br/>
        <w:t>кер жусан, шөлдеген, бетін әжім басқан кұм, бұйырғынды бұйрат.</w:t>
        <w:br/>
        <w:t>Жылаған бала, көз жасы сақалын жуған шал, етегін басқан кейуана!</w:t>
        <w:br/>
        <w:t>Еңірсген Ер, панасыз қалған сл, құймышағы шошайған сиыр, сіңірі</w:t>
        <w:br/>
        <w:t>созылған нар, жалсыз ат, қарақұрым ілме - жолмитәбе шым кепе,</w:t>
        <w:br/>
        <w:t>қабырғасы ыржаңдаған бүктелген тазы. Күдік пен құлдық меңдеген</w:t>
        <w:br/>
        <w:t>Жер! Ыңғыршағы айналған жетімдік пеп жесірлік. Аққуы кеткен</w:t>
        <w:br/>
        <w:t>жетім көл, балығы шөлдеген өзен, өзегі талған халық. Бетін әжім</w:t>
        <w:br/>
        <w:t>басқан Ана, күңіреніп егіліп өткен қалыңдық, шөліркеген тұз! Қаңбақ</w:t>
        <w:br/>
        <w:t>ойнақ салған әңір!</w:t>
        <w:br/>
        <w:t>Иә, Ұлықұм мен Кішіқұмын, екі Дария - екі теңіз арасын, Жа-</w:t>
        <w:br/>
        <w:t>мантау меп Жақсыгау, Айырықтау басып, Мұғал жары агалған жота-</w:t>
        <w:br/>
        <w:t>лы тау жолдарын, Жыланкөзімен, Бәйгікүреңімен“” жортып өткен, ел</w:t>
        <w:br/>
        <w:t>қамын, ерлеріне қамшы салдырмай, сонау Жайық бойын, Ор бойын,</w:t>
        <w:br/>
        <w:t>Елек етегін шарк ұрған Көтібар батыр бақилыққа кеткесін, тал осын-</w:t>
        <w:br/>
        <w:t>дай күп кеше ме әлім, туып өскеп жерім деп терец ой, ұзақ сүрдекті</w:t>
        <w:br/>
        <w:t>жол торабына түскен пікірін Есет жинап тастап, бадырақ көзін ашып</w:t>
        <w:br/>
        <w:t>алды. Іштей: «Бұл ой мені кажытпай, қайта қайратқа, елімді ерлікке,</w:t>
        <w:br/>
        <w:t>азаматтарымды ақ жолға бастауға итермелеуі керек. Әкс өлді, арманы</w:t>
        <w:br/>
        <w:t>ар батырдың тарихта қалған түлпарларының аттары,</w:t>
        <w:br/>
        <w:t>өлуге тиіс емес. Бірақ халык батыры өзімен бірге тұтас бір заманді</w:t>
        <w:br/>
        <w:t>ала кетті ғой. Әке өлді, жолы өлуге тиіс емес! Ұрпағы өлуге тиіс емес</w:t>
        <w:br/>
        <w:t>Ендігі жол біздік! Әке жолы жалғасу керек, жандана түсу керек. Әрине</w:t>
        <w:br/>
        <w:t>бұл жол - ауыр жол, қауіпті жол, қанды жол, қаһарлы жол! Бостанды</w:t>
        <w:br/>
        <w:t>босқа келмейді. Ашы тер, кызыл қан төгілер, бірақ қаракат көзді арх</w:t>
        <w:br/>
        <w:t>ақ жаулықты Ана, бүгінгі еңірегенде етегі толған қарт азат болу ке</w:t>
        <w:br/>
        <w:t>рек. Қазағымның жері мен халқы аман болу керек! Бұл жолда тала</w:t>
        <w:br/>
        <w:t>құрбандық болар. Бірак сатқындыққа жол жоқ! Сатқындық кеші</w:t>
        <w:br/>
        <w:t>Бұл жердің. ұлы елдің бостандығы үшін аңырап өткен Асанқайғы</w:t>
        <w:br/>
        <w:t>Тайбурылын терге көмген Қобыланды, Абат, Әжібай, Арал, Алтай</w:t>
        <w:br/>
        <w:t>Бөкенбай, Тама Есет, Барақ. Асау; кешегі Көтібар әке - бәрі-бор</w:t>
        <w:br/>
        <w:t>тәуелсіздік үшін айқаскан ерлер, батырлар, билер, әулиелер! Олар біз</w:t>
        <w:br/>
        <w:t>ге аманат етіп тастап кеткен жерді, елді дұшпан қолына бере алмас</w:t>
        <w:br/>
        <w:t>пыз. Біздің міндетіміз де максатымыз да осы. Бүгінгі ел жақсылары!</w:t>
        <w:br/>
        <w:t>жинауымда осы мақсаттан туған. Иә, солай!»</w:t>
        <w:br/>
        <w:t>ЕЛЕУСІН САҒЫНДЫҚОВ, Ақтобе облысының Әкімі;</w:t>
        <w:br/>
        <w:t>«Асанқайғының ұлы Абаттың аруағына бағыштап тұрғызылды деліпеті</w:t>
        <w:br/>
        <w:t>ғажайып ескерткіш - Абат - Байтақ кесенесі де, әйгілі Әйтеке; Арал, Әжібай</w:t>
        <w:br/>
        <w:t>Алтай, Есет Көкіұлы; Көтібар Бәсенұлы, Есет Көтібарұлы; басқа да билер мен е</w:t>
        <w:br/>
        <w:t>мейд</w:t>
        <w:br/>
        <w:t>тағдырын қорғаған -ерлердің кіндік қамы тамған киелі жер де осында“.</w:t>
        <w:br/>
        <w:t>Бүкіл Алшын елінің басшыларын жинаған Есетте тап осы мезет</w:t>
      </w:r>
    </w:p>
    <w:p>
      <w:r>
        <w:t>те абыржу, асығыс тон пішу, ойына келген пікірді айта салу ұшқынь</w:t>
        <w:br/>
        <w:t>байқалмайды. Шөгіп жатқан түйелердің ішіндегі үлек нардай</w:t>
        <w:br/>
        <w:t>Мұғалжар тауының арка жағындағы Айырық тауындай ерекше көзгі</w:t>
        <w:br/>
        <w:t>түсетін оқшаулана, биіктене көрінетін Есет денесі отырғандардь</w:t>
        <w:br/>
        <w:t>келешекке сеніммен қарауға жетелейді. Ессттен көз айырмаі</w:t>
        <w:br/>
        <w:t>отырғандардын ішінде Арыстан, Қарағұл батырлар да бар-ды. Бұлар</w:t>
        <w:br/>
        <w:t>Есеттің ауыр мінезін, аса да терең ақылдылығын, шешендігін, тілік</w:t>
        <w:br/>
        <w:t>келгенде бір сөзбен қайыратындығын, көсемдігін. көріпкелдігін, ал</w:t>
        <w:br/>
        <w:t>дын болжағыштық ұлан-ғайыр қасиетін басқалардан да жетік білетін</w:t>
        <w:br/>
        <w:t>ді. Сондықтан олар да Есеттің қас-қабағына қарап отырған-ды. Тіпт</w:t>
        <w:br/>
        <w:t>солай өскен-ді, солай тізе қосқан-ды.</w:t>
        <w:br/>
        <w:t>Есет әлі де тіл қатқан жоқ. Бір мезет тұңғиық тұйыққа кетеді, жау:</w:t>
        <w:br/>
        <w:t>ар күндей, бұлт баскан аспандай түнеріп кетеді. Сонша алып денесіні</w:t>
        <w:br/>
        <w:t>сай ойы да, ақылы да сондай алып седі. Есет алдында ешбір елдің жағь</w:t>
        <w:br/>
        <w:t>жоқ шешені де, көсемі де сөз айта алмайды. Ал Е.П.Ковалевскиймер</w:t>
        <w:br/>
        <w:t>8 «Егемен Қазақстан», 6 наурыз. 2007 ж.</w:t>
        <w:br/>
        <w:t>кездесуінде Есет әлі де қырықтың қырқасын баспаған, отыздан жаңа-</w:t>
        <w:br/>
        <w:t>жаңа асқан жігіт еді.</w:t>
        <w:br/>
        <w:t>Е.П.КОВАЛЕВСКИЙ: «Есеттің дене білімі Геркулеске келеді, оның шойын-</w:t>
        <w:br/>
        <w:t>пан құйған кесек пішіні, табиғатына сай сұлулығы, әкакешті батырлыққа толы</w:t>
        <w:br/>
        <w:t>әдіс-айласы Европа адамдарын қайран қалдырса, өз отандастарын тәнті етіп, та-</w:t>
        <w:br/>
        <w:t>бындырып қоярдықшай еді. Ол жөнінде ел аузында талай-талай қызықты хикаялар</w:t>
        <w:br/>
        <w:t>бар»:</w:t>
        <w:br/>
        <w:t>Оригиналында: «Йсет был сломсен как Геркулес, его атлетчческие формы,</w:t>
        <w:br/>
        <w:t>его дикая красота, и приемы полные отваги могли поразить европейцаси имели</w:t>
        <w:br/>
        <w:t>сильнде влияние кругу его соотечественников»”</w:t>
        <w:br/>
        <w:t>Дала қазағының ұлы перзенттері Махамбет Өтемісұлын, Есет</w:t>
        <w:br/>
        <w:t>Көтібарұлын Европаға, Азияға, әлемге таныстырған да осы жиһанкез</w:t>
        <w:br/>
        <w:t>болатын.</w:t>
        <w:br/>
        <w:t>Бұл жылдары Есет есімі шешендігімен, көсемдігімен де танылған</w:t>
        <w:br/>
        <w:t>тұлғаеді. Батырәкесі Көтібардың көзі тірі кезінде-ак жасы жиырманың</w:t>
        <w:br/>
        <w:t>белесін алмай-ақ елді жарастырушы, табыстырушы, дау-жанжалды</w:t>
        <w:br/>
        <w:t>әділ шелуші би атанған. Сол кездердің өзінде-ақ талай тартысқа,</w:t>
        <w:br/>
        <w:t>таласқа түскен. Солардан алдырмай, жұлдырмай шықкан бәйгі атын-</w:t>
        <w:br/>
        <w:t>дай дарабоз болатын. Сөзін нақышына келтіріп, әр сөзін корғасындай</w:t>
        <w:br/>
        <w:t>ауыр салмақпен, таза саф алтындай саралап айтатын сөздері әркімнің</w:t>
        <w:br/>
        <w:t>Дс құлағының құрышын қандыратын-ды.</w:t>
        <w:br/>
        <w:t>Есеттің нағашысы да, жары ла Адай руынан. Анасы Алайдың,</w:t>
        <w:br/>
        <w:t>Тобыш аталығының қызы Айсары. Ханым Бопайда осы аталықтан</w:t>
        <w:br/>
        <w:t>Көтібардың қосағы Мұғалдың қызы Айсары. Осы аталықтың белді</w:t>
        <w:br/>
        <w:t>перзенті - Құлмұхаммедқызы Тағылима Есеттің жары. Бұл ардақты</w:t>
        <w:br/>
        <w:t>аталықтың түбі әулие Бекет Мырзағұлұлынан тарайды. Есеттің қай</w:t>
        <w:br/>
        <w:t>жағынан да осал жері жоқ, текті аталықтар.</w:t>
        <w:br/>
        <w:t>Заманымыздың заңғар жазушысы, коғам қайраткері ӘБІШ КЕКІЛ-</w:t>
        <w:br/>
        <w:t>БАЙ: «4дай Ата ұрпағы ожет, жаужүрек болғапын қазақ баласы тегіс біледі...</w:t>
        <w:br/>
        <w:t>Оның ер мінезді, батыл қайраттылығына байланысты айтылса керек, Сонымен</w:t>
        <w:br/>
        <w:t>бірге казақ даласы Адай Ата ұрпағының ақкөңіл, қайтымы шапшаң, ұсақ-түйекті</w:t>
        <w:br/>
        <w:t>елемейтін, аңқылдақ, ақ жүрек екенін де біледі... Адай Ата 115 жасында өмірден</w:t>
        <w:br/>
        <w:t>өтіпті дегенді көптеген шемсірешілер баян қылған»”, Ал Есеттің нағашысы</w:t>
        <w:br/>
        <w:t>осы текті Адай-Ата. Есет жауға шапса қол бастайтын сардары, дауға</w:t>
      </w:r>
    </w:p>
    <w:p>
      <w:r>
        <w:t>“ ҚОВАЛЕВСКИЙ Егор Петрович -(1811-1868), заманында жиһанкез, жазушы;</w:t>
        <w:br/>
        <w:t>кейін Ресейдің сырткы істер Министрлігінің Азия Департаментінің директоры болған.</w:t>
        <w:br/>
        <w:t>Есетпен Хиуа Сапарында сол 1837-1838 жылдарында кездескен. Атажты жиһанкез,</w:t>
        <w:br/>
        <w:t>жазушы бұл портреттік мінездемені сонда. сол сапарында жазған. «Странствователь</w:t>
        <w:br/>
        <w:t>по суше и морям» (бірінші том) (1843-1845) кітабынан алынды.</w:t>
        <w:br/>
        <w:t>ж-3 КЕКІЛБАЙ - тарих толқынында айдарымен «Ер Қасай», «Егемен</w:t>
        <w:br/>
        <w:t>Қазақстан». 26 сәуір. 2006 ж.</w:t>
        <w:br/>
        <w:t>184</w:t>
        <w:br/>
        <w:t>профессор Төлеубай Төлепберген өзінің «Аянбай жаумен алысқан»</w:t>
        <w:br/>
        <w:t>деген еңбегінде.</w:t>
        <w:br/>
        <w:t>Қысқа анықтама: -1834 жылы қазақ халкы Арыстан Тінәліұлы,</w:t>
        <w:br/>
        <w:t>Есет-Дәрібай Көтібарұлдарының басқаруында Көтібар батырға мазар</w:t>
        <w:br/>
        <w:t>салады, ел жинап, ас береді, құран бағыштайды. Сонда мазар салуға</w:t>
        <w:br/>
        <w:t>келген елдің көштерін жөнелтерде Арыстан Тінәлұлы:</w:t>
        <w:br/>
        <w:t>-- Көтібардын қазасы - шейіттік қаза. Қастандыкпен кісі қолынан</w:t>
        <w:br/>
        <w:t>қазағаұшыраған ер, батыр, халықтык тұлға еді. Халқынын тәуелсіздігі,</w:t>
        <w:br/>
        <w:t>бостандығы жолында құрбан болды.</w:t>
        <w:br/>
        <w:t>Көтібар өз халкының мүддесімен ғұмыр кешті, халқының ақ жо-</w:t>
        <w:br/>
        <w:t>лында, әділет жолында дүниеден озды; Көтібар қазақ халкының тари-</w:t>
        <w:br/>
        <w:t>хында қайталанбайтын біртуар, жаратылысы бөлек тұлға еді.</w:t>
        <w:br/>
        <w:t>Көтібар халық есінде, замана толқынында аңыз, ертегі, жыр-сыр</w:t>
        <w:br/>
        <w:t>болып қалар. -- Құрметті жамағат бүгін қаскөйлік жеңді. Қара бұлт</w:t>
        <w:br/>
        <w:t>қазақ жерін торлады. Жазымыз - қыс болды. Қысымыз - мұз болды.</w:t>
        <w:br/>
        <w:t>Мен айтар едім, өзінің алып тұлғасының тамшылары, ардақты</w:t>
        <w:br/>
        <w:t>Ана Айсарының кең құрсағынан шыққан алты ұлының бірінің де</w:t>
        <w:br/>
        <w:t>шілдеханасында батыр ел қамымен жүріп бола алмады. -- Мен айтар</w:t>
        <w:br/>
        <w:t>едім, - деді одан әрі Арыстан Тінәліұлы қамығып тұрып: - халықты</w:t>
        <w:br/>
        <w:t>кемеңгер басшысыз, бағдарсыз қалдыру үшін отаршылардың жасаған</w:t>
        <w:br/>
        <w:t>қастандығы мен қаскөйлігі енді басқаларымызға да жасалады. Ол</w:t>
        <w:br/>
        <w:t>анық. Сөз жоқ, соның алғатқы қанды білтелі мылтығының оғы мен</w:t>
        <w:br/>
        <w:t>қақпанының серіппесі менікі, маған атылар, қақпанға мені түсірер.</w:t>
        <w:br/>
        <w:t>-- Халқым, - деді Қарағүл, - Көтібарды бүгін заманы іздейді.</w:t>
        <w:br/>
        <w:t>Ертең ұрпақтары іздейді.</w:t>
        <w:br/>
        <w:t>-- Жамағат! -деді Есет мөл денесін жұдырықтай жинай, естеріңде</w:t>
        <w:br/>
        <w:t>болсын; кісі өлтірген кісі қолынан қаза табады. Жауыздық ол шене-</w:t>
        <w:br/>
        <w:t>уніктерді ұлылыққа жеткізбейді. Көтібарға елді бостандыққа жеткізу</w:t>
        <w:br/>
        <w:t>қайғы болса, шенеуніктер бүгін еліне қайғы әкелген сатқындар! Біз</w:t>
        <w:br/>
        <w:t>өз жолымызды бастаймыз. Әке жолынан аумаймыз. Жалғастырамыз,</w:t>
        <w:br/>
        <w:t>Өмір тіршілігі жалғасады. Бүл шындық! Шындық, ақиқат талайдың</w:t>
        <w:br/>
        <w:t>жанын жаралар, бірақ елдің жанын тазалар!</w:t>
        <w:br/>
        <w:t>-- Кәгібар мазары қасынан Көбес елдің соңы болып шыбык күредіне</w:t>
        <w:br/>
        <w:t>отырды. Атының тізгінін тартып тұрып, Көтібар мазарына көзін тоқтата</w:t>
        <w:br/>
        <w:t>қарап: «Тамбайды торлаған бұлт желдеткенсін, Көтібар жалғызсырар біз кет-</w:t>
        <w:br/>
        <w:t>кенсін. Көбестің көк толқынын кімдер айтар, Көз жұмып бұл дүниеден біз өткепсін»</w:t>
        <w:br/>
        <w:t>деді дешыбық күреңге қамшы салды.</w:t>
        <w:br/>
        <w:t>126</w:t>
      </w:r>
    </w:p>
    <w:p>
      <w:r>
        <w:t>-- Ток етері - батыр өзі ұйқыға кеткен. Батыр күзетшілерін екі естек</w:t>
        <w:br/>
        <w:t>мұздай қарулинған, қапқа салған айбалтасы, селебе шышағы бар, жолдары-</w:t>
        <w:br/>
        <w:t>нан алып, ішке кіріп, шырт ұйқыда жатқан батырғаол жұмсаған. Көп ұзамай</w:t>
        <w:br/>
        <w:t>Жағалбайлы ауылының күзетте жүрген адамдары қанды оқиғанынып</w:t>
        <w:br/>
        <w:t>үстінен шығады. Ексуін, жаңағы скі сстекті, қарусыздандырып қол-аяғын</w:t>
        <w:br/>
        <w:t>байлап, Жаңғасқаға жеткізеді. Кімдер екенін, кім жұмсағашып егжей-тег-</w:t>
        <w:br/>
        <w:t>жейлі біледі. Сері ол қанішерлердін кім екенін, кім жұмсағанын білгесін</w:t>
        <w:br/>
        <w:t>бірден екеуін огқа жағып жіберуге пәрмен береді.</w:t>
        <w:br/>
        <w:t>-- Оларды тірі каллырып, әбден титықтатып сұрап кім жіберді,</w:t>
        <w:br/>
        <w:t>қалай, бұл қанды іске қалай бел байлады білу керек еді, - деді Нарбол</w:t>
        <w:br/>
        <w:t>бетінің қаны қашып ашуға басып.</w:t>
        <w:br/>
        <w:t>-- Олай етуге де болмайтын болды, - деді Жангасқа, сейейі ол</w:t>
        <w:br/>
        <w:t>екі естекті алып келіп тұрған қарақшылар ауыл сыртында істің қалай</w:t>
        <w:br/>
        <w:t>боларын торып қалған. Ертеңінде із кескенде жеті ме, сегіз бе аггы</w:t>
        <w:br/>
        <w:t>адамдардын терістікке жорытып кеткенін анықтаған.</w:t>
        <w:br/>
        <w:t>-- Тек тіл алу үшін тірі болса керек дегенім ғой.</w:t>
        <w:br/>
        <w:t>Қысқа дерек: күш бүгіше дейін сол пакшалы Ресей</w:t>
        <w:br/>
        <w:t>империясының жансыздары таратқан өсек-аяңға мек артып</w:t>
        <w:br/>
        <w:t>сатылғандар скі рулы слдің арасына сызат түсіргісі келстіндер дс аз</w:t>
        <w:br/>
        <w:t>болмады. Кейін Орынбор жандармериясы Арыстан Тінәлұлын батыр-</w:t>
        <w:br/>
        <w:t>ды есігіңде жүрген ата-тегі белгісіз Бөріқұлақты жалдап алып, кил-</w:t>
        <w:br/>
        <w:t>лерлікке жаттықтырып, өлтірткені тарихтан белгілі. Мұңы империя</w:t>
        <w:br/>
        <w:t>жапсыздары Алптыншып бір аталығы шомекейлерге жауып, ел арасы-</w:t>
        <w:br/>
        <w:t>на ат салғаны ешқандай артық дәлелдеуді керек етпейді. Әбілқайыр</w:t>
        <w:br/>
        <w:t>ханды, Жанқожаны, Мырзағұлды да өз жолдарынан осылай алған жок</w:t>
        <w:br/>
        <w:t>па? Тіпті осы чталықтар арасындағы іштей салқындық сол ұрпақтар</w:t>
        <w:br/>
        <w:t>жер қойнына кеткенше жылыған жоқ.</w:t>
        <w:br/>
        <w:t>Иә, солай!</w:t>
        <w:br/>
        <w:t>Қысқа анықтама: Жиырмасыншы ғасырдын сонында ғалым-</w:t>
        <w:br/>
        <w:t>өнертанушы ТӨЛЕШ СҮЛЕЙМЕНОВ «Сегіз сері“ атты кітабын-</w:t>
        <w:br/>
        <w:t>да: бірінші байлам: в..Қашқын боп жылқы жылы шығып елден, Ақбұлақ</w:t>
        <w:br/>
        <w:t>бойындағы елге келгем» деп басталады. Арман қарай: «Мейман боп</w:t>
        <w:br/>
        <w:t>Шекті,Табын арасында, Көтібар, Арыстандай данасында» делінеді. Тағы да:</w:t>
        <w:br/>
        <w:t>М «Сегіз сері».- Алматы: «Өнер» баспасы, 1991 ж. Автордың Көтібар батыр</w:t>
        <w:br/>
        <w:t>жайлы бүл кітабындағы баяндалатын акиғалар туралы асы жолдың авторы «Қанмен</w:t>
        <w:br/>
        <w:t>жазылған тағдырлар» атты кітабында (160-1706) егжей-тегжейлі жазған. Алматы!</w:t>
        <w:br/>
        <w:t>«Атамұра» баспасы, 1999 ж.</w:t>
        <w:br/>
        <w:t>172</w:t>
        <w:br/>
        <w:t>Ресей патшасының қазақ елін, жерін отарлау, эспансиялау саяса-</w:t>
        <w:br/>
        <w:t>тына карсы шығып, халқын котерген Сырым Датұлы бастаған батыр-</w:t>
        <w:br/>
        <w:t>лар. би-шешендер, Көтібар Бәсенұлы. Жоламан Тіленшіұлы, Арыстан</w:t>
        <w:br/>
        <w:t>Тіналіұлы, Достан Тілеуұлы және басқаларының соңдарына шырақ</w:t>
        <w:br/>
        <w:t>алып түсіп, көпшілігін қақпандарына түсіргендері, қайғылы қазаға</w:t>
        <w:br/>
        <w:t>тап қылғаны тарихты зерделеген адамға тайға таңба баскандай аян</w:t>
        <w:br/>
        <w:t>болуға тиіс. Орынбор бас губернаторының жандайшаптары таратқан</w:t>
        <w:br/>
        <w:t>өсектен елді қырылыстыру белең ала алмады. Қазак бірлігі сакталды.</w:t>
        <w:br/>
        <w:t>Анда-санда болатын түсініспестікті айтпағанда.</w:t>
        <w:br/>
        <w:t>Тағы бір айтатын көкейкесті мәселе - тарихшылар, замана</w:t>
      </w:r>
    </w:p>
    <w:p>
      <w:r>
        <w:t>ағымдарын, халықтың батырлары мен би-шешендерін зерттеушілер</w:t>
        <w:br/>
        <w:t>секі құлдық психологиялдан арыла алмай сол патшалы Ресейдің</w:t>
        <w:br/>
        <w:t>империялық саясаты түрғысынан, тіпті кешегі қызыл империя</w:t>
        <w:br/>
        <w:t>көзқарасымен баға беріп келсді. Сол екі импсрияның архивтерінде</w:t>
        <w:br/>
        <w:t>не сақталған, не айтылған соған сүйеніп пікір айтады, жазады. Қазақ</w:t>
        <w:br/>
        <w:t>халкының өткен қанды тарихына бүгінгі тәуелсіз зайырлы қазақ</w:t>
        <w:br/>
        <w:t>елінің белесінен ол тарихқа сын көзбен қарап, баға беретін уақыт</w:t>
        <w:br/>
        <w:t>жетті. Сондықтан да Көтібар батырдың қазасына байланысты патша-</w:t>
        <w:br/>
        <w:t>лы Ресей, кызыл империя заманында берілген бағаларын батырдың</w:t>
        <w:br/>
        <w:t>қазасы жайлы ел ішіне таратып жіберген өсектерін естен шығаратын</w:t>
        <w:br/>
        <w:t>мезгіл жетті-ау деймін.</w:t>
        <w:br/>
        <w:t>Енді бір айтайын дегепіміз - Ғалым Ахмедовтың? «Жем</w:t>
        <w:br/>
        <w:t>бойындағы» кітабы да кызыл империяның қанды соқпағымен</w:t>
        <w:br/>
        <w:t>жазылған, біз жоғарыда айтқандай, сол заманғы Ресей</w:t>
        <w:br/>
        <w:t>империясының қанды, кешегі қызыл империясынын ел арасына</w:t>
        <w:br/>
        <w:t>таратып жіберген руды-руға соғыстыруға, қырық пышақ қылып</w:t>
        <w:br/>
        <w:t>өштестіруге бағытталған өсегі- саясаты негізінде әдіптелген. Осы</w:t>
        <w:br/>
        <w:t>жолдардың авторы Көтібар батырдың қайғылы қазасы ел азасы</w:t>
        <w:br/>
        <w:t>жайлы жүздеген көнекөз зерделі қарттардан жалықпай сұрастырып,</w:t>
        <w:br/>
        <w:t>әңгімелескенінде, батырды жағалбайлылар, Жанғасқаны шектілер</w:t>
        <w:br/>
        <w:t>қазаға ұшырату ы деу сол заманғы билікте огырі андардың елді еше</w:t>
        <w:br/>
        <w:t>қарсы қойып,арандатуүшін пайдаланған қаруы дейді. Ал Көтібарды</w:t>
        <w:br/>
        <w:t>өлтірген Орынбор бас губерпаторы Перонский төңірегіндегілеріш</w:t>
        <w:br/>
        <w:t>жұмсап, кісі өлтіруші екі естекті «егер Көтібардың басын әкелсең,</w:t>
        <w:br/>
        <w:t>сегіз жүз күміс ақша береміз» деп уағдаласып, өлтірткені тарихи</w:t>
        <w:br/>
        <w:t>дерекке жатады.</w:t>
        <w:br/>
        <w:t>% «Жем бойында», роман.- Алматы: Жазушы, 1992 ж.</w:t>
        <w:br/>
        <w:t>174</w:t>
        <w:br/>
        <w:t>гілі журналист Тілеу бабаның Достан батыр аталығының қайраткер</w:t>
        <w:br/>
        <w:t>перзетті ЖАРҚЫНБАЙ НАЗАРБАЕВ, идеяны қолдаушы Мұғалжар</w:t>
        <w:br/>
        <w:t>ауданының сол кездегі ӘКІМІ АРЫНҚАЗЫ БЕРКІНБАЕВ, жүзеге асы-</w:t>
        <w:br/>
        <w:t>рушы Мұғалжар ауланының сол жылдарлағы ӘКІМІ ОҢДАСЫН ОРА-</w:t>
        <w:br/>
        <w:t>ЗАЛИП бастаған, ұлы халық қаржыландырған, Көтібар батыр кесе-</w:t>
        <w:br/>
        <w:t>несін тұрғызған Мұғалжар ауданынын, Ақтөбе облысының халқы.</w:t>
        <w:br/>
        <w:t>Ол құрылысшылардың ерлік еңбектері, суреттері осы жолдардың</w:t>
        <w:br/>
        <w:t>автарының «Зердесінде ұрпақтың» атты кітабында (Алматы: Атамұра,</w:t>
        <w:br/>
        <w:t>Алматы, 2001 ж.) берілген.</w:t>
        <w:br/>
        <w:t>Республикалық шаралар жасап қонақтар шақырып, ас бер-</w:t>
        <w:br/>
        <w:t>лі, ат бәйгесін өткізді. Бұл шараларға Қазакстанпап, Өзбекстаннан,</w:t>
        <w:br/>
        <w:t>Қарақалпақстаннан, Ресейден жүздеген, мыңдаған адамдар келіп, ба-</w:t>
        <w:br/>
        <w:t>тыр аруағына тау етті, садақаларын берді.</w:t>
        <w:br/>
        <w:t>Батыр кесенесі бетінде: ЗЕРДЕСІНДЕ УРПАҚТЫҢ - САҚТАЛАР МӘҢГІ</w:t>
        <w:br/>
        <w:t>ЕСІМІҢ! - деп мрамрға ойылып жазылған. Ал құлпытастың екі бетіне</w:t>
        <w:br/>
        <w:t>Сырым Датұлынан бастап қандыкөйлек үзенгілестерінің аты-жәндері</w:t>
        <w:br/>
        <w:t>жазылыпты.</w:t>
        <w:br/>
        <w:t>ЗЕРДЕСІНДЕ ҰРПАҚТЫҢ - САҚТАЛАР МӘҢГІ ЕСІМІҢ! леп жазылуы</w:t>
        <w:br/>
        <w:t>жиырмасыншы ғасырдың яяғында халқының, ұрпақтарының Көтібар</w:t>
        <w:br/>
        <w:t>батыр бабасыны берген Анты іспеттес!</w:t>
        <w:br/>
        <w:t>Котібар батырға арналған ұлы шараларды Республикалының тс-</w:t>
        <w:br/>
        <w:t>лсарналарында, газст-журналдарында, радиоларда үзбей беріп, үлкен</w:t>
        <w:br/>
        <w:t>еңбек еткеп республикапыц белгілі тележурналистері, оның ішінде</w:t>
        <w:br/>
        <w:t>ерскше атап өтетініміз БАҚЫТ ЖАНШАБВА, ИМАНБАЙ ЖҰБАЕВ және</w:t>
        <w:br/>
        <w:t>жергілікті телехабарларын таратушы журналистер кауымы.</w:t>
      </w:r>
    </w:p>
    <w:p>
      <w:r>
        <w:t>Ұлы батырға тоу еткен, қызмет істеген, барша халыкты ата-</w:t>
        <w:br/>
        <w:t>бабаларыныц, әз апаларының аруақтары қорғай жүргей деген ізгі</w:t>
        <w:br/>
        <w:t>тілек айтамыз.</w:t>
        <w:br/>
        <w:t>жаз</w:t>
        <w:br/>
        <w:t>Қазақстан Республикасының ПІіремһер-Мипистрі болып тұрған</w:t>
        <w:br/>
        <w:t>кезінде ҰЛЫ БАТЫРДЫҢ АТЫШУЛЫ ЖИЕНШАРЫ, ЕЛІМІЗДІҢ</w:t>
        <w:br/>
        <w:t>АРДА АЗАМАТЫ ІРГЕЛІ ДЕ ТӘУЕЛСІЗ МЕМЛЕКЕТІМІЗДІҢ, БҮГІНГІ</w:t>
        <w:br/>
        <w:t>ҚОҒАМЫМЫЗДЫҢ ҚАЙРАТКЕРІ, БАТЫР ДА БАТЫЛ ЖҮРЕКТІ АРДАСЫ</w:t>
        <w:br/>
        <w:t>ИМАНҒАЛИ НҰРҒАЛИҰЛЫ ТАСМАҒАМБЕТОВ Актөбе облысының Елек</w:t>
        <w:br/>
        <w:t>өзені бойындағы Коктобеде мәңгілік тыныштықта жатқан ұлы бабасына.</w:t>
        <w:br/>
        <w:t>әдейі келіп тәу еткен.</w:t>
        <w:br/>
        <w:t>Елдік, ерлік, халықтық сүйіспеншілік дегеп осы!</w:t>
        <w:br/>
        <w:t>178</w:t>
        <w:br/>
        <w:t>Осы бөлімде сөз еткеніміздей, патшалы Ресей қазак жерін, елін</w:t>
        <w:br/>
        <w:t>отарлаушылары тықсыра-тықсыра келіп, көтеріліс басшылары Сырым</w:t>
        <w:br/>
        <w:t>Датұлының Үргеніште, Көтібар Бәсенұлының Сыр бойында бой таса-</w:t>
        <w:br/>
        <w:t>лауына мәжбүр етті. Өкінішке орай, Сырым Датұлы сол жақта қайғылы</w:t>
        <w:br/>
        <w:t>қазаға ұшырады. Ал Көтібар батырды Сыр елі амап алып қалып сақтады,</w:t>
        <w:br/>
        <w:t>(1833 жылғы «жылан» жылы) терең күзде Орынбор</w:t>
        <w:br/>
        <w:t>жандармериясының киллер жалдап Көтібар батырды жолдарынан</w:t>
        <w:br/>
        <w:t>алғанын есіткен, білген Сыр елі қайғырып, батырдың қазасын аза</w:t>
        <w:br/>
        <w:t>тұтады. Көтібар батырға арнап Сыр елі батырды мәңгі есте қалдыру</w:t>
        <w:br/>
        <w:t>мақсатымен мұнара тұрғызады.</w:t>
        <w:br/>
        <w:t>Кешегі кызыл империя заманында жарық көрген Қазақ совет</w:t>
        <w:br/>
        <w:t>энциклопнедиясында былай жазылған: «Көшібар мұнарасы - Қызылорда</w:t>
        <w:br/>
        <w:t>облысының Тереңөзек ауданына қарасты «Қызыл қайрат» колхозының аумағында</w:t>
        <w:br/>
        <w:t>орналасқан. Мұнара шикі кірпіштен салынған, ішінде айналып шығатын</w:t>
        <w:br/>
        <w:t>баспалдағы бар. Қ.М.-ның биік. 10 м-ден асады. Археолог А.О.Омаровтың хабары-</w:t>
        <w:br/>
        <w:t>на қарағанда К.М.сол ХІХ ғасырдың ортасына қарай салынған" делінеді.</w:t>
        <w:br/>
        <w:t>Энциклопедияның осы бетінде: «Көтібар Бәсенұлы ...Сырым Да-</w:t>
        <w:br/>
        <w:t>тов бастаған үлт-азаттық қозғалысы кезінде отряд үйымдастырып,</w:t>
        <w:br/>
        <w:t>патша өкіметінің отарлау саясатына қарсы күресті. Ақ Жайық</w:t>
        <w:br/>
        <w:t>бойындағы бекіністерге де бірнеше рет шабуыл жасады», дейді.</w:t>
        <w:br/>
        <w:t>«Хабар»згенттігібелгіліқайраткерҚқАЙРАТҚУАНЫШБАЕВТЫҢ</w:t>
        <w:br/>
        <w:t>басшылығымен Көтібар Басепұлының Сыр бойындағы жоғарыда</w:t>
        <w:br/>
        <w:t>келтірілген мұнарасын экранда көрсете келіп, батырдың ұлт-азаттық</w:t>
        <w:br/>
        <w:t>көтерілісінің айтулы тұлғасы скенін, бұл ұлы тұлғаның күресін ба-</w:t>
        <w:br/>
        <w:t>лалары халық батырлары болып тарихқа енген Есет-Дәрібайдың</w:t>
        <w:br/>
        <w:t>жалғастырғанын баяндады”.</w:t>
        <w:br/>
        <w:t>жә</w:t>
        <w:br/>
        <w:t>Арада бір жарым ғасырдан астам замана өтті. Екі империя да</w:t>
        <w:br/>
        <w:t>Көтібар Басенұлып халқының жадынан шығару үшін барін істеді.</w:t>
        <w:br/>
        <w:t>Халқы жиналып салған мәңгілік мазарын қиратып, ішкі Ресейден</w:t>
        <w:br/>
        <w:t>босып келгендерге үй салуға, бөлмелерін бөлуге, пеш салуға кірпіш-</w:t>
        <w:br/>
        <w:t>терін тарқатып берлі. Бірақ халқы батырын ұмытпады.</w:t>
        <w:br/>
        <w:t>Халық батыры Көтібар Бәсенұлының жиырмасыншы ғасырдың</w:t>
      </w:r>
    </w:p>
    <w:p>
      <w:r>
        <w:t>соңында өзінің сүйікті халқы өз қаражаттарына кесене кешенін са-</w:t>
        <w:br/>
        <w:t>луды қолға алды. Батырға кесене салудың бұл идеясын көтерген бел-</w:t>
        <w:br/>
        <w:t>% Қазақ ССР энниклопедиясы / Бас редактор М.Қ.ҚАРАТАЕВ. - Алматы,</w:t>
        <w:br/>
        <w:t>1975.- Т.6.,53 б.</w:t>
        <w:br/>
        <w:t>9 «Хабар» агеніні («Саврісіеі» 398 ария), 03.12.2007 ж.</w:t>
        <w:br/>
        <w:t>Біз жоғарыда келтірген батырды Жоқтау дастанында: ч«Айбалта-</w:t>
        <w:br/>
        <w:t>меп шайуға, қалайша көзі қиды екен, Көтібар-сыпды қыранды, кешегі откен</w:t>
        <w:br/>
        <w:t>Көтекем, Алшын елі ішінде, Әлімнен шыққан ұланды, Артықша болып туғанды.</w:t>
        <w:br/>
        <w:t>Сырымпың жолын құғанды» дей келіп: «Түрікменмен соғыста, Жыртылмаған</w:t>
        <w:br/>
        <w:t>жағасы, патшаға қарсы ұрыста, Халқының болған панасы» деп айта келіп:</w:t>
        <w:br/>
        <w:t>«Ақырында батырдың, Солардан болды-ау қазасы» дейді. Арман қарай: «Сы-</w:t>
        <w:br/>
        <w:t>рым мен Көтібардың, Пайдасы тиген жалпыға, Екеуінің өлімі - қатты батты</w:t>
        <w:br/>
        <w:t>халқына, Сіз кеттіңіз қалды ұлық, Қанына әбден қарайған...»</w:t>
        <w:br/>
        <w:t>Бүл жолдар Көтібар батырды ел болып аза тутып Жоқтауының бір парасы</w:t>
        <w:br/>
        <w:t>ғана.</w:t>
        <w:br/>
        <w:t>Әрине, дана халкымызда былай деген қанатты сөз бар: «Тозар</w:t>
        <w:br/>
        <w:t>елдің жанжалы бітпейді, озар елдің арманы бітпейді» Қазақ елін</w:t>
        <w:br/>
        <w:t>тоздыру үшін оның басшыларын батырлары мсн билерін, кемеңгер</w:t>
        <w:br/>
        <w:t>көсемдерін тарих ағымынан алып отыру - әрбір биліктің - патшаның</w:t>
        <w:br/>
        <w:t>стратегиялық жоспары болды. Сонет дәуірінде жарық көрген он-</w:t>
        <w:br/>
        <w:t>циклопедияларла, тарихи кітаптарда Бәсен Көтібар - Есет Көтібар</w:t>
        <w:br/>
        <w:t>батырлардың туған жылдары, аттары, күрес жолдары ылғи қате</w:t>
        <w:br/>
        <w:t>жазылған, шыңдық, тарихи деректер бұрмаланып, ашық айтсақ, қате</w:t>
        <w:br/>
        <w:t>берілген.</w:t>
        <w:br/>
        <w:t>Иә, Көтібар заманы тарих койнауына кетті. Оз заманында Көтібар</w:t>
        <w:br/>
        <w:t>елішін, халқының, мемлекетінің саяси-стратегиялық, элеуметтік</w:t>
        <w:br/>
        <w:t>мәселелеріне терең бойлай баға беруде, сараптауда, халқының қиын</w:t>
        <w:br/>
        <w:t>түйіндерін штептуде заманының бас кеңесі болған хандық деңгейдегі</w:t>
        <w:br/>
        <w:t>істерге батыл да тікелей араласқан тұлға. Өз ойын, пікірін бүкпесіз,</w:t>
        <w:br/>
        <w:t>жалтақтамай, жасқанбай тура айткан нағыз жаужүрек батыр. Ол</w:t>
        <w:br/>
        <w:t>өз елінің тәуелсіз туын жоғары ұстаған тама Есет, Сырым, Исатай-</w:t>
        <w:br/>
        <w:t>Махамбет, Кенесары, шекті Есет...сияқты қолбасшы тарихи да үлы</w:t>
        <w:br/>
        <w:t>тұлға!</w:t>
        <w:br/>
        <w:t>Көтібар Бәсенұлының көзінің тірі заманында-ақ батыр жайлы</w:t>
        <w:br/>
        <w:t>жазылған жыр-дастандар жетіп артылады. Тшп ел арасында аңызға</w:t>
        <w:br/>
        <w:t>айналған батыр. Сондықтан болар акадсмик жазушы Собит Мұқанов:</w:t>
        <w:br/>
        <w:t>«Көтібарды білмейтін қазақ &gt;жоқ. Ол бір өлкенің, не бір өңірдің батыры ғапа</w:t>
        <w:br/>
        <w:t>емес, бүкіл қазақ халқының батыры» деп кешегі қылышынан қан тамып</w:t>
        <w:br/>
        <w:t>тұрған қызыл империя заманында да батыл айтқан. Бұл пікірді ұлы</w:t>
        <w:br/>
        <w:t>актер Асқар Тоқпанов та ашық жеткізген.</w:t>
        <w:br/>
        <w:t>«Көтібар тек батыр болып қоймаған, сөл дәуірдегі Шекті елінің төбе биі,</w:t>
        <w:br/>
        <w:t>кемеңгер көсемі болған, Халқының зерделілері «Көтібар - алмаз қылыш ел ті-</w:t>
        <w:br/>
        <w:t>регі!» десе патшалық Ресей «Дала рыңары:”» деп мойындаған деп жазады</w:t>
        <w:br/>
        <w:t>37 рыцарь - Дала серкесі деген мағына.</w:t>
        <w:br/>
        <w:t>175</w:t>
        <w:br/>
        <w:t>«Жағалбайлы Жанғасқа, Шекті Арыстан, Қайтпайтын қажырлы ерлер екен</w:t>
        <w:br/>
        <w:t>жолбарыстан», деП келеді.</w:t>
        <w:br/>
        <w:t>Арман қарай кітап авторы былай дейді: «Көтібар батырға пат-</w:t>
      </w:r>
    </w:p>
    <w:p>
      <w:r>
        <w:t>ша отаршылары көптен әш екен. Өйткені Шекті елін өздерінің ата-</w:t>
        <w:br/>
        <w:t>мекені Алшынның темір тауынан көшіріп, жерлерін тартып алған</w:t>
        <w:br/>
        <w:t>ұлықтарға қарсы көтеріліске шыгып, талай қантөгіс ұрыстарды ба-</w:t>
        <w:br/>
        <w:t>сынан өткерген... Еңді түйінге келейік. Автор: «...Алшынныңц битырла-</w:t>
        <w:br/>
        <w:t>ры мен би-шешендері, үлкендері патша өкіметінің отарлауына қарсы қарулы</w:t>
        <w:br/>
        <w:t>көтеріліс жасайтын уақытты белгілеуге Ор өзені бойындағы, Жағалбайлы елінің</w:t>
        <w:br/>
        <w:t>Жанғасқа ауылына әкипалуға уағдаласады. Бұл жиынға Көтібар жұрттан бұрын</w:t>
        <w:br/>
        <w:t>келіп. өзіне арналып тігілген ордаға орналасады. Осы үйде ұйықтап жатқанда</w:t>
        <w:br/>
        <w:t>патша әкімдігінің жалдамалы қарақшылары (киллерлері) Көтібарды шауып</w:t>
        <w:br/>
        <w:t>өлтіреді. Қарақшылар батырдың басын алың кетпекші балып жатқанда, қолға</w:t>
        <w:br/>
        <w:t>түседі. Жанғасқа ауылының жігіттері қарақшыларды осы сәтте ұстап алып,</w:t>
        <w:br/>
        <w:t>ашу үстінде тірідей ортеп жібереді» (386.) делінеді.</w:t>
        <w:br/>
        <w:t>"Тағы бұл айтылып отырған оқиғалар туп-туразамана шыңдығына,</w:t>
        <w:br/>
        <w:t>тарихи деректерге бізді жетелейді. Оған күмәндануға болмай-</w:t>
        <w:br/>
        <w:t>ды. Батыр қазасы, сл азасы, осылай замана тарихында қалды жәнс</w:t>
        <w:br/>
        <w:t>қалуға тиіс. Пағшалы Ресей мен қызыл империя байламдары тарихи</w:t>
        <w:br/>
        <w:t>әдебиеттерден, оқулықтардан алынып тасталуы керек.</w:t>
        <w:br/>
        <w:t>Ал сол кездегі замана толқынында қалқып жүрген Көтібарды</w:t>
        <w:br/>
        <w:t>жағалбайлылар өлгірді «жак албайлы Жанғасқаны Шекплер өлтірінгі»</w:t>
        <w:br/>
        <w:t>деген қауссст, өсек-әңгімелер қайдан шыққан деген сұрак сұранып-ак</w:t>
        <w:br/>
        <w:t>тұр ғой.</w:t>
        <w:br/>
        <w:t>Иә, сұранып тұр. Патшалы Ресейдің жандармериясы, импс-</w:t>
        <w:br/>
        <w:t>рия саясатының жаршысы қазақ елі ішінде бір руді екінші руға,</w:t>
        <w:br/>
        <w:t>бір аталықты екінші аталыққа қарсы қойып, ішіне ши жүгіртіп,</w:t>
        <w:br/>
        <w:t>қырылыстырып отыратын әдісті ерте заманнан-ақ табанды түрде</w:t>
        <w:br/>
        <w:t>жүргізіп келді.</w:t>
        <w:br/>
        <w:t>5% Гстектің бас батыры атанған Күтір шекті ежіне талай рет лаң салып, ауылда-</w:t>
        <w:br/>
        <w:t>рын шауып, здамдарын өлтіріп, қыз-келіншектерін алып кетіп, маза бермегені жайлы</w:t>
        <w:br/>
        <w:t>небір әнгімелер бар Соның бірі Жетірудың Табын ятялығының бір байының ер бл-</w:t>
        <w:br/>
        <w:t>ласы болмаған, жалғыз Қамқа атты қызы болған. Сол қызды алып қашқысы кслтсн.</w:t>
        <w:br/>
        <w:t>Сонарды есіткеп Шекті батыриары Катібарды бас стіп Күтірді күйретуге жорыққа.</w:t>
        <w:br/>
        <w:t>шығарады. Ақыры Күтірдің ажалы Көтібар бастаған батырлардан болады. Осы</w:t>
        <w:br/>
        <w:t>оқиғаны әркез есіне ұстаған Орышбор губернаторы, анын жиндармериясы «іздеген е</w:t>
        <w:br/>
        <w:t>сұраған» екі естекті Көтібардың соңына салудын жолын іздейді. Ақыры екеуін бірне-</w:t>
        <w:br/>
        <w:t>ше жаттығулдардан өткізіп «семдердің батырларың Күлірді әлгірген Кәтлібардың ба-</w:t>
        <w:br/>
        <w:t>сын алып келсеңдер ссгіз жүз күміс ақша береміз» деп жалдайды. «Сонда сендердің</w:t>
        <w:br/>
        <w:t>кектерің қайтады, іздің басты қарсыласымыз Көтібарды жолдан алу жөніндегі тап-</w:t>
        <w:br/>
        <w:t>сырмамызды ориндаған боласыздар. Ақзам питшадии басқа да сый-сыяпат айулары-</w:t>
        <w:br/>
        <w:t>на ұсыныс жасаймыз» дейді. Тапсырма осылай орындалады.</w:t>
        <w:br/>
        <w:t>Бас елші тіпті куана карсы алды. Кең құшағын жайып, Дәрібай</w:t>
        <w:br/>
        <w:t>алдында бис иді, кеуде түйістіріп амандасты. Басына киген ақ жібек-</w:t>
        <w:br/>
        <w:t>тен істелген дипломатиялық формадағы бас киімін колына алып қайта</w:t>
        <w:br/>
        <w:t>көрісті. Татар капитан елші алдында құрдай жорғалап, жалпылдады</w:t>
        <w:br/>
        <w:t>да қалды.</w:t>
        <w:br/>
        <w:t>-- Кешіріңіз, Исет Кутибаровты көруге, кездесуге болар ма екен</w:t>
        <w:br/>
        <w:t>Егер кездестірсеңіз Сіздің бұл қызметіңізге аса қуаныштымын, - деп</w:t>
        <w:br/>
        <w:t>Енгений Петрович Дәрібайды қайта құшақтап, қалын созды. Дәрібай</w:t>
        <w:br/>
        <w:t>Нұрғалисарыға:</w:t>
        <w:br/>
        <w:t>-- Мына ұлыққа түсіндір. Мен сол Сіз іздеп келе жатқан Есет</w:t>
        <w:br/>
        <w:t>батырдың тапсырмасын орындаушымын. Сізді қарсылап алуға жібер-</w:t>
        <w:br/>
        <w:t>ді деп айт, - деді.</w:t>
        <w:br/>
        <w:t>-- Ой, үлкен рахмет батырға! Сізге де дән ризамын! - деп слші</w:t>
      </w:r>
    </w:p>
    <w:p>
      <w:r>
        <w:t>куанып кетті,</w:t>
        <w:br/>
        <w:t>Е.П.КОВАЛЕВСКИЙ ЕСЕТ ЕЛІНДЕ</w:t>
        <w:br/>
        <w:t>...Есетөзініңтоғызканатақордасының</w:t>
        <w:br/>
        <w:t>есігі алдынан Қоваленскийді қарсылап С</w:t>
        <w:br/>
        <w:t>алды. Есеттің қасында оған жете қаба,ұзын |</w:t>
        <w:br/>
        <w:t>бойлы, толық денелі жасы тоқтасын қалған с</w:t>
        <w:br/>
        <w:t>алпысты артқа қалдырған, қызылшырайлы ||</w:t>
        <w:br/>
        <w:t>бірақ әлі де жастық ажарын бермеген адам</w:t>
        <w:br/>
        <w:t>тұрды. Ковалевский бұл адамға да басын</w:t>
        <w:br/>
        <w:t>иіп қолын ұсынды. Есет бірден:</w:t>
        <w:br/>
        <w:t>-- Құрметті мырза, бұл Арыстан</w:t>
        <w:br/>
        <w:t>Тінәліұлы маған бауыр, менің немере ағам,</w:t>
        <w:br/>
        <w:t>--деді. Ковалевский іштей: “Мынау адам да</w:t>
        <w:br/>
        <w:t>осал емес қой, өзі бұларды ат қалай көтеріп Ковалевский Егор</w:t>
        <w:br/>
        <w:t>жүреді, а? Тым ірі тұлғалар екен. Енропа- ШИ... ғ. к"</w:t>
        <w:br/>
        <w:t>да мұндай ірі де кесек тұлғалы адамдар- деятель (1811:- 1868),</w:t>
        <w:br/>
        <w:t>ды кездестіре бермейсің. Мен білетін анау</w:t>
        <w:br/>
        <w:t>баснописец жазушы Крылов та тым қалың, Жуан, ірі еді. Ал бұл екеуі</w:t>
        <w:br/>
        <w:t>201</w:t>
        <w:br/>
        <w:t>налады дегенді білдіреді деп түсіндірген. Перовский өзінің колжаулық</w:t>
        <w:br/>
        <w:t>жандайшаптарын - полковиик Горихвостон, Бородин, Плотников, ба-</w:t>
        <w:br/>
        <w:t>рон Врангель, капитан, кейін майор Михайлов, Кузминь, Дерышев”,</w:t>
        <w:br/>
        <w:t>Жемчужииков, ең сенімдісі Григорьев бастаған қарақшылар тып-</w:t>
        <w:br/>
        <w:t>тыныш, жаймашуақ жатқан казақ елін қанға бөктіре, атамекеннен</w:t>
        <w:br/>
        <w:t>шығындыра қуып, жерін тартып ала бастады.</w:t>
        <w:br/>
        <w:t>Тарихи деректерде көрсетілгеніндей, Орынбордан шыққан полков-</w:t>
        <w:br/>
        <w:t>шик Жемчужениковтың жазалаушы отрядтары қазақтардың 1000 үйіп өртеп,</w:t>
        <w:br/>
        <w:t>200 адамының сол өрт ішінде жанын кеткені айтылады.</w:t>
        <w:br/>
        <w:t>Бұл кезеңдегі жағдайды. Есет өте терең түсініп отырды. Және</w:t>
        <w:br/>
        <w:t>талдай да білді. Баға бере де білді. Мұның бәріне мүмісіндік берген</w:t>
        <w:br/>
        <w:t>табиғи жаратылысындағы ерекшелік еді. Есет біраз ойын жинақтап,</w:t>
        <w:br/>
        <w:t>саралап алды да, ел басшыларына қайта қар ы. Бұл коз қарасында</w:t>
        <w:br/>
        <w:t>мықтылықтың, іріліктің ешбір дұшпанына бас имеушіліктің, каһарлы</w:t>
        <w:br/>
        <w:t>қалыбы бар еді.</w:t>
        <w:br/>
        <w:t>-- Қымбатты жамағат, ел естілері, - деді Есет; -- мына Пераус-</w:t>
        <w:br/>
        <w:t>ки жандайшаптары жегі құрттай ел мен жерімізді жеп келеді. Енді</w:t>
        <w:br/>
        <w:t>тас түйін іске көшуіміз керек. Ел тыныштығы, ел іргесінің бүтіндігі.</w:t>
        <w:br/>
        <w:t>елдігінің сақталуы осы отырған сіздер мен біздін қолымызда. Елді</w:t>
        <w:br/>
        <w:t>қаңғыртып аздырып, тоздырып алатын болсақ, халық бізді кешірмей-</w:t>
        <w:br/>
        <w:t>ді. Соңғы тынысқа дейін шыдауымыз керек.</w:t>
        <w:br/>
        <w:t>ГС5с.5655.26564</w:t>
        <w:br/>
        <w:t>А Герцен, «Колокол», Х928, стр. 231, Лондон, 1856. По оглавлснию Орснбург-</w:t>
        <w:br/>
        <w:t>ская історія (полковникь Кузминь, Григорьев), майор Дерышев</w:t>
        <w:br/>
        <w:t>194</w:t>
        <w:br/>
        <w:t>басталғалы, Есеттен көздерін айырмай отырған ел жақсылары дене-</w:t>
        <w:br/>
        <w:t>лерін жинап алып, тіктеле. дізерлей отырып, аңтарылып қалды.</w:t>
      </w:r>
    </w:p>
    <w:p>
      <w:r>
        <w:t>Есет зерлеген ақ шапанының етегін етті қолымен жинап алып,</w:t>
        <w:br/>
        <w:t>көлденең жатқан жотадай дізесінің астына тыға салды да, көзін</w:t>
        <w:br/>
        <w:t>жиналғандарға тіктей салып:</w:t>
        <w:br/>
        <w:t>-- Естеріңде болсын, ел жақсылары, келесі ұрпақ балаларымызға,</w:t>
        <w:br/>
        <w:t>немере-шөбере, шөпшектерімізге аманат етіп айтылатын сөз,</w:t>
        <w:br/>
        <w:t>қалдыратын өсиет, наз-тапсырма мынау: Қазақ халқы орыс отарлаушыла-</w:t>
        <w:br/>
        <w:t>рына, басқа да дұшпандарға тұншығып тұтылып, соңында жұтылып кетпейді!</w:t>
        <w:br/>
        <w:t>- дегенде, дауысы қаһарлы да жігерлі шықты. Отырғандар бір ауыздан</w:t>
        <w:br/>
        <w:t>бастарын тіктей түсіп, тымақтарын лақтырып:</w:t>
        <w:br/>
        <w:t>-- Батырым, келістіріп айттың!</w:t>
        <w:br/>
        <w:t>-- Алла қабыл еткей!</w:t>
        <w:br/>
        <w:t>-- Періштелердің құлағына шалынғай!</w:t>
        <w:br/>
        <w:t>-- Әумин, әумин! Ұлы әруақтар жсбеп-желеп, әркез қолдап,</w:t>
        <w:br/>
        <w:t>қорғап жатқай!</w:t>
        <w:br/>
        <w:t>-- Бәрекелде, бәрекелде, орынды сөз!</w:t>
        <w:br/>
        <w:t>-- Табылған сөз!</w:t>
        <w:br/>
        <w:t>-- Ақылды сөз!</w:t>
        <w:br/>
        <w:t>-- Даналық сөз! - деген дауыстар Хан Төрткілінің тарғыл тасты</w:t>
        <w:br/>
        <w:t>биік төбесін күңірентіп жіберді.</w:t>
        <w:br/>
        <w:t>--Есске,ойыңызды әрманқарай жалғастырыңыз, -дедіотырғандар</w:t>
        <w:br/>
        <w:t>ішінен суырылып шыққан Қарағұл жас бүркіттіп көзіндей отты көзін</w:t>
        <w:br/>
        <w:t>биікке тастап.</w:t>
        <w:br/>
        <w:t>-- Тыңдаймыз, бауырым!</w:t>
        <w:br/>
        <w:t>-- Биді тыңдайық!</w:t>
        <w:br/>
        <w:t>-- Есет сөзі соңғы сөз болмағай!</w:t>
        <w:br/>
        <w:t>-- Батыр батыл айтты</w:t>
        <w:br/>
        <w:t>-- Бұл сөз осы тарғыл тасты бозтөбе басында қалмасын!</w:t>
        <w:br/>
        <w:t>-- Елге, ата-мекен жерге, ұрпақтан-ұрпаққа жетсін! -- біз сол үшін</w:t>
        <w:br/>
        <w:t>күресуіміз керек, - деді батыр Арыстан Тінәліұлы.</w:t>
        <w:br/>
        <w:t>--Иә, - деді Есет терең бір күрсініп. Кең кеуде күрсінгенде Хан</w:t>
        <w:br/>
        <w:t>Төрткілінің ел жақсылары отырған бозтөбесі бір сілкініп кеткендей,</w:t>
        <w:br/>
        <w:t>бір көтеріліп, бір тыныс алғандай сезілді. Отыргандар халық батыры,</w:t>
        <w:br/>
        <w:t>ел биі тағы не айтар екен дегендей Есет аузына қарап қалды. -- Қазақ</w:t>
        <w:br/>
        <w:t>өзінің сайын даласындай кең, дана, батыр халык. Тағы айтамын,</w:t>
        <w:br/>
        <w:t>досына кең, мырза, жомарт, жанын пида етуге әзір халық. Мұндай</w:t>
        <w:br/>
        <w:t>156</w:t>
        <w:br/>
        <w:t>лып жүре береді, бәріп көреді. Бәріп білгісі келеді. Олардың артын-</w:t>
        <w:br/>
        <w:t>да небір мықтылар тұрады. Сондықтан ла Есст ауылы жайлаудың</w:t>
        <w:br/>
        <w:t>барлық ҡуыс-қолтығына күзетшілер қояды. Бұл Котібар заманынан</w:t>
        <w:br/>
        <w:t>кслс жатқан үрдіс, дәстүр.</w:t>
      </w:r>
    </w:p>
    <w:p>
      <w:r>
        <w:t>Зауал ауып бара жатқап кез. Түстіктеріп ішіп болып, Есет бастаған</w:t>
        <w:br/>
        <w:t>топ снді-снді сл жағдайын, Орынбор экімдерінін ой-өрісін, Ұлықұмды</w:t>
        <w:br/>
        <w:t>басып өтіп, Арал-Ақмешітке өту жоспарын талқылап, озара пікір</w:t>
        <w:br/>
        <w:t>алмасуға отыра бергенде, үй сыртында ойнап жүрген балалардың</w:t>
        <w:br/>
        <w:t>біреуі Есстке:</w:t>
        <w:br/>
        <w:t>- Ата, ата, мына жақта екі атты келе жатыр, - деді.</w:t>
        <w:br/>
        <w:t>-- Сенің мына жағың қай жақ, күн батыс па, күн шығыс па,</w:t>
        <w:br/>
        <w:t>оңтүстік пе, солтүстік пе, кәне айтшы?, - деді Есет балаға жылы көзін</w:t>
        <w:br/>
        <w:t>тастап.</w:t>
        <w:br/>
        <w:t>-- Мыпа, мыпа үйдің арт жағынан.</w:t>
        <w:br/>
        <w:t>-- А, онда батыс жақ бет болды. Есіңде болсын, киіз үйдің есігін</w:t>
        <w:br/>
        <w:t>әркез онтүстік шығысқа қаратып тігеді, - леді де Есет қасында отырған</w:t>
        <w:br/>
        <w:t>Дәрібайға иек қақты. Ағасының қас-қабағын айтқызбай түсінетін</w:t>
        <w:br/>
        <w:t>Дәрібай далаға шыға берді. Иә, екі салт атты келе жатқан өзінің На-</w:t>
        <w:br/>
        <w:t>рымы мен Дәулеті екенін аттарынан да, агтарды қамшылауынан да</w:t>
        <w:br/>
        <w:t>таныды.</w:t>
        <w:br/>
        <w:t>-- Дәреке, кімдер екен, айыра алдың ба? - деп Есет үйден дау-</w:t>
        <w:br/>
        <w:t>ыстады.</w:t>
        <w:br/>
        <w:t>-- Иә, таныдым. Өзіміздің жіігтер. Бір суыт хабар айтады-ау дсй-</w:t>
        <w:br/>
        <w:t>мін. Жүрістерінен байқап тұрмын. Сөзді Дәулет бастады.</w:t>
        <w:br/>
        <w:t>-- Сонау каз ұшында қосарлап іг жеккен күймелі арба, алды-ар-</w:t>
        <w:br/>
        <w:t>тында, екі қапталында бірнсше салт аттылардың қоршауында келе</w:t>
        <w:br/>
        <w:t>жатыр. Маңдайы осы Есет ағамнын ауылы, - леді.</w:t>
        <w:br/>
        <w:t>-- 1831 жылы - деп жазды ӘБІШ КЕКІЛБАЙ, Л. Мейердің жаз-</w:t>
        <w:br/>
        <w:t>баларына сүйеніп, Атырау тенізінің Керел леген қолтығындағы</w:t>
        <w:br/>
        <w:t>Сүйінқараның ауылы шабылды.... Атақозы, Шотан өз тұсындағы,</w:t>
        <w:br/>
        <w:t>бүкілқазақтық мәселелерге кандай белсенді араласса, Сүйінқара дя өз</w:t>
        <w:br/>
        <w:t>тұсындағы оқиғаларға дәл солай жан аямай күрсскен сді.</w:t>
        <w:br/>
        <w:t>«...Тіленші, Жоламан, Көтібар, Арыстан кейінгі Исатай, Ма-</w:t>
        <w:br/>
        <w:t>хамбет, Есет, Бекет қозғалыстарына да тікелей атқосқан». Ал мұның</w:t>
        <w:br/>
        <w:t>алдында да, 1823 жылдың қыркүйегінде П.К.Эссеннен сол Жоламан</w:t>
        <w:br/>
        <w:t>Тіленшин, Құлмұхамед Жәнібеков, Жанат Нәбиев, Асау Баракон,</w:t>
        <w:br/>
        <w:t>Сүйінқара Үргенішбаев, Дербісәлі Қайғылықов... Көтібар Бәсснов,</w:t>
        <w:br/>
        <w:t>196</w:t>
        <w:br/>
        <w:t>дау меп арбаудың қақпапына түсетіндер де табылады. Есте болсын.</w:t>
        <w:br/>
        <w:t>Осында әңгімс болған скі сары өздеріңе хабаршы-елшілікке барады.</w:t>
        <w:br/>
        <w:t>Әбден бұларды түстеп алыңлар, әрине, үстеріне теше түрлі киім кигі-</w:t>
        <w:br/>
        <w:t>земіз. бірде сл аралап жүрген молда, бақсы, мал жоғалтқан шаруа,</w:t>
        <w:br/>
        <w:t>тіпті қайыршы, бірде аңшы болытт барады. Оны озім кейін айтамын.</w:t>
        <w:br/>
        <w:t>Қасында мына Шоң, Нарыш, Назар, Жұмажан, әрине, әлі жас, бірақ</w:t>
        <w:br/>
        <w:t>үміт артар бас, кейін басқа жігіттерді де береміп. Оларга берер тап-</w:t>
        <w:br/>
        <w:t>сырмамды тск қана мен айтқан батырға. биге, ел ағасына жеткізеді.</w:t>
        <w:br/>
        <w:t>Сол хабаршы арқылы маған қажетті пікірлер, хабарлар әкелу керек.</w:t>
        <w:br/>
        <w:t>Есет бұл сөздеріп үлкеп астармен, астарлы сөздермен үлкен ақылды</w:t>
        <w:br/>
        <w:t>көзін қадай айтты. --Және, - деді Есет, - біздің халқымыздың сырт</w:t>
        <w:br/>
        <w:t>сөзге илапғытштыгы, илеуге тым копгіштігі де жетеді. - деді дә: -бұл</w:t>
        <w:br/>
        <w:t>халықты кайғыға апаратын қауіпті жол, - деп барып отырғандарға</w:t>
        <w:br/>
        <w:t>салмақты көзін тастады.</w:t>
        <w:br/>
        <w:t>--Есеке, - деді Қарағұл қатуланып, қабағы бүлкілдеп, батылдықты,</w:t>
      </w:r>
    </w:p>
    <w:p>
      <w:r>
        <w:t>батыршықты дабізсонау Есет Коюіұлышан, Бокенбайдан, Бақтыбайдан,</w:t>
        <w:br/>
        <w:t>Сырымнан, Көтібардан алайық. Бізге етене күнбе-күн араласқан</w:t>
        <w:br/>
        <w:t>әкеміз Көтібар батыр айдаһардай аузын ашқан арыстанға атылатын</w:t>
        <w:br/>
        <w:t>қайтпас қайрағ иесі еді ғой. Енді алдауға, арбиуға түсеск, халықты</w:t>
        <w:br/>
        <w:t>отарлаушыларға құл етеміз. Ел ажарлылары Қарағұлдың сөзін де тас</w:t>
        <w:br/>
        <w:t>түйіп күйінде түсінді. Бәрі де іштей мақұлдап отырды.</w:t>
        <w:br/>
        <w:t>-- Сонғы бір айтайын дегенім, - деді Есет, біздің жігіттер,</w:t>
        <w:br/>
        <w:t>тыңшылар, не елдің атынан ел аралап жүрген жансыздар осы ксшс</w:t>
        <w:br/>
        <w:t>ғана хабар жеткізді. Орынбордың мықтысы Перауски мына, - леп</w:t>
        <w:br/>
        <w:t>оңтүстікке қарай етті ауыр қолын созып, - Хиуаға, Бұхараға Ұлықұм</w:t>
        <w:br/>
        <w:t>мен Кішікұмды кесіп өтіп, Арал теңізіне, одан әрі Акмешітке жорыққа</w:t>
        <w:br/>
        <w:t>шығуға лайындалып жатқан керінеді.</w:t>
        <w:br/>
        <w:t>-- Сонда ол бетке қалай, немен өтеді?</w:t>
        <w:br/>
        <w:t>-- Біздің елді басып, жаншып өтеді десейші, ә?!</w:t>
        <w:br/>
        <w:t>-- Қашан шығады екен?</w:t>
        <w:br/>
        <w:t>-- Ойпырмай, елді тағы жаныштайтын болды ғай, онда!</w:t>
        <w:br/>
        <w:t>Отырғандар бұл хабарды ссти сала абыржып, беттерінің қаны</w:t>
        <w:br/>
        <w:t>қашып жерді камшыларымен сабалап, айналасына қаһарлы кескіні-</w:t>
        <w:br/>
        <w:t>мен төңіректеп қарап, мазаланды да қалды. Мұны бірден ссзген Есст</w:t>
        <w:br/>
        <w:t>қолын сәл көтеріп:</w:t>
        <w:br/>
        <w:t>-- Сабыр, сабыр етіңіздер. Енді біздің елді аспалы көпір, жол еткісі</w:t>
        <w:br/>
        <w:t>келеді. Елден, сөз жоқ, түйе, лаушы адамдар жинайды. Ол бірнеше мын</w:t>
        <w:br/>
        <w:t>Ірі</w:t>
        <w:br/>
        <w:t>өлшеусіз тым ірі”, леп ойын жия Есетке қайта көз салды. Есеттің</w:t>
        <w:br/>
        <w:t>жуап да толық, биік те қарағайдай ұзын бойына аң-таң қалып іш-</w:t>
        <w:br/>
        <w:t>тей бір сөзін есіттіре, бір сөзін шала: “Вот вам полтора киргиз!”</w:t>
        <w:br/>
        <w:t>деп айтып қалғанын аңдамай қалды, Есет алдында ол өзін тау ете-</w:t>
        <w:br/>
        <w:t>гінде тұрған баладай сезінді. Қолын созды. Есет қолын алды. Есет</w:t>
        <w:br/>
        <w:t>алақаны ішінде өзінің қолын ұршық басындай сезінді. Тағы да іш-</w:t>
        <w:br/>
        <w:t>тей: “Ойпырмай, мынау қалай жаратылған адам, ертегілердегі алып</w:t>
        <w:br/>
        <w:t>батырларға ұқсайды екен! Иә, мен айтар едім, бұл адам - нағыз</w:t>
        <w:br/>
        <w:t>киргиз даласының Геркулесі!” -- деп таңырқап тұрғанын жасыра ал-</w:t>
        <w:br/>
        <w:t>мады. Сосын:</w:t>
        <w:br/>
        <w:t>-- Исет Кутибаров мырза! Кешіріңізші, мен қанша жерді, елді</w:t>
        <w:br/>
        <w:t>аралап, қанша адамдармен кездескенде, Сіздей алып, ірі тұлғаны</w:t>
        <w:br/>
        <w:t>көрген емеспін. Настояший степной Геркулес! - деп орысша айт-</w:t>
        <w:br/>
        <w:t>ты.</w:t>
        <w:br/>
        <w:t>Егор Петровичтің бұл сөздерін Салахи мен капитан жарыса Есет-</w:t>
        <w:br/>
        <w:t>ке қазақшалап жеткізді. Есет түсін жылытып:</w:t>
        <w:br/>
        <w:t>-- Рахмет мырза! Менің әкем Көтібарды есітіп пе едіңіз? - дей</w:t>
        <w:br/>
        <w:t>беріп еді, ол:</w:t>
        <w:br/>
        <w:t>-- Есіткенде қандай! Сыртқы істер министрлігінің, оның ішін-</w:t>
        <w:br/>
        <w:t>де Шығыс Департаментінің архивтерінде Сырым, Кутибар бастаған</w:t>
        <w:br/>
        <w:t>көтеріліске байланысты рапорттар, жазбалар жеткілікті. Бәрімен</w:t>
        <w:br/>
        <w:t>танысқанмын, - деп Ковалевский айтуын айтса да, ажары солғын</w:t>
        <w:br/>
        <w:t>тартып, көздерінің алды қалталана қалды. Сезікті де сезгіш Есет би</w:t>
        <w:br/>
        <w:t>бірден аңғарды да, елшіге терендей қарап. мойнына зілдей қолын са-</w:t>
        <w:br/>
        <w:t>лып құшақтай, арнайы Ковалевскийге тігілген алты қанат ақ ордаға</w:t>
      </w:r>
    </w:p>
    <w:p>
      <w:r>
        <w:t>қарай жүре берді. Қапталдап келе жатқан Дәрібайға сәл мойнын</w:t>
        <w:br/>
        <w:t>бұрды да:</w:t>
        <w:br/>
        <w:t>-- Дәреке, ана Тағылима женгеңе айт, қонақтың түрін көрдің</w:t>
        <w:br/>
        <w:t>ғой, қазақша келістіріп тұрып қонақасы дайындатсын. Қонақ</w:t>
        <w:br/>
        <w:t>кәдесі сақталсын. Бүл - бір, екіншіден, бас қонақпен бірге бола-</w:t>
        <w:br/>
        <w:t>тын көмекшілерін алып қал да, қалғандарын түгелдей Шоң мен</w:t>
        <w:br/>
        <w:t>Нарышжанның қолына бер. Анау тігілген үйлерге алып барсын,</w:t>
        <w:br/>
        <w:t>бақсын, күтсін. Ал өзің міндетіңді білесің, - деп Есет өзі бастап Кова-</w:t>
        <w:br/>
        <w:t>левскийді Ордаға алып келіп орналастырды.</w:t>
        <w:br/>
        <w:t>Егор Петрович Ковалевский Есет ауылында екі тәулік еруледі.</w:t>
        <w:br/>
        <w:t>Есетпен күндіз-түні ұзак әнгімелесті. Казақ халқының тарихын</w:t>
        <w:br/>
        <w:t>сұрады, бүгінгі өмір тынысымен танысты. Есеттің әрбір сөзіне мән</w:t>
        <w:br/>
        <w:t>202:</w:t>
        <w:br/>
        <w:t>салса сөз бастайтын көсемі, қиын шешімге келгенде ақыл-кеңес айта-</w:t>
        <w:br/>
        <w:t>тын дуалы ауызды шешені болған. Мұны Есет өткен жол, канды жол,</w:t>
        <w:br/>
        <w:t>тар жол - тайғақ жол, айналып келгенде, батырлар мен билердің, ел</w:t>
        <w:br/>
        <w:t>қамын жейтін жақсылардың жолы болатын.</w:t>
        <w:br/>
        <w:t>Есет: «Заманымда өзімнің, есеніскен ер көрдім, белсеніскен бел көрдім,</w:t>
        <w:br/>
        <w:t>жасанысқан жау көрдім, дізелескен дау көрдім»” деп айткан толғауы сол Бір</w:t>
        <w:br/>
        <w:t>замананың соқпақты жолы болар. Иә, солай!</w:t>
        <w:br/>
        <w:t>Қазан университетінің профессоры, белгілі шығыстанушы</w:t>
        <w:br/>
        <w:t>И.В.АНИЧКОВ 1852 жылы былай деп жазады: «Есет өз заманының</w:t>
        <w:br/>
        <w:t>атақты биі, батыры, Көтібар Бәсеновтық алты ұлының бірі».</w:t>
        <w:br/>
        <w:t>Сол бір терең ойдан теңіз толқынынан шоршып шыққан бекірс-</w:t>
        <w:br/>
        <w:t>дей басын көтеріп алып, жан-жағына ойлы да зерлі көзінің жанарын</w:t>
        <w:br/>
        <w:t>тастады. Сосын етті де толық бетін жайынды тірідей жұтатындай кең</w:t>
        <w:br/>
        <w:t>де үлкен аузынан жалпақ тілін шығарып, кезеріп қалған қалың ернін</w:t>
        <w:br/>
        <w:t>екі-үш жалап алды да:</w:t>
        <w:br/>
        <w:t>-- Жамағат! - деп бір дауыстады. Дауысы тарғыл-тарғыл болып,</w:t>
        <w:br/>
        <w:t>сөзі салқындау естілді. Өткендегі сүйінішіміз - бүгін күйінішімізге</w:t>
        <w:br/>
        <w:t>айналды. Елім деген, елім - туған жерім деп әскен еніреген ерлер</w:t>
        <w:br/>
        <w:t>қатары сиреп-ақ қалды-ау. Бүгінгі күніміз келешектегі орны толмас</w:t>
        <w:br/>
        <w:t>қайғы-касіреттің бір жұбанышы да, қуанышы да болар. Қыстан кейін</w:t>
        <w:br/>
        <w:t>--көктем, одан кейін жаз, одан кі йін күз келетіні сияқты өмір де,</w:t>
        <w:br/>
        <w:t>заман да алмасып өзгеріп отырады емес пе?! Жан тыныштығы, ел</w:t>
        <w:br/>
        <w:t>тыныштығы, ер тыныштығы жоқ заман енді басталар. Иә, осыдан бір</w:t>
        <w:br/>
        <w:t>жүз жылдан астам уақыт бұрын басталған басқыншылық бораны енді</w:t>
        <w:br/>
        <w:t>тіпті үдей түсер, - делі де Есет ернін тілімен қайта жалап, бадырақ</w:t>
        <w:br/>
        <w:t>баттиған үлкен көзін батыска қарай тастады. Әкесі кескілесіп өткен</w:t>
        <w:br/>
        <w:t>замаиа оқиғасын есіне алды іштей.</w:t>
        <w:br/>
        <w:t>Ресей Сыртқы Істер Министрлігі Бас штабының подполковнигі</w:t>
        <w:br/>
        <w:t>Л.МЕЙЕР өзінің бір жазбаларында мынадай деректер келтіреді: «30</w:t>
        <w:br/>
        <w:t>жылдардан бастап қырғыздар (қазақтар Т..) екі оттың арасында</w:t>
        <w:br/>
        <w:t>қалды, бір жағынан орыстар кес-кестеп жер бермей, екінші жағынан</w:t>
        <w:br/>
        <w:t>Хиуа мен Қоқан хандықтары өздеріне бағынуды үзілді-кесілді та-</w:t>
        <w:br/>
        <w:t>лап етті», деді. - Иә, бұл күні кеше ғана әке заманында, ал жалғасы,</w:t>
        <w:br/>
        <w:t>міне біздің уақытқа да жетті. Әлі де бұл қанды жол жалғасады, ол</w:t>
        <w:br/>
        <w:t>сөзсіз. Ойлы көз, зәрлі көз, қанды көз найзалай шаншылды әңгіме</w:t>
        <w:br/>
        <w:t>37 «Бес ғасыр жырлайды» жилағынан: ЕСЕТ КӨТІБАРҰЛЫ, Алматы, «Жа-</w:t>
        <w:br/>
        <w:t>зушы», 1989.</w:t>
      </w:r>
    </w:p>
    <w:p>
      <w:r>
        <w:t>185</w:t>
        <w:br/>
        <w:t>Есеттің бұл сөзі де ел жақсыларына үлкен ой салды. Енді бәрі</w:t>
        <w:br/>
        <w:t>де Нұрғалисарыға жылы көздерімен қарады. Нұрғалисары да еңсесін</w:t>
        <w:br/>
        <w:t>көтеріп, ажарланып қалды.</w:t>
        <w:br/>
        <w:t>-- Әлгі Сапахи қайда? - деді Есет жан- жағына көз тастап.</w:t>
        <w:br/>
        <w:t>-- Тақсыр, мен мұндамын, - деп орнынан ұшып тұрды тағы бір</w:t>
        <w:br/>
        <w:t>сары. Беті күнге әбден тотыққан. Бұл да сары Нұрғалидан айнымай-</w:t>
        <w:br/>
        <w:t>тын.</w:t>
        <w:br/>
        <w:t>-- Бұл татар жігіт. «Әжем баласы». Қазақтар татар туманы, «әжем</w:t>
        <w:br/>
        <w:t>баласы» демей ме. Сондықтан бұл киіт мына шығыстан да, батыс</w:t>
        <w:br/>
        <w:t>көршілерден де келген қағаздарды окып, таныстыруға шебер тума.</w:t>
        <w:br/>
        <w:t>Салахи Көтібар батырдың заманынан бері елде «Мынанайдағы» тар-</w:t>
        <w:br/>
        <w:t>тыста тіл әкелген нағыз мықтың осы.</w:t>
        <w:br/>
        <w:t>-- Иә, адамға құрмет пен абырой аса ауыр жолмен, талай соқпақты</w:t>
        <w:br/>
        <w:t>белдерді асып келеді емес пе, - деді Көбес. - Ал кетерінде даламыздың</w:t>
        <w:br/>
        <w:t>жерді шаңға орайтын құйынындай, ақбасқын ақ боранындай жайпап</w:t>
        <w:br/>
        <w:t>өте шығады ғой.</w:t>
        <w:br/>
        <w:t>-- Сіздер жақсы білесіздер, Көтібар батырдың өскен ортасын,</w:t>
        <w:br/>
        <w:t>қым-қиғаш былан-талай заманын, талай күрделі де қауіпті жағдайда</w:t>
        <w:br/>
        <w:t>жанған отқа қарсы шабатын ерлігімен, тез де шұғыл шешім қабылдай</w:t>
        <w:br/>
        <w:t>алаты, ақыл-айласымен аман шығатын-ды. Көтібар Жыланкөзінің,</w:t>
        <w:br/>
        <w:t>Бәйгікүреңінің тұяқтары тимеген қазақ жерінің бұрышы қалмаған</w:t>
        <w:br/>
        <w:t>шығар. Қазағым айтатын «Ер көрмеймін деген жеріп үш көреді, жг</w:t>
        <w:br/>
        <w:t>баспаймын деген жерін үш басады» дегендей, батырдың аты да, өзі</w:t>
        <w:br/>
        <w:t>де бәрін көрді. Халқы батырды қолдады да қорғады. Сондықтан ба-</w:t>
        <w:br/>
        <w:t>тыр да өзінің туған халқы алдындағы парызы мен азаматтық қарызын</w:t>
        <w:br/>
        <w:t>өтеп өтті бақилыққа. Оның ерлігі мен батырлығы талай ұрпаққа үлгі</w:t>
        <w:br/>
        <w:t>болары сөзсіз! Енді біз бүгінгі ұрпақ ата-баба аманатын өтеу үшін</w:t>
        <w:br/>
        <w:t>бүгін бір тоқтамға, бір түйінге келуіміз керек, - деп барып Арыстан</w:t>
        <w:br/>
        <w:t>сөзін аяқтады. - Әткенде батыр қабіры басында айтқанмын. Шене-</w:t>
        <w:br/>
        <w:t>уніктер халықты біртіндеп батырларынан, билерінен айырып жатыр.</w:t>
        <w:br/>
        <w:t>Келер кезек біздікі. Солай болады екен деп ата жолынан аумауымыз</w:t>
        <w:br/>
        <w:t>керек. Ант осы!</w:t>
        <w:br/>
        <w:t>-- Арыстан аға, ақылды сөзіңізге рахмет! - деді Есет, - Біз бүгін</w:t>
        <w:br/>
        <w:t>сіз айтқан аманатты қалай орындаймыз деген мәмілеге келу үшін</w:t>
        <w:br/>
        <w:t>жиналып отырмыз. Алдағы уақытта бұлай бас қосу; бірге отырып</w:t>
        <w:br/>
        <w:t>мәселе шешу мүмкіндігі бола қоймас. Оған анталаған жаушылық,</w:t>
        <w:br/>
        <w:t>алдау мен арбаушылық жол бермес. Айтайын дегенім; арамызда ал-</w:t>
        <w:br/>
        <w:t>190</w:t>
        <w:br/>
        <w:t>қазына болмас, сірә», деп барып қызыл түсті көзінің айналасы жаса-</w:t>
        <w:br/>
        <w:t>урап, карашығында бір дауылды құйын үйірілгендей болып көрінді.</w:t>
        <w:br/>
        <w:t>Отырған ел жақсылары тамсанып, құрғап калған еріндерін тілімен</w:t>
        <w:br/>
        <w:t>жалап, біріне-бірі тура қарай алмай, кейбірі алдында жатқан тарғыл</w:t>
        <w:br/>
        <w:t>тастардың шағын-шағын бөлшек-сынықтарын қолдарына алып, не іс-</w:t>
        <w:br/>
        <w:t>терге білмей отырып қалды.</w:t>
        <w:br/>
        <w:t>-- Ойпырмай, Есет батырым-ай, қаным басыма шауып кетті-ау;</w:t>
        <w:br/>
        <w:t>бұл не деген даналық сөз еді. Дұрыс, дұрыс! - деді Көбес. -- Жағы</w:t>
        <w:br/>
        <w:t>жоқ шешен атанған мен де мұндай сөзді айта алмаймын. Достықты;</w:t>
      </w:r>
    </w:p>
    <w:p>
      <w:r>
        <w:t>айнымастыққа берген сертті ұстаушы адам көп болса, арамызға жан-</w:t>
        <w:br/>
        <w:t>сыздар кіре алмас еді ғой. Жо, «Дос тапқан адам бақытты адам, ал</w:t>
        <w:br/>
        <w:t>ол достықты отбасынан тапса, ол ер азамат бәрінен де бақытты» леп</w:t>
        <w:br/>
        <w:t>Саңырық әкеміз айтып отыратын-ды.</w:t>
        <w:br/>
        <w:t>Көбестін сөзін қатар отырған орыс жігіті бөліп жіберді. Ол Гсетке</w:t>
        <w:br/>
        <w:t>жылы көзімен қарап қазақ тілінің «басын жарып, көзін шығара» баяғы</w:t>
        <w:br/>
        <w:t>заманда өткен ұлы ойшыл Сократ деген айтқан екен: «Платон менің ең</w:t>
        <w:br/>
        <w:t>жақын досым, бірақ ол маған шыңдықтан қымбат емесі» деп. Сіз достық,</w:t>
        <w:br/>
        <w:t>достар жайында өте таза әңгіме айттыңыз, - деді де мұңайып жер-</w:t>
        <w:br/>
        <w:t>ге қарады. Енді тіл қатпады. Мүны бірден сезіп қалған Көбес оның</w:t>
        <w:br/>
        <w:t>арқасынан қағып, балаша жұбатып:</w:t>
        <w:br/>
        <w:t>дің Нұрғалисары өте әлемі әңгіме айтты, - деді. Отырғандар</w:t>
        <w:br/>
        <w:t>аң-таң. Бәрі де көздерін қадай сары шашты, атжақты, көздері Қошқар</w:t>
        <w:br/>
        <w:t>атаның тұзындай көкпеңбек, тұнық жарқырап тұрған, жасы жер ор-</w:t>
        <w:br/>
        <w:t>тасына жетпеген, жігіт ағасы бола қоймаған адамға қарап қалды. Бір</w:t>
        <w:br/>
        <w:t>Ж ЕСЕТТІҢ бұл тарихи, даналықпен айтқан сөзі Бронислав Залесскийдің</w:t>
        <w:br/>
        <w:t>«ҚАЗАҚ САХАРАСЫНА САЯХАТ» деген альбом-кітабынан алынды. Бұл кітап ав-</w:t>
        <w:br/>
        <w:t>торына қысқаша анықтама бере кетейік. Б.Залесекий (1820-1880) поляк демократы,</w:t>
        <w:br/>
        <w:t>суретші, Дерит университетінің студенті кезінде 183% жылы Польшадағы жасырын</w:t>
        <w:br/>
        <w:t>ұйымға. қатысқаны үшін арнайы бақылауда болуға Черниговкаға жер аударылады. За-</w:t>
        <w:br/>
        <w:t>лесский қаз а екі жыл отырады. Ақыры оны Ресейдің Орынбор әскери корпусына</w:t>
        <w:br/>
        <w:t>1848 жылы қатардағ ы аскерлікке жіберелі. Оның суретшілік қабілетін білген Орын-</w:t>
        <w:br/>
        <w:t>бор әкі оны: Арал экспедициясына қосады. Міне, осы сапарында Б.Залесский</w:t>
        <w:br/>
        <w:t>Есет Көтібарұлы ауылында болып; батырмен келелі әңгіме құрады, батырды суретке</w:t>
        <w:br/>
        <w:t>салып алады. Сол сапарынан жоғарыда аталған кітабын жазады. Ол кітап 1865 жылы</w:t>
        <w:br/>
        <w:t>Парижде фрайцуз тілінде жарық көреді. Ал мұның ында бұл кітап 1857 жылы</w:t>
        <w:br/>
        <w:t>поляк тілінде Варшавада шығады. Кітап заманында Европадағы кітап көрмелерінде</w:t>
        <w:br/>
        <w:t>үнемі бірінші орынды, сыйлықты женіп алған (163 б,</w:t>
        <w:br/>
        <w:t>Ескесалайық, бұл кітапты арада 125 жыл өткеннен кейін Қазақ ССР мәлейнетМн-</w:t>
        <w:br/>
        <w:t>нистрлігі Франциядан алтынға сатып алады. Кітапты француз тілінен Ф.И.Стеклова,</w:t>
        <w:br/>
        <w:t>Б.И.Садыкова орыс тіліне аударады. Орыс тілінен Қ.Сегізбаев қазақ тіліне аударған,</w:t>
        <w:br/>
        <w:t>Кітап 1991 жылы «Өнер» баспасынай жарық көреді. Бұдан былай Бропислав Залес-</w:t>
        <w:br/>
        <w:t>скийге жүгінетін болсақ, оқырман, осыны сске алуларыңызды сұраймын. Автор.</w:t>
        <w:br/>
        <w:t>188</w:t>
        <w:br/>
        <w:t>ТОЛҒАНАЙ ТОҒАЙЫНДА</w:t>
        <w:br/>
        <w:t>Қарақамыс жәрменкесі? ашылған заман. Ел іші сауда-саттыққа</w:t>
        <w:br/>
        <w:t>үйренс бастаған. Батыстан да Шығыстан да келім-кетім адам көн.</w:t>
        <w:br/>
        <w:t>Көбі саудагерлер. алып-сатарлар. Мұның өзі ел ішін тағы бір тарих</w:t>
        <w:br/>
        <w:t>толқынына салып жіберді. Сол аласапыран ішінде талай қарақшылар,</w:t>
        <w:br/>
        <w:t>ел тонаушылар, баскесерлер. байлар байлаған ұрылар, тыңшылар,</w:t>
        <w:br/>
        <w:t>тұтқыннан қашқандар, шығыстың бәдеуилері, молда-қаралары сеңдей</w:t>
        <w:br/>
        <w:t>соғылысып, ерсілі-қарсылы дала желіндей жүріп жатыр. Осындай</w:t>
        <w:br/>
        <w:t>абыр-сабырдан аулактау жайлау - Темір өзенінін Жем өзеніне қосылар</w:t>
        <w:br/>
        <w:t>сағасынан төменірек Толғанай тоғайына Есет ауылының көшіп</w:t>
        <w:br/>
        <w:t>келіп қона бастағанына көп болмаған. Бұл саратан айынынын аяғы</w:t>
        <w:br/>
        <w:t>- қазақтар мұны «марка айы» деп те атайды. Себебі марка қозының</w:t>
        <w:br/>
        <w:t>піскен айы, сорпылдак дейлі. Ал сүмбіле туа марқа майы мен еті пісу</w:t>
        <w:br/>
        <w:t>кезеңінен өтіп қатайып кетеді дейді. Ал сүмбіле «ақ туша айы» делі-</w:t>
        <w:br/>
        <w:t>неді. Ешкі лағының піскен бөтеке майы жетілген кез. Әрине, марқа,</w:t>
        <w:br/>
        <w:t>ақ туша еттерін ел арасының сыйлы да сирек келетін қопақтарына</w:t>
        <w:br/>
        <w:t>сәскелік, бесіндік қонақасы етіп тартады. Сырт қонақтарға құлын,</w:t>
        <w:br/>
        <w:t>күзге қарай жабағы сояды. Бұл дәстүрдің бәрін Есет анасы Айса-</w:t>
        <w:br/>
        <w:t>ры” балаларына айтып отыратын еді. Иә. «әке баланың қорғаны, ана</w:t>
        <w:br/>
        <w:t>баланың қүрбаны» деген канатты сөз еске келеді-ау.</w:t>
      </w:r>
    </w:p>
    <w:p>
      <w:r>
        <w:t>«Исет хороший семьянин: его опасности разделяли с ним несколько братьев и</w:t>
        <w:br/>
        <w:t>мать, которая под с сеншина редкого ума и энергий...»”</w:t>
        <w:br/>
        <w:t>Иә, уақыт; турасын айтсақ, бәрін де өзгертеді, бүл күндері халық.</w:t>
        <w:br/>
        <w:t>арасында тіпті батыс пен шығыста да «Есет селі», «Есет жері», «Есет</w:t>
        <w:br/>
        <w:t>ауылы», «Есет төбесі», «Есет қонысы», «Есет бұлағы», «Есет көлі»</w:t>
        <w:br/>
        <w:t>атанған заман</w:t>
        <w:br/>
        <w:t>Ал бұл заманда бейқам отыруға болмайды. Пе көп, ұры көп,</w:t>
        <w:br/>
        <w:t>не көп, ел тонайтып қарақшылар, баскесерлер, Орынбор абактысы-</w:t>
        <w:br/>
        <w:t>нан қашқан тұтқындар, тыңшылар көп. Ол тыңшы-жансыздар бір-</w:t>
        <w:br/>
        <w:t>де қыдырып, ел аралап жүрген сал-серілер, бірде мал жоғалтқан ел</w:t>
        <w:br/>
        <w:t>адамдары - малшылар, бірде аңшылар, бірде тіпті қайыршылар бо-</w:t>
        <w:br/>
        <w:t>ам, есть</w:t>
        <w:br/>
        <w:t>Ярмарка -(от нем.) |һміпагкЕ- сжетодный рынок периодически организусмыс</w:t>
        <w:br/>
        <w:t>нустаноңи. месте торғи, рынки тонаров. БЭ слонарь, сір.1432, М,1998.</w:t>
        <w:br/>
        <w:t>%- АЙСАРЫ - қазақ тарихына ептен белгілі аталық Адайдың Мұғалыпың кызы.</w:t>
        <w:br/>
        <w:t>Көтібар батырдың алты ұлын: Сарыбөпс, Сатай, Шынтемір, Матай, Есет, Дәрібайды</w:t>
        <w:br/>
        <w:t>тарихқа әкелген ұлы Ана. Мәйіті Ұлықұмның Күңгей зиратында.</w:t>
        <w:br/>
        <w:t>5 В.ТИММ. «Русский художественный листаю» Х931, 1-поября 185% тола «Би</w:t>
        <w:br/>
        <w:t>Исет Кутебаров»-деген материалында.</w:t>
        <w:br/>
        <w:t>195</w:t>
        <w:br/>
        <w:t>ге жақын жегжат-жұраттығы да бар, былай айтсақ. Жаратушы Ием</w:t>
        <w:br/>
        <w:t>жаратқан әр пендесінің қолы да, жүрегі де кіршіксіз таза болу ке-</w:t>
        <w:br/>
        <w:t>рек. Бұл адамда осы касиеттер жоқ. Орынбор бастығының төрт өрме</w:t>
        <w:br/>
        <w:t>қамшысы. «Жақсы атка бір қамшы, жаман атқа мың қамшы» деген</w:t>
        <w:br/>
        <w:t>осы. Осы менің кұдама ерген имансыздар қарасы анық көріне бастады-</w:t>
        <w:br/>
        <w:t>ау, байқайсыздар ма? Мұнын бәрі орыс патшасының орам ала баста-</w:t>
        <w:br/>
        <w:t>уымен өмірге келді. Әрине, естерінде болсын, басталуы бар дүниенің</w:t>
        <w:br/>
        <w:t>аяқталуы да болады. Дүние тәгістелмейді. Дүние тегіс болғатынша</w:t>
        <w:br/>
        <w:t>жігітке бір іс болады. Оны, заманның өзгерісін, құда қайдан білсін.</w:t>
        <w:br/>
        <w:t>Ескінің адамы ғой, - деп барып Есет ауыр күрсінді.</w:t>
        <w:br/>
        <w:t>-- Қайталап тағы айтамын, - біз өзіміздің атамекенімізде -</w:t>
        <w:br/>
        <w:t>казақтың сайын даласында құрықсыз, бұғаусыз еркін өскен, өнген ел-</w:t>
        <w:br/>
        <w:t>міз. Шілдің құмалағындай шашылып жатқан елге құрық 1а, бұғалық</w:t>
        <w:br/>
        <w:t>та онайлықпен салынбас, - деді тағы бір тарихи қанды оқиғаны есіне</w:t>
        <w:br/>
        <w:t>алып, іштей буырқанып, екі нығы селкілдеп кетті.</w:t>
        <w:br/>
        <w:t>Екі жақтык қыспақта қалған Шектілер мен Жетіру, Байұлы ел-</w:t>
        <w:br/>
        <w:t>дері бұл күндері аса бір тар заманда күп кешіп жатқанды. Әсіресе</w:t>
        <w:br/>
        <w:t>В.А.Перовскийдің” Орынбордың бас губернаторлығына скінші рет</w:t>
        <w:br/>
        <w:t>тағайындалуы аса бір бүлікшіліктің, қырғынның қайта тұтанатынына</w:t>
        <w:br/>
        <w:t>алып келері сөзсіз еді. Губернатор бұрынғы келгенінде қазақ елінің</w:t>
        <w:br/>
        <w:t>мінез-құлқын, әдет-ғұрпын жете әбден зерттеп, біліп, пішіп алмаған-</w:t>
        <w:br/>
        <w:t>ды. Патша оны екінші рет жібергенінде сол кезде орыс әкімшілігін</w:t>
        <w:br/>
        <w:t>мойынсынбай «тағылығын» бар қырынан көрсетіп, орам бермеген</w:t>
        <w:br/>
        <w:t>қазақтарға білгенін. ойына келгенін істесін, атсын, ассын, Сібірге</w:t>
        <w:br/>
        <w:t>айдасын, мал-мүлкін тонасын, сөйтіп кұр қолға тұрғызсын деп әдейі</w:t>
        <w:br/>
        <w:t>жіберген еді. Қазақта: «тазды жіберсең еркіне, күнде отырар бөркіне»</w:t>
        <w:br/>
        <w:t>деген қанатты сөз бар. Перовский солай істеді де! «Бұл киргиздарды</w:t>
        <w:br/>
        <w:t>отырықшылыққа айналдырмау керек, отырықшылықпен айналысса</w:t>
        <w:br/>
        <w:t>егін салып, бау-бақша егіп, бізге әлеуметтік жағынан бағынбай қс-</w:t>
      </w:r>
    </w:p>
    <w:p>
      <w:r>
        <w:t>телі» деген Перовскийдің осы зымияндық сөзін Есет есіне алды. Осы</w:t>
        <w:br/>
        <w:t>пікірді және Ресейдің бір мықтысы қазақ халқын «номадылар»"! деп</w:t>
        <w:br/>
        <w:t>сөккенін Нүрғалисары батырға ежіктеп түсіндірген-ді. Ол көшпелі</w:t>
        <w:br/>
        <w:t>халықты отырықшылыққа айналдырсақ. бізге десте бермей. сырт ай-</w:t>
        <w:br/>
        <w:t>9 В.А.Перовский - 1832-1842 жылдары, одан кейін арада сегіз жыл салып,</w:t>
        <w:br/>
        <w:t>Орынборға қайтадан бас губернатор болып келген.</w:t>
        <w:br/>
        <w:t>“7 Номал (гр.Мотадев) пасуіций стада скота и с-пими кочуюший древнегречес-</w:t>
        <w:br/>
        <w:t>кое название кочсвников, Словарь иност, слов.-М., 1988. стр.345</w:t>
        <w:br/>
        <w:t>193</w:t>
        <w:br/>
        <w:t>Толғанай тоғайында Есст ауылы бар. Көшіп келіп қонғанына бір</w:t>
        <w:br/>
        <w:t>апта болды деді губернатор кеңсесіндегі әскери киімі бар бір орыс.</w:t>
        <w:br/>
        <w:t>Дәрібай Есет ағасының бір сөзін ссіне алды. Губернатор біздің қай</w:t>
        <w:br/>
        <w:t>мезгілде, қайда жүргенімізді, қайда барып келетінімізді, кімдердің</w:t>
        <w:br/>
        <w:t>келіп-кететінін, тіпті белдеуде байлаулы канша ат, қанша жігіт ба-</w:t>
        <w:br/>
        <w:t>рын -бәрін біліп отыр. Губернатордың жансыз тыңшылары ішімізде</w:t>
        <w:br/>
        <w:t>араласып жүр дейтін еді. Алда көріпкел әулие-ай! Айтканы тура кел-</w:t>
        <w:br/>
        <w:t>ді. Есекең ауылының осында көшіп келіп конғанына да мына жирен</w:t>
        <w:br/>
        <w:t>сары айтқандай, бір-ақ жұма болды. Астапыралда! Есекем айтатын</w:t>
        <w:br/>
        <w:t>губернатор тыңшылары біздің қай мезгілде, қай қалыңдық ішінде</w:t>
        <w:br/>
        <w:t>дәрет алатынымызды да біледі екен. Иә, солай деп Дәрібай жағасын</w:t>
        <w:br/>
        <w:t>ұстады. Тұла бойы мұздап кетті, құмырска жүгіріп өткендей болды.</w:t>
        <w:br/>
        <w:t>Қаны бетіне шауып енді қалай болады деген сұрақ мазалай берді.</w:t>
        <w:br/>
        <w:t>Жұлып алғандай:</w:t>
        <w:br/>
        <w:t>-- Ұлықтың Есет ауылына соққандағы мақсаты ие? Айтсын! -- деп</w:t>
        <w:br/>
        <w:t>Дәрібай жиренсарыдан сұра! -- деді Нұрғалисарыға.</w:t>
        <w:br/>
        <w:t>-- Білмедім, біздікі алып кел, барып кел, шауыт кел!</w:t>
        <w:br/>
        <w:t>-- Мынаның сөзі бұзық екен, шауып келі несі, ә?! - деп Дәрібай</w:t>
        <w:br/>
        <w:t>біраз ойланып калды.</w:t>
        <w:br/>
        <w:t>Сөзге татар Шавхат араласты.</w:t>
        <w:br/>
        <w:t>-- Губернатор кеңсесінде сөз арасында есіткенім, мына келе</w:t>
        <w:br/>
        <w:t>жатқан ұлық мырза жолда. Жайық бойында, Махамбет деген бір</w:t>
        <w:br/>
        <w:t>киргизға соғып әңгімелескенін, ол киргиздың аса қайратты, ақылды,</w:t>
        <w:br/>
        <w:t>шешен әрі поэт екенін айтып, аузының суы құрып тұрды. Сосын</w:t>
        <w:br/>
        <w:t>Хиуаға өтер жолда Есет деген батыр, би бар екенін айтқан. Ұлық мыр-</w:t>
        <w:br/>
        <w:t>за маған Петербургте киргиз елінің қартасын жайып, қай жерлермен</w:t>
        <w:br/>
        <w:t>Хиуаға, Бұхараға өтетінін айтып, «жолда аң бол, сак бол Махамбет,</w:t>
        <w:br/>
        <w:t>Есет деген Ресей қарсыластары бар», деді. «Мүмкіндігінше, соларды</w:t>
        <w:br/>
        <w:t>айналып өт» депті. Бірақ Орынбордан бері осылай қарай шыкқасын</w:t>
        <w:br/>
        <w:t>ұлық мырза жолаушыларды тоқтатып, өзі күймелі атарбадан жерге</w:t>
        <w:br/>
        <w:t>түсіп, киргиз даласының тұнық ауасын біраз жұтып, қалың бұталар</w:t>
        <w:br/>
        <w:t>арасына кіріп қолын көтерді. Біз жүгіріп қасына барып тұра қалдық.</w:t>
        <w:br/>
        <w:t>-- Мырзалар - деді бірден әй-шойға қарамастан -- Есет батыр ауы-</w:t>
        <w:br/>
        <w:t>лы біздін жолдан бұру ма, әлде? - деді. Мен:</w:t>
        <w:br/>
        <w:t>-- Жоқ, онша бұрулығы жоқ дедім.</w:t>
        <w:br/>
        <w:t>-- Онда, жақсы. Маған осы сапарға шығарда: «Махамбет, Есет</w:t>
        <w:br/>
        <w:t>әрі де Жанқожа деген елдерді аузына қаратып отырған батырлар, би-</w:t>
        <w:br/>
        <w:t>199</w:t>
      </w:r>
    </w:p>
    <w:p>
      <w:r>
        <w:t>Жаңағыдай болмай, күнге әбден сары түсі қоңырая бастаған</w:t>
        <w:br/>
        <w:t>күрең бетті, іннің түбіне кеткен тұздай көк көзді екен. Әуелі орысша-</w:t>
        <w:br/>
        <w:t>лады. Белдігіндегі наганын қолымен тартып қойды. Көрдіндер ме</w:t>
        <w:br/>
        <w:t>дегендей қыр көрсетті. Қолы белдікке барған сэтте Дәрібайдың</w:t>
        <w:br/>
        <w:t>қасындағы Нарым мен Дәулет те қарап тұрмады, қимылға көшті. Енді</w:t>
        <w:br/>
        <w:t>бір оқыс қимыл жасаса, тақымларындағы ҡылышпен шауып тастауға</w:t>
        <w:br/>
        <w:t>әзір. Өздерін таныстырды. Сосын мосқалдау біреуі Нүрғалисарыға</w:t>
        <w:br/>
        <w:t>тереңдеп көз салды. Нұрғалисарының қазақ смсс екенін сезді. Ал</w:t>
        <w:br/>
        <w:t>одан кейіндеу екі атты ұстап тұрған казақ па, татар ма айыру қиын.</w:t>
        <w:br/>
        <w:t>Бетін күн жеп қойған түтігіп тұр. Жол жүріп әбден шаршаған, онда үн</w:t>
        <w:br/>
        <w:t>де, қимыл да жоқ. Бір кезде жанағы қызыл күрең бетті орысшалап:</w:t>
        <w:br/>
        <w:t>-- Мына ат арбадағы Егор Петрович Ковалевский,- деді.</w:t>
        <w:br/>
        <w:t>Нұрғалисары бірден қазақшалап Дәрібайға айтып берді.</w:t>
        <w:br/>
        <w:t>-- Кім ол, не үшін біздің елге келе жатқан, айтсын? - деді Дәрібай</w:t>
        <w:br/>
        <w:t>қатқылдау дауысымен жирен сарыға туралап қарап.</w:t>
        <w:br/>
        <w:t>-- Егор Петрович, Ресей Сыртқы Істер Министрлігінің Шығыс</w:t>
        <w:br/>
        <w:t>Департаментінің директоры. Сапары Хиуаға, Бұхараға бару</w:t>
        <w:br/>
        <w:t>паттпанын тапсырмасымен.</w:t>
        <w:br/>
        <w:t>-- Бұлардың шыққан жерін сұра!</w:t>
        <w:br/>
        <w:t>-- Егор Петрович мырза Петербургтан шыққан. Ал бізді</w:t>
        <w:br/>
        <w:t>жолсапарға ертіп келеді. Ал мына жігіт деп қасындағы аттарды ұстап</w:t>
        <w:br/>
        <w:t>тұрған жігітті көрсетті -- Бүл жігітті Орынбор тубернаторы қосты.</w:t>
        <w:br/>
        <w:t>Осы даланың жолын, елін, тілін біледі екен.</w:t>
        <w:br/>
        <w:t>-- Тоқта, онда сен кімсің? Қазақсың ба. әлде?</w:t>
        <w:br/>
        <w:t>-- Татармын. Жоқ, киргизбын...Орынбор әкімдігінде істеймін.</w:t>
        <w:br/>
        <w:t>Капитанмын.</w:t>
        <w:br/>
        <w:t>-- Токта, капитан болса, әскери адам болды, - деді Салахи сезік-</w:t>
        <w:br/>
        <w:t>теніп қалып, біртүрлі бойына үрей үйіріліп.</w:t>
        <w:br/>
        <w:t>-- Есіміңді айтшы, - деді Дәрібай</w:t>
        <w:br/>
        <w:t>-- Шавхат!</w:t>
        <w:br/>
        <w:t>- Жарайды, біздің ауылды сенлерге кімдер сілтеді? - деп жирен</w:t>
        <w:br/>
        <w:t>шашты қызыл күрең беттіні Дәрібай тақымдай түсті. Ол үндемеді.</w:t>
        <w:br/>
        <w:t>-- Ави мен алып келе жатырмын үлкен қонақты, - деді Шан-</w:t>
        <w:br/>
        <w:t>хат. -Осы өңірде Есет батырдың елі бар дегенді ана күймелі ат ар-</w:t>
        <w:br/>
        <w:t>бада отырған ұлық мырзаға Орынборда біреулер айтқан шамасы.</w:t>
        <w:br/>
        <w:t>Губернатордың кеңсесінде осылар осы өңірдің картасын жайып,</w:t>
        <w:br/>
        <w:t>мына артта қалған Қарақамыс ярмаркасының шығыс бетіндегі</w:t>
        <w:br/>
        <w:t>198</w:t>
        <w:br/>
        <w:t>халықты айдаһар да, жайын да жұта алмайды. Жауына илікпейтін,</w:t>
        <w:br/>
        <w:t>сынбайтын болаттай, таулы арманның қарала тасын жарып шыққан</w:t>
        <w:br/>
        <w:t>еменіндей мыҡты халық. Ал сол халықтың қаймағы, басын қосушы да</w:t>
        <w:br/>
        <w:t>бірауыздылығын қолдаушы да осы отырған сіздер. Турасын айтсам,</w:t>
        <w:br/>
        <w:t>өз халқын сүйген батыр, басшы, хан, би өлмейді. Оның есімі, эруағы</w:t>
        <w:br/>
        <w:t>халқымен бірге өмір сүретін болады. Осы кезде жиналған топ шетінде</w:t>
      </w:r>
    </w:p>
    <w:p>
      <w:r>
        <w:t>эңгіме тыңдап отырған Шоң:</w:t>
        <w:br/>
        <w:t>-- Есет көке, менің батыр атам Көтібар есімі өлмейді! --деп қойып</w:t>
        <w:br/>
        <w:t>қалды. Отырғандар жалт қарады жуан кеуделі, орта бойлы, қарақайыс</w:t>
        <w:br/>
        <w:t>боздак жігітке.</w:t>
        <w:br/>
        <w:t>-- Шоңның айтқанын Алла қабыл еткей! --деп жатты жақсылар:</w:t>
        <w:br/>
        <w:t>-- Иә, Шоң, біздің елдің ірісі - деп Қарағұл бір жымиып күліп</w:t>
        <w:br/>
        <w:t>алды да, - Шоңға келетін жас келіннің құрсағы құтты болғай, омыра-</w:t>
        <w:br/>
        <w:t>уы сүтті болғай. Ертең-ақ өзім қыз таңдаймын. Өзім алып бермесем,</w:t>
        <w:br/>
        <w:t>бұл сүр бойдақ болып жүре береді, - деп қойды.</w:t>
        <w:br/>
        <w:t>--Жарайды Қарағұл, Шоң мәселесі - ауыл - үй мәселесі ғой, - деп</w:t>
        <w:br/>
        <w:t>алды да, Есет сөзін жалғастырды. -- Біздің жолымызда бәрі де болар,</w:t>
        <w:br/>
        <w:t>қатыгездік те, кемшілік те кездесер. Жерімізге қорағаш алып кіретін-</w:t>
        <w:br/>
        <w:t>дер өзінің сол қорағашынан ажалын табар. Қатыгездік пен кек алудың</w:t>
        <w:br/>
        <w:t>соңы қасіретке алып барар, Себебі памыс найжағайы жарқылдамаған</w:t>
        <w:br/>
        <w:t>жігіттен ел не күтеді? Көтібар батыр: «Дұшпанды іздеп әлек болмай-</w:t>
        <w:br/>
        <w:t>ақ қойыңдар, оның өзі-ақ өзіңді тауып алады» демеп пе еді? Сол ба-</w:t>
        <w:br/>
        <w:t>тырды Орынбордың жансыздары іздеп барып тауып алған жоқ па?</w:t>
        <w:br/>
        <w:t>--деді Есет біраз ойға кетіп.</w:t>
        <w:br/>
        <w:t>- Естеріңде болсын, ер жігіт шамшыл болса - күйрегені, кекшіл бол-</w:t>
        <w:br/>
        <w:t>са - өзін-өзі жеп тауысқаны, төзімсіз болса - күйгені, қысастық жасаса - до-</w:t>
        <w:br/>
        <w:t>сынан айырылғаны, өзінің отын өзі сөндірген! Патшаның жансыздары</w:t>
        <w:br/>
        <w:t>- өсек жинаушылары да арамызда жүр. Айтар едім, өсекті айтушы</w:t>
        <w:br/>
        <w:t>жансыздарының екпіні желден де жүйрік, сексеуілдің отынан да</w:t>
        <w:br/>
        <w:t>қауіпті. Сондықтан айтар едім, дос деген адамдар аз ғой.</w:t>
        <w:br/>
        <w:t>Достық бауырластар арасында ғана бола бермейді. Қазағымның</w:t>
        <w:br/>
        <w:t>«ата мен ананың қасиетті де киелі ақ табалдырығынан биік тау жок,</w:t>
        <w:br/>
        <w:t>агайынан асқан дау жоқ» деген сөзіне тереңірек үңіліңкіресек, көп</w:t>
        <w:br/>
        <w:t>нәрсенің беті ашылады. «Біреулер сый-сыяпат үшін жағымпаздануға даяр</w:t>
        <w:br/>
        <w:t>тұрса. енді біреулері өзгенің есебінен күп көруге бейім, біреулері басыңда бағың,</w:t>
        <w:br/>
        <w:t>астыңда тағың барда қасыңнан табылып, бағың тайса, жалт берер болса,</w:t>
        <w:br/>
        <w:t>достардың енді бір түрі жанын пида етуге даяр тұрар. Мұндай дос. ардақты</w:t>
        <w:br/>
        <w:t>азамат жер бетінде қалса, кәнекш Алайда, ондай достан асқан байлық. қымбат</w:t>
        <w:br/>
        <w:t>187</w:t>
        <w:br/>
        <w:t>лер бар. Солардың қарақшыларынан сақ бол», деп сді. Дегенмен, сол</w:t>
        <w:br/>
        <w:t>әйгілі адамдармен кездесіп, бір сөйлесуді мақсат еткенмін. Сондықтан</w:t>
        <w:br/>
        <w:t>Есет Кутибаров ауылына соғып өтейік, - деді дс іштей бір райланып</w:t>
        <w:br/>
        <w:t>қалғанын байқадым ұлық мырзаның.</w:t>
        <w:br/>
        <w:t>-- Сонда, бұл ұлық әскери адам ба?-деді Дәрібай.</w:t>
        <w:br/>
        <w:t>-- Жоқ. Дипломат, - деді Шавхат. - Осы Орынбордан</w:t>
        <w:br/>
        <w:t>шыққанымызға бүгін бесінші күн. Жол ауыр. Күн ыссы. Жай жүріп</w:t>
        <w:br/>
        <w:t>келеміз. Губернатор кеңсесіндегілер: «ұлық мырзаны ауыртып алма,</w:t>
        <w:br/>
        <w:t>тпаршатпа, амандығына сеп жауап бересің», - деп жапымды алды.</w:t>
        <w:br/>
        <w:t>-- Мен түсінбейтін бір сөз айтты ғой. Не дегені? - деп Дәрібай</w:t>
        <w:br/>
        <w:t>Нұрғалисарыға қарады.</w:t>
        <w:br/>
        <w:t>-- Сонымен ұлықты қанша адам алып келеді? - деді тағы да</w:t>
        <w:br/>
        <w:t>Дәрібай.</w:t>
      </w:r>
    </w:p>
    <w:p>
      <w:r>
        <w:t>-- Он сегіз адам.</w:t>
        <w:br/>
        <w:t>-- Бәріңде қаруланған боларсыңдар?</w:t>
        <w:br/>
        <w:t>-- Әрине. Бұл даланы ұлықтар «тағылар даласы» дейді. Тағылар</w:t>
        <w:br/>
        <w:t>да бір, даланың жыртқыш аңдары да бір. Бәрі бір жауыздардың сана-</w:t>
        <w:br/>
        <w:t>тында. Қолдарына түскен ресейлік чиновниктерді шайнамай жұтатын</w:t>
        <w:br/>
        <w:t>аш касқырға теңейді «тағыларды».</w:t>
        <w:br/>
        <w:t>-- Жарайды. Есінде болсын, сенің ұлықтарыңның да әркез есінде</w:t>
        <w:br/>
        <w:t>болсын, - деді Дәрібай -- кез келген басыну, намысқа тию, күш көрсету</w:t>
        <w:br/>
        <w:t>халықтарапынан қарсылыққа тап болады. Қазақ: «Еңкейгенге-сңкей,</w:t>
        <w:br/>
        <w:t>ол әкеңнін кұлы емес, шалқайғанға - шалқай, ол пайғамбардың ұлы</w:t>
        <w:br/>
        <w:t>емес» деп өскен халық.</w:t>
        <w:br/>
        <w:t>Әңгіме дізгіні осы араға келгенде, күймелі ат арбалар да біраз салт</w:t>
        <w:br/>
        <w:t>аттылардың қорғап, қорптап апуымен кел іп қайды. Басса паршы, татардың</w:t>
        <w:br/>
        <w:t>«Елші» дсген адамы бірден арбаның үстіндегі ақ жібекпен көмкеріп</w:t>
        <w:br/>
        <w:t>тастаған «шымылдық» ішінен жерге түсті. Бірден орыс халқының әдет-</w:t>
        <w:br/>
        <w:t>ғұрпынша қолын бере бастады. Өзін үлкенмін, шен-шекпснім бар демей,</w:t>
        <w:br/>
        <w:t>қарсылап алушы қазактармен жылы амандаса бастады. Ұзын бойлы,</w:t>
        <w:br/>
        <w:t>денелі, қарапайым киінген, бірақ аса мәдениетті, кішіпейіл, инабатты</w:t>
        <w:br/>
        <w:t>окыған, тоқыған, өмірдің ықпал-жықпалдарын көрген, суарылған адам</w:t>
        <w:br/>
        <w:t>екенін бірден танытты. Гатар жігіт елшіге жақындап:</w:t>
        <w:br/>
        <w:t>-- Егор Петрович, мына жігіт Есет Көтібаровтың туған, тете інісі</w:t>
        <w:br/>
        <w:t>- Дарібай Көтібаров. Тапысуыцызға болады. Батырдың інісі, аты-</w:t>
        <w:br/>
        <w:t>шулы Шекті биінің інісі. Сізді қарсы алуға келіп тұр, - деп әңгімені</w:t>
        <w:br/>
        <w:t>жұмсарта кінтірейе сөйледі.</w:t>
        <w:br/>
        <w:t>200</w:t>
        <w:br/>
        <w:t>Арыстан Тінолин... Елек пен Жайық, сондай-ақ Нарындағы екі</w:t>
        <w:br/>
        <w:t>өзен Қара өзен мен Сары өзеп аралығындағы жерлерді қазақтарі а</w:t>
        <w:br/>
        <w:t>ҡайтаруды талап етеді». Автор бұл анықтаманы Қазақ ССР тарихы, 4</w:t>
        <w:br/>
        <w:t>том 444 бетінен алған",</w:t>
        <w:br/>
        <w:t>Дәулет Көтібар батырдың Каспий ойпатындағы Байұлы елін</w:t>
        <w:br/>
        <w:t>теңіздің арғы бетінен келіп шапқан азербайжан, түрікмендердің</w:t>
        <w:br/>
        <w:t>«сыбағасын» беріп, маңдайларын тасқа ұрғандай етіп Атақозы, Шо-</w:t>
        <w:br/>
        <w:t>тан багырлармен қосылып ел есін жиған кезде ұрыс майданынан</w:t>
        <w:br/>
        <w:t>тауып алған баласы. Оны сл Көтібарға сыйлаған. Сол Дәулет бұл.</w:t>
        <w:br/>
        <w:t>Есеттің жан-жолдасындай сенімді де мықты жігіт болып өсті. Өзінің</w:t>
        <w:br/>
        <w:t>қайдан келгенін, кім екенін есіне де алмайды. Бұл хабарды есіткен</w:t>
        <w:br/>
        <w:t>Есет дауыстап:</w:t>
        <w:br/>
        <w:t>-- Дәрскс, қасына бірнеше жігіт алып, алдынан шық. Бұл шамасы</w:t>
        <w:br/>
        <w:t>дұшпан болмас. Неде болса, өктпесі Орынбор болар. Ұлықтардың бірі</w:t>
        <w:br/>
        <w:t>шығар. Қарсы алыңдар. Пиғылын біліңдер. Ар жағын өзің білесің,</w:t>
        <w:br/>
        <w:t>оған ақыл-ойың жетеді. Қонақтарды бірінші карсы алып жүрген</w:t>
        <w:br/>
        <w:t>жоқсың. Ал, тагы есіце салайын, егер арпайы бізге келе жатса ізгі ни-</w:t>
        <w:br/>
        <w:t>етпен, онысын байқа. Байқа да бір жігітті ауылға шапқылатып жібер,</w:t>
        <w:br/>
        <w:t>Мен іске кірісейін. Түсіңдің бе? - деп Есет кайталалы.</w:t>
        <w:br/>
        <w:t>Дәрібай бастаған бір топ жігіт былай шыға үш-тәрттен бәлініп</w:t>
        <w:br/>
        <w:t>келе жатқан күймелі ат арбалардың жан-жағынан қортап алдынан</w:t>
        <w:br/>
        <w:t>шықты.</w:t>
        <w:br/>
        <w:t>Күймелі ат арбалылар жақылдағаппап жүрістерін баяулатып,</w:t>
        <w:br/>
        <w:t>кейбірі беліне, қанжығасына байлаған қару-жарақтарын қымтап жа-</w:t>
        <w:br/>
        <w:t>уып, қарапайымдылық танытты. Дәрібай өткір қызылы басым көкшіл</w:t>
      </w:r>
    </w:p>
    <w:p>
      <w:r>
        <w:t>көзін қадай қарап келеді, іштей: бұл ел арасының адамдары емес, алыс</w:t>
        <w:br/>
        <w:t>жолдан келе жатқандар. Және жаңағыдай болмай, екі атты алға оқшау</w:t>
        <w:br/>
        <w:t>шыгып агтарынан түсіп, шылбырынан ұстап, аттарын жетектеуге</w:t>
        <w:br/>
        <w:t>көшкенін көрді. Дәрібай қазақ дәстүрін жақсы білетін қонақтар екені-</w:t>
        <w:br/>
        <w:t>не көзін жеткізді. Соңсоң тура сол аттарып жетектеген екі жолаушыға</w:t>
        <w:br/>
        <w:t>карсы жүрді. Дәрібайдың қасында орыс Нұрғалисары, татар Салахи</w:t>
        <w:br/>
        <w:t>бар-ды. Нұрғалисары бірден қазақшалап:</w:t>
        <w:br/>
        <w:t>-- Дәреке, мыналар орыстар. Алыс жолдан колс жатқан. Есет</w:t>
        <w:br/>
        <w:t>көкем айта беретіп ұлықтар. Әне, байқадың ба, мына екеуі ле жирен</w:t>
        <w:br/>
        <w:t>шашты. Ал ат арбадағы кімде болси, Есет яға айтатын ұлықтардың</w:t>
        <w:br/>
        <w:t>бір мықтысы, - деді.</w:t>
        <w:br/>
        <w:t>БШІ КЕКІЛБАЙ «Дуадақ қонған бозтөбе», Егемен Қазақстан, 17.09.2005 ж.</w:t>
        <w:br/>
        <w:t>197</w:t>
        <w:br/>
        <w:t>қатары батырға біртүрлі салқындай коз тастады. Іштей: «нағыз жан-</w:t>
        <w:br/>
        <w:t>сыз осы болар. Бұл қазақ арасында қайдан жүрген?» дегендей сенім-</w:t>
        <w:br/>
        <w:t>сіздік тапытты. Батыр бұл ажарды бірден түсінді, бірақ Көбес ешкім-</w:t>
        <w:br/>
        <w:t>ге жол бермей:</w:t>
        <w:br/>
        <w:t>-- Жақсылар, бұл азаматқа сеніммен қараңыздар. Сонау жылдары</w:t>
        <w:br/>
        <w:t>Көтібар мен Арыстан, Достандар Жайық бойына бірнеше жүздеген</w:t>
        <w:br/>
        <w:t>қолмен Сырым көтерілісіне қосылғанда, Сырым жағында болған</w:t>
        <w:br/>
        <w:t>боздак екен. Елге ораларда Көтібар Жыланкөзінің ерінің артына</w:t>
        <w:br/>
        <w:t>отырғызып әкелген. Содан біздің елде. Патшаның қазақ жерін тар-</w:t>
        <w:br/>
        <w:t>тып алу саясатына қарсылық көрсеткені үшін ұсталар жерінде, батыр</w:t>
        <w:br/>
        <w:t>Жыланкөзіне өңгеріп ұрыстан алып шықкан. Жетім. Қас жетім. Әкесі</w:t>
        <w:br/>
        <w:t>француздармен соғыста қаза тапқан. Шешесі сол шайқаста Мәскеуде</w:t>
        <w:br/>
        <w:t>өрт кезінде өрт ішінде қалған. Біздің ішімізге келгелі де жиырма жыл-</w:t>
        <w:br/>
        <w:t>данасты.. Қазақша бәрінтүсінеді. Патшалы -орыстардыніс-орекетінің</w:t>
        <w:br/>
        <w:t>сырын аша біледі, сенімге ие. Елде қыз көп қой, үйлендірейік десек,</w:t>
        <w:br/>
        <w:t>үндемей құртып жүр. Енді іштен орыстың бір қызын әкеліп, қосатын</w:t>
        <w:br/>
        <w:t>шығармын, - деп сөзінің соңын көнілді арайға бұрды. Отырғандар бұл</w:t>
        <w:br/>
        <w:t>сары шаштыға ілтипатпен” қарады.</w:t>
        <w:br/>
        <w:t>-- Естеріңізде болсын, бұл жалған дүние ешкімге жолдас болмай-</w:t>
        <w:br/>
        <w:t>ды. Дос деген, меңінше, жалған ұғым. Бұл заманда шынайы дас табу</w:t>
        <w:br/>
        <w:t>да қиын, - деді қатқыл дауыспен Қарағұл.</w:t>
        <w:br/>
        <w:t>-- Жамағат иелері, сәл-пәл тыңдаңыздар, - деді Есет сабырлы-</w:t>
        <w:br/>
        <w:t>лықпен жиналғандарға қарап. -Көбес дұрыс айтты, шыңдықтты</w:t>
        <w:br/>
        <w:t>айтты. Катібар батыр заманында елге қолға түскен талай адамдар-</w:t>
        <w:br/>
        <w:t>ды әкелген, баққан, асыраған. Бірақ ешқайсысы батырды сатпаған,</w:t>
        <w:br/>
        <w:t>ешкімге сатылмаған. Естерінде ме, түрікмен жігіт «күсбегі» атанған</w:t>
        <w:br/>
        <w:t>біздің ауылда біраз жыл болды. Ал ол халықтың басшылары адайларға</w:t>
        <w:br/>
        <w:t>қосылыпталай шайқасқа түскен. Бірақ батыр талай беттерін қайырған.</w:t>
        <w:br/>
        <w:t>Бұл жігіт сол Көтібар батырдың бір «олжасы». Батыр әкелерің бүл</w:t>
        <w:br/>
        <w:t>Нұрғалисарыны бірнеше рет тіл әкелуге Орынборға, Оралға, Күйік</w:t>
        <w:br/>
        <w:t>кентіне, Жармолаға жіберген. Әрине, қасына сенімді жігіттерді</w:t>
        <w:br/>
        <w:t>қосқан. Барлық сыннан мүдірмей өтті. Сондықтан баста мұның атын</w:t>
        <w:br/>
        <w:t>Нұрғалисары деп атап кетті. Мен де бір-екі рет Орынборға, басқа да</w:t>
        <w:br/>
        <w:t>жерге жұмсадым. Тындырымды. Екі сөзі жоқ. Сіздер ойламаңдар,</w:t>
        <w:br/>
        <w:t>сары түстінің бәрі қазақтын дұшпаны екен деп. Ресейдің халкы өзіміз</w:t>
        <w:br/>
        <w:t>сияқты. Бәрінің діңкесін тұғыртып құртып отырған әкімдері. Халықта</w:t>
        <w:br/>
        <w:t>жаттық жоқ, жамандық жоқ.</w:t>
        <w:br/>
        <w:t>189</w:t>
      </w:r>
    </w:p>
    <w:p>
      <w:r>
        <w:t>берді. Әсіресе, казақ елінің бүгінгі екі жақты қыспақта қалғанын Есет</w:t>
        <w:br/>
        <w:t>егжей-тегжейлі баяндан берді. Ковалевский денесі бір суынып, бір</w:t>
        <w:br/>
        <w:t>мұздап, бетінің қаны қашып отыра алмады.</w:t>
        <w:br/>
        <w:t>Егор деген сөзді Есет оған күлімсірей карап - Еркінер, - деп</w:t>
        <w:br/>
        <w:t>атайын қарсылығын жоқ па? - деп дізесін басып қойды. Ковалев-</w:t>
        <w:br/>
        <w:t>ский дізесіне қорғасын түскендей сезінді. Нұрғалисары орысшаға</w:t>
        <w:br/>
        <w:t>«Вольный герой» деп аудара салды. Ковалевский бірден түсінс қалды</w:t>
        <w:br/>
        <w:t>да, Есеттін арқасынан сыйпағасы келіп, ризашылық білдіріп қолын</w:t>
        <w:br/>
        <w:t>көтерді. Бірақ қолы Есеттің арқасы түгілі, төменгі қабырғасына да</w:t>
        <w:br/>
        <w:t>жетпеді. Өзінен өзі аң-таң қалып алдында отырған ерте замандағы</w:t>
        <w:br/>
        <w:t>грекия мифологиясындағы герой - Гераклы есіне түсті. “Иә, бұл кісі</w:t>
        <w:br/>
        <w:t>бүгінгі заманның Гераклы - алып Адамы! Былай айтсам, өзі туған</w:t>
        <w:br/>
        <w:t>сайын Даласының Геркулесі”. Иа, оған талас та таласатын да адам</w:t>
        <w:br/>
        <w:t>табыла қоймас”, - деп ойын түйді.</w:t>
        <w:br/>
        <w:t>Түскі қонақасынан кейін қымыз толы үлкен мойнак сабаны төр 2</w:t>
        <w:br/>
        <w:t>жігіт көтеріп Есет пен Ковалевский отырған Ордаға кіргізді. Әдеміше</w:t>
        <w:br/>
        <w:t>өрнектелген, алтындап сырланған зереңдерді әйелдер көтеріп әкеліп</w:t>
        <w:br/>
        <w:t>жаңағы дастарханның шетіне қоя бастады. Сол кезде Есеттің бәйбішесі</w:t>
        <w:br/>
        <w:t>Тағылима” да ұлттық көк мақпал ұзындығы тобығын қағатын камзол</w:t>
        <w:br/>
        <w:t>37 ЕЛІ. КОВАЛЕВСКИЙДІҢ осы кітаптың аллағы беттерінде Есет Көтібарұшына</w:t>
        <w:br/>
        <w:t>баға бере келіп «Қазақ даласының Геркулесі»деген салыстырма теңеуі әзінің «Странс-</w:t>
        <w:br/>
        <w:t>твоватедь по суше и морям» деген кітабында жазғанын келтірдік. Осы кітаптың атын</w:t>
        <w:br/>
        <w:t>да сөл теңеуді басшылылқа алып беріп отырмыз. Автор.</w:t>
        <w:br/>
        <w:t>э ЕСЕТ батырдың жұбайы-жары ТАГЫЛИМА Адай руының Мұғал аталығының</w:t>
        <w:br/>
        <w:t>белгілі биі, көсемсоз серкесі, сүбел байы Күлмұхаммед кызы. Батырдың сүйікті жары</w:t>
        <w:br/>
        <w:t>болумен қатар, Шекті елінің белгілі келіні болып тарихка енген. Ол енесі Айсары-</w:t>
        <w:br/>
        <w:t>мен катар батырды бірден-бір қолдаушы да қорғаушы болған ана. Түп нағашысы</w:t>
        <w:br/>
        <w:t>халықтын Бекет әулиесі.</w:t>
        <w:br/>
        <w:t>Тағылима Бәсен шаңырағына Есетке - Назар, Аман, Боқай, Сүлеймен. Қарамен,</w:t>
        <w:br/>
        <w:t>Шалпық, Дәу; Оралбай сықылды «сен тұр мен атайын» ұлдар сыйлаған. Мың сегіз жүз</w:t>
        <w:br/>
        <w:t>сексенінші жылдардың аяғында Есет дүниеден озар алдында анасы Айсары біржыл бұрын</w:t>
        <w:br/>
        <w:t>тоқсан жасқа таяп қайтыс болды. Мәйіті Ұлықұмның Күнгей құмындағы зиратта.</w:t>
        <w:br/>
        <w:t>-- Келінім, - депті Айсары Тағылимаға: - мен дүниеден өткелі жатырмын. Тір-</w:t>
        <w:br/>
        <w:t>шілікте ене-келін болып Салқындаған кезіміз болмады. Сен де текті бір аталықтың</w:t>
        <w:br/>
        <w:t>қызы екеніңді көрсеттің. Айтайын дегенім, Таразы келінге айт, мына атасы қалып</w:t>
        <w:br/>
        <w:t>барады. Аллаға, қалды өзіне аманат; Бұған-да көп қалған жоқ шығар.Бұл Айсарының</w:t>
        <w:br/>
        <w:t>қартайған кезі еді</w:t>
        <w:br/>
        <w:t>-- Ене-ене-ау, сізді калай бақтық, аулиені де солай бағамыз; Ол - ел аламы;</w:t>
        <w:br/>
        <w:t>көзінің тірісінде-ақ пір тұтқан. әулие түтқан аруақты ғой, - деп кенже. кіші келіні</w:t>
        <w:br/>
        <w:t>Таразы көзінін жасын сығып алыпты.</w:t>
        <w:br/>
        <w:t>Сол Тағылима етегінен шыққан ұлдардың ішінде Бекет Серкебайүлымен Орын-</w:t>
        <w:br/>
        <w:t>бор түрмесіне қамалатын Назар есімі тарихи құжаттарда қалды. Оның суретін Шоқан</w:t>
        <w:br/>
        <w:t>Уалиханов, Миханд Венюков 1865 жылы Лондонда шығып тұрған журналдың</w:t>
        <w:br/>
        <w:t>Азиялық сериясында әкесі Есетпен қатар жарыққа шығарған.</w:t>
        <w:br/>
        <w:t>203</w:t>
        <w:br/>
        <w:t>киіп, басына зерлеген үкілі бөрікпен үйге кіре еңкейіп, сәлем етті. Со-</w:t>
        <w:br/>
        <w:t>дан кейін ауыл келіндері де енесінің сәлемін қайталады.</w:t>
        <w:br/>
        <w:t>Ковалевский әйелдердің ұлттық киімдеріне таң қалды. Іштей: «Бүл</w:t>
        <w:br/>
        <w:t>халықты «тағылар», «жабайылар» деп біздің шиновниктер кемсіту үшін</w:t>
      </w:r>
    </w:p>
    <w:p>
      <w:r>
        <w:t>айтады екеп, 27 Жабайы да тағы халықта мынадай мәдениет; өркениет</w:t>
        <w:br/>
        <w:t>бола ма? Бұлар индустар, не туземецтер емес, нағыз мәдениетті ел.</w:t>
        <w:br/>
        <w:t>Келгеннен бергі көрсетіп жатқан қызметтері таза өркениетті елдің өрісі.</w:t>
        <w:br/>
        <w:t>Мына батырдың бәйбішесі қандай сымбатты адам. Мына қымыз толы</w:t>
        <w:br/>
        <w:t>сабадай салмақты, зор денелі, жасы әлі де қырыққа жетпеген нағыз</w:t>
        <w:br/>
        <w:t>ердің әйелі екен. Мен де бұл елдің мына тәрбиесі мен тағылымын көріп,</w:t>
        <w:br/>
        <w:t>оған сусындап отырып, біздің шиновниктердің айтқанының бәрі қате,</w:t>
        <w:br/>
        <w:t>тіпті аранлатушылык екеніне көзім жетті. Өткенде кездескен Махам-</w:t>
        <w:br/>
        <w:t>бет Утемисов елі көрсеткен құрмет те, ізет те осал емес еді. Ал мынау</w:t>
        <w:br/>
        <w:t>Есег елішің зиялылығы, күрмеіі айрықша болды-ау», деп барып ойын</w:t>
        <w:br/>
        <w:t>жинады. Осы кезде сықырлауық оюлы тактай есігі ашық тұрған есікке</w:t>
        <w:br/>
        <w:t>сыймай еңкейіп кірін келе жатқан аса ауыр денелі қарғ әйел бас иіп,</w:t>
        <w:br/>
        <w:t>отырғандармен сәлемдесті. Нұрғалисары орнынан ұшып тұрып кірген</w:t>
        <w:br/>
        <w:t>қарт әйелдің қолын ұстап тұрып:</w:t>
        <w:br/>
        <w:t>-- Евгений Петрович, бұл ұлы Ана - Көтібар батырдың жесірі,</w:t>
        <w:br/>
        <w:t>менің батыр ағам Есеттің анасы - Айсары, - деді.</w:t>
        <w:br/>
        <w:t>Ковалевский орнынан ұшып тұрып Айсарының созған қолын</w:t>
        <w:br/>
        <w:t>алды, басын иіп сәлемдесті. Сонан соң қолтықтап қасына отыруға</w:t>
        <w:br/>
        <w:t>ықыра білдірді. Айсары мол денесін жайып жіберіп, бір боксемен</w:t>
        <w:br/>
        <w:t>отырды да, Ковалевскийге көзін тастады. Анаға бас қонақ өте</w:t>
        <w:br/>
        <w:t>қарапайым, кішіпейіл, жаны жұмсақ адам болып көрінді. Сонан ана:</w:t>
        <w:br/>
        <w:t>-- Есет-ау, конағын кұтты болсын! Алыстан арбалатып келген</w:t>
        <w:br/>
        <w:t>азаматың жылы, жүзді иманы шығып тұрған адам екен.</w:t>
        <w:br/>
        <w:t>-- Ал, қарағым, - деді бас қонаққа қайта көзін салып: -- Жолын</w:t>
        <w:br/>
        <w:t>болсын, оң сапар болғай! “Алыстан алты жасар бала келсе, алпыстағы</w:t>
        <w:br/>
        <w:t>әке, ана келіп сәлем берер” деген. Ізгі қонақты сыйлайтын елміз. Ақ</w:t>
        <w:br/>
        <w:t>ниетіміз де, ақ дастарханымыз да әзір. Рұқсат етіңіз, әңгімелеріңізді</w:t>
        <w:br/>
        <w:t>бұзбайын, біздің заманымыз өткен. Заман сендердікі, жақсылық</w:t>
        <w:br/>
        <w:t>болғай! - деп Айсары қозғала берді. Иә; бұл жылдары Айсары жет-</w:t>
        <w:br/>
        <w:t>шісті артқа тастаған ана еді.</w:t>
        <w:br/>
        <w:t>В.Тиммның журналы: «Братья стали советовать Исету покориться, нд</w:t>
        <w:br/>
        <w:t>мать имевшая на иего сильнос алияние удермивала его от покорности, боясы за</w:t>
        <w:br/>
        <w:t>его жизнь», - деп жазады.</w:t>
        <w:br/>
        <w:t>204</w:t>
        <w:br/>
        <w:t>әскер, мылтық, оқ-дәрі, азық-түлік, басқа да қажетті құрал-жабдықтар</w:t>
        <w:br/>
        <w:t>алып жүреді. Оларды түйелерге артады. Түйсге жүк артатын кімдері</w:t>
        <w:br/>
        <w:t>бар дейсің? Түйе көрмеген бүріктері мен естектері “не біледі. Солай</w:t>
        <w:br/>
        <w:t>болғандыктан, бізден адам сұрайды. Және айтайын, ешкім жерін, елін,</w:t>
        <w:br/>
        <w:t>кентін тегін босқа бермейді. Тақтың тағамы тәтті! Оларда отырған</w:t>
        <w:br/>
        <w:t>билік иелері - хандары мен билері қантөгіссіз бас имейді. Соларды</w:t>
        <w:br/>
        <w:t>ауыздықтау үшін сонша қару-жарақ, әскер керек. Ал енді түсіндіңдер</w:t>
        <w:br/>
        <w:t>ғой. Бүгінгі отырыстың мақсаты - осы мәселенің түйінін шешу.</w:t>
        <w:br/>
        <w:t>-- Сұмдық болады десейші, Есеке!</w:t>
        <w:br/>
        <w:t>-- Иә; сұмдықтың көкесін енді көреміз</w:t>
        <w:br/>
        <w:t>-- Үстімізден өтсе, ол жерлерді енді қайтып бізге қайтармайды.</w:t>
        <w:br/>
        <w:t>Солай емес пе?.</w:t>
        <w:br/>
        <w:t>-- Тап солай, тартып алады, деген сөз.</w:t>
        <w:br/>
        <w:t>Тарғыл тасты бозтөбе басы ыңыранған әңгімеге күңіреніп кетті.</w:t>
      </w:r>
    </w:p>
    <w:p>
      <w:r>
        <w:t>Есетті халқы жиырмаға толмай-ак әділ биіміз деуімен қатар,</w:t>
        <w:br/>
        <w:t>батырымыз деп те бас иін, тау ететіне де он-он бес жылдан асқан-</w:t>
        <w:br/>
        <w:t>ды. Халқымен қатар батыс-орыс патшалығы, шығыс хандықтары</w:t>
        <w:br/>
        <w:t>бүл күндері Есет есімін есітсе-ақ тұла-бойлары құмырска жүгіріп</w:t>
        <w:br/>
        <w:t>өткендей қышынып, кейбірі қалтырап, көздері ұясынан шығып, тіс-</w:t>
        <w:br/>
        <w:t>терін қайрап, еріндерін тістелейтін-ді. Қырыққа толмай-ақ батырдын</w:t>
        <w:br/>
        <w:t>Ұлықұмның жидесінің чікеніндей, емен сапты найзаның ұшындай</w:t>
        <w:br/>
        <w:t>тік шаншылған кою кара күрең шашынының ұштары басына ораған</w:t>
        <w:br/>
        <w:t>орамалынан көктеп шығып тұратын. Сиректеу өскен кодірең сақал-</w:t>
        <w:br/>
        <w:t>мұрты әлі де жас жігіттің түр-сипатын көрсетеді. Бірақ кешегі әкесінін</w:t>
        <w:br/>
        <w:t>қайғылы қазасынан кейін әр жеріне аздап түскен бурыл шаш та қылаң</w:t>
        <w:br/>
        <w:t>бере бастаған. Соған қарамастан, ақыл тоқтатқан, толысқан жігіт</w:t>
        <w:br/>
        <w:t>ағасы жасына келген адамдай тым б йсалды. сабырлы. Бүгін мына ел</w:t>
        <w:br/>
        <w:t>жақсылары алдында өзін ұстауы сол бір биіктікті тағы бір танытты.</w:t>
        <w:br/>
        <w:t>-- Естеріңе салайын, - деді Есет, отырғандар сәл сабасына түсті-</w:t>
        <w:br/>
        <w:t>ау деген кезде. - патшаның біздің батыс өңірін үш ордаға” бөлгеніне</w:t>
        <w:br/>
        <w:t>де он жылдан асып кетті. Соның орта ордасын Арыстан Жантөре</w:t>
        <w:br/>
        <w:t>басқарады. Иә, Орынбордың қолжаулық правителі, есі танған шал.</w:t>
        <w:br/>
        <w:t>Адам атын жамылған жәндік деп айтуға ауызым бармайды. Біз-</w:t>
        <w:br/>
        <w:t>“ Орынбордың генерал-губернаторы, граф ІІ.К.Эссен (1772-1844) Қазак елінін</w:t>
        <w:br/>
        <w:t>батыс өңірін үш орда - Шығыс - Торғай, Қостанай; Орта -- бүгінгі Ақтөбе облысы:</w:t>
        <w:br/>
        <w:t>батыс - Орал (бүгінгі Атырау, Маңғыстау), Гурьев бөліп алып, билей бастауы 1824</w:t>
        <w:br/>
        <w:t>жылдан басталады.</w:t>
        <w:br/>
        <w:t>192</w:t>
        <w:br/>
        <w:t>-- О,батырым-ау; тоңып қалған жоқсың ба?,- деген дауысты есітіп,</w:t>
        <w:br/>
        <w:t>жан-жағына жалт қарады. Арыстан мен Дәрібайдың келіп калғанын</w:t>
        <w:br/>
        <w:t>гу. көп жүрдің ғой. Анаң, келін дастарханын жайып, күтіп</w:t>
        <w:br/>
        <w:t>отыр,- деді Арыстан. Есеттің аса көңілсіз, көңілінің жадау, ойының</w:t>
        <w:br/>
        <w:t>ойқы-шойқы, іптінің астан-кестен болып тұрғанын көзінен, бетінің</w:t>
        <w:br/>
        <w:t>ажарынан байқаған ағасы.</w:t>
        <w:br/>
        <w:t>-- Есеке, үйге кайтайық,- бізді әжем жіберді. Есеттіалып келіңдер,</w:t>
        <w:br/>
        <w:t>деп. Жүрейік. - деді Дәрібай да.</w:t>
        <w:br/>
        <w:t>Есеттің екі жағынан Арыстан мен Дәрібай қапталдаса қауыстын</w:t>
        <w:br/>
        <w:t>қарлы борасыны алып келген суық желін үйге ала кірген олар біразға</w:t>
        <w:br/>
        <w:t>дейін бір-біріне тіл қатпады.</w:t>
        <w:br/>
        <w:t>-- Ал Есеке-ау, ауа-райы бұзылып барады. Ауылдың кемпір-шал-</w:t>
        <w:br/>
        <w:t>дары тоңып қалмай ма осы?</w:t>
        <w:br/>
        <w:t>-- Дәреке, не айтқың келіп отырғапын түсіндім, Өткенде</w:t>
        <w:br/>
        <w:t>Салахи мен Нұрғалисарыға тездетіп оралыңдар. Сендерді осы</w:t>
        <w:br/>
        <w:t>күзекте күтеміз деп айтып қалып едім, - деді Есет ажарсыз</w:t>
        <w:br/>
        <w:t>сөйлеп,</w:t>
        <w:br/>
        <w:t>-- Жан балам. бір жерің ауырып! түрған жок па? -- деп анасы Айса-</w:t>
        <w:br/>
        <w:t>ры баласына кіреукеленген кәрі көзін тоқтата қарады. -- Әлде тоңып</w:t>
        <w:br/>
        <w:t>қалдың ба? Мына келіннің демдеп отырған ыссы шайын суытпай,</w:t>
        <w:br/>
        <w:t>ішші. Дәрібайдың ойын түсіндің ғой. Құмға бет алғанымыз дұрыс</w:t>
        <w:br/>
        <w:t>болар. Бұл отырған күзек жазда ла салқын болатын еді ғой. Әкең,</w:t>
        <w:br/>
        <w:t>шыбын-шіркей, бөгелек жылқыны семіртпейді», деп сол әсет айы</w:t>
        <w:br/>
        <w:t>туа Тоқпан жылқысының қысқа соғымға, күзекте соятын, конақтарға</w:t>
        <w:br/>
        <w:t>арнаған үйірлерін осында тебіндететін. Айттым ғой, мұнда саратан,</w:t>
      </w:r>
    </w:p>
    <w:p>
      <w:r>
        <w:t>сүмбіле айларында да бөгелек болмайды. Салқын. Шал-кемпірлер</w:t>
        <w:br/>
        <w:t>күндіз-түні түйе жүні салынып сырылған шапан киеді.</w:t>
        <w:br/>
        <w:t>-- Әж--ау, білемін. Айтуың орынды. Салахилар келер осы бүгін-</w:t>
        <w:br/>
        <w:t>ертен.</w:t>
        <w:br/>
        <w:t>-- Оның да дұрыс. Әкеңнің көзін көрген жорықтас болған, дәмдес</w:t>
        <w:br/>
        <w:t>болған жігіттер еді ғой. Алла амандыққа жазғай, - деп қойды Айса-</w:t>
        <w:br/>
        <w:t>ры.</w:t>
        <w:br/>
        <w:t>қам»</w:t>
        <w:br/>
        <w:t>218</w:t>
        <w:br/>
        <w:t>Шығысы Адай ұшқан қыраты биігінен басталып, Қараның сайы,</w:t>
        <w:br/>
        <w:t>Сарының сайы болса, батысы - Дауыл өзені. Басын Мұғалжар</w:t>
        <w:br/>
        <w:t>тауының үлкен сілемдері - Жақсы тау, Жаман таудан алса, Сады -</w:t>
        <w:br/>
        <w:t>Бәймен бұлақтары еміп жатқан батысы -- сонау Доңызтау Шошқакөлге</w:t>
        <w:br/>
        <w:t>қарай бел асады, ал арқасы -- Майлысай, Терісбүтақ болып үсак өзен,</w:t>
        <w:br/>
        <w:t>сайлар. Мезгіл қоңыр күз өз орнын қауыс айына бере бастаған. Есет</w:t>
        <w:br/>
        <w:t>ауыл сыртындағы қызыл шоқыға шығып, жан-жағына. көз тастап</w:t>
        <w:br/>
        <w:t>біраз тұрды. Шоқы басы қатқыл қысты сүйреп әкеле жатқандай,</w:t>
        <w:br/>
        <w:t>Бойын салқындатып-ақ тастады. Мал, жан бәрі де Қауменнін терең</w:t>
        <w:br/>
        <w:t>аңғарына кіріп кеткендей, көзге ештеңе түсе қоймады. Есет ойы</w:t>
        <w:br/>
        <w:t>Шошқакөлдің батыс жағындағы Ақбұлаққа ойысқанда, бір түрлі</w:t>
        <w:br/>
        <w:t>өзінен өзі шошынып, денесі суып қалды Ақбұлақ, Шошқакөл,</w:t>
        <w:br/>
        <w:t>Доңызтау, Тінәлі атаның кейін Арыстан батырдың жаз жайлауы, күз</w:t>
        <w:br/>
        <w:t>күзеуі еді бір жылдары, ал қазір ше? Осы жерде Арыстан ағаның ба-</w:t>
        <w:br/>
        <w:t>ласы Құлбарақ туған-ды. Той өткізгенбіз. Иә, қазір мұнда Перауски</w:t>
        <w:br/>
        <w:t>қазақтарға бұғау салатын, енді бұлай карай аяғын басса, ату мен асу</w:t>
        <w:br/>
        <w:t>қолданатын бекіністі салып-ақ тастады. Енді аяғыңды басып көр де-</w:t>
        <w:br/>
        <w:t>тендей, күзет қойды тіпті. Жә, тырп етуден қалдық қой. Бұл бекіністі</w:t>
        <w:br/>
        <w:t>салуға елден қанша адам күшін, жегін түйе бердік. Бәрінің де, тіпті</w:t>
        <w:br/>
        <w:t>бірінің де еңбек ақысын төлемеді. Ол ол ма, тағы қасіретті қадамға</w:t>
        <w:br/>
        <w:t>басқалы отыр дегенді өткенде біздің тың-ғыңдаушы жігіттер жеткіз-</w:t>
        <w:br/>
        <w:t>ді емес пе? Иә, ол не еді, қандай хат еді. Ойлана-ойлана Есет түйе</w:t>
        <w:br/>
        <w:t>жүнін салып сыраған қалың шекпенінің жер сүзген шалғайын жи-</w:t>
        <w:br/>
        <w:t>нап, белін ені сүйем болатын әр жеріне жылтырак темір таққан бсл-</w:t>
        <w:br/>
        <w:t>беуін қатайта байлады. Сейтті де касындағы Нарыш бастаған жігіт-</w:t>
        <w:br/>
        <w:t>терге ауылға карай жүрейік дегендей белгі берді. Қолып Нарыштың</w:t>
        <w:br/>
        <w:t>белдей етті иығына салды да:</w:t>
        <w:br/>
        <w:t>--Сен Нұрғалисарыны, ана Салахиды, түрікмен қараны шақырып</w:t>
        <w:br/>
        <w:t>кел, - деді де Дауыл өзенінің басына қарай көз тастады. Тау жотала-</w:t>
        <w:br/>
        <w:t>рын қара бұлт басқан, төбелерінде көоксұр бұлт ұйытқыған дауылмен</w:t>
        <w:br/>
        <w:t>жөнкіп барады.</w:t>
        <w:br/>
        <w:t>же Нұрғалисары, Салахи жақсылап Тыңдап алыңдар. Тапсырма</w:t>
        <w:br/>
        <w:t>бар. Екеуі катарласа Есет алдына тұра қалды.</w:t>
        <w:br/>
        <w:t>-- Отырайық, мына қарашаның кара желі іші-бауырымызды ара-</w:t>
        <w:br/>
        <w:t>лап, кезіп барады. Сонау Жамантау басынан асқан коксұр бұлт кара</w:t>
        <w:br/>
        <w:t>жаңбырлы қар әкелер, - деді де, - отырыңдар, - деп екеуін екі жағына</w:t>
        <w:br/>
        <w:t>отырғызды.</w:t>
        <w:br/>
        <w:t>21</w:t>
        <w:br/>
        <w:t>Тапсырма мынау. Сендерді Орынборға жібергім келіп отыр.</w:t>
      </w:r>
    </w:p>
    <w:p>
      <w:r>
        <w:t>Бірінші тапсырма мына Ақбұлақтағы бекіністі Перауски тастап, Жем</w:t>
        <w:br/>
        <w:t>мен Темірдің Құйылысына жақын жердеп адам өте алмайтын бекініс</w:t>
        <w:br/>
        <w:t>салды. Елдін сонша адамы түйесі осында шығын болды, бірақ ештеңе</w:t>
        <w:br/>
        <w:t>төлемеді, келісім бойынша бөлінген акшаны шенеуліктер жеп кетті.</w:t>
        <w:br/>
        <w:t>Осыны анықтау ұзын құлақтан болсын, басқадан болсын. Екінші осы</w:t>
        <w:br/>
        <w:t>алдағы қысқа қарай сол Перауски Хиуаға аттанады дейді. Әрине, өзі</w:t>
        <w:br/>
        <w:t>салт атпен жорыққа шықпайтыны белгілі. Оған екі доғалақты ұзып</w:t>
        <w:br/>
        <w:t>мойынына жегетін, мылтықтарын, оған қажетті оқ-дәрілерін, қару-</w:t>
        <w:br/>
        <w:t>жарақтарын артатын көлік керек. Сонсын мыңдаған әскер алып</w:t>
        <w:br/>
        <w:t>жүреді. Олардың азық-түліктерін артатын түйе керек. Өткенде осы ха-</w:t>
        <w:br/>
        <w:t>барды алдым. Ал сөз жоқ. барлық ауыртпашылық біздің мойнымызға</w:t>
        <w:br/>
        <w:t>түседі. Перауски жорығы біздің елдің үстінен өтеді.</w:t>
        <w:br/>
        <w:t>Осы тапсырманы ары кетсе он-он екі күнде, екі аптада нақтылап</w:t>
        <w:br/>
        <w:t>біліп, келесіңдер. Ел көп ұзамай құмға көшеді. Соған үлгеріп келулерін</w:t>
        <w:br/>
        <w:t>керек. Салахи көпті көрген Көтібар батырдын заманында тыңшысы</w:t>
        <w:br/>
        <w:t>- құлағы болған татар. Орынбор өзі айтатындай, туған Қазан кентін-</w:t>
        <w:br/>
        <w:t>дей, таныс, біліс. Кай үй, қай тас, қай абақты, қай базар ҡай жерде</w:t>
        <w:br/>
        <w:t>екенін бес саусағындай біледі. Ал Нұрғалисары - орыс.</w:t>
        <w:br/>
        <w:t>-- Батя, біз қалай жалғыз-жалғыз барамыз ба? - деді Нұрғалисары</w:t>
        <w:br/>
        <w:t>тілі күрмеліңкірен, бір түрлі қорқыныш бойын билегендей.</w:t>
        <w:br/>
        <w:t>-- Жок. Қазір айтамын, - деді Есет Қызылшоқының бауырында</w:t>
        <w:br/>
        <w:t>аттарын қарағанға іле салып өздері жаяулап ормелеп келе жатқан үні</w:t>
        <w:br/>
        <w:t>адамнан көзін айырмай.</w:t>
        <w:br/>
        <w:t>Салахи бірден таныды, ажарланып кетті де;</w:t>
        <w:br/>
        <w:t>-- Батыр ави, үшеуін де таныдым. Анау жуан денелі басын тік</w:t>
        <w:br/>
        <w:t>ұстайтын Қарағұл ави. Ал сонын он жағындағы Дәрібай ави. Ал атан</w:t>
        <w:br/>
        <w:t>түйедей ауыр денелі ұзын бойлысы - Арыстан батыр.</w:t>
        <w:br/>
        <w:t>-- Жақсы болды. Салахи-ау, енді акылласып алып, сапар жайын</w:t>
        <w:br/>
        <w:t>шешеміз,- деді Есет бір түрлі қунай түсіп.</w:t>
        <w:br/>
        <w:t>Біраздан бері Есетпен әңгімелеспеген үшеу батырға құшақ жая</w:t>
        <w:br/>
        <w:t>кеуделерін қосын, амандасып жатты Қысқа амап-түт елден кейін мал-</w:t>
        <w:br/>
        <w:t>жанның амандығын сұрады да Есет: «маған нендей айтатын соны ха-</w:t>
        <w:br/>
        <w:t>бар-ошарларын бар», деп әңгіменің басын қайырды.</w:t>
        <w:br/>
        <w:t>-- Есеке, бірқатар уақыт өтті арада. Елді күзек оты бар жерлер-</w:t>
        <w:br/>
        <w:t>ге аударып қондырдық. Өзіңіз білесіз күзек тарылды. Жаз жайлауды</w:t>
        <w:br/>
        <w:t>тіпті қысқартты. Бұрынғы Жайық бойларын, Нарын құмын, Ойыл-</w:t>
        <w:br/>
        <w:t>212</w:t>
        <w:br/>
        <w:t>ішіне тығып қыс, көктем, жаз бойы сақтайды. Сосын осы жаз ортасы,</w:t>
        <w:br/>
        <w:t>ауа бидай ұнынан қамыр илеп салып тісіріп, селейемен қиялап ту-</w:t>
        <w:br/>
        <w:t>рап жесең, осы өзің сияқты жолда жүрген жолаушыға таптырмайтын</w:t>
        <w:br/>
        <w:t>тамақ. Тәулік бойы қарның бүлк етпейді, шөлдемейсің.</w:t>
        <w:br/>
        <w:t>-- Батыр аға. Баія, ол май емес пе?</w:t>
        <w:br/>
        <w:t>-- Жоқ! Түйе майын өркешке жинайтыны рас. Бірак сол өркештін</w:t>
        <w:br/>
        <w:t>төрттен бірі ғана май, қалғаны су. Түйенің апталап су ішпей жүре бе-</w:t>
        <w:br/>
        <w:t>ретіні - сол өркештегі суды нәр етеді, тіршілік етеді.</w:t>
        <w:br/>
        <w:t>Есет әңгімесін жалықпай, жалтақтамай зейін қойып тыңдаған Ко-</w:t>
        <w:br/>
        <w:t>валевский жазғы таңның қалай атқанын сезбей қалды.</w:t>
      </w:r>
    </w:p>
    <w:p>
      <w:r>
        <w:t>-- Батя, менің жүретін уақтым болды. Айтайын дегенім, чинов-</w:t>
        <w:br/>
        <w:t>никтер атынан емес, арыс халқының атынан кентірім сұраймын. Мына</w:t>
        <w:br/>
        <w:t>жігіттер арқылы өзініз дес хабардар боларсыз. Осы кеше ғана орыстың</w:t>
        <w:br/>
        <w:t>ұлы пазты Александр Сергеевич Пушкинді окқа байлады. Ұлы жа-</w:t>
        <w:br/>
        <w:t>зушы Василий Гоголь осы трагедияны есіткенде: «Пушкин өлді!</w:t>
        <w:br/>
        <w:t>Россия жетім калды», деп еді. Жазушының ұлы дауысы, жаңғырығы</w:t>
        <w:br/>
        <w:t>Пушкин сияқты ұлы адамды тапсырыс беру аркылы өлтірткендерді</w:t>
        <w:br/>
        <w:t>халық жауыздар дегені ғой деп түсіндік. Сондай-ақ киргиз халқының</w:t>
        <w:br/>
        <w:t>батыры, замана серкесі, дәуірдің серісі Кутибарды да сондай тапсы-</w:t>
        <w:br/>
        <w:t>рыс беру арқылы өздерінін отарлаушылық жолынан алғанын есіттік.</w:t>
        <w:br/>
        <w:t>Чиновник қуанды, халық, қоғам аза тұтты. Киргиз халқының кол</w:t>
        <w:br/>
        <w:t>жетпес үркерінен айырылғанына қайғырдық. Естеріңде болсын, екі</w:t>
        <w:br/>
        <w:t>Россия бар, бірі - халықтық Россия, екіншісі- чиновниктік Россия.</w:t>
        <w:br/>
        <w:t>Саясат дсген от, өртейді, көттес туыс адамдарды айырады, тақ үшін,</w:t>
        <w:br/>
        <w:t>бақ үшін жалмайды. Откен ғасырдағы ұлы тұлғалардың бірі Боно-</w:t>
        <w:br/>
        <w:t>шарт Нацолеон айтқан екен саясат дегеніміз - жезөкшелік ден. Бірақ</w:t>
        <w:br/>
        <w:t>саясаттағы көп нәрсені уақытысында халық жете түсіне бермейді.</w:t>
        <w:br/>
        <w:t>Себебі оның көп сыры ашық айтылмайды, түсіндірілмейді. Арада</w:t>
        <w:br/>
        <w:t>жылдар, ғасырлар өткесін ғана бағасын алады. Сондай-ак батыстың</w:t>
        <w:br/>
        <w:t>бір зерделісі Ядамды құртып жіберуге болар, бірақ онымен жеңдім деуге бол-</w:t>
        <w:br/>
        <w:t>майды деген екен. ҚКутибар батырды тапсырыс беріп өлтіргенмен, оны,</w:t>
        <w:br/>
        <w:t>оның халқын жендім деуге болмайды. Себебі оның артында қайтпас</w:t>
        <w:br/>
        <w:t>кек, қаны сорғалаған өшпенділік жатыр емес пе?! Сол ІІушкин айтқан</w:t>
        <w:br/>
        <w:t>елі: «Өткен ата-бабасып, жасы үлкендерін сыйламаған, құрмет тұтпаған</w:t>
        <w:br/>
        <w:t>тәрбиесіздіктің бірінші белгісі», деп. Қысқарта келе ойымды айтайын де-</w:t>
        <w:br/>
        <w:t>генім - халыққа, түтас үлтқа қожалық жасауға болмайды. Тек ол ұлы</w:t>
        <w:br/>
        <w:t>есімге қызмет ету керек.</w:t>
        <w:br/>
        <w:t>208</w:t>
        <w:br/>
        <w:t>Ковалевскийдің ұлы сөздерін үшеуі - Нұрғалисары, капитан, т?</w:t>
        <w:br/>
        <w:t>тар Көтібар батырдың «тілі» - Салахи қатар қазақшаға аударып, Есет</w:t>
        <w:br/>
        <w:t>биге жеткізіп отырды, басын әнтек көтеріп алған Есет тағы зерең</w:t>
        <w:br/>
        <w:t>қымызды орталай ішті де, өзі ат қойған Еркінер-Ковалевскийгс жасы</w:t>
        <w:br/>
        <w:t>толы көздерін салды. Сонсон: -</w:t>
        <w:br/>
        <w:t>-- Еркінер, әрине, менен жасыңыз кіші болар, 27 - деді жылы</w:t>
        <w:br/>
        <w:t>қарап Есет.</w:t>
        <w:br/>
        <w:t>-- Бая, сізден кіші болармын. Мен он бірінші жылы туғанмын,-</w:t>
        <w:br/>
        <w:t>деп Ковалевский күлімдеп кетті,</w:t>
        <w:br/>
        <w:t>--Дұрыс,сегізжаскіші болғанмен көп нәрсені қанық білетін, білік-</w:t>
        <w:br/>
        <w:t>ті азамат екеніңді, міне осы арада таныттың. Қазақ «көп жасағаннан</w:t>
        <w:br/>
        <w:t>емес, көпті көргеннен сұра», дейді. Айтқан сөздеріңе риза болдым.</w:t>
        <w:br/>
        <w:t>Әкеме қайыр айтқаның, менін қазақ халқыма қайыр айтқаның деп</w:t>
        <w:br/>
        <w:t>санаймын, Рахмет! Әрине, жатқан айдаһардыц құйрығын емес, ба-</w:t>
        <w:br/>
        <w:t>сын шапты. Ал. ал тағы бір аса қайғылы оқиға бар, - деп Есет ауыр</w:t>
        <w:br/>
        <w:t>күрсінді. Басындағы шашақ төбелі зерлі қалпағын қолына алып,</w:t>
        <w:br/>
        <w:t>дізесінің үстіне қойды да, тамсанып қойып, сөзін жалғастырды. кі</w:t>
        <w:br/>
        <w:t>Еркінерім, - құрметті қонағым, сізбен ашык әңгімеселесіп отырмын.</w:t>
        <w:br/>
        <w:t>Мен бес ағайынды едім, Үлкен ағамыз Жандәулет аса қайратты жігіт</w:t>
        <w:br/>
        <w:t>болып өсті. Өзіне қарсы шапқан арыстанды келдек ағашпен өлтіретін,</w:t>
        <w:br/>
        <w:t>жолбарысты інінен тірілей суырып алып, тісін қағатын қайрат иесі</w:t>
        <w:br/>
        <w:t>болып қана қоймай, әкемізге ұсаған жанған отка, лаулаған жалынға</w:t>
        <w:br/>
        <w:t>қарсы жүретін ер азамат еді. Бірақ ешкімге соқтықпайтын, күш</w:t>
        <w:br/>
        <w:t>көрсетпейтін адам болды. Өкініштісі сол, сол Жандәулет ағамызды</w:t>
        <w:br/>
        <w:t>Котібардың ағасы деп осыдан бір жарым жылдай бұрын Перауски</w:t>
        <w:br/>
        <w:t>мен Григордың қолшоқпарлары қолын қайырып, артына байлап бей-</w:t>
        <w:br/>
        <w:t>мізгілде басына қап кигізіп алып кеткен. Қапты тісімен шайнап жыр-</w:t>
        <w:br/>
        <w:t>тып жіберіп, «Ана Есетке хабарла, мен енді жоқпын» деп айқайлапты.</w:t>
      </w:r>
    </w:p>
    <w:p>
      <w:r>
        <w:t>Орынбор абақтысына қамаған. Жақында мына Салахи Жәкең абақтыда</w:t>
        <w:br/>
        <w:t>өлген, сүйегін далаға шығарып тастаған деген суық хабар әкелді. Сек-</w:t>
        <w:br/>
        <w:t>сен сегізге караған қарттың кімге жазығы бар, білмеймін, - деп Есет</w:t>
        <w:br/>
        <w:t>төмен қарады.</w:t>
        <w:br/>
        <w:t>Ковалевскийдің жаны түршігіп, иегі қалтырап кетті, Есет сөзін</w:t>
        <w:br/>
        <w:t>қайта жалғады. --Құрметтім, еске алғаныма кешірім сұраймын. Сізге</w:t>
        <w:br/>
        <w:t>жайсыз тиді-ау деймін. Есімізде мәңгі қалатын бір касиеті -- босана</w:t>
        <w:br/>
        <w:t>алмай жатқан әйелдің бетіп Жандәулет қолып жуған сумен сүртсе,</w:t>
        <w:br/>
        <w:t>жеңіл босанатын еді. Патшанын, оның әкімдігінің түпкі мақсаты, ал-</w:t>
        <w:br/>
        <w:t>209</w:t>
        <w:br/>
        <w:t>айырылма, өзіміз қосамыз», дейді. Ал бұл жігіттің елі, жері, тегі, әке-</w:t>
        <w:br/>
        <w:t>шешісі кім, оны сұрау ешкайсысымыздың есімізге келген жоқ. Бұл</w:t>
        <w:br/>
        <w:t>жігіт алдында тұтылдықта, тұтқынға түскендей болдық. Ойымызды</w:t>
        <w:br/>
        <w:t>әкеме де, анама да батылымыз барып жеткізе алмадык.</w:t>
        <w:br/>
        <w:t>Бір күні ауылдың ала-қалжың жігіттері жеңгемнен сұрапты:</w:t>
        <w:br/>
        <w:t>«Осы мына ұзын тұра жігіт біздің ауылға жиі ат ізін салатын болып-</w:t>
        <w:br/>
        <w:t>ты. Кімге қырындап жүр өзі?. Қыз керек шығар, ә?», депті. Бәрін</w:t>
        <w:br/>
        <w:t>қойшы, жеңгелерім бір түнде мені осы келгіштеп жүрген жігітке</w:t>
        <w:br/>
        <w:t>онаша алып шығып таныстырды. Сөз саптауына таң калдым. Бірден:</w:t>
        <w:br/>
        <w:t>«Сені алып қашамын», деді. Менің келісімімді сұраған да жок. Жігіт</w:t>
        <w:br/>
        <w:t>жеңгелеріммен келіскенге үқсайды. Жеңгем осы сөзді ауылдың бір</w:t>
        <w:br/>
        <w:t>әйеліне аңдаусызда айтып қойған. Қатындардың ауызына сөз тұра ма,</w:t>
        <w:br/>
        <w:t>ол тағы бір қатынға айтқан. Бұл жігіттін алып қашамын деген сөзін</w:t>
        <w:br/>
        <w:t>есіткен ауылдың қалжыңбастары осы жігітті қатырайық деген. «Қалай</w:t>
        <w:br/>
        <w:t>қатырамыз?» деп ол қулар ақылдасқан. Ақыры.</w:t>
        <w:br/>
        <w:t>Иә, түн. Түн. Ай қараңғы, әлі туа қоймаған. Жеңгем мені осы</w:t>
        <w:br/>
        <w:t>отағасымның келіскен жеріне өзінін жетектеуімен алып келді. Енді</w:t>
        <w:br/>
        <w:t>атқа отырайық деп тұрғанымызда, көзді ашып-жұмғанша болмады.</w:t>
        <w:br/>
        <w:t>мен мінетін атқа біреуді мінгізді де, менің қалаған жігітімнің қасына</w:t>
        <w:br/>
        <w:t>келіп ат тізгінін ұстата салды. Ол алды-артына қарамай шаба жөнелді.</w:t>
        <w:br/>
        <w:t>Мен жеңгеммен сол жерде не болғанын білмей аңырып қалдық та</w:t>
        <w:br/>
        <w:t>қойдық. Ішім удай ашып ішімнен жеңгеме қатты ренжідім. Бүктетіліп</w:t>
        <w:br/>
        <w:t>қалдым. Сосын: «сен мені мазақ қылдың, басың істемейді», деп біраз</w:t>
        <w:br/>
        <w:t>іреніш білдірдім. Ай туа ауылға оралдық. Ішім бүріп, түнді көз ілмей</w:t>
        <w:br/>
        <w:t>Өткіздім.</w:t>
        <w:br/>
        <w:t>-- Ал, кызық болды, - деп екі колын шапалақтады Дәрібай. Сонсын:</w:t>
        <w:br/>
        <w:t>-- Айта түс. Ол кім болды? - деп қойды. - Міне, ашық ауыздар,</w:t>
        <w:br/>
        <w:t>жігітінен тал түсте айырылып қала ма екен, ә?</w:t>
        <w:br/>
        <w:t>ыаа Оның кім екенін ағацнан сұра, - деді Тә ғылима отағасына күле</w:t>
        <w:br/>
        <w:t>қарап.</w:t>
        <w:br/>
        <w:t>-- Ал аға онда әңгімені өзің жалғастыр, - деді Дәрібай. Есеттің</w:t>
        <w:br/>
        <w:t>беті қызарыңқырап, бір түрлі ұялғандай қалып көрсетіп, іштей мына</w:t>
        <w:br/>
        <w:t>окиғаны Тағылима жайып салды. Анам мен ағамнан ұят болмаса бо-</w:t>
        <w:br/>
        <w:t>лар еді деп қойды. Дәрібай тақымдап қояр емес. Сырттан үйге енген</w:t>
        <w:br/>
        <w:t>Пазар, Аман да әңгімеге құлақтарын түре қойды да:</w:t>
        <w:br/>
        <w:t>-- Қызық екен, әке, айтшы, сонда біздің анамыздың алдында біре-</w:t>
        <w:br/>
        <w:t>уді алғансыз ба? Ол қайда? Онын балалары кайда? - деп екеуі экесінің</w:t>
        <w:br/>
        <w:t>222</w:t>
      </w:r>
    </w:p>
    <w:p>
      <w:r>
        <w:t>кәрсетпей. Ат үстінде тұрған сарының шашы құлақшыншың сыртыпа</w:t>
        <w:br/>
        <w:t>шығып жауырынын бастап тұрған. Дәрібай бірден байқады, карусыз.</w:t>
        <w:br/>
        <w:t>Шамасы жолда күзет жігіттері алып қалған.</w:t>
        <w:br/>
        <w:t>-- Бізге Есст керек! - деді қатқыл дауыс шығарып.</w:t>
        <w:br/>
        <w:t>-- Мынауың «жынды су» ішіп алғаннан сау ма өзі? - деп Дәрібай</w:t>
        <w:br/>
        <w:t>артына ат үстінде ұйқылы-ояу тұрғанға қарады.</w:t>
        <w:br/>
        <w:t>-- “Іума, ұлықтан Есет Көтібаровке жіберген хат әкеліп тұрмыз.</w:t>
        <w:br/>
        <w:t>Бізге әзіне тапсыр деген елі, Орта округ правителі, - деді жаңағы қара</w:t>
        <w:br/>
        <w:t>керге түсіп тұрған жігіт.</w:t>
        <w:br/>
        <w:t>-- Ол кісі ауылда жоқ, - деді Дәрібай кесіп айтып. Ал сеңсеніздер</w:t>
        <w:br/>
        <w:t>маған тастаңыздар.</w:t>
        <w:br/>
        <w:t>-- Сіз кімсіз?</w:t>
        <w:br/>
        <w:t>-- Дәрібай Көтібарұлы, Есеттің тете інісімін. Ексуі бір-бірі-</w:t>
        <w:br/>
        <w:t>не қарап, түсіністі. Сонансоң қойнынан пакетті алып, Дәрібайдың</w:t>
        <w:br/>
        <w:t>қолына ұстата салып, шаба жопелді.</w:t>
        <w:br/>
        <w:t>Дәрібай пакетті алып келіп Есетке берді. Есет Қарағұлды</w:t>
        <w:br/>
        <w:t>шақырып алып:</w:t>
        <w:br/>
        <w:t>-- Қарағұл сенің хат танитындий сауағыц бар гой. Молдасың.</w:t>
        <w:br/>
        <w:t>Мына хатты оқы, - деді.</w:t>
        <w:br/>
        <w:t>-- Есеке, кешегі айтқаныңыз келді. Акбүлақтан бар кұрал-</w:t>
        <w:br/>
        <w:t>жабдықты, әскерді мына Жсм бойына, Атжақсыға бекініс салуға</w:t>
        <w:br/>
        <w:t>көшіріп болыпты. Хиуа жорығы басталады депті. Қазак даласын тағы</w:t>
        <w:br/>
        <w:t>да қанға бояйды. Есет ерніш тістеп қалды. Есіне Ақбүлақ бекінісін салу</w:t>
        <w:br/>
        <w:t>кезінде, қаһаған кыста бсс жүздің үстінде адамынан, он екі мыңдай</w:t>
        <w:br/>
        <w:t>түйеден айырылғанын алды. Осы азынаған ақбасқын боранда түйемен</w:t>
        <w:br/>
        <w:t>жүруге болмайды дегеп менің сөзімді қүлағына да қыстырмады ол</w:t>
        <w:br/>
        <w:t>губернатор. Қарсылық көрсете бастаған жеті-ссгіз адамымды қаптап</w:t>
        <w:br/>
        <w:t>тұрған кісілердің алдында атып тастады Перауски өз қолымен. Осы</w:t>
        <w:br/>
        <w:t>бір қанды қырғынды көзімен көрген Россияның соғыс Министрлігінің</w:t>
        <w:br/>
        <w:t>бас штабында істейтін подполковник И.Ф.Бларамберг «Земли кир-</w:t>
        <w:br/>
        <w:t>гиз-кайсаков малой Орды» (Сапкт-Петербург, 1852) леген кітабында</w:t>
        <w:br/>
        <w:t>былай деп жазады. Орысша тексін бергенді жен көрдік. «Из 12 тысяч</w:t>
        <w:br/>
        <w:t>вербюдов, сопутствовшил хибинский поход. болышая часть тала в снегах киргиз-</w:t>
        <w:br/>
        <w:t>акой степи от жестокости морозда ч недостатки подножсиого корма, моявились</w:t>
        <w:br/>
        <w:t>разные болезни у этих жибватных, неоценимай для кочукицих степных народов».</w:t>
        <w:br/>
        <w:t>Ал енді Жем бекінісі, Хиуа жорығы! Енді айқас, күрес, аяғы</w:t>
        <w:br/>
        <w:t>тағы қан төгіс басталады деген сөз. Басы айпалып кеткен болар ол</w:t>
        <w:br/>
        <w:t>Пераускидің Ақбұлактың бекінісін салу үшін сол қыста қаншама</w:t>
        <w:br/>
        <w:t>215</w:t>
        <w:br/>
        <w:t>екі жағына шығып алып, иығына қолдарын салып, Дәрібай ағаларына</w:t>
        <w:br/>
        <w:t>қайта-қайта өтініштерін жеткізді.</w:t>
        <w:br/>
        <w:t>-- Қоймадыңдар ғой, айтайын. Бұл бұрын айтылмаған оқиға еді,</w:t>
        <w:br/>
        <w:t>- деп Есет жинақтала түсті.</w:t>
        <w:br/>
        <w:t>-- Айтыңыз, күтіп отырмыз, - деп қойды Дәрібай. Есет әңгімесін</w:t>
      </w:r>
    </w:p>
    <w:p>
      <w:r>
        <w:t>бастап кетті.</w:t>
        <w:br/>
        <w:t>ж“ Түн қараңғылығын жиып алған кез. Жаңа күн жарқырап алтын</w:t>
        <w:br/>
        <w:t>сәулесін әжелердің үлкен табаққа салған шашуындай шаша бастады.</w:t>
        <w:br/>
        <w:t>Мына Ақбұлақтың ту сыртындағы қалың қайың мен тал ішіне кіріп</w:t>
        <w:br/>
        <w:t>тоқтадық. Қасымда ауылдың жолдас екі жігіті бар. Олар қызды ат-</w:t>
        <w:br/>
        <w:t>тан түсіріп алып, үстіне араған жүқа киізді, басын, бетін байлаған</w:t>
        <w:br/>
        <w:t>қызғылт түсті үлкен өзбек жібек орамалын шешсе бастады. Бір кезде</w:t>
        <w:br/>
        <w:t>Ералы айқайлай сөйлеп:</w:t>
        <w:br/>
        <w:t>-- Ал, Есеке, қыздың бетін ашамын. Алғашқы ажарын өзің</w:t>
        <w:br/>
        <w:t>көр,- деді. -Қалыңдық қыз сенікі, сенің еншің, - деп қойды. Екіншісі</w:t>
        <w:br/>
        <w:t>Жұмабай еді. Ол да бір қалжыңбас көрім болатын</w:t>
        <w:br/>
        <w:t>-- Есеке, келіншектің бетін мен ашамын. Алдымен, менің көзім</w:t>
        <w:br/>
        <w:t>түседі бүл сұлуға, - деді дауысы барқырап, қарлыға.</w:t>
        <w:br/>
        <w:t>-- Сен тоқтат! Орамалды ашпас бұрын келісіп алайық. Қыздан</w:t>
        <w:br/>
        <w:t>сұрайық. Алдымен, кім көрсін бетінді дейік, - деп Ералы ойың қолын</w:t>
        <w:br/>
        <w:t>қағып жіберді де:</w:t>
        <w:br/>
        <w:t>-- Тағылима, бетіңді кім ашса, бірінші болып, ажарынды сол жігіт</w:t>
        <w:br/>
        <w:t>көрсін бс, әлде өмірлік жарың Есет көрсін бе? - деп қойып қалды.</w:t>
        <w:br/>
        <w:t>Еміс-еміс орамалы сыртынан жіңішке дауыс естілді.</w:t>
        <w:br/>
        <w:t>-- Мынауың нағыз шынайы сұлу болар, дауысы нәзік те жібектей</w:t>
        <w:br/>
        <w:t>жұмсақ екен, - деді Ералы.</w:t>
        <w:br/>
        <w:t>-- Тек сұлу ғана емес, нағыз хордың қызы бұл. Мына Мысырдың</w:t>
        <w:br/>
        <w:t>«Мың бір түн» ертегісіндегі сипатталатын шынайы сұлу да ару; - деп</w:t>
        <w:br/>
        <w:t>қойды Жұмабай.</w:t>
        <w:br/>
        <w:t>-- Асылды, алтынды көрмек үшін. «Келіннің бетін кім ашса, сол</w:t>
        <w:br/>
        <w:t>ыстық көрінер» деген, мен аптамын, - деп Жұмабай өзеуреп кетті</w:t>
        <w:br/>
        <w:t>-- Жоқ, келіншектен сұрайық.</w:t>
        <w:br/>
        <w:t>-- Сенің келіншегін не, бұл байдын, бидің кенже қызы емес пе, әлі</w:t>
        <w:br/>
        <w:t>мың да бір гүлі ашылмаған. Сен ауызыңды байкап-байкап аш, - деді</w:t>
        <w:br/>
        <w:t>Жұмабай. -Есекемнің көңіліне келіп қалар. Мен қыз алдым ба десем,</w:t>
        <w:br/>
        <w:t>мұрны тесілген тұмса түйе алғаным ғой деп.</w:t>
        <w:br/>
        <w:t>-- Ал сұлуды көрмек үшін, аш! - деді Ералы.</w:t>
        <w:br/>
        <w:t>Ковалевский іштей: “Нсткен ақылды да, дана Ана еді бұл. Есет-</w:t>
        <w:br/>
        <w:t>тей ерлер осындай арда аналардан туады ғой. Қазақ Анасы тегін емес!</w:t>
        <w:br/>
        <w:t>Батырларды, билерді тарих толқынына тартқан осы Аналар. Анау</w:t>
        <w:br/>
        <w:t>Кутибар батырды тапсырыс беру аркылы өлтірткен Перовскийдің</w:t>
        <w:br/>
        <w:t>ҡылығын құдай да ксшірс қоймас. Бастары бүтін отырған елді, мына</w:t>
        <w:br/>
        <w:t>тамылжыған, жұпар иісті сайын даланың тұнған тыныштығын біздің</w:t>
        <w:br/>
        <w:t>чиновниктер алды емес пе, 27 Россияга жер керек, байлық керек,</w:t>
        <w:br/>
        <w:t>ағылшындардан бұрын отарлап тастау керек деген саясат қой! бұл.</w:t>
        <w:br/>
        <w:t>Әй, меп бүған қалай қасыламын. Осындай аналары, ерлері, Геркулес</w:t>
        <w:br/>
        <w:t>сияқты алып батырлары бар халықты қан қақсату қылмыс қой!” деп</w:t>
        <w:br/>
        <w:t>іштей тіліше оран айтты да, епікім есітіп қойған жоқ па дегендей жан-</w:t>
        <w:br/>
        <w:t>жағына үрке қарады. “Ерте ме, кеш пс кектенген халық кегін алары</w:t>
        <w:br/>
        <w:t>сөзсіз” деп, ойып түйді.</w:t>
        <w:br/>
        <w:t>Астаудай көлеміалтын жалатқан оюлызереңдерге қымыз құйылып</w:t>
        <w:br/>
        <w:t>Ковалевскийден, Есеттен бастап қовақтардың алдарына койыла баста-</w:t>
        <w:br/>
        <w:t>ды. Есет зерең толы сары қымызды аузып толтыра жұтты да, көмейіне</w:t>
      </w:r>
    </w:p>
    <w:p>
      <w:r>
        <w:t>саркыратып төге салды. Ковалевскийдің мұны көргенде, көзі ұясынан</w:t>
        <w:br/>
        <w:t>шығып кезгі. Көтеріп алған қымыз толы зеренді дастарханға қоя сал-</w:t>
        <w:br/>
        <w:t>ды да, Есетке аңтарыла қарап қалды. Іштей: “ойпырмай, ә, бұл қалай,</w:t>
        <w:br/>
        <w:t>құмыра ыдыстағы суды сарқыратып төге салғандай болды-ау, бұл.</w:t>
        <w:br/>
        <w:t>Не деген үлкен ауыз. не деген кең жұтқыншақ” деп ойлады да, Есст</w:t>
        <w:br/>
        <w:t>алдында тұрған зерецге қарады. Қымыздың біраз ортайып қалғанын</w:t>
        <w:br/>
        <w:t>көрді. Әлі де ойланып отыр, тау басынан аққан тасқын сарқырама</w:t>
        <w:br/>
        <w:t>бүлақ сияқты қымыз саркырап барып, қарнына құйылды. - Иә, тарих-</w:t>
        <w:br/>
        <w:t>та қайталанбайтын тұлға. Ғажап!</w:t>
        <w:br/>
        <w:t>Есет қонағының аң-таң қалып отырғанын байқамаған кісі бол-</w:t>
        <w:br/>
        <w:t>ды да, зереңді екі қолымен көгеріп алып, аузына құя салды. Таудың</w:t>
        <w:br/>
        <w:t>асырма тасқынындай қымыз өңешке төгіліп сарқырап қарынға өтс</w:t>
        <w:br/>
        <w:t>шықты. Ковалевский сеспей қалды, қымыз қүйып отырған келіншек</w:t>
        <w:br/>
        <w:t>шұбыртпаларын сыңғырлатып еңкейе батыр алдындағы бос зерсңді</w:t>
        <w:br/>
        <w:t>алып, қымызды қайта толтырып, дастарханға қоя салды. Сол кезде Ко-</w:t>
        <w:br/>
        <w:t>валевский іштей: «қалай бұл, бір үлкен ылыстан екінші үлкен ыдысқа</w:t>
        <w:br/>
        <w:t>қүйылып жатқандай, а? Сонда бұл кісінің қай жеріне кетіп жатыр, бұл</w:t>
        <w:br/>
        <w:t>«полтара киргиз емес, два киргиз», «иә, два киргиз» Анасы жаңағы</w:t>
        <w:br/>
        <w:t>Айсары әлі де сұлулығын жоғалтпаған келбетті де денелі, бұғағы ал-</w:t>
        <w:br/>
        <w:t>дын жабатын, қарны дізесіне түсетін әйел ғой. Ондай анадан мұндай</w:t>
        <w:br/>
        <w:t>алыптың тууы заңды құбылыс болар. «Алып - анадан, арғымақ ат</w:t>
        <w:br/>
        <w:t>205</w:t>
        <w:br/>
        <w:t>-- Әй, шашу шашатын әжелер жоқ қасымызда, бұл қалай?</w:t>
        <w:br/>
        <w:t>-- Онда мынау ақ қайыңның алтын түсті жапырағын басына шашу</w:t>
        <w:br/>
        <w:t>стіп шашамыз.</w:t>
        <w:br/>
        <w:t>-- Мыпа үйепкі мет жөке агапттарынып орпекті оюлы жапырағы</w:t>
        <w:br/>
        <w:t>да төгіліп жатыр. Әжелердің сары бауырсағы мен тәттілерінен кем</w:t>
        <w:br/>
        <w:t>түспес. - деп койды тағы Гралы.</w:t>
        <w:br/>
        <w:t>-- Тоқпа, біз қалыц қайың ішіше кіріш кеттік. Күн сәулесі анық</w:t>
        <w:br/>
        <w:t>түсетін ана жарык алаңқайға көтеріп алып барайық, - деді Жұамабай</w:t>
        <w:br/>
        <w:t>қоярда қоймай.</w:t>
        <w:br/>
        <w:t>-- Осы біз өзеуреп, мәз болып жатырмыз. Қыз алып қаштық дегі,</w:t>
        <w:br/>
        <w:t>ә?- деп Ералының беті суып кез</w:t>
        <w:br/>
        <w:t>-- Пемене, кыз емес деп тұрсың ба? Әлде қуғыншы келеді леп</w:t>
        <w:br/>
        <w:t>тұрсың ба? Әңгімені қысқар! Бізге қыздың күтуші жеңгесі Әлима</w:t>
        <w:br/>
        <w:t>әкеліп берді ғой. Ол ешкімге тіс жарып айтпас. Айтса, сен қызды</w:t>
        <w:br/>
        <w:t>қашырып жібердің деп ол қатынды үры борініп астына алар ем.</w:t>
        <w:br/>
        <w:t>Меніңше, қуғыншы келмейді, - деп Жұмабай кесіп айтты.- Ал, - деді</w:t>
        <w:br/>
        <w:t>қыз емес екенін сен қайдан білесін, екі сөзінің бірінде келініпек дейсін.</w:t>
        <w:br/>
        <w:t>Мұның сорақы сөз, пікір. Сондай бір елдің пір тұтқан байының, елін</w:t>
        <w:br/>
        <w:t>билеген биінің кызы оң жакта отырып келіншек болып қалды дейсіп</w:t>
        <w:br/>
        <w:t>бс? Айттым ғой, кысқарт! Одан да Тағылиманың бет ажарын ертеңгі</w:t>
        <w:br/>
        <w:t>жас күн сәулесімен түскелі жатқан жас қыздың әлпетін көру бір ғажап</w:t>
        <w:br/>
        <w:t>емес пе? Сен мені тыңда, қыздан сұрайық, бетін кім ашсын, мен бе,</w:t>
        <w:br/>
        <w:t>сен бе? Аппақ аққудың ақмамығындай бетін, тұнған тоғай суындай</w:t>
        <w:br/>
        <w:t>қара көзіп, оймақтай аузын, үлбіреген қызыл ернін, аққудың мойнын-</w:t>
        <w:br/>
        <w:t>дай жіңішке мойнын, Айырық тауымыздың басындай екі өркешті ақ</w:t>
        <w:br/>
        <w:t>төсіп біріттші кім көрсіп? Сеп бе, меп бе? Әлде омірлік жары Есекең</w:t>
        <w:br/>
        <w:t>бе? Сонсын барып шешімге келіп, тоқтамын айтамыз. Келістік пе?</w:t>
        <w:br/>
        <w:t>Жігітім, солай, - деп Жұмабай Ералыға тесіле карады.</w:t>
        <w:br/>
        <w:t>Ораған қалауыш ішінде басы орамалмен оралған қыз:</w:t>
      </w:r>
    </w:p>
    <w:p>
      <w:r>
        <w:t>-- Менің басы мдағы орамалды сышпырыңдар. Қашанғы</w:t>
        <w:br/>
        <w:t>тұншығамын, өлдім ғой. Ал қайсың шешсең де маған бәрібір. Тіп-</w:t>
        <w:br/>
        <w:t>ті екеулеп шешіңлер. Менің отағасым менін ажарымды өмір бойы</w:t>
        <w:br/>
        <w:t>көреді емес пе?, - деп жай дауыстады.</w:t>
        <w:br/>
        <w:t>-- Тоқта, елге қыздың бетін ашық ұстап барамыз ба, әлде? - деді</w:t>
        <w:br/>
        <w:t>Ералы.</w:t>
        <w:br/>
        <w:t>-- Онда тұрған не бар, ел аумағына кірген соң өзбек орамалды</w:t>
        <w:br/>
        <w:t>шүйкедей басыша орай саламыз.</w:t>
        <w:br/>
        <w:t>224</w:t>
        <w:br/>
        <w:t>астан-кестен болып оқшау, оңаша желге қарсы жүріп кетті. Қазіргі</w:t>
        <w:br/>
        <w:t>жағдайы есіне қайта-қайта түсіріп, ойын жинап алды да, иә, менің</w:t>
        <w:br/>
        <w:t>елімнің" басына төнген қара бұлт, нөсер жаңбыр, қарлы боран қашан</w:t>
        <w:br/>
        <w:t>тарқар екен,ә7 Мұның ең ауыры да, келешек үшін бақытсыздық,</w:t>
        <w:br/>
        <w:t>қайғы-қасіреті патшаның қазақ жерін тартып алуы. Күн өткен сайын</w:t>
        <w:br/>
        <w:t>ішімізге кеулеп. кіріп келеді. Алатын аурудай елдің еңсесінен басып,</w:t>
        <w:br/>
        <w:t>бар жерімізді мезгіл-мезгіл ҡиып, кесіп алуда. Жерден айырылу деген</w:t>
        <w:br/>
        <w:t>сөз - атамскеннен, туған топырақтан, сайып келгенде. күнкөрістен,</w:t>
        <w:br/>
        <w:t>тіршіліктен айырылу деген сөз емес пе, ә? Иә, солай! Бұнан өткен</w:t>
        <w:br/>
        <w:t>зұлымдық та қастандық та болмас!</w:t>
        <w:br/>
        <w:t>Осы атамекен үшін кешегі Сырым, Кәтібарлар құрбан болды.</w:t>
        <w:br/>
        <w:t>Ал алдындағы батырлар да солай тіршілікпен қоштасты. Иә, арты-</w:t>
        <w:br/>
        <w:t>на қарамай, мына Хиуа хандығының елден бітір, зекет жинауы да</w:t>
        <w:br/>
        <w:t>халықты титықтатып-ақ болды. Уақтылы бітір, зекет бермеліңдер дет</w:t>
        <w:br/>
        <w:t>ауыт-ауыт елдің мазасын алатын, үрейлерін ұшыратын шабуылдарын</w:t>
        <w:br/>
        <w:t>айтсаншы. Бұл да үлкен жауыздық! Күнін әрен көріп отырған елді</w:t>
        <w:br/>
        <w:t>тонайды, барын алады, тіпті қыздарымыз бен келіндерімізді аттары-</w:t>
        <w:br/>
        <w:t>на өңгеріп, ұрлап алып кетеді. Түрікмен қара Дәулет не айтып келер</w:t>
        <w:br/>
        <w:t>екен, сәл күтейін, сонан соң елге, жерге оларды кіргізбейтіндей етіп</w:t>
        <w:br/>
        <w:t>тосқауыл қоямын, Ал екінші теріскей батыс жағымыздағы орыстың</w:t>
        <w:br/>
        <w:t>шен-шекпенін жамылған, сарыала алқа таққан орыс шенеуніктері-</w:t>
        <w:br/>
        <w:t>не арқа сүйеп өкшесін жалаған Жантөренің Арыстаны, Айшуақтың</w:t>
        <w:br/>
        <w:t>Баймағамбеті, Тәукенің Мұхаметкалиы бастаған жандайшаптары бірі-</w:t>
        <w:br/>
        <w:t>нен бірі қалмай елді шауып Хиуа иттерінен артық шаппаса, аз шап-</w:t>
        <w:br/>
        <w:t>пайды. Бұларға да елдің жылы-жұмсақтары, алтын-күмісі, арғымақ</w:t>
        <w:br/>
        <w:t>аттары, ажары бар қыз-келіншектері керек. Бұлар да аркаларын тірі</w:t>
        <w:br/>
        <w:t>көрініп келіп алатын құдайға сүйеп, ойына келгендерін еп, ел ішіне</w:t>
        <w:br/>
        <w:t>лаң салуда. Иә, бұл үш жау, үш дұшпан аз дегендей, өз арамыздағы</w:t>
        <w:br/>
        <w:t>көбік ауыз, сабынбас өңшең қиқымдар арасындағы талас-тартыс</w:t>
        <w:br/>
        <w:t>Бұлар да қарапайым халыққа аз мұсалдат болып тұрған жоқ. Бірі әрі</w:t>
        <w:br/>
        <w:t>тартып, бірі бері тартып, елдің әбден мазасын алып болды. Иа, жерден</w:t>
        <w:br/>
        <w:t>айыру; басшыларынан айыру, бітір, зекет алу, түтін салығы, халықты</w:t>
        <w:br/>
        <w:t>қан-қақсатып, әбден титығына жетіп болды. Осы ойын жинақтай</w:t>
        <w:br/>
        <w:t>беріп, оң аяғын жерден көтере бергенде:</w:t>
        <w:br/>
        <w:t>6! Тарихи деректерде Есет Көтібарұлы басшылық откен -ұлт-азаттық көтерілістің</w:t>
        <w:br/>
        <w:t>қарсаңында қазақтын батыс өлкесіндегі аса ірі де сірі тайпалық қосынл! Дың он</w:t>
        <w:br/>
        <w:t>екі - он үш мындай түндігі бар-ды. Бұл қосындылар тоқсан мыңнан астам адамд</w:t>
        <w:br/>
        <w:t>құрайтын. Т.Т.</w:t>
        <w:br/>
        <w:t>217</w:t>
        <w:br/>
        <w:t>дымен, қазақтың акыл иесі бар, соңынан халқын ерттіре алатын бас-</w:t>
        <w:br/>
        <w:t>шыларын жойып, жерін басыт! алу.</w:t>
      </w:r>
    </w:p>
    <w:p>
      <w:r>
        <w:t>-- Байя, өтс өкінішті-ақ. Сізді түсіндім. Киргиз халқы ерте ме, кеш</w:t>
        <w:br/>
        <w:t>пе бостандық алады. Бостанлық бос келмейді, - деп Гсеттің төмен</w:t>
        <w:br/>
        <w:t>түсіп кеткен казандай етті басына қариды. Сол-ак екеп Есег басын</w:t>
        <w:br/>
        <w:t>шалт көтеріп алды. Екі көзі қанталап, қызарып кеткен еді.</w:t>
        <w:br/>
        <w:t>Есег одан әрі сойлеп кеті.</w:t>
        <w:br/>
        <w:t>- Дүние дөңгелек, ксзек деп өскен халықпыз. «Торғай жаңбыр</w:t>
        <w:br/>
        <w:t>жауса балапапып, бүршақ жауса басын қорғайды», депті емес пе! Біз</w:t>
        <w:br/>
        <w:t>торғай емеспіз. Қазақ - сшкімге тиіспейтін халық. Ал тиіскен әркез өз</w:t>
        <w:br/>
        <w:t>отына өзі жылыпатып болады. Бәрі алда! - деп Есет сөзін аяктады.</w:t>
        <w:br/>
        <w:t>Ковалевский қозғала беріп сді, Есет:</w:t>
        <w:br/>
        <w:t>-- Қапағым, сәл богеліңізгзі. Қазак конағының бұйымын жүрерде</w:t>
        <w:br/>
        <w:t>сұрайтын сді. Қандай бұйымыңыз бар? Не керек, не қалайсыз? - бәрін</w:t>
        <w:br/>
        <w:t>беремін. Әрине, жеңгенді сұрамайтынынды білемін, - деп Тағылима</w:t>
        <w:br/>
        <w:t>жұбайына қаряды. Айтайын дегенім, арлан арыстан да ұрғашысының</w:t>
        <w:br/>
        <w:t>ырылын тындайды. Ал оның бер жағында біз пендеміз ғой. Мына</w:t>
        <w:br/>
        <w:t>жеңгең Тағылима маған қайта-қайта қарап, сізден бүйымын сүра</w:t>
        <w:br/>
        <w:t>деп отыр, - деді Есет. Нұрғалисары орысшалып берді. Ковалевский</w:t>
        <w:br/>
        <w:t>қарқылдап күліп, көзінің айпаласып сүртті де:</w:t>
        <w:br/>
        <w:t>--Бапя, сіздің осылай қарсылап алғаныңызға сшбір дүние жетпей-</w:t>
        <w:br/>
        <w:t>ші! Рахмет, ештеңеге қам жемеңіз. Меп Хиуа, Бұхара - Орта Азияға</w:t>
        <w:br/>
        <w:t>бара жатырмын. Тұз-дәм жазса, көрісерміз әлі-ақ. Сіздің әрбір сөзіңіз,</w:t>
        <w:br/>
        <w:t>ойыцыз, тұжырымыцыз мен үшін бүл тіршіліктегі бәрінен қымбат!</w:t>
        <w:br/>
        <w:t>- деп орнынан тұра бастады.</w:t>
        <w:br/>
        <w:t>ЕШ.КОВАЛЕНСКИЙ: с ... На степных перепутьях встретил и батыра Исета</w:t>
        <w:br/>
        <w:t>Кутибарова, еше до того, как он возглавил антиколониальное движение в Приара-</w:t>
        <w:br/>
        <w:t>лье; среди пекоторой части казахов Малого жуза?»</w:t>
        <w:br/>
        <w:t>МҮЗБЕЛ: ҚҮЛБАРАҚТЫҢ ҚАУМЕН ҚҰДЫҒЫНДА</w:t>
        <w:br/>
        <w:t>Аралбайдың алты құдығы Құлбарақтың Қаумен сағасы. Бұл</w:t>
        <w:br/>
        <w:t>Мұзбел ойпатының адам түгіл, түйе түсіп кетсе көрінбейтін өңірі.</w:t>
        <w:br/>
        <w:t>% Е.П.КОВАЛЕВСКИЙ - «Странствователь по суше и морям» (Кн., 1., стр.,</w:t>
        <w:br/>
        <w:t>155), 1843-1845 г.</w:t>
        <w:br/>
        <w:t>20</w:t>
        <w:br/>
        <w:t>Дәрібай біраз тарихтың сырын ашып салды. Екі белі гүл-гүл жайнап</w:t>
        <w:br/>
        <w:t>кетті.</w:t>
        <w:br/>
        <w:t>-- Бұл айтуың дұрыс,- деді Тағылима. - Бәрі шыңдық. Ағаң реніш</w:t>
        <w:br/>
        <w:t>білдірмесе, тағы бір кызық әңгімені айтайын, деп отағасысы Есетке</w:t>
        <w:br/>
        <w:t>көзінің астымен сүзіле қарап койды. Есет манағыдай емес, өзіне-өзі</w:t>
        <w:br/>
        <w:t>келіп қалған. Етті астаудай бетіне қан жүгіріп, көздері жылып, еңсесін</w:t>
        <w:br/>
        <w:t>көтеріп қалған еді. Есет бәйбішесіне карады. Содан:</w:t>
        <w:br/>
        <w:t>-- Кәне, тыңдайық. Бір мезгіл Тағылиманың әңгімесін тыңдаған</w:t>
        <w:br/>
        <w:t>да бөтен болмас. Өткенде Ковалевский мырза келгенде айттым ғой,</w:t>
        <w:br/>
        <w:t>«аң патшасы арыстан да - ұрғашысының ырылын тыңдайды» ден.</w:t>
        <w:br/>
        <w:t>Ал айта түс. Сен мені тас кайрақка қайрап, былғары белбеуге жанып,</w:t>
        <w:br/>
        <w:t>әбден баптадың. Тірілттің. Жастықты ойыма түсірдің, біраз қунап,</w:t>
        <w:br/>
        <w:t>жасарып қалдым, - деді Есет жазык мандайынан бөркін сәл көтеріп.</w:t>
        <w:br/>
        <w:t>-Батырым-ау, маған нағыз керегі сол еді. Сол бір біздің елге маған</w:t>
      </w:r>
    </w:p>
    <w:p>
      <w:r>
        <w:t>қырындап ұрын келіп жүргендегі бір кызықты айтайын. Рұқсат етесің</w:t>
        <w:br/>
        <w:t>бе,о?- деп езуін тарта күліп, қалаған ақ маржандай тістерін ақсита, оң</w:t>
        <w:br/>
        <w:t>бетінің төменгі жағы шұқырайып, отағасынан жауап күткендей оты-</w:t>
        <w:br/>
        <w:t>рып қалды.</w:t>
        <w:br/>
        <w:t>-- Айт, айт! Түн ұзақ. тыңдаймыз, - деп Дәрібай жеңгесінің ойын</w:t>
        <w:br/>
        <w:t>қытықтап жатыр. Қызметші балалар қарағай мен жыңғыл томарла-</w:t>
        <w:br/>
        <w:t>рын іріктеп алып, отты маздатып жағып жіберді. Батырдың бетінде</w:t>
        <w:br/>
        <w:t>аздаған күлкінің табы барын байкаған Тағылима «әзіл әңгімесін» бас-</w:t>
        <w:br/>
        <w:t>тап кетті.</w:t>
        <w:br/>
        <w:t>-- Ал енді енем, батыр қайнағам кешірер, замандас адамдармыз</w:t>
        <w:br/>
        <w:t>ғой, отағасының біздің Адай еліне, мағап қырындап келген бір сапа-</w:t>
        <w:br/>
        <w:t>рынан, - деп күліп алды да, сол бір әңгімені жандырып айта түсті.</w:t>
        <w:br/>
        <w:t>-- Жас жігіт; мына біздің Мұғал атам атындағы тауда өсетін бала</w:t>
        <w:br/>
        <w:t>емендей, жас қарағайдай ұзын бойлы, сырықтай түп-түзу, қол-аяғы</w:t>
        <w:br/>
        <w:t>балғадай, екі көзі жас бүркіттей от шашытт тұрады. Қою қара қасы,</w:t>
        <w:br/>
        <w:t>жаңа ғана қойған жебедей қара мұрты бар. Бір көргеннен ұнатып</w:t>
        <w:br/>
        <w:t>калдым. Көздері күліп тұр, өзіне еріксіз қаратып, тартып алады</w:t>
        <w:br/>
        <w:t>Кешіріңіздерші, ішім жылып қоя беріп, нағыз жігіт екен дедім іші</w:t>
        <w:br/>
        <w:t>нен. Осы жігітке тұрмысқа шықсам, бұл дүниеде арманым болмас еді</w:t>
        <w:br/>
        <w:t>деп «талып» түстім. Күлгенде көздері сондай әзілге толы, ойнақшып,</w:t>
        <w:br/>
        <w:t>от шашып тұрады. Әңгімесі жарасымды, қалжыңы жүрегіме жетсе</w:t>
        <w:br/>
        <w:t>орнығып қалады. Кәдімгі ауылдың айтқыштары айта беретін ертегі-</w:t>
        <w:br/>
        <w:t>дегі жігіт, Ойымды ашық айта алмаймын. Жеңгелерім: «осы жігіттен</w:t>
        <w:br/>
        <w:t>221</w:t>
        <w:br/>
        <w:t>алтын түске бояйтын күз келетіні сияқты бізге де көктем, жаз келер.</w:t>
        <w:br/>
        <w:t>«Қатын ерге қарайды, ер жерге қарайды» болмасын. Кәне, батырым,</w:t>
        <w:br/>
        <w:t>шешіл, ашылшы! Тыңдаймыз, - деп барып ойнақы көзін күлімдеген</w:t>
        <w:br/>
        <w:t>кызыл күрең бетіш, оймақтай орпектелген ершіп, астаудай төсіп жаза</w:t>
        <w:br/>
        <w:t>отағасына қарады. Иә, Тағылима да ірі денелі аса сұлу келіншек еді.</w:t>
        <w:br/>
        <w:t>Ертеден бері Шекті, Бәсен елінің келіні Тағылиманын Бекет</w:t>
        <w:br/>
        <w:t>бабасының үшкірік салып беретін емдік суындай, мойнына тағатын</w:t>
        <w:br/>
        <w:t>тұмарындай, дем салған дұғасындай көрінген, естілген сөзін ұйып</w:t>
        <w:br/>
        <w:t>тыңдап қалған дастархан басындағылар орындарынан қозғалып, бір</w:t>
        <w:br/>
        <w:t>желпініп, маркайып күлісіп аллы.</w:t>
        <w:br/>
        <w:t>-- Бәрскелде, бәрскелде, сөз болғаныңа! Алтын өрнектей,</w:t>
        <w:br/>
        <w:t>құмырсқа бел қыздардың күміс шолпысындай сыңғырлап кетті ғой,</w:t>
        <w:br/>
        <w:t>- деп Дәрібай бір көтеріліп қалды.</w:t>
        <w:br/>
        <w:t>-- Жеңеше, тыңдаңызшы, біздің ағамыз адайлармен құда түсіп,</w:t>
        <w:br/>
        <w:t>қалыңмал беріп сағып алып кедді жеп жүрсек. Мына сөзіңе қарағанда,</w:t>
        <w:br/>
        <w:t>ә, калай болды өзі? - деп қойды Дәрібай.</w:t>
        <w:br/>
        <w:t>-- Мен біраз сөйледім, Дәреке! «Үлкен отырып, кіші сөйлегеннен</w:t>
        <w:br/>
        <w:t>без, ана тұрып, кыз сөйлегеннен бсз, отағасы тұрып, қатыны</w:t>
        <w:br/>
        <w:t>сөйлегенмен без» деген халықпыз ғой. Айтарын айтсам да, енем рен-</w:t>
        <w:br/>
        <w:t>жіп қалды ма деп, такымымды қайта-қайта қысып отырмын, - деп ке-</w:t>
        <w:br/>
        <w:t>удесін жая күліп алды да, денесін жинай түсті.</w:t>
        <w:br/>
        <w:t>Иә, слінс байлығымен, билігімен машүр болған Құлмұхаммед</w:t>
        <w:br/>
        <w:t>сияқты аты шулы мырзаның шолжын, ерке, алдынан үлкен ле, кішіде</w:t>
        <w:br/>
        <w:t>қарсы шығып көрмей өскен қыз. Тағылиманы Шекті елі де, абысын-</w:t>
        <w:br/>
        <w:t>ажыны да қайырмаған, қарсы сөз айтпаған. Сондықтан Бәсен баба</w:t>
        <w:br/>
        <w:t>келінін «айтқыш келін, ерке келін» деп замандастары әркез еске алып</w:t>
        <w:br/>
        <w:t>қана коятын. Екі елдің мұндай бағасына қосатын пікір-- ақылдылығы,</w:t>
      </w:r>
    </w:p>
    <w:p>
      <w:r>
        <w:t>аса қайриттылығы, тауып айтқыштығы, әрі отагасысына Есетке тар</w:t>
        <w:br/>
        <w:t>жол, тайғақ кешу кездерде ақыл-кеңес беретін даналығы бір төбе!</w:t>
        <w:br/>
        <w:t>-- Көлінім-ау, өте арынды айттың. Рахмет! Бағың ашылсын. Мен</w:t>
        <w:br/>
        <w:t>Есеттің әкесінің қазасынан кейінгі бір көңілсіздікті байқап отыр едім.</w:t>
        <w:br/>
        <w:t>-Келінім, мандайлы бол!, - делі Айсары.</w:t>
        <w:br/>
        <w:t>-- Әже-ау, келін деуің қалай? Сіз де, жеңгем де Адайдың</w:t>
        <w:br/>
        <w:t>ҡыздарысыздар ғой. Әкем мен ағам туған бажалар деп айтсақ та артық</w:t>
        <w:br/>
        <w:t>болмас. Адай бабаның Тобыш аталығынан тарайтын сонау Әбілқайыр</w:t>
        <w:br/>
        <w:t>ханнын ханшасы Бопай апамыз, ал сіз Мұғал атадан, мына жеңгем</w:t>
        <w:br/>
        <w:t>Мұғалдың төрт тарауының бірі Құлмұхаммедтен емес пе” - деп</w:t>
        <w:br/>
        <w:t>220</w:t>
        <w:br/>
        <w:t>Қиылды жайлап қайтатын елді тысқырып Елекке тықты. Елек бойын</w:t>
        <w:br/>
        <w:t>да кесіп-кесіп алып жатыр. Ал өзіңіз күзеп отырған Шошқакөл маңы</w:t>
        <w:br/>
        <w:t>-бекініс. Тырп етуден қалармыз бүйте берег, - деп Қарағұл бүркіттің</w:t>
        <w:br/>
        <w:t>аңға шүйліккендегі көзіндей тесіле жоғары қарады. Бәрі де үнсіз,</w:t>
        <w:br/>
        <w:t>іштерінен дем алып тұрып қалды. Есет сирек шоқша жирен сақалын</w:t>
        <w:br/>
        <w:t>оң қолының етті саусақтарымен біраз тарақтап отырды да:</w:t>
        <w:br/>
        <w:t>-- Қарағұл айтуың орынды. Енді мені тыңда, - деп алды да өзіне</w:t>
        <w:br/>
        <w:t>таяу дізелесіп отырған Салахи мен Нұрғалисарыға бір сүзіле қарап</w:t>
        <w:br/>
        <w:t>қойды. -- Әңгіме былай: Мына Ақбұлақтан бекініс салды. Патшаның</w:t>
        <w:br/>
        <w:t>шенеуниктері айтты дегесін. қарсылық жасамай, барлық сұрағандарын</w:t>
        <w:br/>
        <w:t>-адам,сойыс мал,көлік бердік. Мақсатым -елді бүрліктермей тыныш</w:t>
        <w:br/>
        <w:t>қалдыра ма деген ой еді. Орынбор губернаторының тапсырмасымен</w:t>
        <w:br/>
        <w:t>әнебір шошпаңдаған, даланың қосаяғы сияқты секіріп жүретін пал-</w:t>
        <w:br/>
        <w:t>каунек І1екке деген ақымақ, естеріңде бар ма, бес жүз әскер, жарыға</w:t>
        <w:br/>
        <w:t>жуығы әлгі естектер. Пераускиге сатылған жалдамалылар Көтібар ба-</w:t>
        <w:br/>
        <w:t>тырды қайғылы қазаға қиған, қалғаны патшаның қазақ даласындағы</w:t>
        <w:br/>
        <w:t>қолшоқпары, казактар. Мұздай каруланғандар. Қару асынумен қатар</w:t>
        <w:br/>
        <w:t>үлек нардың мойнындай діңгегін көкке бойлатып зеңбіректерін әкеліп</w:t>
        <w:br/>
        <w:t>қойды. Халықтың бекініс салуларына берген адамдары, түйелері қыс</w:t>
        <w:br/>
        <w:t>түскенде айдалада қалып қырылды. Енді есітіп отырмын сол жүгірмек</w:t>
        <w:br/>
        <w:t>Геккенін салған Ақбұлақтағы бекінісі «шалғай, Хиуаға өту үшін, тіпті</w:t>
        <w:br/>
        <w:t>бұру, уақытты босқа алатын жер» деп бір арыстандай ақырған палкау-</w:t>
        <w:br/>
        <w:t>нек Жемшөжнек деген мына Атжақсының жағасынан, Жем мен Темір</w:t>
        <w:br/>
        <w:t>Құйылысына жақын жерлен тағы бір бекініс салып жатыр. Алдымыз,</w:t>
        <w:br/>
        <w:t>көріп тұрсындар, қыс! Бұл әңірдің қысының қандай болатынын ол</w:t>
        <w:br/>
        <w:t>бүріктерін жете білмейді. Ақбұлақтан құрал-жабдықтарын, әскерін</w:t>
        <w:br/>
        <w:t>осы Жем бойына тасу үшін қанша адам, көлік сұрап жатыр. Айтайын</w:t>
        <w:br/>
        <w:t>дегенім, осы Хиуа жорығынын анық-қанығын білу үшін мына екі</w:t>
        <w:br/>
        <w:t>жігітті - Салахи мен Нұрғалисарыны Орынборға жіберуге шешім</w:t>
        <w:br/>
        <w:t>қабылдадым. Осы жаңа ғана сендер келердің алдында. Айтпакшы,</w:t>
        <w:br/>
        <w:t>мына Дәулетті Хиуа жаққа қасына жігіттер қосып жіберемін. Бұл</w:t>
        <w:br/>
        <w:t>жақтағы ауа райын бағдарлап келсін.</w:t>
        <w:br/>
        <w:t>-- Есеке-ау, алды қыс, жолды-жосақты жете білмейді, - деп</w:t>
        <w:br/>
        <w:t>қапалана дауыстады Қарағұл.- Тіпті ұсталып калса жаныңды</w:t>
        <w:br/>
        <w:t>аламын деп мойнына шынжырдан талбұрау салып шынын ай-</w:t>
        <w:br/>
        <w:t>тпаса атып тастайды емес пе? Шыдас бермейді. бәрін айтады</w:t>
        <w:br/>
        <w:t>әлі-ақ.</w:t>
        <w:br/>
        <w:t>ы</w:t>
        <w:br/>
        <w:t>ШЕКТІ ЕЛІНІҢ КЕЛІНІ - ТАҒЫЛИМА</w:t>
      </w:r>
    </w:p>
    <w:p>
      <w:r>
        <w:t>Есет түстен кейінгі оңаша жүргендегі ойын ағасы Арыстанға, інісі</w:t>
        <w:br/>
        <w:t>Дәрібайға кеңінен отырып баяндап берді. Елдін жан-жақты қыспақта</w:t>
        <w:br/>
        <w:t>қалғанын айтқанда, көзіне түсетін кою қалын қасы бүлкілдеп, лез-</w:t>
        <w:br/>
        <w:t>де қасының ішіне ұрлана ақ қылшықтар әріп кетті. Басындағы</w:t>
        <w:br/>
        <w:t>шошақтәбелі сары мақпалмен тыстаған бөркінің астындағы скі са-</w:t>
        <w:br/>
        <w:t>майына ак кірді. Сирек кодірең сакалы да, қияқ мұрты да көк бурыл-</w:t>
        <w:br/>
        <w:t>дана қалды. Мұны Тағылима көріп, отағасының үлкен ой үстінде,</w:t>
        <w:br/>
        <w:t>қасіретті қайғы үстінде екенін байқады. Әрине, ерінің бар кыры мен</w:t>
        <w:br/>
        <w:t>сырын әйелінен артық кім білсін?!</w:t>
        <w:br/>
        <w:t>-- Отағасым-ау; қуқыл тартып кетті ғой ажарың. Кешегі бір кездегі</w:t>
        <w:br/>
        <w:t>мені алып қашардағы ойнақшып тұратын бадырайған көздерің қайда</w:t>
        <w:br/>
        <w:t>бүгін? Мені бір қолыңмен көтеріп алып, екінші қолыңмен басыма жі-</w:t>
        <w:br/>
        <w:t>бек ақ шапапыңды орап жіберіп, тік көтеріп алын, бір арғымақ атқа</w:t>
        <w:br/>
        <w:t>ерге отырғызып, менің атымның шылбырын жолдасыңа беріп, мені-</w:t>
        <w:br/>
        <w:t>мен қатарласып, дізерлесіп, кейде құшақтай, кейде иегімнің астына,</w:t>
        <w:br/>
        <w:t>төсіме анау білеудей қолыңды салғанда, менің денеме баялыштың</w:t>
        <w:br/>
        <w:t>шоғындай қызу берген жігіттігің қайда? Қырыққа келмей, қызуың</w:t>
        <w:br/>
        <w:t>қайтқаны ма? Болмаса сонша неге қартайған қарттарша, не қарны</w:t>
        <w:br/>
        <w:t>ашқан балаша бүк түсіп отырсың,ә? Еңсеңді көтеріп! Әдемі сөздер,</w:t>
        <w:br/>
        <w:t>көңілді отырыстар қайда? Әзіл-қалжыңың да сөніп қалыпты селеудің</w:t>
        <w:br/>
        <w:t>сабағындай, күзгі қураған шағырдың шырпысындай. «Қадірлінің</w:t>
        <w:br/>
        <w:t>кәдірін қадірлі ғана біледі» деген емес не, отағасым-ау?! Өткендегі</w:t>
        <w:br/>
        <w:t>Еркінер деп өзің ат қойған ақжарқын, тұла-бойы толы ақыл мен</w:t>
        <w:br/>
        <w:t>бауырмалдық танытқан сары жігіт келгендегі өрнекті сөзің, әдемі үяң</w:t>
        <w:br/>
        <w:t>бір дауысты толғауың, көсемсезді көрсгендікпен айтқан шешендігін</w:t>
        <w:br/>
        <w:t>бүгін сөніп қалыпты ғой, - деп барып:</w:t>
        <w:br/>
        <w:t>- Алыстан мына батыр қайнаға келіп отыр. Сенен әңгіме есітіп,</w:t>
        <w:br/>
        <w:t>шер тарқатқысы келіп отырған шығар. Өзің «Дәреке», деп кеткен</w:t>
        <w:br/>
        <w:t>көріпкел, акжауырын қайным отыр. Бәріміздің ұлы анамыз отыр, міне.</w:t>
        <w:br/>
        <w:t>Ақылшым, арымашы, арзандамашы! «Дүние дөңгелек, кезек» дейтін</w:t>
        <w:br/>
        <w:t>еді, сенің кіндік янаңның отағасы. Сол айтқан, дүпие дәцгелек емес</w:t>
        <w:br/>
        <w:t>пе? Қыс артынан жарқырап жазы, жазира жазықты гүлге орайтын</w:t>
        <w:br/>
        <w:t>жаңа өмірге жол ашатын ұрпақ-- төл әкелетін көктем. Көктем артынан</w:t>
        <w:br/>
        <w:t>ақ бұлақ сүтін тасытатын, бұрқыраған шұбатын, шекенді қыздырып,</w:t>
        <w:br/>
        <w:t>жарыссөзге шақыратын қымыз, марқасын тосатын жаз, өлкемізді сары</w:t>
        <w:br/>
        <w:t>219</w:t>
        <w:br/>
        <w:t>биеден» деп иг еді откепде Махамбет, ә! Иә, солай деген. Ол импро-</w:t>
        <w:br/>
        <w:t>визатор (суырып салма акын) поэт: «егер Есетпен кездессен, ұлы</w:t>
        <w:br/>
        <w:t>таудың стегінде тұрған баладай ссзінерсін өзіңді, тура қарасаң,</w:t>
        <w:br/>
        <w:t>мына бас киімін жерге түсер» деп еді-ау. Рас болды. «Ал анасын</w:t>
        <w:br/>
        <w:t>- Айсарыны әкеліп сәлемдестірсе, даланың айбатты да ажарлы</w:t>
        <w:br/>
        <w:t>ұлы тұлғалы Анасын көресің, теңеу айта алмаспын. Таңқалмай-ақ</w:t>
        <w:br/>
        <w:t>кой, сол батыр да, анасы да тарихқа бір келер, бір туар тұлғалар»,</w:t>
        <w:br/>
        <w:t>деп еді-ау. Сонан соң мен әйелі қандай, ол да денелі ле ұзын ба</w:t>
        <w:br/>
        <w:t>деп едім. Махамбет: «Енесінен қалыспайды, енесінің аузынан</w:t>
        <w:br/>
        <w:t>түскендей ұқсас, ірі денелі, әдемі де көркем әйел» деді ғой. Бәрі</w:t>
        <w:br/>
        <w:t>рас болды. Жер аяғы соншама алыс болғанына қарамастан, бұл сл</w:t>
        <w:br/>
        <w:t>птилапдай қатысатын болды. Ұлтжандылықтары, ауызбіршгіліктері</w:t>
        <w:br/>
        <w:t>бір ел- халық екен. И, солай!.</w:t>
        <w:br/>
        <w:t>Белгілі ғалым, исцантанушы САМАТ ӨТЕНИЯЗ:</w:t>
        <w:br/>
        <w:t>«-. Қазактың ардақты ұлдары Махамбет Өтемісұлы, Есет Көтібарұлымеп</w:t>
        <w:br/>
        <w:t>достық қатынаста болып, оларды Европа жұртшылығына алғаш таныстырған</w:t>
        <w:br/>
        <w:t>осы жиһанкез, кейін көрнекті дипломат болған Е.П.Ковалевский еді. дейді өзінің</w:t>
      </w:r>
    </w:p>
    <w:p>
      <w:r>
        <w:t>«ШОКАН ӨСКЕН ОРТА» дегеп еңбегінде. Алматы, 1995, 72-73 6.</w:t>
        <w:br/>
        <w:t>Есст скінші зерең толы қымызды көтеріп, тамағына құя салды да,</w:t>
        <w:br/>
        <w:t>әңгімесішн бастап кетті.</w:t>
        <w:br/>
        <w:t>-- Гркінер, байқап отырмын, сіз менін кымыз ішкеніме таңқалып,</w:t>
        <w:br/>
        <w:t>бір түрлі болып отырсыз. Әрине, қазак халқының кім екенін бұдан</w:t>
        <w:br/>
        <w:t>былай тани, біле түсерсіз. Қазақтың бір шаңырағында отырсыз. Бүл</w:t>
        <w:br/>
        <w:t>халық, айтар едім, жылқы мінезді халық.</w:t>
        <w:br/>
        <w:t>-- Тыңлайын, айтыңызшы, сұраймын. Біз европалықтар сіздің</w:t>
        <w:br/>
        <w:t>халқыңыздың қанын, қыры мен сырын, мінез-құлқын коп білмей-</w:t>
        <w:br/>
        <w:t>міз. Біздін чиновниктер сіздерді «тағылар» дейді. Мен кешеден бері</w:t>
        <w:br/>
        <w:t>киргиҙдай касиеті асқап, даналығы дайрадай, адамгершілігі мен</w:t>
        <w:br/>
        <w:t>акылдылығы, алымдылығы өзінің сайын даласындай екеніне көзім</w:t>
        <w:br/>
        <w:t>анық жетті. Айттым ғой, өткенде Махамбет поэт слінде болдым скі</w:t>
        <w:br/>
        <w:t>күн. Даналықты, сөзшенңдікті, көсемдікті сонда көрдім. Ал кетіеден</w:t>
        <w:br/>
        <w:t>бері көріп, сезіп отырғаным сол бағамды бекіте түсті. - деп барып</w:t>
        <w:br/>
        <w:t>Ковалевский денесін кере бір лем алды.</w:t>
        <w:br/>
        <w:t>-- Іөреңе құлдық, мен білетін қазақ, - деді Есет зереңін босатып</w:t>
        <w:br/>
        <w:t>алдына койды. Ал қазақтың кім екеннін, жаратылысы қандай екенін</w:t>
        <w:br/>
        <w:t>білгің келсе, тыңда Еркінер, - деп Ковалевскийге ойлы көзін тастады.</w:t>
        <w:br/>
        <w:t>Ол үй иесінің - батырдың көзінен біраз жасқанып денесін жинап алды.</w:t>
        <w:br/>
        <w:t>Батырдың жанған оггай көзі өргеп жіберетіндей болып көрінді.</w:t>
        <w:br/>
        <w:t>206</w:t>
        <w:br/>
        <w:t>-- Қазақты жылқы етіпен жаралған деседе болайы, бұлай болатыны, мен</w:t>
        <w:br/>
        <w:t>білетін, естіген мағлұматтарға қарағанда, - деді Есет одан г жылқы малын</w:t>
        <w:br/>
        <w:t>алғаш осы қазақ әкерінде қолға үйреткен біздің шығу тегіміз бұл шамамен бес жи-</w:t>
        <w:br/>
        <w:t>рым мың жылдай бұрын. Сол заманның өзінде-ақ жылқыны мініске жаратқан,</w:t>
        <w:br/>
        <w:t>етін, сүтін тамақ еткен. Сондыктан болар, Еркінерім, - деп қойды Есет,</w:t>
        <w:br/>
        <w:t>- Біздің қазақ халқы ең қүрметті қонақтарына жазда құлын, күзде</w:t>
        <w:br/>
        <w:t>- жабағы, қысқа қарай - құнан сояды. Ал қазак сиырды, кешірерсіз,</w:t>
        <w:br/>
        <w:t>мал деп есептемеген, соғымға «Сиыр сойған үйге түспеген. Біз сол</w:t>
        <w:br/>
        <w:t>Майқы би бабамыз айтқан сиыр нұл болағын, еркек билік и бола-</w:t>
        <w:br/>
        <w:t>тын» заманға жеткеніміз жоқ. Қазақ қанаты - жылқы, өзінің ұланғайыр</w:t>
        <w:br/>
        <w:t>даласында жылқы үстінде ақбас бүркіттей қалықшайды, қазақ өзінің дала-</w:t>
        <w:br/>
        <w:t>сындай кең, қиялындай тұлпарлы! Қазақ - қазы, қазақ - жия. Кешеден бері Сіз-</w:t>
        <w:br/>
        <w:t>2е арпалып жайылғап дастаркан сәні! Қазақ - желке, Бірнеше күп ат үстіндегі</w:t>
        <w:br/>
        <w:t>жүргендегі тамағы. Қазақ - жал. Жал жемеген қазақтың ері - ер емес, қызы - қыз</w:t>
        <w:br/>
        <w:t>емес. Жал жеген қыздың шашы мықты да ұзын болады. Қазақ - қымыз! Мінс,</w:t>
        <w:br/>
        <w:t>алдыңдағы кымыз. Қазақ мұны - кымызды жеті жылдық ауруды жо-</w:t>
        <w:br/>
        <w:t>яды дейді. Жылқы сүті, жылқы қымызы - ем, дәрі. Сондықтан болар,</w:t>
        <w:br/>
        <w:t>қазақты жылқы мінезді халык дейді. Тағы айтайын, кейбір ақ сәллелі</w:t>
        <w:br/>
        <w:t>молдалар қазакты мұсылман емес дейді. Себебі, жылқы ата тұяқты</w:t>
        <w:br/>
        <w:t>мал емес. Мен өзім молда емеспін. Дүниеде дүмшені жек көремін.</w:t>
        <w:br/>
        <w:t>Бірақ Жаратутпы бір күш бар екеніне қал-палсыз сенемін.</w:t>
        <w:br/>
        <w:t>-- Батыр аға, өте тамаша әңгіме айттыңыз. Бұл сөзіңізді мен</w:t>
        <w:br/>
        <w:t>жазылған хаттай басымда сақтаймын. Рахмез! Керемет, керемет сөз</w:t>
        <w:br/>
        <w:t>болды, - деді Ковалевский. - Және Сізді әлемге таныстыратын кітап</w:t>
        <w:br/>
        <w:t>жазамын.</w:t>
        <w:br/>
        <w:t>-- Сіз тағы тыңдаңыз. Қазақ - нар! Қазақта: «Нар жолында жүк</w:t>
        <w:br/>
        <w:t>қалмас!» деген канатты сөз бар. Нар деген түйені қазір көрсетемін.</w:t>
        <w:br/>
        <w:t>Қазақ ұшқырлыгы, қиялилығы жағыпан - желмая! Біздің ұлы әжеміз</w:t>
        <w:br/>
        <w:t>-Парбике айтатын ертегілердегі желмаяны..., - деп бір ішін босатты</w:t>
      </w:r>
    </w:p>
    <w:p>
      <w:r>
        <w:t>Есен :</w:t>
        <w:br/>
        <w:t>-- Білемін, оқығанмын, былай сказкаларды, - деп қойды Ковадев-</w:t>
        <w:br/>
        <w:t>ский.</w:t>
        <w:br/>
        <w:t>-- Өте жаксы, білсеңіз. Қазақ - қоспақ емес! Қоспақ - айыр түйе мен</w:t>
        <w:br/>
        <w:t>пардың қосындысы. Буданылан туғап. Қоспақ шогерсең тұрмайды, астына</w:t>
        <w:br/>
        <w:t>өт жақпасақ, айдасаң жүрмейді, бұйдасын ұзгенше, жетелесе эметекке ер-</w:t>
        <w:br/>
        <w:t>мейді. Қазақ - мұндай қоспақ, қойыртпақ емес! Қазақ - нар түйенің сүті, нар</w:t>
        <w:br/>
        <w:t>түйенің, айыр түйенің шұбаты! Қазақ - түйе өркеші. Қазақтың бірқатары</w:t>
        <w:br/>
        <w:t>қысқы соғымға түйе-нар сояды. Оның әркеші кемі он-он бес пұтқа</w:t>
        <w:br/>
        <w:t>дейін барады. Ол өркештің бірнеше пұтын тұздап, қапқа салып, ұн</w:t>
        <w:br/>
        <w:t>207</w:t>
        <w:br/>
        <w:t>адам. түйе қырылғаны былай тұрсын, соліске қатысқан алты мыңдай</w:t>
        <w:br/>
        <w:t>әскерінің тең жартысының сүйегі сол жерде калды емес пе? Тірілері</w:t>
        <w:br/>
        <w:t>үсіді, түрлі ауруларға шалдықты, өлді. Ал енді мұның Хиуа жорығына</w:t>
        <w:br/>
        <w:t>жол бермеуіміз керек. Мына «Жем бекінісі»”” дегенде қазақтың</w:t>
        <w:br/>
        <w:t>маңдайына біткелі тұрған сор, бақытсыздық! Ендігі - тек шайқасу,</w:t>
        <w:br/>
        <w:t>өліспей беріспеу! - деп Есет ойын түйді де орнынан тұрып, иығына</w:t>
        <w:br/>
        <w:t>түлкі ішігін салып, далаға шығып кетті. Сол Ақбүлақ бекінісін салу</w:t>
        <w:br/>
        <w:t>үшін соншама адамды лауға алды. Мыңдаған түйе алды. Ол асау</w:t>
        <w:br/>
        <w:t>түйелерді бас білдіру, жүк артуға үйретті, керуен етіп жетекке жүргізу</w:t>
        <w:br/>
        <w:t>- бәріне қанша адам, арқан, бұйдалық бас жіп, жазы, жабу, қан,</w:t>
        <w:br/>
        <w:t>айта берсе - бәрі керек. Лаушыларға түйелерді жүк артуға үйретуге,</w:t>
        <w:br/>
        <w:t>сонансоң әрбір түйеге ақша төлейтін болды. Соның бәрі бәлдір-</w:t>
        <w:br/>
        <w:t>бәлдіру бәрі өтірік болды. Себебі әкімдіктен бөлінген ойдай ақша мен</w:t>
        <w:br/>
        <w:t>заттар орта Орданың правителінің, соның жандайшап шепеуніктерінің</w:t>
        <w:br/>
        <w:t>қалталарында кетті. Бұған күмэндануға болмайды. Ал ендігі сөз - та-</w:t>
        <w:br/>
        <w:t>лап - Хиуа хандығына өтуге бір түйе, бір лаушы бермеймін. Әрине,</w:t>
        <w:br/>
        <w:t>ел жақсыларымен ақылға саламын. Бұрынғы берсешегінен құтылсын</w:t>
        <w:br/>
        <w:t>ол шенеуніктер, - деп Есет екі көзі қанталап, денесі дірілдеп іштей</w:t>
        <w:br/>
        <w:t>% Біз әңгіме еткелі отырған «Эмбинская крепость» - бекіністі патшалы Россия</w:t>
        <w:br/>
        <w:t>1839-1840 жылдары тұрғызды да; бұл манға Жем-Темір бойына қазактардың жүріп-</w:t>
        <w:br/>
        <w:t>тұруына, мал жаюына тыйым салды. Сол патшалы Россияның қазақты өз жеріне</w:t>
        <w:br/>
        <w:t>кіргізбеу, мал жайғызбау, зират-мола салғызбау жөніндегі циркуляр-жарлығып арала</w:t>
        <w:br/>
        <w:t>жұз отыз жылдан соң тағы да кешегі қызыл империя басшылыққа алып, 1970 жылда-</w:t>
        <w:br/>
        <w:t>ры «Эмба-5» деген әскери қалашык салып, осы Жем-(Эмба) бойынан бастап, сонау</w:t>
        <w:br/>
        <w:t>Арат теңізінің солтүстік батыс жиегіне, Барса-Келмес аралына дейіпті Ұлы Борсық</w:t>
        <w:br/>
        <w:t>ҡұмының сыртына дейін созып, бәрін полигонға айналдырып, атом қаруын сынайтын</w:t>
        <w:br/>
        <w:t>ракета ұшыратын алаң етті. Осы жолдардың авторы сол заманда Шалкар, Жұрын,</w:t>
        <w:br/>
        <w:t>Темір аудандарының аймағын қызмет бабымен талай рет аралап, көзімен көріп,</w:t>
        <w:br/>
        <w:t>қолымен ұстаған сді. Сондағы көптеген қайғылы оқиғалар -&lt;адам, мал өлімдері, жел</w:t>
        <w:br/>
        <w:t>сілкінісіндей - экологиялық ШтіІ бәрі менің «Қанмен жазылған тағдырлар»</w:t>
        <w:br/>
        <w:t>(Алматы, «Атамұра» баспасы, 1999 ж.) кітабымда егжей-тегжейлі жазылған. Осы</w:t>
        <w:br/>
        <w:t>оқиғаларды айта келіп былай деген қорытынды айтқан едім:</w:t>
        <w:br/>
        <w:t>Туған жеріңді, атамекеніңді обжыландай жалаған, айдаһардай талмаған, тір-</w:t>
        <w:br/>
        <w:t>Йлаған, тықты жойған, ұрпақты жұтқан «полигондар» - «Біршоғыр»</w:t>
        <w:br/>
        <w:t>- Мұғалжар тауларының Каспий ойпатына караған Жамантаудың батысынан баста-</w:t>
        <w:br/>
        <w:t>лып, Дауыл өзенінің бойымен Қызылеспе, Батырсары, одан әрі Әлім тауының шығыс</w:t>
        <w:br/>
        <w:t>етегімен Шошқакөл, Шаған, Аралбайдың алты құдығы, Тереңқұлық, Донызауға</w:t>
        <w:br/>
        <w:t>дейін, одан әрі Үстіртке дейінгі 1 млн,33 мың 347 гсҡтар жерді алып жатқан әскери</w:t>
        <w:br/>
        <w:t>полигон бұрынғы «Айшуақ», «Сарыбұлақ», «Жаңа коныс», «Біршоғыр», «Шалқар»,</w:t>
        <w:br/>
        <w:t>«Тоғыз» шаруашылықтары мен Біршоғыр тауындағы туберкулез ауруларын емдей-</w:t>
        <w:br/>
        <w:t>тін республикалық маңызды емдеу орнының қосалқы шаруашылығының жерлеріне</w:t>
        <w:br/>
        <w:t>орналасқан. Осы әскери полигонға тартып алынған жерлер 120-1509 мың қой-ешкі,</w:t>
        <w:br/>
        <w:t>5-10 мың жылқы, 4-5 мың түйе, мыңдаған мүйізді ірі қара жаятын өрістер еді. Бұл</w:t>
        <w:br/>
        <w:t>қысқартылып алынған мақалам - 20 ақпан 1992 жылы - Тәуелсіздіктің екінші жылы</w:t>
      </w:r>
    </w:p>
    <w:p>
      <w:r>
        <w:t>ғана «Ақтөбе» облыстық газетінде жарық көрді.</w:t>
        <w:br/>
        <w:t>216</w:t>
        <w:br/>
        <w:t>5</w:t>
        <w:br/>
        <w:t>-- Айтуың дұрыс, - делі Есет,- бірақ бұл жігіттердің көрген жауы</w:t>
        <w:br/>
        <w:t>бұл емес. Талай талбұрау қапастан өткен бұл . бір. Екіншіден, еке-</w:t>
        <w:br/>
        <w:t>уін жалғыз-жалғыз жібермеймін. Және былай! Мына Нүрғалисарыға</w:t>
        <w:br/>
        <w:t>жандарымның киімін кигізіп бсліне наган тақтырамын. Қасында кемі</w:t>
        <w:br/>
        <w:t>төрт жігіт болады. Олар үстеріне жаман-жәутік киім киеді. Оларды</w:t>
        <w:br/>
        <w:t>Нұрғалисары алдынасалып айдап келе жатқан болады. Жандарымның</w:t>
        <w:br/>
        <w:t>киімін кигесін, беліне тапанша байлағансын кім болса да кездескендер</w:t>
        <w:br/>
        <w:t>бұдаш сескенеді. Оның бер жағынди өзі орыс. Ал мына Салахи Казап-</w:t>
        <w:br/>
        <w:t>нан келген мұсылман дінін түсінліруші молда болалы. Тағы айтамын,</w:t>
        <w:br/>
        <w:t>бірде орыс діңін үгіттеуші болады. Әрине, бешпетінің ішкі жағына</w:t>
        <w:br/>
        <w:t>тапанша салатып ұрлық қалтасы болады. Арапша жазылған бірнетпе</w:t>
        <w:br/>
        <w:t>орыс дінін таратушы кітап салған қоржынды канжығасына байлай-</w:t>
        <w:br/>
        <w:t>ды. Біреу-міреу кездесе қалып, суық түс таныта бастаса, аят оқиды,</w:t>
        <w:br/>
        <w:t>кәлима қайтарады, поп болып шоқынады. Бірнеше жігіт қаумалап</w:t>
        <w:br/>
        <w:t>алып жүрелі. Аяқ астынан бейтаныс әскери адам кездесіп қалса, жаңа</w:t>
        <w:br/>
        <w:t>айтқанымдай, бірі тұтқын алып келе жатқан жандарым, бірі молда, не</w:t>
        <w:br/>
        <w:t>поп. Ол жағдайға, кездескен адамдарға байланысты өзгеріп отырады.</w:t>
        <w:br/>
        <w:t>Ал Орынборға барған соң қалай жұмыс істейтінін өздері біледі.</w:t>
        <w:br/>
        <w:t>Есетті қимылсыз тыңдағандар «табылған ақыл-айла екен.</w:t>
        <w:br/>
        <w:t>Бұл Есеттен басқаның есіне келе бермейтін әдіс-айла емес пе» деп</w:t>
        <w:br/>
        <w:t>түйіндеді.</w:t>
        <w:br/>
        <w:t>Келесі күні сәрсенбінің сәтінс деп скі топ Орынборға жолға шығып</w:t>
        <w:br/>
        <w:t>кетті. Ал түрікмен қара Дәулетті де төрт салт атты етіп ағтандырды.</w:t>
        <w:br/>
        <w:t>ек</w:t>
        <w:br/>
        <w:t>Сәске түс. Екі салт атты екпінді тепкінді дауыспеп Есет ауылып-</w:t>
        <w:br/>
        <w:t>да жетті. Қазақтардың ауылдарына құлағанда кісілер аттарынан түсіп</w:t>
        <w:br/>
        <w:t>жетектеп келетін дәстүріп сақтаған жоқ. Келе:</w:t>
        <w:br/>
        <w:t>-- Есет Көтібаров ауылы осы ма? - деп айғай салды.</w:t>
        <w:br/>
        <w:t>-- Иә, - деген жауап алган алацкоз, күшала жеген күшіктей</w:t>
        <w:br/>
        <w:t>ыржың-тыржың, жүнтөс, сарышашты бірсу. Екіншісі оның атқосшы</w:t>
        <w:br/>
        <w:t>серігі сияқты, қазақ болар, беті терге бөгіп тұр. Көзін сүрте береді.</w:t>
        <w:br/>
        <w:t>Осы суык күзде қара терге түсіп, әкесінің өлгенін есіттірейін деп</w:t>
        <w:br/>
        <w:t>жүргендей, кім болды екеп?</w:t>
        <w:br/>
        <w:t>-- Сіздерге кім керек, кімді іздеп жүрсіздер, кәне айтыңдар! -</w:t>
        <w:br/>
        <w:t>деді Дәрібай салқынқандылық ташпыта, әдеп сақтай, әкіреңдеп, күш</w:t>
        <w:br/>
        <w:t>214</w:t>
        <w:br/>
        <w:t>балап берген. Ал Пұл тарихиошыңдық! Есет пен Тағылима сол шыңдықты: болған</w:t>
        <w:br/>
        <w:t>қалпында баяндап берген. Қалай еткенде де ха.</w:t>
        <w:br/>
        <w:t>үшін күрескен қол басқарған батырын аласарту мақсатын көздегені анық болып</w:t>
        <w:br/>
        <w:t>кітапта жарияланады.</w:t>
        <w:br/>
        <w:t>-- Бәрекелде, бәрекелде, - деп Арыстан ағасы сонау жиырма жыл-</w:t>
      </w:r>
    </w:p>
    <w:p>
      <w:r>
        <w:t>дан астам уақыт, заман өткен Есет бауырының жастығын есіне алып,</w:t>
        <w:br/>
        <w:t>кең дем алып отырды. -Есетжан-ау, сол бір «Тауға біткен қайынның.... ».</w:t>
        <w:br/>
        <w:t>дсген өлең жолдары сол сапарда шыққан болар, 27, - деп қойды батыр</w:t>
        <w:br/>
        <w:t>ағасы.</w:t>
        <w:br/>
        <w:t>-- Иә, батыр аға!</w:t>
        <w:br/>
        <w:t>-- Олай болса Назар анау домбыраны алып берші Есекене. Сол</w:t>
        <w:br/>
        <w:t>өлеңді тағы бір тыңдап көрслік, - деді Дәрібай.</w:t>
        <w:br/>
        <w:t>Домбыраны Есет қолына алды да, пернелерін келтіріп жіберіп,</w:t>
        <w:br/>
        <w:t>үлкен ойлы көзімен қалың ернін жалап қайып, заулата өлең жолдарын</w:t>
        <w:br/>
        <w:t>төге салды.</w:t>
        <w:br/>
        <w:t>қіпың ел басқарған, тәуелсіздік</w:t>
        <w:br/>
        <w:t>тұр! Бұл материал кейшірек ось</w:t>
        <w:br/>
        <w:t>Тауға біткен қайыңның,</w:t>
        <w:br/>
        <w:t>Солқылдар басы жел өтсе, -</w:t>
        <w:br/>
        <w:t>деп дауысын сазды, мұңды түрде ыңылдап екі рет қайталап айтты.</w:t>
        <w:br/>
        <w:t>Сонан кейін:</w:t>
        <w:br/>
        <w:t>Тоғайға бӛпкен жоңышқа,</w:t>
        <w:br/>
        <w:t>Солғын тартар күні әтсе, -</w:t>
        <w:br/>
        <w:t>деп ойлы көзін жанып жаткан отка тоқтата карады. Іштей кешегі</w:t>
        <w:br/>
        <w:t>Ақбұлақтың оңтүстік батыс беткейіндегі тарғыл тас арасындағы күзгі</w:t>
        <w:br/>
        <w:t>мезгілмен сарғайған жоңышқаны еске алып отырды. «Күн өтсе, күн</w:t>
        <w:br/>
        <w:t>өтсе», деп қайталады да, дауысын өзгертіп тіктеле домбырасын баяу-</w:t>
        <w:br/>
        <w:t>лата қағып-қағып жіберіп:</w:t>
        <w:br/>
        <w:t>бұралып қараған,</w:t>
        <w:br/>
        <w:t>Би суырылып сұраған,</w:t>
        <w:br/>
        <w:t>Ажары болмас арудың --</w:t>
        <w:br/>
        <w:t>26%</w:t>
        <w:br/>
        <w:t>Екі он бес жыл өшсе</w:t>
        <w:br/>
        <w:t>«деп өмірдің өзгеретінін, кешегі жастык, кешегі жалындаған кезен,</w:t>
        <w:br/>
        <w:t>ойнап күлген мастық, жас жер ортасына келгенде тосқауылға, іркіліс-</w:t>
        <w:br/>
        <w:t>«БЕС ҒАСЫР ЖЫРЛАЙДЫ - Алматы: Жазушы, 1989, 166-167 6</w:t>
        <w:br/>
        <w:t>ы</w:t>
        <w:br/>
        <w:t>9</w:t>
        <w:br/>
        <w:t>з</w:t>
        <w:br/>
        <w:t>таба алмай, сарсаң-кесек болып жүр екен. Көзімді аштытт алсам түсім</w:t>
        <w:br/>
        <w:t>екен. Әрине...</w:t>
        <w:br/>
        <w:t>-- Есеке, түсті жақсылыққа жориық, - деді Дәрібай бетінің</w:t>
        <w:br/>
        <w:t>қаны қашып. Іштей: «Жақсы емес екен. Есетті халқы осы көзінің</w:t>
        <w:br/>
        <w:t>тірісінде де пір тұтады, әулисміз деп таниды. Аяқ жетер жер-</w:t>
        <w:br/>
        <w:t>дегі тағдыр тәлкегіне түскендер келіп түнеп, бата алады. Дұға</w:t>
        <w:br/>
        <w:t>оқытады. Қалай болар екен, ойпырмай, орыс ттапкыншылығын</w:t>
        <w:br/>
        <w:t>тежеп отырған қазақ жеріне кіргізбей батыр Кенекең сді» - деп</w:t>
        <w:br/>
        <w:t>ойын түйді де:</w:t>
      </w:r>
    </w:p>
    <w:p>
      <w:r>
        <w:t>- Батыр, реніпт білдірмеңіз. Өзі төре тұқымы болса, өзін ханмын,</w:t>
        <w:br/>
        <w:t>батырмын десе, ел жағалап, сәлем бермейді. Ол дәстүр смсс.</w:t>
        <w:br/>
        <w:t>-- Дәреке, «тореніш тілі тәтті, бауыры қатты» дегіңіз келе ме?</w:t>
        <w:br/>
        <w:t>Кененің тілі де, бауыры Да қатты болып тұр ғой.</w:t>
        <w:br/>
        <w:t>-- Батырым, олай дсмеңіз. Мені дұрыс түсініңіз. Төре хан иіліп</w:t>
        <w:br/>
        <w:t>сәлем бермейді. Ер шекіспей. бекіспейді. Үті күннен бері Есет батыр</w:t>
        <w:br/>
        <w:t>неге келмеді, сәлем бермеді деп іренжіп, манағыдай есерсоқты өзі жі-</w:t>
        <w:br/>
        <w:t>берді ме, әлде әдейі қосшылары жіберді ме, оны білеміз әлі.</w:t>
        <w:br/>
        <w:t>- Ал сопымен қалай. Менің баруым жайлы мәселені шешіп</w:t>
        <w:br/>
        <w:t>алайық. Қол жинап барайын ба?</w:t>
        <w:br/>
        <w:t>-- Есеке, кол жинамаңыз. Тек өзіңіз барып сәлемдесіціз, - дедім.</w:t>
        <w:br/>
        <w:t>-- Сонда қалай? Анау «қызба інісі бар», дейді Кененін билігінсіз</w:t>
        <w:br/>
        <w:t>тұра ұмтылып қоршатып алса, нс болады?</w:t>
        <w:br/>
        <w:t>-- Олай бола қоймас. Сіз аргымагыңызға отырып, бес қаруды асы-</w:t>
        <w:br/>
        <w:t>нып барыңыз.</w:t>
        <w:br/>
        <w:t>-- Сен бармайсың ба?</w:t>
        <w:br/>
        <w:t>т Жоқ. Біз артыңнан, ал Нарыш гар ар жағынан қоршап аламыз.</w:t>
        <w:br/>
        <w:t>«Ақылды адам» дейді ғой. «Ашуы тасыса, акылы төгілер». Оны біз</w:t>
        <w:br/>
        <w:t>сырттан байқаймыз.</w:t>
        <w:br/>
        <w:t>-- Жарайды. Меп катан барайын. Бүгін бармайтыным анык.</w:t>
        <w:br/>
        <w:t>- Осымен есерсоқ төлеңгіттен кейінгі әңгіме бітті, - деді</w:t>
        <w:br/>
        <w:t>Дәрібай.</w:t>
        <w:br/>
        <w:t>- Жақ, әлі де әңгіме түйіні шешілген жоқ. Айтыңыз, - деді</w:t>
        <w:br/>
        <w:t>қаумалаған жұрт.</w:t>
        <w:br/>
        <w:t>-- Ендігісін Есексмнің өзі айтсын. Себебі келесі күнгі кездесудің</w:t>
        <w:br/>
        <w:t>басы-қасында мен жоқпын, - деді Дәрібай.</w:t>
        <w:br/>
        <w:t>-- Ал батыр Сізді тыңдайық, - деп отырған жұрт шу стс қалды.</w:t>
        <w:br/>
        <w:t>244.</w:t>
        <w:br/>
        <w:t>Анық сұңқар мен едім!</w:t>
        <w:br/>
        <w:t>Тегеуірінім теріс біткен</w:t>
        <w:br/>
        <w:t>Телсем жілік сындырған</w:t>
        <w:br/>
        <w:t>Қыран бүркіт мен едім!” -</w:t>
        <w:br/>
        <w:t>деп келетіні еске түседі.</w:t>
        <w:br/>
        <w:t>Екі сөйлемейтін, шешімді, ұстамды, алдын болжап отыратын</w:t>
        <w:br/>
        <w:t>адам еді. Бұл жағынан атасы Бәсеннін салмақты сөйлейтіні, қайрат-</w:t>
        <w:br/>
        <w:t>күш жағынан аумай токпей атасына ұқсайтыны, ал алдын болжап ай-</w:t>
        <w:br/>
        <w:t>татын көріпкелдігі, әулиелігі жас күнінен сүйегіне біткен жаратылы-</w:t>
        <w:br/>
        <w:t>сы ұлы нағашы бабасы Бекет Мырзағұл әулиеден тараған; сінген.</w:t>
        <w:br/>
        <w:t>жжж</w:t>
        <w:br/>
        <w:t>Назар Есет Көтібарұлының тұңғышы. Батырдың сегіз ұлының</w:t>
        <w:br/>
        <w:t>ең үлкені. Шапшаңдығы, тапқыштығы, тайынбайтыны аталарына да,</w:t>
        <w:br/>
        <w:t>нағашы жұртына да тән. Ал оның уайымшылдығы, үргедек болып өсуі</w:t>
      </w:r>
    </w:p>
    <w:p>
      <w:r>
        <w:t>ұлы атасы Көтібардын қайғылы қазасынан кейін пайда болды. Әкесі</w:t>
        <w:br/>
        <w:t>Есеттің, эжесі Айсарының егіліп отырып батыр ата казасы жөніндегі</w:t>
        <w:br/>
        <w:t>әңгімелері оның мінезіне, тіпті денсаулығына мықты әсер етті. Ала-</w:t>
        <w:br/>
        <w:t>сы қаза болғанда, Пазар ес білетін, он жасқа аяқ басқан еді. Осылай</w:t>
        <w:br/>
        <w:t>қанды заманда, қайғылы-касіретті уакытта оның балалық шағы өтті.</w:t>
        <w:br/>
        <w:t>Бұл оны ерте ер жеткізді. Он жеті -&lt;өн сегіз жасында Серкебайұлы</w:t>
        <w:br/>
        <w:t>Бекет ағасымен бірге Орынбор абактасында қамалды. Бұл оқиға да</w:t>
        <w:br/>
        <w:t>оның жүйкесінде жазылмас жара болып қалды. Жігітті шыңдайтын</w:t>
        <w:br/>
        <w:t>-уақыт, заманы емес пе? Осындай заманда өсті ол.</w:t>
        <w:br/>
        <w:t>Әкесі Есет Сыр бойына жорыққа шығып жүргенде, Марал Иша!</w:t>
        <w:br/>
        <w:t>бабанын Пірзада ұлының қызын айттырған-ды. Кейін Қыр мен Сыр</w:t>
        <w:br/>
        <w:t>бойы тұтас ел- Шекті елі атанған заманда қызды Назарға қосалы.</w:t>
        <w:br/>
        <w:t>«Бес ғасыр жырлайды» І том. 167-168 б., Алматы: Жазушы, 1986</w:t>
        <w:br/>
        <w:t>" МАРАЛ ИШАН ҚҰРМАНҰЛЫ - ХІХ Ғасырдың ұлы тұлғасы. Әкесі Құрман</w:t>
        <w:br/>
        <w:t>Абылайханның емшісі болған. Хан Қалдан -- Церен (қалмак ханы) таралығы етіп</w:t>
        <w:br/>
        <w:t>тарткін қазақ әйелінен туған қыздың бірін өз, екіншісін Құрманға сишііейлі, Сои</w:t>
        <w:br/>
        <w:t>некеден - Фатима анамыздан Құлжа, Арал, Марал атты ұлдар өмірге келеді. Ал Абы</w:t>
        <w:br/>
        <w:t>лай ханға тиген Топыштан Қамбар, Қасым туады. Қасымнан Санжар, Есенгелді, Ке-</w:t>
        <w:br/>
        <w:t>несары, Наурызбай туганы мәлім. Марал тишан ділбасы, емші, әулие болуымен қатар,</w:t>
        <w:br/>
        <w:t>ұлтымыздың бостандығы жолында Махамбеттей, Псеттей, Жанқожадай күрескен</w:t>
        <w:br/>
        <w:t>ұлы тұлға, «ҚАЗАҚ ӘДЕБИЕТІ» гәзеті, 13.01.2006ж.</w:t>
        <w:br/>
        <w:t>2</w:t>
        <w:br/>
        <w:t>қазақшалады. Иә, Сократ деген ұлы адам айтыпты деді ғой: «Платон</w:t>
        <w:br/>
        <w:t>мепің досым, бірақ өл маған шындықтап қымбат емес» делі білем. Сол айтқан</w:t>
        <w:br/>
        <w:t>шындықтың маңдайы қысқа келеді. Бірак шындық айтқанымды ол</w:t>
        <w:br/>
        <w:t>Перауски жақтырмады, арамыздағы салқындық, иә, дұшпандық осы</w:t>
        <w:br/>
        <w:t>жерден басталды емес пе, ә? Иа, солай! Тіпті ол менің халқымды</w:t>
        <w:br/>
        <w:t>сөкті, боқтады ғой. «Тәртіпті, заң-жосықты мойындамайтын, бойсын-</w:t>
        <w:br/>
        <w:t>байтын, қайыру көрмеген бас білмейтін жылқыдай асау ел, даланың</w:t>
        <w:br/>
        <w:t>жыртқыш аңындай тағы халық» деді ғой, ол ұятсыз! Содан кейін анау</w:t>
        <w:br/>
        <w:t>Григори” дегенді менің соңыма салды емес пе?</w:t>
        <w:br/>
        <w:t>Иа, солай. Халқым бар болса мені Григоридің тақымына</w:t>
        <w:br/>
        <w:t>салғызбас, құрығына ілдірмес. Сол Ессен заманынан бері Перауски</w:t>
        <w:br/>
        <w:t>кезінде ел әбден тарыға бастады. Иә, бұл да бір заман болды ғой», деп</w:t>
        <w:br/>
        <w:t>ойын жинай бергенде, ауыл жақтан адамдардың дабырлап сөйлеген</w:t>
        <w:br/>
        <w:t>дауыстары шықты Сол кезде сыртынан бағып жүрген екі ұлы қасына</w:t>
        <w:br/>
        <w:t>таяу келіп қалған-ды. Үлкені Назар, бұл жылдары жиырмаға қарай аяқ</w:t>
        <w:br/>
        <w:t>басқан. ұзын бойлы сырықтай тарамыс, талдырмаш денелі түйіттеген</w:t>
        <w:br/>
        <w:t>қара қоңыр тұқыл мұрт қойған, ал әкесі Есет дөңгелек жүзді жалпақ</w:t>
        <w:br/>
        <w:t>бетті қалың қою қасты болса, кодірен сирек қысқа сақалды, қарасынан</w:t>
        <w:br/>
        <w:t>тұнық көгі, ал одан қызылы көп үлкен көзі, қоңқақ мұрынды. етті</w:t>
        <w:br/>
        <w:t>ерінді болып келсе, Назар көбіне нағашы аталарына ұқсайды. Мінезі</w:t>
        <w:br/>
        <w:t>жағынан да айырмашылығы бар: Ал үргедек, аса сезімтал, тез ойға</w:t>
        <w:br/>
        <w:t>кетіп уайымдап, қайғыра қалатыны да бар. Бұл жағынан кім-кімге</w:t>
        <w:br/>
        <w:t>ұқсайтыны әлі деашылмаған гүл сияқты еді. Шаншац қимылдылығы</w:t>
        <w:br/>
        <w:t>жағынан атасы Көтібарға келеді. Ал Есет аса салқын қанды, үстінен</w:t>
        <w:br/>
        <w:t>түйе өтін жағса да жер қозғалмай ауытқымайтын, алжаспайтын</w:t>
        <w:br/>
        <w:t>қайыспас кара нар мінезді, ерге, батырға тән қасиетін өзінің мына бір</w:t>
        <w:br/>
        <w:t>толғауы дәлелдей түседі:</w:t>
        <w:br/>
        <w:t>Мен, мен едім, мен едім,</w:t>
        <w:br/>
        <w:t>Қатарға салса; қайыспас</w:t>
        <w:br/>
        <w:t>Қас қара нар мен едім!</w:t>
      </w:r>
    </w:p>
    <w:p>
      <w:r>
        <w:t>Шабуыл салса, шаршамас</w:t>
        <w:br/>
        <w:t>Шыны тұлпар мен едім!</w:t>
        <w:br/>
        <w:t>Су шашырап, жел тимес</w:t>
        <w:br/>
        <w:t>Аударылмас қара кеме едім!</w:t>
        <w:br/>
        <w:t>Қияннан ұшқан қу ілген</w:t>
        <w:br/>
        <w:t>“4 Орынбор губерниясының шекара қомиссиясының директоры</w:t>
        <w:br/>
        <w:t>В.В.ГРИГОРЬЕВТЫ айтып отыр.</w:t>
        <w:br/>
        <w:t>251</w:t>
        <w:br/>
        <w:t>-- Әке, эке, өзіміз жүреміз. Түсірші! -- деп жатты. Иә, бұл жылда-</w:t>
        <w:br/>
        <w:t>ры Назар мен Аманнан кіші болса да Боқай да, Шалпық та өжет, ор</w:t>
        <w:br/>
        <w:t>мінезлі, толық денелі әкесіне ұқсаған ақылы мол, ұстамы мықты бо-</w:t>
        <w:br/>
        <w:t>лып өсіп келе жатқан жастар - боздақтар еді. Әжесі Айсары тәрбиесі</w:t>
        <w:br/>
        <w:t>мен тағылымына суарылып скен шыбықтар еді. Көкесі Көбестің:</w:t>
        <w:br/>
        <w:t>Баласы Есекем мен Дәрекелтіңі</w:t>
        <w:br/>
        <w:t>Әлен, Шалпық -</w:t>
        <w:br/>
        <w:t>Көкірекшшыдамайды</w:t>
        <w:br/>
        <w:t>Жүрген талпып,</w:t>
        <w:br/>
        <w:t>деп екі немересін әркез мактан тұтатын. Ал Боқайдың жаратылысы</w:t>
        <w:br/>
        <w:t>бөлек. Ұлы нағашысына Адай балаларының «сойып» қаптап қойған</w:t>
        <w:br/>
        <w:t>сүйегі, қаны, өмірге икемді, иілетін жерінде иілетін, шалқайатын жер-</w:t>
        <w:br/>
        <w:t>де шалкая білетін жігіт болып өсіп келеді. Ал сөзді тауып айтатын ше-</w:t>
        <w:br/>
        <w:t>шендігі әкесінен аумай-тәкпей қалған жаужүректігі - атасы Көтібар,</w:t>
        <w:br/>
        <w:t>ал ойлы өрісі, салқын қандылығы, тапқырлығы, ұстамдылығы</w:t>
        <w:br/>
        <w:t>әкесі - Есет. Ел арасындағы дау-жанжалдарды сөндіруге арпалысқа</w:t>
        <w:br/>
        <w:t>түскенде Есет оң жақ дізесіне осы Боқайын алып отыратын. Қарағүл</w:t>
        <w:br/>
        <w:t>батыр Есет, Дәрібай балаларына баға бергенде, осы Боқайды, Әлен</w:t>
        <w:br/>
        <w:t>мен Шалпықты ерекше айырып айтып коятын-ды. Есет кейін ағайын</w:t>
        <w:br/>
        <w:t>арасындағызціімелерді басуға Боқайды жұмсап, сөзін бөлмей тыңдап,</w:t>
        <w:br/>
        <w:t>өз бағасын беріп отыратын еді.</w:t>
        <w:br/>
        <w:t>Салахи мен Нұрғалисары жол киімдерін тастамай өзен</w:t>
        <w:br/>
        <w:t>жағалауынан, қалың тал мен камыс арасынан қозғалып жаткан бір та-</w:t>
        <w:br/>
        <w:t>уды көрді. Не екенін айыра алмай айран қалды. Сол кезде киіз үйдің</w:t>
        <w:br/>
        <w:t>есігін айыра ашып дүзге шықкан Тағылима бірден тани кетіп:</w:t>
        <w:br/>
        <w:t>--Салахи-ау, таңдаңбай-ақ қой. Анау козғалып келе жатқан таудай,</w:t>
        <w:br/>
        <w:t>қыраң жотасындай отағасы смес пе? Ал иығындағы Дәрі қайнымның</w:t>
        <w:br/>
        <w:t>мырзасы Әлен, екі қарындағы Боқай мен Шалпық. Таныдыңдар ма,</w:t>
        <w:br/>
        <w:t>енді? --деді</w:t>
        <w:br/>
        <w:t>-- Міне, қызық! Жазылаған үлек үстіне бір нарды шөгеріп екі</w:t>
        <w:br/>
        <w:t>қапталына екі кебеже артқандай тау батыр ави болды, - деді Салахи</w:t>
        <w:br/>
        <w:t>күле қарап.</w:t>
        <w:br/>
        <w:t>-- Иә, сендердің елден кеткендеріңе де біраз уакыт болды ғай.</w:t>
        <w:br/>
        <w:t>Адам күнбе-күн көріп тұрмаса, танысың да, жақынның да бейнесі</w:t>
        <w:br/>
        <w:t>көмескілене береді, балаларым-ау, - деп Айсары әжесі әңгімеге</w:t>
        <w:br/>
        <w:t>қосылды.</w:t>
        <w:br/>
        <w:t>234</w:t>
      </w:r>
    </w:p>
    <w:p>
      <w:r>
        <w:t>жжк</w:t>
        <w:br/>
        <w:t>Есеттің бірде өз нөкерлерімен жорықта жүргенде, кыраулы қыста</w:t>
        <w:br/>
        <w:t>бір тар үйге түнегенде үші нөкеріне жататын орын болмай қалыпты</w:t>
        <w:br/>
        <w:t>Есет көзін ашып алса, үшеуінің түрегеліп отырғанын көріп бірден:</w:t>
        <w:br/>
        <w:t>«Сендер неғып отырсыңдар?» дейді. Есет көздері қызарып шар-</w:t>
        <w:br/>
        <w:t>шап отырғандарын байқайды да: «үшеуің де бері келіңдер» деп</w:t>
        <w:br/>
        <w:t>шақырып алып, біреуін төсіне, екеуін екі аяғының үстіне жатқызады.</w:t>
        <w:br/>
        <w:t>Ертеңгісін: «қалай ұйықтадыңдар?» деп сұрайды батыр. Сонда</w:t>
        <w:br/>
        <w:t>сөзшең біреуі: «төсегіміз аса жұмсақ әрі жылы болды. Қатып ұйықтап</w:t>
        <w:br/>
        <w:t>қалыппыз» десе, екіншісі: «Ойпырмай, батыр ағай-ай, сіз бізді бит</w:t>
        <w:br/>
        <w:t>шаққандай көрмедініз. Олай дейтінім - не қозғалып, не бір жеріңді</w:t>
        <w:br/>
        <w:t>қолыңмен қасымай қимылсыз жата бердіңіз. Жылы, жұмсақ тесекіе</w:t>
        <w:br/>
        <w:t>жатқандай болдық. Рахметіміз шексіз Сізге» депті. Бұл нөкерлері До-</w:t>
        <w:br/>
        <w:t>стан атасының Мамай балалары екен десе, бір әңгімеде Адай елінің</w:t>
        <w:br/>
        <w:t>жігіттері - балдыздары екен депті. Қайсысы болса да, сабырлылық,</w:t>
        <w:br/>
        <w:t>төзімділік, қайраттылық болар. Мұны МАТАЙ ҚОҚАНҰЛЫ әкеміз айта-</w:t>
        <w:br/>
        <w:t>ТыН-ды.</w:t>
        <w:br/>
        <w:t>Ауыл жақтан шыққан жағымды дауыстар Есет және балалары</w:t>
        <w:br/>
        <w:t>Назар мен Аманның құлақтарына анығырақ жетті. Назар бірден:</w:t>
        <w:br/>
        <w:t>-- Әке, әке, ана далбаңдап жүгіріп келе жатқан Боқай, Шалпық”,</w:t>
        <w:br/>
        <w:t>онын артындағы Дәрі көкемнің Әлені, әне бір жаңалық айтуға</w:t>
        <w:br/>
        <w:t>жүгіріп келе ме? - деді. Назар айтқандай, Боқай мен Шалпық ентігіп</w:t>
        <w:br/>
        <w:t>барып айта бастады. Үшеуінің қолдарында, ауыздарында Орынбор</w:t>
        <w:br/>
        <w:t>тоқаштары мен тәттілері...</w:t>
        <w:br/>
        <w:t>Есет «үш жігіттің» әңгімесін жіби, іші жыли сабырлылықпен</w:t>
        <w:br/>
        <w:t>тындады да, үшеуін де жерден көтеріп алып, Әленді мойнына, Боқай</w:t>
        <w:br/>
        <w:t>мен Шалпықты екі қарына салып алып, ауылға қарай аяңдай бастады.</w:t>
        <w:br/>
        <w:t>2 Есет пен Дәрібай ұлдары ШАЛПЫҚ пен ӘЛЕНДІ ХХ ғасыр басындағы ақтар</w:t>
        <w:br/>
        <w:t>мен қызылдар кыркысып, қан жоса болып жатқанда, кызылдарлың жансыздары ал-</w:t>
        <w:br/>
        <w:t>дап сл гып алып, Шал қаласындағы қазіргі ішкі р бөлімі тұрған</w:t>
        <w:br/>
        <w:t>үйге қамап, соңында бұл күндер әке би көшесінің басындағы «Шамалан сады»</w:t>
        <w:br/>
        <w:t>атанып кеткен ғимараттың астында қалған мешіт сыртына екеуіне бір бслбуардан</w:t>
        <w:br/>
        <w:t>қамба казып көмдірген. Мұны оол кезде адвокат болған Салахи ави айтқан-ды. Екеуін</w:t>
        <w:br/>
        <w:t>өлтіріп, көмгенде, халық көп жиналды, содан оларды мылтық атып, қойша қайырды,</w:t>
        <w:br/>
        <w:t>деді осы жолдардың авторына. Бұл энгімені 1929 жылы есіткен едім. Ы</w:t>
        <w:br/>
        <w:t>233</w:t>
        <w:br/>
        <w:t>реді», деп түнде әкеліп, біздің алып кетеміз деген қызымыз Тағылиманың</w:t>
        <w:br/>
        <w:t>атына отырғызып жіберген. Міне, жылай-жылай екі көзі былаудай болды,</w:t>
        <w:br/>
        <w:t>қарашы, - деп Ералы бір түрлі аяушылық білдірді.</w:t>
        <w:br/>
        <w:t>Есет ойына біраз нәрсе оралды. Іші өртеніп тұрса да, сыр білдір-</w:t>
        <w:br/>
        <w:t>мей, Ералы мен Жұмабайға қарап:</w:t>
        <w:br/>
        <w:t>-- Ералы, Жұмабай, менітындандар. Қазір бұл қатынды жақсылап</w:t>
        <w:br/>
        <w:t>тамақтандырыңдар. Сосын өзімініп келген атына отырғызып, қараңғы</w:t>
        <w:br/>
        <w:t>түсе, ел орынға отыра ауылының шетіне жеткізіп тастаңдар.</w:t>
        <w:br/>
        <w:t>-- Ал, сені Кәмила деді ме, есіміңді, жұмған ауызыңды ешкімге</w:t>
        <w:br/>
        <w:t>ашпайсың! Сен бізді көрген жоқсың, біз сені көрген жоқпыз. Түсіңдін</w:t>
        <w:br/>
        <w:t>бе?. Әйел басын жағымды изеді.</w:t>
        <w:br/>
        <w:t>-- Есеке, қалай айттың, солай жасаймыз, - деді екеуі жарыса</w:t>
        <w:br/>
        <w:t>сөйлеп</w:t>
      </w:r>
    </w:p>
    <w:p>
      <w:r>
        <w:t>-- Сен ана қалыңдық ішіндегі бұлаққа барып шайын. Сонсын</w:t>
        <w:br/>
        <w:t>тамақ іш. Жүреміз, - деп Жұмабай Кэмиланы бұлаққа сілтеп жіберді.</w:t>
        <w:br/>
        <w:t>Онаша қалған екеуіне Есет:</w:t>
        <w:br/>
        <w:t>-- Аттарыңды бір шеткерірек үйге тастап. өздерінді кұдайы конак</w:t>
        <w:br/>
        <w:t>едік деп таныстырып, осы түнде Тағылиманың жеңгесі Әлиманы</w:t>
        <w:br/>
        <w:t>тауып алып, жағдайды түсіндіріңдер. Тағылимамен сендерді кез-</w:t>
        <w:br/>
        <w:t>дестірсін. Сосын Есеттің уәдесі-уәде. Қай күні келсін, алып кетсін</w:t>
        <w:br/>
        <w:t>десе, Есет дайын, алып келеміз деңдер.</w:t>
        <w:br/>
        <w:t>-- Ал Есеке-ау, Сізді жалғыз калай тастап кетеміз?-- деді екеуі.</w:t>
        <w:br/>
        <w:t>-- Оған қам жемеңдер. Мен осы маңда, осы Қайыңды өңірінен</w:t>
        <w:br/>
        <w:t>табыламын. Елге бармаймын. Елді көретін бет жоқ. Анам ренжилі,</w:t>
        <w:br/>
        <w:t>- деді де Есет қайталап сарғайған жоңышқалы тоғай арасына кіріп</w:t>
        <w:br/>
        <w:t>кетті.</w:t>
        <w:br/>
        <w:t>--Міше, қызық! Сонымен жеңгемді қалай тауып алдыңдар?</w:t>
        <w:br/>
        <w:t>-- Әке-ау, менің анамды қашан алып келдіңдер? -- деп калды На-</w:t>
        <w:br/>
        <w:t>зар:</w:t>
        <w:br/>
        <w:t>-- Ертеніне сол екі жігіт аса жайлы хабар алып келді. Қайта жолға</w:t>
        <w:br/>
        <w:t>шықтық. Бағыт - Адай ата елі. Мақсат -- Тағылимаға жетіп, алып</w:t>
        <w:br/>
        <w:t>қашу.</w:t>
        <w:br/>
        <w:t>Қысқа бір лерек. Арада біраз жыл өткесін, 1858 жылы Россияның орталық</w:t>
        <w:br/>
        <w:t>баспаларының бірі «Русский художественпый листок» «Би Исет Кутебарову деп</w:t>
        <w:br/>
        <w:t>аталатын материалында, осы оқиғаны жиырма жолдай етіп жазып, Есет батыр-</w:t>
        <w:br/>
        <w:t>ды келемеждеп, күлкі-мазаққа айналдыратын, мысқылдай келіп, аңыз емес, ертегіге</w:t>
        <w:br/>
        <w:t>“7 Әусский художостионный листок» издавасмый Н.ГИММОМ. У/31.,1 ноября</w:t>
        <w:br/>
        <w:t>1858 года страница порвая.</w:t>
        <w:br/>
        <w:t>226:</w:t>
        <w:br/>
        <w:t>түйе. адам, әскер қырылды, ә? Өз қолымен қанша адамымызды тапан-</w:t>
        <w:br/>
        <w:t>шасымен табанда атып салды?</w:t>
        <w:br/>
        <w:t>-- Жарайды. Заман өзгерсе, қандай ұлық болмасын оның дәурені</w:t>
        <w:br/>
        <w:t>өзгереді. Бірақ оның орын-тағына кім келеді? Енді ел тағдырын</w:t>
        <w:br/>
        <w:t>сөл шешпеді, кім білген оның қандай бейбақ боларын. Бұлардың ал-</w:t>
        <w:br/>
        <w:t>масып тұрғаны жақсы. Неғұрлым тез алмасып тұрса. соғұрлым</w:t>
        <w:br/>
        <w:t>жиі өзгерістер болады. Бұрынғы ұлықтың жандайшаптары да</w:t>
        <w:br/>
        <w:t>құйрықтарын бұттарының арасына тығып алып, сүйекпен ұрған ұры</w:t>
        <w:br/>
        <w:t>иттей қыңсылап қашады. Бірак, - леп ойлы көзін Нұрғалисарыға қайта</w:t>
        <w:br/>
        <w:t>салды да:</w:t>
        <w:br/>
        <w:t>-- Ал, мына келіп жатқан «жайсаңы» қандай ұлық екен? Төнірегі</w:t>
        <w:br/>
        <w:t>не деп жатыр?</w:t>
        <w:br/>
        <w:t>-- Жаңа айтқаным Обручев деген. Келмей жатып Перовскийдің</w:t>
        <w:br/>
        <w:t>командасын қуып жатыр дейді. Кеңседегілердің айтуына қарағанда,</w:t>
        <w:br/>
        <w:t>нағыз ұр да жық көрінеді. Столын сабалап, сәл нәрсеге ашу шакырып,</w:t>
        <w:br/>
        <w:t>айқай шығарады деп жатыр. Айқайлағанда дауысы тым ашы, жарық-</w:t>
        <w:br/>
        <w:t>жарық көрінеді. Ол айғайлағанда бұтымызға жіберіп коя жаздаймыз</w:t>
        <w:br/>
        <w:t>дейді қабылдау бөлмесіндегі офицерлер мұңайып.</w:t>
        <w:br/>
        <w:t>-- Иә, мендуана жеген тоқал сшкідей бірсу десейші. Халыққа жай-</w:t>
        <w:br/>
        <w:t>сыз болады екен онда. Иә, сары мысықтың шүбар мысыҡтан айырма-</w:t>
        <w:br/>
        <w:t>сы жоқ, тышқан ұстаса болды депті ғой, мына шығыстағы көршілер.</w:t>
      </w:r>
    </w:p>
    <w:p>
      <w:r>
        <w:t>Калай болғанда қазағым айтатын “карға карғаның көзін шұқымайды”.</w:t>
        <w:br/>
        <w:t>Сол Перауски салған жолға бұл да түседі.</w:t>
        <w:br/>
        <w:t>-- Солай болар батыр аға, - деді Нұрсалисары.</w:t>
        <w:br/>
        <w:t>-- Ал, батыр, рұқсат етіңіз, енді бұлар баска да көрген-білгендерін</w:t>
        <w:br/>
        <w:t>айтсын, - деді кыдырып келіп жаткан Арыстан батыр.</w:t>
        <w:br/>
        <w:t>-- Иә, ішіп-жегендері өздеріңікі, көріп-білгендері қызық қой. Со-</w:t>
        <w:br/>
        <w:t>лай смес пе?, -деп қойды Тағылима отағасына жылы қарап.</w:t>
        <w:br/>
        <w:t>-- Айтсын, айтқандары дұрыс.</w:t>
        <w:br/>
        <w:t>-- Алдымен, мына Нұрғалисары айтсын. Еңбек осынікі, - деді Са-</w:t>
        <w:br/>
        <w:t>лахи. Екі тілді жетік білген қандай жақсы. Орыс арасында - орыс,</w:t>
        <w:br/>
        <w:t>елде - казақ. Молодец!, - деп қойды ол,</w:t>
        <w:br/>
        <w:t>-- Рахмет! Салахи авн, - деп алды да, Нұрғалисары әңгімесін бас-</w:t>
        <w:br/>
        <w:t>тап кетті.</w:t>
        <w:br/>
        <w:t>-- Орынборға кірерде өзімнің бала күнімнен досым Николайдың</w:t>
        <w:br/>
        <w:t>үйіне барып, жандармерия офицерінің формалы киімдерін киіп ал-</w:t>
        <w:br/>
        <w:t>дым.</w:t>
        <w:br/>
        <w:t>236</w:t>
        <w:br/>
        <w:t>ке, келе-келе шау басқан нардай, тұла-бойың әлсіреп, ол-күш азайып,</w:t>
        <w:br/>
        <w:t>баяғы ажар, күзгі жапырағы ұшқан қайыңдай болып кететінін ойына</w:t>
        <w:br/>
        <w:t>салды, кешегі Кәмиланың керкін есіне алып.</w:t>
        <w:br/>
        <w:t>Арыстан батыр, анасы Айсары біріне-бірі тура қарай биіктеп, ма-</w:t>
        <w:br/>
        <w:t>рапаттанып калды.</w:t>
        <w:br/>
        <w:t>-- Иә, Есетім-ау, керемет айттың. «Қыдыр дарыған адамның қара</w:t>
        <w:br/>
        <w:t>суы да ұйыйды» деген ғой. Ғұмырлы бол, балам!</w:t>
        <w:br/>
        <w:t>Қысқа бір дерек: Заңғар жазушы ӘБІШ КЕКІЛБАН:</w:t>
        <w:br/>
        <w:t>А.Байтұрсынов тен М.Әуезовті тамсантып: “Тауға біткен қайыңның</w:t>
        <w:br/>
        <w:t>солқылдар басы жел өтге; тоғайға біткен жоңышқа, солғын тартар күні өтсе, ерпі</w:t>
        <w:br/>
        <w:t>салпы ер аты семірмес қайта ер өтсе ... Хан бұрылып қараған, би суырылып сұраған;</w:t>
        <w:br/>
        <w:t>көркі болмас арудың, екі он бес жыл өтсе, - деп толғайтын әйгілі Есет Көтібарұлы</w:t>
        <w:br/>
        <w:t>би інісі Мұрат Мөңкеұлын" айтысқа әзірлегенде өткендегі аруақты ерлердеп Адай</w:t>
        <w:br/>
        <w:t>да Атақозы, Шотан, Өмір, Темірді айырықша айтуды қатты тапсырған”, - дей</w:t>
        <w:br/>
        <w:t>келіп автор Мұрат Мөңкеұлының ата қаңысы жайында айтқан толғауын да кел-</w:t>
        <w:br/>
        <w:t>тіреді: “Бұл жерден дін мұсылман жеті кетті, біреуі екі келіп екі кетті, кеткен</w:t>
        <w:br/>
        <w:t>жұрт жетеу емес, алтау еді, біреуін екі санап жеті депті, әуелі осы жерден Ногай</w:t>
        <w:br/>
        <w:t>кетті, баласы мұсылманның нобай кетті, Қазтуған, Асанқайғы, Орақ, Мамай әрі</w:t>
        <w:br/>
        <w:t>өтіп Тесіктаудан солай кетті, артынан Телағыс пен Пәрік кетті, жер қарап нар</w:t>
        <w:br/>
        <w:t>маямен он екі әісыл Асан би жердің үстін танып кетті: ақырда қыл жалаулы қалмақ:</w:t>
        <w:br/>
        <w:t>кетті",</w:t>
        <w:br/>
        <w:t>алатау</w:t>
        <w:br/>
        <w:t>ААҚБҰЛАҚ ЖАҒАСЫНДАҒЫ ЖОСПАР-ЖОСАҚ</w:t>
        <w:br/>
        <w:t>г. Арқа жақтан Ақбұлақ қыратының басынан соққан темірдей</w:t>
        <w:br/>
        <w:t>қатты жел түсі суық қардың бұлтын өгіз тулағындағы жабағыны ды-</w:t>
        <w:br/>
        <w:t>рау сабаумен ұрғандай, қопсытып шығысқа Ұлықұмды бетке алып,</w:t>
        <w:br/>
        <w:t>жөнкіп барады, көшіп барады. Тым асығыс. Ал Ақбұлаққа қараған</w:t>
      </w:r>
    </w:p>
    <w:p>
      <w:r>
        <w:t>беттегі ауқымды аңғарда отырған Есет ауылы бүгін жіңішке ауруға</w:t>
        <w:br/>
        <w:t>шалдыққан адамдай тым іренсіз, қаны қашкан. Үйлер сыртында бей-</w:t>
        <w:br/>
        <w:t>сеубет жүрген бір тірі жан жоқ. Есет ешкіммен тілге келіп сөйлесер</w:t>
        <w:br/>
        <w:t>емес. Бұрынғы акжарқын, аккөңіл әдемі сөз, өткен-кеткенді айтып, ай-</w:t>
        <w:br/>
        <w:t>наласын ажарландыратын қалпы жоқ. Іштей бір терең ойдың үстінде.</w:t>
        <w:br/>
        <w:t>Жаңағыдай болмай, аяғын ұшынан басып, қолында үлкен зерең толы</w:t>
        <w:br/>
        <w:t>бидай көжесі бар Есеттің алдына келген Шан:</w:t>
        <w:br/>
        <w:t>224 МҰРАТ МӨҢКЕҰЛЫ - Айттың Тілеу аталығының белгілі перзенті. Осы</w:t>
        <w:br/>
        <w:t>кітаптын бірінші таралымында толығырақ мәлімет бергенбіз. Автор.</w:t>
        <w:br/>
        <w:t>4 «Дуадак қонған бөз төбе» «Е.Қ.» 14.09.2005 ж</w:t>
        <w:br/>
        <w:t>228</w:t>
        <w:br/>
        <w:t>ЕСЕТ БАТЫРДЫҢ ХАН КЕНЕМЕН КЕЗДЕСУІ</w:t>
        <w:br/>
        <w:t>-- Айтайын, айтайын, Есеке, - деп Дәрібай ыңғайлана беріп еді Есет:</w:t>
        <w:br/>
        <w:t>-- Мына жиналған халық есітіп кетсін. Бұл мені ойландырып</w:t>
        <w:br/>
        <w:t>отыр. Оны Шыңқең аңғарып-ақ қалған екен,- деп Шынтемірдің иығын</w:t>
        <w:br/>
        <w:t>жай қақты.</w:t>
        <w:br/>
        <w:t>-- Осы ауыл, - деп Есетке қарады Дәрібай. - Әкем жатқан</w:t>
        <w:br/>
        <w:t>Көктөбенің сыртында Елек өзенінің басында отырған еді. Есекен ауы-</w:t>
        <w:br/>
        <w:t>лы мен біздің ауылдың арасы таяқ тастам жер болатын. Күн ыстықтау</w:t>
        <w:br/>
        <w:t>болғасын Есекем ордасы жағындағы көлеңке беттегі керегенің ішкі</w:t>
        <w:br/>
        <w:t>туырлығын белбуарға дейін түргізіп, жамбастап жатқанмын. Бір салт</w:t>
        <w:br/>
        <w:t>атты жынды су, ішкендей атының шабына қамшы салып, текіректетіп</w:t>
        <w:br/>
        <w:t>шауып келді. Аты да с: ліріп тұр- Атының ауыздығының скі езуі ақ</w:t>
        <w:br/>
        <w:t>көбік. Ол да жынды су ішкендей. Әй-шәйға қараған жоқ:</w:t>
        <w:br/>
        <w:t>-- Есет үйі осы ма? - деп айқай салды. Сонсон қамшысымен ба-</w:t>
        <w:br/>
        <w:t>тыр үйінің жабығын тартып-тартып жіберді. Шыдамым таусылды.</w:t>
        <w:br/>
        <w:t>Далаға шығуға ыңғайлана беріп едім, үйінен иығына жадағай түйе</w:t>
        <w:br/>
        <w:t>жүні шапанын салып батыр шықты. Анау аттының басымен жерде</w:t>
        <w:br/>
        <w:t>жаяу тұрған батыр бастары қатар тұрды.</w:t>
        <w:br/>
        <w:t>-- Есет сенсің бе?- деді айғайлап</w:t>
        <w:br/>
        <w:t>Батыр; «болсақ, болармыз. Кімсің өзің, үйдің уығына қамшы сала-</w:t>
        <w:br/>
        <w:t>тын?» деп батыр дауысы қатқыл шықты. Батыр ол жындыны ат үстінен</w:t>
        <w:br/>
        <w:t>жұлып алып, дізесінс бір басса дүнисмен қош айтысады смсс пе!.</w:t>
        <w:br/>
        <w:t>-- Сені хан шақырып жатыр. Жет! - деді де атын борбайлатып</w:t>
        <w:br/>
        <w:t>шаба жөнелді. Батыр жаңағы есерсоқтың сонынан бір карады да, ор-</w:t>
        <w:br/>
        <w:t>дасына кіріп кетті.</w:t>
        <w:br/>
        <w:t>--Дәреке- ау, көрдің бе, жаңағы есалаңың кім? - деді.</w:t>
        <w:br/>
        <w:t>жм» Оның кім екешін айтайын дедім. Осы есерсоқтың алдында</w:t>
        <w:br/>
        <w:t>ғана Нарым келіп маған бір хабар айтқан-ды. Осыдан екі-үш күн</w:t>
        <w:br/>
        <w:t>бұрын Кенесары Қасымұлы” қасында інісі Наурызбай бар екі-үш</w:t>
        <w:br/>
        <w:t>7” Қазақтың ұлы екі түлғасы Есет Котібарүлы мен Кенесары Қасымовтың кез-</w:t>
        <w:br/>
        <w:t>десуі жайлы осы жолдардың авторының «Қанмен жазылған тағдырлар» (Алматы:</w:t>
        <w:br/>
        <w:t>Атамұра, 1999ж), «Гарихтын канды іздері» (Алматы: Атамұра, 2005ж), кптаптарында</w:t>
        <w:br/>
        <w:t>бір. ҡыдыру айтылған, жазылған. Ал Есет Көтібарұлының туғанына 190 жыл толу</w:t>
        <w:br/>
        <w:t>тойына орай облыстық «Актөбе» газеті, Х 76,24-сәуір, М 77, 27 сәуір 1993 жылы осы</w:t>
        <w:br/>
        <w:t>кездесу жайлы көлемді материал берді</w:t>
        <w:br/>
        <w:t>Осы кітапта батыр мен батырдың, батыр мен ханның кездесуі жайлы бірін-бірі</w:t>
      </w:r>
    </w:p>
    <w:p>
      <w:r>
        <w:t>сынап көруі жайлы материалды беру себебіміз - халық батыры Есет Көтібарұлы ту-</w:t>
        <w:br/>
        <w:t>ралы, оның арғы, бергі туған. өскен ортасы жөнінде хронологиялық тарихи дерек-</w:t>
        <w:br/>
        <w:t>терге, зерделі көнекөз екі ғасырға куәлік ететін ага-бабалардың естеліктеріне негіз-</w:t>
        <w:br/>
        <w:t>делген барынша толық зсрттсу болғансын, осы бір тарихи оқиғя кітапта болсын дсу</w:t>
        <w:br/>
        <w:t>еді. Автор.</w:t>
        <w:br/>
        <w:t>242</w:t>
        <w:br/>
        <w:t>-- Жарайды. Келістік. «Наным бар. наным бар дегенше, жеп ты-</w:t>
        <w:br/>
        <w:t>пайын» деген ғой. - Қыздын бетін ашып, келіншек етіп, кұмардан бір</w:t>
        <w:br/>
        <w:t>шығайық десті екеуі жарыса сөйлеп.</w:t>
        <w:br/>
        <w:t>Қыздың басын ораған орамалдың желкесіндегі түйіп байлаған</w:t>
        <w:br/>
        <w:t>түйінін шешті, бастан орамалды сыпырып тастады. Бәрі аң-таң. Өз</w:t>
        <w:br/>
        <w:t>көздеріне өздері сенбей қайта-қайта карады. Алды-артына шығып</w:t>
        <w:br/>
        <w:t>қарады. Үнсіз үшеуі де. Біріне-бірі ойлы көзімен таңырқап қарап</w:t>
        <w:br/>
        <w:t>қалды. Есет қасына келеді де:</w:t>
        <w:br/>
        <w:t>-- Бұл Тағылима емес, бізді әбдеп қатырды. Мынау қатын! Беті</w:t>
        <w:br/>
        <w:t>анау әжім, ажары кеткен, қаны қашқан. Жоқ, бізді алдаған женгесі</w:t>
        <w:br/>
        <w:t>де, жігіттері де! Сазайын алады әлі-ақ! - деп атына қарай жүре берді.</w:t>
        <w:br/>
        <w:t>Кетіп бара жатып, бұлқалай болды, ә? Жеңгесі Әлима аппақ жүрегімен</w:t>
        <w:br/>
        <w:t>қызмет етіп еді ғай. - Бұл қалай болды? - деп кайталап тоғай ішінің</w:t>
        <w:br/>
        <w:t>басы сарғайған жоңышқасын басының пісіп төгіліп жатқан бүршігін</w:t>
        <w:br/>
        <w:t>әрі-бері ұстап тұрды. Мына жоңышқалар күні өткен жаңағы қатын</w:t>
        <w:br/>
        <w:t>сияқты солғын тарткан. Оны тастай беріп, тау қуыстарындағы</w:t>
        <w:br/>
        <w:t>қайынңлдарға көз салды. Қайыңдар да сидиып қалған, бар сәні жап-жа-</w:t>
        <w:br/>
        <w:t>сыл жапырақтары түскен. Қайың бастары қарашаның қара суық желі-</w:t>
        <w:br/>
        <w:t>мен шуылдап, біріне бірі соқтығыса сылдырлап, тынымсыз тербелісте</w:t>
        <w:br/>
        <w:t>екенін көреді. Қатты жел соққан сайын жарқабақтағы қайыңдардың</w:t>
        <w:br/>
        <w:t>бастары солқылдап, дамылсыз безгек болған адамдай дірілдеп,</w:t>
        <w:br/>
        <w:t>қалгылдап, қалтырап қоя береді. - Күні өтсе, міне, бәрі осы! Жаңағы</w:t>
        <w:br/>
        <w:t>қатынның да күні өткен, бар әрінен, сәнінен, көркемдігінен айрылған.</w:t>
        <w:br/>
        <w:t>Қой, - деп қатынның кім екенін, қалай болғанын сұрап, кеңірдектен</w:t>
        <w:br/>
        <w:t>алып жатқан екі жолдасының қасына келді.</w:t>
        <w:br/>
        <w:t>-- Ал не болды? Бұл қатын кім болды. Сұрадындар ма? - деді</w:t>
        <w:br/>
        <w:t>Есет салқын көзін салып.</w:t>
        <w:br/>
        <w:t>--Есеке, тыңдаңыз, - деді Ералы; - бәрін білдік. Бұл қатын аты-- Кәмила.</w:t>
        <w:br/>
        <w:t>Жасы отыз бесте. Күйеуі кешегі түрікмендердің шапқыншылығында</w:t>
        <w:br/>
        <w:t>шейіт болған. Баласы жоқ, жесір. Ауылдың сайқымазақ жігіттерімен үнемі</w:t>
        <w:br/>
        <w:t>қалжыңдасып, ойнайды екен. Осы өткен түнде «Кәмила, саған бай тауып</w:t>
        <w:br/>
        <w:t>алдық, бүгін түнде сені алып кетеді. Дыбысыңды шығарып, қыңқ етпе, біз</w:t>
        <w:br/>
        <w:t>сені киізге орап, басынды орамалмен таңып атқа отырғызамыз. Жігіт дайын,</w:t>
        <w:br/>
        <w:t>алып кетеді»;- депті. «Бұл танымайтын жігіт мені не қылсын, ертең жарық</w:t>
        <w:br/>
        <w:t>түскесін, басымдағы орамалымды шешіп алып, түрімді көріп, далаға тастап</w:t>
        <w:br/>
        <w:t>кетеді», дегенекен. Олар: «Жоқ, саспа, жассың, артыңа қарайлайтын ештеңең</w:t>
        <w:br/>
        <w:t>жоқ. Ал ұрғашылардың туған жері де, өгей елі де жоқ. Ат артында кете бе-</w:t>
        <w:br/>
        <w:t>225</w:t>
        <w:br/>
        <w:t>-- Қарағым-ау, оны қайдан алдың?, - деді Айсары ана таңданып.</w:t>
        <w:br/>
        <w:t>-- Әрине, екі күндей Николаймен бірге қала араладық. Содан</w:t>
        <w:br/>
        <w:t>абақтының үйінің қасынан түн қараңғысы түсе өтіп бара жатыр едік.</w:t>
        <w:br/>
        <w:t>Оқыс дыбыс шықты. Екеуіміз бұғып, жасырынып отыра қалдық.</w:t>
      </w:r>
    </w:p>
    <w:p>
      <w:r>
        <w:t>Абақтының ішінен арбаға салып бірдеңені екі адам далаға алып</w:t>
        <w:br/>
        <w:t>шықты да өзен жағасына қарай жүре берді. Біз байқатпай, соңынан</w:t>
        <w:br/>
        <w:t>ере бердік. Өзен жағасындағы қоқыс арасына арбадан алып келгенін</w:t>
        <w:br/>
        <w:t>төкті де, кейін қайтты. Біз барып қарасақ, әлі қаны қатпаған бір офи-</w:t>
        <w:br/>
        <w:t>пер болып шықты. Николай шошып кетті. «Поли», деді. Мен «жоқ»</w:t>
        <w:br/>
        <w:t>дедім де, үстіндегі бар киімін, етігін шешіп алдым. Үйге тарттық.</w:t>
        <w:br/>
        <w:t>Келіп, киімдерін жуып, тазаладым. Айтпакшы, төс қалтасынан доку-</w:t>
        <w:br/>
        <w:t>менттері шықты. Қуанып кеттім. Болды. Сөйтіп ертеңіне жапдарме-</w:t>
        <w:br/>
        <w:t>рия офицері болып шыға келдім. Николай маған жоламады. Сонсоң:</w:t>
        <w:br/>
        <w:t>«сен ештеңе көрген жоқсың, білген жоқсың, жарай ма?» дедім. Ол</w:t>
        <w:br/>
        <w:t>көнді.</w:t>
        <w:br/>
        <w:t>-- Сонда, ол калай болғаны?, - деді Назар үрейленіп.</w:t>
        <w:br/>
        <w:t>-- Әй, сен батырдың баласы емессің бе7 Ондайдың тірі болсаң,</w:t>
        <w:br/>
        <w:t>әлі талайын көресің, - деп қойды Салахи ави.</w:t>
        <w:br/>
        <w:t>-- Сонымен, бір қызығы тапаншасын да алмаған. Шамасы арақ</w:t>
        <w:br/>
        <w:t>ішкен, шатысқан өзді-өзі. Ақыры осы.</w:t>
        <w:br/>
        <w:t>-- Иә, біреу өлмей, біреу күн көрмейді деген ғой, - деді Боқай.</w:t>
        <w:br/>
        <w:t>-- Сөйтіп, абақтыға соқпадым. Біліп қалуы мүмкін деп губерна-</w:t>
        <w:br/>
        <w:t>тор кенсесіне келдім. Пропуск, документ сұрады. Бәрі дайын. Ішінде-</w:t>
        <w:br/>
        <w:t>гі жылы қараған, бірак іші бұларға салқын офицерлермен таныстым.</w:t>
        <w:br/>
        <w:t>Былан-талай кез ғой. Ген губернатор кетіп жатыр, жаңасы келіп жа-</w:t>
        <w:br/>
        <w:t>тыр. «Без поллитра ничего не разверешь» дегендей. Жана бар ағаға</w:t>
        <w:br/>
        <w:t>антқан әңгімелерді осында есіттім, - деді Нұрғалисары.</w:t>
        <w:br/>
        <w:t>-- Қызык екен, - деп тыңдаушылар жағаларын ұстады.</w:t>
        <w:br/>
        <w:t>-- Ал Салахи ани сіз сөйлеңіз, - деп қойды отырғандар:</w:t>
        <w:br/>
        <w:t>-- Менікі жеңіл болды. Батыр ави айтқандай, қала ішінде</w:t>
        <w:br/>
        <w:t>мұсылмандар арасында -- молда, орыс тар арасында - поп болдым.</w:t>
        <w:br/>
        <w:t>-- Қойшы, бәріне бірдей уақытта қалай болдың?</w:t>
        <w:br/>
        <w:t>-- Онын киын ештеңесі жоқ. Татарлар, дала казактары базарла.</w:t>
        <w:br/>
        <w:t>Мынанай базарында, ал орыстар қала ішінде. Батырдың тапсырмасы</w:t>
        <w:br/>
        <w:t>орындалды, болды, - деп кысқа қайырды.</w:t>
        <w:br/>
        <w:t>Екі тыңшысының әңгімесін Есет оңаша шығарып алып та жілік-</w:t>
        <w:br/>
        <w:t>теп сұрады. Нарыш та аса білгіш, сезгіш жігіт. Ол да батырдың талай</w:t>
        <w:br/>
        <w:t>т!</w:t>
        <w:br/>
        <w:t>”</w:t>
        <w:br/>
        <w:t>сұрақтарына таймай тіл қағғы. Олардың бар әңгімесін ойына түйіп</w:t>
        <w:br/>
        <w:t>алған Есет оңаша өзімен өзі ой толғап, күнде ерте тұрып жүріп кетеді.</w:t>
        <w:br/>
        <w:t>Алда ел тағдыры, жер тағдыры. Жаңа губернатар жаңа замап әкеле</w:t>
        <w:br/>
        <w:t>ме? Әлде Перауски салған былықты сүрдекке кете ме? Елді қалай, қай</w:t>
        <w:br/>
        <w:t>жаққа бағыттау керек, не істеу керек - бор мәселенің түйіні осында.</w:t>
        <w:br/>
        <w:t>СОЗАҚ СОҒЫСЫНАН ОРАЛҒАНДАР</w:t>
        <w:br/>
        <w:t>-- Сүйініп! Сүйінші! Аталар келді!</w:t>
        <w:br/>
        <w:t>-- Сүйінші! Сарбөпе ата келді.</w:t>
      </w:r>
    </w:p>
    <w:p>
      <w:r>
        <w:t>-- Сүйінші! Шынтемір көке келді.</w:t>
        <w:br/>
        <w:t>-- Есет көкенің агалары келді.</w:t>
        <w:br/>
        <w:t>-- Құттықтаймыз! - деген дауыстар жамырай шығып, Жемнін бір</w:t>
        <w:br/>
        <w:t>сағасы Атжақсы, екіпшісі Жайынды, Қанды-Арал бойларын жайлап</w:t>
        <w:br/>
        <w:t>отырған Шекті еліне бұл жағымды хабар лезде-ақ тарап кетті. Тұс-</w:t>
        <w:br/>
        <w:t>тұстан Көтібар батырлың туған ағалары, Бәсеннің балалары Сарыбәне</w:t>
        <w:br/>
        <w:t>мен Шынтемірді көріп, сәлемдесуге жиналған халықта сан жок. Бірі</w:t>
        <w:br/>
        <w:t>атпен, бірітүйелерге мінгесіп келген халык Есет үйінің алдындағы кен</w:t>
        <w:br/>
        <w:t>де көлемді, ҡәкорай көркем табиғи тоғайы жапырылмаған керлерге</w:t>
        <w:br/>
        <w:t>жайылған қалауыштар мен парсы, қызылбастар кілемдерінің үстіне,</w:t>
        <w:br/>
        <w:t>бірі малдастарын кұрып, бірі жамбастап, бірі дізерлей жайғасып жа-</w:t>
        <w:br/>
        <w:t>тыр. Қалжың, әзіл, эңгіме ауылды басына көтеріп, көптен жиналмаған</w:t>
        <w:br/>
        <w:t>халық бірін-бірі көріп, көрісіп, құшақтасып көңілдерін көтеріп</w:t>
        <w:br/>
        <w:t>жатты. Бәрінің ортасында екі “езуі екі жағында, төртбақ мол денесін</w:t>
        <w:br/>
        <w:t>жайып жіберіп Сарыбөпе”, оған жалғас тобылғы өңді бетінде үлкен</w:t>
        <w:br/>
        <w:t>жараның орны үңірейіп қалған көздері көкпеңбек түздай Шыптемір</w:t>
        <w:br/>
        <w:t>отыр</w:t>
        <w:br/>
        <w:t>-- О, батырлар, аман-есен келулеріңмен!</w:t>
        <w:br/>
        <w:t>-- Елге оралуларыңмен!</w:t>
        <w:br/>
        <w:t>-- Ол жақтан шыққандарына қанша болды?</w:t>
        <w:br/>
        <w:t>-- Ойпырмай, аман жеткендерінді айтсайты!</w:t>
        <w:br/>
        <w:t>"-«Қақандық билікке карсы 1842 жылғы Созак жорығына қатысқан екі мындай</w:t>
        <w:br/>
        <w:t>сарбоз ішінде Бесетұлы Көтібардың алты ұлының екеуі Сарыбөпе мен Шынтемір ба-</w:t>
        <w:br/>
        <w:t>тырлар қатысады». МОЛДАХМЕТ ҚАНАЗ-«Түркістан» газеті - халықаралық саяси</w:t>
        <w:br/>
        <w:t>апталық, Х%2, 12.01.2006.</w:t>
        <w:br/>
        <w:t>238</w:t>
        <w:br/>
        <w:t>Әлжан сұлтандарды жуасытып алған болатын”, Міне, осы би сауа-</w:t>
        <w:br/>
        <w:t>лы себеп болды ма, әлде ел шетін қанға бояған қоқандықтардың ша-</w:t>
        <w:br/>
        <w:t>буылы Жанқожа батырды атқа отырғызды ма, ол жағына көзім жет-</w:t>
        <w:br/>
        <w:t>пейді. Созақ жорығын батыр өз қолына алды. Жеңіс батыр бастаған</w:t>
        <w:br/>
        <w:t>қазақ сарбаздары жағына шықты. Сонда сол батыр Жанкожа</w:t>
        <w:br/>
        <w:t>бастаған шайқаста қарсы келе жатқан бір жау сарбазымен айқасқа</w:t>
        <w:br/>
        <w:t>түстім. Алға қараумен келе жатқанымда, қас-қағымда, қапталдасып</w:t>
        <w:br/>
        <w:t>келіп қалған жау сарбазы қылышын көтеріп алып, көкжелкемнен</w:t>
        <w:br/>
        <w:t>қойғалы жатыр екен, қылышымды көтере қарсы ұмтылдым. Оның</w:t>
        <w:br/>
        <w:t>қылышы мына бармағым мен кұлағымды кағып түсті. Ал мен оның</w:t>
        <w:br/>
        <w:t>басын ерінің қасына іліп жібердім. Аты кісінеп, шетке қарай шаба</w:t>
        <w:br/>
        <w:t>жөнелді.</w:t>
        <w:br/>
        <w:t>-- Ата,ата,сонда Шынтемір көкем қайда? - деп Назар Сарыбөпенің</w:t>
        <w:br/>
        <w:t>иығына қолын салып, шұнақ құлағының орнын сипап қойды.</w:t>
        <w:br/>
        <w:t>--Иа, құлағым мен бас бармағымның жақ екенін тіпті қызу үстінде</w:t>
        <w:br/>
        <w:t>байқамаппын. Оны Шынтемір көрді. Бұл дін аман. Тек нығының</w:t>
        <w:br/>
        <w:t>үстінеп тиген шоқпар жауырын басын ұясынан ттығарып жіберген</w:t>
        <w:br/>
        <w:t>екен. Оны бір сынықшы орнына салды. Сонымен Сыр бойында екі</w:t>
        <w:br/>
        <w:t>жылға жуық болдық, - деді Сарыбөпе ажарлана түсіп.</w:t>
        <w:br/>
        <w:t>-- Сәке, сіздермен бірге ол Созақ шайқасына біздер білетіндерден</w:t>
        <w:br/>
        <w:t>тағы кімдер катысты, кімдер кездесті? - деді Есет жай ғана дауыспен.</w:t>
      </w:r>
    </w:p>
    <w:p>
      <w:r>
        <w:t>-- Орынды сұрақ қойдың, батырым-ау. Өзімде осындай сұрақ</w:t>
        <w:br/>
        <w:t>бола ма, әлде өзім айтамын ба деп отыр едім, - деп Сарыбөпе сөзін</w:t>
        <w:br/>
        <w:t>жалғастырды. - Шектінің тарландарын сол шайқаста көрдім. Жақайым</w:t>
        <w:br/>
        <w:t>аға баласы - Пірімжарды, Жылқаманды”, қаракесек Актанды” кез-</w:t>
        <w:br/>
        <w:t>дестірдім. Бізді Көтібар батырдың балалары деп, әкемізге қайыр бол-</w:t>
        <w:br/>
        <w:t>сын айтып, біраз тыныштандырды. Ал Жылқаман мен Ақтандарың</w:t>
        <w:br/>
        <w:t>нағыз батыр екен. Жауына қарай ұмтылғанда, түлкіге шүйіліп</w:t>
        <w:br/>
        <w:t>түскен ақсары карт бүркіттей суылдап барып. кас-қағымда жайпап</w:t>
        <w:br/>
        <w:t>өте шығады. Құйын! Жазық даладағы қара дауыл келе жатқандай</w:t>
        <w:br/>
        <w:t>құйғытып жолындағысын жойып жібереді. Жаулар жағы Ақтанның</w:t>
        <w:br/>
        <w:t>% МОЛДАХМЕТ ҚАНАЗ - «Қаннан кеуіп көрмеген найзасынын сағасы»,</w:t>
        <w:br/>
        <w:t>«Түркістан» гәзеті - халықаралық саяси апталық, У%1, 01,06</w:t>
        <w:br/>
        <w:t>“ЖЫЛҚАМАН ОТЫНШЫҰЛЫ тоқсанға таяп, өз ажалынан дүниеден озған.</w:t>
        <w:br/>
        <w:t>Қабіры Қаракалпакстанның Қоңырат кентіне жақын жерде делін Бұл батыр да</w:t>
        <w:br/>
        <w:t>Көтібармсн замандас, нсбір ауыр да қиын жорықтарда үзеңгілес болған. Кейбір</w:t>
        <w:br/>
        <w:t>аңыздарда «Шектінің қос-батыры» деген сөздер де бар. Жылқаман, Ақтандардың</w:t>
        <w:br/>
        <w:t>ұлы есімі Есет-Дәрібай кесенесінің ортасынлағы биік мүнараның кабырғасына тасқа</w:t>
        <w:br/>
        <w:t>ойылып жазылған (1993 ж.). Автор.</w:t>
        <w:br/>
        <w:t>240</w:t>
        <w:br/>
        <w:t>келе жатқанын бірден таниды да, зым-зия ет-бетіне қашады. Олар жа-</w:t>
        <w:br/>
        <w:t>уды екі жақтап қамайды. Жау сарбаздары қазанға түскен қуырдақтай</w:t>
        <w:br/>
        <w:t>қуырылып, шыжғырылып тірідей пісіп калады, - деп Сарыбөпе көзі</w:t>
        <w:br/>
        <w:t>от шашып жігерлене түсті.</w:t>
        <w:br/>
        <w:t>Жаңа қаланы алардағы ұйымдастырушылығы мен жанқиярлық</w:t>
        <w:br/>
        <w:t>батырлығы үшін халық каракесек Ақтан Ақайұлын ерекше ілтипат-</w:t>
        <w:br/>
        <w:t>пен атайды делінді М. ҚАНАЗДЫҢ осы зертеуінде:</w:t>
        <w:br/>
        <w:t>Анықтама:</w:t>
        <w:br/>
        <w:t>% Бәсеннің бес ұлының бірі Көтібар батырдың ағасы Сарыбопенің айтып</w:t>
        <w:br/>
        <w:t>отырған батыры АҚТАН АҚАЙҰЛЫ - Әлімнің қаракесек аталығынан. Оның</w:t>
        <w:br/>
        <w:t>Жақауынан. Ақтан Көтібардан бір мүшел жас кіші. Қазіргі Сыр бойындағы зама-</w:t>
        <w:br/>
        <w:t>лында Перовскийдің аузының суын құртқан Қазалы бекінісінің «Түлкі қашқан» де</w:t>
        <w:br/>
        <w:t>ген жерінде дүниеге келген. Сарыбөпенің айтып суреттеуі бойынша бізге:</w:t>
        <w:br/>
        <w:t>қырмұрынды, қалың түкті қабақты, терең өткір көзді, томардай жуан мой</w:t>
        <w:br/>
        <w:t>жауырыны қақпақтай, белдей білекті, орта бойлыдан биік, дей келіп, халқына жі-</w:t>
        <w:br/>
        <w:t>бектей майда, отауына кешірмес қатты. Ақтап келе жатқанда, далада қара құйыт.</w:t>
        <w:br/>
        <w:t>келе жатқандай сезіледі.</w:t>
        <w:br/>
        <w:t>Ақтан Есеттің де қандыкөйлек жолдасы, батыры. Талай жорыққа бірге</w:t>
        <w:br/>
        <w:t>шыққан үзеңгілес</w:t>
        <w:br/>
        <w:t>Ақтан Ақайұлы Мұғалжар тауынан басын алатын Сады өзенінің бойында</w:t>
        <w:br/>
        <w:t>мәңгілік ұйқыда: Сексекнен асып дүниеден озған. Батырдың халқы - ұрпақтары 1996</w:t>
        <w:br/>
        <w:t>жылы гекі қорымын қайта тұрғызды.</w:t>
        <w:br/>
        <w:t>Жиналған ел Сарыбөпеніп бүл әңгімесіне риза болды</w:t>
        <w:br/>
        <w:t>-- Енді Шынтемірді тыңдап көрсек, - деп қойды. Шынтемір көп</w:t>
        <w:br/>
        <w:t>сөзлің адамы емес. Ұзақ жолдан аса шаршап, иығының үстіндегі</w:t>
        <w:br/>
        <w:t>сүйегінің сынығын ауырлап, әрең жеткен-ді елге.</w:t>
        <w:br/>
        <w:t>--Халайық,менітыңдағыларың келгендеріңерахмет! Бар әнгімені</w:t>
        <w:br/>
        <w:t>Сәкең айтты. Біз қатардағы ғана жауынгер болдық. Жер қорғауға. ел</w:t>
        <w:br/>
        <w:t>қорғауға қатыстық. Біраз адамдармен, ел ардалармен кездестік. Ай-</w:t>
      </w:r>
    </w:p>
    <w:p>
      <w:r>
        <w:t>тайын дегенім - бүгінгі заманғы сл де, жер де өздеріңнің сүйікті де</w:t>
        <w:br/>
        <w:t>даңқты басшыларың Есет батыр ғой. Осы батыр үлкен бір ой үстінде</w:t>
        <w:br/>
        <w:t>отырған сияқты болады да тұрады қазір маған. Кеше біз Мұғалжар</w:t>
        <w:br/>
        <w:t>тау сілемдері өткел бермес деп Шетырғыз өзенінің Ырғыз өзенінс</w:t>
        <w:br/>
        <w:t>қосылар жерінің басындағы Теректіқүм, Төккенкұм етегімен жүрдік.</w:t>
        <w:br/>
        <w:t>Осы маңда самсаған ақ шатырларды көрдік. Құжынаған адам. ерттс-</w:t>
        <w:br/>
        <w:t>улі тұрған жүздеген ат, мылтықтары шошаңдаған сарбаздар-ау дедік.</w:t>
        <w:br/>
        <w:t>Бұл нс болған деп, көз салдық та жорытып өте шықтық, - деді Шын-</w:t>
        <w:br/>
        <w:t>темір түсі суып.</w:t>
        <w:br/>
        <w:t>-- Дұрыс. Дұрыс байқағансыңдар, - деді Дәрібай сөзді бастап.</w:t>
        <w:br/>
        <w:t>-- Дұрыс десен, Дәреке, өзің айтшы, - деді Есет салмақты түрде.</w:t>
        <w:br/>
        <w:t>241</w:t>
        <w:br/>
        <w:t>Есетті құшағын жаза құшақтап, жылы карсы алған Салахи:</w:t>
        <w:br/>
        <w:t>-- Батыр, сүйінші сұрайын ба?-деп бөгеліп қалды</w:t>
        <w:br/>
        <w:t>-- Сұра, сұра, Салахи. Жаңа шықкан күннен халық жаңа үміт,</w:t>
        <w:br/>
        <w:t>жақсылық күтеді ғой. Ал айтшы, сүйіншің дайын, - деді Есет ажар-</w:t>
        <w:br/>
        <w:t>лана түсіп.</w:t>
        <w:br/>
        <w:t>-- Балаларым, үйге жылы жерге жүріндер. Тоңып калған</w:t>
        <w:br/>
        <w:t>шығарсындар, - деді Айсары ана</w:t>
        <w:br/>
        <w:t>--Иә, үйге отырып әңгімелесейік, - десті бәрі де.</w:t>
        <w:br/>
        <w:t>-- Батыр, сүйінші дегенім. Әлігі жауыз Перовский”? кетіп жатыр,</w:t>
        <w:br/>
        <w:t>- деді Нұрғалисары.</w:t>
        <w:br/>
        <w:t>-- Осы бүгін-ергең сол Перовскийдің орын-тағына Обручев” де-</w:t>
        <w:br/>
        <w:t>ген келеді деді шенеуніктер. Бұл жаңалықты Салахи айтты.</w:t>
        <w:br/>
        <w:t>Есет ойланып қалды. Сол бір жылдары Пераускимен жүз шайысу,</w:t>
        <w:br/>
        <w:t>тілге келу, ақырында көрместей болып жауласу ойына түсті. Осы кезде</w:t>
        <w:br/>
        <w:t>Есет ажары қашып, күзгі бояуы кеткен даланың көде бозындай, беті</w:t>
        <w:br/>
        <w:t>қуқыл тартып қалды. Бірақ ойын тез жинап алды да, Нұрғалисарыға</w:t>
        <w:br/>
        <w:t>тура карап:</w:t>
        <w:br/>
        <w:t>-- Қалай кету екен оныкі? - деді,</w:t>
        <w:br/>
        <w:t>-- Батыр аға, мен сол жандармерия өфишперінің киімін киіп алып,</w:t>
        <w:br/>
        <w:t>олардың кеңселерінің бәрін араладым. Бірқатар осы қалай дегендері-</w:t>
        <w:br/>
        <w:t>мен сөйлестім. Түйгенім - сол Ақбұлақ пен Эмба бекіністері ке</w:t>
        <w:br/>
        <w:t>дегі Хауа жорығына жиналудағы қатты қыста өкпесін алдырған Сол</w:t>
        <w:br/>
        <w:t>жұмыс істеуге мүмкіндік бермеген. Патша емделуіне рұксат еткен</w:t>
        <w:br/>
        <w:t>дейді.</w:t>
        <w:br/>
        <w:t>Есст тағы ойланып кетті. Іштей: “иә, бұл хабар дұрыс болар.</w:t>
        <w:br/>
        <w:t>Сол қаһаған қыста шолтаңдап, тапаншасын шошаңдатып, бет-ауы-</w:t>
        <w:br/>
        <w:t>зын ақ қырау басқанына қарамай, қандай зәбір берді халыққа. Тіпті</w:t>
        <w:br/>
        <w:t>жынданып, менің айтқаныма бұл қыста жорыққа шығуға болмайды,</w:t>
        <w:br/>
        <w:t>адам қырылады, түйе аяғын көтере алмайды дегеніме үзілді-кесіл-</w:t>
        <w:br/>
        <w:t>ді карсылық жасады. Сосын еліме, халқыма сүйеніп түйе жинауға,</w:t>
        <w:br/>
        <w:t>кіреші жалдауға мен карсы тұрдым. Оның есінде болар, сонда қанша</w:t>
        <w:br/>
        <w:t>Генерал-губернатор В.А.Перовксий 1839 жылдың қысында Есет Кәтібаров</w:t>
        <w:br/>
        <w:t>бастаған халық Тосқауылына ұшырап, сол кақаған ты қыста Акмешітке шыға</w:t>
      </w:r>
    </w:p>
    <w:p>
      <w:r>
        <w:t>алмай, Атжақсы (Эмба бекінісі) бойында суы қалып, көкжөтелге ұшырап</w:t>
        <w:br/>
        <w:t>губернаторлық қызметінен кетуге мәжбүр болды. 24 |ААХМЕТ ҚАНАЗ-&lt;«Түркістан»</w:t>
        <w:br/>
        <w:t>і лықаралық саяси апталық, Хе2, 12.01.2006.</w:t>
        <w:br/>
        <w:t>.А.Перовский Орынбор генерал-губернатор қызметінен 1842 жылы кет</w:t>
        <w:br/>
        <w:t>біраз емделеді; 6</w:t>
        <w:br/>
        <w:t>ті, кестім-үзілді.</w:t>
        <w:br/>
        <w:t>р аткарады. Оның орын тағыпа ұрдажық, айттым - бі-</w:t>
        <w:br/>
        <w:t>ген лақтай В.А. Обручев (1795-1866) тағайындалады</w:t>
        <w:br/>
        <w:t>235</w:t>
        <w:br/>
        <w:t>түсіп қалуы мүмкін. Өзінен ақылды, ойптыл, білікті адамды ұлықтар</w:t>
        <w:br/>
        <w:t>дұшпаны санайды. Бірақ әрбір пенде өз заманында халқына жасаған</w:t>
        <w:br/>
        <w:t>қызметімен, қайыр-қамқорлығымен, алалдығымен бакилыкқка өтсе,</w:t>
        <w:br/>
        <w:t>кәнекей! Ал губернатор Перауски ше? Пәниден бақилыққа қандай іс</w:t>
        <w:br/>
        <w:t>бітірдім деп өтеді? Кеше ғана онымен жауластым емес пе? Не үшін,</w:t>
        <w:br/>
        <w:t>осы халқымның тұтастығы, амандығы, азып-тозбауы үшін. Анау Эс-</w:t>
        <w:br/>
        <w:t>сен“ заманында: патшаға айтып «аштыкта қалған қазақтарға бала-</w:t>
        <w:br/>
        <w:t>ларып сатсын, сөйтіп күп көрсін» деген заң шығартты. Қалай, өз ба-</w:t>
        <w:br/>
        <w:t>уырынан шыққан баласын сатып күн көру дсген айуандық смес пе?</w:t>
        <w:br/>
        <w:t>Айуан да басқаның жеп, жүтып жіберуіне бермейді баласын. Ел ішін-</w:t>
        <w:br/>
        <w:t>де ол губернатордың айтқанына еріп, балаларын базарға салғандар да</w:t>
        <w:br/>
        <w:t>болды ғой. Сонау ұлы бабамыз Әйтеке заманынан бері ел іші мен</w:t>
        <w:br/>
        <w:t>білетінде Шекті елі ұйыған қатықтай жып-жылы еді. Қазір не көп,</w:t>
        <w:br/>
        <w:t>ел ішінде бірі Пераускилін, бірі мына олардың өкшесін жалаған. өз</w:t>
        <w:br/>
        <w:t>ішімізден шыққан, алаяқтар елді бүлдіріп болды.</w:t>
        <w:br/>
        <w:t>Әсіресе Перауски Хиуаға аттанамын, он скі мың түйе, лаушы-</w:t>
        <w:br/>
        <w:t>кіреші жинан бер деген кезде, губернатордың опдай жандайшаптары</w:t>
        <w:br/>
        <w:t>көбейіп кетті. Бірақ мен елден түйе жинауға, күнін көре алмай отырған.</w:t>
        <w:br/>
        <w:t>сирағы шыққан сорлыларды лауға-кірешіге жіберуге ашық қарсы</w:t>
        <w:br/>
        <w:t>шықтым. Ақыры Перауски жолына жуа бітті. Ол мақсаты сәтсіз аяқталды.</w:t>
        <w:br/>
        <w:t>Шамасы осы Атжақсы жағасындағы үскірік кысқа төтеп бере алмай,</w:t>
        <w:br/>
        <w:t>алаяқтардың айтқанына сеніп өзі де ауруға шалдыққан болар. Айтушы-</w:t>
        <w:br/>
        <w:t>лар көкжөтелге ұшырады дейді ғой. Өзгелер де солай, алды қырылды.</w:t>
        <w:br/>
        <w:t>Иә, қанша әскері өлді. Арғы жарымжан болып қалды. Олардың отбас-</w:t>
        <w:br/>
        <w:t>тарын кім асырайды? Сонын өзінде халық қанша малынан, дәулетінен,</w:t>
        <w:br/>
        <w:t>күнкөрісінен айырылды, асыраушысын жоғалтты, Кешегі Ковалевский</w:t>
        <w:br/>
        <w:t>Еркінер қалай деп еді. Оның сөзін Нұрғалисары казакшалады ғой. Иә,</w:t>
        <w:br/>
        <w:t>ой-өрісі, ақыл-есі бар пендеге бұл тіршілік күлкі - комедия”, ал жасы</w:t>
        <w:br/>
        <w:t>келген сезімтал пендеге бұл тіршілік - қасіретті қайғылы--трагедия.(Т.Т.)</w:t>
        <w:br/>
        <w:t>Өзге түгіл өзің білгенің де аса қауіпті емес пе? Себебі шындык өз жаныңды</w:t>
        <w:br/>
        <w:t>да жаралайды. Иә, бірақ жаныңды тазартады да емес пе?</w:t>
        <w:br/>
        <w:t>Сол Ковалевский тағы бір керемет ойды айтты-ау. Қалай сді,</w:t>
        <w:br/>
        <w:t>өзі? Иа, бір ұлы ойшылдың сөзін келтірді ғой. Оны да Нұрғалисары</w:t>
        <w:br/>
        <w:t>“ П.К.ЭССЕН - 1920 жылдардағы Орынбор губерниясының генерал-губерна-</w:t>
        <w:br/>
        <w:t>торы:</w:t>
        <w:br/>
        <w:t>КОМЕДИЯ - ір. Көтосіша - драматпроизв., характеры, положения и диалоги в</w:t>
        <w:br/>
        <w:t>ҡотором вызыванат смех, направленный против нсдостатков обіцественной жизни, быта и</w:t>
        <w:br/>
        <w:t>шюдей, приворство лицемернде поведение. Словарь иностр. слов. М., 1988, стр. 244,</w:t>
        <w:br/>
        <w:t>230</w:t>
      </w:r>
    </w:p>
    <w:p>
      <w:r>
        <w:t>жүздей сарбазымен келіп, біздің ауылдың ту сыртына шатырларын</w:t>
        <w:br/>
        <w:t>тігіп жатқан</w:t>
        <w:br/>
        <w:t>-- Нарытп бұл хабарды қайдан алған?</w:t>
        <w:br/>
        <w:t>-- Сол беттегі күзетте тұрған еді ғой.</w:t>
        <w:br/>
        <w:t>-- Жарайды. сонымен. Максаты не болды екен?</w:t>
        <w:br/>
        <w:t>-- Мақсатын колға түскен сарбаз қайдан білсін. Жан-жаққа адам-</w:t>
        <w:br/>
        <w:t>дар жіберіп елден хабар жинап жатыр дейді.</w:t>
        <w:br/>
        <w:t>-- Сонда манағыдай есерсоқты маған неге жібереді. Кене! Хан</w:t>
        <w:br/>
        <w:t>болса, әлі тұтас қазақтып ханы емес қой. Біз ақ киіз жайып хан</w:t>
        <w:br/>
        <w:t>көтерген жоқпыз. Сондықтан бізге әмірі жүрмейді оның. Мұнда басқа</w:t>
        <w:br/>
        <w:t>бір мақсат бар болар. Есітуім - Кене көп ұзамай келесі жылы жазда</w:t>
        <w:br/>
        <w:t>қырғыздарға барады дейді. Максаты - орыстарға орам бермеу. Сөз</w:t>
        <w:br/>
        <w:t>жоқ, бұл мақсаты дұрыс! Ал бізге келуі қалай? Тағы бір есіткенім</w:t>
        <w:br/>
        <w:t>- біздін елден қол жинауға келеді деген-ді. Ол мақсатына менсіз жете</w:t>
        <w:br/>
        <w:t>алмайды емес пе? Ал жаңағыдай жынды төлеңгітті жіберіп мені</w:t>
        <w:br/>
        <w:t>шақыруы даналыққа да, даралыққа да жараспайды. Бұл ел- біздің ел.</w:t>
        <w:br/>
        <w:t>Талай касқырлармен алысып-жұлысқан. Сол жолда талай арда аза-</w:t>
        <w:br/>
        <w:t>маттарынан айырылған. Бірақ ешкімнің басынуына, бассыздығына</w:t>
        <w:br/>
        <w:t>жол бермеген. Бұл не деген сұмдық - басыну ма? Әлде, қалай? Кене</w:t>
        <w:br/>
        <w:t>өзінін күйеу баласы Жанқожаға неге соқпайды, қажет болса. Ол ба-</w:t>
        <w:br/>
        <w:t>тырмен неге ақылдаспайды? Бір кеңірдекке Жанқожа тұратын батыр</w:t>
        <w:br/>
        <w:t>емес пе?</w:t>
        <w:br/>
        <w:t>-- Есеке, ойланыңқырайықшы. Кенесарының келіп қонғанына</w:t>
        <w:br/>
        <w:t>бүгін үшінші күн. Сіз келіп сәлем береді деп күткен болар.</w:t>
        <w:br/>
        <w:t>-- Өзі біздің елдің жеріне рұқсатсыз кіріп, шатырларын тігіп,</w:t>
        <w:br/>
        <w:t>шалқаюуды біледі. Неге сәлем беруді білмейді. Ен болмаса Көктөбедегі</w:t>
        <w:br/>
        <w:t>Көтібар батыр әруағына, не Есет суы бойындағы Есет батыр оруағына</w:t>
        <w:br/>
        <w:t>неге тәу етіп, бас имейді? Төрелігі ұстап, енкейгісі келмейтін шығар.</w:t>
        <w:br/>
        <w:t>Осы жақында түс көріп едім. Кене бастаған шағын бір топ биік бір</w:t>
        <w:br/>
        <w:t>таудың аңғарына кіріп, сол жерден шыға алмай қалды. Бір дәу бұжыр</w:t>
        <w:br/>
        <w:t>қара Кененін бе, әлде қосшысының ба, ол жағын аңғара алмай калдым,</w:t>
        <w:br/>
        <w:t>атын ұстап алып, табанда бауыздап, аттың басын қапқа салып, біре-</w:t>
        <w:br/>
        <w:t>улерге беріп жатты. Аттын етін жеуге болмайды, ыссылай сойылды</w:t>
        <w:br/>
        <w:t>деп, орман ішінде қалдырып кетті. Кененің касына ергендер батырын</w:t>
        <w:br/>
        <w:t>243</w:t>
        <w:br/>
        <w:t>-- Батыр аға, мына бидай көжені әжем қоламтаға қойып жылы-</w:t>
        <w:br/>
        <w:t>тып Сізге ішсін деп беріп жіберді. Және біразлан бері батыр ағаңның</w:t>
        <w:br/>
        <w:t>кәңіл-күйі бәсең болып кетті. Мына көжені бер, ішсін де,- деп Шоң</w:t>
        <w:br/>
        <w:t>екі дізесінс отыра қалып, зереңді ұсынды. Анаң дегесін батыр шыдай</w:t>
        <w:br/>
        <w:t>алмай, зереңді қолына алды. Шоң батырдан біраз үлкен болса да, аға</w:t>
        <w:br/>
        <w:t>дейтін батырды.</w:t>
        <w:br/>
        <w:t>-- Аға, батыр аға, мына жүн төстерше боза ішкенше, жылқының</w:t>
        <w:br/>
        <w:t>жамбас сүйегін салып пісірген бидай көжеге не жетсін. Иә, боза - жүн</w:t>
        <w:br/>
        <w:t>төс сарылардікі. көже - біздікі, - деп Шоң әрі еркелей, әрі калжыңдай</w:t>
        <w:br/>
        <w:t>орағытып, батыр ағасына бір зерең коже ішкізді.</w:t>
        <w:br/>
        <w:t>Есет көжені ішіп алды да, түлкі ішігін киіп далаға шықты. Әрі-</w:t>
        <w:br/>
        <w:t>бері жүріп, саралжынды үлкен аңғарға бет алды. Батырдың бұл аяқ</w:t>
        <w:br/>
        <w:t>алысын көріп қалған анасы Айсары мен Тағылима жарыса:</w:t>
        <w:br/>
        <w:t>-- Назар, Аман қайдасыңдар? Ана әкелерің қалың саралжын</w:t>
      </w:r>
    </w:p>
    <w:p>
      <w:r>
        <w:t>ішіне кіріп барады. Жабайы аңдардың ауыл торитын кезі ғой. Қыр</w:t>
        <w:br/>
        <w:t>тышканы әлдекашан жер індеріне сініп кеткен. Аш аң көп. Жазым</w:t>
        <w:br/>
        <w:t>қылар. Анау кереге басында ілулі тұрған мылтықтарды алыңдар да</w:t>
        <w:br/>
        <w:t>соңынан барындар.</w:t>
        <w:br/>
        <w:t>-- Назар-ау, әкеңе көрінбеңдер, сырттан абай-құқай болып,</w:t>
        <w:br/>
        <w:t>көз салындар. Ол бір терен ой үстінде. Ойын бұзбаңдар, әңгімеге</w:t>
        <w:br/>
        <w:t>тартпаңдар. Түсіндіңдер ме? -деді Тағылима.</w:t>
        <w:br/>
        <w:t>Есет Ақбұлақ жағасындағы жасыл жапырағынан айрылып сидиып</w:t>
        <w:br/>
        <w:t>жерге бас иіп тұрған құба талдың бір топ шыбығын ұстап, алақанына</w:t>
        <w:br/>
        <w:t>салып қысып тұрып ойға кетті. «Иә, белгілі уақытының ұлы жолаушы-</w:t>
        <w:br/>
        <w:t>сы болған адам пәни дүннеден өткенде, ол өзімеп бірге бір заманды ала</w:t>
        <w:br/>
        <w:t>кетеді ғой. Міне, мына құба тал да кешегі жазда канат жайған жасыл</w:t>
        <w:br/>
        <w:t>жапырағынан, балапандарынан айырылып, бүгін жерге бас иіп келесі</w:t>
        <w:br/>
        <w:t>заманды күтіп тұрысы мынау. Адамзат қоғамы да осы. Бәрі де бұл</w:t>
        <w:br/>
        <w:t>заманның қонағы. Ертең бізде пәни дүниеден бақилыққа өтеміз. Ке-</w:t>
        <w:br/>
        <w:t>лесі толқын өз жолымен жүрер. Менің де өз жолым бар. Әкем Көтібар</w:t>
        <w:br/>
        <w:t>заманы өтті-ау. Иә, әкем тым «аккөз» батыр еді. Жүректілігі сондай</w:t>
        <w:br/>
        <w:t>жанған отқа тура баратын хас батыр еді ғой. Және заманының серкесі</w:t>
        <w:br/>
        <w:t>болумен қатар, серісі де болды. Өте сенгіш, ақ көңіл, жылы сөйлеген</w:t>
        <w:br/>
        <w:t>адамдардың барлығын жақын көретін-ді. Бірақ заман - түлкі, түлкі</w:t>
        <w:br/>
        <w:t>заман скенін аңғара бермейтін. Өткендегі мен Еркінер деп ат қойған</w:t>
        <w:br/>
        <w:t>Ковалевский орыс жігіті -- нағыз ер, тура еркін сөйлейтін, ойын ашық</w:t>
        <w:br/>
        <w:t>айтатын адам еді. Бұл да дұшпанының құрған қақпанына ұзамай</w:t>
        <w:br/>
        <w:t>229</w:t>
        <w:br/>
        <w:t>-- Ал енді дабырламаңдар. Батырлардың әңгімесін тыңдайық,-</w:t>
        <w:br/>
        <w:t>деді Көбес оң колын сол көтеріп жан-жағына көз тастап.</w:t>
        <w:br/>
        <w:t>-- Тыңдаймын десеңдер, мен айтайын, &gt; деді Сарыбөне сол жақ</w:t>
        <w:br/>
        <w:t>құлағының терісі сиырылған, әр жері ақтандақ болып қалған төрт</w:t>
        <w:br/>
        <w:t>саусағымен сыйпап қойып.</w:t>
        <w:br/>
        <w:t>-- Ойбай-ау, біз қайда қарағанбыз? Мына батырыңның бір</w:t>
        <w:br/>
        <w:t>құлағының қалқаны жоқ қой, ә? Солай, иә, жоқ, - делі Сарыбөпеге</w:t>
        <w:br/>
        <w:t>таяу шынтақтасып отырған астау бет сары жымия күліп.</w:t>
        <w:br/>
        <w:t>-- Бастан құлак садақа емес пе, - делі екінші бірі.</w:t>
        <w:br/>
        <w:t>-- Сендер оны айтасыңдар-ау, осы батырдың оң қолының бас</w:t>
        <w:br/>
        <w:t>бармағы да көрінбейді, - деп койды тағы бір жігіт ағасы.</w:t>
        <w:br/>
        <w:t>-- Мына сол аясының дізесі оп аяғының дізесіне қарағанда</w:t>
        <w:br/>
        <w:t>жұқарған ба, әлде жоқ па?, - деді қасына келіп отыра кеткен бір</w:t>
        <w:br/>
        <w:t>қарт.</w:t>
        <w:br/>
        <w:t>-- Сендер жамырап кеттіңдер ғой. Жігіттердің өздерін тыңдайық,</w:t>
        <w:br/>
        <w:t>осы,-деді Көбес іштей Сарыбөпе ағасының құлағына, қолына, аяғына</w:t>
        <w:br/>
        <w:t>бағдарлай қарап,</w:t>
        <w:br/>
        <w:t>-- Иә, осы жерде жігіттер айтып жатыр ғой «бастан құлақ</w:t>
        <w:br/>
        <w:t>садақа» деп. Аман-есен елге жеткенімізге қуаныштымыз, - деп алды</w:t>
        <w:br/>
        <w:t>да, Сарыбөпе сәл көтеріліп кеткен кеудесінің ішіндегі желді басып,</w:t>
        <w:br/>
        <w:t>төсіне қолын қойып. -- Соғыстың аты соғыс. Қоқандықтардың</w:t>
        <w:br/>
        <w:t>біздін кішкене Шектінің жерін басып алуына карсы соғысқа екі</w:t>
        <w:br/>
        <w:t>мыңдай сарбаз қарсы шықтық, Әрине, көбіміздегі қару - қылыш,</w:t>
        <w:br/>
        <w:t>қорағаш, айыр; бірқатарымызда-алда жүрген сарбаздарда мылтық</w:t>
        <w:br/>
        <w:t>болды. Жау жағы бізге қарағанда мұздай қаруланған. Алғашқы</w:t>
        <w:br/>
        <w:t>кезде екпіндері тым мықты екен. Біздің сарбаздарды жолдарынан</w:t>
      </w:r>
    </w:p>
    <w:p>
      <w:r>
        <w:t>алды. Бірақ Созақ биі тама аталығының арда азаматы Құрманның</w:t>
        <w:br/>
        <w:t>жалғыз ұлы осы ұрыста қаза болды. Содан би қалмақтардан ке-</w:t>
        <w:br/>
        <w:t>гімді алып бер деп Жанқожа батырға сауал айтты. Иа, батыр</w:t>
        <w:br/>
        <w:t>еліміздің асқар таудай ұлы мүддесін айтпағанның өзінде, Тама елі</w:t>
        <w:br/>
        <w:t>Жанқожаның түп нағашысы еді ғой. Тағы бір айтатыным, Қоқан</w:t>
        <w:br/>
        <w:t>хандығы Кенесарының да ата жауы еді. Осы сөзді - Кенесарының</w:t>
        <w:br/>
        <w:t>есімі айтылғанда, Дәрібай слең ете қалды. Ойына кешегі күнгі</w:t>
        <w:br/>
        <w:t>Кенесарының асау тайдай төлеңгітінің қылығы есіне түскен еді.</w:t>
        <w:br/>
        <w:t>Есетке қарап сді, ол шыбын шаққандай емес, тұп-тұнық, маңғаз,</w:t>
        <w:br/>
        <w:t>айлы көзін Сарыбопгге салып қойып отырған-ды.- Себебі Қоқан</w:t>
        <w:br/>
        <w:t>ханы Кененің әкесі Қасымды, ағалары Саржан мен Есенгелдіні,</w:t>
        <w:br/>
        <w:t>229</w:t>
        <w:br/>
        <w:t>халықтардан ақшалай алым-салық жинау басталды. Ал екі жылдан</w:t>
        <w:br/>
        <w:t>кейін, 1837 жылы Орынбор губернаторының билігіндегі «Линия»</w:t>
        <w:br/>
        <w:t>жерлерін қыстағандарға жүз мыңға дейін салық төлейтін бұйрық</w:t>
        <w:br/>
        <w:t>шықты.</w:t>
        <w:br/>
        <w:t>Ал енді козғалып көр дегендей, шығысқа -- Ақмешітке, Хиуаға,</w:t>
        <w:br/>
        <w:t>Қоқанға, одан әрі Иранға шығудың стратегиялық жоба- жоспары жа-</w:t>
        <w:br/>
        <w:t>салынды. Ол үшін ол қарулы әскер ауыр-жеңіл техника тиеген көлік</w:t>
        <w:br/>
        <w:t>қандай жерлермен жүру керектігін анықтау үшін бірнеше ғылыми-</w:t>
        <w:br/>
        <w:t>эскери экспедициялар жіберу керек болды. Есет Көтібарұлы осы</w:t>
        <w:br/>
        <w:t>тарихи жағдайларды өз тыңшылары арқылы бес саусағындай біліп</w:t>
        <w:br/>
        <w:t>отырған-ды. Оның қатты ойлануы осы сді.</w:t>
        <w:br/>
        <w:t>ұзлекелокоулу</w:t>
        <w:br/>
        <w:t>бір ғажап дүние! Денесі ертегілердің геройындай тым оспадарсыз</w:t>
        <w:br/>
        <w:t>үлкен, бойы екі метрден астам, үлкен гүлнар айғыр болмаса, ешбір ат</w:t>
        <w:br/>
        <w:t>көтеріп алып жүре алмайды», деп ауыздарының суы құрып әңгімелеп</w:t>
        <w:br/>
        <w:t>берді, - деді.</w:t>
        <w:br/>
        <w:t>Есеттен бастап беттеріне қан жүгіріп, күліп алды. Сосын:</w:t>
        <w:br/>
        <w:t>-- Нұргалисары тағы пе есіттің, олардан?, - деді Қарағүл.</w:t>
        <w:br/>
        <w:t>-- Сен оның аты-жөнің білдің бе?</w:t>
        <w:br/>
        <w:t>-- Аты кім?</w:t>
        <w:br/>
        <w:t>-- Қай жердікі скен өзі?</w:t>
        <w:br/>
        <w:t>-- Орыс па, әлде?</w:t>
        <w:br/>
        <w:t>Нұрғалисары байыппен барлық сұрактарға тиянақты жауап берді.</w:t>
        <w:br/>
        <w:t>-- Кәне, айтшы, - деді Есет.</w:t>
        <w:br/>
        <w:t>-- «Мен орыс емеспін. Иммигрантнын”2 терезидентітін», - деді.</w:t>
        <w:br/>
        <w:t>-- Ол не дегені, сонда?</w:t>
        <w:br/>
        <w:t>еле Басқа елдің азамағымын дегетп.</w:t>
        <w:br/>
        <w:t>-- Сонда да.</w:t>
      </w:r>
    </w:p>
    <w:p>
      <w:r>
        <w:t>ыы Енрапанып азамағы екен. Оның ішінде поляк.</w:t>
        <w:br/>
        <w:t>-- Жас шамасы?</w:t>
        <w:br/>
        <w:t>-- Әліотызға келмеген жігіт болар. Өте зерек, бәрін біліп, саралап</w:t>
        <w:br/>
        <w:t>айтып тұрды.</w:t>
        <w:br/>
        <w:t>-- Сен онымен қай тілде сөйлестің?</w:t>
        <w:br/>
        <w:t>-- Орыс тілінде.</w:t>
        <w:br/>
        <w:t>-- Сонда орыс тілін білетін болды ғой, ә!</w:t>
        <w:br/>
        <w:t>-- Орыс тіліне жұқпайды.</w:t>
        <w:br/>
        <w:t>-- Токта, аты-жөнін айтпады ғой.</w:t>
        <w:br/>
        <w:t>-- Иә, «Бропислан Залесскиймін», деді.</w:t>
        <w:br/>
        <w:t>-- Қалай орыстарға келген? Сотталған ба, жер аударылған ба.</w:t>
        <w:br/>
        <w:t>Мұны сұралың ба?</w:t>
        <w:br/>
        <w:t>-- Иа, сұрадым. Европаның бір университетінің студенті</w:t>
        <w:br/>
        <w:t>- оқушысы көрінеді. Бірақ бұл жігіт сол оқу орнында жабық саяси</w:t>
        <w:br/>
        <w:t>ұйымға қатысып, әділеі жолында күрескен. Сол үшін оқу арнынан</w:t>
        <w:br/>
        <w:t>қуылып, Россияға жер аударылған.</w:t>
        <w:br/>
        <w:t>-- Сен өзің ол жігігпен біраз сөйлескенсіп гой, шамасы, ә, - деді</w:t>
        <w:br/>
        <w:t>Дәрібай жылы жүз танытып Пұрғалисарыға.</w:t>
        <w:br/>
        <w:t>89: Иммигрант (нерезидент), эмигрант - лат. вселяюицийся иностранец, при-</w:t>
        <w:br/>
        <w:t>бывший ін кақуі0-л. сірану. Эти слона дают одно и төже понятие, СИС, стр. 192, 597,</w:t>
        <w:br/>
        <w:t>1988</w:t>
        <w:br/>
        <w:t>256</w:t>
        <w:br/>
        <w:t>БЕРОНИСЛАВ ЗАЛЕССКИЙ: ТАҢДАНУ; ТАЛЫҚСУ</w:t>
        <w:br/>
        <w:t>ТЕМЕСЕ ОГҺЕ КІБІТКА КІВСІПЕ"</w:t>
        <w:br/>
        <w:t>1е те шгомуаіз оп |ошг сһе2 ип Кігеһіге потиле Івег Кошйерагеуу,</w:t>
        <w:br/>
        <w:t>Ссіһй а сейе еровие ші ретвоппаре іліегевзапі еі ігев роршіаге «ап 165</w:t>
        <w:br/>
        <w:t>віеррев. Ге рінв песһе 4е ва 1гіби Гопртетрв ШІ пе үошіші рав тесоппайте</w:t>
        <w:br/>
        <w:t>1 ргобесілгші гиззе еі рішзіеигв беінсһетпетіз е сһетсһетті еп үніпретінті.</w:t>
        <w:br/>
        <w:t>ріксісше аппегв 4апв 155 өтеррев.</w:t>
        <w:br/>
        <w:t>ЯЛОМІЗАЯ 2Л1ЕХКІ, РАЮА8, 1865</w:t>
        <w:br/>
        <w:t>«Я провсл один день у киргиза по имени Исст Котибаров. Для этей эпохи эта</w:t>
        <w:br/>
        <w:t>была интереснейшая личность, очень популярная в степях».</w:t>
        <w:br/>
        <w:t>Бронисайв Залесский,</w:t>
        <w:br/>
        <w:t>Француз тілінен арыс тіліне аударған Ф.СТЕКЛОВА мен Б.САЛЫКОВА.</w:t>
        <w:br/>
        <w:t>«Мен Есет Кәтібаров деген кісімен бір күн бірге болғаным бар. Дала төсіне</w:t>
        <w:br/>
        <w:t>есімі кеңінен мәлім, осы бір дәуірдегі әйгілі кісі».</w:t>
        <w:br/>
        <w:t>Бронислав Залесский,</w:t>
        <w:br/>
        <w:t>Орыс тілінен қазақшаға аударған К.СЕГІЗБАЕВ. «Өнер» баспасы, Алматы, 1991.</w:t>
        <w:br/>
        <w:t>жиж</w:t>
        <w:br/>
        <w:t>Ұлықұмда биылғы кояп қысы ауыр да ұзақ болды. Бұл айта беретін</w:t>
        <w:br/>
        <w:t>жалпақ коян жылы болатын. Ел қыстан арып, ашып, жүдеп шықты. Мал</w:t>
      </w:r>
    </w:p>
    <w:p>
      <w:r>
        <w:t>қырылып кейбір тпаруада тігерге түяқ қалмай, қыстап шыққан аздагап</w:t>
        <w:br/>
        <w:t>малды патшаның жарлығымен жайылым салығына, хиуалықтардың</w:t>
        <w:br/>
        <w:t>бітір, зекет салығына толеумен ел әбден титықтай шаршап, сирагы</w:t>
        <w:br/>
        <w:t>шыққан кедейлікке айналды. Біраз жерде тандайға тартатын, бауырына</w:t>
        <w:br/>
        <w:t>баратын сауын болмады. Осылай жүлен қыстап шыққан ел жылдағыдай</w:t>
        <w:br/>
        <w:t>ұзап, сонау Елск, Жайық, Ойыл-Қиыл, бер жағы Жем-Тсмір, Сағыз</w:t>
        <w:br/>
        <w:t>өзендерінін аяк жағын бойлап бара алмады. Оның тағы бір себебі - пат-</w:t>
        <w:br/>
        <w:t>шалы Ресейдің қазақ жерін одан әрі басып алып, ол жерлерге бекіністер</w:t>
        <w:br/>
        <w:t>салып, қазақ слінің өрісін тарылтып тастауы сді. Сондыктан Ұлыкұмды</w:t>
        <w:br/>
        <w:t>қыстап шыққап ел сол Мұғалжар тауыныц, Айырық тауыпыц етектері</w:t>
        <w:br/>
        <w:t>мен қойнауынан ұзай алмай жаяулап, жалпылап осы жерлерге жеткен-</w:t>
        <w:br/>
        <w:t>% готізіаз 2. АІ.ГӨКІ: “а уіс 4ев ӘҮеррез Кігейігез”. Пезхгірбоп, гйсйв %; сол.</w:t>
        <w:br/>
        <w:t>Техіз ел Шизігайопев а Піган-Іөгіе рағ Вготізіаө /а1е5КІ.Рагіз: .).-В-Узьвемг, 1.ІБтаіге-</w:t>
        <w:br/>
        <w:t>Едйеаг, 36, Вас Әй регі- І1оп. 1865. Тоив 4гой6 ійестуЙв. Рагів. - Туроргарһіс 4с Соззоп</w:t>
        <w:br/>
        <w:t>еі Солар.) Кие Фу Гош-5діпі-Сегтігіп, 43. (Книга взята из Баварской Госбиблиотеки</w:t>
        <w:br/>
        <w:t>Мизшхена) (сір. 120)</w:t>
        <w:br/>
        <w:t>а52</w:t>
        <w:br/>
        <w:t>-- Сені жаңағы нән қара арбап кеткен жоқ па? Неге жетісіп</w:t>
        <w:br/>
        <w:t>күлесің? О заманда, бұ заман хан отырған кілемді қамшымен тіліп жі-</w:t>
        <w:br/>
        <w:t>бергенді көрдің бе? Ол пән бізді масқара қылып кетті ғой. Бұл хан та-</w:t>
        <w:br/>
        <w:t>рихында, ел ауызында қалатын масқара оқиға болды. Айтыңызшы, ол</w:t>
        <w:br/>
        <w:t>қамшысымен сен отырған кілемді тіліп жіберіп шығып бара жатқанда,</w:t>
        <w:br/>
        <w:t>қылышымды қынабынан суырғалы жатқанымда басыңды шайқадың.</w:t>
        <w:br/>
        <w:t>Ол қозғалма, тиіспе дегенің бе? Кәне айтшы? - деп Наурызбай қаны</w:t>
        <w:br/>
        <w:t>қайнап бетінде шұбар ала сай ойнап, болды да қалды. Бір кезде хан</w:t>
        <w:br/>
        <w:t>жамбастап жатқан ою-өрнекті мақпал жастықтан басын көтеріп, оты-</w:t>
        <w:br/>
        <w:t>ра қалып қолын көтерді дс:</w:t>
        <w:br/>
        <w:t>-- Науан сен түсінбей қалдың, - деді.</w:t>
        <w:br/>
        <w:t>-- Қалай түсінесің, сәлемін алмадың, аузыңа кок насыбайды тол-</w:t>
        <w:br/>
        <w:t>тырып салдың да, екі ұртына тілінмен итеріп апарып, насыбайды</w:t>
        <w:br/>
        <w:t>шайнадың. Кілеміңді тіліп жібергенде де айылыңды жимадың. Бұл не</w:t>
        <w:br/>
        <w:t>паңдық?. Не? Айтшы, кәне?</w:t>
        <w:br/>
        <w:t>-- Көріп оғырсың, мен сол батырдың бүгін келетінін білдім. Және</w:t>
        <w:br/>
        <w:t>жалғыз келер, бес каруын асына келер. Өзіне тете, сен секілді ақылды,</w:t>
        <w:br/>
        <w:t>ұстамды бір інісі бар деген-ді. Сотың ақылы ма, әлде өзінің ақылы ма</w:t>
        <w:br/>
        <w:t>- бәрін ой елегінен өткізіп отырдым. Сосын ол келетін жақтың ша-</w:t>
        <w:br/>
        <w:t>тыр етегін түргіздім. Келеді-ау деген кезде осы жастыққа жамбастап</w:t>
        <w:br/>
        <w:t>жаттым. Бір кезде бір тұлпар ат мінген үш дәу келе жатты. Ойладым,</w:t>
        <w:br/>
        <w:t>бір атқа үш адам қатар отырып жүре алмайды ғой деп. Бұл ірі адам</w:t>
        <w:br/>
        <w:t>болды. Ат ерінің ортасындағы батырдың депесін осылай түйдім де,</w:t>
        <w:br/>
        <w:t>аттылының төбесіне қарадым. Иә, төбесінде өте аумақты қара бұлт</w:t>
        <w:br/>
        <w:t>ойнап келеді скен. Бұл несі екен, дедім. Оны да шешкен болдым. Бұл</w:t>
        <w:br/>
        <w:t>тегін адам емес. Әруакты, киелі адам. Бұлт көтеріп алып келеді, леп</w:t>
        <w:br/>
        <w:t>түйдім. Енді артына қарадым. Жалғыз келе жатыр деген ойымды тек-</w:t>
        <w:br/>
        <w:t>сердім. Иә, артында бес мыңдай сарбаз қоршап келеді скен. Олардың</w:t>
        <w:br/>
        <w:t>соцында құрттай құжынаған халық еріп келе жатты.</w:t>
        <w:br/>
        <w:t>-- Олай көрегендік жасасаң, неге орныңнан тұрып сәлемдесіп.</w:t>
        <w:br/>
        <w:t>қолтықтап, қасыңа алмадың, ә? Әй мұныңа шүбәланамын!</w:t>
        <w:br/>
        <w:t>ж Жоқ, шүболанатын ештеңесі жок. Қарсылап алмағаным,</w:t>
        <w:br/>
        <w:t>сәлеміне жауап қайтармағаным қатты реніш салдары елі. Мен елінің</w:t>
        <w:br/>
        <w:t>шетіне келді дегесін, шауып келіп, сәлем беруі керек еді. Бір күн</w:t>
        <w:br/>
        <w:t>күттім. Екі күн күттім. Үш күн күттім. Шыдамым таусылды. Сосын</w:t>
        <w:br/>
        <w:t>есерсоқтау бір төлеңгігігі шақырып келуге жұмса, деп ана жш ігке</w:t>
      </w:r>
    </w:p>
    <w:p>
      <w:r>
        <w:t>айтқанмын, ұқтын ба, енді?</w:t>
        <w:br/>
        <w:t>246</w:t>
        <w:br/>
        <w:t>-- Сол Дәрекем айтқандай, бірін-бірі сүзген ақ шатырлар. Арасын-</w:t>
        <w:br/>
        <w:t>да сеңдей соғылысқан адамдар, аба-жаба. Кененің алтын шатыры сол</w:t>
        <w:br/>
        <w:t>жүздеген шатырдың бұлақ жақ бетінде екен. Бірден таныдым. Атым-</w:t>
        <w:br/>
        <w:t>нан түстім де, желіге шылбырынан іле салып, жан-жағыма қарадым.</w:t>
        <w:br/>
        <w:t>Мені ешкім аттан түсіріп алып, атымды байламады. Бұл маңда бей-</w:t>
        <w:br/>
        <w:t>ссубет адам жоқ. Келдім, нс де болса шатырына кірейін деп шеш-</w:t>
        <w:br/>
        <w:t>тім. Қамшымды етігімнің қонышына тығып, есіктен еңкейіп кіріп,</w:t>
        <w:br/>
        <w:t>қазақ кәдесімен сәлем бердім. Хан сәлемімді алмады. Шатырдың он</w:t>
        <w:br/>
        <w:t>жақ босағасында отырған жуан қара менің әрбір қимылыма қарап</w:t>
        <w:br/>
        <w:t>қалыпты. Дәу де болса, әлгі ұр да жық інісі Науан болар дедім.</w:t>
        <w:br/>
        <w:t>Хан отыр деп айтпады. Сол жамбастап жатып, астына қолын</w:t>
        <w:br/>
        <w:t>жүгіртті. Ойладым тапаншасын алуға қол жүгіртті ме деп. Жоқ,</w:t>
        <w:br/>
        <w:t>алтындаған насыбай шакшасын алды да, алақанына толтыра насы-</w:t>
        <w:br/>
        <w:t>байды салды да, аузына атып жіберді. Сол кезде маған шегір өткір</w:t>
        <w:br/>
        <w:t>көзін қадап, насыбайды екі езуіне тілімен кезекпе аударып, бажбиып</w:t>
        <w:br/>
        <w:t>қарады да қалды. Шыдам тауысылды. Қоныштан он алты өрме бұзаутіс</w:t>
        <w:br/>
        <w:t>қамшыны суырып алып, хан астында жаткан түкті кілемнің алдыңғы</w:t>
        <w:br/>
        <w:t>жағынан тартып жібердім. Кілем жазғытұры Дарияның мұзындай</w:t>
        <w:br/>
        <w:t>қақ айырылды. Сонсын дереу есіктен шықтым да, атыма қонып, тар-</w:t>
        <w:br/>
        <w:t>тып кеттім. Бар болғаны осы. Атқа тақымым тигенде жаңағы шатыр</w:t>
        <w:br/>
        <w:t>босағасында отырған дәу қара қылышын суырып алып, жерге ұрып</w:t>
        <w:br/>
        <w:t>тұрды. Бұл әңгіменің немен аяқталғанын Дәрекем өзінің тыңшылары</w:t>
        <w:br/>
        <w:t>арқылы есітіп-білгенін айтсын. Мен болдым, - деді Есет.</w:t>
        <w:br/>
        <w:t>Жиналған халық аң-таң. Бұл қалай болғаны? Шақырып тұрып</w:t>
        <w:br/>
        <w:t>берген сәлемді алмағаны, жоғары шық, отырыңыз демегені - менсін-</w:t>
        <w:br/>
        <w:t>беу ме, басыну ма, тіпті түсініксіз екен деп өзара ойларын ортаға са-</w:t>
        <w:br/>
        <w:t>лып, дабырласып жатыр.</w:t>
        <w:br/>
        <w:t>-- Ал енді Дәрібай айтсын.</w:t>
        <w:br/>
        <w:t>-- Жоқ, тоқ етерін айтыңызшы.</w:t>
        <w:br/>
        <w:t>-- Бір елдің пір тұткан адамын - батырын. биін осылай қарсы ала</w:t>
        <w:br/>
        <w:t>ма екен, хан болғанда, ә? - деп жатты.</w:t>
        <w:br/>
        <w:t>-- Сәл сабыр стіңіздер, әңгіме былай болған. Есскеңді ұзатып</w:t>
        <w:br/>
        <w:t>әблен жыны келіп, іші астан-кестен болған Наурызбай шатырға кіріп</w:t>
        <w:br/>
        <w:t>келіп:</w:t>
        <w:br/>
        <w:t>-- Мен ештеңе түсінбедім!- деп ағасына ожырая қарады.</w:t>
        <w:br/>
        <w:t>Кене әлі тіл қатқан жоқ. Миығынан күліп жамбастап жата бе-</w:t>
        <w:br/>
        <w:t>реді.</w:t>
        <w:br/>
        <w:t>245</w:t>
        <w:br/>
        <w:t>-- Тоқта, солай-ақ бола койсын. Ал ауызына насыбайынды толты-</w:t>
        <w:br/>
        <w:t>рып салып алып, оны шайнауыңа жол болсын. ханым?!</w:t>
        <w:br/>
        <w:t>-- Ол былай: «сенің елің менің аузымдағы насыбай. Еліңді насы-</w:t>
        <w:br/>
        <w:t>байдай шайнап тастаймын», дегенім еді.</w:t>
      </w:r>
    </w:p>
    <w:p>
      <w:r>
        <w:t>-- Ал ол оны қалай түсінді? Қамшымен хан отырған кілемді тіліп</w:t>
        <w:br/>
        <w:t>жібергені түсінгені ме?</w:t>
        <w:br/>
        <w:t>-- Иә, түсінгені.</w:t>
        <w:br/>
        <w:t>-- Қалай сонда?</w:t>
        <w:br/>
        <w:t>-- Егер халқымды насыбайдай шайнаймын десең, мен сенің</w:t>
        <w:br/>
        <w:t>тағыңды мынадай күшпен тіліп-тіліп тастаймын дегені. Жаңа ғана бұл</w:t>
        <w:br/>
        <w:t>батыр әй-шайға қараған жоқ, тіліп те өтті, - деп жұмды көзін хан;</w:t>
        <w:br/>
        <w:t>-- Сонда кім ұтты, кім ұтылды? Мен түсінсем, біз масқара болып</w:t>
        <w:br/>
        <w:t>қалдық.</w:t>
        <w:br/>
        <w:t>-- Олай деме. Бұл нағыз батыр адам екен. Әкесі Көтібар өз</w:t>
        <w:br/>
        <w:t>заманының жауына ат ойнатқан, жанған оттан қайтпайтын, аккөз ба-</w:t>
        <w:br/>
        <w:t>тыр еді ғой, Ал мынау ақкөз батыр емес, ақылды батыр екен. Соңына</w:t>
        <w:br/>
        <w:t>халқын ерте алатын батыр екен. Төбесіндегі бұлты -- даңқы, әруағы,</w:t>
        <w:br/>
        <w:t>артындағы бес мың сарбазы &gt; қолы, еріп келе жатқан құжынаған</w:t>
        <w:br/>
        <w:t>жалғыз Шекті емес, Байұлының, Жетірудың, Жалпы Алшын елінің</w:t>
        <w:br/>
        <w:t>халқы. Бұл батырға Есетке бас июге, оның кез-келген ақыл-ойымен,</w:t>
        <w:br/>
        <w:t>көрегендік жоспарымен санасуға болады. Басқа бұлт үйірілетін күн</w:t>
        <w:br/>
        <w:t>туса, нағыз кол беретін сенімді қолбасшы, көсем; елді тыңдата ала-</w:t>
        <w:br/>
        <w:t>тын би. Менің түсінгенім бойынша, қазір бұл батыста Есеттен асқан</w:t>
        <w:br/>
        <w:t>белді де беделді тұлға жоқ, батыр жоқ. Сандықтап да жаратылысы</w:t>
        <w:br/>
        <w:t>бөлек тұлға, батыр!. Ал енді түсіндің бе?</w:t>
        <w:br/>
        <w:t>-- Жарайды, хан ием!. Түсінсем де түсіндім, түсінбесем де</w:t>
        <w:br/>
        <w:t>түсіндім, - деп Наурызбай шатырдан шығып кетті%,</w:t>
        <w:br/>
        <w:t>Наурызбай қылышын таска ұрғандай қайта қынабынан суырып</w:t>
        <w:br/>
        <w:t>алып, алдында жатқан томарды бір шапты да жүре берді.</w:t>
        <w:br/>
        <w:t>МҰСТАФА КЕМАЛ (Ата Түрік):</w:t>
        <w:br/>
        <w:t>чем бізді құрметтесін десек. өз ұлтымызды және ұлттық бейнемізді, алды-</w:t>
        <w:br/>
        <w:t>ыл-айымызбен. ісімізбен, бүкіл қимыл-әрекетімізбен</w:t>
        <w:br/>
        <w:t>құрметтеуіміз керек. Өзінің ұлттық бейнесін таба алмаған ұлттардың басқа</w:t>
        <w:br/>
        <w:t>ұлттарға жем болатынын біліп қойғанымыз жөн».</w:t>
        <w:br/>
        <w:t>«</w:t>
        <w:br/>
        <w:t>мен, өзіміз бар сезімімізбе</w:t>
        <w:br/>
        <w:t>7% Бұл оқиға - Кенесары Қасымовтың Шекті еліне жорығы Ғалым Ахметовтың</w:t>
        <w:br/>
        <w:t>«Жем бойында» (Алматы: Жазушы, 1992 ж.) кітабында әлдеқайда ауырлау жазылған.</w:t>
        <w:br/>
        <w:t>Мұнда іреніш туғызатын эпизодтар, штрихтар, шытырман оқиғалар баршылық. Сс-</w:t>
        <w:br/>
        <w:t>б аламгер заманының - қызыл империянын ықпалымен - ықпал теориясымен</w:t>
        <w:br/>
        <w:t>жазған, баға берген. Автор.</w:t>
        <w:br/>
        <w:t>ы</w:t>
        <w:br/>
        <w:t>Е-4</w:t>
        <w:br/>
        <w:t>5</w:t>
        <w:br/>
        <w:t>Есет Көтібарұлын осынша ойға қалдырып қазақ елінің батыс</w:t>
        <w:br/>
        <w:t>өлкесінің халқына ауыр салмақты сөз тастауына нс себеп болды?</w:t>
        <w:br/>
        <w:t>Қысқа тарихи деректер:</w:t>
        <w:br/>
        <w:t>Қазақ елінің батыс өлкесіндегі ерте ояяған халықтардың басын қоспау үшін</w:t>
        <w:br/>
        <w:t>1812 жылдан бастан, бүл елді екі хандыққа бөліп жіберді. Былай қарапайым тілмен</w:t>
        <w:br/>
        <w:t>айтсақ, Еділ, Жайық арасын ашып тастап Бөкей хандығын құрды.</w:t>
      </w:r>
    </w:p>
    <w:p>
      <w:r>
        <w:t>1824 жылы қазақ еШшінің батыс халықтарын бірінен бірін алшақтатып,</w:t>
        <w:br/>
        <w:t>қатыстырмау ушін елді - бұл өлкені үш бөлікке бөліп тастады. Бұл тарихтан белгілі</w:t>
        <w:br/>
        <w:t>батыс, орта, шығыс округтері болып, оларды патша әкімшілігінің өкшесін жалай-</w:t>
        <w:br/>
        <w:t>тып жергілікті бай-сұлтандарға билетті. Олар патшаның жергілікті әскерлерінің</w:t>
        <w:br/>
        <w:t>күзетінде болды</w:t>
        <w:br/>
        <w:t>Осы ХІХ ғасырдың бірініші жартысында «жаңа линия» деген атпен қазақ</w:t>
        <w:br/>
        <w:t>халқының бес жүз мың шаршы шақырым жерін тартып алды,</w:t>
        <w:br/>
        <w:t>Патшаның жүргізген бұл жауыздык саясаты Алшын елінің</w:t>
        <w:br/>
        <w:t>Жайыққа, Елекке, Қобда бойына, Ор, Ырғыз, Торғай, Нұра өңірлеріне</w:t>
        <w:br/>
        <w:t>шығып, мал жаюына тұсау салды. Осы жаулап, тартып алған жерлер-</w:t>
        <w:br/>
        <w:t>ге бекіністер сала бастады. Қазақ елінің жерін отарлау саясаты осы-</w:t>
        <w:br/>
        <w:t>лай басталды. Бұл жерлерге патшаның казақ далаларындағы қорғаны</w:t>
        <w:br/>
        <w:t>- атты казактарды шоғырландырды. Бұл, тағы айтамыз, қазақ жерін.</w:t>
        <w:br/>
        <w:t>елін, дәулетін, малын-барын тонауға, елді қайыршылыққа ұшыратуға</w:t>
        <w:br/>
        <w:t>алып келді.</w:t>
        <w:br/>
        <w:t>Сәл-пәл шегініс жасап айтатын болсақ, Орынбордың 1816</w:t>
        <w:br/>
        <w:t>жылдардағы бас губернаторы П.К.Эссен Ор өзенінің басына зауза</w:t>
        <w:br/>
        <w:t>айының ортасында Шекті елінің батырлары мен билерін, аузында</w:t>
        <w:br/>
        <w:t>сөзі бар жақсыларын жинап алып, Ресейдің ішкі рыноктарында тауар</w:t>
        <w:br/>
        <w:t>таситын керуендердің қауіпсіздігін қамтамасыз сту жайлы бұйрық бс-</w:t>
        <w:br/>
        <w:t>релі. Бұл жиынға Көтібар, Арыстан, Достан бастаған белгілі тұлғалар</w:t>
        <w:br/>
        <w:t>шақырылды. Губернатор ұсынысы - бұйрығы түгелдей өтпеді.</w:t>
        <w:br/>
        <w:t>Керуенпұл төлеу жөнінде Арыстан батыр бастаған ұсыныстар нақты</w:t>
        <w:br/>
        <w:t>дәлелмен айтылды. Бірақ Эссен гарапынан қолдау таппады. Бұл тағы</w:t>
        <w:br/>
        <w:t>қазақ зиялыларына мұз болып жабысты.</w:t>
        <w:br/>
        <w:t>Алғашқы операция. 1836 жылы Орынбор бас губернато-</w:t>
        <w:br/>
        <w:t>ры В.А.Перовский Ұлықұм (Болышпис барсуки) бойындағы Шекті</w:t>
        <w:br/>
        <w:t>елін тонауға естектен қүрылған мың сарбаз, екі зеңбірек аттандыр-</w:t>
        <w:br/>
        <w:t>ды. Олар құм бойындағы селді канға бояп, бар малын айдап кетті.</w:t>
        <w:br/>
        <w:t>Қарсыласқандарды табанда атып тастады. Бұл жантүршігерлік опера-</w:t>
        <w:br/>
        <w:t>цияны заманында В.И.Ленин де қатты айыптаған еді.</w:t>
        <w:br/>
        <w:t>Тағы бір қорқыту, жуасыту, тонау саясаты. 1835 жылдан</w:t>
        <w:br/>
        <w:t>бастап жоғарыда сөз еткен «Линия» бойына мал жайған жергілікті</w:t>
        <w:br/>
        <w:t>250</w:t>
        <w:br/>
        <w:t>Ол калмактармен шайқаста шейіт болған. Енді осы әулиенің</w:t>
        <w:br/>
        <w:t>сүйегін де кәпірлер басатын болды. Ол әулиенің сүйегі калған жерге</w:t>
        <w:br/>
        <w:t>ұлкен тас тасталған. Оның үстіне «жынды суларын» ішіп, ауызына</w:t>
        <w:br/>
        <w:t>келгендерін айтпасына кім кепілдік береді. Жарайды, бұл бір қыдыру</w:t>
        <w:br/>
        <w:t>әңгіме. Мына артымызға көз жіберейікші. Сарыбөпе мен Шынтемір</w:t>
        <w:br/>
        <w:t>кеше келді. Қаншама сұрасам да, олар елдегі жағдайды жете түсіндір?</w:t>
        <w:br/>
        <w:t>алмады. Бір ойым айтады: Жанқожамен көзбе-көз кездесіп, бұл артқы</w:t>
        <w:br/>
        <w:t>бетіміздегі жағдайды біліп келсем деймін. Әжелеріміз айтатын ірге</w:t>
        <w:br/>
        <w:t>жағымнан да, от жағымнан да қорқамын деп. Сөл айтқан, менің елде</w:t>
        <w:br/>
        <w:t>жок екенімді мыналар білсе, ақыры қалай болады? Бұл да мені қатты</w:t>
        <w:br/>
        <w:t>ойландырып отыр.</w:t>
        <w:br/>
        <w:t>Есеттің сөзін бірден Қарағұл бөлді.</w:t>
        <w:br/>
        <w:t>-- Есеке, сен казір ешқайда шаппай тұра тұр. Шынын айтсам, бұл</w:t>
        <w:br/>
        <w:t>ел тек Шекті елі смес, Алшын елі тап қазір сенсіз күйге бөленбейді.</w:t>
        <w:br/>
        <w:t>Кешегі Көтібар заманында солай болған. Ол тек батыр болып қалған</w:t>
        <w:br/>
        <w:t>жок. Шектінің, қалды осы батыс өңіріндегі қазақ жерінің атақты биі де</w:t>
      </w:r>
    </w:p>
    <w:p>
      <w:r>
        <w:t>болды ғой.</w:t>
        <w:br/>
        <w:t>- Көтібарды жолынан алғасын-ақ ішімізге кеулеп кіріп келеді.</w:t>
        <w:br/>
        <w:t>Бізге де өз тіршілігімізді істеуіміз керек. Ол тіршілік, ол күрес, ол ша-</w:t>
        <w:br/>
        <w:t>быс сенсіз шешілмейді. Сәл кідіріңіз. Әрине, ол жақты да бір сүзіп</w:t>
        <w:br/>
        <w:t>өткенің өте орынды. Хиуа ханының ашылған аңғарын тығындап</w:t>
        <w:br/>
        <w:t>тұрған Жанқожа! Жанқожаны жалғызсыратпауымыз керек.</w:t>
        <w:br/>
        <w:t>-- Қалай айтканда да,- деді Есет,- мен ол беткеатізін бір қалдырып</w:t>
        <w:br/>
        <w:t>келуім керек. Осы бүгін ғана бір хабар алып отырмын. Петербордан</w:t>
        <w:br/>
        <w:t>шыққан Арал дариясын зерттейтін топтың Орынбордан шыққанына</w:t>
        <w:br/>
        <w:t>даон күн болыпты. Иә, ол осы бүгін-ертен біздің үстімізден өтеді деп</w:t>
        <w:br/>
        <w:t>топшылау керек.</w:t>
        <w:br/>
        <w:t>-- Оның басында кім болады? Кім басқарып келеді,ә? - деп</w:t>
        <w:br/>
        <w:t>қойды Арыстан. Арыстан батыр бұл күндері еңкек тартып, үлкендікті</w:t>
        <w:br/>
        <w:t>мойындап қалған. Пайғамбар жасын артта қалдырған, бірақ күш-</w:t>
        <w:br/>
        <w:t>қайраты қайтпаған. Сол баяғы Көтібар батыр ағасымен Жайық бойы-</w:t>
        <w:br/>
        <w:t>на дейін барып, Сырымға көп қолмен қосылғанда, мылтық атқанда,</w:t>
        <w:br/>
        <w:t>малын тәркілеп, екі ұлын абақтыға жауып, әзін жұртқа тастап кеткен, Ақыры бай</w:t>
        <w:br/>
        <w:t>аштан өлген</w:t>
        <w:br/>
        <w:t>Шекті елінде «Отыз үйлі Дестан, Қырық үйді Құлқай» откеп. Бұлай дейтініміз</w:t>
        <w:br/>
        <w:t>Тілеу бабаның мықты бір буыны Достан батырдан отыз шаңырақ өрбіген. Ал қырық</w:t>
        <w:br/>
        <w:t>үйлі Құлқай дейтініміз - Құлқайдан қырық шанырақ тігілген. Елінде екеуіде батыр,</w:t>
        <w:br/>
        <w:t>әулие, касиетті киелі тұлғалар делінеді. Автор.</w:t>
        <w:br/>
        <w:t>254</w:t>
        <w:br/>
        <w:t>-- Иә, өте білгіш. Айтпақшы, сондағы орыстардың «Желтый</w:t>
        <w:br/>
        <w:t>клсіц»” дейтін батырды да біліп отыр. Оның және тете інісінің өткен</w:t>
        <w:br/>
        <w:t>жылы қайғылы казаға ұшырағанын талдап айтып берді.</w:t>
        <w:br/>
        <w:t>-- Осы жаңа ол ұлы тұлға жайлы орыстардың жау көріп, қойған</w:t>
        <w:br/>
        <w:t>атын атадық, - деп түсін суыта Пұрғалисарыға қаралы Есет.</w:t>
        <w:br/>
        <w:t>-- Жоқ, батыр аға. Мен келе жатқан жаңағы Брониславтың сөзін</w:t>
        <w:br/>
        <w:t>айттым сіздерге. Кешірініздер, ол кісіні білмеймін.</w:t>
        <w:br/>
        <w:t>-- Есінде болсын! Қазақ қиястыққа қиғанмен өлімге қимаған.</w:t>
        <w:br/>
        <w:t>Кенекең менен бір жасы ғана үлкен еді. Ал қазақ халқының жерін,</w:t>
        <w:br/>
        <w:t>елін қорғаушы, мына солтүстік-терістіктегі шенеуніктердің отар-</w:t>
        <w:br/>
        <w:t>лап алушы пиғылына қарсы тұрған хас батыр еді, қазасы өз елінде</w:t>
        <w:br/>
        <w:t>емес, сыртта болды. Иманы жолдасы болсын, - деп Есет біраз алаңдап</w:t>
        <w:br/>
        <w:t>қалды да, Нұрғалисарыға қарап:</w:t>
        <w:br/>
        <w:t>-- Сен енді ол қонақтарыңды алып кел. Қонақасы берейік.</w:t>
        <w:br/>
        <w:t>Сөйлесейік. Әр тараптан хабардар адам болса, Петерборда, Орын-</w:t>
        <w:br/>
        <w:t>борда нендей өшпенділік пиғыл барын суыртпақтап сұрап біліп</w:t>
        <w:br/>
        <w:t>отырайық, - деді. -Айтпақшы, - деп Назарға қарады. - Ана шешеңе</w:t>
        <w:br/>
        <w:t>айт. Қонақтарға арналған киіз үйді тазалау бір тоғайлы жерге тіккі-</w:t>
        <w:br/>
        <w:t>зуге пәрмен берсін. Ал өзі қонақты күту жабдығына кіріссін. Келін-</w:t>
        <w:br/>
        <w:t>дерге басшылық етсін.</w:t>
        <w:br/>
        <w:t>Есет Арыстан батыр ағасын, Қарағұл мен Дәрібайды алып, кешкі</w:t>
        <w:br/>
        <w:t>салқын түсе, Жем өзенін бойлай құрақты қалындық арасына кіріп,</w:t>
        <w:br/>
        <w:t>жаңағы Нұрғалисарының әкелген хабарын қайта-қайта есіне алып,</w:t>
        <w:br/>
        <w:t>пікірлесті. Не болғанда да. бұл келе жатқан адам бізге кастандық ой-</w:t>
        <w:br/>
        <w:t>лай қоймас, жылы қарсы алайық, Ар жағын кездесу, сөйлесу барысы</w:t>
        <w:br/>
        <w:t>көрсетелі, - деген тоқтамға келді.</w:t>
      </w:r>
    </w:p>
    <w:p>
      <w:r>
        <w:t>Ауылдан шеткерірек Жемнің қалың құрақты ну тоғай жағасына</w:t>
        <w:br/>
        <w:t>ақ орда тігіліп, қонақтарды сол жерде Есет, Арыстан батыр, Қарағұл,</w:t>
        <w:br/>
        <w:t>Дәрібай, Назар қарсылап алды. Бас қонақты Нұрғалисары Есетке та-</w:t>
        <w:br/>
        <w:t>ныстырды.</w:t>
        <w:br/>
        <w:t>-- Қонақ Бронислав Залесский. Арал теңізін зерттеуге шықкан</w:t>
        <w:br/>
        <w:t>экспедицияның мүшесі, - деді. Есет аяғынан басына дейін, басынан</w:t>
        <w:br/>
        <w:t>КЕНЕСАРЫ ҚАСЫМОВ (1802-1847) Қазақ жерінде ұлт-азаттық көтерілісін</w:t>
        <w:br/>
        <w:t>сқарушы болған. Россия патшасының отарлау саясатына қарсы көтерілістер</w:t>
        <w:br/>
        <w:t>дмдастырып, оларды қарған. Осындай бір жорықта сырт жерде қаза тапқан.</w:t>
        <w:br/>
        <w:t>Қазақ ССР 1 том. Қысқаша энциклопедия, 179 б., Алматы, 1984</w:t>
        <w:br/>
        <w:t>Бұл қайғылы оқиғаны В.ІГимм басқаратын “Русский худ. листокта” (1858ж) “Би</w:t>
        <w:br/>
        <w:t>Есет Кутибаров” деген мақаласында қамтып кеткен. Аштор.</w:t>
        <w:br/>
        <w:t>257</w:t>
        <w:br/>
        <w:t>өлтірткен дейді. Күнбе-күн газет, журналдарды оқып отырамын. Со-</w:t>
        <w:br/>
        <w:t>дап бӛшемін, 5 делі жан-жағына мұңая көз тастап.</w:t>
        <w:br/>
        <w:t>-- Айтуың дұрыс, мырза, - деді Есст.</w:t>
        <w:br/>
        <w:t>-- Кешіріңіз мені мырза дәу артықтау, - деп иіле түсті Бронис-</w:t>
        <w:br/>
        <w:t>лав.</w:t>
        <w:br/>
        <w:t>-- Жарайды, балам дейін. Ал мені де мырза деме. Мен ақ сүйек</w:t>
        <w:br/>
        <w:t>емеспін. Айтшы, Нұрғалисары мына орыстарда аксүйсктерге кімдер</w:t>
        <w:br/>
        <w:t>жататын еді?</w:t>
        <w:br/>
        <w:t>-- Дворяндарды жаткызады.</w:t>
        <w:br/>
        <w:t>-- Бізде төрелерді ақсүйекке жатқызады ғой.</w:t>
        <w:br/>
        <w:t>-- орелерің кімдер?</w:t>
        <w:br/>
        <w:t>-- Қазақ даласын сонау Шынғыс ханнан бастап басып алушылар.</w:t>
        <w:br/>
        <w:t>Бәрі де сол ханнан тарайды.</w:t>
        <w:br/>
        <w:t>-- Сонла Абылхайыр хан да ақсүйекке жата ма?</w:t>
        <w:br/>
        <w:t>--Иә!</w:t>
        <w:br/>
        <w:t>-- Менің есіткенім, сол хан төңірегі - балалары мен нсмерс-</w:t>
        <w:br/>
        <w:t>лері күні бүгінге дейін таққа таласып, бірін-бірі өлтіріп жатыр дей-</w:t>
        <w:br/>
        <w:t>ді. Әрине, өкінішті-ақ. Қателеспесем, мен оқиған тарихи күнбе-күн</w:t>
        <w:br/>
        <w:t>алебиеттер мен газет журналдар солай дейді.</w:t>
        <w:br/>
        <w:t>-- Бұл айтуың да шындыққа кенеді. Меп айтар едім, басқаға</w:t>
        <w:br/>
        <w:t>бағыныштылық-- бақытсыздық! Тәуелсіздік дегеніміз - аяқты көсіліп</w:t>
        <w:br/>
        <w:t>жатып еліңнің тыныштығын тілеу, қорғау! «Тақта отырған «досың» бол-</w:t>
        <w:br/>
        <w:t>са, жаныңда айбалтаң болсын» деген. Тағы бір жайды айтқым келеді. Сен</w:t>
        <w:br/>
        <w:t>жас жігітсің, әлі үйленбегенсің, шамасы мешің байқауымша, - деп ба-</w:t>
        <w:br/>
        <w:t>рып Гсет біраз іркіліп қалды.</w:t>
        <w:br/>
        <w:t>-- Әні імеңіз әте жанды да қызықты екен. Әрине, мен жас-</w:t>
        <w:br/>
        <w:t>пын. Дұрыс айтасыз. Үйленгенім жоқ. Университетті де бітіртпеді.</w:t>
        <w:br/>
        <w:t>Шындық, әлілеттілік айтқаным үшін туған елімнен қуылдым. Қазіргі</w:t>
        <w:br/>
        <w:t>билік ауыспай, мен елге жете алмайтын шығармын, - деп Бронислав</w:t>
        <w:br/>
        <w:t>біраз ойланып калды. - Тыңдаймыз, батыр аға, - деді Есетке мүсіркей</w:t>
      </w:r>
    </w:p>
    <w:p>
      <w:r>
        <w:t>қарш.</w:t>
        <w:br/>
        <w:t>-- Сен жассың. Омірлік жолың аз, әлі кыска. Сені какпанға түсіру</w:t>
        <w:br/>
        <w:t>үшін билік орындары барлық айда-шараларын қолданады. Сенің</w:t>
        <w:br/>
        <w:t>жастығыңды еске алып, кешірші мені, небір жезөкшелерді койныңаса-</w:t>
        <w:br/>
        <w:t>лады. Қазақта атқа кім ер салмаған, ат пен қатынға кім мініп, түспеген</w:t>
        <w:br/>
        <w:t>деген бар. Ол қатын-жезөкше сені жолыңнан қалдыратыны былай</w:t>
        <w:br/>
        <w:t>тұрсын, көзін кысып, мойнына оралып, жыландай арбап, бойыңды</w:t>
        <w:br/>
        <w:t>262</w:t>
        <w:br/>
        <w:t>ді. Ел аллы болып Мұғалжар тауының батыс Өстіндегі Жем өзенінің</w:t>
        <w:br/>
        <w:t>Қайыңды, Атжақсы, Изембет, Оркаш бойларына Есет ауылдары ша-</w:t>
        <w:br/>
        <w:t>шырай қонып, жайлай бастаган. Ауыр, қарлы қыс аяғы әдетте кокке</w:t>
        <w:br/>
        <w:t>оранып, бірлі-жарым мал сілкініп тойынып калған.</w:t>
        <w:br/>
        <w:t>Бүгіп саратан айыныц аяғы. Мал қокқе тойынып, халық аққа</w:t>
        <w:br/>
        <w:t>қанып біраз көтеріліп қалған-ды. Есет тыңшылары, ел аралайтын</w:t>
        <w:br/>
        <w:t>қыдырымпаздары арқылы жап-жақтан жеткен, алған хибар-ошарларын</w:t>
        <w:br/>
        <w:t>жиынтықтап, ел жақсыларымен аптасына, кейде бір, кейле екі рет кез-</w:t>
        <w:br/>
        <w:t>десіп отыратын-ды. Жеткен хабарларды сараптап, оған баға-бағдар беру</w:t>
        <w:br/>
        <w:t>үшін Арыстан батыр ағасын, Қарағұлды, Дәрібай мен Бекетті, Ерназарды</w:t>
        <w:br/>
        <w:t>үнемі шақырып, ой бөлісетін-ді. Осы кездесуде бір жаңа ой айтты:</w:t>
        <w:br/>
        <w:t>--Ал, жігіттер, коріп, байқап отырсыңдар, мына Орынбор әкімдігі енді</w:t>
        <w:br/>
        <w:t>бір аттаса, осы біз отырған жерлерге жетеді. Өткенде айттым ғой, Електің</w:t>
        <w:br/>
        <w:t>Ақтәбе қыратына бекініс салғалы жагыр деп. Ал Қурайлы өңірін басын,</w:t>
        <w:br/>
        <w:t>қиып алғанына бір мүшел жылдан асты. Ендігі қауіп - сол - біздің ата-</w:t>
        <w:br/>
        <w:t>мекенімізді басып алады. Орыстардың - басқыншылардың қолында, қол</w:t>
        <w:br/>
        <w:t>астында барлық жер-су, ұлы әруактардың, ата-бабалардың зираттары да</w:t>
        <w:br/>
        <w:t>қалды. Ол эулиелер қорымдарына барып, тәу етуден де қалып барамыз.</w:t>
        <w:br/>
        <w:t>Тама Есет баба, Қарабас батыр, ұран Бақтыбай, Көтібар әкс, арғы жағын</w:t>
        <w:br/>
        <w:t>айтсам, --Асанкайғы абыздың заманындағы қарғабойлы Қазтуған, атақты</w:t>
        <w:br/>
        <w:t>перзенті Абат, Қобыланды, ұлы анамыз Бопай, Құртқа, Алтай, Әлабай,</w:t>
        <w:br/>
        <w:t>Арал зираттары орыс имансыздарының таптауында қалды. Мазарларының</w:t>
        <w:br/>
        <w:t>тастарын бұзып алып, ішкі жақтан бірі босып, бірі қуылып ке.генлерге үй</w:t>
        <w:br/>
        <w:t>салуға, қора жасауға тарқатып беріп жатыр, - деп Гсет көзі боталап, біраз</w:t>
        <w:br/>
        <w:t>шаршап қалды. Бірақ есін тез жиып алды да:</w:t>
        <w:br/>
        <w:t>-- Мына біздін ауылдың сырт жағында, Жем өзенінің арғы бетін-</w:t>
        <w:br/>
        <w:t>де ұлы әулие Құлқай"! мәйіті жатыр.</w:t>
        <w:br/>
        <w:t>% ҚҰЛҚАЙ Айттыңбірбаласы- Қабақтың сұрмергенатанған Жарас аталығының</w:t>
        <w:br/>
        <w:t>ұлы перленті. Қалмақтармен шайкаста ішейіт болған. Заманында үленгілестерінің</w:t>
        <w:br/>
        <w:t>басын қарайтуға жаумен жағаласып, алысып жүргенде мүмкіндіктері болмаған.</w:t>
        <w:br/>
        <w:t>Сондыктан әулиені - батырды каза болған жерінде жерлеп, басына үлкен тасқа аты-</w:t>
        <w:br/>
        <w:t>жөнін жазып, қалдырған. Кейінгі ұрпақ зулиенің сүйсгі қайда қалғанын білс алмай</w:t>
        <w:br/>
        <w:t>еткізді. Патшаның Орынбор губернаторы Перовский Эмба (1839-</w:t>
        <w:br/>
        <w:t>іш салғанпап кейін бұл опірде қазактардып жүріп-тұруыпа тиым сал-</w:t>
        <w:br/>
        <w:t>ды. Ал кешегі қызыл империя дәуірінде шойын жол жүргізілді. Жем кенті салынды.</w:t>
        <w:br/>
        <w:t>Міне, Құлқай аулиетіп сүйеті сол кепттің қақ ортасында қалды</w:t>
        <w:br/>
        <w:t>Әруакты адам тсгін смсе қой. Жиырмасыншы ғасырдың соңында сол</w:t>
        <w:br/>
        <w:t>Құлқай әулиенің ұрпағы жағы жоқ шешен, дәуірінің ұлағатты азаматы болған</w:t>
        <w:br/>
        <w:t>Қауыстын перзепті - Нұржігіттіп Сагидулласынып Ұзақбайы аулмеге белгі-ке-</w:t>
        <w:br/>
        <w:t>сене қойып, ел шақырып ас берді. Ал Қауыспен бір әке мен анадан туған Қияс</w:t>
        <w:br/>
        <w:t>жылына үш жүз ақ інген боталазатын ірі елі бай болған. Кешегі қызылдар бар</w:t>
        <w:br/>
        <w:t>253</w:t>
      </w:r>
    </w:p>
    <w:p>
      <w:r>
        <w:t>ЕСЕТ КӨТІБАРҰЛЫ:</w:t>
        <w:br/>
        <w:t>«Бостандықты ешкім сұрап ала алмайды, ой әміршінің сыйлығы емес-екенін</w:t>
        <w:br/>
        <w:t>түсіну керек. Ол тек қана күрес арқылы, шайқа</w:t>
        <w:br/>
        <w:t>арқылы алынады»;</w:t>
        <w:br/>
        <w:t>Жиналған халық Есетке аңтарылып қарап қалды. Мұны сезген</w:t>
        <w:br/>
        <w:t>соң батыр Есет, би Есет, әулие Есет шөккен нардай зор денесін жинап</w:t>
        <w:br/>
        <w:t>алды да, көпшілікке өткір көкшіл қызыл көзін тастап:</w:t>
        <w:br/>
        <w:t>-- Ал, халайық! Қош келдіңіздер! Бұл келіс елдің бірлігін, жұмған</w:t>
        <w:br/>
        <w:t>жұдырықтай бірлігін көрсетеді. Бүгін Бәсен аталарынның екі перзен-</w:t>
        <w:br/>
        <w:t>ті хиуалықтармен қиғаш соғыстан аман-есен оралды. Бүған да тауба!</w:t>
        <w:br/>
        <w:t>Мына Нарыш пен Шоң келіп тұр маған. Ас - той асы дайын дегені</w:t>
        <w:br/>
        <w:t>болар. Әруақтарға кұран бағыштап, қазір дастарханға отырасыздар.</w:t>
        <w:br/>
        <w:t>Содан кейін тарайсыздар. Бірақ соған дейін бір-екі ауыз айтатын</w:t>
        <w:br/>
        <w:t>әнгімем бар, - деп Есет отырған халыққа көз салды.</w:t>
        <w:br/>
        <w:t>-- Есеке, тыңдаймыз, - десті жиналғандар;</w:t>
        <w:br/>
        <w:t>-- Еллің, төңіректің жағдайы ауырлап кетті. Кенекеннің ел ішіне</w:t>
        <w:br/>
        <w:t>келіп жагысы анау. Әрине, өз халқына жамандық жасамас та, ойламас</w:t>
        <w:br/>
        <w:t>та. Өткендегідей елді-елге, ерді-срге соктығыстыратын есерсоктардан</w:t>
        <w:br/>
        <w:t>құдай сақтасын. Аң болайық. Мына Дәрекем болмаса, ақыл-кеңес</w:t>
        <w:br/>
        <w:t>беріп, басу айтпаса, мен мың қаралы қаруланған жігіт ертіп барсам, жүз</w:t>
        <w:br/>
        <w:t>шатырдың тағдыры не болар еді? Біз мына орыс шенеуніктеріне күлкі</w:t>
        <w:br/>
        <w:t>болар едік. Олар қазак пеп қазақ қырылысып жатыр деп алақандарына</w:t>
        <w:br/>
        <w:t>түкіріп, беріктерін аспанға лактырып, «жынды суын» ішіп той жасар</w:t>
        <w:br/>
        <w:t>еді. Жалғыз барғанымды Кенесары да түсінді. Ақылды адам ғой. Кейін-</w:t>
        <w:br/>
        <w:t>гі, менен кейінгі Науанымен болған әңгімені де жаңа Дәрекем айтты</w:t>
        <w:br/>
        <w:t>ғой өздеріңе. Жа, айтайын дегенім басқа. Кеше ғана Орынбордан кел-</w:t>
        <w:br/>
        <w:t>ген жігіттердің (кімдер екенін айтпады) хабарын айтайын.</w:t>
        <w:br/>
        <w:t>-- Есеке, тыңдаймыз, тыңдаймыз! - деп жатты дауыстары жарыса</w:t>
        <w:br/>
        <w:t>шығып.</w:t>
        <w:br/>
        <w:t>-- Орынбор әкімшілігі мына Ырғыздан тағы бір бекініс салуға</w:t>
        <w:br/>
        <w:t>дайындалып жатқан көрінеді. Бұл жұмысты анау генерал Бларамбергтің</w:t>
        <w:br/>
        <w:t>он қолы, қазактың ыссы қанын ішуге жерік қатындай құмар Михаил</w:t>
        <w:br/>
        <w:t>дегенге тапсырады дейді. Ал осыдан он үш жылдай бұрын Електің</w:t>
        <w:br/>
        <w:t>Актөбе қыратындағы Қурайлы бойынан кесіп ұлан-ғайыр жерді тар-</w:t>
        <w:br/>
        <w:t>тып алды, анау ұр да жықтың бірі Григор. Тағы бір хабар сол Ақтөбе</w:t>
        <w:br/>
        <w:t>қыратынан тағы бір бекініс салудың жобасын жасап жаткан көрінеді. Ор</w:t>
        <w:br/>
        <w:t>бойындағы екі кентті Жамапқаланы (Орск), Орынбор (Оренбург) кент-</w:t>
        <w:br/>
        <w:t>терін айтпағанның өзінде, Күйік бекінісін (Тұз Тәбе) салып, елдің Елек</w:t>
        <w:br/>
        <w:t>248</w:t>
        <w:br/>
        <w:t>арқылы , саңы. қанға қай беру</w:t>
        <w:br/>
        <w:t>21</w:t>
        <w:br/>
        <w:t>Мына етті қай жеріме сыйғызамын? Қарнымның өзі сіздердің шай</w:t>
        <w:br/>
        <w:t>кеселеріннің көлеміндей-ақ, - деп үй иесіне қарап, жымиып қойды.</w:t>
        <w:br/>
        <w:t>-- Олай деме, балам. Әр тағымның қарында өз орны бар. Бұл ет-</w:t>
        <w:br/>
        <w:t>тен кейін сорпа келеді. Қазағым «ет - етке, сорпа - бетке» дейді, - леп</w:t>
        <w:br/>
        <w:t>Есет жылы көзін Брониславқа тастады.</w:t>
      </w:r>
    </w:p>
    <w:p>
      <w:r>
        <w:t>-- Ет алыңыз. Алдымен, мына еттің сүйегінің етін алып жеу ке-</w:t>
        <w:br/>
        <w:t>рек. Сүйекке таяу тұрған еттер өте тәтті болады. - деді Нұрғалисары</w:t>
        <w:br/>
        <w:t>орысшалап.</w:t>
        <w:br/>
        <w:t>-- Қазақта бас забақ бас конаққа тартылады. Мынау қойдың басы.</w:t>
        <w:br/>
        <w:t>Ал мынаекінші табақтағы қозының басы. Елдің кәдесі бойынша мына</w:t>
        <w:br/>
        <w:t>басты Сіз үстайсыз. Екінші ана табақтағы басты Қарағүл үстайды, -</w:t>
        <w:br/>
        <w:t>деп Есет әңгімеге тартты.</w:t>
        <w:br/>
        <w:t>Ет желініп бола бергенде Есет</w:t>
        <w:br/>
        <w:t>-- Мына бас табақтан басқа табақтарда отырғандарға және үй</w:t>
        <w:br/>
        <w:t>маңында жүрген балаларға асату жасаймыз, - деп қайды</w:t>
        <w:br/>
        <w:t>-- Біздің елде, - деді Салахи,- Есет елін айтып, - «Есет батыр ст</w:t>
        <w:br/>
        <w:t>асатса, бес асаталы» деген ұйыған сөз бар. Батырдың бір асатқанының</w:t>
        <w:br/>
        <w:t>өзі бір тостаған ет! Сонымен-ак қарның тойып болады.</w:t>
        <w:br/>
        <w:t>Бір кезде зерең-зерен сорпа келер алдында Есет өзінен ши</w:t>
        <w:br/>
        <w:t>өрешеге таяу отырған бәйбішесіне - Тағылимаға қарады. Бәйбішесі,</w:t>
        <w:br/>
        <w:t>дейді Бронислав, батырдың ойын бірден түсіне қойды. Қызмет істеп</w:t>
        <w:br/>
        <w:t>жүрі ен жас келіншектерге иек қағын еді, олар үлкен ағаш зереңге</w:t>
        <w:br/>
        <w:t>салып, туралған қойдың тұтас ак май құйрығын, қасына пышағын</w:t>
        <w:br/>
        <w:t>қойып алып келді де, еңкейіп екі бүктеліп, батыр алдына қойды. Енді</w:t>
        <w:br/>
        <w:t>нс болар екен деп аң-таң қалып отыр едім, батыр зереңдегі құйрықты</w:t>
        <w:br/>
        <w:t>ұзыншалап кесіп алды да:</w:t>
        <w:br/>
        <w:t>-- Қонағым, бері қара, біздің елдің үрдісі бойынша, ең сыйлы</w:t>
        <w:br/>
        <w:t>қонағына мына құйрықтың бір шетін тістетеді де, екінші жағын үй</w:t>
        <w:br/>
        <w:t>иесі өзі тістейді. Сойтін, екеуі бірдей жұтады құйрықты. Бұл жер-</w:t>
        <w:br/>
        <w:t>де пышак жұмсалмайды, екі шетінен екеуі тістеп, талмай жұтып</w:t>
        <w:br/>
        <w:t>жатқанда, ешкім сөз айтып, не оқыс қимыл жасамайды. Ал мен мына</w:t>
        <w:br/>
        <w:t>ұзынша етіп кесіп алған құйрықтың бір шетін, сен екінші шетінен</w:t>
        <w:br/>
        <w:t>тістеп ауызымызға саламыз, сосын жен тауысамыз, - деді. Мен шо-</w:t>
        <w:br/>
        <w:t>шып кеттім. Сонша тамактан кейін, қай жеріме сыйғызамын. Ал оның</w:t>
        <w:br/>
        <w:t>бер жағында - кіршіксіз ақ май құйрық.</w:t>
        <w:br/>
        <w:t>-- Шегінетін жер жоқ. «Қонақ үй несінің құлы» дейтін халықпыз</w:t>
        <w:br/>
        <w:t>деп құйрықтың бір шетін аузына сала бастады. Арыстанның аузындай</w:t>
        <w:br/>
        <w:t>264</w:t>
        <w:br/>
        <w:t>бәріне-бәріне қарап, үнсіз отырып қалған еді. «Міне, мәденист дс-</w:t>
        <w:br/>
        <w:t>ген осы», деп қойды іштей.</w:t>
        <w:br/>
        <w:t>Анықтама:</w:t>
        <w:br/>
        <w:t>«Сеғодния Европа сильна и мөгушественна, и еврапейцы считают себя самы-</w:t>
        <w:br/>
        <w:t>ми цивилизованнылін, қулыпурными в мире. Евролейцы смотрят С высока на Азо</w:t>
        <w:br/>
        <w:t>ие парады, өйш приходит и захаатыпают в странах Азци все. что могут... Когда</w:t>
        <w:br/>
        <w:t>ты прочттаешь историю, то убедишься, что в течение длительных периодов, на</w:t>
        <w:br/>
        <w:t>протяжении эначительных өтрезков времени доминировала Азия. Ес народы. на-</w:t>
        <w:br/>
        <w:t>ступай волпа за волпой, зазосвали Еаропу. Они опустошали Баропу &lt;и они цивилизо-</w:t>
        <w:br/>
        <w:t>вали Европу» деген ХХ ғасырдың ұлы тұлғаларының бірі тарихқа «Жаңа Индияның</w:t>
        <w:br/>
        <w:t>құрлысшысы» деп кірген ДЖАВАХАРЛАЛ НЕРУДІҢ «Япония» атты кітабында</w:t>
        <w:br/>
        <w:t>айтылған ойы, берген бағасы ееке түседі.</w:t>
        <w:br/>
        <w:t>Үлкен де үзын дастархан жайылып, қазақтың ұлттық тағамы</w:t>
        <w:br/>
        <w:t>жылқының іш майына пісірілген бауырсақ дастарханға төгілген кез-</w:t>
        <w:br/>
        <w:t>де, Бронислантың көзі тығып кетті. Нұргалисары:</w:t>
      </w:r>
    </w:p>
    <w:p>
      <w:r>
        <w:t>-- Мына бауырсақ, өте тәтті де дәмді! Қазақтар қадірлі қонағына</w:t>
        <w:br/>
        <w:t>осы тағамды дайындап, сыйға тартады. Алыңыз, дәмін көріңіз, - деп</w:t>
        <w:br/>
        <w:t>араны жылыта түсетін жаксы сөздерін айтты. Жаңа ғана пісірілген,</w:t>
        <w:br/>
        <w:t>әлі ыссылығы басыла коймаған бауырсақты Бронислав алып, аузы-</w:t>
        <w:br/>
        <w:t>на сала бастады. Көзі ойнақшып, бетіндегі мезгілсіз түскен сайлар</w:t>
        <w:br/>
        <w:t>қызара бәртіп, ризалығын білдіре, батырға. жұбайына рахмет айта</w:t>
        <w:br/>
        <w:t>отырып, жей бастады. Шай келген кезде Есет сөзді өзі бастап кетті.</w:t>
        <w:br/>
        <w:t>-- Есіңде болсын, - деп Брониславқа көзін тастай беріп, Есет: -</w:t>
        <w:br/>
        <w:t>адамды тану үшін оның кім екенін білу үшін, - деді де: - «Ядам аузы</w:t>
        <w:br/>
        <w:t>құлыптаулы сандық тәрізді. Онда қажеті аз көр-жер, немесе асылдың қиығы,</w:t>
        <w:br/>
        <w:t>алтыпынып сынығы да болуы мүмкін. Сондықтан ашып көрмей тұрып ішіндегісін</w:t>
        <w:br/>
        <w:t>білу қиын. Адамның басында қандай өй, қандай хиямет жатқанын да әңгімелескенше</w:t>
        <w:br/>
        <w:t>білу қиын; демек, сөз - деген адам жаныпың кілті».</w:t>
        <w:br/>
        <w:t>Бір деректеме:</w:t>
        <w:br/>
        <w:t>«Киізді олар (қазақтар.Т.Т.) тамаша жасайды, киіздерінің жиектері кесте</w:t>
        <w:br/>
        <w:t>леніп немесе әшекейі үстіне тігіліп, көбіне қызыл өрнектермен әсемделеді... әйелдері</w:t>
        <w:br/>
        <w:t>әртүрлі киім тігіп, кестелеп қана қоймай, матаның өзін де тоқи алады. Олар жіп</w:t>
        <w:br/>
        <w:t>иіріп, қатты қамлотты тоқиды, асқан шеберлікпен тері илейді.</w:t>
        <w:br/>
        <w:t>Қырғыздың (қазақтың Т.Т) әйелдері мен қыздары; киім әшекейге қызығу</w:t>
        <w:br/>
        <w:t>жағынан біздің әйел-қыздардан кем түспейді.беттеріне опа-далап жане қызартпа</w:t>
        <w:br/>
        <w:t>жағуды, сондай-ақ түріктердің салты бойынша тырнақтарын бояуды біледі».</w:t>
        <w:br/>
        <w:t>Бронислав Есетке аңтарыла қарап қалды. Іштей: «Бұл не деген</w:t>
        <w:br/>
        <w:t>даналық. философиялық ой, толғау! Бұл тегін адам емес. Осындай</w:t>
        <w:br/>
        <w:t>дала данасын какпанға түсіру де оңай болмас біздін чиновниктер-</w:t>
        <w:br/>
        <w:t>“-А.БРЕМ, О.ФИНИШ «Батыс Сібірге саяхат» М., 1882 ж.</w:t>
        <w:br/>
        <w:t>259</w:t>
        <w:br/>
        <w:t>ге. Даналық сөзі, озық-ақыл ойы, халық арасында беделі бар, өзінен</w:t>
        <w:br/>
        <w:t>жоғары тұрған тұлғалар мүскіндердің бірінші дұшпаны емес пе, ә!»</w:t>
        <w:br/>
        <w:t>деп қойды. Менің байқағаным, «Бұл адамға европалық білім беріп.</w:t>
        <w:br/>
        <w:t>әлем әулиеттерінің үлгілі іс-қимылдарымен таныстырса, өз елінің</w:t>
        <w:br/>
        <w:t>ханы, ғұлама тұлғасы болар еді. "Гішті ондай өрістерде бомағанына</w:t>
        <w:br/>
        <w:t>карамастан, мынау алғырлық, ақылдылық, ғұламалық пішендік,</w:t>
        <w:br/>
        <w:t>көсемдік мен таныс болған, білген, оқыған адамдар ішінде де аз, тіпті</w:t>
        <w:br/>
        <w:t>жок десем де болады», деп қойды. Әсіресе, Нұрғалисары мен Салахи</w:t>
        <w:br/>
        <w:t>қатарласа отырып Есет созін орысшаға аударғаннан кейін Бронислав</w:t>
        <w:br/>
        <w:t>ойын бекіте түсті. Сонан кейін: «Бұл кісі мұндай сөздерді, әсіресе</w:t>
        <w:br/>
        <w:t>«адамдарды шапып, білу үшін бір пүт түз жеу керек» дегені тым мықты</w:t>
        <w:br/>
        <w:t>философиялық толғау - сонда мені тану үшін, кім екенімді біліп айы-</w:t>
        <w:br/>
        <w:t>ру үшін айтып отыр ма екен, ә?» - деп ойын жинай бергенде, Есет</w:t>
        <w:br/>
        <w:t>Брониславтың соқайған стсіз дізесін басып тұрып:</w:t>
        <w:br/>
        <w:t>-- Балам, менің бұл айткан пікіріме көп ойландың. Жылқының</w:t>
        <w:br/>
        <w:t>сіңірін шайнаған жылкы күзетіндегі жігіттерше. Бұл менің осы елуге</w:t>
        <w:br/>
        <w:t>таяған өмірімде алған сабағымнан бір қорытынды. Ал әрмен қарай</w:t>
        <w:br/>
        <w:t>тыңда: «Басынан бір сөз асыруға шыдамы жеткен адам - данышпан адам!» Бұл</w:t>
        <w:br/>
        <w:t>ойымды тарқатып берейін бе, әлде...</w:t>
        <w:br/>
        <w:t>-- Түсіндім. Шыдамдылык - адамды сақтайды, - дегеніңіз ғой,</w:t>
        <w:br/>
        <w:t>-- Онда тағы айтамын, тыңда балам, - деп Есет ажарын жинап</w:t>
        <w:br/>
        <w:t>алды да түсі салқындап, көзінің қызылы кабейіп, қалың қабағын</w:t>
        <w:br/>
        <w:t>түкситіп көз салды. - Бұл заманның шенеуніктерінің тұрақты достары да,</w:t>
        <w:br/>
        <w:t>тұрақты дұшпандары да жақ. Қайыған, тұмса інгендей қайқаңдап, сигелектеп</w:t>
        <w:br/>
        <w:t>шыға келеді, Заман да түлкі, шенеуніктер де түлкі!</w:t>
      </w:r>
    </w:p>
    <w:p>
      <w:r>
        <w:t>Нұрғалисары мен Салахи «тұмса» леген сөзден басқасын</w:t>
        <w:br/>
        <w:t>әдемілеп тігісін жатқызып орысшаға аударып берді. Бронислав орны-</w:t>
        <w:br/>
        <w:t>нан ұшып тұрып Есетке бас иді. Оң қолын берлі. Есет жай-жай ғана</w:t>
        <w:br/>
        <w:t>басын изеді.</w:t>
        <w:br/>
        <w:t>«Қырғыздар (қазақтар ТТ) өмірдегі қарапайымдылығының арқасында</w:t>
        <w:br/>
        <w:t>Азиядағы басқа халыққа қарағанда, табиғаттың өз ұрпағы болып саналады. мұнда</w:t>
        <w:br/>
        <w:t>олардың бала секілді кемшіліктері мен артықшылықтары да ескеріледі. Олармен</w:t>
        <w:br/>
        <w:t>алғашқы кездескенде ойыңда жақсы бір әсер қалатыны анық... Қырғызды біле келе,</w:t>
        <w:br/>
        <w:t>оларды сүймеу, тіпті сыйламау мүмкін емес. Орта Азияда болғандардың бәрінің ойы</w:t>
        <w:br/>
        <w:t>«қырғыздар басқа таймалардың бәрінен артық» деген ортақ пікірге келін табан</w:t>
        <w:br/>
        <w:t>тірейді..)2%5,</w:t>
        <w:br/>
        <w:t>8 ІЮ.СКАЙЛЕР: «Т</w:t>
        <w:br/>
        <w:t>Құлжаға жасалған саяхат</w:t>
        <w:br/>
        <w:t>260</w:t>
        <w:br/>
        <w:t>кістан. Орыс Түркістанына, Қоқшпа, Бұқараға жане</w:t>
        <w:br/>
        <w:t>балары», СП5, 1873ж.</w:t>
        <w:br/>
        <w:t>жак жібергенде, ат үстіндегі аяғын жерге тіреп қойып жақты тарта-</w:t>
        <w:br/>
        <w:t>тын қайраты азайғанмен елдің арқа сүйер батыры. Көтібар батырды</w:t>
        <w:br/>
        <w:t>Көктөбеде жер қойнына берерде «ендігі кезек менікі» деп еді. Кейде</w:t>
        <w:br/>
        <w:t>қалжыңдап Пераускидің жалдамаларының Ұлықұмға жетуге аттары</w:t>
        <w:br/>
        <w:t>жарамай жатқан көрінеді. Менің ақбоз айғырымды мінгісі келеді Пе-</w:t>
        <w:br/>
        <w:t>рауски деп күлетін-ді. Сал батыр Есет інісіне:</w:t>
        <w:br/>
        <w:t>-- Батырым, жау жоқ деме жар астында деген. Қазір екі көзінің</w:t>
        <w:br/>
        <w:t>бірі - жау. Көбес айтатын-ды: «екі көз таласып тартысып, айтысып</w:t>
        <w:br/>
        <w:t>қоймаған соң ортасына бір жоталы қыр-мұрын шығарған екен жара-</w:t>
        <w:br/>
        <w:t>тушы Ием», деп. Қарағұл айтқан, осы келе жаткандарды күтейік, Не</w:t>
        <w:br/>
        <w:t>хабар болар екен. Олардың бәрі бірдей пагшаның шекпенін кигенмен,</w:t>
        <w:br/>
        <w:t>ішінде халықты ойлайтындары да болар.</w:t>
        <w:br/>
        <w:t>-- Ойларыңды түсіндім, жігіттер. Ойланайын, - дей беріп еді Есет,</w:t>
        <w:br/>
        <w:t>есікті ашып рұқсат сұрай Нарыш кіріп келді.</w:t>
        <w:br/>
        <w:t>-- Батыр коке, бір керуен тақап келеді. Өкшесі Қандыағаш. Бет</w:t>
        <w:br/>
        <w:t>алдысы осы біздің ауылдың Ырғыз беті. Ал сол керуеннің ішінен</w:t>
        <w:br/>
        <w:t>сонау Изембетке таяғанда, бір түйеге жүк артқан екі салт аттысы</w:t>
        <w:br/>
        <w:t>оқшауланып шықты.</w:t>
        <w:br/>
        <w:t>-- Сен түсіндіріп айтшы, керуен деп тұрғаның не? Сауда керуені</w:t>
        <w:br/>
        <w:t>ме, элде Орынбордан, ар жағы Петербордан шыққан керуен бе? - деді</w:t>
        <w:br/>
        <w:t>Есет</w:t>
        <w:br/>
        <w:t>жыу Нарыш, сеп отырма, ана Нұрғалисарыны қазірсолардың алдып-</w:t>
        <w:br/>
        <w:t>дан шығар. Тіл алсын. Маған дереу жеткіз. Ал Ырғыз бетке ойысқан</w:t>
        <w:br/>
        <w:t>керуенге Салахиды жібер. Екеуі де келімсектермен қалай сөйлесуді</w:t>
        <w:br/>
        <w:t>біледі.</w:t>
        <w:br/>
        <w:t>-- Жарайды. Батыр көке! Кеттім, - деп Нарыш суыт атқа қонды.</w:t>
        <w:br/>
        <w:t>-- Күн кештете Нұрғалисарының Есетке өзі жетті.</w:t>
        <w:br/>
        <w:t>-- Батыр аға, бүл түйеге жүк артқан екі салт атты үш адам біздің</w:t>
        <w:br/>
        <w:t>ауылған соғып, жол-жасықты білгісі келеді. Басты мақсаты: «Есет</w:t>
        <w:br/>
        <w:t>Көтібаров деген ешқандай ноктаға басы симайтын мықты батыр бар</w:t>
      </w:r>
    </w:p>
    <w:p>
      <w:r>
        <w:t>көрінеді. Біздің басшыға оған соқпа, жазым боласыңдар», деп қадап</w:t>
        <w:br/>
        <w:t>айтты Орынбор губернаторы. Ал мен қарапайым, жай катардағы сурет-</w:t>
        <w:br/>
        <w:t>шімін. Не де болса, орыс қоғамын дүр сілкіндіріп отырған батыр кир-</w:t>
        <w:br/>
        <w:t>гизды көріп, кездесіп өткім келеді. Рұқсат етіңіз, бізден, үшеуімізден</w:t>
        <w:br/>
        <w:t>ешқандай залал шекпейді киргиздар. Жолшыбай ауызында сөзі бар</w:t>
        <w:br/>
        <w:t>орыстардың да, киргиздардың, басқа да жабдан адамдардың қайсымен</w:t>
        <w:br/>
        <w:t>сөйлессем де, «Есет батырға соқпай өтпе, сөйлес. Өзін көрудің өзі</w:t>
        <w:br/>
        <w:t>255</w:t>
        <w:br/>
        <w:t>аяғына дейін салқынқандылықпен қою қасын көтеріп баттиған үлкет</w:t>
        <w:br/>
        <w:t>қызылы көп қой көзін жүгіртіп өтті. Иә, Нұрғалисары айтқандай, әлі</w:t>
        <w:br/>
        <w:t>отызға толмаған, орта бойлыдан сәл биіктеу, сары шашы күнкақты</w:t>
        <w:br/>
        <w:t>болып күрең түске айналған, беті әбден тотыққан, қыр мұрнының</w:t>
        <w:br/>
        <w:t>терісі түскен, ақтандақтанып қалған жұқа етсіз еріндері жалақ, тістері</w:t>
        <w:br/>
        <w:t>сарғыш тартқан кең де үлкен маңдайын қыртыс баскан, иі жұмсақ</w:t>
        <w:br/>
        <w:t>жігіт деп Есет түйді де екі қолын ұсынды. Сосын ол да екі қолын</w:t>
        <w:br/>
        <w:t>созып жақындай берді. Есет қапсыра қазақша құшағына алды. Іштей</w:t>
        <w:br/>
        <w:t>батыр: «ойбай-ау, мынау қабажақтай, хамалда қара жанбыр астында</w:t>
        <w:br/>
        <w:t>қалған жетім лақтай ғана қауһары қалған жігіт болды» деп құшағына</w:t>
        <w:br/>
        <w:t>алғанда екі қолы қонақтың кеудесін екі орауға жетті. Қонағының басы</w:t>
        <w:br/>
        <w:t>батырдың белбуарына ғана келді. Қонақ өзін Есет алдында күшағында</w:t>
        <w:br/>
        <w:t>он жасар баладай сезінді. Қаншама өкшесін көтеріп қараса да, Есеттің</w:t>
        <w:br/>
        <w:t>бет әлпетін анық көре алмады. Себебі өзінен батырдың бойы екі есеге</w:t>
        <w:br/>
        <w:t>жуық биік екенін сезінді.</w:t>
        <w:br/>
        <w:t>Есет қолтығына қысып алып тұрды да, Нұрғалисарыға:</w:t>
        <w:br/>
        <w:t>-- Сен мынау қонактарынды анау тау бұлағына апарып жуындыр.</w:t>
        <w:br/>
        <w:t>Үстеріндегі жол киімдерін алмастыр. Назар, жана іш киімдер, көйлек,</w:t>
        <w:br/>
        <w:t>дамбалдар әкел. Түгелдей аяқ киімінен бастап бәрін алмастырып, осы</w:t>
        <w:br/>
        <w:t>ортаға алып келіңдер, - деді де өзі үйге қарай аяндай берді.</w:t>
        <w:br/>
        <w:t>Жігіттер өздері бастап Брониславты арналып тігілген ақ ордаға</w:t>
        <w:br/>
        <w:t>алып келді. Орда есігінің алдында Гсет бастаған ел жаксылары</w:t>
        <w:br/>
        <w:t>қарсылап алды. Түрлі-түсті алашалар, түкті қалың кілемдер</w:t>
        <w:br/>
        <w:t>төселген тоғыз канат ак орда Брониславты таң қалдырды. Сонау</w:t>
        <w:br/>
        <w:t>биікте тұрған шаңырақтың күлдіреуші арасынан көрінетін бұлтсыз</w:t>
        <w:br/>
        <w:t>көк күмбезді аспан аса жылы көрінді. «Иә, бұл деді, конак, киргиз</w:t>
        <w:br/>
        <w:t>аспаны! Қандай молдір, тұнық, қандай сұлу! Халқы да өзінің аспа-</w:t>
        <w:br/>
        <w:t>нындай тұнық болар. Мынау не деген жомарттық! Жапан дүзде не</w:t>
        <w:br/>
        <w:t>деген сәндік, сауаттылық. Мұның бірі де біздің Европада жоқ. Сұлу</w:t>
        <w:br/>
        <w:t>дала, ару дала, көркем дала! Көрікті дала! Білікті дала! Тіл жетпей-</w:t>
        <w:br/>
        <w:t>тін бұл не деген мәдениет, не деген өркениеттілік! Біз европалықтар</w:t>
        <w:br/>
        <w:t>көп жағдайда дала халкына, азиялыктарға жоғарыдан қараймыз.</w:t>
        <w:br/>
        <w:t>Көшпенділер деп қараймыз! Қатты қателеседі екенбіз», деп ойын</w:t>
        <w:br/>
        <w:t>түйіп, одан әрі оюлаған өрнек салынып, томар бояумен күрең түске</w:t>
        <w:br/>
        <w:t>боялған уықтарға, төмен түсіп тұрған жібек шашақты кұрларға,</w:t>
        <w:br/>
        <w:t>керегелердің басын сыртыкһан орап байлаған жалпақ тоқылған</w:t>
        <w:br/>
        <w:t>өрнекі құрға, өрнектеліп тоқылған керегелер сыртындағы шилерге</w:t>
        <w:br/>
        <w:t>258</w:t>
        <w:br/>
        <w:t>-- Әрмен, карай тыңдай түс, балам! - делі Есет; - бірінші айтайын</w:t>
        <w:br/>
        <w:t>дегенім - досы аз адамның сыры ұзақ сақталады:</w:t>
        <w:br/>
        <w:t>Бронислав бұрын-сонды естімеген бұл пікірге қайран қалды.</w:t>
        <w:br/>
        <w:t>Көзін токтатын,, алдына сүзіле қарап, беті салқындап кетті.</w:t>
      </w:r>
    </w:p>
    <w:p>
      <w:r>
        <w:t>-- Есет мырза, сонда кімдерді дос деп айтуға болады? - деді Бро-</w:t>
        <w:br/>
        <w:t>нислав Есетке еңкейіп оң құлағын тосып,</w:t>
        <w:br/>
        <w:t>--Бір достар, доспын дейтіндер - сый-сыянат үшін жағымпаздануға, өкшеңді</w:t>
        <w:br/>
        <w:t>жалауға даяр тұрады. қасыңнан кетпейді, өзінің аларын алғанша. Ал енді бір до-</w:t>
        <w:br/>
        <w:t>стармын, доспын дейтіндер - басқаның есебінен күн көруге өте бейім, кипақтап</w:t>
        <w:br/>
        <w:t>тұрады. Ал сөл доспын дейтіндердің тағы біреуі - басыңнан бағың, астыңнан</w:t>
        <w:br/>
        <w:t>тағың кетсе, жалт беріп, қарасын көрсетпейді. “Ал шын дос, - деді Есет терең бір</w:t>
        <w:br/>
        <w:t>күрсініп алып, -сағап жанып пида етшге; өзіп құрбан етуге дейін барады. Иә, балам,</w:t>
        <w:br/>
        <w:t>мұндай дос; ардақты азамат мына жұмыр жер бетінде қалса; кәнекей. Меніңатам</w:t>
        <w:br/>
        <w:t>Самұрық айтып отыратын еді: шын шынайы дос тапқан адам - бақытты адам.</w:t>
        <w:br/>
        <w:t>Алолшынайы достықты отбасынан. қатынынан кездестірген адам - бәрінен де</w:t>
        <w:br/>
        <w:t>бақытты дейтін.</w:t>
        <w:br/>
        <w:t>Брониславтын ажарына қызықты бір оқиға түскендей, екі қолын</w:t>
        <w:br/>
        <w:t>кезек-кезек көтеріп, куанды да, артынан шағырдың жалынындай тез</w:t>
        <w:br/>
        <w:t>сәніп кетті. Қайта ойланды, қайта ойға кетті. Есеттің мына сөздерін</w:t>
        <w:br/>
        <w:t>зердесіне түйіп отырғандай болып көрінді.</w:t>
        <w:br/>
        <w:t>- Иә, балам, - деді Есет сөзін түйіндей келе, - андай достан, ондай отба-</w:t>
        <w:br/>
        <w:t>сынан, ондай қатыннан асқан байлық, қымбат қазына бола қоймас... Ал кешегі</w:t>
        <w:br/>
        <w:t>дас бүгін дұшпан болып кетсе, адан артық жау болмайды. Ол есіңде болсын.</w:t>
        <w:br/>
        <w:t>Нұрғалисары орысшаға аударды.</w:t>
        <w:br/>
        <w:t>-- Құрметті конақ, Бронислав мырза,</w:t>
        <w:br/>
        <w:t>назарын өзіне аударып алды да;</w:t>
        <w:br/>
        <w:t>-- Бұл Есегавидың әкесі Көтібар да батыр, би болған адам. Ал оның</w:t>
        <w:br/>
        <w:t>өмірінің жалғасы Гсет, міне, бұл да халқынын батыры, корғаны, ал</w:t>
        <w:br/>
        <w:t>сөйлер сөзге келгенде ешбір шешеніңді, жібермейтін күміс кәмей, биі.</w:t>
        <w:br/>
        <w:t>Сұраймын, мұнан былай батыр деп айтыңыз, халық батырымыз дейді.</w:t>
        <w:br/>
        <w:t>-- Иә, иә, Көтібар батыр жайлы толық мағлұматым бар. Оның</w:t>
        <w:br/>
        <w:t>Орынбордағы Меняльной двордағы ертегіге үқсас оқиғасын чинов-</w:t>
        <w:br/>
        <w:t>никтер айтып жүр. Тіпті ол Петербургте де үлкен адамдар, мырзалар</w:t>
        <w:br/>
        <w:t>арасында таңғажайып әңгіме болып айтылады, - деді де Бронислав</w:t>
        <w:br/>
        <w:t>- кешірерсіз, Есет мырза, Көтібар батырды Орынбор губернаторы</w:t>
        <w:br/>
        <w:t>екі башқұрт солдатты оқытып, үйретіп жалдап алып, өлтірткен деп</w:t>
        <w:br/>
        <w:t>есіттім. Мен қара жаяу, сауатсыз жас емеспін. Европадан келдім.</w:t>
        <w:br/>
        <w:t>Көзкарасым үшін Россияға жер аударылып келдім. Мені бұлар эммиг-</w:t>
        <w:br/>
        <w:t>рапт деп атайды. Ал Көтібар батырды европалықтар киллер жалдап</w:t>
        <w:br/>
        <w:t>деп Салахи бас қанағының</w:t>
        <w:br/>
        <w:t>261</w:t>
        <w:br/>
        <w:t>бойлап, Жайық баратын жолдарының бәрін байлап тастады. Кеше ғана</w:t>
        <w:br/>
        <w:t>мына Жем мен Темірді де басып алды. Халықты өз жерінен, аға мекені-</w:t>
        <w:br/>
        <w:t>нен тысқырып келеді. Шегінетін жер жок. Мына жағың түркімен. мына</w:t>
        <w:br/>
        <w:t>жағың Қоқан мен Хиуа. Ал қайда барасың? Үлкен қоршауда, қамауда</w:t>
        <w:br/>
        <w:t>қалып барамыз, - деп Есст терең ойланып қалды. Кең кеудесіне жина-</w:t>
        <w:br/>
        <w:t>лып қалған ыза мен кек, қанды ашы су әлі далаға шыққан жоқ. - Қоқан</w:t>
        <w:br/>
        <w:t>мен Хиуа хандарына екі асыл зат керек. Бірі - біздің жеріміз, екіншісі</w:t>
        <w:br/>
        <w:t>күш, қайраты бар жігіттеріміз. Бізді жауларына қарсы қоятын қару</w:t>
        <w:br/>
        <w:t>ретінде пайдаланбақшы, ойланайықшы, - деп басын көтерді Есет.</w:t>
      </w:r>
    </w:p>
    <w:p>
      <w:r>
        <w:t>Х.ДОСМҰХАМЕДҰЛЫ:</w:t>
        <w:br/>
        <w:t>«Кіші жүздің тарихы қанмен жазылғандай деп айтса да болады бір жағынан.</w:t>
        <w:br/>
        <w:t>Басын қорғап патша өкіметімен арпалысу. патша өкіметінің қазақ жеріндегі</w:t>
        <w:br/>
        <w:t>қорғаны болған казактармен жауласу; патшаның саясатын жүргізіп отырған хан-</w:t>
        <w:br/>
        <w:t>дармен алысу; екіші жағынан - жерге, қопысқа таласып естек, қалмақ, түрікпен</w:t>
        <w:br/>
        <w:t>секілді көршілермен жауласу; үшіншіден - өзара ру таластары. Міне, бұл осы елдің</w:t>
        <w:br/>
        <w:t>тарихында кезектесіп келеді де тұрады»”.</w:t>
        <w:br/>
        <w:t>-- Осында Арыстан батыр, Қарағұл, Дәрекем - бәрі отыр. Біз</w:t>
        <w:br/>
        <w:t>қарап отырып, елді, жерді беріп, халықты жаныштатып, үстімізден</w:t>
        <w:br/>
        <w:t>жол салып, таптатып отыра алмаймыз. Тағы айтайын. Перауски кет-</w:t>
        <w:br/>
        <w:t>кенмен. оның орын-тағына келген әпенде үлкен жобалар жасатып</w:t>
        <w:br/>
        <w:t>жатыр. Сол Пераускидің жоба-жоспарын іске асыру үшін бұл губер-</w:t>
        <w:br/>
        <w:t>натор іске кірісуде. Сөнау Петербордан бірнеше топ жакында бізге</w:t>
        <w:br/>
        <w:t>қарай жерді, суды, кырды, қыратты, тау-тасты зерттеп кағазға түсіруге</w:t>
        <w:br/>
        <w:t>шығады деген де хабар алып огырмын. Еске салатын тағы бір ауыр</w:t>
        <w:br/>
        <w:t>жағдай олардың ішінде жақсы адамдар да, қара ниет, қанішірлер</w:t>
        <w:br/>
        <w:t>де, қарақшылар да, ел тонаушылар да болады. Өзен тасығанда бір</w:t>
        <w:br/>
        <w:t>жерінде таза, мөлдір су, екінші жерінде лай су ағатыны сиякты сол</w:t>
        <w:br/>
        <w:t>оқығандармен галайлар келеді. Сопдықтан да әр кез сак болуымыз</w:t>
        <w:br/>
        <w:t>керек. Менің ойымша, әрбір ауылға күзет коюымыз керек, қару-жарақ</w:t>
        <w:br/>
        <w:t>мініс аттарын, оларды іске қосатын жігіттерді дайындауымыз керек.</w:t>
        <w:br/>
        <w:t>Кез келген оқыс оқиғаға дайын тұрған жөн.</w:t>
        <w:br/>
        <w:t>-- Есеке, айтуыңыз дұрыс. Өте дұрыс, - деді Қарағұл. - Мен өзіме</w:t>
        <w:br/>
        <w:t>қарасты а алықтардың ішкі корларын есепке аламын, қор дайындай-</w:t>
        <w:br/>
        <w:t>мын.</w:t>
        <w:br/>
        <w:t>-- Бәрің де солай жасайсындар. Ру басыларын, билерін тағы бір</w:t>
        <w:br/>
        <w:t>жинаймын. Хабаршылар барады. Дайын отырыңыздар, - деді Есет.</w:t>
        <w:br/>
        <w:t>2 ХАЛЕЛ ДОСМҰХАМЕДОВ - Аламат- Алматы, 1991 кайта басылған. Еске:</w:t>
        <w:br/>
        <w:t>автор бұл материалды 1924 жылы жазған.</w:t>
        <w:br/>
        <w:t>249</w:t>
        <w:br/>
        <w:t>елжіретіп, денеңе сайтан отын жағып, әбден баптайды. Есіңде бол-</w:t>
        <w:br/>
        <w:t>сын, шығыс ертегілерінде айтылатынындай, жезөкше қатын көңілдің</w:t>
        <w:br/>
        <w:t>құрты, жын-сайтанның ойнағы, перінің салқыны!</w:t>
        <w:br/>
        <w:t>Бронислав шошып кетті. Шамалы уақыттан кейін басын изеп,</w:t>
        <w:br/>
        <w:t>төмен қарай берді.</w:t>
        <w:br/>
        <w:t>Әңгіме осы жерге келгенде жас балалар қолдарына шылапшын,</w:t>
        <w:br/>
        <w:t>жез құман алып. қарларына қол сүртетін орамал салып үйге кірді.</w:t>
        <w:br/>
        <w:t>-- Ал қонақтар ет келеді. Қол жуайық, - деді Есет батырдың</w:t>
        <w:br/>
        <w:t>жұбайы Тағылима. Ертеден бері әнгімеге араласпай, ерінің сөзін</w:t>
        <w:br/>
        <w:t>бөлмей, салқынқандылық танытып отырған бәйбіше түсі жылып.</w:t>
        <w:br/>
        <w:t>Жасы қырықтан асса да, ажарын бере қоймаған астаудай ірі денесін</w:t>
        <w:br/>
        <w:t>жая түсіп...</w:t>
        <w:br/>
        <w:t>Анықтама:</w:t>
        <w:br/>
        <w:t>Поляк демократы, көрнекті суреттаі болған Бронислав Залесский (1820-1880)</w:t>
        <w:br/>
        <w:t>бұл сапарында Есет Көтібарулының үйінде</w:t>
        <w:br/>
        <w:t>жолы терең зерттеп, қанықты. Әсіресе, қазақ «алт-дәстүрін, әдет-ғұрпын,</w:t>
        <w:br/>
        <w:t>мәдениетін, тарихын жақсы. білді. Соның нәтижесінде, кейін Францияға барып,</w:t>
        <w:br/>
        <w:t>сонда ұзақ жыл тұрды. «Қазақ сахарасына саяхат» («Жизнь казахских степей»)</w:t>
      </w:r>
    </w:p>
    <w:p>
      <w:r>
        <w:t>ір күн болады. Қазақ болмысын осы</w:t>
        <w:br/>
        <w:t>кітап-альбомын жазып француз тілінде 1865 жылы Парижде жарыққа шығарды.</w:t>
        <w:br/>
        <w:t>Жатап-альбомда жиырма екі гравюра сүрет және есуреттеме-очерк берілген.</w:t>
        <w:br/>
        <w:t>Тағы бір қызығы осы кітап-альбомның «Киіз үйдің ішіне кіргенде» бөлімінде</w:t>
        <w:br/>
        <w:t>(84-37 беттерде) Есет Көтібарұлы үйін, Есет батырдың берген қонақасын</w:t>
        <w:br/>
        <w:t>философиялық ойларға толы ұлағатты сөздерін берген. Және Есет батыр үйінің</w:t>
        <w:br/>
        <w:t>сол қонақасыға жиналған адамдармен Есеттің езретін салып, қазақтың киіз үйінің</w:t>
        <w:br/>
        <w:t>ішін көрсеткен. Демократ осы сапарында Есеттің қырынан отырған суретін салып</w:t>
        <w:br/>
        <w:t>ұрын айтқанымыздай, ол сурет 1972 жылы «Жұлдыз» журналының сегізін-</w:t>
        <w:br/>
        <w:t>жарияланды. Бірақ, өкімішке орай, кітап қазақ халқына жете алмай</w:t>
        <w:br/>
        <w:t>алған.</w:t>
        <w:br/>
        <w:t>ші сапынс</w:t>
        <w:br/>
        <w:t>125 жыл бойы Париждегі Франция мемлекетінің ұлттық кітапханасында жат-</w:t>
        <w:br/>
        <w:t>ты. Қазақ оқырмандарына 1991 жылы ғана жетті. Бұл кітап заманында әлемдік</w:t>
        <w:br/>
        <w:t>көрмеде ең жоғарғы сыйлыққа ие болды.</w:t>
        <w:br/>
        <w:t>Біз төменде соз кітаптың тұп нұсқадағы мұқабасын, француз тілішен орыс</w:t>
        <w:br/>
        <w:t>тіліне аударылған бір-екі беттік Есет батыр сөзіне негізделген жазбаларын, ХІХ</w:t>
        <w:br/>
        <w:t>ғасыр ортасындағы қазақ әйелі суретін және Есеттің қонақасы берген киіз үйінің</w:t>
        <w:br/>
        <w:t>сүретін беруді жөн көрдік:</w:t>
        <w:br/>
        <w:t>Бронислав өзінің кітабында жазғанындай, ет: сүйегінен айырылмай,</w:t>
        <w:br/>
        <w:t>тураусыз үлкен-үлкен ағаш тайпақ табақтарға салынып, әр табақтағы</w:t>
        <w:br/>
        <w:t>еттің үстіне селебе пышақтар қойылып келді. Әр табаққа бес-жеті кісі-</w:t>
        <w:br/>
        <w:t>ден келгенін де Бронислав іштей санап отырды. Туды-бітті мұндай сый-</w:t>
        <w:br/>
        <w:t>сыяпат, құрмет көрмеген жігіт айран қалып, не дерін білмей:</w:t>
        <w:br/>
        <w:t>-- Батыр аға, апа, кешіріңізші, шай дастарханында жас иісі аңқып</w:t>
        <w:br/>
        <w:t>тұрған қызыл күрең жылы бауырсаққа, ыссы қуырдаққа тойып алдым.</w:t>
        <w:br/>
        <w:t>263</w:t>
        <w:br/>
        <w:t>үлкен ауызға құйрықтың біраз жері кетіп қалды. Амалсыздан скінші</w:t>
        <w:br/>
        <w:t>ұшын мен де тістедім. Ар жағының не болғанын білмеймін. Артынан</w:t>
        <w:br/>
        <w:t>сорпа келді.</w:t>
        <w:br/>
        <w:t>-- Есіңде болсын, жігітім! Үйленгің келсе, қазақтың тендесі жок</w:t>
        <w:br/>
        <w:t>сұлу қызып алып беремін. Жер, мал, үй беремін, - деп қойды батыр</w:t>
        <w:br/>
        <w:t>күле қарап конағына.</w:t>
        <w:br/>
        <w:t>Ал кесілген мұндай құйрықты тағы қандай жағдайда жейді? -</w:t>
        <w:br/>
        <w:t>деп Бронислав батырға қарады.</w:t>
        <w:br/>
        <w:t>-- Иә, қыз алсаң, мен құда болсам, құда мен кұда осындай</w:t>
        <w:br/>
        <w:t>құйрықты жейді.</w:t>
        <w:br/>
        <w:t>-- Сонда бұл үрдіс нені көрсетеді?</w:t>
        <w:br/>
        <w:t>-- Бұл айнымас достықты, құдалардың мыңжылдығын көрсетелі,</w:t>
        <w:br/>
        <w:t>- деді батыр.</w:t>
        <w:br/>
        <w:t>Ет дастарханы жиналды. Батыр ажарын салқындатып алды да,</w:t>
        <w:br/>
        <w:t>аса ұстамды, орнықты қалпымен аңға түсетін қыран бүркіт жана-</w:t>
        <w:br/>
        <w:t>рындай, Брониславка, қасындағы косшыларына жалт қарағанда,</w:t>
        <w:br/>
        <w:t>қасындағы бір орыс, бірін айыру киын, адамдардың, тұла-бойлары</w:t>
        <w:br/>
        <w:t>мұздап, құмырска жүгіріп өткендей күйде қалды. Батырдың қос жа-</w:t>
        <w:br/>
        <w:t>нары елуге жол тарткан адамдай емес. әлі де жиырма бестегі жігіттей</w:t>
      </w:r>
    </w:p>
    <w:p>
      <w:r>
        <w:t>болып көрінді. Қонақтар денелерін жинап-ақ қалды.</w:t>
        <w:br/>
        <w:t>-- Мен есітіп отырмын. Сіздер жолға шығады дегенді. Қазақта:</w:t>
        <w:br/>
        <w:t>«Ағаның үйі ақ жайлау» деген үй осы. Біз канша боламын десеңдер де</w:t>
        <w:br/>
        <w:t>абшымаймыз, - деді дс батыр Нұрғалисарыға иегін көтерді. Аударып</w:t>
        <w:br/>
        <w:t>айт дегені еді.</w:t>
        <w:br/>
        <w:t>-- Рахмет! Рахмет! Ризамыз. Қырғыз халкының кім екеніне көзіміз</w:t>
        <w:br/>
        <w:t>жетті. Біздін экспедиция ұзамай тұрғанда, қуып жетуіміз керек, - деді</w:t>
        <w:br/>
        <w:t>Залесский.</w:t>
        <w:br/>
        <w:t>-- Онда былай: ел ішіне келген қадірлі қонағынан үй иесі</w:t>
        <w:br/>
        <w:t>бұйымыңды айта отыр, қалауыңды ал, дейтін үрдіс, дәстүр бар.</w:t>
        <w:br/>
        <w:t>Қандай бұйымдарың бар, кәне, тыңдаймып, - деді батыр.</w:t>
        <w:br/>
        <w:t>-- Рахмет! Бұйымымыз сол сізді бір көріп, бір сәлемдесу еді. Ол</w:t>
        <w:br/>
        <w:t>керемет дәрежеде өтті. Керегім осы еді. Бәрін басыма түйдім,- деп</w:t>
        <w:br/>
        <w:t>Бронислав орнынан тұрып батырды құшақтап бетіне сүйсіне карады.</w:t>
        <w:br/>
        <w:t>“Археолог В.ЯДРЕНЦЕВ:</w:t>
        <w:br/>
        <w:t>«Казахекие крестьяне на целую голдау вышерусекик крестьяп». «Қазақтар ше</w:t>
        <w:br/>
        <w:t>шен, сөйлегенде аузыңды ашып қаласын», деген екен.</w:t>
        <w:br/>
        <w:t>Бронислав Залесский өзінің «Қазақ сахарасына саяхат» («Жизнь</w:t>
        <w:br/>
        <w:t>казахских степей») деген кітабының «Жизнь в киргизской кибит-</w:t>
        <w:br/>
        <w:t>26</w:t>
        <w:br/>
        <w:t>Ж</w:t>
        <w:br/>
        <w:t>-- Түсіңсең, ертең жолға шық. Қасыңда болатын жігіттерді ірік-</w:t>
        <w:br/>
        <w:t>теймін, бәрі де өзіне жолығады. барады. Боссың. Дем ал және лдайын-</w:t>
        <w:br/>
        <w:t>дал.</w:t>
        <w:br/>
        <w:t>-- Назар, сен Қарағүлдың қайда екенін білесің бе?</w:t>
        <w:br/>
        <w:t>-- Арыстан атамның үйінде болар, мана кешкілік атамен кетіп</w:t>
        <w:br/>
        <w:t>бара жатқанын көргенмін.</w:t>
        <w:br/>
        <w:t>-- Онда шақыр, келсін, қазір</w:t>
        <w:br/>
        <w:t>-- Жарайды.</w:t>
        <w:br/>
        <w:t>-- Сол түнде Есет ойынша Бекет, Назар, Нарыш, Дәулет -еліші</w:t>
        <w:br/>
        <w:t>бастаған жиырма үш жігітті жолға дайындап алды.</w:t>
        <w:br/>
        <w:t>-- Батыр, жол болсын!- деді Қарағұл Есеттің мезгілсіз түн ішінде</w:t>
        <w:br/>
        <w:t>шақырғанына ешқандай үрейленбей,</w:t>
        <w:br/>
        <w:t>-- Ел аралап қона-жататын уақыт жоқ: Қазір ең қат нарсе- уақыт!</w:t>
        <w:br/>
        <w:t>- деп Есет қысқа қайырды.</w:t>
      </w:r>
    </w:p>
    <w:p>
      <w:r>
        <w:t>-- Аман сен қайдасың? Арыстан атаңды шақыр. Егер үйінде</w:t>
        <w:br/>
        <w:t>баска, бөгде біреулер болса, оңашалап, құлағына сыбырлап айт. Әкем</w:t>
        <w:br/>
        <w:t>шакырады Сізді де. Түсіндің бе, балам?</w:t>
        <w:br/>
        <w:t>-- Түсіндім әке. Қазір келсін дейін бе?</w:t>
        <w:br/>
        <w:t>-- Иә, қазір. Ерназарды тауып алып айт, келсін.</w:t>
        <w:br/>
        <w:t>-- Болады, - деп Аман тау қойнауының қаранғы да салқын түнін</w:t>
        <w:br/>
        <w:t>қақ жарып, атқа қонып тартып кетті.</w:t>
        <w:br/>
        <w:t>Үй оңашаланған уақытта Есет бәйбішесі Тағылимаға салқындау</w:t>
        <w:br/>
        <w:t>көзін салды да:</w:t>
        <w:br/>
        <w:t>-- Бәйбіше, ақылды қатынсың ғой. Мені біреу-міреу сұраса, осы</w:t>
        <w:br/>
        <w:t>жаңа жүр еді, ұзамаған шығар деп қоярсың, - деп жұбаулау ғана айта</w:t>
        <w:br/>
        <w:t>салды.</w:t>
        <w:br/>
        <w:t>-- Батырым-ау, тым солғын сөйледің гой. Жол болсын, оң санар</w:t>
        <w:br/>
        <w:t>болсын! Шамаң бір алыс сапарға жорыққа шыққалы жатырсың-ау</w:t>
        <w:br/>
        <w:t>өзің, маған сыр шашпауыңа қарағанда, ә? - деп үлкен сабырлылықпен</w:t>
        <w:br/>
        <w:t>жыли түсіп, оң сапар тіледі Тағылима.</w:t>
        <w:br/>
        <w:t>-- Бәйбіше-ау, өткенде Бронислав деген жігіт келгенде айтып едім</w:t>
        <w:br/>
        <w:t>ғой, «Арыстанның еркегі де ұрғашысының ырылын тыңдайды» деп.</w:t>
        <w:br/>
        <w:t>Жүретінімді осы айтқаным емес пе?, - деп сәл-пәл жылылық таныт-</w:t>
        <w:br/>
        <w:t>ты.</w:t>
        <w:br/>
        <w:t>-- Батырым, сені барынша терең түсінемін. Ісін онғарылып</w:t>
        <w:br/>
        <w:t>жатса, гүл-гүл жайнап жүресің. Сәл-пәл бәрдеңеге реніш болса,</w:t>
        <w:br/>
        <w:t>сөзге келмей, томаға-тұйық жүресің. Бұл қаныңда бар касист болар.</w:t>
        <w:br/>
        <w:t>233</w:t>
        <w:br/>
        <w:t>-- Әмин! Мен сол Жанқожа батырға барып, бір дидарласай-</w:t>
        <w:br/>
        <w:t>ын, әңгімелесіп қайтқым. келеді. Мана айта алмадым-ау деймін, әліі</w:t>
        <w:br/>
        <w:t>қанішер Перауски Орынбор губернаторлығына қайта келіпті. Енді</w:t>
        <w:br/>
        <w:t>алды-артты байқайтын уақыт келді. Ертенгі күп тұман-ды: Бұл ел қайда</w:t>
        <w:br/>
        <w:t>барады. калай күн көреді? Бәрі жұмбақ, белгісіз. Осы арт жағымыздағы</w:t>
        <w:br/>
        <w:t>жағдайды білуім керек. Ана жылғы Дәулеттен кейін ешкім барып, не</w:t>
        <w:br/>
        <w:t>болып жатыр білмейміз, бейхабармыз. Ал Жанқожа аға да қартайып</w:t>
        <w:br/>
        <w:t>қалды. Оның күй-жайы мені қатты алаңдатып отыр. Өткенде Созақ</w:t>
        <w:br/>
        <w:t>соғысына қатысқан Сарыбопе мен Шынтемір жартымды ештеңе айта</w:t>
        <w:br/>
        <w:t>алмады. Иә, одан бері де төрт-бес жыл өтті. Сонғы айтарым - батыр аға,</w:t>
        <w:br/>
        <w:t>ел тыныштығы мен амандағы А: ілаға, қалды өзі е аманат! Менің жол-</w:t>
        <w:br/>
        <w:t>да, жорықта екенімді өзіңнен басқа тірі жан білмесін. Үйдегі келініңізге</w:t>
        <w:br/>
        <w:t>де қайда баратынымды айтпадым. Тоқпан ауылына барамын да, ке-</w:t>
        <w:br/>
        <w:t>лемін дедім-ау деймін. Қасыңда Грназар бастаған ерлер болады. Қазір</w:t>
        <w:br/>
        <w:t>Нұрғалисары Орынборға жүреді. Салахи келіп қалар. Ел аманат, батыр</w:t>
        <w:br/>
        <w:t>аға, - деп Есет ағасын кұшағын жая құшақтап коштасты.</w:t>
        <w:br/>
        <w:t>Гс56.7С 557552</w:t>
        <w:br/>
        <w:t>ҰЛЫНЫ ҰЛЫ ТАНИДЫ</w:t>
        <w:br/>
        <w:t>Есет бастаған, Қарағүл қостаған салт аттылар Бәймен бұлағынан</w:t>
        <w:br/>
        <w:t>түн жамылып атқа отырып, Дауылды бойлай сыртпен Терісбұтақтың</w:t>
        <w:br/>
        <w:t>Майлысай, Тентексор, Қаумен, Алтыкұдық, Адай ұшқан шыңының</w:t>
        <w:br/>
        <w:t>астымен Шаған өрлеп, Әлім тауын басып өтіп, келесі күні түн ор-</w:t>
      </w:r>
    </w:p>
    <w:p>
      <w:r>
        <w:t>тасы бола Қоян-Құлақ, Қос-Құлақ, Қошқар-Ата, Қыздар-Шыққан,</w:t>
        <w:br/>
        <w:t>Қарашатау, құйын жайпағандай Үстірт жазығына қарай бет алды:</w:t>
        <w:br/>
        <w:t>Тоқпан жылқылары жайылып жатқан Әлім тауының, Шаған бойының</w:t>
        <w:br/>
        <w:t>ішкі-сыртқы қуыс-қолтығымен келесі тәулікте таң құланигктене</w:t>
        <w:br/>
        <w:t>Қамыстыбастағы Жанқожа ауылына жетті.</w:t>
        <w:br/>
        <w:t>жжеөж</w:t>
        <w:br/>
        <w:t>Жанқожа батырды қарттық билеген кез. Бірақ Есетті жазбай та-</w:t>
        <w:br/>
        <w:t>нып, ұзақ құшақтасып, үнсіз тұрды, скі көзі боталап, иегі кемсендеп,</w:t>
        <w:br/>
        <w:t>маңдайынан иіскеп, бетіне-бетін түйістіріп, кең де мол құшағын жа-</w:t>
        <w:br/>
        <w:t>226</w:t>
        <w:br/>
        <w:t>Ертеден бері ойланып, кейде түсі жылып отырған хан Жанқожа</w:t>
        <w:br/>
        <w:t>есімін есіткенде, меңдуана жеген ешкідей шоршып түсті</w:t>
        <w:br/>
        <w:t>Есет бастаған топты қаранғы түсе Қарағұл, Бекет бастаған топ</w:t>
        <w:br/>
        <w:t>Жанқожа қолы қолдап, қоршап, корғап өз аумақтарынан аман-есен</w:t>
        <w:br/>
        <w:t>шығарып салды.</w:t>
        <w:br/>
        <w:t>ФФФФеНь</w:t>
        <w:br/>
        <w:t>5)</w:t>
        <w:br/>
        <w:t>АШЫҚ АЛҚАБЫНДАҒЫ АЙҚАС</w:t>
        <w:br/>
        <w:t>Басын Мұғалжар тауының акбасты шатқалдары; тпоқ-шок</w:t>
        <w:br/>
        <w:t>қарағаны мен күрең тобылғысы, тарғыл тасты уақ шоқылары,</w:t>
        <w:br/>
        <w:t>сандықтасты ой-шұқырлары төмен түсе, қарағай мен аққайыңы жа-</w:t>
        <w:br/>
        <w:t>рыса өсетін үлкен алқап - Ашық деп аталады. Одан қымқа Айырык</w:t>
        <w:br/>
        <w:t>тауға бет алсаң, Ақтоғай өзені күндіз-түні бір тынбай тасырлап та-</w:t>
        <w:br/>
        <w:t>сып, сонау Шет-Ырғыз өзеніне. Қыз-Емшекті Қайыңды өлкесіне</w:t>
        <w:br/>
        <w:t>құйып, жүріңкіреп барып, Ырғыз аңқасын қандыра, басында Мәни</w:t>
        <w:br/>
        <w:t>әулие қыз мәңгілік ұйқыда жатқан Темірастау шыңы астымен</w:t>
        <w:br/>
        <w:t>Байтақ, Малайдар көлдерін толтыра, аяғы Құрдымға барып жер</w:t>
        <w:br/>
        <w:t>бетімен қоштасады. Осы Ашық аңғарын бүгінгі аласапыран заман-</w:t>
        <w:br/>
        <w:t>да жайлап отыру Есет еліне оңайға түспеді. Аркасында Ресей соғыс</w:t>
        <w:br/>
        <w:t>министрлігінің подполковнигі Бларамбергтің көмекшісі майор</w:t>
        <w:br/>
        <w:t>Михаиловтың салдырған Ырғыз бекінісі. Мұнда күн құрғатпай</w:t>
        <w:br/>
        <w:t>атты әскер, ауыр соғыс құрал-жабдықтары Орынбор беттен ағылып</w:t>
        <w:br/>
        <w:t>өтіп жатыр. Ал Жемге шығуға кеңістік жоқ, Эмба бекінісі, арман</w:t>
        <w:br/>
        <w:t>батысқа қарай бәрі жабық, қарауыл. Таудың арғы беті сұлтан-пра-</w:t>
        <w:br/>
        <w:t>витель Арыстан Жантөрин басқаратын Орта орда жасақтары. Бергі</w:t>
        <w:br/>
        <w:t>беті Есет жасақтары, екі бетте де жасақ жайғасқан, жансыздар тіл</w:t>
        <w:br/>
        <w:t>алуға таласқан шақ.</w:t>
        <w:br/>
        <w:t>2-Ізтас кысаңының үстіне жаңа мінген жаңа күн сары алтындай</w:t>
        <w:br/>
        <w:t>сәулесін шаша Есет елі абыр-сабыр күйге түсті. Әйелдер түйе, сиыр-</w:t>
        <w:br/>
        <w:t>ларын сауып, төлдерін Ақтоғай өзенінің жағасына айдап тастап, ора-</w:t>
        <w:br/>
        <w:t>ла бастағаны сол сді, мылтық дауыстары гүрс-гүрс ете қалды. Гртенгі</w:t>
        <w:br/>
        <w:t>шай-су жайына қалды. Ауыл адамдары үйлерінен жүгіре шықты,</w:t>
        <w:br/>
        <w:t>-- Бұл кімнің ауылы, кәне, айтыңдар!- деген дауыс атылған</w:t>
        <w:br/>
        <w:t>мылтық түрсілімен жарыса тықты. Екінші рет ат үстіндегі аласұрған</w:t>
        <w:br/>
        <w:t>281</w:t>
      </w:r>
    </w:p>
    <w:p>
      <w:r>
        <w:t>о длинные философские речи, которыс всс присутетвуюшис</w:t>
        <w:br/>
        <w:t>киргизы одобряли, выражая иногда свое восхишение восклицания-</w:t>
        <w:br/>
        <w:t>ми «ой-бой-ой, закончились лишь тогда, когда женішины внесли ко-</w:t>
        <w:br/>
        <w:t>тел-с бесбармаком. Мы должны были извлекать из него мясо своими</w:t>
        <w:br/>
        <w:t>пальдами, как это делали все вокруг. Хозяин дома явно что-то искал в</w:t>
        <w:br/>
        <w:t>котле. Наконец он извлек от туда кусок жира, который не стал резать</w:t>
        <w:br/>
        <w:t>на мелкие кусочки, а поднес его ко в рту, откусил половину, другую</w:t>
        <w:br/>
        <w:t>засунул в рот своему гостю. По киргизскому этикету это рассматри-</w:t>
        <w:br/>
        <w:t>нается как самое высокое внимание, и кто хочеть прослыть человеком</w:t>
        <w:br/>
        <w:t>хорошо воспитанным должен принять это от хозяина»”.</w:t>
        <w:br/>
        <w:t>1.ШАУЛЕ бғө 86ТЕРРЕ5 КІКСНІ?ЕЕ кітап альбомның титуль беті.</w:t>
        <w:br/>
        <w:t>2. ХІХ ғасырдың ортасындағы қазак әйелі. Кім білген, бұл сурст</w:t>
        <w:br/>
        <w:t>Есет Көтібаров ауылынан жасалды ма, әлде сол Арал экспедиялық</w:t>
        <w:br/>
        <w:t>сапарында кездескен қазақ ауылының тыныс-тіршілігі ме? Жалпы</w:t>
        <w:br/>
        <w:t>шынайы түрде әдемі шыққан. Алайда, тақырыбына қарағанда, Есет</w:t>
        <w:br/>
        <w:t>Көтібаров ауылы”;</w:t>
        <w:br/>
        <w:t>3.Есет Көтібаровтың конактарын Бронислав Залесскийлі, оның</w:t>
        <w:br/>
        <w:t>сапарлас жолдастарын ел жақсылары мен жырлауларын шақырып,</w:t>
        <w:br/>
        <w:t>қонақасы беріп, әнгіме дүкенін құрып отырған киіз үйі. Суреттің оң</w:t>
        <w:br/>
        <w:t>жағында шошақ баскиімді (оң жақтан екінші), доң мұрынды, қырма</w:t>
        <w:br/>
        <w:t>мұртты, сақалды, атжақты, ажарлы әдеміше келген Есет Көтібарұлы</w:t>
        <w:br/>
        <w:t>халык батары, елінің атышулы биі.</w:t>
        <w:br/>
        <w:t>БӘЙМЕН БҰЛАҒЫ БАСЫНДА</w:t>
        <w:br/>
        <w:t>Есет елі бұл жазды Жамантаудың Жақсытауға қараған оңтүстік</w:t>
        <w:br/>
        <w:t>шығыс қолтық қуысындағы Бәймен бұлағында өткізуге бел байлаған.</w:t>
        <w:br/>
        <w:t>Ел Мұғалжар тауының батыс бетіне, терістік-солтүстік бетіне шыға ал-</w:t>
        <w:br/>
        <w:t>БРОНИСЛАВ ЗАЛЕССКИЙ - «Жизнь казахских степей» стр. 39., Париж -</w:t>
        <w:br/>
        <w:t>1865 и Алматы 91.</w:t>
        <w:br/>
        <w:t>“Осы әйелдің сурегі басылған Б. Залесскийшіп кітабы «Стоит в Стоктолоском</w:t>
        <w:br/>
        <w:t>антикварном магазинс 1700 Еуро, а эта же книга в Московском антикваристс 5500</w:t>
        <w:br/>
        <w:t>Еуро. Рисунки из этой книги в цветном варианте. (Она находится во всех крупных</w:t>
        <w:br/>
        <w:t>библиотеках Запалной Европы в 1 экз., ФР Германия, Гамбург. М.Г.)</w:t>
        <w:br/>
        <w:t>269</w:t>
        <w:br/>
        <w:t>мады. Себебі, бұл таудың батыс жағы Жемпің құйылысына Атжақсыға</w:t>
        <w:br/>
        <w:t>салынған бекініс күндіз- түні, қысы-жазы күзетте. Қазақтардың мал</w:t>
        <w:br/>
        <w:t>жаюыша, қатынасына, бартс-келісіне тиым салыпған. Бірақ сайын</w:t>
        <w:br/>
        <w:t>даланың бөрісіндей із тастап, жорытып жүретін қазаққа бүгін дала</w:t>
        <w:br/>
        <w:t>кең болмаганмен ел арасының қатынасы бір сейілмеген. Таудың</w:t>
        <w:br/>
        <w:t>ҡуыс-қуысындағы ақ кайыңды, құба талды, нар қамысты бұлақтарын</w:t>
        <w:br/>
        <w:t>папалан, жағалап отырған өл батысқа қарай құлақтарын түріп, енді не</w:t>
        <w:br/>
        <w:t>болар екен, бұл атамекеннен қуса қайда барамыз. қайда мал жаямыз</w:t>
        <w:br/>
        <w:t>деп, сарыуайым-сарсан кесекке түсіп-ақ отырған-ды. Ел күзетшілері,</w:t>
        <w:br/>
        <w:t>Есет батырдың жансыздары, ел аралаушы жолаушылары Орынбор</w:t>
        <w:br/>
        <w:t>ғана емес, сонау Петербордан бері карай болып жаткан жайлы-жай-</w:t>
        <w:br/>
        <w:t>сыз хабарларды біріне-бірі айту арқылы Есетке колма-қол хабар жет-</w:t>
        <w:br/>
        <w:t>кізіп отырады. Хабарларды алған Есет би Үйтасты бұлағының батыс</w:t>
        <w:br/>
        <w:t>бөктеріндегі биік шыңның көлеңке самал бетіндегі бір шоқ аласа</w:t>
        <w:br/>
        <w:t>қарағайлы бауырындағы үйінді тарғыл тасқа отырып сараптайды, тал-</w:t>
        <w:br/>
        <w:t>дайды. Ел жақсыларымен ойын бөліседі. Мұндай кезеңде батыр жа-</w:t>
        <w:br/>
        <w:t>нынан әркез Арыстан батыр, Дәрібай, Қарағұл бөрінің бөлітірігіндей</w:t>
      </w:r>
    </w:p>
    <w:p>
      <w:r>
        <w:t>қарулылығы мен жастық жігері жаныла бастаған Бекет, Ерназар,</w:t>
        <w:br/>
        <w:t>батырдың үлкені Назар бастаған жастар әркез табылады.</w:t>
        <w:br/>
        <w:t>Бүтін де батыр кепптетті. Күн сонау Жамантаулың төбесінен</w:t>
        <w:br/>
        <w:t>төмен түсіп, артын қараңғылап, айналасын сары қызыл түске бояп,</w:t>
        <w:br/>
        <w:t>жермен коштасқалы кетіп барады. Жаңағыдай болмай күн сәулесі</w:t>
        <w:br/>
        <w:t>қызыл күрең түске, томар бояу түсіне сне, жарық сәуле сөне бастады.</w:t>
        <w:br/>
        <w:t>Шың басында үп еткен жел жоқ, бірақ самал леп желпиді, қысаңды</w:t>
        <w:br/>
        <w:t>тербетеді. Төңірек жым-жырт селт-сыбыр еткен қимыл жоқ. Анда-</w:t>
        <w:br/>
        <w:t>санда Үйтасты бұлақ жактан, ауыл отырған Беймен бұлағы беттен</w:t>
        <w:br/>
        <w:t>балалардың шарылдаған дауыстары, эйелдердің сөздері кұлаққа же-</w:t>
        <w:br/>
        <w:t>теді. Түйслердің боздағаны, бұзаулардың мөңірсгені, иттердің үргені,</w:t>
        <w:br/>
        <w:t>кейде ұлығаны құлаққа шалынады.</w:t>
        <w:br/>
        <w:t>-- Әу, әке, қас қарайып кстті ғой. Ауылға кайтайық, - деген дауыс</w:t>
        <w:br/>
        <w:t>Есеттің ойын бөліп кетті. Батыр жалт қараса Назар бастаған жастар</w:t>
        <w:br/>
        <w:t>скен.</w:t>
        <w:br/>
        <w:t>-- Жарайды, жүрейік, - леп ауыр денесін екі аяғына салып ауылға</w:t>
        <w:br/>
        <w:t>бет алды.</w:t>
        <w:br/>
        <w:t>Ауылға Есет те келді, осы тұста Нұрғалисары да жетті. Амандық-</w:t>
        <w:br/>
        <w:t>саулық қыска болды. Есет бірден бұл жігіттің суық, жайсыз хабар</w:t>
        <w:br/>
        <w:t>әкелгенін сезді. Одан:</w:t>
        <w:br/>
        <w:t>270</w:t>
        <w:br/>
        <w:t>Осы белгіленген бүгінгі тактикамен Есет Көтібаровты төрт</w:t>
        <w:br/>
        <w:t>жағынан қамау, ұстау. Келешек стратегиялық жоспар осы тактиканы</w:t>
        <w:br/>
        <w:t>бастпылыққа алып жүргізілсін. Сөйтіп, Қоқан хандығын күйретуге</w:t>
        <w:br/>
        <w:t>жол ашылсын, Осы мақсатқа мынадай офицерлер мен аға сұлтандар,</w:t>
        <w:br/>
        <w:t>Есетке қарсы күреске шығатын би-ақсакалдар қатыстырылсын.</w:t>
        <w:br/>
        <w:t>-- Арыстан Жантөрин - Орта орданың аға сұлтаны.</w:t>
        <w:br/>
        <w:t>-- Мұхамедқали Таукин - батыс орданың аға сұлтаны.</w:t>
        <w:br/>
        <w:t>-- Михайлов - Орал бекінісінің коменданты - Ырғыз бекінісінің бастығы.</w:t>
        <w:br/>
        <w:t>-- Қасымов Е. - Арал беттегі дистанция бастығы - сұлтан.</w:t>
        <w:br/>
        <w:t>-- Григорьев В.В. - Орынбор губерниясының шскара комиссиясы директоры.</w:t>
        <w:br/>
        <w:t>--“Игнатьев Н.П.- флигель адьютант,</w:t>
        <w:br/>
        <w:t>--Кузьминский- подполковник.</w:t>
        <w:br/>
        <w:t>-- Бларамберг И.Ф. - Рәссия қарулы күштері министрлігінің подполковнигі”.</w:t>
        <w:br/>
        <w:t>--Бекарыстан Байкөбеков - би.</w:t>
        <w:br/>
        <w:t>-Б.Айшуаков -іеперал майор</w:t>
        <w:br/>
        <w:t>--Азовский - отряд ҡомандирі, полковник.</w:t>
        <w:br/>
        <w:t>-“Лесли - полковник, отряд командирі.</w:t>
        <w:br/>
        <w:t>--барон ВрангельФ/1П. -полковник</w:t>
        <w:br/>
        <w:t>--Бородин - полковник.</w:t>
      </w:r>
    </w:p>
    <w:p>
      <w:r>
        <w:t>-“Горихвостов А.З. - полковник</w:t>
        <w:br/>
        <w:t>--Рожнов - хорунжий.</w:t>
        <w:br/>
        <w:t>--Субханкулов - писарь.</w:t>
        <w:br/>
        <w:t>--Твердунав - отряд ссаулы:</w:t>
        <w:br/>
        <w:t>--Саналин - Григорьевтің көмекшісі.</w:t>
        <w:br/>
        <w:t>% БЛАРАМБЕРГ ИВАН ФЕДОРОВИЧ - 1800 жылы Франкфурте-на-Майнеде</w:t>
        <w:br/>
        <w:t>туған. Орыс генералы. Гессен университетінде математикалан, статистикадан, Заң,</w:t>
        <w:br/>
        <w:t>кұқык, табиғат, полиция туралы лекциялар тыңдаған. 1822 жылы Петербургке келіп,</w:t>
        <w:br/>
        <w:t>кейін Москвадағы танысында тұрған. Мұнда орыс тілін, тарих, география. т.б. сала-</w:t>
        <w:br/>
        <w:t>дардан мол білім алған, Бұл білімдері әскери топографиялык-топономикалык карта-</w:t>
        <w:br/>
        <w:t>лар жасауына үлкен кару болды.</w:t>
        <w:br/>
        <w:t>1840 жылы Орынбор Жеке корпусына жұмысқа жіберіледі. Келесі жылы</w:t>
        <w:br/>
        <w:t>Бутеновтын Бұхараға және Накифировтың Хиуаға баратын миссияларының конвой</w:t>
        <w:br/>
        <w:t>командиры болыптағайындалады. Орынборжекс корпусының басквартирмейстры бо-</w:t>
        <w:br/>
        <w:t>дады, полковник шенін алады. Міне, осы кезден бастап қазак елінің батыс енірлерінің</w:t>
        <w:br/>
        <w:t>- Жайық, Елек, Жем-Темір, Мұғалжар, Үлкен, Кіші борсық құмдарының әскери</w:t>
        <w:br/>
        <w:t>топографиялық-топономикалық карталарын жасайды. Орынбор губерниясының бас</w:t>
        <w:br/>
        <w:t>губериаторларына, Шекара комиссиясына бұл &lt;&lt; рекогносцировкалық карталар қазақ</w:t>
        <w:br/>
        <w:t>жерлерін жаулап алуына компас болады: Кейін Петербургке соғыс Министрлігінің</w:t>
        <w:br/>
        <w:t>бас штабына жұмысқа ғансын Орынбор недомоствосына карасты. киргиз-</w:t>
        <w:br/>
        <w:t>қайсақтардың ішкі Бөкей; Жайық-Кіші Орда өңірлерінін және Россия империясының</w:t>
        <w:br/>
        <w:t>Бас картасын жасайды.</w:t>
        <w:br/>
        <w:t>Қарттық өмірін Севастопель маңындағы айелі Е.П.Мавромихалилың иелігінде-</w:t>
        <w:br/>
        <w:t>гі Қара өзен бойында өткізіп, осында 78 жасында жер жастанады</w:t>
        <w:br/>
        <w:t>Бларамберг ке ерекше тоқталып отырған себебімізді жоғарыдағы текеті оқыған</w:t>
        <w:br/>
        <w:t>оқырман бірден түсінеді</w:t>
        <w:br/>
        <w:t>Материалды Википедия ашық энциклоледиясынан алып, (Германия) Гамбу</w:t>
        <w:br/>
        <w:t>тен жіберген Мария“ ерхард Вильгельм Диттерихтер; 25.01.2005ж.</w:t>
        <w:br/>
        <w:t>284</w:t>
        <w:br/>
        <w:t>Салахи әкелген мәліметтерде полковник М.Тәукин басқаратын</w:t>
        <w:br/>
        <w:t>мыңның үстінде орыс-казак отряды, соның ішінде сол батыс орданың</w:t>
        <w:br/>
        <w:t>бірнеше жүз жасақшылары бар - Ойыл, Жем-Темір өзендерінен</w:t>
        <w:br/>
        <w:t>шығып, жолдарындағы барлық елді-мекендерді сүзе отырып, жол-</w:t>
        <w:br/>
        <w:t>шыбай карсыласкандарды жайып, Есет Көтібаровты қалай еткенде де</w:t>
        <w:br/>
        <w:t>қолға түсіру тапсырылса, Орга орданың аға сұлтаны -Ұлы борсықтың</w:t>
        <w:br/>
        <w:t>ортасынан бастап Кіші борсық құмын бойлай сонау Үстірт жазығына</w:t>
        <w:br/>
        <w:t>дейін сүзуді, ал майор Михайлов бастаған қол -- Ұлы борсықтың</w:t>
        <w:br/>
        <w:t>оңтүстік батыс жағынан шығып Аяққұм, Қошқар-Ата, Қыздар-</w:t>
        <w:br/>
        <w:t>Шыққан, Есен-Шағыл, Шөл-Шағылға дейін сүзу тапсырылғаны</w:t>
        <w:br/>
        <w:t>айтылған.</w:t>
        <w:br/>
        <w:t>Жаудың жоспар-жосағын барынша түсінген Есет батыр бастаған</w:t>
        <w:br/>
        <w:t>халық жасақшылары өз жоспарларын жасады. Есет батыр бастаған</w:t>
        <w:br/>
        <w:t>халык жасақшыларына жер-су, тау-тас, құз-қыр, қырат-қысаң, қүдык-</w:t>
        <w:br/>
        <w:t>шыңырау, қалқан болатын қараған-тобылғы, қайың-шырша, са-</w:t>
        <w:br/>
        <w:t>ралжын-жыңғыл - бәрі бессаусактай белгілі. Арыстан Жантөриннің,</w:t>
        <w:br/>
        <w:t>М.Тәукиннің, Михайлов пен Қасымовтың жазалаушы отрядтары</w:t>
        <w:br/>
        <w:t>қай жерлерден өтеді, қалай келеді, қандай жерлерге түнейді, нендей</w:t>
        <w:br/>
        <w:t>құдықтан су ішу керек, неше бағытпен жүреді - бәрі жазылған хат-</w:t>
      </w:r>
    </w:p>
    <w:p>
      <w:r>
        <w:t>тай анық болатын. Есет осы жайларды ел би-шешендерінен бастап,</w:t>
        <w:br/>
        <w:t>жасақшы-басшыларына саралап түсіндіріп жатты.</w:t>
        <w:br/>
        <w:t>Әр күн сайын Перовский отрядтарының болған жерлерін, қанша</w:t>
        <w:br/>
        <w:t>ауылды шауып кеткенін, адамдарын өлтіріп, малдарын айдап кеткен-</w:t>
        <w:br/>
        <w:t>дерін, қай жаққа бет алатынын Есет жансыздары хабарлап отырды.</w:t>
        <w:br/>
        <w:t>Сал жаудың жазалаушы отрядтарымен араласа жүрген Есеттің «бел-</w:t>
        <w:br/>
        <w:t>гісіз» ел адамдары - жолаушылар, намазға бара жатқандар, ел ішін-</w:t>
        <w:br/>
        <w:t>де малын жоғалтқандар, тіпті қайыршылар болып жүрген жансыздар</w:t>
        <w:br/>
        <w:t>нақтылы жағдайды біліп хабарлады.</w:t>
        <w:br/>
        <w:t>Осы жағдайды білген, растығына көзі жеткен Есет бастаған</w:t>
        <w:br/>
        <w:t>атқа отырған ел ерлері жасақшылар ауылдарды өздері ғана білетін</w:t>
        <w:br/>
        <w:t>өнірлерге көшіре бастады. Малдың күнбе-күнгі сойысқа кажеттісінен</w:t>
        <w:br/>
        <w:t>басқасын алыс сонау Үстірт, Әлім тауы, Доңызтау, Асмантай-Митай</w:t>
        <w:br/>
        <w:t>қалыңдықтарына, тау қолтықтарына көшірді. Жазалаушы отряд-</w:t>
        <w:br/>
        <w:t>тар жүреді-ау, осы жерден өтеді-ау деген құлықтар мен бұлактарға,</w:t>
        <w:br/>
        <w:t>шыңырауларға қарулы күзет қойды. Жазалаушылар ауылдардың, елдің</w:t>
        <w:br/>
        <w:t>соңына түседі-ау деген жерлердегі су көздерін бітеп, көміп, тіпті суын</w:t>
        <w:br/>
        <w:t>ішуге келмейтіндей етіп тастауға дейін шаралар алу күзетшілерге</w:t>
        <w:br/>
        <w:t>286</w:t>
        <w:br/>
        <w:t>--Махмұд Алғазиев- сұлтан.</w:t>
        <w:br/>
        <w:t>--фон Беринг - Хг1 форт командирі, полковник.</w:t>
        <w:br/>
        <w:t>--Мұхамеджанов-сотиик.</w:t>
        <w:br/>
        <w:t>--Ш.Айбасов -аға сұлтан көмекшісі, зауряд - хорунжий</w:t>
        <w:br/>
        <w:t>--Буторин - генерал-майор. жеке корпус штабының бастығы.</w:t>
        <w:br/>
        <w:t>-К.Ф.Бутенев -генерал-лейтенант.</w:t>
        <w:br/>
        <w:t>--Дермшгев - полковпик.</w:t>
        <w:br/>
        <w:t>--Нияз Отаралиев - би.</w:t>
        <w:br/>
        <w:t>--Баймағамбет Айшуақов -аға сұлтан.</w:t>
        <w:br/>
        <w:t>--Асфандияр Суғалши - аға сұлтан.</w:t>
        <w:br/>
        <w:t>--Кейкин--зауряд; сөтник.</w:t>
        <w:br/>
        <w:t>--Л.Мейер -- Россия соғыс министрлігінің полковнигі.</w:t>
        <w:br/>
        <w:t>--И.М.Толсіпой - Россия сыртқы істер министрлігінің Азия Департаментінің</w:t>
        <w:br/>
        <w:t>бастығы!</w:t>
        <w:br/>
        <w:t>--Н.Ф.Сухачев - Ниж.Новогородтық бас губернаторы.</w:t>
        <w:br/>
        <w:t>-Климов - Ниж.Новогородтың құрметті азаматы.</w:t>
        <w:br/>
        <w:t>--Плотииков - Әтряд бастығы, полковник.</w:t>
        <w:br/>
        <w:t>--Свиридав - сотник</w:t>
        <w:br/>
        <w:t>--Орманов К.--</w:t>
        <w:br/>
        <w:t>--Пономарев - старшина, аға сұлтан.</w:t>
      </w:r>
    </w:p>
    <w:p>
      <w:r>
        <w:t>--А.Д.Балкашан” - Орынбор бас губернаторының вице губернаторы, Есет</w:t>
        <w:br/>
        <w:t>Көтібаровты ұстау жоніндегі барлық операцияға басшылық етуші болып бекітілсін.</w:t>
        <w:br/>
        <w:t>Ұлы патша Александр ІІ-і атынан -Орынбор-Самара губернияларының бас</w:t>
        <w:br/>
        <w:t>Әубернаторы Перовский В.А. Орынбор, августь, 1853 ж.</w:t>
        <w:br/>
        <w:t>Бұл жарлықта губериатор аға сұлтандарға операцияларға қатысушы</w:t>
        <w:br/>
        <w:t>басқарушыларға жергілікті халык ішінде Есет Көтібаровқа қарсы немесе толқып</w:t>
        <w:br/>
        <w:t>жүргендер болса, өз жақтарыңа тарту үшін барлық тәсілдерді - сатып алуға дейін</w:t>
        <w:br/>
        <w:t>барып,экұмыс істеңдер деп ескерту де жасалған. Және осы операцияларды жүргізуге</w:t>
        <w:br/>
        <w:t>он үш мың солдат, бес мың лаушы, отыз бес зеңбірек, мыңдаған қару-жарақ, ат,</w:t>
        <w:br/>
        <w:t>түйе-көлік берілсін. Көліктер, лаушылар Арыстан Жантөрин елінен алынсын.</w:t>
        <w:br/>
        <w:t>-- Әрине, Есет батыр бастаған халық, оның ішінде құрылған</w:t>
        <w:br/>
        <w:t>жасақшылар да қарап жатпады. Перовскийдің бұл жоспар-жосағын,</w:t>
        <w:br/>
        <w:t>операцияны қай жерден кімдер бастау керек екенін, бұларды кімдер</w:t>
        <w:br/>
        <w:t>жақтап түлкі құйрыққа салып жүрі енін Есеттің жансыздары батырға</w:t>
        <w:br/>
        <w:t>әлме-әл хабарлап тұрды. Осы бұйрықтың қағазға түскен бір данасын</w:t>
        <w:br/>
        <w:t>Салахиға берген губернатор кеңсесінің өфипері қазақ жігіті Есет жан-</w:t>
        <w:br/>
        <w:t>сызын оңаша жасырын қабылдап, соңғы хабарды беріп отырды. Ең</w:t>
        <w:br/>
        <w:t>соңғы мәлімет те Есеттің колына тиді.</w:t>
        <w:br/>
        <w:t>% БАЛКАШИН НИКОЛАЙ ВАСИЛЬЕВИЧ - Мәскеу губерниясының дворян</w:t>
        <w:br/>
        <w:t>әулетінде туып өскен: |851 жылы В.А.Перовскийдің Орынбор өлкесіне келуіне</w:t>
        <w:br/>
        <w:t>орай оған генерал-майор -атағын беріп, башкұр-мешеряк әскерінің командирі, кейін</w:t>
        <w:br/>
        <w:t>Орынбор генерал-губернаторының вице-губернаторы болып тағайындалады. Есет</w:t>
        <w:br/>
        <w:t>Котібаровка қарсы ұлттык азаттық көтерілісін жаныштауға бағытталған барлық</w:t>
        <w:br/>
        <w:t>операцияға басшылык етеді, ГАОО, ф5, ОП. 10, дело 6928,</w:t>
        <w:br/>
        <w:t>285</w:t>
        <w:br/>
        <w:t>бұл ғұмыр, бұл боқ дүние ағып жатқан су, ішкенің, көргенің - түгелдей</w:t>
        <w:br/>
        <w:t>у. Бірақ таққа таласатындар, боқ дүнис куған дүникоңыздар, елді, жер-</w:t>
        <w:br/>
        <w:t>ді тонаушылар - патшалар мен правитель сұлтандар - бір сәттік, қас-</w:t>
        <w:br/>
        <w:t>қағымдык кұбылыс. Уақыты келгенде көзінен калай ғайып болғанын</w:t>
        <w:br/>
        <w:t>сезбей қалады. Қай патшаның, қай хан - сұлтанның соңында не еріп</w:t>
        <w:br/>
        <w:t>кетті? Бұлардың кесірі казақ басына қара бұлт ұялатты. Қайғы-қасірет</w:t>
        <w:br/>
        <w:t>экелді. Өзің айтқандай, бізгесоққан алдыңғы Еркінер деп менат қойған</w:t>
        <w:br/>
        <w:t>Ковалевски, кешегі Брониславтар әділетүшін,теңдікүшін күрескерлер</w:t>
        <w:br/>
        <w:t>екені көрініп-ақ тұр. Оларға да биліктің қақпаны құрылған. Иә, ондай</w:t>
        <w:br/>
        <w:t>қақапан бізге де құрылды ғой. Атаңды сол қақпанға түсірді. Арыстан</w:t>
        <w:br/>
        <w:t>батыр аға айтқандай, «Көтібардан кейін кақпан маған құрылады, оқ</w:t>
        <w:br/>
        <w:t>маған атылады, сатылғандар мен жалдапғандар менің ізіме түседі»</w:t>
        <w:br/>
        <w:t>деген еді батыр ағасын сонғы сапарға шығарып тұрып, көздері бо-</w:t>
        <w:br/>
        <w:t>талап. Солай бәйбіше, мен адамдар күтіп отырмып. Жата алмаймын.</w:t>
        <w:br/>
        <w:t>Оларға беретін тапсырмалар бар деп Есет ішін босатып біраз кеңіп</w:t>
        <w:br/>
        <w:t>қалды. -Ал, бәйбіше, сен тағы тыңда, қазір Арыстан батыр аға келеді.</w:t>
        <w:br/>
        <w:t>Бірқатар жағдайды ол кісіге айтамын. Бұл елдегі ес білетін, Алшын</w:t>
        <w:br/>
        <w:t>елінің көзі тірі қарт батыры осы кісі. Түсіндің бе? Мен кешіксем, алай-</w:t>
        <w:br/>
        <w:t>бұлай алып-қашпа әңгіме болса. Аманды жаберіп, сол қарт батырдай</w:t>
        <w:br/>
        <w:t>біліп отырасың. Мен болдым, - леп Есет жадағай түйе жүні шапанын</w:t>
        <w:br/>
        <w:t>иығына салды да, үйден шығып кетті.</w:t>
        <w:br/>
        <w:t>Бәймен бұлағының Мұғалжар тауынан нәр алатын, тынысалатын кою</w:t>
        <w:br/>
        <w:t>түні. Көзге түртсе ешнәрсе көрінбейтін қараңғылық. Аманды қолтығына</w:t>
        <w:br/>
        <w:t>алып Үйтасты бұлақты бетке ұстап, үнсіз аяңдап келеді. Аман:</w:t>
        <w:br/>
        <w:t>-- Әке, естисің бе, аттардың тұяқтарының сытыры ма, әлде басқа</w:t>
        <w:br/>
        <w:t>ма, бір дыбыс бар.</w:t>
      </w:r>
    </w:p>
    <w:p>
      <w:r>
        <w:t>-- Қай бетте?</w:t>
        <w:br/>
        <w:t>-- Мына Үйтасты бұлақ жақта.</w:t>
        <w:br/>
        <w:t>-- Онда Арыстан батыр атан болар. Осы қарағай түбінен күтейік.</w:t>
        <w:br/>
        <w:t>Жаңағыдай болмай. үш атты «үш тау» сияқты болып жетіп кел-</w:t>
        <w:br/>
        <w:t>ді. Жас көз - жас бүркіттің көзіндей ғой. Назар бірден атынын ба-</w:t>
        <w:br/>
        <w:t>сын тежеді. Бірін-бірі үнсіз тани кетті. Аттарынан түсс-түсе қалып</w:t>
        <w:br/>
        <w:t>Есетпен иек қағысып амандасты. Бірден Есет Арыстан батырды</w:t>
        <w:br/>
        <w:t>қолтықтап, шоқ қарағайдың екінші бетіндегі қалыңдық ішіне алып</w:t>
        <w:br/>
        <w:t>келді де:</w:t>
        <w:br/>
        <w:t>-- Батыр аға, мен жүргелі тұрмын. Бір апта елде болмаспын</w:t>
        <w:br/>
        <w:t>-- Жол болсын. жаным!</w:t>
        <w:br/>
        <w:t>275</w:t>
        <w:br/>
        <w:t>Түнімен біраз әңгіменің басын қайырды батырлар. Обручсвтың”</w:t>
        <w:br/>
        <w:t>қырыкжетішніжылы ұсынысыменпатша Есетке. Жанқожаға, Балқожа</w:t>
        <w:br/>
        <w:t>биге алтын медаль, әскери атақ бергізіп, айлық тағайындатқан.</w:t>
        <w:br/>
        <w:t>Сол үш “сыйақы” да сөз болды. Бірақ екі батыр бұл «сыйақының»</w:t>
        <w:br/>
        <w:t>ешкайсысын да алмаған, бас тарткан скен. Қарт батыр Жанкожа өзі</w:t>
        <w:br/>
        <w:t>жеңіске жеткен Созақ шайқасын, оған Бәсеннің екі баласы Сарыбөпе</w:t>
        <w:br/>
        <w:t>мен Шынтемір қатысып, ерлік көрсеткенін мақтанышпен айтып берді.</w:t>
        <w:br/>
        <w:t>Ол сарбаздардың екеуі де Көтібар сияқты хас батырлар екенін айтты.</w:t>
        <w:br/>
        <w:t>Қаракесек Актанды ерекше атап көрсетті. Есет қазір Ақтан батырдың</w:t>
        <w:br/>
        <w:t>өзінін жасағында екенін айтты.</w:t>
        <w:br/>
        <w:t>Таң жарық дүние күнге ауысты. Есет өз ойын баяндап берді.</w:t>
        <w:br/>
        <w:t>-- Батыр аға, әкеммен, Арыстан батыр ағаммен менен бір ата</w:t>
        <w:br/>
        <w:t>жақын туыссыз. Замандарың, армандарың, мақсаттарың бір бол-</w:t>
        <w:br/>
        <w:t>ды. Ел үшін, туған жер үшін алдын жанын құрбан етті. Кәрі аттын</w:t>
        <w:br/>
        <w:t>көзіндей өзіңіз, Арыстан батыр екеуіңіз қалдыңыз. «Ат арыса - тулақ,</w:t>
        <w:br/>
        <w:t>ер арыса - әруак» деген ғой. Арыстан аға да еңкіш тарта бастады. Тек</w:t>
        <w:br/>
        <w:t>сол батырға ғана Сізге сәлем беруге бара жатқанымды айттым. Елге</w:t>
        <w:br/>
        <w:t>ерқара етіп сол қарт батырды бас қылып, касына жас батыр Ерна-</w:t>
        <w:br/>
        <w:t>зарды тасталым. Батыр аға сәлем берумен катар, сізге акылдасатын</w:t>
        <w:br/>
        <w:t>бір мәселе болып отыр.</w:t>
        <w:br/>
        <w:t>-- Айт; айтқың, жаным, - деді Жанкожа Есет бетіне үңіле қарап.</w:t>
        <w:br/>
        <w:t>-- Перауски қайта келді. Оны біліп отырсыз. Бізді қуа-қуа</w:t>
        <w:br/>
        <w:t>Мұғалжартауының осытпығыс бетіне келтірді. Қазір қыр елі Доңызтау,</w:t>
        <w:br/>
        <w:t>Әлім тауы, Ақшатау, Қарашатау, Үстірт жазығына қарай бет алды. Ар</w:t>
        <w:br/>
        <w:t>жағын көрерміз, - деп салқын айтты да:</w:t>
        <w:br/>
        <w:t>-- Әрине, екі жақтағы дұшпандарды жігіттер ініне тыққан</w:t>
        <w:br/>
        <w:t>түлкідей қуып қайтарып та жатыр. Иә, ел екі оттың, скі жолбарыстың,</w:t>
        <w:br/>
        <w:t>екі дауылдың арасында қалды. Сондықтан бізге осы екі хандық ша-</w:t>
        <w:br/>
        <w:t>буыл жасап, ит етектен алғанда, бөрі болып жағадан алмай ма?. Осы-</w:t>
        <w:br/>
        <w:t>ны білгім, Сіздің ауызыңыздан есіткім келеді, - деп барып іркілді.</w:t>
        <w:br/>
        <w:t>-- Есст батырым-ау; мен сендей телегей теңіз ақылды да көсем</w:t>
        <w:br/>
        <w:t>де емеспін. Сенің жаратылысың бөлек! Әрине, мен сыналған адам-</w:t>
        <w:br/>
        <w:t>мын. Өткен әмір көп. Алдым құз. Шың. Менің ойымды егер нақтылы</w:t>
        <w:br/>
        <w:t>%В.А. ПЕРОВСКИЙ - 1833 жылы Орынбордың бас тубернаторы болып келді,</w:t>
        <w:br/>
        <w:t>1842 жылы босанып кетті. В.А. Обручев Орынбордың бас губернаторы болып 1842</w:t>
      </w:r>
    </w:p>
    <w:p>
      <w:r>
        <w:t>жылы келіп, 1851 жылы табанын жалтыратты. 1851 жылы Перовский Орынборға бас.</w:t>
        <w:br/>
        <w:t>тубернатор болып қайта тағайындалды.</w:t>
        <w:br/>
        <w:t>278</w:t>
        <w:br/>
        <w:t>зып жіберіп Есетке тура қарап, қайта көрісіп, қайта құшағына алып</w:t>
        <w:br/>
        <w:t>болды да қалды. Бір кезде құшағын жазып, Есеттің кең иығына қолын</w:t>
        <w:br/>
        <w:t>соза:</w:t>
        <w:br/>
        <w:t>-- Батыр балам-ау, Есет жаным, сені көретін де күн болады екен.</w:t>
        <w:br/>
        <w:t>Сонау Көтібар батырды жер қойнына берердегі -- Көктөбе басын-</w:t>
        <w:br/>
        <w:t>да кездескеннен бері қанша заман өтті? Қанша су ақты, қанша жел</w:t>
        <w:br/>
        <w:t>тұрды. Байқап тұрсам, жиырма жылға жуық Заман уақыт өтіпті.</w:t>
        <w:br/>
        <w:t>Онда отыздағы қайраған қылыштай, суын қандырып, ұштаған найза-</w:t>
        <w:br/>
        <w:t>дай, оқтаулы мылтықтай, астынғы ерні жер тірейтін, үстіңгі ерні көк</w:t>
        <w:br/>
        <w:t>тірейтін Көтібардың Жыланкоз атындай, алдырмас алмас қанжардай</w:t>
        <w:br/>
        <w:t>ер едін-ау. Міне, бүгін замана зары, ел тағдыры сені де ердін жасы</w:t>
        <w:br/>
        <w:t>елуге жетектеп алып келді. Батырым, бәйтерегім, бағбаным, ендігі</w:t>
        <w:br/>
        <w:t>үміт те, үздік ой да, ақыл да, шешендік пен көсемдік те өзіңде, тек</w:t>
        <w:br/>
        <w:t>өзіңде! Сені де тықсырып куып келеді, әлгі Обручев, онын алдында</w:t>
        <w:br/>
        <w:t>және казір келген Перауски. Бірақ айтар едім, Есет сен өзіңнің еліңде</w:t>
        <w:br/>
        <w:t>тұтқын болмайсың! Сендей батырды елі қорғайды, туған топырағың</w:t>
        <w:br/>
        <w:t>қорғайды, әр бұтасы қорғайды, - деп барып Жанқожа батыр еңсесі</w:t>
        <w:br/>
        <w:t>түсіп,еріндері кезеріп, біртүрлі ойланып, шарштал қалды. Екі иығынан</w:t>
        <w:br/>
        <w:t>дем алғанда сексеуіл отына қызған көріктей екіленген жел шақты.</w:t>
        <w:br/>
        <w:t>Ертеден бері “отырыңыз” деген ықыра күтіп тұрған Қарағұл</w:t>
        <w:br/>
        <w:t>қарт батыр Жапқожаға бойлай қарап, аң-таң қалып, іштей: “мы-</w:t>
        <w:br/>
        <w:t>нау не деген нар мүсін дене, осы жасында еті кайтпаған, денесі</w:t>
        <w:br/>
        <w:t>солмаған, төртбақ, мойыны анау Мұғалжар тауының төменгі</w:t>
        <w:br/>
        <w:t>жағындағы сулы жерге ескен жуан қарағайындай, беті, ажары</w:t>
        <w:br/>
        <w:t>көнермеген. Көзі әлі де жайнап тұр, о? Заманында жас жігіт күнінде</w:t>
        <w:br/>
        <w:t>көрер ме еді? Казір жетпісті артқа тастаған болар деп ойын түйді</w:t>
        <w:br/>
        <w:t>де, екі дізесінс отырып, қарт батырға екі колын төсіне қойып сәлем</w:t>
        <w:br/>
        <w:t>берді. Қарт батыр көзін тоқтата қарап сәлемін алды да, бұл кім де-</w:t>
        <w:br/>
        <w:t>тендей Есетке қарады.</w:t>
        <w:br/>
        <w:t>-- Жәкем, батырым, бұл Қарағұл деген елдің арда азаматы, - дей</w:t>
        <w:br/>
        <w:t>беріп еді Жанкожа:</w:t>
        <w:br/>
        <w:t>-- Болды, болды, білемін, есіткенмін. Бұл ғұмырдағы қадамың</w:t>
        <w:br/>
        <w:t>сәтті болғай! Есет-ау, “Үй-ішіңді шауып шық, жарыққа жолдасыңды</w:t>
        <w:br/>
        <w:t>тауып шық” деген халықпыз ғой. Заманы жорық болғасын айтылған</w:t>
        <w:br/>
        <w:t>шығар. Жігіт-ақ екенсің. Кел мына жағыма отыр, - деп сол жағын</w:t>
        <w:br/>
        <w:t>меңзеді.</w:t>
        <w:br/>
        <w:t>кезде бұл енді біздің елге қан жүткызады, Пераускиден тек қана</w:t>
        <w:br/>
        <w:t>тонаушылық күту керек. Ал арт жақтағылардың жайы да белгілі.</w:t>
        <w:br/>
        <w:t>Алым-салығы-ақ халықты былай да сорлап отырған, ақ сирақ</w:t>
        <w:br/>
        <w:t>етіп отыр. Мен барғанда, эрине, Хиуадан не Қоқаннан жер сұрау,</w:t>
        <w:br/>
        <w:t>не көмек сұрау емес, не орыс басқыншыларынан қорғаңдар деу</w:t>
        <w:br/>
        <w:t>семсее, бұл айнымас ант болу керек. Бар мақсатым бізге қарсы</w:t>
        <w:br/>
        <w:t>шабуыл жасай ма, соны білу - бұл бір. Екіншіден, ауыт-ауыт</w:t>
        <w:br/>
        <w:t>біздің елге шабуыл жасап, малды, қыз-келіншектерімізді алып</w:t>
        <w:br/>
        <w:t>кететіндерін токтату үшін де келісімге келу, болмаса, Пераус-</w:t>
        <w:br/>
        <w:t>киге үстімізден өтуге, сендерді шауып алуға рұқсат беремін де-</w:t>
        <w:br/>
        <w:t>уім керек. Мен баратын болсам, Перауски жинақталып жорыққа</w:t>
      </w:r>
    </w:p>
    <w:p>
      <w:r>
        <w:t>шыққанша, қысқа ғана уақытқа барамын. Тек осы дұрыс деген</w:t>
        <w:br/>
        <w:t>жиырма шақты жігіт алуым керек.» Есет тоқтамы осы болды.</w:t>
        <w:br/>
        <w:t>Қарацгылык қанжар сыртындай қалыңдаған кезде Есетті бала-</w:t>
        <w:br/>
        <w:t>лары үйіне алып келді.</w:t>
        <w:br/>
        <w:t>-- Назар, сен Нұрғалисарыны тез шақырып кел, маған, - деді де</w:t>
        <w:br/>
        <w:t>ешкімге сыр берместен жинала бастады. Иә, қайда баратынымызды</w:t>
        <w:br/>
        <w:t>ешбір жан білмеуі тиіс.</w:t>
        <w:br/>
        <w:t>Жаңағыдай болмай, Нұрғалисары Есет алдына дізерлен отыра</w:t>
        <w:br/>
        <w:t>қалды.</w:t>
        <w:br/>
        <w:t>-- Сен Салахиды көрмедің бе, ол жақтан? - деді Есег көзін</w:t>
        <w:br/>
        <w:t>тоқтатып.</w:t>
        <w:br/>
        <w:t>-- Алғашқы күндері көрдім. Кездестім. Үстіне молданың киімін</w:t>
        <w:br/>
        <w:t>киген мешітке бара жатыр екен. Кейін тағы бір рет қазақтардын Мы-</w:t>
        <w:br/>
        <w:t>нанай базарында көріп қалдым. Ол маған тоқтамады. Себебі мен жан-</w:t>
        <w:br/>
        <w:t>дарым киімімен жүргенмін.</w:t>
        <w:br/>
        <w:t>-- Жарайды. Сен қайта жүресің?</w:t>
        <w:br/>
        <w:t>-- Орынборға ма?</w:t>
        <w:br/>
        <w:t>-- Иә. Сол киімінді киесің. Нақтылы тапсырма мынау. Пераус-</w:t>
        <w:br/>
        <w:t>ки біз жаққа қашан шығады? Қандай құрал-жабдығы, мылтықтары,</w:t>
        <w:br/>
        <w:t>әскері болады? Бізді басып алуға ма, әлде бұрынғы әні Ақмешітті ша-</w:t>
        <w:br/>
        <w:t>уып, орысқа қаратуға ма? Осы арасын біл. Ал Салахиды кездестірсең,</w:t>
        <w:br/>
        <w:t>ол да қарап жүрмесін. Қаланың базарларында, мешіттерінде, ішірке-</w:t>
        <w:br/>
        <w:t>улерде қандай әңгімс-қауға бар, тыңдасын. Ал нақтысы - қайыршы</w:t>
        <w:br/>
        <w:t>киімдерін киіп, губернатордың кеңсе үйінде болсын. Әнгімелерді</w:t>
        <w:br/>
        <w:t>тыңдасын. Түсіндің бе?</w:t>
        <w:br/>
        <w:t>-- Иә. түсіндім.</w:t>
        <w:br/>
        <w:t>ә</w:t>
        <w:br/>
        <w:t>3</w:t>
        <w:br/>
        <w:t>г:</w:t>
        <w:br/>
        <w:t>Бірак ел сыйлаған ұлылығың, тауып айтар шешендігің, ештеңеден</w:t>
        <w:br/>
        <w:t>қорықпайтын батырлығың да туа біткен, жаратылысыңа тән қасиет-</w:t>
        <w:br/>
        <w:t>ау деймін.</w:t>
        <w:br/>
        <w:t>Есет бөгеліп қалды. Бұл күндері өткен өмір соқпағын саралау.</w:t>
        <w:br/>
        <w:t>талдау, еске алып отыру, ата-баба - әке-шеше, тума-туыс, жекжат-</w:t>
        <w:br/>
        <w:t>жұрағат - бәрі-бәрін ойына салып, бір шолып өтті. Әкесі Көтібарды</w:t>
        <w:br/>
        <w:t>жалдамалы естектердің әлтіруі -- басын қапқа салып жатқаны, олар-</w:t>
        <w:br/>
        <w:t>ды Жағалбайлы жігіттерінің табан жерде ұстап алып өртеп жібергені</w:t>
        <w:br/>
        <w:t>--көз алдына тізіле қалды. Сосын іштей орман қарай: аяққа тапталған,</w:t>
        <w:br/>
        <w:t>жанышталған, қорланған ар-намыс, кек, өшпенділік, иә, ерте ме, кешпе бұрқырап</w:t>
        <w:br/>
        <w:t>тау бұлағындай атылады, - деп қойды</w:t>
        <w:br/>
        <w:t>-- Батырым-ау; үлкен бір ойға шомып кеттің ғой. Оны көзіңнен</w:t>
        <w:br/>
        <w:t>сезіп отырмын. Түншіп біраз уақыты отті. Жазгы түн - қысқа түн. Дем</w:t>
        <w:br/>
        <w:t>алмайсың ба? «Жүрстін аттың тоғы жақсы» дейтін сді, батыр атам,</w:t>
        <w:br/>
        <w:t>тамағыңды іш. Сондағы орысты еске алдың-ау. Сол орыс жас та болса</w:t>
        <w:br/>
        <w:t>бас болатын жігіт; Тым сезгіш, аңғарымды еді. Байсалды, ақылды еді.</w:t>
        <w:br/>
        <w:t>-- Бәйбішем, өте орынды айттың, - деп батыр ажарлана: -- ұлыны</w:t>
        <w:br/>
        <w:t>ұлы таниды, жақсыны жақсы біледі. Қадірлінің қадірін қадірлі ғана</w:t>
      </w:r>
    </w:p>
    <w:p>
      <w:r>
        <w:t>бағалай алады десеңші. Сенің адам танитыныңа мен әркез тәнтімін.</w:t>
        <w:br/>
        <w:t>Сенің енең, менің сүйікті анам да адамдарды бір көргеннен, сойлесе</w:t>
        <w:br/>
        <w:t>бастағаннан-ақ айыратын-ды. Екеуің де ұлы әулие, батыр, қазағымның</w:t>
        <w:br/>
        <w:t>арда ақ түлғасы Адай бабамның қаны сендердің денелеріңді суарып</w:t>
        <w:br/>
        <w:t>түр ғой. Ұлы Бекет әулие бабаның қаны мен касиеті мені де, сені де</w:t>
        <w:br/>
        <w:t>нұрландырып, қуат беріп, корғап, қолдап жатыр-ау. Дұрыс айтасың.</w:t>
        <w:br/>
        <w:t>Батыр атаң әркез біз бала күнімізде айналасындағы жиналған ел</w:t>
        <w:br/>
        <w:t>жақсыларына: «боқ жосп ғұмыр кешкенше, оқ жеп өлген артық» дей-</w:t>
        <w:br/>
        <w:t>тін-ді. Бұл шейіт--қаза!. Халқына корған болатын, болған ерлерге тән.</w:t>
        <w:br/>
        <w:t>Ол ерлердің, ісі, басқашізі- бізге сабақ, үлгі. Ойланып отырғаным осы</w:t>
        <w:br/>
        <w:t>жойт, бәйбішем-ау. Біраз бауырынан сиетін еркекпіз дейтіндер бүгінгі</w:t>
        <w:br/>
        <w:t>ғана тіршілігімен шектеледі. Ер кемі үш жылдығын, отбасындағы</w:t>
        <w:br/>
        <w:t>қатын кемі үш айлығын ойлауға тиіс. Ал біздің ұрпақтың ертеңін ой-</w:t>
        <w:br/>
        <w:t>ласам, қашым басыма шауып, түнгі ұйқым торт бөлінеді. Ойлапып</w:t>
        <w:br/>
        <w:t>көрші, бәйбіше, апасынан құл, күң болып, туған ешкім жоқ. Тәуелді, тұтқын,</w:t>
        <w:br/>
        <w:t>болып туған да сәби жоқ! Ал қазіргі түлкі заманда, әлдилеп өсірген әке-шешесін,</w:t>
        <w:br/>
        <w:t>бір көттей шыққан бауырын таққа, дүние боққа сатушылар заманы келді. Иә:</w:t>
        <w:br/>
        <w:t>- Кешегі Әбілқайыр ұрпағы таққа таласып, бірін-бірі өлтіруге</w:t>
        <w:br/>
        <w:t>дейін барып, бірін-бірі жау көріп өтті ғой. Иә, «алтын тақ ешкімге опа</w:t>
        <w:br/>
        <w:t>бермеген, күні жетсе бәрі де жексен болған жерменен» деген сал. Айта берсем,</w:t>
        <w:br/>
        <w:t>274</w:t>
        <w:br/>
        <w:t>біреуі наганынан екі-үш оқты атып жіберді. Қолында сүт толы шеле-</w:t>
        <w:br/>
        <w:t>гі бар қартаң қатын табанда оққа ұшты. Осы кезде жаңағы ок аткан</w:t>
        <w:br/>
        <w:t>аттыны Назар мен Нарыш ат үстінен байқатпай келіп жұлып алды.</w:t>
        <w:br/>
        <w:t>Алдыңғы аттағы алам бүл екеуін ат омырауының астына алып, сабау</w:t>
        <w:br/>
        <w:t>қамшысымен сабай жәнелді. Қас қағымда жеткен Бекет оны аттан ер-</w:t>
        <w:br/>
        <w:t>мерімен сыпырып алды да, ішке-ішке теуіп, үнсіз қалдырды.</w:t>
        <w:br/>
        <w:t>Табан жерде басталған қанды қырғын біраз уақытқа созылды,</w:t>
        <w:br/>
        <w:t>Ауылдың үш баласын, скі қатынын ат аяғы астында қалдырып, тып-</w:t>
        <w:br/>
        <w:t>тыныш отырған елді топалаң тиген койдай қырып кетті. Сөйтті де он</w:t>
        <w:br/>
        <w:t>бестей атты қаша жөнелді. Бекет жерде жаткан екеуінен сұрастырып</w:t>
        <w:br/>
        <w:t>еді, білмеймін дегендей бастарын шайқады.</w:t>
        <w:br/>
        <w:t>- Бұлар айта берстін патшаның даладағы қорғаны - атты казак-</w:t>
        <w:br/>
        <w:t>тар болды, - деді Бекет. - Қазір мыналардың қол-аяғын арттарына</w:t>
        <w:br/>
        <w:t>қайырып қыл арқанмен байландар да, анау саралжын арасына апа-</w:t>
        <w:br/>
        <w:t>рып тастаңдар! Анау қашқындар бір бейуақытта қайта соғады. Кәне,</w:t>
        <w:br/>
        <w:t>тұрмандар. Нарыш, Назар, Дәулет қайдасыңдар? Ал қалғандарың</w:t>
        <w:br/>
        <w:t>мына бала-шағалардың тірілерінін жарасын таңындар. Ал ана шейіт</w:t>
        <w:br/>
        <w:t>бола ан әйелдер мен балаларды жер қойнына беруге дайындалыңдар.</w:t>
        <w:br/>
        <w:t>Мен осында боламын. Жаңағы қара шекпенділерді күтемін. Ал Ержан</w:t>
        <w:br/>
        <w:t>сеп Есет ағаңа, Арыстан батырға хабар жеткіз. Айтпақшы, Қарағұл</w:t>
        <w:br/>
        <w:t>үшеуі бір жерде ана Қауылжыр өзенінің басындағы шатқалда болар.</w:t>
        <w:br/>
        <w:t>Тез бар, - деді де Бекег ауылдағы жігіггерге дайын тұрыңдар деп</w:t>
        <w:br/>
        <w:t>шегелеп айтып жатты. Табанда, тап осы жерде тау ішінен ауылдың</w:t>
        <w:br/>
        <w:t>күзетінде тұрған екі жігіт екі атты қатар қойып, аттардың ерлеріне</w:t>
        <w:br/>
        <w:t>бірнеше бала қарағай төсеп скі жігіттің денссін алып келді. Былай да</w:t>
        <w:br/>
        <w:t>естерін жия алмай отырған ел шошып қалды. Бекет:</w:t>
        <w:br/>
        <w:t>-- Не болды? Қалай болды? - деді екі өлікті аттан түсіріп</w:t>
        <w:br/>
        <w:t>жатқандарға дауысы тарғыл-тарғыл шығып.</w:t>
        <w:br/>
        <w:t>ыны Осы жаңа ғана өкшесі осы Ашық аңғарынан құйындатып ша-</w:t>
        <w:br/>
        <w:t>уып шыққан он шақты мылтық асынған аттылыр...</w:t>
        <w:br/>
        <w:t>-- Иә, жаңағы атгы казактар болды. Түсінікті. Қалғандарың қайда?</w:t>
        <w:br/>
        <w:t>- деді жүйдемелете сұрак қойған Бекет.</w:t>
      </w:r>
    </w:p>
    <w:p>
      <w:r>
        <w:t>-- Олар аман, біреуі жарақаттанды. Күзет мекенін тастап кетуге</w:t>
        <w:br/>
        <w:t>болмайды. Сонда бәрі де. Рұқсат болса, біз кетеміз, - деді түсі әбден</w:t>
        <w:br/>
        <w:t>күнге тотыққан бетін қан басқан көккөз сары.</w:t>
        <w:br/>
        <w:t>-- Жарайды, барыңдар. Өкінішті-ақ, мына екеуінің жастығын</w:t>
        <w:br/>
        <w:t>алып калмадыңлар, 2?, - деді Бекет түнеріп.</w:t>
        <w:br/>
        <w:t>282</w:t>
        <w:br/>
        <w:t>-- Жоқ, алдық. Екеуін атып құлаттық. Табанда жан тапсырды,-</w:t>
        <w:br/>
        <w:t>деді жаңағы көккөз сары.</w:t>
        <w:br/>
        <w:t>-- Салахи ави айтатын башына-баш болды демейсің бе?</w:t>
        <w:br/>
        <w:t>-- Иә, башына-баш! Ал олар қалай қарай кетті?</w:t>
        <w:br/>
        <w:t>-- Мына Боктыбай тауынан әрі - батысқа-ау, әлде терістікке ме,</w:t>
        <w:br/>
        <w:t>алды-артына қарамай тайып тұрды.</w:t>
        <w:br/>
        <w:t>-- Болды, болды. Енді сақ болыңдар. Кезекпен көз іліңдіріңдер</w:t>
        <w:br/>
        <w:t>Сендер қырағы болғанда. олар бұл ауылға өте алмайтын еді. Аман</w:t>
        <w:br/>
        <w:t>қалатын сдік. Естеріңде болсын. Таудың кез-келген жерінен өте</w:t>
        <w:br/>
        <w:t>алмайды. Ол жауыздар тау жолын қайдан білсін. Алдын ала бір</w:t>
        <w:br/>
        <w:t>әпенделерді жіберіп алды ма? Не бір сатылған жолды сілтеді ме,- деп</w:t>
        <w:br/>
        <w:t>Бекет қиналып қалды.</w:t>
        <w:br/>
        <w:t>Елдің, оның халқымен батыр, билерінің ыза-кегін, ашу-ызасын</w:t>
        <w:br/>
        <w:t>туғызған, қандарын қайнатқан Перовскийдін Орынбор губерниясына</w:t>
        <w:br/>
        <w:t>қайта келіп, баяғы бір мың сегіз жүз отыз тоғызыншы жылдардағы</w:t>
        <w:br/>
        <w:t>ақкөздік, алаңғасырлық, жергілікті жағдайды, қыс қыспағын еске</w:t>
        <w:br/>
        <w:t>басшылыққа алмай, тұра шапқан сәтсіз жорығын - кайта колға алып,</w:t>
        <w:br/>
        <w:t>Шекті елі үстінен Ақмешітке өте, Қоқан хандығын дізе бүктіріп, басып</w:t>
        <w:br/>
        <w:t>алуға шығу жоспары еді. Ол үшін, алдымен, Есет Көтібаранты қалай</w:t>
        <w:br/>
        <w:t>болған да да не тірідей, не өлідей ұстауды міндеттеген пәрмені еді.</w:t>
        <w:br/>
        <w:t>жжж</w:t>
        <w:br/>
        <w:t>Қысқа тарихи деректер:</w:t>
        <w:br/>
        <w:t>ЕСЕТ КӨТІБАРОВТЫ ҰСТАУ ЖӨНІНДЕГІ ЖОСПАР-ЖОСАҒЫ:</w:t>
        <w:br/>
        <w:t>-- Орта орданың ага сұлтаны Арыстан Жанторипге 2 зеңбірек,</w:t>
        <w:br/>
        <w:t>200 атты казақ, екі жүздей ел ішінен адамдар берілсін. Әскердің жал-</w:t>
        <w:br/>
        <w:t>пы саны бір мыңнан кем болмасын. Бұл Жем өзенінің бас жағынан</w:t>
        <w:br/>
        <w:t>Мұғалжар тау бетінен.</w:t>
        <w:br/>
        <w:t>-- Батыс орданың сұлтан иранителі Мұхамедгали Тәукинге - екі</w:t>
        <w:br/>
        <w:t>зеңбірегі бар екі жүз елу атты орыс-казак берілсін. Ол - Жемнің орта</w:t>
        <w:br/>
        <w:t>тұсынан.</w:t>
        <w:br/>
        <w:t>-- Орал бекінісінің коменданты майор Михайловке екі жүз солдат</w:t>
        <w:br/>
        <w:t>берілсін; Арал дистанция бастығы сұлтан Қасымов өз әскері, қару-</w:t>
        <w:br/>
        <w:t>жарақтарымен Михайловка қосылсын.</w:t>
        <w:br/>
        <w:t>ке» деген бөлімінде қазактың әдет-ғұрпын жаза келіп, бірде Есет</w:t>
        <w:br/>
        <w:t>Көтібаровтың үйінде болғанын жазады. Бұл оқиға - кездесу 1848</w:t>
        <w:br/>
        <w:t>жылдың жазы еді. Ресей патшасының тәртібімен Орынбор экімшілігі</w:t>
        <w:br/>
        <w:t>жер аударылып, губерпиясына қатардағы әскери қызметке жіберіл-</w:t>
        <w:br/>
        <w:t>ген Брониславты Арал экспедиясының құрамына қосады. Осы са-</w:t>
      </w:r>
    </w:p>
    <w:p>
      <w:r>
        <w:t>парында көзі ашық саяси сауатты Европаның кіндігіндегі Дерпт”%</w:t>
        <w:br/>
        <w:t>университетінің бұрынғы студенті аса біліктілікпен қазақ өмірін</w:t>
        <w:br/>
        <w:t>жазады. Суретке түсіреді. Осы кітаптың алдағы беттерінде бүл</w:t>
        <w:br/>
        <w:t>жайында жазғанбыз. Ал қолымызда қазақша аудармасы болса да,</w:t>
        <w:br/>
        <w:t>орыс тіліндегі тексін түп нұсқасына жақын-ау деп беруді дұрыс деп</w:t>
        <w:br/>
        <w:t>таптық. Былай:</w:t>
        <w:br/>
        <w:t>«Я провел один день у киргиза по имени Исет Кутибаров. Для этой эпохи</w:t>
        <w:br/>
        <w:t>это была иптереснейшая личиость, очень популярная в степях. Он самый бо-</w:t>
        <w:br/>
        <w:t>гатый человек свосго рода, долгос время не хотел признавать русскос</w:t>
        <w:br/>
        <w:t>правительство, и несколько воснных атрядов довольно долго напрас-</w:t>
        <w:br/>
        <w:t>но искали сго в степях. Он всегда уепевал ускользнуть от них и во</w:t>
        <w:br/>
        <w:t>время исчезнуть. Спустя длительное время, убедившись, что борьба</w:t>
        <w:br/>
        <w:t>невозможинз, он сам со всем своим родом присоединился к киргизам,</w:t>
        <w:br/>
        <w:t>принявшим русскос подданство... Киргизы называли его батыром, Ии</w:t>
        <w:br/>
        <w:t>он не признавап Нникакого другого титула, считая, что этот ему на-</w:t>
        <w:br/>
        <w:t>иболос подходит. Он оставался вөждем своего рода, собирал налоги, усмирял</w:t>
        <w:br/>
        <w:t>раздоры и исполиял должность судьп,.</w:t>
        <w:br/>
        <w:t>Он принял меня п моего спутпика со всей восточной пышиостью, окружен-</w:t>
        <w:br/>
        <w:t>ный своим братьями и родственниками, приветствуя обшцепринятым «салам</w:t>
        <w:br/>
        <w:t>аллейкүм» проводил в юрту и усадив на место, первым начал разговор</w:t>
        <w:br/>
        <w:t>с обіцих замсчаний о жизни и людях.»</w:t>
        <w:br/>
        <w:t>Так, например, оп сказал, что человек -- как закрытый сундукс гаяди на</w:t>
        <w:br/>
        <w:t>пего ие эиаеца, что он содерокит. Может быть - тряпье, может быть - бо-</w:t>
        <w:br/>
        <w:t>ғатые одежды. Об этом не узнаешь, пока его не откроешь. Что у человека на</w:t>
        <w:br/>
        <w:t>уме ина сердце, нельзя узнать, пока он не заговорит, ибо слово - кақ ключ к</w:t>
        <w:br/>
        <w:t>сундуқу,</w:t>
        <w:br/>
        <w:t>Дірузей ви делил на различные категории. Одии льстят, чтойы их чество-</w:t>
        <w:br/>
        <w:t>валин угошали; другие - үкрепляютея за счет друзей; третьи - рады проявить</w:t>
        <w:br/>
        <w:t>Әчастие, когда мы счастливы, и покидают нас; как только к нам приходят горе и</w:t>
        <w:br/>
        <w:t>ишцетау иакопең, такие, которые при пеобходимости ғатовы даже голову за вас</w:t>
        <w:br/>
        <w:t>отдать. Этих последпих, дабавляет оп, почти иет на земле, По такой друг, или</w:t>
        <w:br/>
        <w:t>тамыр, -самде драгоцениде сокровитце.</w:t>
        <w:br/>
        <w:t>5% Дерпту нем названне города Тарту; Дерптекий университет, См; Тартуский</w:t>
        <w:br/>
        <w:t>универсштетгп г. Тарту (Эстония). Оснойан в 1802. БЭС, 2003: 1031. (174).</w:t>
        <w:br/>
        <w:t>266</w:t>
        <w:br/>
        <w:t>-- Дұрыс, бар ойынды түсіндім. Қажымаңыз - қайратың өзіңде,</w:t>
        <w:br/>
        <w:t>таусылмаңыз, - таудай биік мұратың, денсаулығың бар. Қандай көмек</w:t>
        <w:br/>
        <w:t>керек, ел арасы жакын, тұсау болатын кедергі жоқ. Хабар жеткізіңіз.</w:t>
        <w:br/>
        <w:t>Ал меніц қайта келетін уақытым бола қоймас. Барып ол саудагер -</w:t>
        <w:br/>
        <w:t>көршілермен тілдесіп көрейін, - деді де Есег жиналды.</w:t>
        <w:br/>
        <w:t>Есік алдында Бекет, ІІазар бастаған өңшең ер жігіттер тұрған-</w:t>
        <w:br/>
        <w:t>ды.</w:t>
        <w:br/>
        <w:t>-- Дәулет, бері кел, - деп оңаша шшығарып алды да, Есет оған</w:t>
        <w:br/>
        <w:t>нақтылы тапсырма берді. Қасына неше жігіг аласын, оны өзің шеш.</w:t>
        <w:br/>
        <w:t>Мына батыр аған қанша да болса, кол берстін болды. Оған бас стіп</w:t>
        <w:br/>
        <w:t>Қарагұлды береміп. Бекет қасыңда балады. Сен қазір аттан. Ханға</w:t>
        <w:br/>
        <w:t>мені айт, кепсін десе, дереу хабар бер маған. Тек бір шай ішімдей</w:t>
        <w:br/>
        <w:t>уақыты ғана бар батырдың де. Ойлануға уақыт берме. Сенен оның</w:t>
        <w:br/>
        <w:t>ауыз дәмін байқайын, - деді Есет, ал жүріңдер, - деді.</w:t>
      </w:r>
    </w:p>
    <w:p>
      <w:r>
        <w:t>Елші Даулотқара бастаған топ келесі күні кешке қарай Хиуа</w:t>
        <w:br/>
        <w:t>ханының қабылдауында болды. Сол кеште Есетті қабылдауға келісті.</w:t>
        <w:br/>
        <w:t>Бірақ алды түн, қалай болады? Есетке Қарағұл арқылы хабарды жет-</w:t>
        <w:br/>
        <w:t>кізді. Есе) сасиады. Дұрыс, кездесемін деген тоқтамға келді.</w:t>
        <w:br/>
        <w:t>Есеттің Хиуаға келген сапарын көрген шетел саяхатшыларының</w:t>
        <w:br/>
        <w:t>мына бір күнделік-естелігін берулі жөн көрдік.</w:t>
        <w:br/>
        <w:t>-«Есет біздің елімізге өзінің жиырма шақты қырғыздардан (қазақтардан</w:t>
        <w:br/>
        <w:t>Т.Т.) тұратын нөкерлерімен келді. Мен бұл адамға қызыға қарап тұрдым. Өздеріңіз.</w:t>
        <w:br/>
        <w:t>көз алдарыңызға елестетін көріңіздерші: бойы ұзын. Аса ірі кісі, жалпақ бет, ат</w:t>
        <w:br/>
        <w:t>жақты, үлкен бадырақ көз: жүзіне қарап аға қуатты адам екенін байқайсыл. Киімі</w:t>
        <w:br/>
        <w:t>таза, әрі өзіне қонымды, киімдерінде басқалар сияқты анау-мынау айшықтар жоқ,</w:t>
        <w:br/>
        <w:t>үстінде жасыл белбеу буылған ақ жібек шапан және киіпті: басындағы зермен</w:t>
        <w:br/>
        <w:t>тоқылған елтірі тақия үстінде ақ киізден тігілген ақ қалпақ. Есет онысын киіз үйге</w:t>
        <w:br/>
        <w:t>кірерде-ақ шешіп алғау”,</w:t>
        <w:br/>
        <w:t>Түйін. Есеттің Хиуа ханымен кездесудегі соңғы сөзі, ол аса қатты</w:t>
        <w:br/>
        <w:t>болды:</w:t>
        <w:br/>
        <w:t>-- Бүгіннен бастап Шекті жерінен мал айдап кетуді, қыз-келін-</w:t>
        <w:br/>
        <w:t>шектерді ұрлауды; бітір, зекет алуды - жинауды тоқтатпасаңыз Петр-</w:t>
        <w:br/>
        <w:t>бордан келес жатқан жойқын күшті Перауски бастаған, ондаған мың</w:t>
        <w:br/>
        <w:t>колға үстімнен, осы Сіз жаққа өтуге есік ашамын. Ар жағын өзің</w:t>
        <w:br/>
        <w:t>білерсіз, Мұхамед-әмии мырза! Мен жүремін. Перауски қолы меніц</w:t>
        <w:br/>
        <w:t>арғы батыс іргеме тақалып тұр. Жалғыз бөгет мен, менің елім. Бұл</w:t>
        <w:br/>
        <w:t>тұстағы бөгет -- Жанқожа батыр елі!</w:t>
        <w:br/>
        <w:t>% С.ТУРБИН: «Хиуа және Бұхар хандығына жасалған дала сапарынан сстелік».</w:t>
        <w:br/>
        <w:t>«Әскери жинақ» 24, 1864 ж.</w:t>
        <w:br/>
        <w:t>280</w:t>
        <w:br/>
        <w:t>-- Ал не білдің, не есіттің, маған соны айт, кәне,- деді.</w:t>
        <w:br/>
        <w:t>-- Батыр аға, жағдай тіпті басқаша болды. Сіз айта беретін Пера-</w:t>
        <w:br/>
        <w:t>уски деп барып, терең бір демін шығарып, сол Орынборға бас губер-</w:t>
        <w:br/>
        <w:t>натор болып осы кеше ғана қайта келді.</w:t>
        <w:br/>
        <w:t>-- Сен жаңылып айтып тұрған жоқсың ба? Ол емделуге кетті де-</w:t>
        <w:br/>
        <w:t>ген сді ғой өткенде Салахи, - деп Есет біртүрлі жиырылып қалды.</w:t>
        <w:br/>
        <w:t>--Айтуыныз дұрыс. Қаратеніз жағасында ұзақ емделген. Өкпесінде</w:t>
        <w:br/>
        <w:t>еді ғой ауруы. Тәуір болған дейді. Сосын Россиядағы ең қауіпті де ты-</w:t>
        <w:br/>
        <w:t>нышсыз губерния Оренбург депті патша. Біріншіден, сондағы жібер-</w:t>
        <w:br/>
        <w:t>ген қателіктерің мен кемшіліктеріңді түзе! Екіншіден, сол даланың</w:t>
        <w:br/>
        <w:t>«тағысы», арлан қасқырдай қайтпас бөрісі Есет Көтібаровты құрыкта!</w:t>
        <w:br/>
        <w:t>Біз оны бұлай елді бүлдіртіп, жібере алмаймыз. Ондай асау «тағыға»</w:t>
        <w:br/>
        <w:t>құрық салу үшін қандай күш керек, не керек бәрін береміз. Оны не</w:t>
        <w:br/>
        <w:t>тірідей, не өлідей үстап басын әкеліңдер. Есіңде ме, әкесі Көтібарды</w:t>
        <w:br/>
        <w:t>қалай жолдан алдық, киллер жалдайсын ба, елінінің атқа мінерлерінін</w:t>
        <w:br/>
        <w:t>бірін-біріне салып, қақпанға түсіресің бе, бәрін жаса. Барлық қадамға</w:t>
        <w:br/>
        <w:t>бар. Кенесары Қасымов та өз елінде басын жұтты, басын алдырдық</w:t>
        <w:br/>
        <w:t>осында. Есет Көтібаровтың басын әкелсен, зор рақымшылдық жасай-</w:t>
        <w:br/>
        <w:t>мын. Мықты сый-сыяпатқа ие боласын. Анау таулықтардың Шамилі де</w:t>
        <w:br/>
        <w:t>Россияға бас иген заманында. Бұл бірінші тапсырма. Сосын Есет елін,</w:t>
        <w:br/>
        <w:t>жерін басып өгіп, Орта Азияға, алдымен, Ақмешітке шығасың. Оған</w:t>
        <w:br/>
        <w:t>дейін мен сені қабылдамаймын, - депті патша.Нұрғалисары екі өкпесін</w:t>
        <w:br/>
        <w:t>қолына алып тұрып, дізесін бүкпестен, атының шылбырын ұстап қара</w:t>
        <w:br/>
        <w:t>терге түсіп айтты. Бұл әңгімені Есеттің жалғыз өзі ғана есітті.</w:t>
      </w:r>
    </w:p>
    <w:p>
      <w:r>
        <w:t>Тарихшылар З3.БАЙДОСОВ, Т.ТӨЛЕПБЕРГЕНОВ:</w:t>
        <w:br/>
        <w:t>«.Есет Көтібарұлы... көтерілісті ұйымдастырушы, өзіндік тактикасы</w:t>
        <w:br/>
        <w:t>мен стратегиясы бар әскери қолбасшы, бұқара халықтың қиыннан сөз тапқан,</w:t>
        <w:br/>
        <w:t>тұйықтан жол тапқап көселгі болдым</w:t>
        <w:br/>
        <w:t>Нұрғалисарының әңгімесінен кейін Есетжалғыз кете барды. Ойын</w:t>
        <w:br/>
        <w:t>жинап алмай, жеткен жайсыз хабарды сұрыптай алмай біраз жүрлі.</w:t>
        <w:br/>
        <w:t>Іштей: «Иә ол қанішер қайта келген болды.Оның орнына келген губер-</w:t>
        <w:br/>
        <w:t>натор да халыққа қолайлы болмады. Ұр да жық, «жынды су» ішкен-</w:t>
        <w:br/>
        <w:t>дей адам еді. Иә, бірінің артын бірі жалап, алмасып келе береді бұлар.</w:t>
        <w:br/>
        <w:t>Егер Пераускидің келгені рас болса, ә! Онда бастаған күресіміздің</w:t>
        <w:br/>
        <w:t>арқауын ширятуым керек. Иә, осы мен арт жағымызды бір шолып ке-</w:t>
        <w:br/>
        <w:t>луім керек болар. Әрине, айлап жүрмеймін. Ал кіммен барамын? Ол</w:t>
        <w:br/>
        <w:t>52</w:t>
        <w:br/>
        <w:t>СЕТ БАТЫР, Атырау; 1993.</w:t>
        <w:br/>
        <w:t>&gt;</w:t>
        <w:br/>
        <w:t>Ше</w:t>
        <w:br/>
        <w:t>білгің келсе, ол сәудегерлердің ойын білуге Хиуаға соғып кет. Байқап</w:t>
        <w:br/>
        <w:t>отырмын, жігіттерін сен тұр мен атайын екен. Сені оңайлыкпен қолға</w:t>
        <w:br/>
        <w:t>түсірмес. Тек алданып қалма! Ұсынған асын ішпе! Ішке ас тұрмай</w:t>
        <w:br/>
        <w:t>тұр дейсің бс, бір сылтау айт. Есіңде ме, Сырым батырды қалай</w:t>
        <w:br/>
        <w:t>өлтіргенін. Көтібар Сыр бойына біз жаққа келіп аман қалып еді ғой.</w:t>
        <w:br/>
        <w:t>Түбінде ажалына Перауски жетті емес пс? Бұл - бір. Ендігі айтайын</w:t>
        <w:br/>
        <w:t>дегенім, өзіңнің көзіңнің жеткені лұрыс. Елптгі жіберіп аласың ба? Оны</w:t>
        <w:br/>
        <w:t>да ойлан. Айтарым осы, батырым, ақылдым, - деп Есеттің арқасынан</w:t>
        <w:br/>
        <w:t>қақты.</w:t>
        <w:br/>
        <w:t>-- Бұл ақыл-кенесіңді түгелдей мақұлдаймын, - деді де Есет</w:t>
        <w:br/>
        <w:t>Назарға көз салып, анау -- Дәулет қараны шақыр, оның жолсеріктері</w:t>
        <w:br/>
        <w:t>есік алдында күтсін.</w:t>
        <w:br/>
        <w:t>-- Ал Есетім-ау, біз Хиуа, Қоқан сәудегерлерімен әбден жаула-</w:t>
        <w:br/>
        <w:t>сып та, қасаңдасып та болдық. Олар бізге бар істерін істеді. Өзімізді</w:t>
        <w:br/>
        <w:t>өзімізге сатыпалып, сатып отыр. Кешегі өзім елдің, рулардың, мәселен,</w:t>
        <w:br/>
        <w:t>алтынай, күлік, ардана, татыран аталықтардың билері етіп қойғызған</w:t>
        <w:br/>
        <w:t>адамдарым екіжүзді болып, сатылып, біресе осы саудагерлерге, бірс-</w:t>
        <w:br/>
        <w:t>се орыстарға көтін бұрып кетіп жүр. Көбісі-ак дүние боқка сатылып</w:t>
        <w:br/>
        <w:t>кетті. Қазақта оғе тұрпайылау. бір мақал бар. Қалай еді өзі?, - деді</w:t>
        <w:br/>
        <w:t>қарт батыр көзін тәңкеріп жіберіп, - иә «Атаның ақ табалдырығынан</w:t>
        <w:br/>
        <w:t>биік тау жоқ, ағайыннан қашық жау жоқ» деген екен. Осындайда</w:t>
        <w:br/>
        <w:t>күйінгеннен айтылған болар. Менін жауым жақында, қасымда. Ал</w:t>
        <w:br/>
        <w:t>Есетжан жүргелі отырсың-ау деймін, тым қопандап, елеңдеп қоясың.</w:t>
        <w:br/>
        <w:t>Қарт батырыңның соңғы кездегі көрген түстері тым нашар. «Жігіттің</w:t>
        <w:br/>
        <w:t>түсі оңбай, ісі оңалмайды» деген ғой. Айтпай-ақ қояйын, Тек, тек, -</w:t>
        <w:br/>
        <w:t>деді де қарт батыр қамығып кетті. - Мына оң саусағымды бір жақын</w:t>
        <w:br/>
        <w:t>туыс қара қылышпен киып тастады. Өзімше жақсыға жорыдым.</w:t>
        <w:br/>
        <w:t>Енді бірде осы киіз үйдің жабынынан сұр жылан кіріп келе жатты.</w:t>
        <w:br/>
        <w:t>Қолымды көтердім. Ар жағын көре алмадым, - деп барып Есеттін</w:t>
        <w:br/>
        <w:t>нығына қолын созды.</w:t>
        <w:br/>
        <w:t>-- Ал батырым; ағанмен тағы да кездесуге тағдыр жазғай! Мен</w:t>
        <w:br/>
        <w:t>болдым. Иә, айтпақшы, Хиуаға жүруге шешім қабылдасаң, мен қазір</w:t>
        <w:br/>
        <w:t>кол косамын. Қанша кол - адам болса да бәрі дайын. Әрине, саған</w:t>
        <w:br/>
        <w:t>жер де, елде таныс, Оларды ар жерге ханның аумағ ына кіргесін-ақ</w:t>
        <w:br/>
        <w:t>бөліп-бөліп қоясың. Барған соң көп бөгелме! Мәселені турасынан қой</w:t>
      </w:r>
    </w:p>
    <w:p>
      <w:r>
        <w:t>да, бір кауырт іс бар еді, анам науқас еді, дейсің бе, бір сылтау айтып,</w:t>
        <w:br/>
        <w:t>тез сытылып шық. Оның қол-аяғын жинауға уақыт берме!</w:t>
        <w:br/>
        <w:t>279</w:t>
        <w:br/>
        <w:t>міндеттелді. Жазалаушы отрядтар келіп қалған жағдайда. оларды</w:t>
        <w:br/>
        <w:t>негізгі бағытапап адастырып, сусыз, елсіз, тіршілігі жоқ далаларға</w:t>
        <w:br/>
        <w:t>шығындырып алып кететін жүздеген қарулы да жүйрік атты дала</w:t>
        <w:br/>
        <w:t>сырын білетін аңшылар, тәжірибелі жас ортасынан асқан ер адамдар</w:t>
        <w:br/>
        <w:t>күзеттерге жіберілді. Тағы бір жасалған жұмыстар таулардың кысаң-</w:t>
        <w:br/>
        <w:t>қырқалардын, нар өркеш құмдардың, жалғыз аяқ жолдарына елден</w:t>
        <w:br/>
        <w:t>қасқыр қақпандар жиналып кұрылды. Көліктілер өтеді-ау деген тар</w:t>
        <w:br/>
        <w:t>қуыс-қолтықтарға терең ұралар, шұңқыр-апандар қазылып, беттеріне</w:t>
        <w:br/>
        <w:t>көлденең қураған ағаштар тасталып, үстері жабылып белгісіз етілді.</w:t>
        <w:br/>
        <w:t>Бұл істерге бір замандардағы Үстірт үстіндегі аңдарды куып камап,</w:t>
        <w:br/>
        <w:t>әкеліп ұстайтын аранға” ұзындығы ат шаптырымнан да ұзын сайға</w:t>
        <w:br/>
        <w:t>жығу, құлату тәжірибелері ле басшылыққа алынды. Бұл іске жүздеген</w:t>
        <w:br/>
        <w:t>жас жігіттер жұмылдырылған.</w:t>
        <w:br/>
        <w:t>«Этистрелы, которые часто встречаютея и вдоль чинков илато Успиорт -из-</w:t>
        <w:br/>
        <w:t>вестны местному населению под названием «аұмты» дейді А.ВОЙЦЕХОВСКИЙ:</w:t>
        <w:br/>
        <w:t>Аран - кәдімгі қазақ сөзі. «Араны ашылу», «араидасу», «арандату», «аран-</w:t>
        <w:br/>
        <w:t>дау» секілді</w:t>
        <w:br/>
        <w:t>сөздердің бәрінің түбірі бір - балықтын болсын, жануардың болсын;</w:t>
        <w:br/>
        <w:t>жыртқыштың болсын түсетін, қамалатын, қоршалатын жері - аран. Археолог</w:t>
        <w:br/>
        <w:t>В.Ясодип-алыстап басталып бірте-бірте тарыла келіп, үш жағыда қоршалып істе</w:t>
        <w:br/>
        <w:t>летін бұл жебелерді ертедегі аңшылар ірі арандарды қуалап жүріп қамап аулаған</w:t>
        <w:br/>
        <w:t>алып қаша орныпа қаздырған... Үстірттің 160%шақырымд.</w:t>
        <w:br/>
        <w:t>ондаған жебелердің бәрінің де бір бағытқа - солтүстік шығысқа, яғни Арал теңізіне</w:t>
        <w:br/>
        <w:t>қарай сатылады» деп жазады САУЫТБЕК АБДРАХМАНОВ”.</w:t>
        <w:br/>
        <w:t>Үстірт жазығын өз дәуірінде талай ұрпақ, қ</w:t>
        <w:br/>
        <w:t>Көтібарұлы да досы жебелердегі аранды пана еткен. Осында Перовскийдің талай</w:t>
        <w:br/>
        <w:t>енін алып жаткан бұл</w:t>
        <w:br/>
        <w:t>м көрген. пайдаланған. Есет</w:t>
        <w:br/>
        <w:t>жазалаушы отрадтары оз ажалып тапқан...</w:t>
        <w:br/>
        <w:t>Осы жолдардың авторы Шалқар ауданында 37 жый басшы қызмет атқарған</w:t>
        <w:br/>
        <w:t>жылдары іссапардаогы Үстірт төсінде толайрет болған. Бұлжайында өзінің «Ғасыр</w:t>
        <w:br/>
        <w:t>қасіреті» дипогиясында (лматы: Атамұра, 2001ж: ) барынша кеңірек жазған.</w:t>
        <w:br/>
        <w:t>Көп ұзамай-ақ, Есет бастаған Арыстан батыр, Қарағүл жетті ауылға.</w:t>
        <w:br/>
        <w:t>Есетке болған жағдайды Бскет қысқа баяндап берді. Есет бірден:</w:t>
        <w:br/>
        <w:t>-- Онда сол тіл білмейтін мылкауларды алып келіңдер, - деді.</w:t>
        <w:br/>
        <w:t>Ауылдың тау жақ бетіндегі шоқ қайынның діңгегі жуандау екеуі-</w:t>
        <w:br/>
        <w:t>не екеуін қолдарын арттарына қаратып Нарыш байлап қойған-ды.</w:t>
        <w:br/>
        <w:t>-- Нұрғалисарыны шақырыңдар. Екі иығынан дем алып</w:t>
        <w:br/>
        <w:t>Нұрғалисары жетті.</w:t>
        <w:br/>
        <w:t>%- Аран, дымянка (трава), охотничья западня (Калдыбай Бектаев. Болышой қа-</w:t>
        <w:br/>
        <w:t>захско-русский и русека-казахский словарь. Алматы. «Алтын казына», 2001. Стр. 52.</w:t>
        <w:br/>
        <w:t>ані ру ру ; Рр</w:t>
        <w:br/>
        <w:t>а ы</w:t>
      </w:r>
    </w:p>
    <w:p>
      <w:r>
        <w:t>% САУЫТБЕК АБДРАХМАНОВ - «Үстірттегі жебелер». «Егемен Қазақстап»</w:t>
        <w:br/>
        <w:t>газеті, 21- қазан, 2005 жыл.</w:t>
        <w:br/>
        <w:t>-- Мынау екі мылкауға тіл бітір. Біздін халықтын тілін білмесе,</w:t>
        <w:br/>
        <w:t>біздің жерде қалай жүр? Негс бұл елдің ауасын жұтып, суын ішеді,</w:t>
        <w:br/>
        <w:t>ә? Кімнің көсеуін көсеп жүр? Мүмкін біздің халықтың тілін білмей-</w:t>
        <w:br/>
        <w:t>міз деп өтірік айтатын шығар. Шыңдықты айтқыз, кәне! - деді Есет</w:t>
        <w:br/>
        <w:t>қатуланып,</w:t>
        <w:br/>
        <w:t>-- Батыр аға, - деді біраз тілдескенен кейін Нұрғалисары. Екеуі</w:t>
        <w:br/>
        <w:t>де казактар. Өзіңіз айта беретін қарашекпенділер екен.</w:t>
        <w:br/>
        <w:t>-- Жарайды. Бұларды таудан кім өткізіпті? Біл, айтқыз!</w:t>
        <w:br/>
        <w:t>-- Тау жолын білмейді скен. Сұлтан правитсльдін адамдары жол</w:t>
        <w:br/>
        <w:t>көрсеткен көрінеді</w:t>
        <w:br/>
        <w:t>-- Әлгі алжиын деген Арыстан Жантөрс мс?</w:t>
        <w:br/>
        <w:t>-- Иә. Сол правительдің аламдары көрінеді. Бұлар...</w:t>
        <w:br/>
        <w:t>-- Тоқта, өздері қанша қарашекпен екен, сұра!</w:t>
        <w:br/>
        <w:t>--47-і.</w:t>
        <w:br/>
        <w:t>-- Ауылға нешеуі келді, біл!</w:t>
        <w:br/>
        <w:t>- 15-і келіпті.</w:t>
        <w:br/>
        <w:t>-- Демек, онүші істерін істеп, қашып кеткен болды ғой.</w:t>
        <w:br/>
        <w:t>-- Солай дейді.</w:t>
        <w:br/>
        <w:t>--Не үшін келіпті?</w:t>
        <w:br/>
        <w:t>-- Есет ауылында жоқ болса, ауылын, қолдарыңа түскен еркектер-</w:t>
        <w:br/>
        <w:t>ді атыңдар, өлтіріңдер! Өрт қойыңдар, шабыңдар, ойран салыңдар.</w:t>
        <w:br/>
        <w:t>Жылқыларын Айырықтың арқасына қарай Шетырғыз-Қайыңды беті-</w:t>
        <w:br/>
        <w:t>не айдап, Ырғыз бекінісіне қарай шығарыңдар, - депті правитель.</w:t>
        <w:br/>
        <w:t>Скоро үлкен кимыл басталады. Есет ол губернатордың қимылынд-</w:t>
        <w:br/>
        <w:t>жорығына қарсы тұра алмау үшін барлық жылқыларын - көліктерін</w:t>
        <w:br/>
        <w:t>айдап кетерде, ер-түрмандарын да қалдырмандар. Жаяу, кара жаяу</w:t>
        <w:br/>
        <w:t>қалдырыңдар! - депті.</w:t>
        <w:br/>
        <w:t>Есет ойланып қалды. Іші қайнаған казандай бұрқан-сарқан.</w:t>
        <w:br/>
        <w:t>-- Тағы сұра! Пераускидің шығыс бетке жорығы қашан басталады екен?</w:t>
        <w:br/>
        <w:t>-- Алдағы көктемде.</w:t>
        <w:br/>
        <w:t>-- Ол жорықтың жоспар-жосағын біле ме, бұлар. Сұра!</w:t>
        <w:br/>
        <w:t>-- Нақтылы білмейміз. Бірақ Акмешіт, Қоқан хандығы, Қоқан</w:t>
        <w:br/>
        <w:t>әміршісі деген сөздерді есіттік, - дейді.</w:t>
        <w:br/>
        <w:t>-- Тағы біл. Перауски қай жолдармен жүреді екен?</w:t>
        <w:br/>
        <w:t>-- Осы таудың терістік бетімен, Ырғыз бекінісі арқылы.</w:t>
        <w:br/>
        <w:t>-- Тағы біл. Қанша әскер болады, ол жорықта канша қару-жарақ,</w:t>
      </w:r>
    </w:p>
    <w:p>
      <w:r>
        <w:t>құрал-жабдық, зеңбірек алып шығады. Сұра!</w:t>
        <w:br/>
        <w:t>288</w:t>
        <w:br/>
        <w:t>--Есеке-ай, мен молдамын ғой, маған құрдас депайтқан шығарсың;</w:t>
        <w:br/>
        <w:t>Ал Қазақай молдаға тілің тиіп кеткен жоқ па? --деп түсін бір суытып,</w:t>
        <w:br/>
        <w:t>бір жылытып қойды Қарағұл.</w:t>
        <w:br/>
        <w:t>-- «Молданың айтқанын істе» дегенде, ұлы пайғамбардың асыл</w:t>
        <w:br/>
        <w:t>әсиетінтаза жырлаушы болса, онда сөз жоқ. Ал «істегенін істеме» де-</w:t>
        <w:br/>
        <w:t>генге қалай жауап бересің? Ол не істемейді? Тазалық пен адалдықты</w:t>
        <w:br/>
        <w:t>күту керек. Халық осыны талап стеді. Жаңа ғана айттым смес пе?</w:t>
        <w:br/>
        <w:t>Қарағүл-ау, - деп Есет оған тура қарады.</w:t>
        <w:br/>
        <w:t>-- Ал хатты бұл арада ақи алмайсың, қараңғы түсіп кетті. Үйге</w:t>
        <w:br/>
        <w:t>барайық. Оттың жарығымен оқырсың Қарағұл, - делі Есет Ерназарға</w:t>
        <w:br/>
        <w:t>сүйене орнынан тұра берді.</w:t>
        <w:br/>
        <w:t>Ауылға бет алып келе жатқанда алдынан қарсы шыққан Назар:</w:t>
        <w:br/>
        <w:t>-- Әке, әке, Дәулет аға Сізді күтіп отыр сді. Жақсы болды ғой,</w:t>
        <w:br/>
        <w:t>таба алмаспын деп шығып едім ауылдан, - деді.</w:t>
        <w:br/>
        <w:t>-- Батыр, менің Атжақсы ауылдан оралған бетім,- деді асығыс</w:t>
        <w:br/>
        <w:t>сөйлеп Дәулет кара.</w:t>
        <w:br/>
        <w:t>-- Айт, не жаналық, хабарың бар? - деді Есет сәл шаршаған қалып</w:t>
        <w:br/>
        <w:t>білдіріп.</w:t>
        <w:br/>
        <w:t>-- Ембі бекінісі маңындағы Перовский жасақтарының барлық ат</w:t>
        <w:br/>
        <w:t>көліктерін айдап алып кетті біздің жігіттер.</w:t>
        <w:br/>
        <w:t>-- Қанша ат?</w:t>
        <w:br/>
        <w:t>-- Екі жұз жетпістей болар.</w:t>
        <w:br/>
        <w:t>-- Ер-тұрманымен бе?</w:t>
        <w:br/>
        <w:t>-- Иә. Аттарды еріттеп, ұзын-желіге байлаған екен.</w:t>
        <w:br/>
        <w:t>-- Сонда сонша әскер қайда болған?</w:t>
        <w:br/>
        <w:t>-- Бәрі таң ата болды. Шырт ұйқыда екен күзетшілері</w:t>
        <w:br/>
        <w:t>-- Атыс-шабыс болды ма?</w:t>
        <w:br/>
        <w:t>-- Жоқ. Бірақ Бір ат кісінеген кезде мылтығына сүйеніп, ұйықтап</w:t>
        <w:br/>
        <w:t>отырған екі күзетші оянып, басын көтеріп алды да, қайта қорылға бас-</w:t>
        <w:br/>
        <w:t>ты. Егер олай болмағанда біздің жігіттер ауызына күм құюға дайын</w:t>
        <w:br/>
        <w:t>тұр еді.</w:t>
        <w:br/>
        <w:t>-- Жарайды. Ал ол аттарды қайда айдап кеттіндер?</w:t>
        <w:br/>
        <w:t>-- Әлім тауындағы Тоқпан жылқысына қарай айдап кегті. Маған</w:t>
        <w:br/>
        <w:t>осы жағдайды сізге жеткіз деп жіберді.</w:t>
        <w:br/>
        <w:t>-- Сонымен, ол жауыздарды қара жаяу калдырдыңдар ғой,ә?</w:t>
        <w:br/>
        <w:t>-- Тап солай, батыр аға!</w:t>
        <w:br/>
        <w:t>Есст Қарағұлға қарап:</w:t>
      </w:r>
    </w:p>
    <w:p>
      <w:r>
        <w:t>291</w:t>
        <w:br/>
        <w:t>Жиналған ел үлкендері - би-шешендерінің тұла-бойлары бір бо-</w:t>
        <w:br/>
        <w:t>сап, бір катайып, тамсанып, бастарын тік ұстап, толқып кетті.</w:t>
        <w:br/>
        <w:t>-- Би Есет; батыр Есет; - деді отырғандар дабырлай сөйлеп. - Не</w:t>
        <w:br/>
        <w:t>айтсаң да біз дайынбыз: Ел бізге сеніп отыр. Ел сенімі түйіндеп кел-</w:t>
        <w:br/>
        <w:t>генде Сізде! Сондықтан - біз сізді бір кісідей қолдаймыз, қорғаймыз!</w:t>
        <w:br/>
        <w:t>--дегеп дауыстар жаңғырығып шығып жатты.</w:t>
        <w:br/>
        <w:t>Есет күзгі ебелекке жайылған биенің қымызы құйылған зереңді</w:t>
        <w:br/>
        <w:t>қолына алып, аузына апара бергенде:</w:t>
        <w:br/>
        <w:t>-- Ау, мынау кім? Ау Ерназарсың ба? -- деген дауыстар шықты.</w:t>
        <w:br/>
        <w:t>Иә, шынында, Ерназар. Есет оны ауылға бас-көз бол деп тастап</w:t>
        <w:br/>
        <w:t>кеткен-ді. Бүл жүрісін түсіне алмаған Есет:</w:t>
        <w:br/>
        <w:t>-- Жайшылық па, тыныштық па, қарағым-ай, елді кімге тастап</w:t>
        <w:br/>
        <w:t>кеттің? - де,</w:t>
        <w:br/>
        <w:t>-- Жайшылық, батыр аға!</w:t>
        <w:br/>
        <w:t>-- Жайшылық, тыныштык деген сөздің жақсысын-ай, - деп батыр</w:t>
        <w:br/>
        <w:t>жіби түсті.</w:t>
        <w:br/>
        <w:t>-- Сізге мына бір пакетті жеткізуге келдім. Ат үстінен елге</w:t>
        <w:br/>
        <w:t>қайтамын. Анау ҡырат астында күзетшілер қасында екі жолдасым</w:t>
        <w:br/>
        <w:t>бар. Мені күтіп тұр, - деді де Ерназар пакетті батырға ұсынып рұқсат</w:t>
        <w:br/>
        <w:t>сұрады.</w:t>
        <w:br/>
        <w:t>-- Салахи, қайдасың, оқы, мә!</w:t>
        <w:br/>
        <w:t>-- Ал, кімнен, не жазыпты, айт, кәне? - деді батыр.</w:t>
        <w:br/>
        <w:t>-- Аға сұлтан Арыстан Жантөрс жазыпты. Сіздің атыңызға. Сізге</w:t>
        <w:br/>
        <w:t>төрт мың түйені жазысымен, арқан-жібімен жоне сол түйелерді алып</w:t>
        <w:br/>
        <w:t>жүретін алты жүздей лаушы, крейші дайындасын, істеліп жаткан жұмыс</w:t>
        <w:br/>
        <w:t>жайында маған жиі хабарлап тұрсын деп, колын қойып, мөрін басыпты.</w:t>
        <w:br/>
        <w:t>-- Міне, қуырдақтың көкесін түйе сойғанда көресің дегені.</w:t>
        <w:br/>
        <w:t>-- Айтайын дегенім, әңгіменің тоқ етер жері: Арыстан Жантөреге</w:t>
        <w:br/>
        <w:t>адам. түйе береміз бе? Жоқ па? Берсек ел күйзеледі? Былай даақ сирақ</w:t>
        <w:br/>
        <w:t>болып отырған ел. Адам берсек, оларды құл ететіні былай тұрсын,</w:t>
        <w:br/>
        <w:t>баяғы доңыз жылғыдай мынау «тағы», мынау «мылқау» деп өздері</w:t>
        <w:br/>
        <w:t>атып тастайды, ұрып, соғады. Ал бермесек, жаңа мен айтқан шайқас!</w:t>
        <w:br/>
        <w:t>Қайсысын қалайсыздар, соны басшылыққа аламыз. деді Есет.</w:t>
        <w:br/>
        <w:t>Шешім: -Адам, түйе, көлік беруден үзілді-кесілді бас тарту!</w:t>
        <w:br/>
        <w:t>Ал күшпен аламыз десе, қарсыласу. Патшаға, бас губернаторға хат</w:t>
        <w:br/>
        <w:t>жазу. Халықтың күй-жайын айтып, аға сұлтан Арыстан Жантөренің</w:t>
        <w:br/>
        <w:t>жөнсіздігін жеткізу!</w:t>
        <w:br/>
        <w:t>298</w:t>
        <w:br/>
        <w:t>-- Жақсы. Келістік! - деп Есет төңірегі үлкен Алшын елінің</w:t>
      </w:r>
    </w:p>
    <w:p>
      <w:r>
        <w:t>ақсақалдары мен би шешендерін қабылдап алуға дайындық жұмысына</w:t>
        <w:br/>
        <w:t>кірісіп кетті.</w:t>
        <w:br/>
        <w:t>ДАУЫЛ ӨЗЕНІ; ҚҰЛБАРАҚТАҒЫ КЕҢЕС</w:t>
        <w:br/>
        <w:t>Дауыл өзенінің құяр сағасы - Құлбарақ, Қаумен, Алты құлық деп</w:t>
        <w:br/>
        <w:t>аталатын Мүзбел ойының ең бір терең қазаншұнқырына Есет бел-</w:t>
        <w:br/>
        <w:t>гілеген күнге жан-жақтан ел жақсылары келіп жетті. Әрбір рудың,</w:t>
        <w:br/>
        <w:t>аталықтын - Шектінің, Жетірудің, Байүлының, Кішкене Шектінің</w:t>
        <w:br/>
        <w:t>елім, жерім, атамекенім деп жүректері соғатын би-шешендері</w:t>
        <w:br/>
        <w:t>ақсақалдары, түгелдей жиналған. Келгендерді Е Арыстан батыр,</w:t>
        <w:br/>
        <w:t>Қарағұл бастаған батыр төңірегі қарсылап алып, кең де терең арналы</w:t>
        <w:br/>
        <w:t>даланың мол тоғайы үстіне сәскелік қонақасы берді де, Есет бірден</w:t>
        <w:br/>
        <w:t>іске көшті.</w:t>
        <w:br/>
        <w:t>-- Құрметті жақсылар, ақсақалдарым, аға-інілерім, бауырларым,</w:t>
        <w:br/>
        <w:t>бүгінгі жиынның жолы да жосағы да басқаша! Перауски бастаған</w:t>
        <w:br/>
        <w:t>жауыздар, отарлаушылар даланың сары шегірткесіндей қаптап ке-</w:t>
        <w:br/>
        <w:t>леді. Менің алып отырған ішкі-тысты жансыздарыммен. ел аралап</w:t>
        <w:br/>
        <w:t>әңгіме тыңдап жүретін жолаушыларды былай қойғанда, құзғындар</w:t>
        <w:br/>
        <w:t>ұясының ішінен халқына қал-палсыз қызмет ететін азаматтар да</w:t>
        <w:br/>
        <w:t>қол ұшын беруде. Сол хабарларды түйіндесек, алдағы көктемде Пе-</w:t>
        <w:br/>
        <w:t>рауски біздің елдей қомымен, жазысымен, арқан-жібімен мыңдаған</w:t>
        <w:br/>
        <w:t>түйе, ол түйелерді бас білдіріп, алып жүретін мыңдаған кірешілер,</w:t>
        <w:br/>
        <w:t>лаушылар жинамақшы. Елді жапыра отырып, шығысқа Жанқожа елі-</w:t>
        <w:br/>
        <w:t>нс өтіп, Қокан хандығын құлатып, Ақмешітті басып алмақшы. Ар</w:t>
        <w:br/>
        <w:t>жағы екі бастан белгілі! Бір рет жол салып үстімізден өтсе, болды,</w:t>
        <w:br/>
        <w:t>арман қарай бізден енді рұқсат сұрамай-ақ жерімізді таптап, далада</w:t>
        <w:br/>
        <w:t>жүрген түйелеріміз бен жылқыларымызды қару-жарағын, қолының</w:t>
        <w:br/>
        <w:t>азык-түлігін тасуға жинап алып кетеді. Өтірік айтып, «түйелеріңе,</w:t>
        <w:br/>
        <w:t>лаушыларыңа акша береміз» деп, аңкауларды пайдаланады. Менін</w:t>
        <w:br/>
        <w:t>қолымдағы хабар губернатор мына Арыстан Жантөринге көлік пен</w:t>
        <w:br/>
        <w:t>адамды берсе Есеттің қолынан, бермесе жолынан аласың леп, бұйрық</w:t>
        <w:br/>
        <w:t>беріпті. Оны да біліп отырмын, - деп барып батырдың қаны басына</w:t>
        <w:br/>
        <w:t>296</w:t>
        <w:br/>
        <w:t>лов бастады. Бүл жолда талай отряд мүшелері оққа үлтты, тұтқынға</w:t>
        <w:br/>
        <w:t>алынды, далада жаяу ҡалды. Сонында мындаған жазалаутты отрядар</w:t>
        <w:br/>
        <w:t>ми далада жол таба алмай, сусыз жонда азықтары таусылып, басы-</w:t>
        <w:br/>
        <w:t>мен қайғы болып, тоқырауға ұшырады. Есет Көтібаров бастаған ұлт-</w:t>
        <w:br/>
        <w:t>азаттық көтерісшілерінен тегеуірінді соккыға жығылған жазалаушы</w:t>
        <w:br/>
        <w:t>отрядтар маңдайы тасқа тиген бекіредей абдырал қалды. Бұл операци-</w:t>
        <w:br/>
        <w:t>яларды басқарған Перовскийдің орынбасары А.Д.Балкашин - барлық</w:t>
        <w:br/>
        <w:t>жағдайды баяндап, бас губернаторға хат жазды. Перовский «Исет Ку-</w:t>
        <w:br/>
        <w:t>тобаровты одан әрі қуу тоқтатылсын» деген бұйрық шығарды. Мақсат</w:t>
        <w:br/>
        <w:t>- тактиканы қайта қарау, өзгерту, стратегияны жетілдіру еді.</w:t>
        <w:br/>
        <w:t>Бұл аз да болса, Есет батыр бастаған ұлт-азаттык көтерілісін</w:t>
        <w:br/>
        <w:t>одан әрі нығайтуға мүмкіндік берді. Алшын елінің ел басқарып</w:t>
        <w:br/>
        <w:t>отырған басшылары бас қосып, жасақкшыларды мың жарымға, тіп-</w:t>
        <w:br/>
        <w:t>ті екі мыңға дейін көбейту, кайта топтастыру, шабуыл, қорғаныс</w:t>
        <w:br/>
        <w:t>әдістерін жетілдіре түсу мәселесін түйіндеді. Патша әкімшілігіне ал-</w:t>
        <w:br/>
        <w:t>дында бұдан бұрын айтылып келген жарыққа көлік жинау, лауға адам</w:t>
        <w:br/>
        <w:t>алу, шаруалардың мал жаятын жайылымдықтары мен жайлауларын</w:t>
        <w:br/>
        <w:t>қайтару, түтін, басқа да салықтарды жою сияқты өзекті мәселелерді</w:t>
        <w:br/>
        <w:t>қайта қоюға уағдаласты. Бұл полковник Арыстан Жантөринді аға</w:t>
        <w:br/>
        <w:t>сұлтанды жолдан алу қанды окиғасына алып келді.</w:t>
        <w:br/>
        <w:t>ГС 5265.25 56</w:t>
      </w:r>
    </w:p>
    <w:p>
      <w:r>
        <w:t>ҚАМАУДА...</w:t>
        <w:br/>
        <w:t>Атам заманнан Қараның сайы атанған өзен басын сопау «Адай</w:t>
        <w:br/>
        <w:t>ұшқан» шыңынан алады. Шың басы ақборлы, ақ көбікті теңіз беті</w:t>
        <w:br/>
        <w:t>сияқты қысы-жазы жел желпіп, бұлт ойнап, қара жаңбыр мен қар</w:t>
        <w:br/>
        <w:t>әкелетін қарасұр бұлт қонақтап, кейде мұнартып, кейде долы қатынның</w:t>
        <w:br/>
        <w:t>мінезіндей сұрланып кетеді. Бүгін әсет айының басы. Ауа райы тұп-</w:t>
        <w:br/>
        <w:t>тұнық. Шың басына үйіріліп, қонақтап, жаңбыр шақыратын қарасұр</w:t>
        <w:br/>
        <w:t>бұлт кана шөгіп қалған. Қарсы жүрген сайын мұрныңа жаңбыр иісін</w:t>
        <w:br/>
        <w:t>алып келеді. Ал төменгі Әлім тауына қараған оңтүстік бетіндегі</w:t>
        <w:br/>
        <w:t>ауқымды аңғардағы Есет ауылы жаңа күнді жайма тыныштықпен</w:t>
        <w:br/>
        <w:t>қарсы алды. Бірак Гсет ертеңгі шайын дұрыс ішпеді. Бір түрлі өзінің</w:t>
        <w:br/>
        <w:t>ауыр денесін әрең қозғап, епікіммен тілге келмей, иығына қақпа</w:t>
        <w:br/>
        <w:t>300</w:t>
        <w:br/>
        <w:t>жақсыларын жинап, ақылдасуымыз керек. Бірінші үстімізден сонша</w:t>
        <w:br/>
        <w:t>нөпірді өткіземіз бе, екіншіден, соншама адам, түйе жинап береміз</w:t>
        <w:br/>
        <w:t>бе? Міне, осыны ақылдасуымыз керек.</w:t>
        <w:br/>
        <w:t>-- Есеке, өте орынды пікір айтып отырсыз,- деді Қарағұл, - бұл</w:t>
        <w:br/>
        <w:t>отырысты өткізуіміз керек,- деп түнере, түйінделе түсті.</w:t>
        <w:br/>
        <w:t>-- Дұрыс десеңіздер, алдағы сол сүмбіле, мизам айларының</w:t>
        <w:br/>
        <w:t>біріне жиналуымыз керек. Бүл жиынды қай жерде өткіземіз, мұны</w:t>
        <w:br/>
        <w:t>да шешуіміз керек. Қалай болғанда да әңгіме, айтылған сөз, тоқтам</w:t>
        <w:br/>
        <w:t>желмен бірге ұшпауға тиіс. Жіберетін хабаршыларды іріктеуіміз ке-</w:t>
        <w:br/>
        <w:t>рек казір.</w:t>
        <w:br/>
        <w:t>-- Іріктейміз, батыр аға, оған қам жемеңіз. Бәрін өзіңізбен келі-</w:t>
        <w:br/>
        <w:t>семіз, - деді Бекет,</w:t>
        <w:br/>
        <w:t>-- Онда мен болдым. Ертеңгі шайға барайық, - деді Есет сол</w:t>
        <w:br/>
        <w:t>жиналған тобымен.</w:t>
        <w:br/>
        <w:t>Есет үйінде жаңағы жабық әңгімеге қатысқан өз төңірегі шайды</w:t>
        <w:br/>
        <w:t>жаңа алдыларына ала бергенде, екі салт атты ауыл сыртындағы жер</w:t>
        <w:br/>
        <w:t>қазық желіге аттарын байлай салып, Есет үстіне сәлем беріп кірді де,</w:t>
        <w:br/>
        <w:t>дізерлей, отыра қалды. Бұлар Құлназар мен Жұмажан еді.</w:t>
        <w:br/>
        <w:t>--Алжігіттер, шайға келіңдер,-деді Есет.--Сосын жағдайларыңды</w:t>
        <w:br/>
        <w:t>айта отырыңдар, кәне. жақындаңдар.</w:t>
        <w:br/>
        <w:t>-- Батыр аға, әңгіме мынау, - деді Құлпазар, - біз осы түнді жа-</w:t>
        <w:br/>
        <w:t>мылып сонау Қарақамыс бойынан атқа отырдық. Жігіттер дін аман,</w:t>
        <w:br/>
        <w:t>бірақ, - деп бөгеле берді.</w:t>
        <w:br/>
        <w:t>-- Жігіттер аман болса, неге бөгеле бердің? Жасырмай айт,- деп</w:t>
        <w:br/>
        <w:t>батыр Құлназардың көзіне көзін салды.</w:t>
        <w:br/>
        <w:t>-- Айтайын аға. Кеше ертеңгілік Темір өзенінің Құйылыс бетін-</w:t>
        <w:br/>
        <w:t>дегі Толғанайдан төмен саралжынды аңғырды аралап келе жаттық.</w:t>
        <w:br/>
        <w:t>Біз бесеу едік. Қалған он шақты жігіт осында қалған-ды. Аға-ау, ана</w:t>
        <w:br/>
        <w:t>жылы өзіңіз Еркінер деп ат қойған орысты - қабылдаған жұрттың</w:t>
        <w:br/>
        <w:t>жоғары жағына тақала бергенімізде, аттың кісінеген дауысын есіттік,</w:t>
        <w:br/>
        <w:t>Окыс қимылға дайындалдық. Жаймен аңғардың терең бір ойпатына</w:t>
        <w:br/>
        <w:t>келсек, он шақты казактар ма, әлде Перавскийдің жасағы ма, әкесінің</w:t>
        <w:br/>
        <w:t>үйінде жатқандай шалжиып жатыр. Бәрі де ұйықтап кеткен. Бірден</w:t>
        <w:br/>
        <w:t>Жұмажанға: «мыпалар жынды су ішкендер» деп сыбырладым. Бізді</w:t>
        <w:br/>
        <w:t>біліп қалған болар біреуі орнынан ұшып тұрып, мылтығын іздей бас-</w:t>
      </w:r>
    </w:p>
    <w:p>
      <w:r>
        <w:t>тады. Қалғандары да оянып кетті, Атыс болды. Біздің үш жігіт сол</w:t>
        <w:br/>
        <w:t>жерде қалды.</w:t>
        <w:br/>
        <w:t>294</w:t>
        <w:br/>
        <w:t>ма беріледі. Себебі осынша кол, қыруар қаруды, азық-түлікті алып</w:t>
        <w:br/>
        <w:t>жүруге түйе, ат; адам сіздің елден алынады деп отыр. Санын айт-</w:t>
        <w:br/>
        <w:t>сам, төрт мыңнан алты мынға дейін жазысымен түйені, екі мыңдай</w:t>
        <w:br/>
        <w:t>жергілікті жердің ер адамдарын жинау тапсырмасы бар. Ал маршру-</w:t>
        <w:br/>
        <w:t>ты - Елек басынан бастап, терістік шеті Қарабұтақ - Ырғыз бекініс-</w:t>
        <w:br/>
        <w:t>тері арқылы Үлкен борсық және Кіші борсық құмдарының шығыс</w:t>
        <w:br/>
        <w:t>жағынан кесіп өтіп, Арал теңізіне кұлау. Ал Арыстан Жантөәринге</w:t>
        <w:br/>
        <w:t>берілетін бұйрық та осынша түйе, ат, адамды берсе қолынан, бермесе</w:t>
        <w:br/>
        <w:t>жолынан тартып алып, алдағы кыс бойы дайындауға тәртіп беріледі.</w:t>
        <w:br/>
        <w:t>Бұл бұйрык, тәртіп осы таяуда сұлтан правитель арқылы Сізге жетеді.</w:t>
        <w:br/>
        <w:t>Шілде, 1853 ж.».</w:t>
        <w:br/>
        <w:t>-- Оқып болдың ба? - деді Есет Салахи татарға көзін тастап.</w:t>
        <w:br/>
        <w:t>-- Иә, батыр ави, хат осы!</w:t>
        <w:br/>
        <w:t>-- Түсінікті. Иә, түсінікті, - деп Есет біраз отырды да: -Бүгінгі</w:t>
        <w:br/>
        <w:t>кешкіліктен, ертеңгі ертеңгілік ақылдырақ болар. Қазір дем алыңдар,</w:t>
        <w:br/>
        <w:t>ертең ерте манағы шоқ қайың түбіне жиналамыз, - деді де Есет орны-</w:t>
        <w:br/>
        <w:t>нан түрегелді.</w:t>
        <w:br/>
        <w:t>Академик М.К.КОЗЫБАЕВ:</w:t>
        <w:br/>
        <w:t>«Тарих сахнасына Сырымдай, Махамбеттей; Кенесарыдай, Садықтай, Байзақ</w:t>
        <w:br/>
        <w:t>(Датқадай, Есеттей, ақажадай-. айбынды да сүйкімді, қайғылы да мұңды. сегіз</w:t>
        <w:br/>
        <w:t>қырлы бір сырлы ұлт-азамттық қозғалысының көсемдері шықты»)!</w:t>
        <w:br/>
        <w:t>ШЕШІМ АЛДЫНДАҒЫ ТҮЙІН</w:t>
        <w:br/>
        <w:t>Түн ұйқысын төрт бөлген Есет уағдаласқан сол шоқ қайыңға</w:t>
        <w:br/>
        <w:t>қарай үзеңгілестерінен бұрын Бекет, Ерназар, Назар үшеуінің орта-</w:t>
        <w:br/>
        <w:t>сында күн шықпай-ақ, оразасын ашпай жетті. Төңірегі түгел жиналған</w:t>
        <w:br/>
        <w:t>сон бірден қою да қалың қасын түксите, өткір қызылы көп баданадай</w:t>
        <w:br/>
        <w:t>көздерін тоқтата қарап алды да:</w:t>
        <w:br/>
        <w:t>-- Шешімге келуіміз керек. Кешегі екі қарашекпеннің де,</w:t>
        <w:br/>
        <w:t>Салахидың да алып келген мәліметтері катар болды. Көбісі-ақ бірін-</w:t>
        <w:br/>
        <w:t>бірі толықтырып тұр. Ендігі түйін - Шекті, Жетіру, Байұлы, жалпы</w:t>
        <w:br/>
        <w:t>Алшын елінің ақсақалдары мен билерін ел ауызына қарайдығау деген</w:t>
        <w:br/>
        <w:t>% «Егемен Қазақстан», 1992, қазан 3 жұлдызы</w:t>
        <w:br/>
        <w:t>293</w:t>
        <w:br/>
        <w:t>-- Ол жағын білмейміз дейді.</w:t>
        <w:br/>
        <w:t>тен Онда жорыққа шығу үштін қаншама әскер, ҡару-жарақ, кұрал-</w:t>
        <w:br/>
        <w:t>жабдық. азық-түлік алып жүреді. Оған қанша көлік-түйе, лауға адам</w:t>
        <w:br/>
        <w:t>керек екен? Біле ме, сүра!</w:t>
        <w:br/>
        <w:t>-- Білмейміз, - дейді.</w:t>
        <w:br/>
        <w:t>-- Осы карашекпенділердін айтканына сенуге бола ма? Сен бы-</w:t>
      </w:r>
    </w:p>
    <w:p>
      <w:r>
        <w:t>лай де: -Біздің қолымызда сендердің жандарың! Егер өтірік, жалған</w:t>
        <w:br/>
        <w:t>айтсаңдар, осы жердеөртеп жібереміз де! Олүшін,алдымен,талбұрауды</w:t>
        <w:br/>
        <w:t>саламыз де. Тірі қалғыларың келсе, бізге қызмет істейсіңдер деп әбден</w:t>
        <w:br/>
        <w:t>уәдесін ал. Сосын Бекет пен Ерназарлың қолына беремін.</w:t>
        <w:br/>
        <w:t>-- Батырға айтыцыз, адал қызмет етеміз! Тек жанымызды</w:t>
        <w:br/>
        <w:t>қалдырсын! - деп екеуі де жарыса айтып тұр, - деді Нұрғалисары.</w:t>
        <w:br/>
        <w:t>-- Жарайды, - деді де. Есет қарт батыр Арыстанды, Қарағұлды</w:t>
        <w:br/>
        <w:t>алып, оңаша шығып кетті. Ендіжаңағы екі қарашекпендінің айтқанына</w:t>
        <w:br/>
        <w:t>талдау жасау. Өз қолындағы бұрын алған хабарлармен салыстырып</w:t>
        <w:br/>
        <w:t>көру еді.</w:t>
        <w:br/>
        <w:t>Күн кештетті. Үшеуі қарағайлы тоғай арасында әлі отыр. Көз бай-</w:t>
        <w:br/>
        <w:t>лана қасына келген екеуді Есет бірден таныды. Бірі жансыз тыңшысы</w:t>
        <w:br/>
        <w:t>Салахи татар, екіншісі - Ерназар.</w:t>
        <w:br/>
        <w:t>-- Ал Салахи көрген-білгеніңді айт, - деді Есет өте қысқа сәлемнен</w:t>
        <w:br/>
        <w:t>кейін.</w:t>
        <w:br/>
        <w:t>тт Батыр ави мына қағазды алып келдім.</w:t>
        <w:br/>
        <w:t>- Бұл не қағаз?</w:t>
        <w:br/>
        <w:t>-- Губернатордың кеңсесінде Сізді білетін құрмет тұтып, бас иетін</w:t>
        <w:br/>
        <w:t>бір казақ жігітімен кездестім. Сол берді. Маған беріп жатып: түсін суы-</w:t>
        <w:br/>
        <w:t>тып: «біріншіден, оқымайсың, екіншілен, қолға түсіп шейіт болсаң,</w:t>
        <w:br/>
        <w:t>ерініңді жымқыра тістеп, немой болып өлесің», деді. «Ұсталсаң,</w:t>
        <w:br/>
        <w:t>қағазды шайнап, жұтып өлесін» деп менен ант аллы. Мына Ерна-</w:t>
        <w:br/>
        <w:t>зарды Мынанай базарының шығыс қақпасына тастап кететін едім-</w:t>
        <w:br/>
        <w:t>Жігіт нағыз ер де батыр екен. Сөзінде де тұратын жігіт. Мені барлык</w:t>
        <w:br/>
        <w:t>жерден аман алып шықты. Болмағанда Салахимен қоштасатын едіңіз,</w:t>
        <w:br/>
        <w:t>- деп Ерназарға орнынан тұрып, бас иді.</w:t>
        <w:br/>
        <w:t>-- Ау,ави, менен әлдеқайда үлкен ағасыз ғой. Сіз Көтібар атамның</w:t>
        <w:br/>
        <w:t>жансерігі болдыңыз. Қазір Есет ағаның оң қолысыз. Кешір, мен</w:t>
        <w:br/>
        <w:t>ініңмін, тіпті балаңмын, - деп Ерназар кешірім сұрады.</w:t>
        <w:br/>
        <w:t>-- Жоқ, Ерназар. менің өмірім қымбат емес, ел тағдыры, ер</w:t>
        <w:br/>
        <w:t>тағдыры қымбат! Бір татар өледі. онда тұрған ештеңе жоқ. Мына</w:t>
        <w:br/>
        <w:t>289</w:t>
        <w:br/>
        <w:t>Болды. Есет Көтібарұлы осы мазмұнда патшаға сол қыркүйек</w:t>
        <w:br/>
        <w:t>айының ортасында хат жаздырып, мөрін басып жолдады.</w:t>
        <w:br/>
        <w:t>Есет батырдың бұл хаты Перовскийдің қыс айында үстінен жасыл</w:t>
        <w:br/>
        <w:t>түскендей болды. Бұрынғы араздық, жауыздық, атарға оғы жоқтық,</w:t>
        <w:br/>
        <w:t>енді Есеттің хатын алған соң тас-талқан болып, Орта округтін аға</w:t>
        <w:br/>
        <w:t>сұлтаны Арыстан Жантөреге: Есет Көтібарды не тірідей, не өлідей</w:t>
        <w:br/>
        <w:t>ұстап әкелуге тәртіп берді. Ол үшін өзі губернатор кенсесінде Есетті</w:t>
        <w:br/>
        <w:t>ұстаудың тактикалық, стратегиялық жоспарын жасады.</w:t>
        <w:br/>
        <w:t>Мұхамедғали Тәукин, Арыстан Жантөре, алдымен, Гсетті оның</w:t>
        <w:br/>
        <w:t>қолдаушы үзеңгілестерін алдап, арбап колға түсіру үшін бар білген-</w:t>
        <w:br/>
        <w:t>дерін істеп бақты. Есет елінен жақын туыстығы бар, құда-жегжаттығы</w:t>
        <w:br/>
        <w:t>бар, күйеу-жезделігі бар, нағышты-жиендігі бар осы қалай деген билер-</w:t>
        <w:br/>
        <w:t>ді, бай-манаптарды, сұлтандарды, тілге жүйрік шешендерді жұмсады.</w:t>
        <w:br/>
        <w:t>Айтылған - сөз атылған ок дегендей, Алшын елінің Дауыл өзенінің</w:t>
        <w:br/>
        <w:t>төменгі сағасындағы Құлбарақ ойындағы жақсыларының токтамы,</w:t>
        <w:br/>
        <w:t>елін шауып, малдарын айдап кетіп жатуы, ҡыз-келіншектерді атта-</w:t>
      </w:r>
    </w:p>
    <w:p>
      <w:r>
        <w:t>рына өңгеріп кетуі Есет батыр бастаған елді Перовскийдін жазалау</w:t>
        <w:br/>
        <w:t>отрядтарын жақындастыру түгілі, қанды-қансыз, жанды-жансыз</w:t>
        <w:br/>
        <w:t>күреске әкелді. Ел түгел көтерілді.</w:t>
        <w:br/>
        <w:t>Перовскийдің жазалау отрядтары енді екінші тактикасын жүзеге</w:t>
        <w:br/>
        <w:t>асыруға көшті. Шектілердің ел бағып отырған адамдарына арнайы</w:t>
        <w:br/>
        <w:t>жеке-жеке тапсырмалар беріп «бүлік» шығарушыларды ұстап әкеліп</w:t>
        <w:br/>
        <w:t>беруге, олай етпесе өздерін де сол «бүлікшілер» қатарында скенін</w:t>
        <w:br/>
        <w:t>айтып, Есетті ұстап беруге көмектеспегендерді жазаға тартатынын</w:t>
        <w:br/>
        <w:t>ескерткен хат жолдады. Архивтік құжаттарға көз салсан, сол хат</w:t>
        <w:br/>
        <w:t>алғандардың ішінде Тілеу, Қабак билері, старшиналары, сотник-</w:t>
        <w:br/>
        <w:t>тері - бәрі бар. Оларын ішінде Есетке бір ата жақын Нияз Отарали-</w:t>
        <w:br/>
        <w:t>ев, Қарағұл, Құлекенов, Жәмек Жаулыбаев, Құлназар Арыстанов,</w:t>
        <w:br/>
        <w:t>Көтік Көрпебаевтар да бар. Бірақ хат алған жиырмаға жуық билердің.</w:t>
        <w:br/>
        <w:t>старшиндардың бірде-біреуі Есетке қарсы салқын сөз айтпаған, қайта</w:t>
        <w:br/>
        <w:t>батыр жағында, өздерінің халқы жағында болған.</w:t>
        <w:br/>
        <w:t>Х.ДОСМҰХАМЕДҰЛЫ:</w:t>
        <w:br/>
        <w:t>«Шекті Көтібарұлы Есет, Нұрмұхамедұлы Жапқожа, таз Өтен, Нарымбай,</w:t>
        <w:br/>
        <w:t>Төремұрат секілді хандармен. патша өкіметімен арпалысқан батырлар Ізін басып</w:t>
        <w:br/>
        <w:t>лгі алған Исатайдың жеткіншектері»,</w:t>
        <w:br/>
        <w:t>Бұлан кейін ашынған жазалаушы отрядтары Шекті слін тонауғ</w:t>
        <w:br/>
        <w:t>шауып білгендерін істеуге көшті. Бұл зұлымдықты майор Михай-</w:t>
        <w:br/>
        <w:t>9 ХАЛЕЛ ДОСМҰХАМЕДҰЛЫ Аламан: Алматы; 1991 ж. 69 б.</w:t>
        <w:br/>
        <w:t>299%</w:t>
        <w:br/>
        <w:t>-- Барон мырза, ол чиновниктер осынша оның кім екенін қайдан</w:t>
        <w:br/>
        <w:t>біледі? Кездессе бірден ұстап алып қамап тастамайды ма?, - деді пол-</w:t>
        <w:br/>
        <w:t>ковник Азовский, бетіне өшпенділік қаны жүгіріп.</w:t>
        <w:br/>
        <w:t>-- Онда біз мұндай бейнетке қалмас едік-ау; - деп қойды Лесли.</w:t>
        <w:br/>
        <w:t>-- Біздің бейнетіміз ештеңе емес. Ұлы орыс мемлекетіне канша</w:t>
        <w:br/>
        <w:t>экономикалық-қаржылай, заттай, қару- жарақтай зиян келіп жа-</w:t>
        <w:br/>
        <w:t>тыр. Қазірдің өзінде үш мыңның үстінеде әскер шығын болды. Ва-</w:t>
        <w:br/>
        <w:t>силий Александрович Перовскийдің Ақбұлақ-Омба бекіністерінің</w:t>
        <w:br/>
        <w:t>арасындағы операциясы кезінде үсіп өлген үш жарым мың әскерді</w:t>
        <w:br/>
        <w:t>айтпағанның өзінде.</w:t>
        <w:br/>
        <w:t>-- Сонша шығынды ертең кім өтейді?.</w:t>
        <w:br/>
        <w:t>кий.</w:t>
        <w:br/>
        <w:t>-- Бұл бір Исет Кутибаровты не тірідей, не өлідей ұстау</w:t>
        <w:br/>
        <w:t>тұтқындау үшін келген шығын. Біздің ұлы патшаның түпкі мақсаты</w:t>
        <w:br/>
        <w:t>- стратегиялык жоспары қасиетті Петр бірінші айтқан киргиздардың</w:t>
        <w:br/>
        <w:t>сайын даласын Россияға қаратып алу, Орта Азияға шығу. Соғыс - кез</w:t>
        <w:br/>
        <w:t>келген операция адам. техника, қаржы шығынынсыз өтпейді. Киргиз-</w:t>
        <w:br/>
        <w:t>дар жеріп алсақ, барлық шығын жабылады, - деп алдында келе жатқан</w:t>
        <w:br/>
        <w:t>бір жарым адамға қарады баран.</w:t>
        <w:br/>
        <w:t>-- Иә, бізге киргиздар керек емес, олардың жері керек. Бұл дұрыс</w:t>
        <w:br/>
        <w:t>әрі тиімді стратегия деді, -- Лесли ойын аша түсіп. Үшеуі де көздеріне</w:t>
        <w:br/>
        <w:t>дүрбі салды.</w:t>
        <w:br/>
        <w:t>-- Давай, жақындайық, - деді барон Врангель.</w:t>
        <w:br/>
        <w:t>-- Тоқтаныз, атып жіберсе қайтеміз? - деді подполковник Лесли</w:t>
      </w:r>
    </w:p>
    <w:p>
      <w:r>
        <w:t>бетінің қаны кашып.</w:t>
        <w:br/>
        <w:t>-- Жок! Бұл карусыз, полтора киргиза! -деді полковник Азовс-</w:t>
        <w:br/>
        <w:t>кий.</w:t>
        <w:br/>
        <w:t>-- Олай болса, жақындайық. Қасындағы сарысы біздің</w:t>
        <w:br/>
        <w:t>қандасымыз болар. Мына полтара киргизды алдап, бізге алып келе</w:t>
        <w:br/>
        <w:t>жатқан, шығар,ә?</w:t>
        <w:br/>
        <w:t>-- Полковник, ондай ақш</w:t>
        <w:br/>
        <w:t>Азовский,</w:t>
        <w:br/>
        <w:t>Артында қаптан келе жатқан отрядтардың командирлеріне барон</w:t>
        <w:br/>
        <w:t>Врангель қолын көтеріп белгі берді. Тоқтаңдар! - дегені еді. Сосын:</w:t>
        <w:br/>
        <w:t>-- Мырзалар! Бұл ертегі! Ертегінің геройы сияқты. Даланың</w:t>
        <w:br/>
        <w:t>көз байлайтын сиқыршысы болар. Анау ұзындық. анау жуандык,</w:t>
        <w:br/>
        <w:t>анау бас, анау пілдің кеудесіндей ірілік - адамға тән емес! Бұл көз</w:t>
        <w:br/>
        <w:t>--деп айта салды Азовс-</w:t>
        <w:br/>
        <w:t>ды адам болса, кәнекей,- деп қойды</w:t>
        <w:br/>
        <w:t>304</w:t>
        <w:br/>
        <w:t>Бұл сөзді Нұрғалисары Есетке қазакшалап берді.</w:t>
        <w:br/>
        <w:t>-- Келіссөз жүргізу үшін ақ ту көтеріп келіп тұр батыр, - деді.</w:t>
        <w:br/>
        <w:t>-- Жақсы. Қандай келіссөз жүргізуге келіп тұрсыз?</w:t>
        <w:br/>
        <w:t>-- Егер менің аулыма, адамдарыма, малыма тимейтін болсандар,</w:t>
        <w:br/>
        <w:t>біріншіден, Пераускидің әскери бекіністеріне бұдан былай шабуыл</w:t>
        <w:br/>
        <w:t>жасауға жасақшыларыма тиым саламын. Екінші, Орынбор губернато-</w:t>
        <w:br/>
        <w:t>рына өзім барамын. Қаруды тастаймын! Айт!- деді Есет. Нұрғалисары</w:t>
        <w:br/>
        <w:t>сол күйінде аударып берді.</w:t>
        <w:br/>
        <w:t>Үшеуі бір-біріне аңтарыла қарап, бұның айтып отырганы рас па,</w:t>
        <w:br/>
        <w:t>өтірік пе дегендей айран калысты. Не дерлерін білмей сарсылып тұр.</w:t>
        <w:br/>
        <w:t>Есет бірден:</w:t>
        <w:br/>
        <w:t>-- Мына ту - бейбітшілік үшін көтеріледі. Ту - келіссөз үшін,</w:t>
        <w:br/>
        <w:t>түбі келісімге келу үшін көтеріледі. Сендер неге мүдіріп қалдыңдар?</w:t>
        <w:br/>
        <w:t>Ал шайқасқа шығатын болсандар, қатын, бала-шаға, кемпір-шал</w:t>
        <w:br/>
        <w:t>алдында смес, онда соғысатын жерлерінді айтыңдар. Уақытын бел-</w:t>
        <w:br/>
        <w:t>гілейміз. Кім жеңеді, кім жеңіледі, оны ұрыс әдісімен, қолдың ше-</w:t>
        <w:br/>
        <w:t>берлігі көрсетеді. Біз өз жеріміздеміз. Бізге әрбір бұта, тарғыл тас,</w:t>
        <w:br/>
        <w:t>әрбір жас пен кәрі көмекке келеді. Қолдау жасайды, қорғайды. Жоқ,</w:t>
        <w:br/>
        <w:t>уәдеңді алдық, губернаторға өз аяғыңмен келесің, осы уәдеде тұрамыз</w:t>
        <w:br/>
        <w:t>десеңдер, мына құмырсқадай қаптаған әскерлеріңді кейін қарай алып</w:t>
        <w:br/>
        <w:t>кетесіңдер. Қалау сіздерде! Ұсыныс - менікі! Мыналарға түсіндір, -</w:t>
        <w:br/>
        <w:t>деп Есст аудармашыға карады.</w:t>
        <w:br/>
        <w:t>-- Сіздің Исст Кутибаров скеніңізге күмәнданып тұрмыз.Қалай</w:t>
        <w:br/>
        <w:t>бірден Сіз дізсе бүгесіз?</w:t>
        <w:br/>
        <w:t>--- КҮМӘН -- АДАМГЕРШІЛІККЕ ҚҰРЫЛҒАН ҚАҚПАН. Менің ор-</w:t>
        <w:br/>
        <w:t>нымда сендер болсаңдар, менің аяғыма жығылып, өкшемді жа-</w:t>
        <w:br/>
        <w:t>лар едіндер. Сендер қырғыздарды каншалық білесіңдер, ол маған</w:t>
        <w:br/>
        <w:t>беймәлім. Қанша қырғыз жерін араладыңдар, қаншама қырғызды</w:t>
        <w:br/>
        <w:t>қырдыплар, мен сияқты нар қырғызды, тау қырғызды. алып</w:t>
      </w:r>
    </w:p>
    <w:p>
      <w:r>
        <w:t>қырғызды, өздерің айтқан дала геркулесі қырғызды көрдіңдер</w:t>
        <w:br/>
        <w:t>ме? Айтшы, аты кім еді, әлігі Еркінер деген орыстың, - деп</w:t>
        <w:br/>
        <w:t>Нұрғалисарыға қарады. Есет бусанып, тіріліп даланың аңға түсер</w:t>
        <w:br/>
        <w:t>бүркітіндей екі көзі қызарып, бетіне қаны шауып, тамағыбүлкілдеп.</w:t>
        <w:br/>
        <w:t>Бұл сөздерді Есет айтқанда жер қозғалып кеткендей болды. Әкесі</w:t>
        <w:br/>
        <w:t>Көтібар айқайлағанда қатындардың қолдарындағы шелектері жер-</w:t>
        <w:br/>
        <w:t>ге түсіп, ерттеулі белдеуде байлаулы тұрған аттар дірілдеп, қойлар</w:t>
        <w:br/>
        <w:t>үркіп, балалар қашады екен...</w:t>
        <w:br/>
        <w:t>306</w:t>
        <w:br/>
        <w:t>бар. Ауылың өмір мен өлім -- қылкөпір үстінде. Мына Дәрібайдың</w:t>
        <w:br/>
        <w:t>ақылын тыңда. Ана Нұрғалисарыны тілмаштыкка сал. Тап осы жер-</w:t>
        <w:br/>
        <w:t>деп еліңді, өзіңді аман алып қал. Артын өзің білерсің», - деді-ау.</w:t>
        <w:br/>
        <w:t>..Ауылды көкала ақ шаңға орап, жер сілкінгендей дүрсілдетіп,</w:t>
        <w:br/>
        <w:t>шайқап аспанғамылтықатып, уралапайғайлап, қаптаған атты әскерлер</w:t>
        <w:br/>
        <w:t>жазық даладағы шаңды құйындай килігіп келіп қалды. Алдарында</w:t>
        <w:br/>
        <w:t>бірнеше атты әскерлер бірақта оларда шошаңдаған мылтық, ұшы кок</w:t>
        <w:br/>
        <w:t>тіреген күнге шағылысқан найза, тақымына тығылған жал-жұт еткен</w:t>
        <w:br/>
        <w:t>қылыш көрінбейді. Бірак оң жақ бөксесінде дың тасындай дор-</w:t>
        <w:br/>
        <w:t>ба байқалады-ау. Есет бұларды жазалаушы отрядтардың бастықтары</w:t>
        <w:br/>
        <w:t>екенін бірден білді, таныды. Арттарында және қапталдарында келе</w:t>
        <w:br/>
        <w:t>жатқан атты әскерлер. Олар мылтықтарын колдарына алып, ауылға</w:t>
        <w:br/>
        <w:t>қарай кезеніп келеді. Есет не де болса Анам мен Дарекемнің кеңесін</w:t>
        <w:br/>
        <w:t>тыңдайын деді де үйінің сыртындағы белдеуде тұрған үзын қайың</w:t>
        <w:br/>
        <w:t>қарағашты алып, ақ інүберекті бір ұшына байлап, касына жалаң</w:t>
        <w:br/>
        <w:t>бас сап-сары шашын көрсетіп Нұрғалисарыны ерітіп, келе жатқан</w:t>
        <w:br/>
        <w:t>жауларға қарсы жүрді. Есет пен Нұрғалисары жаяу. Олар ат үстінде.</w:t>
        <w:br/>
        <w:t>Келе жатқан аттыларға биіктігі бір жарым кісідей бір адам, қасында</w:t>
        <w:br/>
        <w:t>оның белбуарынан келетін бір қабат етті сары түсті екінші м бо-</w:t>
        <w:br/>
        <w:t>лып көрінді. Аттылар аттарының тізгінін тартып тұра-тұра қалады.</w:t>
        <w:br/>
        <w:t>Сөйтті де: «Бұл шөл далада мұндай ұзын да жуан, биік те таудай адам</w:t>
        <w:br/>
        <w:t>қайдан жүреді? Біз кездесіп жүрген киргиздар ерттеулі аттан сәл-ақ</w:t>
        <w:br/>
        <w:t>биік болатын. Бұл адам емес, жираф болар. Иә, дала геркулесі болар.</w:t>
        <w:br/>
        <w:t>Онда калай жансыз карақшы болмай ма? Жаны бар, козғалады, тіпті</w:t>
        <w:br/>
        <w:t>бізге қарай жүріп келеді», - деп өзді-өзі бір-біріне таныркай карап,</w:t>
        <w:br/>
        <w:t>бөгеліп қалды.</w:t>
        <w:br/>
        <w:t>Барон Врангель полковник бірден қасындағы екі аттыға: «менің</w:t>
        <w:br/>
        <w:t>түсіпгенімде, генерал-губернатор суреттеген «Исет Кутибаров</w:t>
        <w:br/>
        <w:t>полугра киргиза, биіктігі екі метрден де ұзындау, аса жуан, басы</w:t>
        <w:br/>
        <w:t>қазандай, селдір қарасы мен ағы аралас қодірең сақалды, жебедей</w:t>
        <w:br/>
        <w:t>мұртына бұл жылдары ақ кірген болар, бетінің еггілігіне байланысты</w:t>
        <w:br/>
        <w:t>әжімсіз, көкшіл көзінің ағынан қызылы көп, бадырақ көзіндегі жа-</w:t>
        <w:br/>
        <w:t>нары тым өткір, тура қараған қарсысындағы адамды атып жіберетін-</w:t>
        <w:br/>
        <w:t>дей, жас бүркіттей жанарлы, найзаның ұшындай ұзын қарасұр кір-</w:t>
        <w:br/>
        <w:t>пікті, көю күрен қасты. коңкак дәу мұрынды, калын ерінді, мандайы</w:t>
        <w:br/>
        <w:t>ҡиргиздардың даласындай жазық, аса көлемді, басы шойыннан құйған</w:t>
        <w:br/>
        <w:t>ескерткіштей тым үлкен, наверно, іпті толған ми болар, тым ақылды,</w:t>
        <w:br/>
        <w:t>302</w:t>
        <w:br/>
        <w:t>шешен, айтқыш» деп миығын тартып, езуін жиғаны есімде. «Егер</w:t>
        <w:br/>
        <w:t>сәті түсіп тірідей, не өлідей қолға түсіріп: сол Исет пе, басқа ма,</w:t>
        <w:br/>
        <w:t>білу үшін шешіңдіріп көрсендер, арқасында екі жауырынын ара-</w:t>
        <w:br/>
        <w:t>сында жалы бар» деп, өзінің киргиздары айтты» деді генерал-гу-</w:t>
        <w:br/>
        <w:t>бернатор. «Егер ат үстінде отырғанда кездестірсендер, бір атка үш</w:t>
      </w:r>
    </w:p>
    <w:p>
      <w:r>
        <w:t>адам қатар отырғандай болып көрінуі мүмкін. Себебі екі аяғын</w:t>
        <w:br/>
        <w:t>үзеңгіге салып отырғанда, екі дізесі басынын деңгейінде болады.</w:t>
        <w:br/>
        <w:t>Оны әкесі Кутибардың Жыланкөзіндей, не Бәйгікүреніндей ерек-</w:t>
        <w:br/>
        <w:t>ше жаратылған аттар болмаса, кез келген ат алып жүре алмайды,</w:t>
        <w:br/>
        <w:t>өте ауыр.</w:t>
        <w:br/>
        <w:t>Тағы бір қызығы; деді генерал, - жақ тартқанда анау ағасы Арыс-</w:t>
        <w:br/>
        <w:t>тан Тналин сияқты оң аяғын үзеңгіден шығарып, жерге тіреп тұрып</w:t>
        <w:br/>
        <w:t>атады, деді. Сыртқы істер министрілігі мен ішкі істер министрілігінің</w:t>
        <w:br/>
        <w:t>берген анықтамаларына сүйенсек, Исеггей киргизді ол маңнан кез-</w:t>
        <w:br/>
        <w:t>дестіре алмайсыздар. Ал Райым-Қазалы бекінісінде тұратын Исеттің</w:t>
        <w:br/>
        <w:t>тумасы, әрі жақтас қаруласы Жанкужа Нурмухамбедов 1с өте жуан,</w:t>
        <w:br/>
        <w:t>қалын, төртбақ, бірақ Исеттей айрықша ұзын кісі смес, дейлі, бірақ</w:t>
        <w:br/>
        <w:t>жаратылысы бөлек, айрықша адам, деді де, министрліктегілер бы-</w:t>
        <w:br/>
        <w:t>лай деді: «Исет Кутибаров аса айлакер, даланың қызыл түлкісіндей.</w:t>
        <w:br/>
        <w:t>киргиздар даласының күштілігі жағынан арлан касқыры; тіпті аяғын</w:t>
        <w:br/>
        <w:t>аңдап басатын арыстаны; шапшаңдығы жағынан жолбарысы! Асқап</w:t>
        <w:br/>
        <w:t>шешен! Сондықтан болар сол Шекті елінің қайталанбайтын биі! Иә,</w:t>
        <w:br/>
        <w:t>әкесі Кутибар Басенов те Алшын елінің жиырма бес рудың біртуар</w:t>
        <w:br/>
        <w:t>биі болғап оз дәуірінде».</w:t>
        <w:br/>
        <w:t>- Мұны айтып отырғанымыз, деді чиновниктер, дипломаттар по-</w:t>
        <w:br/>
        <w:t>лицейлер, жандармения жансыздары, - Исет Кутибаровты қақпанға</w:t>
        <w:br/>
        <w:t>түсіру аса ақылдылықты, тапқыштықты, киргиздар даласын жетік</w:t>
        <w:br/>
        <w:t>білуді талап етеді. Ол өз даласының орбір бұтасын, тау-тасын, өзен-</w:t>
        <w:br/>
        <w:t>жырасын, ойы мен қырын өте терең білетін алам. Әсіресе Үстірт</w:t>
        <w:br/>
        <w:t>жазығын, Үлкен, Кіші борсық құмдарын, жалпы екі Дария арасынын</w:t>
        <w:br/>
        <w:t>жиһанкезі. Біз қолымызда карта болып тұрып адасамыз, оған ай,</w:t>
        <w:br/>
        <w:t>жұлдыз, күндіз-түн бәрібір аумай, адаспай табады депті. Тағы бір</w:t>
        <w:br/>
        <w:t>қызығы ертенгі, алдағы он, жиырма күндердегі жалпы алдағы кыс, жаз</w:t>
        <w:br/>
        <w:t>ауа-райын бұлжытпай айтып беретін көрінеді. Бір сөзбен айтканда,</w:t>
        <w:br/>
        <w:t>өз даласының психологы, лоғигі, көріпкелі, табиғат тыңшысы. Адам-</w:t>
        <w:br/>
        <w:t>дарды да бет-әлпетіне қарап отырып бірден айтады, тіпіі не ойлап</w:t>
        <w:br/>
        <w:t>отырғанын да біледі, - деді чиновниктер.</w:t>
        <w:br/>
        <w:t>ЕЛ</w:t>
        <w:br/>
        <w:t>-- Мына сөздеріне, кескін-келбетіне қарағанда, сіз Исет</w:t>
        <w:br/>
        <w:t>Кутибаровка ұқсайсыз, - деді Врангель.</w:t>
        <w:br/>
        <w:t>-- Онда күмәнің қалай? Менің қандай қырғыз екенімді ұстау</w:t>
        <w:br/>
        <w:t>үшін дала кезіп жүрген сіздер түгілі, орыс патшасы Александрдың,</w:t>
        <w:br/>
        <w:t>Перауекидің жатқа білетіндей уақыты болды. «Тағы» десін, «бұзық»</w:t>
        <w:br/>
        <w:t>десін, «басына ноқта сыймайтын дәу» десін - мен қырғыздардың,</w:t>
        <w:br/>
        <w:t>дала қырғыздарының бұл замандағы алып тұлғасымын! Менің су-</w:t>
        <w:br/>
        <w:t>ретімді-бейнемді осыдан он шақты жыл бұрын біледі олар.</w:t>
        <w:br/>
        <w:t>-- Переводчик. Мына алып кімді айтты жана. Ол кім орыс?</w:t>
        <w:br/>
        <w:t>-- Егор Петрович Ковалевский.</w:t>
        <w:br/>
        <w:t>-- Түсінікті. Екіншісі кім?</w:t>
        <w:br/>
        <w:t>-- Екіншісі Бронислав Залесский.</w:t>
        <w:br/>
        <w:t>Барон ойланып, жағы қарысып қалған адамдай, үнсіз ғана екеуін</w:t>
        <w:br/>
        <w:t>де ойына алды.</w:t>
        <w:br/>
        <w:t>-- Да, Ковалевскийді разжалобить етіп, «атқызып» жіберді пат-</w:t>
        <w:br/>
        <w:t>ша.</w:t>
      </w:r>
    </w:p>
    <w:p>
      <w:r>
        <w:t>-- Неге? Міне, ондай адам да патшаның ноқтасына сыймайды. Ол</w:t>
        <w:br/>
        <w:t>бір сөзінде шенеуниктер Россиясы, бұқара халықтың Россиясы бар</w:t>
        <w:br/>
        <w:t>деп еді. Ал ол халық жағындағы нағыз батыр, ер еді. Мен оған Еркі-</w:t>
        <w:br/>
        <w:t>нер деп ат қойғанмын.</w:t>
        <w:br/>
        <w:t>-- Ол қандай ат?</w:t>
        <w:br/>
        <w:t>-- Волевой мужчина, человек своболной мысли дегенге келеді.</w:t>
        <w:br/>
        <w:t>--Да,да!-- деп Врангель төмендеп қалды.- Ал Залесскийің эммиг-</w:t>
        <w:br/>
        <w:t>рант, демократ-революционер. Ссылкада болған біздің елде. Ақыры</w:t>
        <w:br/>
        <w:t>Парижге жер ауып кетті.</w:t>
        <w:br/>
        <w:t>-- Ал сіздің Исет Кутибаров екенінізді біздің қолымыздағы</w:t>
        <w:br/>
        <w:t>мәліметтер толығымен растады. Жарайды, - деді барон Врангель екі</w:t>
        <w:br/>
        <w:t>жолдасын қолтықтап алды да, оқшауланып ұзай берді. Үшеуі біраз</w:t>
        <w:br/>
        <w:t>сөйлесті.</w:t>
        <w:br/>
        <w:t>Келісім: қазір мұны ұстап, кол-аяғын байлап алып кетеміз де-</w:t>
        <w:br/>
        <w:t>генмен, оған бізде күш болғанмен отырғызатын көлік жоқ. Жаяу</w:t>
        <w:br/>
        <w:t>Орынборға жеткізе алмаймыз. Атып кетсек, киргиздар казір-ақ</w:t>
        <w:br/>
        <w:t>құлақтанады. Бізді тірі жібермейді. Сондықтан, сөзіне сенейік.</w:t>
        <w:br/>
        <w:t>Уағдаласайық. Келетін күнін белгілейік десті де айқайлап:</w:t>
        <w:br/>
        <w:t>-- Отряды кругом! - деп команда берді.</w:t>
        <w:br/>
        <w:t>-- Марш! - деп Азовский айқайлады.</w:t>
        <w:br/>
        <w:t>Үшеуі сөйтті де қайтып Есетке келді.</w:t>
        <w:br/>
        <w:t>307</w:t>
        <w:br/>
        <w:t>байлаушылық. Бұл дала тағысы ма, перісі ме? Түсінбедім, - деді Лес-</w:t>
        <w:br/>
        <w:t>ли жақындаған сайып таңқалып.</w:t>
        <w:br/>
        <w:t>-- Қорықпаңдар! Қарусыз болса, давай, жақын барайық, - деді ба-</w:t>
        <w:br/>
        <w:t>рон Врангель атын сипай қамшылап алға түсіп, Екі аға офицер оның</w:t>
        <w:br/>
        <w:t>екі жағына шығып үзеңгіліктен сәл кейін жүріп келеді.</w:t>
        <w:br/>
        <w:t>-- Мен білсем, бұл полтора киргиздың қолына ак ту алып келе жа-</w:t>
        <w:br/>
        <w:t>туы-бейбітшілікпен берілеміз деуі. Ана огрядтан бір кырық әскерді алға</w:t>
        <w:br/>
        <w:t>шығарып ал, сырттан бұларды. қоршасын, - деп бұйрық берді барон.</w:t>
        <w:br/>
        <w:t>Жаңағыдай болмай кырық шакты әскер ту ұстаған екеуді коршап</w:t>
        <w:br/>
        <w:t>алды. Есет батыр туын бір колымен онан сайын жоғары көтерді. Іш-</w:t>
        <w:br/>
        <w:t>тей Врангель бұл адам емес, жалғыз қолымен көтеріп тұрған туды</w:t>
        <w:br/>
        <w:t>бажайылап қарау үшін киргиздардың нар түйесіне мініп, түрегеліп</w:t>
        <w:br/>
        <w:t>қарау керек шығар деп қойды.</w:t>
        <w:br/>
        <w:t>Есет батыр мен үш офицер арасы он-он екі метрдей болған кезде</w:t>
        <w:br/>
        <w:t>барон Врангель:</w:t>
        <w:br/>
        <w:t>-- Кімсіңдер? деп дауысы дірілдей жарық-жарық шықты. Бойы</w:t>
        <w:br/>
        <w:t>қалшылдап кетті багырға көз салған кезде.</w:t>
        <w:br/>
        <w:t>Сол кезде Есет Нұрғалисарыны саусағымен түртіп қалып, біздің</w:t>
        <w:br/>
        <w:t>кім екенімізді айт дегендей белгі берді.</w:t>
        <w:br/>
        <w:t>-- Сіздердің алдарыңызда тұрған Исет Кутибарав батыр! - дегенде</w:t>
        <w:br/>
        <w:t>үшеуі де катар аттарынан сыпырылып түсе салды. Тақы мдары тарты-</w:t>
      </w:r>
    </w:p>
    <w:p>
      <w:r>
        <w:t>лып,әбден сіңірлері құрыстап қалған алдында тұрған Есетке қараудың</w:t>
        <w:br/>
        <w:t>орнына, екі дізелерін үстап, еңкейді де калды. Есет іштей, «жапан</w:t>
        <w:br/>
        <w:t>дүзде үшеуі кездессе, бастарын бозша торғайдың бастарындай жұлып</w:t>
        <w:br/>
        <w:t>алар ма едім, ә», деп қойды. Тіпті өздері менің Нұрғалисарымнан</w:t>
        <w:br/>
        <w:t>артық емес қой. Иә, кімдер болса да мені ұстауға келгендер екен.</w:t>
        <w:br/>
        <w:t>Шыдамдылық танытайын деп сарыға, менің айтқанымды бұлжытпай</w:t>
        <w:br/>
        <w:t>аударып бер деді. Артын көремін деп қойды іштей. Сол кезде барон</w:t>
        <w:br/>
        <w:t>Врангель басын көтеріп алып:</w:t>
        <w:br/>
        <w:t>-- Саған не деді? Сен өзін кімсің? - деді.</w:t>
        <w:br/>
        <w:t>-- Кім болса да бұл киргиз емес, - деді Азовский.</w:t>
        <w:br/>
        <w:t>Бір кезде естерін жиғандай болып Есетке қарады. Беттерінің бы-</w:t>
        <w:br/>
        <w:t>лай да қаны кашып, өрт сөндіргендей жүзін Гсетке тура сала алма-</w:t>
        <w:br/>
        <w:t>ды.</w:t>
        <w:br/>
        <w:t>-- Вот, великан! Вот это да, прямо-таки геркулес степей!</w:t>
        <w:br/>
        <w:t>-- Да, действительно, полтора киргиз!</w:t>
        <w:br/>
        <w:t>-- Давай, қол-аяғын байлау керек! - деді барон Врангель.</w:t>
        <w:br/>
        <w:t>205</w:t>
        <w:br/>
        <w:t>қағаз, ол азаматтың аманаты бәрінен де қымбат! Міне - қағазды Есет</w:t>
        <w:br/>
        <w:t>батырға аман-есен алып келдік, ол - ерлік, - деп қойды Салахи.</w:t>
        <w:br/>
        <w:t>-- Қай жеріне салып, тығып келдің? - деп Қарағұл сұрлана сұрап</w:t>
        <w:br/>
        <w:t>қалды.</w:t>
        <w:br/>
        <w:t>--Ойбой, батырым-ай,ұлы дәретпен кіші дәрет шығаратын жердің</w:t>
        <w:br/>
        <w:t>арасына, тер өтпейтін парсы жібегіне орап байладым. Аталығымның</w:t>
        <w:br/>
        <w:t>астында болды. Кешіріңіз, турасын айтсам осы.</w:t>
        <w:br/>
        <w:t>-- Онда бұл қағаз мәкіру, хараһам болды ғой. Ұстауға болмайды.</w:t>
        <w:br/>
        <w:t>Қағаз - құран емес пе? - деп тағы бір көзін алартты.</w:t>
        <w:br/>
        <w:t>-- Қарағұл-ай, қайтесің. Қай жеріне тығып әкелсе де ел үшін, мен</w:t>
        <w:br/>
        <w:t>үшін таза. Бәріміз де сол жерден шықтық қой. Қатындардың кіші дәрет</w:t>
        <w:br/>
        <w:t>шығатын жерінен бүкіл молдаң, сұпың шыққан жоқ па? Онда сол</w:t>
        <w:br/>
        <w:t>молданың бірі - өзің, сен де мәкіру, хараһам болдың ғой. Ал, өзіне дәріс</w:t>
        <w:br/>
        <w:t>берген, намазға жыққан Қазақай” хараһам ба?, -деп Есет сәл күлімсірей</w:t>
        <w:br/>
        <w:t>Қарағұлдың стті дізесін түргіп койды да, сөзін жалғастыра түсті. --</w:t>
        <w:br/>
        <w:t>Бұл сөзден арыға бармайық Қарағұл, - делі де: -Адамзат шыкқан жерді</w:t>
        <w:br/>
        <w:t>мәкіру, хараһам деп тілге салмайық. Ер азайын десе, ұрғашымен әуре</w:t>
        <w:br/>
        <w:t>болар. Ат пен ұрғашыға кім мініп, кім түспеген. Соның бірі Қазақай,</w:t>
        <w:br/>
        <w:t>бірі өзің. - деп әңгіменіп басын қайырды Есет; Сосын:</w:t>
        <w:br/>
        <w:t>-- Салахи, сен ердің ісін істеп келдің. Ал ол азамат аты-жөнін</w:t>
        <w:br/>
        <w:t>айтпады ма?-деп Салахига тіктеле, бірақ жылы қарады.</w:t>
        <w:br/>
        <w:t>-- Жоқ, батыр ави, айтпалы. Қадалып мен де сұрамадым. Себебі</w:t>
        <w:br/>
        <w:t>уақыт өте тығыз болды. «Батырға сәлем айт. Батыр жалғыз емес. Бұл</w:t>
        <w:br/>
        <w:t>құзғындар ішінде де досы, туысы, жанын беретін үзеңгілесі бар деп</w:t>
        <w:br/>
        <w:t>айтарсың. Менің кім екенімді ел-жер тынышталатын күн болса, білер,</w:t>
        <w:br/>
        <w:t>батыр. Елдің атын ер танытады, кейін ердің атын ел танытатын заман</w:t>
        <w:br/>
        <w:t>бізге де келер», деді ле арқамнан бір кағып, өте шыкты. Сөйтті де</w:t>
        <w:br/>
        <w:t>жүріп бара жатып: «Өзімді батырға таныстырамын», - деді.</w:t>
        <w:br/>
        <w:t>% Сол он тоғызыншы ғасырдың басында сөнау Қап тауынан ағайынды екі ноғай</w:t>
      </w:r>
    </w:p>
    <w:p>
      <w:r>
        <w:t>жер ауып Қабақ, Тілеу арасына келіп паналайды. Оларды Көтібар бағыр Қабақтың</w:t>
        <w:br/>
        <w:t>Өмір аталығының азаматтарына телтуыс 21 тіп береді. Сонымен, келе-келе біреуі кейін</w:t>
        <w:br/>
        <w:t>тарихи отанына қайтып кетеді де, Қазақай аттысы қалып қояды. Ел енші беріп, жер</w:t>
        <w:br/>
        <w:t>беріп, үйлендіреді. Елге сіпіп, кейін өзін Қабақтың Өмірімін деп кетеді. Ұлыкқұмның</w:t>
        <w:br/>
        <w:t>Берденсоры, Бегімбет бойынан мешіт салуға мұрындық болады. Бала оқытады.</w:t>
        <w:br/>
        <w:t>Қарағұл сол молдадан дәріс алады, Өткен ғасырдың ХХ ғасырдын-елу-алпысыншы</w:t>
        <w:br/>
        <w:t>жылдарына дейін осы аталған өнірде Калақай мешітінің төрт қабырғасы тұрғанын:</w:t>
        <w:br/>
        <w:t>осы жолдардың авторы талай рет көріп, тәу еткен. Есет өзінің туысы, жанындай</w:t>
        <w:br/>
        <w:t>і Қарағұл батырға, айынды-ғтынды еске алып отырған молдасы осы Қазақай.</w:t>
        <w:br/>
        <w:t>өңірде белгілі тарихшы, Қабақтың Қалыбек аталығының ұлы</w:t>
        <w:br/>
        <w:t>бір перзенті Бек Сүлейменов атында ауыл, мектеп бар. Автор.</w:t>
        <w:br/>
        <w:t>290</w:t>
        <w:br/>
        <w:t>шауып, бір орынға тұра алмай, ерсілі-қарсылы жүріп кетті. Басының</w:t>
        <w:br/>
        <w:t>тері астаудай бетін жуып, кодірен мүртынан төмен, қысқартып қойған</w:t>
        <w:br/>
        <w:t>шоқша сақалын басып, алды ашық ақ көйлегіне дейін жетті.</w:t>
        <w:br/>
        <w:t>Ойпырмай, енді не дер екен дегендей үнсіз Есет батырдың, бидің</w:t>
        <w:br/>
        <w:t>сөзін - ойып бөлмей отырып қалды жипалгандар.</w:t>
        <w:br/>
        <w:t>-- Жамағатым, оянатын уақыт келді! Мына көсіліп жатқан, - деп</w:t>
        <w:br/>
        <w:t>Мұғалжар тауына қарай етті қолын созып, - Мұғалтауы қалғыр, мына</w:t>
        <w:br/>
        <w:t>аяғымыздың астындағы тарғыл тас та қалғыр, Ұлықұм мен Кішіқұм</w:t>
        <w:br/>
        <w:t>қалғыр, доңызы мен бөрісі ойнақ салған Доңызтау мен Шошқакөл</w:t>
        <w:br/>
        <w:t>қалғыр, Асмантау мен Матай шағылдары қалғыр, бірак менің қасиетті</w:t>
        <w:br/>
        <w:t>де киелі халқымның, оның жақсыларынын ақыл-ойы, ар-намысы</w:t>
        <w:br/>
        <w:t>қалғымасын, оянсын! Бүгінгі замана осыны бізден талап етіп отыр.</w:t>
        <w:br/>
        <w:t>Туған жер, ата-баба, әз аналар мәңгілікұйқыдажатқан киелі топырақтың</w:t>
        <w:br/>
        <w:t>бүгінгі ұрпақтары -- бізге халқымыздың амандығы, жеріміздің жау</w:t>
        <w:br/>
        <w:t>қолында қалмауы үйпін күресу керектігіне мұқтаж болып отырмыз.</w:t>
        <w:br/>
        <w:t>Халқым. аз азаматтар! Ел жақсылары тіршілік еткің келсе, бостандық</w:t>
        <w:br/>
        <w:t>алғың келсе, оян, ол үшін жақсы ақылың болсын, ол болмаса, тіріміт</w:t>
        <w:br/>
        <w:t>деп, ірімін деп айтиа!- деді батыр терең күрсініп. Сонсын:</w:t>
        <w:br/>
        <w:t>-- Естеріңде болсын, өзін ар тұтқан, жаудан зар тұтады! Ел ішін-</w:t>
        <w:br/>
        <w:t>дегі кейбір салкын сөзді, араздықты қуған көп пайдасын кетірер.</w:t>
        <w:br/>
        <w:t>Қазағымда: «Ак жол куған көп қазынаға жолығар, дау куған пәлеге</w:t>
        <w:br/>
        <w:t>жолығар» деген бар емес пе. Бізге бүгін бірлік керек, бірлесіп атқарар</w:t>
        <w:br/>
        <w:t>күрес керек. Мен үлы да киелі Жердің бір тамшысы дүниеге жылап</w:t>
        <w:br/>
        <w:t>келген сәбиі шығармын. Бірақ барымды да, нарымды да халқыма</w:t>
        <w:br/>
        <w:t>беріп, қасқиып өтемін, келер ұрпақ алдында арым да ажарым да таза</w:t>
        <w:br/>
        <w:t>болсын! - деп барып, Есет сәл бөгелді де:</w:t>
        <w:br/>
        <w:t>-- Тағы да айтамын, бұл ғұмыр бізге күресу үшін берілген! Тағы</w:t>
        <w:br/>
        <w:t>айтайын, пенделер қай кезде де бірімен бірі өздерімен-өздері тар-</w:t>
        <w:br/>
        <w:t>тыс-талас жағдайында болады екен, - деп алды да: «Заманымда өзімиін,</w:t>
        <w:br/>
        <w:t>еңсеріскен ер көрдім. Белсеніскен бел көрдім, Жасапысқан жау көрдім,- деп алды</w:t>
        <w:br/>
        <w:t>да: Аспаймын да саспаймын, Табаным шайып қашпаймын! Қапдыкай/</w:t>
        <w:br/>
        <w:t>дасты, Сары алтындай сақтаймын!»- деп батыр бір тыныстады. «Менің көрген</w:t>
        <w:br/>
        <w:t>затым бұл, Төкпей-шашпай қолданып, Ортаңа сүйреп тастаймын! Кұн сені</w:t>
        <w:br/>
        <w:t>жастарым, Үлкеюге жеткізсе - Талайды көрер бастарың» -- деп барып Есет</w:t>
        <w:br/>
        <w:t>би терен бір дем алып, көзінің алды боталап, баданадай көлемді көзін</w:t>
        <w:br/>
        <w:t>Дауыл өзенінін басына қарай тастады.</w:t>
        <w:br/>
        <w:t>БЕС ҒАСЫР ЖЫРЛАЙДЫ, ЕСЕТ БИ (ХІХ ғасыр) Алматы, Жазушы:-1989.-</w:t>
        <w:br/>
        <w:t>1686</w:t>
      </w:r>
    </w:p>
    <w:p>
      <w:r>
        <w:t>-- Жігітім, дін аман болмадыңдар ғой, онда, - деп Қарағұл мен</w:t>
        <w:br/>
        <w:t>қарт батыр Арыстан баласына қарады сұраулы көзімен.,</w:t>
        <w:br/>
        <w:t>-- Сонымен үш жігіттен айырылып қалдык демейсің бе?, - деді</w:t>
        <w:br/>
        <w:t>Есет. -Ал жаңағы сұлтан правительлің жауынгерлері ме екен?</w:t>
        <w:br/>
        <w:t>-- Оларды түгелімен сұлаттық. «Жынды су» ішкен, ұйықтап</w:t>
        <w:br/>
        <w:t>қалған. Естерін жинамай жаткан жерлерінде, отырған орындарында</w:t>
        <w:br/>
        <w:t>қалды.</w:t>
        <w:br/>
        <w:t>-- Сонымен біз үш азаматтан айырылдық қой, сонда?</w:t>
        <w:br/>
        <w:t>-- Иә, үшеу. Олар жастығын алып кетті. Олардың он жасағы жер</w:t>
        <w:br/>
        <w:t>жастанды.</w:t>
        <w:br/>
        <w:t>-- Ал біздің жігіттердің мәйіттері қайда?</w:t>
        <w:br/>
        <w:t>-- Сол маңдағы өзіміздің ауылға жеткіздік. Өткен қаранғы іңірде</w:t>
        <w:br/>
        <w:t>жер қойнына бердік. Кейін түнде ана жасақшылардың жиырма атын</w:t>
        <w:br/>
        <w:t>ер-тоқымымен айдап Терісбұтақтың басына жеткізіп, Сарықұлға</w:t>
        <w:br/>
        <w:t>беріп кеттік.</w:t>
        <w:br/>
        <w:t>-- Жарайды, - деп батыр қатты мұңайып, шейіт кеткен жігіттерін</w:t>
        <w:br/>
        <w:t>есіне қайта-қайта алып отырды. Шайын іше алмады.</w:t>
        <w:br/>
        <w:t>-- Ал жігіттер кешелен бері түскен хабарларға сүйеніп айтатын</w:t>
        <w:br/>
        <w:t>болсам, дұшпан жан-жақтың бәрінде де өріп жүр. Елдің жағдайы</w:t>
        <w:br/>
        <w:t>ауырлап кетті. Біз тез шешімдер қабылдап, іске кірісуіміз керек, -</w:t>
        <w:br/>
        <w:t>деді батыр. “Ол үшін Алшын елінің басшыларының басып қосатын</w:t>
        <w:br/>
        <w:t>жерді белгілеп, суыт хабаршылар жіберуіміз керек, Жиын өтетін</w:t>
        <w:br/>
        <w:t>жер, меніңше, қарашекпенділерден де, Жантөре сұлтаннан да қашық</w:t>
        <w:br/>
        <w:t>жерге - бір күнде жиналып, сол күні кейін ол басшыларды елдеріне</w:t>
        <w:br/>
        <w:t>қайтаруымыз қажет. Елді жақсыларынсыз бір сәтке қалдыруға болмас.</w:t>
        <w:br/>
        <w:t>Мына даланың желдей есіп жүрген қарашекпенділерін айтпағанның</w:t>
        <w:br/>
        <w:t>өзінде, Пераускидін жасактары слді тонауға, әйел-бала-шағаны атта-</w:t>
        <w:br/>
        <w:t>рына өңгеріп алып кетуді жиілетті.</w:t>
        <w:br/>
        <w:t>-- Батыр; енді жиын өткізетін жерді айтқаныңыз дұрыс болар еді.</w:t>
        <w:br/>
        <w:t>-деді Қарағұл асығыс сөйлей беріп</w:t>
        <w:br/>
        <w:t>ше) Менінше, сал Тентексордың жоғарғы жағындағы Да туылдың</w:t>
        <w:br/>
        <w:t>құяр басындағы Құлбарақ ойына жиналайық. Сүмбіленің басы,</w:t>
        <w:br/>
        <w:t>мизанның аяғы деп белгілейік. Еркекқос жасақтап, келгендерді</w:t>
        <w:br/>
        <w:t>тамақтандыруды да еске алайық. Тағы бір мәселе - осында отырған</w:t>
        <w:br/>
        <w:t>азамағгтардан сол маңды күзететін жасақшылар іріктейік. Олар-</w:t>
        <w:br/>
        <w:t>ды қаруландырайық. Бұл мәселені Бекетке тапсырамын. Қалған</w:t>
        <w:br/>
        <w:t>мәселелерді Қарағұл шешеді.</w:t>
        <w:br/>
        <w:t>295</w:t>
        <w:br/>
        <w:t>жеңіл шапанып салды да, шың бауырындағы биік ақбозды шоқыға</w:t>
        <w:br/>
        <w:t>аяндай берді. Қасына еремін деген балаларға да қайырылмады, бір</w:t>
        <w:br/>
        <w:t>түрлі жұбау. Жүрісі өнбеді. Ойы әр тарапта. Түрлі ойлар басын шыр-</w:t>
        <w:br/>
        <w:t>май береді. Әсіресе, түндегі, таң ата көрген түсін кайта есіне алып,</w:t>
        <w:br/>
        <w:t>оны қалай жоруын шешсе алмай-ақ қойды. Бұл түс, өткен жылғы жазға</w:t>
        <w:br/>
        <w:t>салымдағы, көктемінің соңғы күндеріндегі Шошқакөлдегі оқиғаны</w:t>
        <w:br/>
        <w:t>ойына салып жіберді.</w:t>
      </w:r>
    </w:p>
    <w:p>
      <w:r>
        <w:t>Иә, ол оқиға ерлік пе, әлде берілгендік пе? Нұрғалисары мен</w:t>
        <w:br/>
        <w:t>Дәрекем айта беретін әлгі орыс отрядтары! ауылды қамап алғандағы</w:t>
        <w:br/>
        <w:t>жайттар да ұмытыла қоймас! Иә, жазалаушы орыс әскерлері ауылды</w:t>
        <w:br/>
        <w:t>қоршап алды. Бірақ бірден атыс-шабыс бастамады. Ал біздің күзет</w:t>
        <w:br/>
        <w:t>адамдарының қимылсыз қалып, маған хабар жеткізбеуі түсініксіз</w:t>
        <w:br/>
        <w:t>болды. Кейін білдім-ау, біздің күзет жігіттерін қамап ұстап алып,</w:t>
        <w:br/>
        <w:t>біреулерінін қол-аяқтарын байлап, қарсыласкандарын табанда атып</w:t>
        <w:br/>
        <w:t>кеткен. Сөйтіп ауылдан шыққан. Енді не істеу керек? Ауылда оларға</w:t>
        <w:br/>
        <w:t>қарсы тұратын күш аз. Жігіттер Бекет, Ерназар, Қарағұл бастаған Жем</w:t>
        <w:br/>
        <w:t>бойын шолып келеміз деп кеткен-ді. Оларға да бір апта болып қалды</w:t>
        <w:br/>
        <w:t>Хабарсыз. Ал ауылдағы бес-алты жігіт пен қатын бала-шаға, Не істеу</w:t>
        <w:br/>
        <w:t>керек? Қатты ойланып тұрғанымда Дәрекем ақыл-кеңсс айтты-ау сон-</w:t>
        <w:br/>
        <w:t>да. «Есеке қорағаштың басына ақжаулық байлап көтеріп, алдарынан</w:t>
        <w:br/>
        <w:t>шық» деді-ау. «Бұл бейбітшілікпен мәселенішешемін дегенің болады»</w:t>
        <w:br/>
        <w:t>деді ғой. Ауылға төніп келіп қалды. Ауыздары айдаһарша ашылған</w:t>
        <w:br/>
        <w:t>бірнеше зеңбірек, бірнеше мылтық кезенген. қылыш асынған, найза-</w:t>
        <w:br/>
        <w:t>лары шошандаған әскер жан-жақтан ауылды коршап, бала-шағаның,</w:t>
        <w:br/>
        <w:t>қарттар мен қатындардың есін алды. Қайда шегінесің? Шегінетін</w:t>
        <w:br/>
        <w:t>кеңістік жоқ. Қарсыласуға қоршау, ауыздары адам жұтатын айдаһардай</w:t>
        <w:br/>
        <w:t>зеңбірек, не істеуге болады,22 Дәрекем ойын анам қоштады. «Балам</w:t>
        <w:br/>
        <w:t>бұл батырлық жасайтын сәт емес. Төрға түскен торғайдай ғана халіміз</w:t>
        <w:br/>
        <w:t>1% 1854 жылы ерте көктемде Есет батырды ұстауға шыққан жазалаушы скі отряд</w:t>
        <w:br/>
        <w:t>бірі “Орал бекіпісінен (Ырғыз бекінісін көбіне осылай атайды) екіншісі - Жаңа</w:t>
        <w:br/>
        <w:t>Аралдан (орыс офицерлерінің жазбаларында «Этпографические и исторические</w:t>
        <w:br/>
        <w:t>материалы но Средней Азин и Оренбургскому кршюо» деген М.Н.Галкиннін, Санкт-</w:t>
        <w:br/>
        <w:t>Петербургта 1804 жылы басылған қол жазбаларында Райым-Қазалы бекінісі деп</w:t>
        <w:br/>
        <w:t>аталады) шыккан Лесли мен Азовский бастаған осы Шағанға таялғанда операцияны</w:t>
        <w:br/>
        <w:t>басқаруды барон Врангель полковникке береді.</w:t>
        <w:br/>
        <w:t>301</w:t>
        <w:br/>
        <w:t>-- Осы Елек бойындағы Бестамак, Қурайлы жақтағы жігіттерден</w:t>
        <w:br/>
        <w:t>хабар болмады-ау, кешеден бері, қолға түсіп қалмаса болар сді, - деп</w:t>
        <w:br/>
        <w:t>біраз ойланып қалды.</w:t>
        <w:br/>
        <w:t>-- Есеке, кам жемеңіз, ол беттегі жігіттер де қайратты да сыз жер-</w:t>
        <w:br/>
        <w:t>ді баспайтын айлагер, мыкты жігіттер еді. Аман болар. Тек тамақты</w:t>
        <w:br/>
        <w:t>қайтіп жүр екен? Со жағы белгісіздеу.</w:t>
        <w:br/>
        <w:t>-- Ел, жер өзіміздікі емес пе? Аш бола қоймас. Ал білесің бе, онда</w:t>
        <w:br/>
        <w:t>қанша жасақшымыз бар сді?</w:t>
        <w:br/>
        <w:t>-- Ол бетте үш жүздің үстінде болар.</w:t>
        <w:br/>
        <w:t>-- Ал мына Есенбай жақта ше?</w:t>
        <w:br/>
        <w:t>-- Екі жүз алпыстай.</w:t>
        <w:br/>
        <w:t>-- Қалған жігіттер қайда?</w:t>
        <w:br/>
        <w:t>-- Төрт жүзге тарта жігіттер нағыз қанды ауыздарда, әр жерде, осы</w:t>
        <w:br/>
        <w:t>қалай деген жерлерде бөлініп-бөлініп, он-он екі, кейбір жерлерде он</w:t>
        <w:br/>
        <w:t>бес-жиырма жігіттен. Есіңізде ме, өткенде сонау Темір, Жем өзендерінің</w:t>
        <w:br/>
        <w:t>төменгі жағындағы бекіністерден екі жүздей аттарды айдап кетті біздің</w:t>
      </w:r>
    </w:p>
    <w:p>
      <w:r>
        <w:t>жігіттер. Ал Перауский сұлтан правитель Арыстан Жантөриннің есін</w:t>
        <w:br/>
        <w:t>жия алмай жатқаны, біздің жасақтар жақсы жұмыс істеп тұр.</w:t>
        <w:br/>
        <w:t>-- Дұрыс айтасың, Қаракем-ау, ел біздікі- біздің жігіттерге қорған,</w:t>
        <w:br/>
        <w:t>жер біздікі - әрбір қкуыс-қолтығын бес саусақтай біледі. Жаудың қай</w:t>
        <w:br/>
        <w:t>жақтан, қай беттен келетініне күзет койылды. Жігіттерге - ел, жер</w:t>
        <w:br/>
        <w:t>тірек! - деді де Есет үйге жолдастарын алып кірді.</w:t>
        <w:br/>
        <w:t>Салахи татар хатты қойнынан алды да, оқиын ба дегендей Есет</w:t>
        <w:br/>
        <w:t>батырға қарады.</w:t>
        <w:br/>
        <w:t>-- Тоқта! Токтай тұр. Тағылима қайдасың? Мына жас балаларды</w:t>
        <w:br/>
        <w:t>Назардың үйіне алып кет. Бізді оңаша қалдыр, - деді Есет. -Ал, оқы.</w:t>
        <w:br/>
        <w:t>-- Онда тыңдаңыздар!. «Ол осы алдағы көктемде Сыр бойына</w:t>
        <w:br/>
        <w:t>үлкен жорыққа шығады. Ауыр карулардан қазіргі мәлімет бойын-</w:t>
        <w:br/>
        <w:t>ша, он-он төрт зеңбірек, он мыңның үстінде қол дайын. Бәрі де</w:t>
        <w:br/>
        <w:t>жаттығудан өтуде. Оның айтуы бойынша, қол саны отыз мыңға дейін</w:t>
        <w:br/>
        <w:t>өсу керек. Іш жақтан естектерді, жексенбілерді көптеп алдыртып жа-</w:t>
        <w:br/>
        <w:t>тыр. Бәрін де ойнататын Ор өзені бойынан алаң дайындалған. Екінші</w:t>
        <w:br/>
        <w:t>- осынша күш, қол, қару Орта Азияға дейін барып оларды түгелдей</w:t>
        <w:br/>
        <w:t>бағындыру. Сонтпа қолға сонша қару-жарақты жеткізу үшін сіздің ел-</w:t>
        <w:br/>
        <w:t>ден мыңдаған түйе, лауға адам жинайды. Ол жөнінде Орта, Шығыс,</w:t>
        <w:br/>
        <w:t>Батыс округтерінің сұлтан-правительдеріне бұйрық осы бүгін-ертен</w:t>
        <w:br/>
        <w:t>жетеді. Әрине, салмак сіздерге түседі. Орта бөлімге ерекше тапсыр-</w:t>
        <w:br/>
        <w:t>292</w:t>
        <w:br/>
        <w:t>-- Келістік! Өзіңіз майдын жиырмасына Орынбор генерал-губер-</w:t>
        <w:br/>
        <w:t>наторында боласыз.</w:t>
        <w:br/>
        <w:t>- Келістік. Боламын! - деді Есет. Сосын қолын ұсынды. Ал-</w:t>
        <w:br/>
        <w:t>дымен, қолын берген барон Врангель Есет уысының іптінде өзінің</w:t>
        <w:br/>
        <w:t>қолын сабидің жүлырығындай сезінді. Гсет қалын қысып жібергенде,</w:t>
        <w:br/>
        <w:t>баронның көзі ұясынан шығып кетіп, маңдайынан тер бұрк ете қалды.</w:t>
        <w:br/>
        <w:t>Қолып біразға дейіп сілкілеп, саусақтарып жазаалмады. Іштей: «мына-</w:t>
        <w:br/>
        <w:t>дай киргизға бұғау саламыз ден жүрген біз ақымақ екенбіз. Ешқандай</w:t>
        <w:br/>
        <w:t>ноқтаға сиятын алып емес», деп қойды. Анау екеуі баронның жаны</w:t>
        <w:br/>
        <w:t>көзінс көрініп тұрғанын байкады да, колларын ұсынудан сескеніп,</w:t>
        <w:br/>
        <w:t>шекесіне апарып қоштасты. Есет ауылынан ұзағанша,. қара үзгенше</w:t>
        <w:br/>
        <w:t>арттарына қарай берді.</w:t>
        <w:br/>
        <w:t>Сонымен Есет батыр бұларға өзінің кім екенін танытты.</w:t>
        <w:br/>
        <w:t>Уағдаласкан күнге Есет бармады. Батыр іштей бір жағынан бүл</w:t>
        <w:br/>
        <w:t>қыр керсету, екіншіден, кақпанға түсіру. Түсті де! Әбден жүйкесі</w:t>
        <w:br/>
        <w:t>таусылған Перовский бастаған «мықтылар» Есетті не өлі, не тірі ұстап</w:t>
        <w:br/>
        <w:t>әкелуге Орта орданың аға сұлтаны полковник Арыстан Жанторинге</w:t>
        <w:br/>
        <w:t>суыт хабар берді.</w:t>
        <w:br/>
        <w:t>жм</w:t>
        <w:br/>
        <w:t>...Сол барон Врангель бастаған скі жазалаушы отрядтың Есет-</w:t>
        <w:br/>
        <w:t>пен кездескеніне де бір жылдан астам уақыт өтіпті. «Уакыт кандай</w:t>
        <w:br/>
        <w:t>тез өтеді, калай тау бұлағындай, иреңдеген жыландай сумаңдап</w:t>
        <w:br/>
        <w:t>өте шығады» деп Есет бүл айын жинады. Әлім тауынан тұрған</w:t>
        <w:br/>
        <w:t>жел желпи тұла-бойын жеңілдете, етті қалың бетін өбіп, аймалап</w:t>
        <w:br/>
        <w:t>Есетті біраз көңілдендіріп тастады. Өзімен өзі туған жер, атаме-</w:t>
        <w:br/>
        <w:t>кен, ата-бабаларымның, әз аналарымпыц сәбилігін, балалығын,</w:t>
        <w:br/>
        <w:t>жігіттігін тербеген жер, бостандық үшін түн ұйқысын төрі бөлген</w:t>
        <w:br/>
        <w:t>жазық бозды дала, күрең бел, міне дым болмағандай, мүлігі</w:t>
      </w:r>
    </w:p>
    <w:p>
      <w:r>
        <w:t>сы мыпау! Иа, біз де өтеміз бұл жалгап дүпигден, кім отпеген, ә?</w:t>
        <w:br/>
        <w:t>ОЛАРДЫҢ ОСЫ БОЗДЫ ДАЛАДА КЕЛБЕТІ ҚАЛДЫ, ІЗІ ҚАЛДЫ, КҮЛКІСІ</w:t>
        <w:br/>
        <w:t>ҚАЛДЫ. МІНЕ, БҮГІНГІ ҮРПАҒЫ ҚАЛДЫ. Ертец бе, бүгіп бе, біз де</w:t>
        <w:br/>
        <w:t>отеміз-ау. Бірак келесі ұрпаққа қандай игілік калдырып өтеміз,</w:t>
        <w:br/>
        <w:t>мәселе осында! БІРЕУЛЕР ЕЛІНЕ ҚАЙҒЫ, АЛ ЕНДІ БІРЕУЛЕРГЕ ЕЛІ</w:t>
        <w:br/>
        <w:t>ҚАЙҒЫ! Сол қайғыны арқаламай өткенге нс жетсін, - деп орны-</w:t>
        <w:br/>
        <w:t>нан тұра берді. Күн сиыр сәске болып қалған. Терең аңғардан ауыл</w:t>
        <w:br/>
        <w:t>, жаты-</w:t>
        <w:br/>
        <w:t>306</w:t>
        <w:br/>
        <w:t>аттар да болдырды. Сонау Жем бойының ГЕсентайдан кешпе таң ата</w:t>
        <w:br/>
        <w:t>шыққанбыз.</w:t>
        <w:br/>
        <w:t>- Сені әлі түсінбей-ак отырмын, - деп Есет Қарағүлға тіктеле</w:t>
        <w:br/>
        <w:t>каралы.</w:t>
        <w:br/>
        <w:t>-- Менің қасымда Бекет, Грназар, ІТарызи бастаған ерлер-жастар</w:t>
        <w:br/>
        <w:t>бар. Жем бойының орта буынындағы Суық суға жақыпдадық. Атта-</w:t>
        <w:br/>
        <w:t>рымыздан түсіп, ат беллеріп суытқымыз келіп, жинала бергеніміз-</w:t>
        <w:br/>
        <w:t>де, терең сай бойын жағалап Есептай жактан ал жалына жабысқан</w:t>
        <w:br/>
        <w:t>бірнеше салт аттылар келіп қалды. Қарсыласқымыз келіп сді, Бекет</w:t>
        <w:br/>
        <w:t>бірден қасында Ерназар бар, маған жетіп келді де: иығымнан түртіп,</w:t>
        <w:br/>
        <w:t>қимылдамаңыз дсгендсй болды. Олар сол он-он бестей адам. Бізле</w:t>
        <w:br/>
        <w:t>сонша аттылармыз. Аттарынан түсс-түсе қалып, Бекетпен, Ерна-</w:t>
        <w:br/>
        <w:t>зармен тіл жоқ, құшақтасып амандаса бастады. Бір кезде Ерназар</w:t>
        <w:br/>
        <w:t>құлағыма сыбырлап: мынау табын руының жігіті - Тұржан, ал мынау</w:t>
        <w:br/>
        <w:t>осы жердің ұлы Бұжыр атаның кенегес перзенті деп екінші жігіт-</w:t>
        <w:br/>
        <w:t>ті меңзелі. Жүрістеріне қарағанда мақсаттарымыз бір сиякты болып</w:t>
        <w:br/>
        <w:t>көрінді. Мақсат - бұрын мына Бекет пеп келісілгеп осы түпде Арыс-</w:t>
        <w:br/>
        <w:t>тап төрешің ауылып шабу деді. Бұл сөзді еспікенсін аттарымыздың</w:t>
        <w:br/>
        <w:t>ерлерін алын, саралжындарга іле-іле тастап, енді қимыл бірлігін</w:t>
        <w:br/>
        <w:t>анықтау жайлы әңгімеге көштік. Жага-жаға қалып, шабуылды қалай,</w:t>
        <w:br/>
        <w:t>қай мезгінде, кім қай жақтан келеді - бәрі келісілді. Түсініктері мол</w:t>
        <w:br/>
        <w:t>жігіттер екен, бірден тіл табыстық.</w:t>
        <w:br/>
        <w:t>-- Ал, енді тоқта. Сенде кімдер бар?</w:t>
        <w:br/>
        <w:t>-- Менде жаңа айтқан топ ұйытқысы - жетекшілері Бекет, Ер-</w:t>
        <w:br/>
        <w:t>назар, Айназар, Жәнібек, Бекберген бар. Иә, Сатай аға да бар. Оны</w:t>
        <w:br/>
        <w:t>бұрын Сыр бойындағы шайқасқа қатысқан, айла-қайланы біледі деп</w:t>
        <w:br/>
        <w:t>жігіттер алып ттығыпты,</w:t>
        <w:br/>
        <w:t>-- Ал сонымен калай болды?</w:t>
        <w:br/>
        <w:t>-- Иә, көкте бір ішөкім бұлт жоқ. Ай туды. Ай жылжып төбеден</w:t>
        <w:br/>
        <w:t>ауғанда, сол ай жарығымен тамақтанып алдық. Аттарды ергтеп,</w:t>
        <w:br/>
        <w:t>қанжығаларға қоржындарды байлап, қылыштаршммызды сайлап алдық</w:t>
        <w:br/>
        <w:t>та атқа қондық. Мацланымыз Суық су. Біріміз Есентай беттен, екін-</w:t>
        <w:br/>
        <w:t>шіміз Атжақсы жақтан, қалған 1оп Қандысу қалыңдығынан шығыл</w:t>
        <w:br/>
        <w:t>бірден тарпа бас салу.</w:t>
        <w:br/>
        <w:t>-- Келісімдерің калай болды?</w:t>
        <w:br/>
        <w:t>-- Қолға түссе төрені, оның өкіпесін жалап жүрген</w:t>
        <w:br/>
        <w:t>төңірегіндегілерді не де болса тірі жібермеу.</w:t>
        <w:br/>
        <w:t>31</w:t>
      </w:r>
    </w:p>
    <w:p>
      <w:r>
        <w:t>тыныс-тіршілігі көрінбейді. Көзін шынның басталар құйрығына</w:t>
        <w:br/>
        <w:t>тастады.</w:t>
        <w:br/>
        <w:t>Сыдырта шоқытып келе жатқан оншақты салт аттыларға көзі</w:t>
        <w:br/>
        <w:t>түсті. Өткен жылғыдай дұшпандар емес сиякты, өз балаларымыз-</w:t>
        <w:br/>
        <w:t>ау деп түйді ойын батыр. Бір кезде осы бүгін әсет айы ма? Ойпыр-</w:t>
        <w:br/>
        <w:t>май, биылғы жаз ортасы да ауып барады, 7 Иә, дала жасыл бояуы-</w:t>
        <w:br/>
        <w:t>нан айырылған, түн салқындай бастады. Марка айы туғанына біраз</w:t>
        <w:br/>
        <w:t>болған екен, 27 Қой, ауылға қайтайын, бұл аттылар кімдер болды?</w:t>
        <w:br/>
        <w:t>Мандайы біздін ауыл ғой, шамасы. Тыныштық болғай! - деп шоқы</w:t>
        <w:br/>
        <w:t>басынан төмен түсе берді.</w:t>
        <w:br/>
        <w:t>Иә, бұл ел енсесі езілген заман ғой. Қайда барамыз, уақыт, заман</w:t>
        <w:br/>
        <w:t>бізді қайда алып барады? - леп Шыншоқысы батырды біраз ойға</w:t>
        <w:br/>
        <w:t>қалдырды. Бір кезде ойпырмай,ә? Осы көкпен таласкан бүл шыңды</w:t>
        <w:br/>
        <w:t>неге «Адай үшқан» шыны деп атайды? Иә, Самұрық ата бірде айтып</w:t>
        <w:br/>
        <w:t>еді-ау. Мұның оқиғасын. Әрине, мен онда жаспын ғой. Есімде түгел</w:t>
        <w:br/>
        <w:t>ол әңгіме қала бермеді ғой. Осы шектілер мен адайлар арасында бір</w:t>
        <w:br/>
        <w:t>қақтығыс болған. Сол заманның ескерткіші болар. Шың басында бір-</w:t>
        <w:br/>
        <w:t>неше тарғыл таспен қоршалған қабірлар бар. Мұнда адайлар да, шек-</w:t>
        <w:br/>
        <w:t>тілер де жерленген. Шамасы аз ба, көп пе... шайқас болған,</w:t>
        <w:br/>
        <w:t>Аттылар екі иығынан демдерін алып Есетті тік тұрып күтішалды.</w:t>
        <w:br/>
        <w:t>Аттарынынң терден сорасы шыккан. Ұзақ жүрістен оралғаны көрініп-</w:t>
        <w:br/>
        <w:t>ақ тұр. Кейбір аттардың көздерінің айналасы бір шан, бір аккан жас,</w:t>
        <w:br/>
        <w:t>сыбасып қалған. Ауыздықтары ак көбік. Сауырынан тамшылаған</w:t>
        <w:br/>
        <w:t>тер шашасына дейін сорғалап кеткен. Есет жігіттерімен амандасты.</w:t>
        <w:br/>
        <w:t>Бәрінің көздеріне, ажарына тоқтап қарап болды да:</w:t>
        <w:br/>
        <w:t>-- Жігіттер, ел аман ба? Өздеріңнің мына жүріс-тұрыстарыңа</w:t>
        <w:br/>
        <w:t>қарағанда,бірсүргелеңненттыққансыңдар-аудептұрмын. Ажарларыңа</w:t>
        <w:br/>
        <w:t>үңілсем. өрт сөндіргендейсіңдер. Кәне, не болды, ашығын айтындар,</w:t>
        <w:br/>
        <w:t>- деп Қарағұлға қарады батыр.</w:t>
        <w:br/>
        <w:t>Тап осы тұрғандағы Қарағұлдың кескін-келбетін көру әтезуыреді.</w:t>
        <w:br/>
        <w:t>Бұрын-соңды Есет Қарағұлдың мұндай ажарын көрмеген. Себебі әрі</w:t>
        <w:br/>
        <w:t>туыс, аталары бір, әрі бала күндерінен бар тіршілігі - бір ауылда, той-</w:t>
        <w:br/>
        <w:t>думанла, аста, кейін айтыс-тартыста, кейінірек жорықта, ат үстіндегі</w:t>
        <w:br/>
        <w:t>кездескен небір киын-қыстау, аласапыран, жан алысып, жан беріс-</w:t>
        <w:br/>
        <w:t>309</w:t>
        <w:br/>
        <w:t>қалды. Себебі батырға сымдай сызылып, тік тұрып, қолын шекесі-</w:t>
        <w:br/>
        <w:t>не қойып, скі аяғын біріне-бірін сарт еткізіп соғып сәлем берді. Есет</w:t>
        <w:br/>
        <w:t>айылын жимаса да, назарын сала қарап қалды іштей: «мынау сарыны</w:t>
        <w:br/>
        <w:t>мен кайдан көрдім, 27» деп қойды. Сосын оң қолын сәл көтерді дс:</w:t>
        <w:br/>
        <w:t>-- Әй, сен кімсің? Жанын барында айт, болмаса...,- дей беріп елі,</w:t>
        <w:br/>
        <w:t>селк ете қалып офипер:</w:t>
        <w:br/>
        <w:t>-- Батыр, сізге сымдай тартылып тұрған өзіңіздің</w:t>
        <w:br/>
        <w:t>Нұрғалисарыңыз!</w:t>
        <w:br/>
        <w:t>Есет миығын тартып күліп жіберді де, құшағын жайды.</w:t>
        <w:br/>
        <w:t>-- Ал менімен қалжыңдасып болсаң. нендей жаңалық айтасың;</w:t>
        <w:br/>
        <w:t>кәне, тыңдайын, - деді Есет енді ойын жинап алып.</w:t>
      </w:r>
    </w:p>
    <w:p>
      <w:r>
        <w:t>-- Арыстан төренің - аға сұлтанның өлімі Орынбор губернаторына</w:t>
        <w:br/>
        <w:t>осы оншақты күннің ішінде жетгі. Перовский, Григорьен тас-талқан,</w:t>
        <w:br/>
        <w:t>ашу үстінде. Тіпті губернатор бірнеше күн жұмысқа шықпады. Енді</w:t>
        <w:br/>
        <w:t>біреулер босады деп жатыр. Ал Григорьев бір үлкен қауырт іске кірісті</w:t>
        <w:br/>
        <w:t>дейді қасындағылар.</w:t>
        <w:br/>
        <w:t>-- Әрине, солай болатынын өткенде Қарағүлға айтқанмын.</w:t>
        <w:br/>
        <w:t>-- Григорьевтің жандармериямен не істеп жатқаны жайлы хабар-</w:t>
        <w:br/>
        <w:t>ды алған соң, бері жолға шықтым.</w:t>
        <w:br/>
        <w:t>-- Сен мынаны айтшы. Ол төренің орнына кімді тағайындапты?</w:t>
        <w:br/>
        <w:t>-- Немере інісі Мұхамедқалн Тәукин. Ол да келе жатыр, осы Орта</w:t>
        <w:br/>
        <w:t>ордаға, барлык мықтылардың қоршауында</w:t>
        <w:br/>
        <w:t>-- Ана жігітке кездесе алмадың ба?</w:t>
        <w:br/>
        <w:t>-- Ол жігітті маған Салахи ави таныстырған еді. Нағыз ер қазақ</w:t>
        <w:br/>
        <w:t>екен. Жаны жамандық көрмегей! Осы хабардың бәрін сол берді.</w:t>
        <w:br/>
        <w:t>-- Тағы қандай хабар?</w:t>
        <w:br/>
        <w:t>-- Сұлтан-правитель Арыстан Жантөренің орласын шауып, оның</w:t>
        <w:br/>
        <w:t>өзін өлтіргені үшін деп сіздің үстіңізден «қылмысты іс көзғапты» %!</w:t>
        <w:br/>
        <w:t>Григорьев.</w:t>
        <w:br/>
        <w:t>-Иә, әлгі шекара комиссиясының бастығы біздің елдің канішер жауызы.</w:t>
        <w:br/>
        <w:t>Ол шенеуніктердің Есет үстінен қылмыстық іс қозғауы жөнінде бұл шептімі</w:t>
        <w:br/>
        <w:t>өте әділетсіздік, - деді екі көзі қанталап, қолын көтеріп, жұдырығын түйіп</w:t>
        <w:br/>
        <w:t>Қарағұл. -- Есетпен туды-бітті бірге жасап келемін. Есеттіп өз қолымен бір</w:t>
        <w:br/>
        <w:t>1% Есет Көтібаровтын Орта ордаға шабуыл ж:</w:t>
        <w:br/>
        <w:t>тан Жантеринді өлтіргені үшін «қылмысты ын» деген ішешімді. Шекара</w:t>
        <w:br/>
        <w:t>комиссиясынын директоры Гриторьев алған. Қозғалған іс Хо4477 (1т.) 1855 жылдың</w:t>
        <w:br/>
        <w:t>екінші июлі деп көрсетілген іс-қағаздары орысша, арабша жазылған.</w:t>
        <w:br/>
        <w:t>318</w:t>
        <w:br/>
        <w:t>-- Сөз-ақ скен! - деді Қарағұл орнынан шойырылып тұрып жатып.</w:t>
        <w:br/>
        <w:t>-- Нә, Қарексе-ау, өзінің осал жерін білген адам - данышпан адам дерсің.</w:t>
        <w:br/>
        <w:t>Тасыған төгіледі; асқан бөгеледі. -Есіңде болсын, халкына, адал</w:t>
        <w:br/>
        <w:t>тұлғаға бас имеген ата-бабасына да тәу етіп, тағзым етпейді. Тағы</w:t>
        <w:br/>
        <w:t>айтайын ба, Қареке, тында бақ-дәулет, тақ келерінде қиып, ал кетерін-</w:t>
        <w:br/>
        <w:t>де құйын. Тақ келді бақ келді. Бәрі қазақ халқының құнымен, қанымен келді.</w:t>
        <w:br/>
        <w:t>Міне, қазақ халқының кегімен көрге кірді. Мына ақ бозды даланың қызыл күрең</w:t>
        <w:br/>
        <w:t>түлкісіндей бұлаңдаған, сыландаған қу дүние, жұмсақ тақ ешкімге она берме-</w:t>
        <w:br/>
        <w:t>ген. Бәрі де бір сәтте жермен жексен болған. Оны түсінетін төре қайда, шс-</w:t>
        <w:br/>
        <w:t>неунік қайда? Басы істейтін кісіге өмір де, билік ше, ондағы тақ та мәңгі)</w:t>
        <w:br/>
        <w:t>емес! Бәрі де қас қағымда өте шығады. Мына шенеушшніктер боқ дүниеші мәнгілік</w:t>
        <w:br/>
        <w:t>деп ойлайды. Қазақ жерін мәңгілік иемденіп, өздерінің жекеменшігіне</w:t>
        <w:br/>
        <w:t>айналдырғысы келеді. Алып та жатыр. Бұл жер, бұл ашық аспан, ақ бас</w:t>
        <w:br/>
        <w:t>қыраң, ақ бөкен, аққу - бәрі атамекен біздікі. Ата-баба мұрасы, бізге қалдырған</w:t>
        <w:br/>
        <w:t>алтын қазына. Оны ешбір адамның жекеменшігіне беруге тиіс емеспіз. Бүгін</w:t>
        <w:br/>
        <w:t>қартайып қалған аға сұлтан төре Арыстан қайғылы қазаға ұшыраса,</w:t>
        <w:br/>
        <w:t>ертең оның не баласы, нс інісі келеді. Перауски кетсе, бәрі бір түсі,</w:t>
      </w:r>
    </w:p>
    <w:p>
      <w:r>
        <w:t>түрі өзгергенімен ісі өзгермейді. Қудалау, куу, бізді тонау - одан әрі</w:t>
        <w:br/>
        <w:t>жалғасады. тіпті қатая түседі. Енді сақ болу керек. Пераускидің өкпесі</w:t>
        <w:br/>
        <w:t>тағы сыр бере бастапты, екі күннің бірінде жөтеліп, қиқылдап калады</w:t>
        <w:br/>
        <w:t>дейді. Иттің майын шыжғыртып ішетін көрінеді.</w:t>
        <w:br/>
        <w:t>-- Мұны қашан есіттіңіз. Есеке?</w:t>
        <w:br/>
        <w:t>-- Өткенде Салахи айтып келді ғой. Соларда жұмыс істейтін</w:t>
        <w:br/>
        <w:t>сондағы жігіт айтыпты. Бұл бүйте берсе, енді көп ұзамай тағын</w:t>
        <w:br/>
        <w:t>тастайды депті.</w:t>
        <w:br/>
        <w:t>-- Кәнекей, билік өзгерсе, жаман болмас, көп нәрсе өзгереді.</w:t>
        <w:br/>
        <w:t>-- Жарайды, түстікке барайық, - деп үйге бет алды Есет.</w:t>
        <w:br/>
        <w:t>«ый</w:t>
        <w:br/>
        <w:t>ЕСЕТ ҮСТІНЕН ҚОЗҒАЛҒАН «ҚЫЛМЫСТЫ ІС»</w:t>
        <w:br/>
        <w:t>Арыстантөреніңқыркынберукарсанында Нұрғалисары Орынбор-</w:t>
        <w:br/>
        <w:t>дан келді. Үстіне киген киімдері нағыз жандармерияның офицерінің</w:t>
        <w:br/>
        <w:t>үлгісінде. Өзі офицерлерше шаш қойган, былғары қара етік киген.</w:t>
        <w:br/>
        <w:t>алпақ, тағасы жылтылдаған былғары белбеу таққан. Кәдімгі офи-</w:t>
        <w:br/>
        <w:t>цер. Есет: өзінің колында оскен Нұрғалисарысын ілгі сәтте танымай</w:t>
        <w:br/>
        <w:t>зым</w:t>
        <w:br/>
        <w:t>-- Не болды, Есеке-ау; айтсайпты! Әкесі өлгенді де естіртелі де-</w:t>
        <w:br/>
        <w:t>мей ме? Хорезм ханы хат жазып па? - деді борбайлап Дарібай.</w:t>
        <w:br/>
        <w:t>--“Әй, Даулет қара! Бері кел, тез жет! - деп Қарағұл айкайлап</w:t>
        <w:br/>
        <w:t>Дәулетті шақырды.</w:t>
        <w:br/>
        <w:t>-- Сен кімнің хатын әкелдің? Ол не деген? Кімге арналған? Кәне,</w:t>
        <w:br/>
        <w:t>тез айт! - деді.</w:t>
        <w:br/>
        <w:t>-- Қарекс, батырға оқып бердім, оқы дегесін.</w:t>
        <w:br/>
        <w:t>-- Онда, кайта оқы!</w:t>
        <w:br/>
        <w:t>-- Жарайды, оқиын.</w:t>
        <w:br/>
        <w:t>-- Міне, міне, ақымақты, есуасты тапқан екен, ол ақылсыз!- деп</w:t>
        <w:br/>
        <w:t>Қарағұл мен Дәрібай тас-талқан болды.</w:t>
        <w:br/>
        <w:t>-- Енді сабыр, сабыр етіңдер, - деп Есет шешіліп кетті.</w:t>
        <w:br/>
        <w:t>-- Ал түсіндіңдер ғай. Жанқожа батырды маған өлтір, менің ма-</w:t>
        <w:br/>
        <w:t>рапатыма, рақымшылдығыма кенел депті. Ол акымақ! Оның марапат</w:t>
        <w:br/>
        <w:t>мақтауы, рақымшылығы маған неге керек? Мен оның ешбір сөзіне</w:t>
        <w:br/>
        <w:t>сенбеймін. Тіпті бөзі де, озі-де қажет емес! Мен оның талай иттігін,</w:t>
        <w:br/>
        <w:t>түлкі мінезін де білемін. Сол жылдары байқайыншы деп барғанымда-</w:t>
        <w:br/>
        <w:t>ақ жете түсінгенмін, кім екенін, бізді орыстарға бергісі, арғысы</w:t>
        <w:br/>
        <w:t>түрікмендерге қарсы қолшоқпар сту. Әлі райынан қайтпаған. Қоқан</w:t>
        <w:br/>
        <w:t>ханы жермен жексен болды. Енді бұл қалды. Орыс сау болса, бұған да</w:t>
        <w:br/>
        <w:t>жетеді, - деп Есет тасып кетті. Сосын:</w:t>
        <w:br/>
        <w:t>-- Жоқ-ау. Жанкожа ағамды не тірідей, не өлідей маған экеліп</w:t>
        <w:br/>
        <w:t>бер леуін қарашы?! Жанқожа бізбен туыс. Ол-аға, ол-- жаға. Сырдың</w:t>
        <w:br/>
        <w:t>арыстаны! Тоғайлықтың - жолбарысы!</w:t>
      </w:r>
    </w:p>
    <w:p>
      <w:r>
        <w:t>-- Дұрыс айтасың Есеке! - деді оның сөзін бөліп Қарағұл шыда-</w:t>
        <w:br/>
        <w:t>мы тауысылып, көмейінде тұрған сөзді тыға алмай. - Жанкожа - Сыр</w:t>
        <w:br/>
        <w:t>шектісі! Жанқожа батырға қарсы қару көтер дегені қалай ол ханның,</w:t>
        <w:br/>
        <w:t>ә! Біз лөрелердің сонау өткен замандағы үрім-бұтақтары емесшпіз. Біз</w:t>
        <w:br/>
        <w:t>қара сүйектен жаралған қазақпыз! Ешкімге өзі тиіспесе, қорағаш</w:t>
        <w:br/>
        <w:t>алып жүгіретін халық емеспіз. Мұны Көтібар батыр атам да талай</w:t>
        <w:br/>
        <w:t>қайталаған-ды.</w:t>
        <w:br/>
        <w:t>-- Қарағұл-ау; ол ақымақ Жанкожаны не тірідей, не өлтіріп экеліп</w:t>
        <w:br/>
        <w:t>бермесен, мен Тілеу; Қабакеліне ойран саламын деп қаһарынтегіпті. Қара,</w:t>
        <w:br/>
        <w:t>сен ол акымақты! Тілеу, Қабақ еліне, жалпы Шекті еліне ойран салуға кім</w:t>
        <w:br/>
        <w:t>жібереді оны? Батыстан төнген қара нөсер де аяқтарын ақырын-ақырын</w:t>
        <w:br/>
        <w:t>басып келеді. Ал олардың қасында Хорезм кім, не? Шоқ емес, қоламта!</w:t>
        <w:br/>
        <w:t>Оған оның көзі жетпей отыр ғой. Түсінбейтіні - бағың тасыса -- тасың</w:t>
        <w:br/>
        <w:t>320</w:t>
        <w:br/>
        <w:t>-- Ал сонымен.</w:t>
        <w:br/>
        <w:t>-- Иә, ай батып кеткен, тастай қараңғы түн, ештеңе көрінбейді.</w:t>
        <w:br/>
        <w:t>Келісім сол, тек лап қою! Көз алдыма Арыстан правительдің ак орда-</w:t>
        <w:br/>
        <w:t>сы тіреле калды. Көзді ашып жұмғанша болған жоқ, төрені тәсектен</w:t>
        <w:br/>
        <w:t>баскан болар, жігіттер селебелерін сүртіп, кынабына сала ордасынан</w:t>
        <w:br/>
        <w:t>шыға келді. Әр жерде ойбайлаған, жылаған катындардың дауыстары</w:t>
        <w:br/>
        <w:t>қосылып шығып жатты. Біреулері желідегі байлаулы аттарға отырып,</w:t>
        <w:br/>
        <w:t>қашып бара жатқан болар, сарт-сұрт ат тұяқтарының дауыстары естіл-</w:t>
        <w:br/>
        <w:t>ді. Үрген, ұлыған бір ит дауысы естілмеді.</w:t>
        <w:br/>
        <w:t>-- Күзетшілері қайда?</w:t>
        <w:br/>
        <w:t>--«Ұйқы дұшпан» деп бекер айтылмаған ғой. Бірде-бір күзетшінің</w:t>
        <w:br/>
        <w:t>қарсылығына ксздескен жоқпыз.</w:t>
        <w:br/>
        <w:t>-- Сонымен Арыстан Жантөрені о дүниеге жібердік дейсің ғой, ә?</w:t>
        <w:br/>
        <w:t>--деп Есет жиналып тұрған жігіттерге қарады.</w:t>
        <w:br/>
        <w:t>-- Иә, батырым! Оны тірі калдыруға болмайтын болды. Тіпті</w:t>
        <w:br/>
        <w:t>қасындағы бір топ қаратекпенділер, естектер де сол төремен бірге</w:t>
        <w:br/>
        <w:t>о дүниеге аттанды. Жергілікті жердегі төренің шашпауын көтеріп</w:t>
        <w:br/>
        <w:t>жүргендердің көбісін жер жастандырдық,</w:t>
        <w:br/>
        <w:t>-- Ана Бұжыр жігіттері қайда қалды?</w:t>
        <w:br/>
        <w:t>-- Сол шайқастан кейін ту талақай кете бардық.</w:t>
        <w:br/>
        <w:t>-- Иә, ойға алған істеріңді бітірген екенсіңдер. Өзім де осылай</w:t>
        <w:br/>
        <w:t>болатынын білгенмін.</w:t>
        <w:br/>
        <w:t>-- Есеке-ау, қайдан білдің?</w:t>
        <w:br/>
        <w:t>-- Иә, кеше түнде аса ыңғайсыз түс көріп, шошып оянғанмын.</w:t>
        <w:br/>
        <w:t>-- Қандай түс?</w:t>
        <w:br/>
        <w:t>-- Ана ақбоз ат пен күреңбел екі ат ерттеулі желіде байлаулы</w:t>
        <w:br/>
        <w:t>тұрды. Менін касыма келген бір сопақ ұзын сары шашты-ау дей-</w:t>
        <w:br/>
        <w:t>мін, қасында екі кара қоңыр түсті жігіті бар. Есет мына екі атынды</w:t>
        <w:br/>
        <w:t>берсең қолыңнан, бермесең жолыңнан аламыз, болмаса; мына қылып</w:t>
        <w:br/>
        <w:t>анау жуан мойныңа түседі деді. Мен басымды шайқадым. Олар тұра</w:t>
        <w:br/>
        <w:t>ұмтылды маған. Екеуін де қолын қайрып ұстап алдым да, жерге тар-</w:t>
        <w:br/>
        <w:t>тып-ғартып жібердім. Өздерінің қылыштарын қынабылап суырып</w:t>
      </w:r>
    </w:p>
    <w:p>
      <w:r>
        <w:t>жақындай бергенімде, сенімен Бекет, Ерназар келіп, менің қолымпап</w:t>
        <w:br/>
        <w:t>қылышты алды да, жаңа екеуін қылышпен көк желкеден тартып-</w:t>
        <w:br/>
        <w:t>тартып жіберді. Бастары домалап ылдиға қарай жүре берді. Қызыл</w:t>
        <w:br/>
        <w:t>қан. Бұрылып карасам, басы шабылғанның біреуі ақ сары қарт бол-</w:t>
        <w:br/>
        <w:t>ды. Сақалы желбіреп, кеңірдегі үнірсйіп жатыр. Бірақ көп ұзамай</w:t>
        <w:br/>
        <w:t>312</w:t>
        <w:br/>
        <w:t>Николай Себелсов (Николай Северцов - зоолог), Иуан Анышон</w:t>
        <w:br/>
        <w:t>(Иван Аничков - ғалым-тарихшы) біздің ел жайлы бір ауыз жа-</w:t>
        <w:br/>
        <w:t>мап сөз айтпады ғой. Қайта біздің Буреноб (Бутеновз) елді жақтап,</w:t>
        <w:br/>
        <w:t>ел тұрмысын, тіршілігін шынайы көрсетіп шенеуніктерге хат</w:t>
        <w:br/>
        <w:t>жазған ғой. Ақырында ол сорлыларды да қаңғытып жіберген.</w:t>
        <w:br/>
        <w:t>Еркінерді қайыршы қылған, тіпті аштан өлді деген де хабар бар.</w:t>
        <w:br/>
        <w:t>Иг, бұлардың бәрі дс біздің халыктан үлкен қамкорлық көрген-ді,</w:t>
        <w:br/>
        <w:t>Жақсылық ша ұмытылмайды, жамандық тіпті ұмытылмайды! Ал осы біз</w:t>
        <w:br/>
        <w:t>шенеуніктер мен тәре-сұлтандарға қандай жаманшылық істедік?</w:t>
        <w:br/>
        <w:t>Жоқ. Істегеніміз жок. Олардың мақсаты біздің жерімізді басып алу.</w:t>
        <w:br/>
        <w:t>Иә, біздің халқымыз керек емес, жеріміз керек. Түпкі мақсаты осы!</w:t>
        <w:br/>
        <w:t>Ал жаңағы менің ойымнан шықпайтын жігіттер нағыз халық адам-</w:t>
        <w:br/>
        <w:t>дары, халық қамқоршылары. Біздің халықтың қайыршылық халге</w:t>
        <w:br/>
        <w:t>жеткенін көздерімен көрді. Жетім баланы, жесір қатынды көрді.</w:t>
        <w:br/>
        <w:t>Аяушылық білдірді. Сол үшін бақытсыздыққа ұшырады-ау,о7</w:t>
        <w:br/>
        <w:t>атала</w:t>
        <w:br/>
        <w:t>-«ТЫҢДА.ГРИГОРЬЕВ!»</w:t>
        <w:br/>
        <w:t>Генерал-губернатор жауатын қарабұлттай түнеріп қалған. Жаздың</w:t>
        <w:br/>
        <w:t>шуақты кезі келсе де, ертеңгі ауа райы Ор өзені бойынан себелеген са-</w:t>
        <w:br/>
        <w:t>мал жел желсе де, губернатор қабағы бүгін ашылар емес. Қар жауып</w:t>
        <w:br/>
        <w:t>қалған. Қабылдау бөлмеде отырған офицерді суыт шақырды. Ол кірді</w:t>
        <w:br/>
        <w:t>де қаққан қазыктай тұра қалды.</w:t>
        <w:br/>
        <w:t>-- Григорьевті жеткіз! - деді де назарын басқа жаққа аударды.</w:t>
        <w:br/>
        <w:t>Сонсын алдында жатқан будақ-будақ қағаздарды аударып-төңкеріп,</w:t>
        <w:br/>
        <w:t>бір беттерін ашты да, арасына наганын қойды. Үсті-басы тап-таза,</w:t>
        <w:br/>
        <w:t>киімдері бойына қонымды ұзын бойлы, күрең өңді Григорьев кіріп</w:t>
        <w:br/>
        <w:t>келіп, тіп-тік шаншыла қалды. Наганды көріп шошып кетті.</w:t>
        <w:br/>
        <w:t>Губернатор оған көзін бір сүзіп қарады да сәлемдеспестен,</w:t>
        <w:br/>
        <w:t>қолымен көрсетіп мынау креслога отыр деп мензеді. Ол тіл катпастан</w:t>
        <w:br/>
        <w:t>жүрегі қатты соғып, бетінің қаны қашып, ептеп жаймен отыра қалды.</w:t>
        <w:br/>
        <w:t>Губернатор И.Ф.Бларамбергтің Үлкен борсық пен Кіші борсық</w:t>
        <w:br/>
        <w:t>құмдары, Үстірт, Асмантай-Матай шағылдары сызылған үлкен қар-</w:t>
        <w:br/>
        <w:t>тасын алдына жайып жіберіп:</w:t>
        <w:br/>
        <w:t>325</w:t>
        <w:br/>
        <w:t>кен сапарларда әбден сыналған үзеңгілестер еді. Қаракең бай десең</w:t>
        <w:br/>
        <w:t>- бай, би десең - би, бірақ билікте әркез Есет алдында тосылып отыра-</w:t>
        <w:br/>
        <w:t>тын. Соңғы сөзді Есетке беру керек деп айтып отыратын-ды. Есеттің</w:t>
        <w:br/>
        <w:t>ақылдылығына, алғырлығына, шешендігіне, шеберлі көсемдігіне,</w:t>
        <w:br/>
        <w:t>айнымас бір сөзділігіне тәу ететін, әрине, бәрі сыйластықтан туған</w:t>
        <w:br/>
        <w:t>жәйттар. Қарағұл айтқан уәжге Есеттетоқтайтын. Бетін қайтармайтын,</w:t>
        <w:br/>
        <w:t>салқындық танытпайтын. Сондықтан болар Қарағұл өзін Есет алдын-</w:t>
        <w:br/>
        <w:t>да еркін ұстайтын. Ойын ашық айтатын. Қарағұлдынң молдалығына да</w:t>
        <w:br/>
        <w:t>Есет тоқтайтын. Бірақ қалжындағанда: «екі молда бір кісі, бір молда</w:t>
      </w:r>
    </w:p>
    <w:p>
      <w:r>
        <w:t>жарты кісі» деп қоятыны да бар-ды. Бүл ерекше қасиеттерімен катар,</w:t>
        <w:br/>
        <w:t>жау жүрек батырлығын Есет айрықша бағалайтын. Тура келген адам,</w:t>
        <w:br/>
        <w:t>ол кім болса, о болсын Қарағұлдан бетін тайқытып алып қашатын.</w:t>
        <w:br/>
        <w:t>Себебі өте сұсты, ал бауыры Есеттің беті жылы, көздерінен ерекше</w:t>
        <w:br/>
        <w:t>тәкаппарлық, не басқадай айрықша салқын белгілер байқала бермей-</w:t>
        <w:br/>
        <w:t>гін. Тек дұшпанына салатын көзін айтпағанда. Ол кезде Есет көзіне</w:t>
        <w:br/>
        <w:t>қарау тіпті де қорқынышты, қарсысында отырған адам үлкен бол-</w:t>
        <w:br/>
        <w:t>сын, кіші болсын Есет көзі түскенде тұла-бойы бірссе мұздап, бірс-</w:t>
        <w:br/>
        <w:t>се ысып, денесінде құмырска жүргендей сезінетін-лі. Қарағұлдың</w:t>
        <w:br/>
        <w:t>сұстылығынан, суықтығынан кім де болса сескенетін. Есеттей аса ірі</w:t>
        <w:br/>
        <w:t>денелі де емес, бір кеңірдекке тұратын тұрпаты, иықты, жауырынды,</w:t>
        <w:br/>
        <w:t>қолдары бақандай, саусақтары оты-суы қанып өскен қайыңдай жуан</w:t>
        <w:br/>
        <w:t>да қатты, мұрты жебедей, сөйлегенде үстіңгі еріні бүлкілдеп, маңдай</w:t>
        <w:br/>
        <w:t>терісі жиырылып, сайланып, терең қара көздері қадалып қалатын-ды.</w:t>
        <w:br/>
        <w:t>Қарағұлдың осы бір ұлы қасиеттерін бала күнінен бағып өскен Есет</w:t>
        <w:br/>
        <w:t>бір оқыс оқиғаның болғанын Қарағұл ашып айтпаса да сезіп тұрды.</w:t>
        <w:br/>
        <w:t>Сәлден кейін Қарағұл Есетті қолтықтап:</w:t>
        <w:br/>
        <w:t>-- Есеке, былай шығып сөйлесейік, - деп екеуі ұзай берді.</w:t>
        <w:br/>
        <w:t>Есет тағы да Қарағұлға тура қарап:</w:t>
        <w:br/>
        <w:t>-- Ел аман ба? Мынау ажарын маған ұнамай тұр. Айтшы? -делі.</w:t>
        <w:br/>
        <w:t>-- Айтсам. Арыстан төре оралмасқа кетті!</w:t>
        <w:br/>
        <w:t>-- Калай? Не деп тұрсың өзін?</w:t>
        <w:br/>
        <w:t>Екеуінің бүл әңгімесін сонау керген желідегі байлаулы аттардың</w:t>
        <w:br/>
        <w:t>қасында иіріліп тұрған Бекет, Ерназар, Дәрібай, Назар аздап естіп қалды.</w:t>
        <w:br/>
        <w:t>-- Не дейтіні жоқ. Төренің басын алды жігіттер.</w:t>
        <w:br/>
        <w:t>-- Сен түсіндіріп айтпайсың ба?</w:t>
        <w:br/>
        <w:t>-- Түсінбейтін ештеңесі жоқ, Есеке! Тыңда. онда, әлде де бері</w:t>
        <w:br/>
        <w:t>жүр. Анау қой тасқа отырып айтайын. Шаршап қалдық. Жігіттер де,</w:t>
        <w:br/>
        <w:t>310</w:t>
        <w:br/>
        <w:t>марапатқа ие болу. Батыр ағаға арнайы сәлем айт, сак болсын! Ел</w:t>
        <w:br/>
        <w:t>өзінікі, жер өзінікі! Қалай құтылуды қарастырсын.</w:t>
        <w:br/>
        <w:t>Бір сөзінде А.А. Катенин: біз киелі де ұлы патшапың сепіміп</w:t>
        <w:br/>
        <w:t>ақтау үшін барлық шараларды алармыз. Бірақ колға түсіретін ада-</w:t>
        <w:br/>
        <w:t>мымыз біреу, тек қана біреу! Ал сол жолда қазірдің өзінде қапша</w:t>
        <w:br/>
        <w:t>әскери адамнан айырылдық, қанша материалдық-қаржылай шығынға</w:t>
        <w:br/>
        <w:t>ұшырадық. Кешегі кеткен губерния басшысы жергілікті халықтың</w:t>
        <w:br/>
        <w:t>қанша адамын қырғызды, қанша аламын Сібірге жер аудартты. Одан</w:t>
        <w:br/>
        <w:t>іс оңғарылды ма? Исет Кутибаров құрықталды ма? Жок! Қайта елді,</w:t>
        <w:br/>
        <w:t>киргиздарды өзімізге қарсы қойып алдық. Мына алдымда жатқан</w:t>
        <w:br/>
        <w:t>документтерді оқысам, жанын улай ашиды. Тіпті жынданып кетуің</w:t>
        <w:br/>
        <w:t>мүмкін. Бәрі ақылсыздық сияқты. Мынау Г.Григорьевтің жазбала-</w:t>
        <w:br/>
        <w:t>ры губернаторға жазған рапорты: «Жайына жатқан елді шауып алу</w:t>
        <w:br/>
        <w:t>қандай жақсы болды. Шаған деген сулы сай бойындағы Ерназар</w:t>
        <w:br/>
        <w:t>Кепжалишніц ауылып шауып, өзіп ұстап, байлап алдық. Қарсылық</w:t>
        <w:br/>
        <w:t>корсеткеп, жацылмасам, сегіз каргизды сол жерде атып тастадық.</w:t>
        <w:br/>
        <w:t>Бір қызығы - сол ауылды паналап қашып жүрісн Бөксй ордасының</w:t>
        <w:br/>
        <w:t>қашқындарын да ұстадық. Қалай өзі фамилиялары - Есен Утегенов,</w:t>
        <w:br/>
        <w:t>Утсгүл Ганалисв, Уки Жанабергенов, т.б. Және осы ауылдың мыңға</w:t>
        <w:br/>
        <w:t>жуық түйесін, жылқысын, сиырларын, кой-сшкісін айдап кеттік» деп-</w:t>
      </w:r>
    </w:p>
    <w:p>
      <w:r>
        <w:t>ті, Ал мынау соғыс миниетрілігінін полковнигі 1.Мейерлің жазбала-</w:t>
        <w:br/>
        <w:t>рында Қузмин мен Плотниковтың мың сегіз жүз елу бес -елу алтын-</w:t>
        <w:br/>
        <w:t>шы жылдардағы киргиздардан айдап кеткен малдарды сатып, мүнпта.</w:t>
        <w:br/>
        <w:t>ақптаны казынаға салдык» депті.</w:t>
        <w:br/>
        <w:t>Одап арз қарай жаңа генерал-губериатор Перовскийден қалған</w:t>
        <w:br/>
        <w:t>қагаздарды да парақтай отырып, подполконник Кузмин, майор Михай-</w:t>
        <w:br/>
        <w:t>лон, полкониик Дәрышев жасаған операцияларының қорытындысы</w:t>
        <w:br/>
        <w:t>жазылгап рапортты кездестірді. Бір ғана үшеуі басгаған жазалаушы</w:t>
        <w:br/>
        <w:t>отрядтар киргиздардың 64 ауылын қызыл қанға бояп, тонаған, ойы-</w:t>
        <w:br/>
        <w:t>на келгендерін істеген, қыз келіншектерді алып ксттік дсген жазулар</w:t>
        <w:br/>
        <w:t>да бар екеп. Жарайды. Ал мынау қағаздар мен шешімдерінде Исст</w:t>
        <w:br/>
        <w:t>Кутибаровтың ең жақыны, екінші адамы деп саналатын Бекет Сер-</w:t>
        <w:br/>
        <w:t>ксбаев, Ерназар Кснжалин және басқа да он сегіздей аламды Сібір-</w:t>
        <w:br/>
        <w:t>ге айдаған. Бір көніл аударатыны осы Сібірге айдалғандардың бір-</w:t>
        <w:br/>
        <w:t>де-біреуі өздерін ҡылмыстымыз деп айтпаған. Шамасы Перовский</w:t>
        <w:br/>
        <w:t>әскери сотқа тәртіл берген болар, қылмыстарын мойындасып, мойып-</w:t>
        <w:br/>
        <w:t>дамасын, көздерін жой деген болар. Мытта бір қағазда былай делінген</w:t>
        <w:br/>
        <w:t>322</w:t>
        <w:br/>
        <w:t>адам өлтіргенін көрген емеспін. Қандайауыр да шешімі күрделі мәселе,</w:t>
        <w:br/>
        <w:t>түйін болмасын ақылға салып шешіп отырады. Оның бер жағында,</w:t>
        <w:br/>
        <w:t>Есекеңе жаңа ғана Арыстан төрені өлтіруге кімдер қатысқанын баян-</w:t>
        <w:br/>
        <w:t>дап бердім. Тіпті ол аға сұлтанның қазасына көңілі ортайып қалды.</w:t>
        <w:br/>
        <w:t>Қазақтың: ағайын ер азаматын өкпеге қиса да, өлімге қимайтын еді-ау, деген</w:t>
        <w:br/>
        <w:t>кең көкірегінде тұтанған от жатқандай сезіндім. Ал турасын айтсам,</w:t>
        <w:br/>
        <w:t>Есет далалыктардын ұлы камкоршысы, жоқшысы, абырой-ажары.</w:t>
        <w:br/>
        <w:t>Жау жағындағы қорған-қамалы. Қазіргі алма-ғайып заманның ай-</w:t>
        <w:br/>
        <w:t>нымас биік тұлғасы! Біз батыр үстінен жалған қылмысты іс қозғаған</w:t>
        <w:br/>
        <w:t>шенеуниктерді қырымызға аламыз. Қарап жат-паймыз. Халқы өз ер</w:t>
        <w:br/>
        <w:t>тұлғасын, батыр тұлғасын. көсем тұлғасын коргайды. Ол естеріңде</w:t>
        <w:br/>
        <w:t>болсын, - деп барып тоқтады.</w:t>
        <w:br/>
        <w:t>Иә, айтпақшы, кеше мен шығарда Перовский губернатор</w:t>
        <w:br/>
        <w:t>кетіп жатыр дегенді естідім. Оны да «Сол жігіт» айтты.</w:t>
        <w:br/>
        <w:t>-- Ал оның орнына кім келеді екен? Оны сұрамадың ба? - деп</w:t>
        <w:br/>
        <w:t>Есет сәл ажарланғанмен ол жылылық көп ұзамай сөніп қалды.</w:t>
        <w:br/>
        <w:t>Губернатор кеңсесіндегі ұзынкұлақтар әнгімесіне сенсек, Кате-</w:t>
        <w:br/>
        <w:t>нин% деген дейді. «Сол жігіт» осындай хабар берді.</w:t>
        <w:br/>
        <w:t>--Иа, кім білген, сол Пераускидің, Григоридің жоспар-жосағымен</w:t>
        <w:br/>
        <w:t>біраз уақыт сусындайтын болар. Сосын өзінің көзі жеткен ісін бастар.</w:t>
        <w:br/>
        <w:t>Әрине, оған бас керек. Пераускидің төңірегін тазартпай өзі билік ала</w:t>
        <w:br/>
        <w:t>2 тақтан</w:t>
        <w:br/>
        <w:t>«Орынбор өлкесін он алты жыл билеген Перовский 1857 жылдың “жа-</w:t>
        <w:br/>
        <w:t>зында Қырымның Алупа курортында қайтыс болды. Оның орнына А.А.Катенин</w:t>
        <w:br/>
        <w:t>тағайындалды», МОЛДАХМЕТ ҚАНАЗ - «Түркістан» газеті - халықаралық саяси</w:t>
        <w:br/>
        <w:t>52, 12.01.2006 ж.</w:t>
        <w:br/>
        <w:t>КА Ейнн АЛЕКСАНДРАНДРЕЕВИЧ- 1500жылы Костроматубери</w:t>
        <w:br/>
        <w:t>дадворян отбасында туған. Россия қайраткері, әскері қолбасшысы; Генерал-лі</w:t>
        <w:br/>
        <w:t>Преображенский полкына Орынбор жеке корпусына командир болған. Орыюс-түрік</w:t>
        <w:br/>
        <w:t>соғысына, Польша жорығына, Кавказ соғыс қимылдарына, Орта Азия жорықтарына</w:t>
        <w:br/>
        <w:t>қатысқан. Император Николай 1 Катгниннің әскері-адами қабылеттерін танып, оны</w:t>
        <w:br/>
        <w:t>өзіне флигель-адьютант етіп алған. Содан кейін ірі-ірі мемлекеттік қызметте болған.</w:t>
      </w:r>
    </w:p>
    <w:p>
      <w:r>
        <w:t>1887 жылы Орынбор жеке корпусының командирі әрі Орынбор-Самара</w:t>
        <w:br/>
        <w:t>Әурераналарынын генерал губернаторы болып тағайындалады. Әскери тарихшы</w:t>
        <w:br/>
        <w:t>Н.Г. Залесекийдің жазбаларында Катенин аса кішіпейілді, жұмсақ мінезді жоғары</w:t>
        <w:br/>
        <w:t>мәдениетті, ұстамды. шешен, көсем сөзді тұлға сді деп келтіреді. Бұрынғы губер-</w:t>
        <w:br/>
        <w:t>иатор Перовскийдің Есет Көтібаров бастаған жергілікті халықтын наразылығын,</w:t>
        <w:br/>
        <w:t>өшпенділігін туғызған іс-қимылдарын-операцияларын тоқтатып, Есетпен тікелей текс</w:t>
        <w:br/>
        <w:t>өзі кездесуге тшетлтім кабылдайды. Сөйтіп, әрине, императордың ыкырасымен, жиыр:</w:t>
        <w:br/>
        <w:t>ма жылға созылған қантөгісті бейбі: жолмен шешеді. Бұл кездесу замана әлемінде</w:t>
        <w:br/>
        <w:t>тарихи-дәуірлік оқиға болып қалды.</w:t>
        <w:br/>
        <w:t>А.А. Катенин Каспий теңізінің жағалауын, Манғыстау бойын инспекциялау са-</w:t>
        <w:br/>
        <w:t>парынан оралып келе жатып 1860 жылы 24 маусым (июнь) айында Орынборға кірер</w:t>
        <w:br/>
        <w:t>жерде әкпесі қабынудан қайтыс болады. Википедия ашық энциклопедиясы, ХИ Т., 455</w:t>
        <w:br/>
        <w:t>2</w:t>
        <w:br/>
        <w:t>316</w:t>
        <w:br/>
        <w:t>Жанқожаны тірілей ұстап, не өлтіріп әкеліп берсең, сөйтіп менің тапсырмамды</w:t>
        <w:br/>
        <w:t>орындасаң, шексіз құрметке, қайрым-шапағатқа және жебеушілікке, басқаларға</w:t>
        <w:br/>
        <w:t>қарағанда, құрмет пен ілтипатқа не боласың. Ал олай жасамасан, мен Тілеу-</w:t>
        <w:br/>
        <w:t>Қабақ халқын ойрапдаймын.</w:t>
        <w:br/>
        <w:t>1260 жылдың дүйсенбісінде бата дарыған рамазан айының 10-і күні жазылды"</w:t>
        <w:br/>
        <w:t>-- Дәулет, сен қайта оқышы! Бұл хат, шынында да, маған арна-</w:t>
        <w:br/>
        <w:t>лып жазылған ба, әлде? - деп бетіне қаны төгіліп, екі көзі шарасынан</w:t>
        <w:br/>
        <w:t>шығып қалың қабағы дірілдеп, іші-астан кестен болды.</w:t>
        <w:br/>
        <w:t>-- Қазір, қазір, батыр аға. Міне, қайта оқып берейін, - деп састы</w:t>
        <w:br/>
        <w:t>да калды.</w:t>
        <w:br/>
        <w:t>-- Енді, болды. Жетті! Жетті! - делі де Есет бұрқан-тархан далаға</w:t>
        <w:br/>
        <w:t>шығып кетті.</w:t>
        <w:br/>
        <w:t>-- Гсексе-ау, не болды? Мына жүрісін тым ыңғайсыз ғой, - деп</w:t>
        <w:br/>
        <w:t>Дәрібай мен Қарағүл соңынан қалмады.</w:t>
        <w:br/>
        <w:t>Есет біразға дейін тіл катпады.</w:t>
        <w:br/>
        <w:t>-- Есеке, сізді мұндай жағдайда бірінші рет көріп тұрмын. Кәне,</w:t>
        <w:br/>
        <w:t>айтшы? Ана Дәулет қара бір жайсыз хабар әкелді ме? Ел-халық аман</w:t>
        <w:br/>
        <w:t>ба екен? - деп Есеттің қолтығына кіріп алып, Қарағұл да тасыған</w:t>
        <w:br/>
        <w:t>бұлақтай төгіліп барады.</w:t>
        <w:br/>
        <w:t>-- Есеке, жайсыз хабарды іште сақтасан, жүйкенді тауысатын</w:t>
        <w:br/>
        <w:t>ауруға алып барады. Ал сыртқа шығарсаң, ішің босап денең жайы-</w:t>
        <w:br/>
        <w:t>лады. Ол бір суык хабар жеткізді ғой, шамасы. Кәне, айтыңызшы,</w:t>
        <w:br/>
        <w:t>бөлісейік, - деді Дәрібай.</w:t>
        <w:br/>
        <w:t>Есет тік тұра қалып. екеуіне кезекпе кезек аблен қызарып,</w:t>
        <w:br/>
        <w:t>қанталап кеткен көлемді көзін тастады да, Қарағұлдың білегінен</w:t>
        <w:br/>
        <w:t>нықыртып ұстап алды:</w:t>
        <w:br/>
        <w:t>ене Қарағ ұл, тыңда! Әлгі Хорезмнің ақымағы маған хат жазыпты.</w:t>
        <w:br/>
        <w:t>-- Қандай хат; не депті? - деп Дәрібай Есеттің екінші қолтығына</w:t>
        <w:br/>
        <w:t>кірді.</w:t>
        <w:br/>
        <w:t>-&lt; Ол ақымақ арамызға от жаққысы келген, қара оны! Ақылсыз</w:t>
      </w:r>
    </w:p>
    <w:p>
      <w:r>
        <w:t>адамды тапқан екен.</w:t>
        <w:br/>
        <w:t>%М, ҚАНАЗ-- «Түркістан», М 2, 12.10.06.</w:t>
        <w:br/>
        <w:t>Хижра жыл санауын ГРИГОРИАН (бұл жаңа стильді жыл санау ХУІІ ғасырдан</w:t>
        <w:br/>
        <w:t>басталады, 1582 ж. Папа ГРИГОРИЙ ХІ еңгізген) жыл санауына айналдырсақ, 1849</w:t>
        <w:br/>
        <w:t>жылы жазылған болып шығады ол хатты. Антар,</w:t>
        <w:br/>
        <w:t>«Григорианекие деталия: Чтобы нпедрить новый календарь, должны были по</w:t>
        <w:br/>
        <w:t>менять Дазу. За четвергом, 4 октября, сасдовала төгчас же иятница, 15 октября 1583.</w:t>
        <w:br/>
        <w:t>Миногие люди чузствовали себя |мошеннически). обманутыми, лишенными. обсчи-</w:t>
        <w:br/>
        <w:t>танными на этих десять дней. Они потребовали обратно свою «потерянную жизнь»:</w:t>
        <w:br/>
        <w:t>Роджер РЕССИНГ: Русская рулетка.</w:t>
        <w:br/>
        <w:t>319</w:t>
        <w:br/>
        <w:t>-- Тыңда! - деді колына карандашын алып жек көрінішті кейіп</w:t>
        <w:br/>
        <w:t>байқатып. -Ссенің Саналинін подполковник Дсрышевтың отряды-</w:t>
        <w:br/>
        <w:t>на жол көрсетіп, 14 сентябрьде Қошқар-Атада Исст Кутибаровтың</w:t>
        <w:br/>
        <w:t>малынын үстінен шыққан. Біреу сол жерде Есетті екі баласымен,</w:t>
        <w:br/>
        <w:t>ағасы Матаймен подполковник жетерден сол бұрын кетіп қалған.</w:t>
        <w:br/>
        <w:t>Бағыты белгісіз. Демек, подполковник отрядының келетінін Исет біл-</w:t>
        <w:br/>
        <w:t>ген. Қалай білген? Отряд орнын сипап қалған. Оның контрразведка-</w:t>
        <w:br/>
        <w:t>сы жансыздары сенің разведканнан әлдеқайда мықты болған. После</w:t>
        <w:br/>
        <w:t>драки кулаками не машут! деген. Ал Дерышев отряды жайына ма-</w:t>
        <w:br/>
        <w:t>лын бө ып жүрген малшыларды атып өлтірген. Сөйтіп жазалаушы</w:t>
        <w:br/>
        <w:t>отряд екенін тағы бір дәлелдеп және қарапайым халықты бізге қарсы</w:t>
        <w:br/>
        <w:t>қойған. Және сол жердегі ауылдың малдарып, дүниелерін отряд</w:t>
        <w:br/>
        <w:t>тонаған. айдап кеткен. Жалпы саны -3 мың малын айдап алып кет-</w:t>
        <w:br/>
        <w:t>кен. Ол жапан дүзде малды қайда алып барасыңдар? Бұл - жауыздық!</w:t>
        <w:br/>
        <w:t>Халыкты ағзам патшаға қарсы қоюшылық! Мен солай түсінемін. Жай</w:t>
        <w:br/>
        <w:t>халықтың малын-мүлкін тонап, тартып алып, сатып отрядтар арак</w:t>
        <w:br/>
        <w:t>ішеді, қыз-келіншектермен ойнап күледі. Сөйтіп жергілікті халықтың</w:t>
        <w:br/>
        <w:t>өшпенділігін өршіте түседі. Солай ма? Бастық мырза! Григорьев оры-</w:t>
        <w:br/>
        <w:t>нан ұшып тұрып, екі бетіне қаны шауып, тілсіз, шаншылып тұрып</w:t>
        <w:br/>
        <w:t>қалды. Отыр деп айтпады. Григорьевтың екі көзі нағанда.</w:t>
        <w:br/>
        <w:t>-- Арман қарай тыңда! - 8 октября 1850 жылы Есаул!“ Твер-</w:t>
        <w:br/>
        <w:t>Ддупов елу шақты атты казактармен. иә, қайтып келген исходной ру-</w:t>
        <w:br/>
        <w:t>бежге, Ладно! Дерышев отряды сол көшті Қошқар-Атаға жақындаған</w:t>
        <w:br/>
        <w:t>жерде қуып жетіп, 360 малын тартып алған. Из рода кабакова, 12 сс-</w:t>
        <w:br/>
        <w:t>мья. Барлык ер адамдарын табанда атып тастапты отряд. Бұл не деген</w:t>
        <w:br/>
        <w:t>жауыздык, 27 Қанша қан төгілді, канша семья ерлерінен, күн көріс</w:t>
        <w:br/>
        <w:t>малдарынан айырылды? Бұл тонау, халықты қыру! Россия патшасына</w:t>
        <w:br/>
        <w:t>қарсы қою. Бүкіл халық бізді, ағзам патшаны, өзің айтшы, бұлан кейін</w:t>
        <w:br/>
        <w:t>қалай жақсы көреді? Между нами говоря, Исет Кутибаров калай бізге</w:t>
        <w:br/>
        <w:t>бас иеді? Онын халқын осы күйге ұшыратқан соң,ә? Представь себя</w:t>
        <w:br/>
        <w:t>на его месте! Төгілген, судай шашылған кызыл қан, жетім, апт бала,</w:t>
        <w:br/>
        <w:t>жесір қатып, көз жасы, қанды көзі омырауын жуған кемпір-шал! Ал</w:t>
        <w:br/>
        <w:t>ойлашы?! Олар бізге қалай бас иеді? Айтшы! Ешқандай аяушылық</w:t>
        <w:br/>
        <w:t>жоқ. Жай халықтың не жазығы бар? Жазалаушы отряд деудің өзі -</w:t>
        <w:br/>
        <w:t>қылмыс. Бізді киргиздармен табыстырушы емес, жауластырушы</w:t>
        <w:br/>
        <w:t>ы Есаул. В царской армин: казачий офицерский чин, равный қапитану в пехо-</w:t>
        <w:br/>
        <w:t>те, птахже лицо, имеюшцее этот чин. Ожегов.</w:t>
        <w:br/>
        <w:t>326</w:t>
      </w:r>
    </w:p>
    <w:p>
      <w:r>
        <w:t>алмайды. Оған бас керек, - деп Есет көзін алабұртып қасына келіп</w:t>
        <w:br/>
        <w:t>калған Дарібай мен Қарағүлға қарады.</w:t>
        <w:br/>
        <w:t>-- Батыр аға тағы айтайын ба? - деді Нұрғалисары.</w:t>
        <w:br/>
        <w:t>-- Айт, айт, айтсаң, сенің іптің босайды, менің іптім толады, - деп</w:t>
        <w:br/>
        <w:t>қойды Есет қатуланған кескін танытып.</w:t>
        <w:br/>
        <w:t>-- «Сол жігіт» айтты осыдан бірнеше жыл бұрын патша оз</w:t>
        <w:br/>
        <w:t>жарлығымен бағыр аға Сізге, Жанқожаға медаль, Қыпшақ биі</w:t>
        <w:br/>
        <w:t>Балкожиға, есіңізде бар ма, алтын медаль, әскери атақ, айлық ақша</w:t>
        <w:br/>
        <w:t>тағайынлаған. Бұл істерге мұрындық болған генерал-губернатор Об-</w:t>
        <w:br/>
        <w:t>ручев екен. Сол патшаның алтын медаль мен әскери атағы жөніндегі</w:t>
        <w:br/>
        <w:t>жарлығының күшін жою жөнінде Перовский патшаға ұсыныс жасаған</w:t>
        <w:br/>
        <w:t>көрінеді. Патшаның ыкырасы болған болар алтын медаль мен әскери</w:t>
        <w:br/>
        <w:t>атакты кайтарып алуға губернатор пәрмен беріпті, дейді. «Сол жігіт»</w:t>
        <w:br/>
        <w:t>айтты батыр ағаның оған қарап көңілі қайтпасын, бәрі-бір алтын ме-</w:t>
        <w:br/>
        <w:t>далын да, әскери атағын да, тіпті айлық ақшасын да алып жүрген жоқ,</w:t>
        <w:br/>
        <w:t>себебі батырдып өзі отказ берді гой, дейді. Ал апау Жанқожа батыр</w:t>
        <w:br/>
        <w:t>да ешқайсысын алмапты күні бүгінге дейін. Сосын өзіне берілген ме-</w:t>
        <w:br/>
        <w:t>даль, әскери атак, жалақысын, сшқайсысы да алмаған көрінеді.</w:t>
        <w:br/>
        <w:t>Батырдың (Жанқожаның) күші мен қазақарасындағы беделін пайдаланғысы</w:t>
        <w:br/>
        <w:t>келген орыс өкіметі оған сырттай есаул шенін беріп, жылына күміс ақшамен 200</w:t>
        <w:br/>
        <w:t>сам жалақы белгілеген.</w:t>
        <w:br/>
        <w:t>Орта жүздің ханы Уәлидің жылдықокалакысы 200 сам еді. Есет Көтібаровқа</w:t>
        <w:br/>
        <w:t>кейін 300 сом зейнетақы тағайындаған,</w:t>
        <w:br/>
        <w:t>Еске сала кетейік, сол 1852 жылдары | қап арпа 50 тиын тұрған. Қазалы</w:t>
        <w:br/>
        <w:t>бекінісін бекемдеуге тартылған қазақтардың бір жұмыс күніне 12 тиып төлеген.</w:t>
        <w:br/>
        <w:t>Ал түтін салығы 1 сөм 80 тиын болған. Бұл да М.ҚАНАЗДЫҢ жоғарыда</w:t>
        <w:br/>
        <w:t>айтылған еңбегінен алынды,</w:t>
        <w:br/>
        <w:t>Есек ойланып, отырып қалды. Іштей айттым ғой қызыл қырғын</w:t>
        <w:br/>
        <w:t>енді басталады деп қойды.</w:t>
        <w:br/>
        <w:t>- Ал жігіттер, елге шығуымыз керек. Нәсер жаңбырдың келе</w:t>
        <w:br/>
        <w:t>жатқанын айтуымыз керек. Нөсер жүрген жерде найзағай ойнайды.</w:t>
        <w:br/>
        <w:t>Бұл носердің найзағайы елді жайпап кетері хақ, - дел алды да, Есет</w:t>
        <w:br/>
        <w:t>жігіттерін тұс-тұсқа бөле бастады.- Ал сен Нұрғалисары бір-екі күн</w:t>
        <w:br/>
        <w:t>дем ал да, ізінмен кейін кайт. «Сол жігітпен» барынша жиі кездесіп,</w:t>
        <w:br/>
        <w:t>ең соңғы хабарды жеткіз маған. Осы бір-екі күнде Салахи да, Дәулет</w:t>
        <w:br/>
        <w:t>қара да жетер. Гритори енді ұйықтамайды. Ол естеріңде болсын! Жаңа</w:t>
        <w:br/>
        <w:t>іі МОЛДАХМЕТ ҚАНАЗ - «Түркістан» газгті - халықаралық саяси апталық,</w:t>
        <w:br/>
        <w:t>82.3 12.01.2006 ж.</w:t>
        <w:br/>
        <w:t>37</w:t>
        <w:br/>
        <w:t>екен. Бекет Серкебаевпен бірге қолға түсірілген Исет Кутибаровтын</w:t>
        <w:br/>
        <w:t>ұлы Назар Кутибаров делініпті. Бірақ айтулы «бұзықты» бізге әре</w:t>
        <w:br/>
        <w:t>түргелдірмес үшін Исет! Кутибаровтың баласы Назарды босату керек</w:t>
        <w:br/>
        <w:t>депті. Иә, Исетің осал здам болмнды ғой. Осал болса, жүз мыңдай</w:t>
        <w:br/>
        <w:t>адам оның соңынан ермейді. Бұл шыңдық! Бірнеше жүз, тіпті екі</w:t>
        <w:br/>
        <w:t>мыннан астам халық жасағын ұйымдастырып, ұлт-азаттық көтерілісі</w:t>
        <w:br/>
        <w:t>деп үрандатыт бүкіл елді аузына қарата алмайды. Бұл да ойланатын</w:t>
        <w:br/>
        <w:t>нәрсе!</w:t>
        <w:br/>
        <w:t>Тоқта, мына қағазда, рапортта Орта орданың аға сұлтаны полков-</w:t>
      </w:r>
    </w:p>
    <w:p>
      <w:r>
        <w:t>ник Арыстан Жаптурицді өлтіруге қатысқапдардың тізімі беріліпті.</w:t>
        <w:br/>
        <w:t>Соның басында бірінші қылмыскер деп Бекет Серкебаев жазылыпты.</w:t>
        <w:br/>
        <w:t>Мынау пе дггені: «Пап Бекет», «сал мойын Бекет». «сери Бекет» деп-</w:t>
        <w:br/>
        <w:t>ті. Бұл қандай опитет!?, ә! «Что такое пап, салмойып, сери?».</w:t>
        <w:br/>
        <w:t>- ӘЙ, сен бері кел, - деп қабылдау бөлмесінде отырған әфицерді</w:t>
        <w:br/>
        <w:t>шақырып алды. Ол тік тұрып: «Мұның киргизшасын білмеймін» де-</w:t>
        <w:br/>
        <w:t>пті. «Кім білелі, офицерлердің ішінен, тез келтір» деп «Сол жігітті»</w:t>
        <w:br/>
        <w:t>шақыртты. Мен орысшаға аударытт бердім. Айран-асыр қалды. Қатты</w:t>
        <w:br/>
        <w:t>ойланды. Жасы отыз үште. Тіпті жас жігіт. Бұл қалай полковникті</w:t>
        <w:br/>
        <w:t>өлтіре алады? Әрине, жалғыз емес. Қасында бірнеше серігі болған.</w:t>
        <w:br/>
        <w:t>Олар кімдер? Екінші Ерназар Кенжалин жазылыпты. Бүл екеуін бір</w:t>
        <w:br/>
        <w:t>жылдай тергел, ешқапдай қылмысты, істі майындата алмаса да, жер</w:t>
        <w:br/>
        <w:t>аударған. «Біздің ага сұлтанды өлтіргепімізді көрген куәңді әкел», де-</w:t>
        <w:br/>
        <w:t>пті сотқа. Куә жоқ. «Жо, киргиздар біріп-бірі ұстап бере ме? Бермейді.</w:t>
        <w:br/>
        <w:t>Үшінші адам Қарағұл. Кто он такой? Да, мулда Карагул. Мулда болса,</w:t>
        <w:br/>
        <w:t>кісі өлтіруге бара ма? Жоқ! Мырза Карагул Что такос мырза?» А нука</w:t>
        <w:br/>
        <w:t>переводи. Батыр - герой. Сонсын түсіндірдім депті «Сондағы жігіт».</w:t>
        <w:br/>
        <w:t>Сотта из рода табын Тиржан Турышев деген айыпталады. Ол да мой-</w:t>
        <w:br/>
        <w:t>нына ештеңе алмаған. Дальше Сатай Кутибаров. Он старик. Дальшс</w:t>
        <w:br/>
        <w:t>Жанибек Акпанов. Кто он? Жанибек сын Акпана, он сын Басена. Ку-</w:t>
        <w:br/>
        <w:t>тибармен туыс... М</w:t>
        <w:br/>
        <w:t>«Хрен с ними, лальпе читать устал. Много виновников, но кир-</w:t>
        <w:br/>
        <w:t>гизы, не виновники» деп басын көтеріп алды да, полковникті өлтіруге</w:t>
        <w:br/>
        <w:t>тікеней қатысты кім дегендей, беттеріп жауып тастаған тікпе томды</w:t>
        <w:br/>
        <w:t>қайта ашты. Мына Григорьев иен бароп Врашгель Бекет Серкебаев</w:t>
        <w:br/>
        <w:t>7 ЭПИТЕТ-в поэтике: образное худож. определение. Постоянкой (в народной</w:t>
        <w:br/>
        <w:t>словесности, чапр. синсс морс. элаты кудры...) С.Н.Ожегов, Словарь рус.языка, стр</w:t>
        <w:br/>
        <w:t>968, М.. 1089</w:t>
        <w:br/>
        <w:t>ре</w:t>
        <w:br/>
        <w:t>ы</w:t>
        <w:br/>
        <w:t>94</w:t>
        <w:br/>
        <w:t>өрге жорғалайды. Оның тасы өрге жорғалаудан қалған. Оны сезбейді.</w:t>
        <w:br/>
        <w:t>Бағы қайтқан баянсыз дәулет судай шалқып төгілетін уақыт жеткенін</w:t>
        <w:br/>
        <w:t>әлі де түсінбейді. Жігітке кырық жыл байлық, қырық жыл жарлық жоқ</w:t>
        <w:br/>
        <w:t>екенін білмейді. Жанқожа батырға қол сал дегені -- оның есінен таңғаны</w:t>
        <w:br/>
        <w:t>болар. Соңғы серпіні болар, -деп Есет бір терең дем алды да:-- Жанқожа,</w:t>
        <w:br/>
        <w:t>Қарағұл-ау, өзің айтқан жаңа, туыс. Сыр бойының қамалы!</w:t>
        <w:br/>
        <w:t>-- Есеке, төрелігіңе құлдық! - деді Қарағұл, - бізде шегінетін жер</w:t>
        <w:br/>
        <w:t>жоқ. Ендіосы бетке де колды төгуіміз керек болар, -деп Есетке қарады.</w:t>
        <w:br/>
        <w:t>Қарағұл мен Дәрібай бала күнінен бірге өскен Есеттің мінезінің</w:t>
        <w:br/>
        <w:t>ауырлығын, алған бетінен қайтпайтынын, ол мінезінің қиқарлығынан</w:t>
        <w:br/>
        <w:t>емес, әділет жолындағы, көзі жеткен шыңдықты калайда шыңдай</w:t>
        <w:br/>
        <w:t>түсетінін, сөз кезегін тосып сөйлейтін ауызы ауыр адам екенін біледі.</w:t>
        <w:br/>
        <w:t>Көп жағдайда салқынқандылық танытып, әзі қашан ойын бекемдеп</w:t>
        <w:br/>
        <w:t>шешіп алғанша, үлкен ой үстінде отыратынын да әркез сезетін-ді. Ал</w:t>
        <w:br/>
        <w:t>ойын түйіндел алған соң сөз кезегі келсе, тау бұлағындай сарқырап</w:t>
        <w:br/>
        <w:t>ағылатыны да айқын. Ол кезде алдынан ешкім шыға алмайды. Әр</w:t>
        <w:br/>
        <w:t>сөзін қорғасындай ауыр, шегелеп, тігісін жатқызып айтатын-ды.</w:t>
        <w:br/>
        <w:t>-- Ал, жігіттер, - деді Есет шығысқа - Үстіртке қарап, - енді тағы</w:t>
        <w:br/>
        <w:t>бір кезек осы бетке де көз салайық, - деді.</w:t>
        <w:br/>
        <w:t>Бо 21 2ы</w:t>
        <w:br/>
        <w:t>«СОЛ ЖІГІТ...»</w:t>
      </w:r>
    </w:p>
    <w:p>
      <w:r>
        <w:t>Есет шошып оянды. Басын көтеріп алса үйдегілер Тағылимадан</w:t>
        <w:br/>
        <w:t>бастан бәрі ұйқыда. Таңғы ұйкы. Татті ұйқы! Жаңа күнді күтетін</w:t>
        <w:br/>
        <w:t>бүгінгі күнгеүмітартатын ұйқы! Иә, қазақ даласындағы тәтті ұйқының</w:t>
        <w:br/>
        <w:t>қашқанына қанша уақыт, заман өтті? Тып-тынын! жатқан елге кім-</w:t>
        <w:br/>
        <w:t>дер сойқан салмады? Қайсысы да өз жебелерінің оғынан ажалдарын</w:t>
        <w:br/>
        <w:t>тауып, қазақ жерінде сүйектері қалмады? Бірақ мына жүнтес, сары</w:t>
        <w:br/>
        <w:t>шуда шаштылар күп өткен сайын кеулеп кіріп келеді.</w:t>
        <w:br/>
        <w:t>Салахи татардың кеше әкелген хабарына қарағанда, осы бүгін-</w:t>
        <w:br/>
        <w:t>ертең елді шабуға жаңа губернатор бастаған жер қайысқан кол</w:t>
        <w:br/>
        <w:t>шығады, депті «Сондағы жігіт». Шекара комиссиясының бастығы</w:t>
        <w:br/>
        <w:t>Гриторьев сарының Міндеті жаңа кі н генерал-губернаторға ба-</w:t>
        <w:br/>
        <w:t>тыр ағаны ұстап беру. Өлтіріп болсын, тірідей болсын. Сөйтіп үлкен</w:t>
        <w:br/>
        <w:t>321</w:t>
        <w:br/>
        <w:t>губернаторға көріну үшін, сеніміне ие болу үшін жағынып өкшесін</w:t>
        <w:br/>
        <w:t>жалайтын төрелер, өзіміздің екіжүзділер қатары көбейеді. Жылы сөзге</w:t>
        <w:br/>
        <w:t>сенбеңдер! Типкімді түстеті айтпай-ақ қояйын, бірак бәрін де өздерін</w:t>
        <w:br/>
        <w:t>сезесіңдер. Мен жаңағы екі жігітті күтемін. Басқалай тапсырмалар</w:t>
        <w:br/>
        <w:t>болса өздеріңе жеткіземін. Қазір біздің атқа атырған колында найза,</w:t>
        <w:br/>
        <w:t>тақымына қылыш қыстырған жігіттер саны екі мыңға таяу. Ешбір жер-</w:t>
        <w:br/>
        <w:t>де топталып жүздеп жігіттер жүрмесіп. Онда зеңбіректің отына ортеніп</w:t>
        <w:br/>
        <w:t>кетеді. Тап сол он бес-жиырма адамнан аспау керек. Бұрынғы, кеше-</w:t>
        <w:br/>
        <w:t>іі берген тапсырманы еске алыңдар. Жазалаушылардың жолдарына</w:t>
        <w:br/>
        <w:t>қойылатын, нс койылған кедергілерді- қазылған ұраларды, көмілетін</w:t>
        <w:br/>
        <w:t>құлықтар мен шыңырауларды, күзет адамдарын - бәрін-бәрін қайта бір</w:t>
        <w:br/>
        <w:t>карап шығыңдар. Ауылдарды тездетіп, баруы, жолы қиын қысаңдар</w:t>
        <w:br/>
        <w:t>мен шоқылардын. терсң аңғарларлын арасына көшіріндер. Ауылдың</w:t>
        <w:br/>
        <w:t>қыз-келіндерін эу дегенде алып кететін болыңдар. Үнемі із тастап</w:t>
        <w:br/>
        <w:t>отырыңдар. Жау келіп қалғанда, бетін басқа жаққа бұрып, ппөлге, орғыл</w:t>
        <w:br/>
        <w:t>құмға. тастаққа алып кететін жердің ой-шұқырын білетін аңшыларға</w:t>
        <w:br/>
        <w:t>тапсырыпдар. Ал біреулеріп қолга түсіп қалып мені сұрауды талап</w:t>
        <w:br/>
        <w:t>егіп жаңдарынды алып жатса, мен білемін деп шөл далаға алып кетіп</w:t>
        <w:br/>
        <w:t>ндастырыңдар. Жеме-жемге келіп өлім аузында қалсаңдар мсні сол</w:t>
        <w:br/>
        <w:t>Үстіртке шығып кеткен болар деңдер. Үстіртке келсе, ар жағын өзім</w:t>
        <w:br/>
        <w:t>білемін, - деп Есет әрбір сөзін қадап айтты.</w:t>
        <w:br/>
        <w:t>Сол күннің кешіне Қоңырат беттен Дәулет қара келді. Арып-ашып,</w:t>
        <w:br/>
        <w:t>шаршап келгенінс қарамастан, Есетке келіп көрген-білгенін баяндай</w:t>
        <w:br/>
        <w:t>бастады. Үстірттің Арал теніз бетіндегі Акшатау, Қарашатау, Қыздар-</w:t>
        <w:br/>
        <w:t>Шыққан, Қолтқар-Ата өңірлеріндегі елдерді Қоқан, Хиуахандықтарынын</w:t>
        <w:br/>
        <w:t>кезекпе-кезек тонап, малдарын айдап кететінін айтты. Содап кейіп</w:t>
        <w:br/>
        <w:t>қойнынан бір пакетті алып Есетке: мынау Сізге «Хорезм шахының</w:t>
        <w:br/>
        <w:t>хаты!». Бір адамдары берді де ескертті: «егер бұл хатты Есетке жеткізіп</w:t>
        <w:br/>
        <w:t>бермесең, кәллаңды қиямыз! Ойпама да, ойлапба! Жауабып берсіп, деп</w:t>
        <w:br/>
        <w:t>айт!» деді. Міне, хатым деп Дәулет қара Есетке ұсынды хатты. е</w:t>
        <w:br/>
        <w:t>-- Ат, оқы. Тыңдайын.</w:t>
        <w:br/>
        <w:t>- Қазір, қазір, оқимып, батыр ага, - деді де оқи бастады.</w:t>
        <w:br/>
        <w:t>«Жеңімназ, жаулап алушы ХОРЕЗМ ШАХЫ",</w:t>
        <w:br/>
        <w:t>Құрметті сыйлы және «дал ЕСЕТ батырға!»</w:t>
        <w:br/>
        <w:t>Ханпың қайырым шапағаты мен мейірімділігіне сендіре, үміттендіре</w:t>
        <w:br/>
        <w:t>отырып, білдіремін. Егер сен Тілеу-Қабақ руының ержүрек жігіттерімен бірге</w:t>
        <w:br/>
        <w:t>1% Хорезмшах, титул правитсля Хорсзма (951-1220). Хорезм, древнее госу-</w:t>
      </w:r>
    </w:p>
    <w:p>
      <w:r>
        <w:t>дарство в Средней Азии с центром в низовьях Амударьи. БЭС, 2003: 1145.</w:t>
        <w:br/>
        <w:t>318</w:t>
        <w:br/>
        <w:t>пен Ерназар Кенжалинді - атапты. ОЙ, сен кетпе! Мына кара, пол-</w:t>
        <w:br/>
        <w:t>ковникті өлтіруге қағысты деген К.Утеуов Сибирге жер аударылған.</w:t>
        <w:br/>
        <w:t>Кейін катыны Тажигулова жазбагпа Перовскийге күйеуін босату жай-</w:t>
        <w:br/>
        <w:t>лы арыз жазыпты. Мә, кетпе маған еңіреп жылап келген қатын-кир-</w:t>
        <w:br/>
        <w:t>гизка екен,2? Ұстаған біреу, жер аударган біреу, соттаған біреу. Ме-</w:t>
        <w:br/>
        <w:t>нен бұрын болған бәрі. Губернглор ар жағын іштей күбірлеп қана:</w:t>
        <w:br/>
        <w:t>менің қолымнан ол шешімдерді өзгерту келмейді. Ертең басым пәлеге</w:t>
        <w:br/>
        <w:t>қалуы мүмкін. Киргиздарға аяушылық жасады деп. «Лално, хватить!</w:t>
        <w:br/>
        <w:t>Ты свободен» деп мені шығарып жіберді.</w:t>
        <w:br/>
        <w:t>- Батыр ағаға осы жағдайларды түсіндіріп айт, - депті «Сол</w:t>
        <w:br/>
        <w:t>жігіт». - Япырмай, неткен аламгеріпілігі биік жігіт еді, 7 Аты-жөнін</w:t>
        <w:br/>
        <w:t>біле алмаған. Ол айтпаған. Себебі өте қауіпті жағдайда жүмыс істеп</w:t>
        <w:br/>
        <w:t>отыргап азамат болды. Бірде болмаса бірде ауызы ұрласа... деген</w:t>
        <w:br/>
        <w:t>болар. Сөз арасыпда Салахи «Сол жігіт» сонау Ойыл-Қиыл бойы-</w:t>
        <w:br/>
        <w:t>нан, не Сағыздан болар деді-ау. Оны қалай сездің дегенімде, Сала-</w:t>
        <w:br/>
        <w:t>хи «Сол жігіт» сөз арасында жер-су атауларын бір-екі рет қайталап</w:t>
        <w:br/>
        <w:t>айтты деді ғой. Кешегі соңғы кездесуде «Сол жігіт» маған сәлемін</w:t>
        <w:br/>
        <w:t>айта отырып: «Батыр ағаға айтарсың, менің басыма да қара бұлт</w:t>
        <w:br/>
        <w:t>ұялауға карады. Жана губернатор мен тпекара бастығы маған салқын</w:t>
        <w:br/>
        <w:t>көздерімен қарайтын болды. Кім білген сүйегім Нұрғалисары екеуінің</w:t>
        <w:br/>
        <w:t>сол бір жылдағы өзен жағасындағы қалыңдық топ ішінен өлтірілген</w:t>
        <w:br/>
        <w:t>екі офицердің киімін алған жерлер... Кім білген ендігі келгендеріцде</w:t>
        <w:br/>
        <w:t>менің денемді сол жерден кездестірерсіндер. Қош сау бол!- депті.</w:t>
        <w:br/>
        <w:t>Есет осы бір оқиғаларды есіне алып, көзі ілінбеді. Таң ата көрген</w:t>
        <w:br/>
        <w:t>түсі осы жайттарды көрестті. «Жігіт халқы үшін туалы, халқы үшін</w:t>
        <w:br/>
        <w:t>өледі» деген емес пе? Бұл халқы, халқының бостандығы үпгін туған</w:t>
        <w:br/>
        <w:t>азамат болды. «Сол жігіт» аман болса, әлі талай хабарларлы алып</w:t>
        <w:br/>
        <w:t>тұрармыз деп Псет сәл өзін-өзі жұбатып, төсектеп тұрды да, иығына</w:t>
        <w:br/>
        <w:t>жадағай шекпенін салып, далаға бет алды,</w:t>
        <w:br/>
        <w:t>Жүріп келелі. Мынау Асмантай-Матай еңкеуіпез әр қарай</w:t>
        <w:br/>
        <w:t>менің әрі нағашы. әрі қайын жұртымшпыц өңірі басталады. Меніц</w:t>
        <w:br/>
        <w:t>соңыма осылар бүгін-ертең «Сол жігігтің» айтуы бойынша түсетін</w:t>
        <w:br/>
        <w:t>болса, алдын ала із тастайтын жерлерімді белгілеп алуым ке-</w:t>
        <w:br/>
        <w:t>рек болар. Иә. бізге жылы көзқарас білдірген орыс халқының</w:t>
        <w:br/>
        <w:t>жиһанкездері, жеріміздің бедерін зерттеушілері де бұл күндері</w:t>
        <w:br/>
        <w:t>жазаланған. Сондағы Еркінер (Е.П.Ковалевскийді айтады), Бро-</w:t>
        <w:br/>
        <w:t>нислав (Бропислав Залесский), кешегі жер бедеріне үңіліп жүрген</w:t>
        <w:br/>
        <w:t>324</w:t>
        <w:br/>
        <w:t>болды, сендердің күрған отрядтарың. Дальше, 4 декабрь - 55. Сен</w:t>
        <w:br/>
        <w:t>жаңағы Саналиніңе хат жазыпсың. Исет Кутибаровтың ауылына ша-</w:t>
        <w:br/>
        <w:t>буыл жасағанда көзге түскендердің наградаға ұсыну үшін тізімін бер</w:t>
        <w:br/>
        <w:t>депсін. Қалай, қарапайым халықты қырып, мал-мүлкін, қыз-келін-</w:t>
        <w:br/>
        <w:t>шектерін тартып алып кеткендер - Россияны жергілікті киргиздарға</w:t>
        <w:br/>
        <w:t>қарсы қойғандар кімге герой, кімге жау? Айтшы, кәне?</w:t>
        <w:br/>
        <w:t>-- Тағы тыңда! Таукиннің саған жазған рапортында, иә, былай</w:t>
        <w:br/>
        <w:t>деп-ті: Дауыт Асауовтың ауылын шауып алдық. Исетті іздеп; Жем</w:t>
        <w:br/>
        <w:t>бойын сүздік. Барлаушы Сүйеуғалин - Жемнен жүз елудей шақырым</w:t>
        <w:br/>
        <w:t>жерде киргиздардың ауылы бар екенін айтты. Ноғайтты деген ауыл.</w:t>
      </w:r>
    </w:p>
    <w:p>
      <w:r>
        <w:t>Сегізінші сентябрь күні Кузмин отрядымен сол ауылды шаптық. дейді.</w:t>
        <w:br/>
        <w:t>Сендердікі Исет Кутибаровты ұстау емес, жергілікті халықты шауып,</w:t>
        <w:br/>
        <w:t>тонап, жауыздықтарыңды көрсету. Попраби, содан кейін не болады?</w:t>
        <w:br/>
        <w:t>Қарсыласқан бірнеше адамды атып тастадық депті. Ал ауылды шауып,</w:t>
        <w:br/>
        <w:t>малын айдап, қыздары мен қатындарын зорлап алып кетіп жатсаңдар,</w:t>
        <w:br/>
        <w:t>қарсыласу ғана емес, қолдарына түссендер сендердің қандарыңды</w:t>
        <w:br/>
        <w:t>ішеді емсе пс? Сенін, біздің қанымыз ағзам патшаның қаны, сол ак</w:t>
        <w:br/>
        <w:t>патша жіберген тажал деген тоқтамға келмей ме? Солардың орнына</w:t>
        <w:br/>
        <w:t>өзінді қойып бізге қарашы. Сенің Кузьминскийің, нағыз тағы, канішер</w:t>
        <w:br/>
        <w:t>болды ғой, ә? Солай ма? Олардың бәрі Исст жағындағылар, сонсын</w:t>
        <w:br/>
        <w:t>шаптық дейді. Оны немен дәлелдейді Кузминін? Сөл халык ерте ме,</w:t>
        <w:br/>
        <w:t>кеш пе, сендерді сотка берсе, кандай жауап айтып құтыласыңдар? Де-</w:t>
        <w:br/>
        <w:t>мек, ақ патшаны сотқа бер деген сөз болады бүл</w:t>
        <w:br/>
        <w:t>Григорьев сеспестен әлі қақшиып тұр. Екі көзі наганда. Губерна-</w:t>
        <w:br/>
        <w:t>тор қолы түптері тігулі томға жақындаған сайын наганды алып екінші</w:t>
        <w:br/>
        <w:t>жағына кояды. Григорьевтың жаны көз ұшына тақалады. Губернагор-</w:t>
        <w:br/>
        <w:t>лардан бұрын мұндай қайыру көрмеген. Іштей өзінің басшылығымен,</w:t>
        <w:br/>
        <w:t>Перовскийдің қолдауымен жүргізген елді, жергілікті халықты шабу,</w:t>
        <w:br/>
        <w:t>тонау, қыру. малдарын айдап кетіп, «жынды су» сатып алып ішу,</w:t>
        <w:br/>
        <w:t>әкесінің үйінде жатқандай шалжиып жату, қарап жатпай жергілікті</w:t>
        <w:br/>
        <w:t>халықтың осы қалай деген қыз-келіншектеріне аяқтарын асып ойнату,</w:t>
        <w:br/>
        <w:t>абыройын төгу, масқаралау - міне, осы істері есіне түскен сайын не</w:t>
        <w:br/>
        <w:t>істерге білмей, ішінен дем алып, әрең тұрды.</w:t>
        <w:br/>
        <w:t>-- Далыне. Мына бір рапортты сұлтан Алғазиев деген жазып-</w:t>
        <w:br/>
        <w:t>ты саған. Иә, 29 сентября -55. Это целиком и полностью ложь!</w:t>
        <w:br/>
        <w:t>Исет Кутибаровтың елі батырынан, басшысынан, көсемінен, биінен</w:t>
        <w:br/>
        <w:t>қашпайды, наоборот, жақындайды. Қолдайды, қорғайды! Олай етпесе,</w:t>
        <w:br/>
        <w:t>927</w:t>
        <w:br/>
        <w:t>қарақұрымдай қаптаған аттылар, қару асыпғандар жетті. Сосын жігіт-</w:t>
        <w:br/>
        <w:t>терді шақырып алып: мына үйлерді жығыңдар, кейін қарай көшеміз,</w:t>
        <w:br/>
        <w:t>дедім. Енді біразға дейін үлкен үй тіге алмаймыз, тек жолмитөбе-і</w:t>
        <w:br/>
        <w:t>үйлер серігімз болар деп, артыма қарасам. Арыстан батыр ағаның үйі</w:t>
        <w:br/>
        <w:t>құлап қалыпты. Өзі сөл құлаған үйдің қасында бірдеңені қолына алып</w:t>
        <w:br/>
        <w:t>отырды - қолы, төсі, екі дізесі қан ба, сары су ма, бірдеңе. Шошып</w:t>
        <w:br/>
        <w:t>оянсам, түсім екен. Осы түсті жори алмай, Шың басындағы Шоқыға</w:t>
        <w:br/>
        <w:t>шығып кетіп едім.</w:t>
        <w:br/>
        <w:t>-- Енді жорыдың ба?</w:t>
        <w:br/>
        <w:t>-- Жоқ. Ертеңгі оразамды ашпай кетіп, әлі бүлініп жүрмін, - леді Есет.</w:t>
        <w:br/>
        <w:t>Қарағұл біраз ойланып, батырға тура қарай алмай атырып</w:t>
        <w:br/>
        <w:t>қалды.</w:t>
        <w:br/>
        <w:t>-- Иә, Қарағұл, айтайын дегенім, төренің өлімі енді бізге та-</w:t>
        <w:br/>
        <w:t>лай бақытсыздықты әкеледі. Перауски, батыс, тығыс ордалардың</w:t>
        <w:br/>
        <w:t>сұлтандары біздің елді қырғынға ұшыратады. Атады, асады, топайды.</w:t>
        <w:br/>
        <w:t>Сосын бәрін бізге, оның ішінде маған жабады. Бізді, мені бұларға одан</w:t>
        <w:br/>
        <w:t>ары жау ету үшін ел ішіндегі ұрылар мен қарылар солармен бірге елді</w:t>
        <w:br/>
        <w:t>тонауға кіріседі. Иә, бізге бәлесінің бәрін жауып, қазірде де ойына кел-</w:t>
        <w:br/>
        <w:t>тендерін істеп жүргендер аз емес. Сауда керуендерін тонау; елдің мал-</w:t>
        <w:br/>
        <w:t>дарын айдап кету, қыз-келіншектерімізді аттарына өңгеріп кету -- бәрін</w:t>
        <w:br/>
        <w:t>істеп жатыр. Шенеуніктер мен сұлтандар бұл қалай десе, мүдірместен:</w:t>
        <w:br/>
        <w:t>Есеттің ісі, Есеттің ұрылары, баскесерлері деп маған аудара салады.</w:t>
        <w:br/>
        <w:t>-- Біздің ішімізде де ондай үрылар бар да ғой, Гсеке.</w:t>
      </w:r>
    </w:p>
    <w:p>
      <w:r>
        <w:t>Бәріне тиым салдым. Селт еткендерінің аяқтарыңды өзім кесемін</w:t>
        <w:br/>
        <w:t>дедім. Қазіргі жан-жақтан алып отырған хабарларыма қарағанда</w:t>
        <w:br/>
        <w:t>ішіміздегілер тиылған. Әрине, тоғай бөрісіз, ел ұры-қарысыз болмай-</w:t>
        <w:br/>
        <w:t>ды деген бар ғой.</w:t>
        <w:br/>
        <w:t>-- Есеке, көреміз оны. Түсініз осы төренің өлімінс көрінгей! - деп</w:t>
        <w:br/>
        <w:t>Қарағұл ақ араласа бастаған сақалын сипап қойып.</w:t>
        <w:br/>
        <w:t>-- Но, Қарағұл! Алыстан дос, жақыннан жау іздеу Арыстан төре үшін</w:t>
        <w:br/>
        <w:t>кешірілмес құна да, кінә да еді. Ол шөре дүние боқ үшін, әлдеқашан шістенген</w:t>
        <w:br/>
        <w:t>так үшін қазақ халқын сатты. Иә, оның ата-бабалары сонау Әбілқайыр</w:t>
        <w:br/>
        <w:t>ханнан бастап, үрім-бұтағы сол тақ үшін қырқысып, бірін-бірі жоюға</w:t>
        <w:br/>
        <w:t>дейін барды. Олардың қанына, ақзасына біткен бұл апатты қасиет.</w:t>
        <w:br/>
        <w:t>Кісі өлтірген соцыпда кісі қолынан қаза табады! Иә, Қареке, алыстан дос,</w:t>
        <w:br/>
        <w:t>жақыннан жау іздегеннің ақыры осы болады, - деп Есет үлкен ой</w:t>
        <w:br/>
        <w:t>үстінде түстік ішуге бет алды</w:t>
        <w:br/>
        <w:t>ме</w:t>
        <w:br/>
        <w:t>%</w:t>
        <w:br/>
        <w:t>ел сатпайды, біз сатылмаймыз да! Бұл ақиқат! Бір ұрпақ келер жер</w:t>
        <w:br/>
        <w:t>бетіне біздің іс-әрекетімізді екшеп, елеп, қауызын шығарып дәнін</w:t>
        <w:br/>
        <w:t>алар. Дән - бостандық! Дән - тәуелсіздік! Соны көрген ұрпақтың ар-</w:t>
        <w:br/>
        <w:t>маны болмас, сірә!</w:t>
        <w:br/>
        <w:t>-- Ойпырмай, Есеке-ай, мыкты ой түйіндедініз ғой, - деп Қарағүл</w:t>
        <w:br/>
        <w:t>мен Дәрібай батырды екеуі екі жактан күшақтай алды да, сүйемелдеп</w:t>
        <w:br/>
        <w:t>орнынан тұрғызды.</w:t>
        <w:br/>
        <w:t>Иә, Есет бұл жылдары алпысқа таяп қалған, АДАМДЫ - ҚАЙҒЫ</w:t>
        <w:br/>
        <w:t>ҚАРТАЙТАДЫ. ҚУАНЫШ ЖАСАРТАДЫ, КУАТТАНДЫРАДЫ! МАРАПАТТАЙ-</w:t>
        <w:br/>
        <w:t>"ДЫ! Жан-жағын қиып қысқартып қойған құмның селеуіндей кодірен</w:t>
        <w:br/>
        <w:t>сақалын бұл күндері ақ женген, етті бетіне сызат түсе бастаған,</w:t>
        <w:br/>
        <w:t>бірақ өте нық, екі иығы Айырық тауындай екі дөң. Өзін қоршаған</w:t>
        <w:br/>
        <w:t>жігіттерінің ортасында бір бөлек те, биік жота! Адамға ақыл-айла, ой-</w:t>
        <w:br/>
        <w:t>өріс жас ұзаған сайын келеді ғой. Тап осы тұста Есетке тең келетін</w:t>
        <w:br/>
        <w:t>күш жок.</w:t>
        <w:br/>
        <w:t>-- Бұл қайғы-қасіретті сстеріне салып тұрған ссбебім,- деді Есст,-</w:t>
        <w:br/>
        <w:t>қапияда жау соғып кетпесін. Елдің, халықтың амандығын қорғау</w:t>
        <w:br/>
        <w:t>үшін барлық мүмкіндіктерді пайдалануымыз керек. Жер, сл - бәрі</w:t>
        <w:br/>
        <w:t>біздікі. Біздің қорғанымыз! Ешкандай ағаттыққа, бсйқамдыққа жол</w:t>
        <w:br/>
        <w:t>берілмесін. Мен болдым. Тездетіп, әркім өзінің барар жеріне жетсін.</w:t>
        <w:br/>
        <w:t>Осы аптаның ішінде жаналғыштар жетеді. Ал жігіттер сак болыңдар.</w:t>
        <w:br/>
        <w:t>Және айтамын, ішімізде Орынбордың тыңшылары, жансыздары бо-</w:t>
        <w:br/>
        <w:t>яуы да мүмкін.</w:t>
        <w:br/>
        <w:t>-- Жо, Есеке, сатқындар өзімізден шықпайды! деді</w:t>
        <w:br/>
        <w:t>Қарағұл, Дәрібай жарыса сөйлеп.-Сатқындыққа жол жоқ! Ол</w:t>
        <w:br/>
        <w:t>кім болса да Арыстан төрені бауыздағандай бауыздатамын!</w:t>
        <w:br/>
        <w:t>--деді Қарағұл.</w:t>
        <w:br/>
        <w:t>МҰҒАЛЖАР АСУЫНДА</w:t>
        <w:br/>
        <w:t>Орынбор, Орал, Ырғыз өңірлерінен шегірткедей қаптап шыққан</w:t>
        <w:br/>
        <w:t>жазалаушы отрядтар, Катенин берген бағытымен - марінрутпен</w:t>
        <w:br/>
        <w:t>Темір, Эмба. Елек бойыларын сүзіп өтіп, Мұғалжардың Боқтыбай,</w:t>
        <w:br/>
        <w:t>Біршоғыр, Айырық, Жамантау, Жақсытауына келе тоқтады.</w:t>
      </w:r>
    </w:p>
    <w:p>
      <w:r>
        <w:t>343</w:t>
        <w:br/>
        <w:t>разведкамыз коктемде жарыса мал төлдетуге тау бетке, көшегін ала-</w:t>
        <w:br/>
        <w:t>сапырап кезеңді таңдады. Және солай да болды. Арыстанға жақын</w:t>
        <w:br/>
        <w:t>отырған Исет ауылы көшіп жағты. Кәшінің алды Шалқар көлінен</w:t>
        <w:br/>
        <w:t>ұзап, Қауылжыр өзеніне шықты. Жылқылы бай Тоқпан Басенов Үлкен</w:t>
        <w:br/>
        <w:t>борсықтың Ақшиінен оңтүстік бстіндегі Қабырға құмынан кешіп,</w:t>
        <w:br/>
        <w:t>Шалқар көлінің басына жетті. Исеттің інісі Дарибай өзі аттас көлге</w:t>
        <w:br/>
        <w:t>ерулеуге қонды. Осы кезде елдің Исет бастаған батырлары ұзап, сопау</w:t>
        <w:br/>
        <w:t>Ажырықты көллен өтіп, Сулыкөлді артқа тастаған еді. Ал Арыс-</w:t>
        <w:br/>
        <w:t>тан батыр да бай адам ғой. Он бес түйеге жүктерін артып, қалған</w:t>
        <w:br/>
        <w:t>түйелерді қомдап жатқап. Арыстан қыстауының талшарбақты аула-</w:t>
        <w:br/>
        <w:t>сында бірдецелерді жипастырып па, әйтеуір жүрген. Талшалының бір</w:t>
        <w:br/>
        <w:t>белдеуіне күреціп, одан сәл кашықтау белдеуге ақ боз атын қаңтарып,</w:t>
        <w:br/>
        <w:t>байлап қойған. Біреуіне өзі, екіншісіне қызы мінеді екен. Осының</w:t>
        <w:br/>
        <w:t>бәрін біздің жансыздар бақылап тұрған. Содан Борикулақ бастаған</w:t>
        <w:br/>
        <w:t>жүз каралы карулы адам Арыстанның күзетін жолдарынан алып, тура</w:t>
        <w:br/>
        <w:t>Тналиннің Сарыжағадағы қыстауына лап қайды. Іздегенге сұраған</w:t>
        <w:br/>
        <w:t>Арыстанды бірден көзі тпалған Борикулақ кылышын қынабынан суы-</w:t>
        <w:br/>
        <w:t>рып алып, Арыстанның төңкерілген казандай карнин ттауып түседі</w:t>
        <w:br/>
        <w:t>де, қаша жөнеледі. Қалай айтқанда да батыр адам ғой. Тек жасы</w:t>
        <w:br/>
        <w:t>жетпісті басқан. Дене қалыңдаған, қозғалыс баяулаған. Болмаса,</w:t>
        <w:br/>
        <w:t>Борикулақтың қылышып ұстап алып, өзіне жұмсайтып жері ғой. Гри-</w:t>
        <w:br/>
        <w:t>горьеводан әрі:</w:t>
        <w:br/>
        <w:t>- Есіңізде бар ма, Абилкайыр ханның екінші нсмерссі Нұралы</w:t>
        <w:br/>
        <w:t>ханның Ырысты ссімді калмак қатынынан туған Қаратайды шектилик-</w:t>
        <w:br/>
        <w:t>тер қолдап, ал біздің орыстардың қолшокпары деп Жантуре ханның</w:t>
        <w:br/>
        <w:t>басын алуға қатысқан осы Арыстан Тналин. Осы Тналин бастаған</w:t>
        <w:br/>
        <w:t>халық Жантуренін кол-аяғын байлап, Қаратайдың аллына алып ке-</w:t>
        <w:br/>
        <w:t>леді. Бірақ Қаратай сұлтан немере ағасы Жантуренің басын алуға ой-</w:t>
        <w:br/>
        <w:t>ланады, қимайды. Сол кезде осы Тналин кынабынан кылышын суы-</w:t>
        <w:br/>
        <w:t>рып алып: “Қаратай, мына жексұрын-сатқынның басын өзің аласын,</w:t>
        <w:br/>
        <w:t>болмаса сенің басыңды мен аламын!” деп айқайлайды. Содап кейіп</w:t>
        <w:br/>
        <w:t>Қаратай сұлтап пемере агасышыц басын алады. Тағы бір дерек, кейін</w:t>
        <w:br/>
        <w:t>сол Жантөренің баласы Арыстан сұлтан-правительдің басын осылар</w:t>
        <w:br/>
        <w:t>алып, ордасын талқандайды. Мұның соңғы қанды оқиғалары бізлің</w:t>
        <w:br/>
        <w:t>Кутгибар Басеновты жолдан ялған соң барып өршіп кетеді. Бұрын Исет</w:t>
        <w:br/>
        <w:t>елінің биі болып келген-ді. Әкесінің казасы шымбайына баткан бо-</w:t>
        <w:br/>
        <w:t>лар, халыкты көтеріп, ұлт-азаматтық көтерілісіне айналдырды. Біздің</w:t>
        <w:br/>
        <w:t>зм</w:t>
        <w:br/>
        <w:t>пікіріңе қатты шүбәланамын, - деді Катенин. Бірақ ойланып қалды.</w:t>
        <w:br/>
        <w:t>Әркез сол жігіт отырып, қағаз-қатынастарды, хаттарды орыс тіліне</w:t>
        <w:br/>
        <w:t>аударып беруге өзіне жақын отыратын креслоға көзін ұзак салды</w:t>
        <w:br/>
        <w:t>-- Әрине, генерал-губернатор, әлбетте жаңа да, тосын алған.</w:t>
        <w:br/>
        <w:t>информацияға бірден баға берілмейді. Бұл менің жеке ойым, әрине,</w:t>
        <w:br/>
        <w:t>-- Жарайды. Солай-ақ болсын. Ол номадты деп тұрған офицерің</w:t>
        <w:br/>
        <w:t>Исет Кутибаровтың жансызы болсын деген ойға қалай келдің? Қандай</w:t>
        <w:br/>
        <w:t>жанды фактілерін бар? Айта аласың ба?</w:t>
        <w:br/>
        <w:t>-- Біздегі осы кабинеттегі сонғы жаңалықтарды ол «тағы» қайдан</w:t>
        <w:br/>
        <w:t>біледі? Жаңа өзіңіз айтқан сооружениелерді салу үшін оған біздің</w:t>
        <w:br/>
        <w:t>алдағы жоспарларымызды білуі керек. Ал оны қайдан алады? Осы</w:t>
      </w:r>
    </w:p>
    <w:p>
      <w:r>
        <w:t>киргиз арқылы информация далаға шығатын болар деп есептеймін.</w:t>
        <w:br/>
        <w:t>-- Жарайды, сіздің бұл ойыңызды тексертіп көрермін, - деді де</w:t>
        <w:br/>
        <w:t>Катенин операция жоспарын жасауға көшті. -Ең алдымен, айтайын</w:t>
        <w:br/>
        <w:t>дегенім - «жазалаушы отрядтар» деген сөзді айтуға тиым саламын.</w:t>
        <w:br/>
        <w:t>Екіншіден, отрядтар бірде-бір елдің адамына, ауылына қысым жасап,</w:t>
        <w:br/>
        <w:t>зәбір бермейтін болсын. Арман қарай - киргиздардын бұл шәл да-</w:t>
        <w:br/>
        <w:t>ласында су, азык, басқа да қажетті заттар бола қоймас. Хозвзводты</w:t>
        <w:br/>
        <w:t>барынша жабдықтау керек, - деп барып: --Тыңда, - деп Григорьевты</w:t>
        <w:br/>
        <w:t>өзіне қаратып алды да:</w:t>
        <w:br/>
        <w:t>-- Кузминге сегіз жүз қыльыштык орыс-казак кұрамасын толық</w:t>
        <w:br/>
        <w:t>құрамында; естектер полкын; ауыр әскери техника-зеңбіректермен</w:t>
        <w:br/>
        <w:t>қамтамасыз етілген әскери үлкен құрама бірнеше отряд болып, мына</w:t>
        <w:br/>
        <w:t>Орск мен Орал (Ырғыз) бекіністерінен шығып, Үлкен борсық, Кіші</w:t>
        <w:br/>
        <w:t>борсық құмдарын сүзгілеп, бұл жолдағы барлық таулы-тасты, өзен-</w:t>
        <w:br/>
        <w:t>көлді өңірлерді тазалап, сонау Қошқар-Ата, Қыздар-Шыққан, Есен-</w:t>
        <w:br/>
        <w:t>Шағыл, Шөл-Шағыл бұйраттарына, соңғы нүкте - Әлім тауынан өтіп,</w:t>
        <w:br/>
        <w:t>Үстірт жазығына дейін барады, - деп бір демін ішіне тартты.</w:t>
        <w:br/>
        <w:t>-- Екінші, осы біз тұрған Орынбордан флигель-- Игнатьев, бастаған</w:t>
        <w:br/>
        <w:t>отрядтар жолшыбай Сағыз, Эмба-Тсмір, Актюбе, Соль-Илецк,</w:t>
        <w:br/>
        <w:t>Бестамақ, Елек, Мұғалжар. Айырыктау, Шетырғыз, мына онтүстік беті</w:t>
        <w:br/>
        <w:t>Құйылыс, Атжақсы, қанды Арал, таудың оңтүстік бетіндегі бұлақтар</w:t>
        <w:br/>
        <w:t>- Ұйтасты бұлақ, Сады сайы, Терісбұтақ, Тебенсу, Қопасор, Жомарт,</w:t>
        <w:br/>
        <w:t>Қызылкөл, Кішкенетуз, Қорғантуз; Шолақжиде арқылы, бір сөзбен</w:t>
        <w:br/>
        <w:t>айтқанда, Үлкен борсық құмының оңтүстік батыс бетімен сүзіп оты-</w:t>
        <w:br/>
        <w:t>рып. Үстіртте тоқайласуы керек. Резерв күшпен осы отрядтар арала-</w:t>
        <w:br/>
        <w:t>рын сүзгілей мен шығамын, - дегенде Григорьевтің өңі оңып кетті.</w:t>
        <w:br/>
        <w:t>338</w:t>
        <w:br/>
        <w:t>Үзкеп борсық құмының Шалқар көлі бетінде АХІ ғасырдың басында қайта</w:t>
        <w:br/>
        <w:t>салынған Арыстан Тінәліұлының кесенесі.</w:t>
        <w:br/>
        <w:t>шығысқа өтуімізге лауға адам, кіре салуға түйе беруден халқына бас</w:t>
        <w:br/>
        <w:t>тартқызды.</w:t>
        <w:br/>
        <w:t>-- Ойпырмай, талай сұмдықтар, талай кантөгістер болған екен,27</w:t>
        <w:br/>
        <w:t>Айтпақшы, Исеттің баласы Назарды қалай босаттыңдар? Ол Бекет</w:t>
        <w:br/>
        <w:t>Серкебаевпен. анау Сибирге айлалатын он сегіз қарақшылармен бір-</w:t>
        <w:br/>
        <w:t>ге, әлгі Ерназар Кенжалинмен бірге қолға түскен жоқ па?, - деп Кате-</w:t>
        <w:br/>
        <w:t>нин бетін салқындата көкшіл көзін аша Григорьева қаралы.</w:t>
        <w:br/>
        <w:t>-- Мен бәрін ұстап, қол-аяқтарын матап әкеліп бердім. Сол</w:t>
        <w:br/>
        <w:t>Исеттін баласы Назардан басқасы жазаланды. Ал Василий Алексев-</w:t>
        <w:br/>
        <w:t>вич Назар Кутибаровты босатып жіберді. Тіпті астына ағ беріп, үстіне</w:t>
        <w:br/>
        <w:t>киім кигізіп, жылы ғана қоя берді. Мен бұйрықты орындаушымын.</w:t>
        <w:br/>
        <w:t>-- Себебін айтпады ма? Арыстан Жантурин сұлтанды өлтіруге</w:t>
        <w:br/>
        <w:t>қатыспады деп тапқан болды ма?</w:t>
        <w:br/>
        <w:t>-- Менің ойымша, - деді Григорьев, -- Василий Алекссевич, бір</w:t>
        <w:br/>
        <w:t>есеппен босатқан болар.</w:t>
        <w:br/>
        <w:t>-- Қандай ссеп дейсіз?</w:t>
        <w:br/>
        <w:t>-- Иә, мен де шығамын,- деп Иван Федорович Бларамбергтің</w:t>
      </w:r>
    </w:p>
    <w:p>
      <w:r>
        <w:t>картасын көзімен сүзіп өтті. -Гсіңде болсын, біз жергілікті халыққа</w:t>
        <w:br/>
        <w:t>тиіспей, жылы сөйлесіп, Исет Кутибаровтың қайда, қай жерде екенін</w:t>
        <w:br/>
        <w:t>біліп алуымыз керек. Сонсын отрядтармен сол нүктені қоршап, қамап</w:t>
        <w:br/>
        <w:t>алсақ, ол ешқайда қашып құтыла алмайды. Жердің жарыгыпа кіріп</w:t>
        <w:br/>
        <w:t>кетсе де құрықтаймыз, - деп қайырды Катенин.</w:t>
        <w:br/>
        <w:t>ЖАЗАЛАУШЫ ОТРЯДТАР ОЙРАНЫ</w:t>
        <w:br/>
        <w:t>Катенин командасымен жолға - Есет Көтібаров бастаған ұлт-</w:t>
        <w:br/>
        <w:t>азаттық көтерілісін тұншықтыруға шығатын жазалаутпы құрамалар-</w:t>
        <w:br/>
        <w:t>дыңқайкүні,қандайбағыттармен,қаншақару-жарақпен,қаруланғанын,</w:t>
        <w:br/>
        <w:t>сол күпінің ертеңінде Салахи батырға жеткізді. Бұл былай болды: «Сол</w:t>
        <w:br/>
        <w:t>339</w:t>
        <w:br/>
        <w:t>-- Василий Васильевич, тағы айтамын, анау Арыстан Тналинді!!?</w:t>
        <w:br/>
        <w:t>жолдан алғандарыңыз да аса құптарлық оиерация! Очень удачния!</w:t>
        <w:br/>
        <w:t>Ол өзі қалай болып еді? Мен жақсы білмеймін, ол олерацияның мән-</w:t>
        <w:br/>
        <w:t>жайын. Білетінім - біздің қасиетті де киелі шығысқа бет алған ұлы</w:t>
        <w:br/>
        <w:t>жолымыздан ол, өзіңіз айткан номадының алынуы!</w:t>
        <w:br/>
        <w:t>-- Мұнда да киллер жалданды. Бірақ ол башқұрттар емес.</w:t>
        <w:br/>
        <w:t>Киргиздардың өздеріп оздеріне салу арқылы жүзеге асты. Егер</w:t>
        <w:br/>
        <w:t>уақытым бар, тыңдаймын десеңіз, Александр Андреевич, нақтысын</w:t>
        <w:br/>
        <w:t>айтайын, - деп Григорьев жымиып қоя берді.</w:t>
        <w:br/>
        <w:t>-- Айтыңыз! Қызық қой. Мүмкін мұндай әдісті Исет Кутибаровты</w:t>
        <w:br/>
        <w:t>да құрықтауға пайдаланармыз. Солай емес пе?</w:t>
        <w:br/>
        <w:t>-- Солай! Бірақ Исеттей айлакер, аса ақылды. тереп ойлайтып</w:t>
        <w:br/>
        <w:t>кирғизды мен әлі кездестіре алғаным жоқ. Жалпы тілім жетпейді.</w:t>
        <w:br/>
        <w:t>Өз даласының ерсілі-қарсылы соғатын кұба желі сияқты, даласының</w:t>
        <w:br/>
        <w:t>қызыл түлкісі іспеттес. Пайдаланбаған әдіс-айламыз қалған жок.</w:t>
        <w:br/>
        <w:t>Ұстатпайды. Ал ұстадыҡ деп килігіп келіп қаламыз, жоқ. Қолыңа</w:t>
        <w:br/>
        <w:t>ұстаған мұз секілді, не қызыл түлкінін құйрығы. Ол шартпатты. Өзіңіз</w:t>
        <w:br/>
        <w:t>айтқапдай, Александр Андреевич, канша уақыт өтті. Он-он бес жыл</w:t>
        <w:br/>
        <w:t>бойы бір озіп ұстай алмай қойдық.</w:t>
        <w:br/>
        <w:t>-- Жарайды, жаңағы Арыстан Тналин жайына оралайық. Исет Ку-</w:t>
        <w:br/>
        <w:t>тибароз бүгіпгі-ертенгі күниің мәселесі. Оған да келеміз.</w:t>
        <w:br/>
        <w:t>-- Айтайын, Александр Андрвевич, Арыстап Тпалип жаңа</w:t>
        <w:br/>
        <w:t>өзіңіз сскс алған, заман серкесі атанған Кутибар Басеновтың тума-</w:t>
        <w:br/>
        <w:t>сы. Екеуінің әкелері бір аталыктан. Анау біздін абақтыда өлтірілген</w:t>
        <w:br/>
        <w:t>Жандәулет те бүларға тума. Кутибармен бірге туған. О, ол да аса</w:t>
        <w:br/>
        <w:t>мықты, нағыз батыр еді. Біз оны да үлкен шеберлікпен, айламен</w:t>
        <w:br/>
        <w:t>қолға түсіріп алдық. Ал онымен бірге туған Сарыбупе, Шынтемир</w:t>
        <w:br/>
        <w:t>1842 жылғы Созақ соғысына қатысқан. Әрине, Хиуа хандығына</w:t>
        <w:br/>
        <w:t>қарсы соғысқан. Ол да анау Жанкожа Нурмухамбетовтың қол ас-</w:t>
        <w:br/>
        <w:t>тында болған. Жанкожа мен Исет те тума адамдар, бәрі де батыр-</w:t>
        <w:br/>
        <w:t>лар. Былай айтқанда, сондай аталық - бүларға еркіндік, тәуелсіздік</w:t>
        <w:br/>
        <w:t>керек. Исет айтады дейді, біздің жансыздар: «Бағыныштылық</w:t>
        <w:br/>
        <w:t>- бакытсыздық!» деп. Ол үнемі өз халқына осы қағиданы үйретіп</w:t>
        <w:br/>
        <w:t>отыратын көрінсді.</w:t>
        <w:br/>
        <w:t>ЕЕ Осы кітап авторының «Қанмен жазылған тағдырлар» атты кітабында &lt;...</w:t>
        <w:br/>
        <w:t>Импсрия Арыстан батырды жолынан қалай алды?» дсген тақырыллен барынша</w:t>
        <w:br/>
        <w:t>кеңейтіліп жазына. 126-132 б.) Алматы: «Атамұри», 1999 ж.</w:t>
        <w:br/>
        <w:t>332</w:t>
      </w:r>
    </w:p>
    <w:p>
      <w:r>
        <w:t>-- Тағылымы кауіпті екен. Кәнекей, онлай номада тезірек қолға</w:t>
        <w:br/>
        <w:t>түссе. Жағын байлар едік. Хиуа хандарынша тілін кесіп алып қоя</w:t>
        <w:br/>
        <w:t>берер едім. Қайда барса да тілін кім кескенін айта алмайды емес пе?</w:t>
        <w:br/>
        <w:t>- деп губернатор қарқылдап күллі.</w:t>
        <w:br/>
        <w:t>-- Иә, дұрыс айтасыз, Александр Андреевич. Қолға түссе бар ғой</w:t>
        <w:br/>
        <w:t>меп Исеттің шссы канып тірідей тұрғанда ішуге бармын. Оның зәбірі</w:t>
        <w:br/>
        <w:t>әбден өтгі. Менің нөмер бірінші жауым Исетті қолынызға байлап</w:t>
        <w:br/>
        <w:t>ұстап берсем, сол сәсіе огставка сұрар едім. Аяғымды жоғары іліп</w:t>
        <w:br/>
        <w:t>тастап, жагар едім. Кәнекей, ондай күн туса!</w:t>
        <w:br/>
        <w:t>-- Исет Кутибировты қоя тұр. Жаңағы Арыстан Тналингс</w:t>
        <w:br/>
        <w:t>оралыңыз.</w:t>
        <w:br/>
        <w:t>-- Иә, айтайын. Біз араға бірнеше жансыздар салып, сол Арыстан</w:t>
        <w:br/>
        <w:t>Тналин есігінде жүрген Бориқұлақ легенді акыры жаллап алдық.</w:t>
        <w:br/>
        <w:t>-- Что означает Борикулак?</w:t>
        <w:br/>
        <w:t>-- Бори - волк, хишик! Кулак - ухо! «Волчье ухо» дегенге келеді.</w:t>
        <w:br/>
        <w:t>Нағыз ер! Өте қайратты. Міпезі ұр да жық. Қызу қанды. Ал қызу қанды</w:t>
        <w:br/>
        <w:t>адам-қауіпті! Өл адам әркез көп қателеседі. Біз оны алыш кетіп, бірнеше ай,</w:t>
        <w:br/>
        <w:t>тіпті бір жылдай жалтықтырдық, үйреттік. Ол тек Арыстан Тналиннің</w:t>
        <w:br/>
        <w:t>есігінде жүрген емес. Оның яси қайраттылығын біліп Арыстан Тна-</w:t>
        <w:br/>
        <w:t>лин бастапқыда жылқышы еткен. Кейін бас жылқышысы болған.</w:t>
        <w:br/>
        <w:t>Киргиздарда жылқышы болу аса құрметті жұмыс. Нағыз мықтыларды</w:t>
        <w:br/>
        <w:t>жылқы бағуға баулиды. Кейін жібереді.</w:t>
        <w:br/>
        <w:t>-- Сонда ол сендердің айтқандарыңа калай көнді, қолдарыңа</w:t>
        <w:br/>
        <w:t>қалай түсті?</w:t>
        <w:br/>
        <w:t>- Алексапдр Апдреевич, баягы ерте заманның батыры Алек-</w:t>
        <w:br/>
        <w:t>санлр Македонский айтқан емес пе, «мешің қару асыпған әскерлерім</w:t>
        <w:br/>
        <w:t>өте алмаған асулардан алтын арқалаган ешектер оте шыгады, бұл</w:t>
        <w:br/>
        <w:t>қалай?» дегеп екеп. Ал мыпа киргиздар: «алтып көрсе періште жол-</w:t>
        <w:br/>
        <w:t>дап таяды», депті гой. Біз ол Барикулаққа күміс ақша, калаған жерінен</w:t>
        <w:br/>
        <w:t>үй-жай береміз деп әбден шегелеп басын байладық. Сосын айттық,</w:t>
        <w:br/>
        <w:t>біреудің жылқысын бағын, ен далада «гағы» болып жүргенше, бір</w:t>
        <w:br/>
        <w:t>қалада, нс деревняда тұрсан, қаннен-қаперсіз өзің би, өзің қожа. Не</w:t>
        <w:br/>
        <w:t>ішіп, не жеймін демейсің. Балаларыңды оқытамыз деп бар мәселені</w:t>
        <w:br/>
        <w:t>ашық айттык.</w:t>
        <w:br/>
        <w:t>Келісті. Сонсын екі клан - Тілеу - Қабақ пен ПЛәмекейлер ара-</w:t>
        <w:br/>
        <w:t>сына ши жүгіртіп, араздастыратын жұмыстар жүргіздік. Содан мына</w:t>
        <w:br/>
        <w:t>Арқа бетінен жүзге тарта жас жігіттерді де сатып алдық. Өзіміздің</w:t>
        <w:br/>
        <w:t>333</w:t>
        <w:br/>
        <w:t>жаяу қалдырғасын желкелеріне келіп сауысқанша сықылықтап қойды.</w:t>
        <w:br/>
        <w:t>Гұра-тұра жан-жаққа мылтықатты. Тауіші мылтықдаусынан күңіреніп</w:t>
        <w:br/>
        <w:t>кетті. Жасакшылар бет-бетіне каша жәнелді. Екінші бетінен қайта да-</w:t>
        <w:br/>
        <w:t>уыстап айкай салды, қарқылдап күлді. Отряд әскерлері аяқтарынан тік</w:t>
        <w:br/>
        <w:t>тұрды. Түнімен мылтыктарын атып, көптеген октарынан айырылды.</w:t>
        <w:br/>
        <w:t>Ел күзетшілеріпің бұл әрекеттерінен әбден жынданған отряд әскерлері</w:t>
        <w:br/>
        <w:t>таудың масалы түніп козімен атқызды. Ертеңгілік тау бұлақтарынан су</w:t>
        <w:br/>
        <w:t>алуға шыққан әскерлер шошып қалды. Біріне-бірі аңтарыла қарап</w:t>
      </w:r>
    </w:p>
    <w:p>
      <w:r>
        <w:t>--Сужоқ,бұлақтарқайда?-десебіреулері,екіншібіртопбұлақтардың</w:t>
        <w:br/>
        <w:t>беттеріне түрлі бұталар, жусан мен боздар жабылып тасталғанын көрді.</w:t>
        <w:br/>
        <w:t>Малдың тезектері бөгіп жатыр. Осы кезде тағы біреулері:</w:t>
        <w:br/>
        <w:t>-- Аттар жоқ, қайда кеткен? - деп айқай салды</w:t>
        <w:br/>
        <w:t>Плотников, Михайлов Григорьевке бұл жайсыз хабарды вестовой</w:t>
        <w:br/>
        <w:t>жеткізді.</w:t>
        <w:br/>
        <w:t>-- Мүмкін емес! Как это так! Где ваш караул, хоть қараул кричи!?</w:t>
        <w:br/>
        <w:t>Бүл бұлақ басында қанша ат бар еді? - деп Григорьев түсі бұзылып,</w:t>
        <w:br/>
        <w:t>бетіне жыны шығып, Плотниковтың жағасынан алды. Наганын</w:t>
        <w:br/>
        <w:t>қабынан суырып алып: -- Айтшы, кәне, карауылдарынлы жинап әкел,</w:t>
        <w:br/>
        <w:t>давай! - деп ақырды.</w:t>
        <w:br/>
        <w:t>Жаңағыдай болмай ат бағушылар-карауылдар сапқа тұра қалды.</w:t>
        <w:br/>
        <w:t>-- Аттар қайда? - жауап беріңдер, тез! - деп Григорьев наганынан</w:t>
        <w:br/>
        <w:t>үш рет оқ атып жіберді. Тау ішіндегі ертеңгі тынық ауада мылтық да-</w:t>
        <w:br/>
        <w:t>уысы шыңылдап аспанды тілгілеп жарып кетті.</w:t>
        <w:br/>
        <w:t>-- Жауап беріңдер, аттар қайда? Давай, жауап беріңдер!-деп тағы</w:t>
        <w:br/>
        <w:t>ақырды Григорьев.</w:t>
        <w:br/>
        <w:t>Ат бағушылар мен қарауылда тұрғандарда үн жоқ, жақтарына</w:t>
        <w:br/>
        <w:t>жылан жұмыртқалағандай</w:t>
        <w:br/>
        <w:t>-- Василий Васильевич, - деді Плогников Григорьевгың ашуын</w:t>
        <w:br/>
        <w:t>жұмсартқысы келгендей, лауазымын айтпай атымен атап, - қарауыл</w:t>
        <w:br/>
        <w:t>ұйықтап қалған! Біз... жоқ, мен кінәлімін! Бақылау жасамағанмын,</w:t>
        <w:br/>
        <w:t>Отряд кезекшілері мына таудың масасымен, шыбын-птіркейімен алы-</w:t>
        <w:br/>
        <w:t>сып жүріп, есі шыққан, бәрін ұмытқан.</w:t>
        <w:br/>
        <w:t>--Давайте, аттарды: іздейік, мүмкіп босанып кеткеп болар, - деп</w:t>
        <w:br/>
        <w:t>Михайлов шықты.</w:t>
        <w:br/>
        <w:t>--Тезтүгендендер! Қаншаат жоқ? Ер-тоқымдары, қару-жарақтары</w:t>
        <w:br/>
        <w:t>қайда, тауып, мағап доложить етіңдер!- деп Григорьев наганын орны-</w:t>
        <w:br/>
        <w:t>на салды да жүріп кетті.</w:t>
        <w:br/>
        <w:t>345</w:t>
        <w:br/>
        <w:t>сен неге үндемейсің? Мына Қоқан, Хиуа хандыктары да қолға түскен</w:t>
        <w:br/>
        <w:t>тұтқындардың сөйлей алмасын деп тілдерін кесіп тастайтын көрінеді.</w:t>
        <w:br/>
        <w:t>Себебі жазатайым қашып кетсе, барған жеріне ештене айта алмасын</w:t>
        <w:br/>
        <w:t>дегені.</w:t>
        <w:br/>
        <w:t>- Тағы айтамын, Перовскийдің де, Обручевтің де, олардан арғы</w:t>
        <w:br/>
        <w:t>әлкеніцгуберпнаторларыпыцдатүпкімақсатыдұрыс. Олсопауұлы Петр</w:t>
        <w:br/>
        <w:t>біріншінің стратегиялықжосиары арманы,ақыл-ойы! Солүшін бәріміз</w:t>
        <w:br/>
        <w:t>де жұмыс істеп отырмыз. Өкінішке орай, стратегиялық-тактикалық</w:t>
        <w:br/>
        <w:t>стиль-әдістерімізде шикілік көп. Оны өз қолымызбен жасап, бұл елді</w:t>
        <w:br/>
        <w:t>күшпен жуасытып, бағындырамыз деп, өзімізге, қайталаймын, ағзам</w:t>
        <w:br/>
        <w:t>патшаға, оның ұлы да ксменгерлік саясатына қарсы қойып алдық.</w:t>
        <w:br/>
        <w:t>Сондықтан осындай қарсылыққа, қантөгіске, шығынға ұшырап отыр-</w:t>
        <w:br/>
        <w:t>мыз. Бір рет стратегиямен, тактикамен катар, канды-кансыз, жанды-</w:t>
        <w:br/>
        <w:t>жансыз, баска да дипломатиялық, психологиялық жүмыстар астарла-</w:t>
        <w:br/>
        <w:t>са жүргізілуі керек еді. Ойын жалғастырды:</w:t>
        <w:br/>
        <w:t>-- Губерния басшыларының ағзам патшам бастаған үлкен ер-</w:t>
      </w:r>
    </w:p>
    <w:p>
      <w:r>
        <w:t>шігі - анау Кутибар Басеновты жолдан алулары аса құптарлық іс! Ол</w:t>
        <w:br/>
        <w:t>серке киргизды өл піріп, басын әкелуге жұмсаған анау киллерлерге</w:t>
        <w:br/>
        <w:t>тағайында ан күміс ақша қазынаның өзінде қалды. Бұл да үлкен</w:t>
        <w:br/>
        <w:t>табыс! Және ойыма келе біретін бір жәйт - киргиздар қызуқанды</w:t>
        <w:br/>
        <w:t>халықа-ау деймін. Киргиздардың ашу үстінде ол башқұрттарды та-</w:t>
        <w:br/>
        <w:t>банда өртеп жіберген қимылдарына түсіністікпен қарау керек, Ой-</w:t>
        <w:br/>
        <w:t>дан шығады. Себебі олар тірі қалса, киргиздар олардың мойында-</w:t>
        <w:br/>
        <w:t>рына тал бұрау салып, қалай қылғанда да шындарын айтқызады.</w:t>
        <w:br/>
        <w:t>Бізді жаманатқа қалдырады онда! Бұл табылған да сәтті қадам бол-</w:t>
        <w:br/>
        <w:t>ды! Енді бізден ешқайсысының көретін қалдарында айғақ, куәлары</w:t>
        <w:br/>
        <w:t>жоқ. Анау Махамбет Утемисовтың басын алдырған, біздін адамдар</w:t>
        <w:br/>
        <w:t>деп әлі соңымыздан қалмай жүр емес пе? Ал киргиздар Кутибар</w:t>
        <w:br/>
        <w:t>Басеновтың өлімін бізден көре алмайды, ха, ха! --деді Катенин ойын</w:t>
        <w:br/>
        <w:t>өзгертіп.</w:t>
        <w:br/>
        <w:t>-- Александр Андреевич мырза! Рахмет, біздің ол операциямызға</w:t>
        <w:br/>
        <w:t>оң баға бердіңіз. Осылайша бірін-біріне, бір кланды! екінші кланға</w:t>
        <w:br/>
        <w:t>салмасақ, бізге өре түрггеледі киргиздар, - деп Григорьев біраз</w:t>
        <w:br/>
        <w:t>көтеріліп қаллы.</w:t>
        <w:br/>
        <w:t>%</w:t>
        <w:br/>
        <w:t>Клан (кель-Сіап) - у шотланцев и ирландцев - родовая обшина. Словарь</w:t>
        <w:br/>
        <w:t>пностр.слов.-М., 1988, стр. 234. Клан - род, родовая обшина, у кельтских народов.</w:t>
        <w:br/>
        <w:t>С.И.Ожсгов. Словарь русского языка, М., 1989. стр, 276</w:t>
        <w:br/>
        <w:t>331</w:t>
        <w:br/>
        <w:t>Исетті ұстау емес, қайталап айтамын, жергілікіі халықты ағзам</w:t>
        <w:br/>
        <w:t>патшаға қарсы кою үшін жүргендер. Жетті ме? Қайсы бір рапортты:</w:t>
        <w:br/>
        <w:t>оқиын, бәрі осындай мазмұнда кете береді. Міне. өзің ойлашы, бізді</w:t>
        <w:br/>
        <w:t>жергілікті киргиздар алдында масқара қылу!Иә,...</w:t>
        <w:br/>
        <w:t>-- Генерал-губернатор мырза! Бұл қылмыспен шектелетін</w:t>
        <w:br/>
        <w:t>қимылдар кайталанбайды! - деп әрең дегенде дірілдеп, аузынан сөз</w:t>
        <w:br/>
        <w:t>шықты. Бірақ генерал губернаторға тура қарай алмады. Еңсесі түсе</w:t>
        <w:br/>
        <w:t>берді.</w:t>
        <w:br/>
        <w:t>ні Тағы айтамын, аға сұлтап правитель полковник Арыстан</w:t>
        <w:br/>
        <w:t>Жантуринді өлтірген, өлтіруге қатысқан жиырма шақты киргизды</w:t>
        <w:br/>
        <w:t>аяқтарына кісен, колдарына бұғау салып, ат-арбалардың артына шын-</w:t>
        <w:br/>
        <w:t>жырлап байлап, Сібірге жер аударттың. Солардың бірде-біреуін сот-</w:t>
        <w:br/>
        <w:t>тайтын, сотта қарайтын қылмыс істеді, кісі өлтірді деп айғақтайтын</w:t>
        <w:br/>
        <w:t>куон жоқ. Сотқа тапсырма бергенсің. -- Жалпы мен білетінде сіз деп</w:t>
        <w:br/>
        <w:t>айтайын енді, деп Катенин сол жұмсара түскендей болды. Бірак Ка-</w:t>
        <w:br/>
        <w:t>тенин тағы бір кағазды көрді де Григорһевке тесіле қарап, екі көзімен</w:t>
        <w:br/>
        <w:t>атып жіберді де:</w:t>
        <w:br/>
        <w:t>-- Тыңда! -мынабір бұйрықты Перовский 1885 жылдың авгусын-</w:t>
        <w:br/>
        <w:t>да берген. Онда Ырғыз бекінісінің бастығы Михайловқа біздің өлкеге</w:t>
        <w:br/>
        <w:t>бағынған, тіпті бағынбай тентіреп жүрген барлық киргиздардың мал-</w:t>
        <w:br/>
        <w:t>мүлкін, талап алуға, қыздары мен келіншектерін алып кетіп білген-</w:t>
        <w:br/>
        <w:t>дерін істеуге рұқсат беріпті. Масқара! Масқара деген осы! Осындай</w:t>
        <w:br/>
        <w:t>пәрмен алған Михайлов ол халыққа бәрін жасаған. Міне, қара. Егер</w:t>
        <w:br/>
        <w:t>менің саған берген бұйрығыма карсы шыққан, орындаудан бас тарткан</w:t>
        <w:br/>
        <w:t>киргиздар болса. атып тастасаңдарда, сендер ешкандай қылмыстық</w:t>
        <w:br/>
        <w:t>та, әкімшілік те жауапқа тартылмайсыңдар депті. Міне, тайраңдап,</w:t>
        <w:br/>
        <w:t>зікір де салыңдар, ойларыңа не келеді, не істегілерін келеді, бәрін</w:t>
        <w:br/>
        <w:t>істеңдер лелініпті, Ал «тірі құдай» осындай бүйрық бергенсін Ми-</w:t>
        <w:br/>
        <w:t>хайлов білгенін істеген. Ал бұдан кейін ол халық Россияға, ағзам</w:t>
      </w:r>
    </w:p>
    <w:p>
      <w:r>
        <w:t>патшаға қалай қарайды?</w:t>
        <w:br/>
        <w:t>қас-қағымда ол ел, ол халық тау бұлағындай тшсып, көміп тастайды! Сен тағы</w:t>
        <w:br/>
        <w:t>тыңда, мына масқараны - сол жылы сентябрь айында жазалаушы о01-</w:t>
        <w:br/>
        <w:t>ряд бастығы Кузминге жергілікті киргиздар кандай зәбір көрседе,</w:t>
        <w:br/>
        <w:t>опық шексе де қабылдамауға, тек қана өлкенің бас штабына айтуы-</w:t>
        <w:br/>
        <w:t>на болады деп тәртіп берген. Демек, Кузминді асқақтатып жіберген.</w:t>
        <w:br/>
        <w:t>Киргиздарға білгенінді істе, ат, ас, шап, кұрт, көзін жой дегенге рұқсат</w:t>
        <w:br/>
        <w:t>берген. Бұдан кейін бұлар Михайлов екеуі елге ойран салған. Ал</w:t>
        <w:br/>
        <w:t>Елді, халықты күшпен жуасыту - өте баянсыз. Бір</w:t>
        <w:br/>
        <w:t>329</w:t>
        <w:br/>
        <w:t>рақымшылығына- наградасына ұсынамын. Әрине, ол киргизды ұстау,</w:t>
        <w:br/>
        <w:t>ауыздықтау оңқай жеңіл-желпі мәселе емес! Біз оның гкесін Кутибар</w:t>
        <w:br/>
        <w:t>Басеновты. Арыстан Тналин ағасын, Бекет Серкебаевты, Ерназар Кен-</w:t>
        <w:br/>
        <w:t>жалипді, басқаларын тәз құрықтадық. Бар айла-тәсілді пайдаландық.</w:t>
        <w:br/>
        <w:t>Ал мынау - Исет Кутибаров аса айлакер, аңқаулығы жоқ, тым</w:t>
        <w:br/>
        <w:t>ақылды - көреген, соғыс, әскери тілімен айтсақ, шебер тактик, ал-</w:t>
        <w:br/>
        <w:t>дын ала болжағыш стратег адам! Мына көсіліп жаткан өз даласының</w:t>
        <w:br/>
        <w:t>қызыл түлкісі, қайраты жағынан - арлан қасқыры, жылдамдығы</w:t>
        <w:br/>
        <w:t>жағынан даласының ерсілі-қарсылы соғатын желі! Екінші тілмен айт-</w:t>
        <w:br/>
        <w:t>сам, Исет Кутибаровты куу -даланық желін қуумен бірдей дер едім.</w:t>
        <w:br/>
        <w:t>Желді ұстай аласың ба? Ал жаужүректігі жағынан өлшеусіз, қарсы</w:t>
        <w:br/>
        <w:t>түрған темір құрсаудан ла, найзағайдай атылатын зеңбірек оғынан</w:t>
        <w:br/>
        <w:t>да қорықпайтын, тіпті сескенбейтін болат жүректі адам. Екіншіден,</w:t>
        <w:br/>
        <w:t>Исет Кутибаровты елі де, жері де қорғай біледі.</w:t>
        <w:br/>
        <w:t>Біздің оның соңына түскенімізге жиырма жылдан асты. Тішті</w:t>
        <w:br/>
        <w:t>әкесі Кутибар Басеновты жолдан алған мың сегіз жүз отыз үш жылдан</w:t>
        <w:br/>
        <w:t>бері ол біздің бақылауымызда. Осы әлкеге генерам-губернагор болып.</w:t>
        <w:br/>
        <w:t>келіп кеткен ардақты да құрметті тұлға марқұм Василий Александро-</w:t>
        <w:br/>
        <w:t>вич Перовский, оның әкімшілігі арасында, генсрал-губернатор болған</w:t>
        <w:br/>
        <w:t>Обручевте Исст Кутибаровты құрықтай алмады. Россия осы бір адам-</w:t>
        <w:br/>
        <w:t>ды колға түсіру үшін қанша шашылды, шығындалды. Материалдық</w:t>
        <w:br/>
        <w:t>шығындар бүл өңірді ерте ме, кеш пе өзімізге караткансын - ол</w:t>
        <w:br/>
        <w:t>өтеледі, бірнеше есе қайтады. Ал күні бүгінге шейін осы «тағыны»</w:t>
        <w:br/>
        <w:t>ұстау жолында бес мыцпап астам әскерден айырылдық. Оққа ұшты,</w:t>
        <w:br/>
        <w:t>үсіп өлді, ауырын әлді, қанша әскер ауруға шалдығып, мүгедек бо-</w:t>
        <w:br/>
        <w:t>лып қалды. Қанша й1-тұрмандардан, қару-жарақтардан айырылдық.</w:t>
        <w:br/>
        <w:t>Міне, көріш тұрсыңдар, өзіміздің қаруымызды өзімізге қарсы жұмсап</w:t>
        <w:br/>
        <w:t>жүр. Баяғы Александр Невекий айтқан «кімде кім Россияға қарумен</w:t>
        <w:br/>
        <w:t>келеді, ол сол өз қаруынан ажалын табады» деп. Ол пайдаланбайтын</w:t>
        <w:br/>
        <w:t>айла тәсіл жок. "</w:t>
        <w:br/>
        <w:t>Осы өткен түнгі трагедияны - оқиғаны еске алайыкшы. Бір түнде</w:t>
        <w:br/>
        <w:t>қанша ерттеулі аттарымызды, қару-жарағымызды олжалап кетті,</w:t>
        <w:br/>
        <w:t>а? Мына құрылған сооружениелерді қараңдарпты. Қандай ақылды-</w:t>
        <w:br/>
        <w:t>дықпен, тактикамен, айла-тәсілмен жасалған, ә? В.А.Перовский</w:t>
        <w:br/>
        <w:t>марқұм айтатын-ды, кейде: мен 1812 жылғы Отан соғысының офи-</w:t>
        <w:br/>
        <w:t>церімін. Кутузов Москваны тастап, өртеп кеткенде, патшадан бастап,</w:t>
        <w:br/>
        <w:t>барлық есті деген оның төңірегі Кутузовты «сатылған,ақылсыз, әскери</w:t>
        <w:br/>
        <w:t>547</w:t>
        <w:br/>
        <w:t>жігіттен» алған хабарын Пұрғалисарыға, ал Нұрғалисары Нарышқа,</w:t>
        <w:br/>
        <w:t>ол Бокайға, ол Назарға тартылған жіптей берілді. Есет өз айналасын</w:t>
        <w:br/>
        <w:t>жишнағ алдып, қарсыласудың жаңа тактикасын енгізді. Біріншілен,</w:t>
      </w:r>
    </w:p>
    <w:p>
      <w:r>
        <w:t>елді осы жолдардан жырақтау жерлерге көшіріп қондыру. Және әрбір</w:t>
        <w:br/>
        <w:t>ауылдың сыртына күзет қота, елдің жас балалары меш кемпір-шал-</w:t>
        <w:br/>
        <w:t>дарын, қыз-ксліншектерін орналастыратын жерлерді суыт белгілеу.</w:t>
        <w:br/>
        <w:t>Өткенде өзі атап-атап берген жер, су, жол, ұра, құдық шыңырауларды</w:t>
        <w:br/>
        <w:t>қайта ҡарап, күзет орналастыру. Отряд келіп қал» анда шәл далаларға</w:t>
        <w:br/>
        <w:t>алып қашатын даланы білетін аңшыларды ұсақ топтарға бөлу. Және</w:t>
        <w:br/>
        <w:t>өзінің Асмантай-Матай шағылдарында, кейін Үстіртге болатынын</w:t>
        <w:br/>
        <w:t>нақтылап айтты. Арада жүретін хабаршылардың кез келген соңғы</w:t>
        <w:br/>
        <w:t>жаңалықтарды өзіне олме-эл жеткізуді тапсырды.</w:t>
        <w:br/>
        <w:t>--Ендігі міндет, - деді Гсет,- жазалаутпыларға ұсақтоптар арқылы</w:t>
        <w:br/>
        <w:t>тұтқиылдап шабуыл жасап, қару-жарақтарынан айыру; жаяу қалдыру;</w:t>
        <w:br/>
        <w:t>шөлге қамау; адастырып жіберу; азық-түліктен қысу, т.б. шараларды</w:t>
        <w:br/>
        <w:t>алуымыз, ауылдардағы атқа отыратып ерлерді дайындау және оларды</w:t>
        <w:br/>
        <w:t>қыр бастарына шығарып күзетке қою. Естеріпде болсын, біздіп жос-</w:t>
        <w:br/>
        <w:t>пар-жосағымыздың тағдырын жау келіп киліккеп кездегі сәт шешетіп</w:t>
        <w:br/>
        <w:t>болады. Бұл кезде эркім оз басымен айқасқа түсу керек, - деп Есет бір</w:t>
        <w:br/>
        <w:t>терең ойға түсіп кетті.</w:t>
        <w:br/>
        <w:t>-- Есеке, бір тұнғиық ой толқынына түсіп кеттіңіз ғой, - деп</w:t>
        <w:br/>
        <w:t>Қарағұл батырды сол бір ойдан босатып алғысы келді. -Батырым-</w:t>
        <w:br/>
        <w:t>ау, егер бізге айтатын пікіріңіз болса, не қайғы-қасірет болса, біз</w:t>
        <w:br/>
        <w:t>ортақтасуға әзірміз, бөлісейік, кәне? Айтыңызшы?</w:t>
        <w:br/>
        <w:t>-- Қарагұл-ай, ерсіц ғой! Талай жерде ерлігіңді, батырлығыңды,</w:t>
        <w:br/>
        <w:t>батылдығыңды көрсеттің ғой. Ар жағын айтпай-ақ қояйын. Есіме</w:t>
        <w:br/>
        <w:t>түсіп тұрғаны Арыстан батырдың қазасы-ау,- деп Гсет көз жанарын</w:t>
        <w:br/>
        <w:t>көлепкелеп жабықтағы сәулеге тастай салды.</w:t>
        <w:br/>
        <w:t>--Ел ер туғызбай тұра алмайды. Сол ердің соңының бірі Арыс-</w:t>
        <w:br/>
        <w:t>тан батыр еді. Қапияда кетті? Сонша күзетші жігіттер жүріп бір</w:t>
        <w:br/>
        <w:t>ағасын қорғай алмай, қазаға ұшыратты. «Өз ағасын ағаламаған, кісі</w:t>
        <w:br/>
        <w:t>ағасын жағалайды» лемей ме қазағым. Бөріқұлақ сатқындық жасады,</w:t>
        <w:br/>
        <w:t>Сонау ішкі орыс елінен қашып-пысып, жаяулап-жалпылап келген</w:t>
        <w:br/>
        <w:t>қара ҡайыс бала еді. Мен кердім де, батыр ағаға айтып сдім, бұл бала</w:t>
        <w:br/>
        <w:t>жігіттің көзі тым сенімсіз, тұрақтамайды, жүрегінде жылу, аяушылық</w:t>
        <w:br/>
        <w:t>жақ дем. Тағы айттым бірде: «Күшігінде таланған ит төбет болып жа-</w:t>
        <w:br/>
        <w:t>рытпайды» деп. «Жетім, қорлық, зәбір көрген жас қой, түзетіп ала-</w:t>
        <w:br/>
        <w:t>249</w:t>
        <w:br/>
        <w:t>-- Исет Кутибаровтың қол астында осы Волгадан бастап сонау</w:t>
        <w:br/>
        <w:t>Арал теңізіне дейінгі сл отыр. Исеттің сөзін бір адамның желге ұшырғанын</w:t>
        <w:br/>
        <w:t>естіген жоқпын. Талай адамдарды сатып алғымыз келді. Бірақ ешбірі</w:t>
        <w:br/>
        <w:t>көнбеді. Кешегі өзіңіз айтқан Қазалы бекінісінің бастығы жазғандай,</w:t>
        <w:br/>
        <w:t>өтірік айта алмаймын. Ал Пазары тым жас жігіт-ау деймін, әлі қан</w:t>
        <w:br/>
        <w:t>жұтып, қарақшылық жолға түспеген. Исеттің тағы бір қаһарына</w:t>
        <w:br/>
        <w:t>ұшырамайық деген болар губернатор мырза. Исеттің балалары да «өзі</w:t>
        <w:br/>
        <w:t>сияқты кокжалдар», дейді біздің жансыздар.</w:t>
        <w:br/>
        <w:t>-- Жарайды. Жақсы әңгімелестік. Әңгімені кейін қайта</w:t>
        <w:br/>
        <w:t>жалғастырамыз.</w:t>
        <w:br/>
        <w:t>жжз</w:t>
        <w:br/>
        <w:t>-- Бір Исет Кутибаровпен тіл табыса алмадыңдар. Оған асату-</w:t>
        <w:br/>
        <w:t>алтын медаль, әскери чин, жалакы зейнетақы ұсынды Обручев. Ол</w:t>
        <w:br/>
        <w:t>алмады біреуінде. Неге? Жоғарыдан күш, қоқан-лоққы, блеф!! жа-</w:t>
        <w:br/>
        <w:t>салып, елін езгенсін біздің ұсынғандарымыздың пұлы бір тиынға</w:t>
        <w:br/>
        <w:t>тұрмайды. Ол - өз халқының ұлы тұлғасы, ұлттык тұлғасы, халык</w:t>
        <w:br/>
        <w:t>батыры. Мұндай бағаны біз бермесек те, бергіміз келмесе де халқы,</w:t>
      </w:r>
    </w:p>
    <w:p>
      <w:r>
        <w:t>ұлты беріп отыр емес пе? Біз бұл бағамен неге санаспаймыз,ә? Ойлан-</w:t>
        <w:br/>
        <w:t>шы!,-деп барын Катенин орнына атырып, стаканға толтыра су құйып</w:t>
        <w:br/>
        <w:t>алып, бір жұтты. Үнсіз біраз отырды. Григорьев сол манағы әңгіме</w:t>
        <w:br/>
        <w:t>басталғаннан бері қаққан қазықтай тік түр. Бетінің қаны қашып, бо-</w:t>
        <w:br/>
        <w:t>зарып, еріндері кезеріп, маңдайының қыртыстары тереңдеп, көкшіл</w:t>
        <w:br/>
        <w:t>көздері іннің түбіне ксткен. Аузын жауып тұрған салалы мұртын та-</w:t>
        <w:br/>
        <w:t>улап қойды.</w:t>
        <w:br/>
        <w:t>Катенин сабасына түсіп, суыған соң:</w:t>
        <w:br/>
        <w:t>-- Отырыңыз! Әңгіме біткен жоқ. Ендігі әңгіме алда не істей-</w:t>
        <w:br/>
        <w:t>міз? Исет Кутибаровты калай қолға түсіреміз, кәне, ойынды айтшы!</w:t>
        <w:br/>
        <w:t>Осы лауазымда, шекара комиссиясының тағыңда біраз жыл отырдың</w:t>
        <w:br/>
        <w:t>ғой. Менің айтқандарымды ҡалай түсіңдің, қалай қабылдадың? Айт,</w:t>
        <w:br/>
        <w:t>тыңдайын.</w:t>
        <w:br/>
        <w:t>-- Геперал губерпатор мырза! Кешірім сұраймын. Айтқаныңызда</w:t>
        <w:br/>
        <w:t>бірде-бір артық пікір жоқ. Бәрі де дұрыс. Егер бұдан былай сеңсеңіз</w:t>
        <w:br/>
        <w:t>Исет Кутибаровты қолға түсіру үшін барлық айла-тәсілдерді пайдала-</w:t>
        <w:br/>
        <w:t>н.) Обман, рассчитанный на создание ложного впечалсния;</w:t>
        <w:br/>
        <w:t>лужденис. Ожегов, Сл: русского языка, 1989, 56.</w:t>
        <w:br/>
        <w:t>Блеф. м. (кни</w:t>
        <w:br/>
        <w:t>пейетвие, внодяшес нш</w:t>
        <w:br/>
        <w:t>намын. Осы өлкенің бүкіл шығыс өшіріп тағы бір сүзіп шығуға рұқсат</w:t>
        <w:br/>
        <w:t>етіңіз, - деп барып Григорвев бір бөгелді.</w:t>
        <w:br/>
        <w:t>-- Елді, жерді сүзіп шығу жөніндегі ұсынысыңды қабылдаймын.</w:t>
        <w:br/>
        <w:t>Бірақ, - деп барып Катенин біраз мүдіріп қалды да: --Ол, демек,</w:t>
        <w:br/>
        <w:t>Исет Кутибаров қайдан біледі, осы кеңседе болған әңгімені, алдағы</w:t>
        <w:br/>
        <w:t>алатын асуларымызды, сол сәт біліп отырады. Сенің Кузминіннің,</w:t>
        <w:br/>
        <w:t>Михайловыңның, Иғнатьевыңның қай бағытта, қай жермен, қай</w:t>
        <w:br/>
        <w:t>тау-таспен, қандай жазықпен елді-жерді сүзіп отыратынын бес</w:t>
        <w:br/>
        <w:t>саусағындай біледі. Біз ашық ауызбыз ба, әлде ішімізде оның жан-</w:t>
        <w:br/>
        <w:t>сызы бар ма? Ойланшы, кәне! Біздің отрядтар жүретін, өтетін барлық</w:t>
        <w:br/>
        <w:t>жерлердегі жолдарда ұралар, траншеялар, терең апандар қазылып, бет-</w:t>
        <w:br/>
        <w:t>терін сол жердің топырағына, бедеріне ұқсас бұталармен шөптермен</w:t>
        <w:br/>
        <w:t>жауып тастаған. Көптеген тау шатқалдарындағы тар жолдарға тастар</w:t>
        <w:br/>
        <w:t>үйілген. Құдықтардың беттері жабылған. Көп жерлерде құдықтарды</w:t>
        <w:br/>
        <w:t>көміп жіберген. Ал сол маңдарға Исет күзетшілер қойған. Ал осы шөл</w:t>
        <w:br/>
        <w:t>далада июль-август айларында, сусыз жүріп көр? Біздің осы жақын</w:t>
        <w:br/>
        <w:t>арада операцияға шығатынымызды да білетін шығар,ә?</w:t>
        <w:br/>
        <w:t>-- Генерал-губернатор мырза, мүмкіндігіңіз болса, мені сәл</w:t>
        <w:br/>
        <w:t>тыңдаңызшы, - деді Григорьев манағыдай емес, бетіне қан жүгіріп</w:t>
        <w:br/>
        <w:t>түсі жыли түсіп.</w:t>
        <w:br/>
        <w:t>-- Иә, айт! Тыңдаймын!</w:t>
        <w:br/>
        <w:t>Григорьев кең кабинеттің әр бұрышына сезіктене, бір түрлі</w:t>
        <w:br/>
        <w:t>үрейлене қарады да, сәл өзін бостау ұстап:</w:t>
        <w:br/>
        <w:t>-- Александр Андреевич, ашығын айтайын, кешіріңізші. ойым-</w:t>
        <w:br/>
        <w:t>ды ашық айтқаныма, осы сіздің қабылдау бөлменізде бірнеше офицер</w:t>
        <w:br/>
        <w:t>жұмыс істейді.</w:t>
        <w:br/>
        <w:t>-- Сонда нс айтқыңыз келіп тұр?</w:t>
      </w:r>
    </w:p>
    <w:p>
      <w:r>
        <w:t>-- Айтайын дегенім, осы алмасын тұратын офицерлердің ішінде</w:t>
        <w:br/>
        <w:t>бір киргиз бар.</w:t>
        <w:br/>
        <w:t>-- Ол кім?</w:t>
        <w:br/>
        <w:t>-- Сізге үнемі жақын жүретін, әлгі...</w:t>
        <w:br/>
        <w:t>-- Аты-жөнін айтшы? Кім фамилиясы?</w:t>
        <w:br/>
        <w:t>-- Александр Андреевич , кешіріңіз, какой-то номад!?,</w:t>
        <w:br/>
        <w:t>-- А, ол өте сауатты, білімді офицер. Орысшаны, киргизшаны,</w:t>
        <w:br/>
        <w:t>тіпті татар тілін, из, арабшаны да біледі. Ол менің переводчигім. Бұл</w:t>
        <w:br/>
        <w:t>2 Нам:</w:t>
        <w:br/>
        <w:t>М. 1988,</w:t>
        <w:br/>
        <w:t>ы (гр.) -дретиегренесков пазнание көчеминкон. Слонарь иностр: слов.</w:t>
        <w:br/>
        <w:t>345.</w:t>
        <w:br/>
        <w:t>337</w:t>
        <w:br/>
        <w:t>Таулардың, қысаңдардың арасындағы жалғыз аяқ жол сүрлеулеріне</w:t>
        <w:br/>
        <w:t>Есеттін жасакптылары камбалар, үралар қазып, тас үйіп, таулардағы</w:t>
        <w:br/>
        <w:t>кейбір тар откелдерге, жерлерге қасқыр қақпандар құрып тастаған,</w:t>
        <w:br/>
        <w:t>дұзак етіп қыл арқандар керген жазалаушы отрядтардың алды беттері</w:t>
        <w:br/>
        <w:t>көк шөппен жабылған қамбалар мен ұраларға омақата құлап жатса,</w:t>
        <w:br/>
        <w:t>біреулерінің аттары касқыр қақпандарға түсіп, қозғала алмай тұрып</w:t>
        <w:br/>
        <w:t>калды. Плотников, Михайлов, Горихвостов, Бородин, Азовекий ба-</w:t>
        <w:br/>
        <w:t>рынша боқтық сөздерді боратып, айғай салып жатты.</w:t>
        <w:br/>
        <w:t>-- Вот, хитрый киргиз! Это дела Исета Қутибарова! Да, да, его!</w:t>
        <w:br/>
        <w:t>-- Сволочи. Попробуй, пройти! Вот тебе сюрприз!</w:t>
        <w:br/>
        <w:t>-- Вот номады!</w:t>
        <w:br/>
        <w:t>-- Дикари! Специально соорудили эти сооружения, что бы мы не</w:t>
        <w:br/>
        <w:t>прошли на восток. Вот хитрые, коварные киргизы! Посмотрим! - деп</w:t>
        <w:br/>
        <w:t>аспанға мылтық ағып, у-шу болды да қалды.</w:t>
        <w:br/>
        <w:t>Осы кезде тау шатқалы арасынан дауыс беріп, төбел атқа отырған</w:t>
        <w:br/>
        <w:t>тымақты біреу жалт етіп көрінді.</w:t>
        <w:br/>
        <w:t>-- Вон, киргиз! Давай споймасм! За ним гони!- деп Плотников</w:t>
        <w:br/>
        <w:t>айқайлап жіберді. Дауыс жарылып тауды жаңғырықтырды.</w:t>
        <w:br/>
        <w:t>Бір топ әскер оны қуа жөнелді. Сол кезде таудың екінші бетінен</w:t>
        <w:br/>
        <w:t>екі атты шыға келіп, карқылдап күлді. Бородин жалт қарады, наганын</w:t>
        <w:br/>
        <w:t>суырып алды. Бірак ол екі атты екінші бетке қарай қаша жөнелді. Бо-</w:t>
        <w:br/>
        <w:t>родин аспанға наганынан оқты атып-атып жіберді де, боқтады «мына</w:t>
        <w:br/>
        <w:t>дикарлар бізді мазақ қылуға қарады», деп жерді тепкілеп жатты. Сол</w:t>
        <w:br/>
        <w:t>кезде Григорьев отырған күймелі ат арба жеткен еді.</w:t>
        <w:br/>
        <w:t>--Не болды? - деп Григорьев аң-таң болды да қалды. Плотииков</w:t>
        <w:br/>
        <w:t>бәріп түсіндірді. Шекара комиссиясытыц бастығы Григорьев жагасын</w:t>
        <w:br/>
        <w:t>ұстады.</w:t>
        <w:br/>
        <w:t>Түн. Үп еткен жел жоқ. Тау іші салқындай қоймаған. Таудың</w:t>
        <w:br/>
        <w:t>масасы мен шыбып-шіркейі бұлардың әбден мазасын алып жын-</w:t>
      </w:r>
    </w:p>
    <w:p>
      <w:r>
        <w:t>дандырды. Дала төсінде жауыздықпен көп жүрген, қанішерлікпен,</w:t>
        <w:br/>
        <w:t>айуандықпен аты шыққан, ел шапқан Плотников отрядқа жусан</w:t>
        <w:br/>
        <w:t>жұлып жинауға пәрмен берді. Плотников жусан түтінінің ашы бола-</w:t>
        <w:br/>
        <w:t>тынын біледі. Жусан үйілгесін-ақ оған от тигізді. Түнде отқа айнала</w:t>
        <w:br/>
        <w:t>отырған, от жалынына қараған адамдар далада не болып жатқанын</w:t>
        <w:br/>
        <w:t>көрмейтін көрсоқыр болады. Бір маса, бір көзсіз көбелек, құрғанат</w:t>
        <w:br/>
        <w:t>от басындағыларды жындай айналдырды. Осы кезде Есеттің күзетте</w:t>
        <w:br/>
        <w:t>жүрген жасақшылары отрядтардынаттарын айдап кетіп жатты. Көбісін</w:t>
        <w:br/>
        <w:t>344</w:t>
        <w:br/>
        <w:t>мыз. Ұй жұмысына қосамыз, үйренер. Мейірімі көбейер. Әлі-ақ ортаң</w:t>
        <w:br/>
        <w:t>қолдай бір жігік болып шығар» деп еді бағыр. Амал нс, батыр сөзімді</w:t>
        <w:br/>
        <w:t>тыңдамады-ау, ерте кұтылғанда бұлай болмас та еді. Арыстан Тоқпан</w:t>
        <w:br/>
        <w:t>жылқысынан жылқы бөліп. ен салғызды, үйлі етті. Қалаған қызыңа</w:t>
        <w:br/>
        <w:t>үйлендіремін,- делі.</w:t>
        <w:br/>
        <w:t>Кейін батырға бас жылқышылыққа жіберді. «Мықты» жігіт</w:t>
        <w:br/>
        <w:t>болып өсті. Опыц сонғы кездері жылқының түнгі күзетін тастап,</w:t>
        <w:br/>
        <w:t>жылқышыларға, мен бір айналып келеміп ден жогалып кегетінін</w:t>
        <w:br/>
        <w:t>маған айтатын-ды. Пшім алмағаны былай тұрсын, бұл жүріс-</w:t>
        <w:br/>
        <w:t>тұрысыпың қауіпті екепіп сездім де. Өзін оңашалай беретінін, бір</w:t>
        <w:br/>
        <w:t>қайгылы ма, қарапайым ба, ой үстіңде жүретінін жігіггер айтагын-ды.</w:t>
        <w:br/>
        <w:t>Батырға айтсам, бұған құлақ яса қоймады. Ақыры не болды? Орын-</w:t>
        <w:br/>
        <w:t>бор әкімшілігінің жансыздарының қақпанына түсіп қалған болып</w:t>
        <w:br/>
        <w:t>шықты. Соңғы кездері апталап жоғалып кететінді шығарған. Сонсын</w:t>
        <w:br/>
        <w:t>соңына кісі салдым. Ойым дұрыс болды. Менің сезіп жүргенімді біл-</w:t>
        <w:br/>
        <w:t>ді де, кетіп тынды. «Сол жігіттің» хабарына қарағанда, кісі өлтіретін</w:t>
        <w:br/>
        <w:t>адамдарды дайындайтын жерде жаттығып жүргенін көргендер</w:t>
        <w:br/>
        <w:t>бар екен. Ол Көтібар батырды да өлтіруге естектерді дайындықтан</w:t>
        <w:br/>
        <w:t>өткізетін орын болып тпықты. Сол үлкен батырлап кейіп Бекетті ал-</w:t>
        <w:br/>
        <w:t>дап үстағанда Ниязға айтканмын: САТҚЫНДЫҚ БОЛМАСА, ЕРІКСІЗ БАС</w:t>
        <w:br/>
        <w:t>ИЕТІН ТҰТҚЫНДЫҚ ТА БОЛМАС ЕДІ-АУ, БИІМ-АЙ, деп батырдың сөзін</w:t>
        <w:br/>
        <w:t>тағатсыз тыңдап тұрған Қарағұл ойына Жетес бидің Отаралыұлы Ни-</w:t>
        <w:br/>
        <w:t>язбсн кездескендегі скеуінің сөздерін есіне алды.</w:t>
        <w:br/>
        <w:t>.-.Қазакта шектілер Қыршектісі, Сыр шектісі болып географиялық</w:t>
        <w:br/>
        <w:t>қоныстануына байланысты бөлініп жатады. Бірак тарихи туыстығы</w:t>
        <w:br/>
        <w:t>жағынан бір Шекті елі. Бірде Қыр шектісінің биі Нияз Сыр шектісі</w:t>
        <w:br/>
        <w:t>Жетеске ел ішіндегі бір дауды шешісуге келеді. Жетес айрықша тал-</w:t>
        <w:br/>
        <w:t>дырмаш адам болса керек. Ал Нияз аса толық салпы қарын, ет жеңді</w:t>
        <w:br/>
        <w:t>адам болған. Жетес биді бірінші рет көргенсін қағытып:</w:t>
        <w:br/>
        <w:t>-- Уа, Жетеке, «дауылпаз деген құс болады. Дауысы жер жарады,</w:t>
        <w:br/>
        <w:t>Жанына барсаң ұлтарақтай қол болады» дегендей, уа, биім атың жер</w:t>
        <w:br/>
        <w:t>жарады, мыпа тұрпатың жұдырықтай ғой, - дейді.</w:t>
        <w:br/>
        <w:t>-- Дұрыс айттың, оның рас! Ерназар, Бекетті ит жеккенге</w:t>
        <w:br/>
        <w:t>айдатқалы арлы Шекті арықтады да, арсыз Шекті семірді ғо</w:t>
        <w:br/>
        <w:t>депті.</w:t>
        <w:br/>
        <w:t>Жетес би аға баласы - Жақайым. Замандастары:</w:t>
        <w:br/>
        <w:t>-- Жетеке, өміріңізде сөзден жеңіліп көрдіңіз бе? - деп сұрағанда:</w:t>
        <w:br/>
        <w:t>341</w:t>
        <w:br/>
        <w:t>Плотников, Михайлов бастаған бастықтар аттарды, ер-</w:t>
      </w:r>
    </w:p>
    <w:p>
      <w:r>
        <w:t>тоқымдарды, қару-жарақтарын барынша санады.</w:t>
        <w:br/>
        <w:t>Тоқтам.Түйін: -- Екі жүз сексен жеті ат, жүз жетпіс үш ер-тоқым</w:t>
        <w:br/>
        <w:t>жоқ. Мылтықтар мен қылыштардың жүздейі жақ. Қайда? Жер жұтты</w:t>
        <w:br/>
        <w:t>ма, тау жұтты ма? - деп екеуі ойға кетті.</w:t>
        <w:br/>
        <w:t>-- Біздердің осында түнейтінімізді білген Исет Кутибаровтың</w:t>
        <w:br/>
        <w:t>жасақшылары отырғызды калошка! - деді Бородин.</w:t>
        <w:br/>
        <w:t>-- Қалай? - деп Григорьев килікті.</w:t>
        <w:br/>
        <w:t>-- Не қалайын сұрайсыз, мынау сооружениелерді, траншея-</w:t>
        <w:br/>
        <w:t>ларды, қақпандарды, дұзақтарды құрған. Бұлақтардың бетінс улы</w:t>
        <w:br/>
        <w:t>өсімдіктердің бұтақтарын тастаған. Су ішіп көр? Тышқақ боласың!</w:t>
        <w:br/>
        <w:t>Тіпті қырылып қалуымыз мүмкін,- деді Плотников. Тұрғандардың</w:t>
        <w:br/>
        <w:t>көздері ұяларынан шығып кетті. Енді не істейміз дегендей біріне-бірі</w:t>
        <w:br/>
        <w:t>мұңайып қарап қалды,</w:t>
        <w:br/>
        <w:t>Болған төтенше жағдайды Плотников Григорьевке баяндап берді.</w:t>
        <w:br/>
        <w:t>Шекара бастығы біраз ойланды да, платшетінен картапы алып:</w:t>
        <w:br/>
        <w:t>--Ендібұлбағытпет алғажүрмейміз, - деп Бларамбергтің картасын</w:t>
        <w:br/>
        <w:t>қолына алды. Мұның бәрі Исет Кутибаровтың шекарасы, жері, кез кел-</w:t>
        <w:br/>
        <w:t>ген тосын оқиғаларға, кедергілерге тап боламыз: Қырылып қалуымыз</w:t>
        <w:br/>
        <w:t>ықтимал. Тыңдандар! Енді полковник Азовский, полковник Горихзос-</w:t>
        <w:br/>
        <w:t>тов, барон Врангель полковник отрядтары мына оңтүстік-батыспен,</w:t>
        <w:br/>
        <w:t>демек, осы Мұғалжар тауының Каспий тенізінің ойпатына караған</w:t>
        <w:br/>
        <w:t>бетіне шығып, содан әрі Доңызтау, Шошқакөл арқылы отрялтардың</w:t>
        <w:br/>
        <w:t>бір бөлігі - Асмантай-Матай шағылдарын сүзе, Әлім тауы арқылы</w:t>
        <w:br/>
        <w:t>Шаған өзенінен өтіп, Үстіртке шығу керек. Түсінікті ме? Жарайды.</w:t>
        <w:br/>
        <w:t>Енді екінті топ - полковник Плотников, майор Михайлов, полковник</w:t>
        <w:br/>
        <w:t>Бородин отрядтары осы тауды тауысып, Айырықтын арғы астымен</w:t>
        <w:br/>
        <w:t>өтіп, Қайыңды, Шет-Ырғыз, Темірастау, бер жағы Текелі, арғы жағы</w:t>
        <w:br/>
        <w:t>Нұра, Тәуіп, солан Кіші борсық пен Үлкен борсық құмының басынан</w:t>
        <w:br/>
        <w:t>бастап екі құм арасын сүзіп өтіп, екі құмды тауысып, Қошқар-Ата,</w:t>
        <w:br/>
        <w:t>Қыздар-Шыққан, Есеп-Шағыл, Шол-Шағыл асып, Үстірт жазығының</w:t>
        <w:br/>
        <w:t>Арал теңізі бетінде Қазалы фортынан шығатын Қасымов отрядымен</w:t>
        <w:br/>
        <w:t>тоқайласыңдар. Сонда бізде сүзілмеген тек қана Үстірт үсті қалады.</w:t>
        <w:br/>
        <w:t>Үстіртке шыққан соң арман карай не істейміз, қандай операциялар</w:t>
        <w:br/>
        <w:t>жүргіземіз. Оны мен айтамын. Менің бұйрығымды күтесіңдер.</w:t>
        <w:br/>
        <w:t>Естеріңе тағы саламын, Исет Кутибаровты не тірідей, не өлідей</w:t>
        <w:br/>
        <w:t>ұстаған отряд басшысынан бастап, барлық әскеріне ағзам патшаның</w:t>
        <w:br/>
        <w:t>346</w:t>
        <w:br/>
        <w:t>елі корғамаса, қолдамаса, ол элдекашан қолға түсер еді. Тіпті өзі келіп</w:t>
        <w:br/>
        <w:t>берілер еді. Оны елі ғана емес, жері де, ол жердің әрбір кустарнигі</w:t>
        <w:br/>
        <w:t>де, тарғыл тасы да, сары құмы да қорғайлы. Тура жақтасады. Оның</w:t>
        <w:br/>
        <w:t>сол халықты біздің осындай жүгенсіздіктерімізге, агрессивтік</w:t>
        <w:br/>
        <w:t>қимылдарымызға қарсы көтерілгенінің өзіне он жылдан асыпты. Сле-</w:t>
        <w:br/>
        <w:t>довательюо, все это болтобия? Сені алдап, арбап, отрядтардың мақсаты</w:t>
        <w:br/>
        <w:t>халықты одан ары тонау! Сайып келгенде, Россияға, ағзам патшаға</w:t>
        <w:br/>
        <w:t>қарсы қою! Енді түсіндің бе? - деп губернатор Григорьевке тіктеле,</w:t>
        <w:br/>
        <w:t>көзін тоқтата қарады. Катенин көзі шекарашының өңменінен өтіп</w:t>
        <w:br/>
        <w:t>кетті. Григорьевте үн де, жан да жоқ, қара терге түсіп тұр. Беті өлген</w:t>
        <w:br/>
        <w:t>адамнын бетіндей жансыз, солып қалған. Екі қолы дір-дір етеді.</w:t>
        <w:br/>
        <w:t>-- Далее, Григорьев, тағы таңда! 10 сеніябрь 55, Хо1 форттың</w:t>
        <w:br/>
        <w:t>коменданты қызметін атқарушы фон Беринғ Исстке қараған үш жүз</w:t>
        <w:br/>
        <w:t>қырық төрт үй Қазалы мен Арал бекінісіне көшіп келді. Екі жарым</w:t>
      </w:r>
    </w:p>
    <w:p>
      <w:r>
        <w:t>мыңдай жылқысы, түйесі, сиыры барекен. Соның көпшілігін осындағы</w:t>
        <w:br/>
        <w:t>киргиздарға тараттық. Бірсыпырасын солдаттарға бақтырып қойдық:</w:t>
        <w:br/>
        <w:t>Сізден сұрайтынымыз депті Ырғыз бекінісінің бастығы Михайлов-</w:t>
        <w:br/>
        <w:t>тан осылардың қайсысы Арыстан правител Бді өлтіруге қатысқан,</w:t>
        <w:br/>
        <w:t>қайсысы қатыспаған депті. Бұл рапортқа да сену қиын, -- деді губер-</w:t>
        <w:br/>
        <w:t>натор. Исет Кутибаровтыц қол астынан шығып, бірде бір семья, бірде</w:t>
        <w:br/>
        <w:t>бір ер адам ол жаққа - Қазалы, Арал бекіністеріне бармайды! Онда</w:t>
        <w:br/>
        <w:t>бізге де, Қоқан, Хиуа хандықтарына тісін қайрап отырған кәрі арыс-</w:t>
        <w:br/>
        <w:t>тан Жанқожа бар. Ол Исет Кутибаровтың тумасы, әрі ағасы! Судай</w:t>
        <w:br/>
        <w:t>жалған рапорт бұл. Тек өздерін көрсету үшін, шен-шекпен алу үшін</w:t>
        <w:br/>
        <w:t>жазған. Сен қаққан қазықтай болып тұрсың. Тыңдап тұрсың ба? - деп</w:t>
        <w:br/>
        <w:t>Катенин дауысын қатайта ақырып жіберді. Григорьев селк ете қалды.</w:t>
        <w:br/>
        <w:t>Жағы байланып қалғандай, тілге келмеді.</w:t>
        <w:br/>
        <w:t>-- Тыңда! 3 октябрь - Жәмек Жаулыбаев деген киргиз саған</w:t>
        <w:br/>
        <w:t>хабарлапты. Жүз елу адамнан кұралған орыс. башқұрт солдаттары</w:t>
        <w:br/>
        <w:t>Баймырза и Бекмырза Сандибаевтардың көрсетуімен Орскіден жүз</w:t>
        <w:br/>
        <w:t>елу шақырымдай қашықтықта жайлап отырған елімді шауып, адамда-</w:t>
        <w:br/>
        <w:t>рымды олтіріп кетті. Бұл ақ патша атын жамылған орыс-башқұрт сол-</w:t>
        <w:br/>
        <w:t>даттары осымен үшінші рет ауылымызды шауып, мал дегеннен тігер-</w:t>
        <w:br/>
        <w:t>ге тұяк қалдырмай айдап кетті. Меніңше, ақ патша оларға жергілікті</w:t>
        <w:br/>
        <w:t>елді шабыңдар, қырыңдар, малдарын айдап, қыз-келіншектерін алып</w:t>
        <w:br/>
        <w:t>кетіп. әбірейін тәгіп, масқаралаңдар,- деп пәрмен бермеген шығар.</w:t>
        <w:br/>
        <w:t>депті, Ал бұған не дейсің? Сенің жіберген солдаттарың, отрядтарын</w:t>
        <w:br/>
        <w:t>328</w:t>
        <w:br/>
        <w:t>бұдан кейш бұл елдей қандай жылыдық күтуге болады, айтшы, кәпе?</w:t>
        <w:br/>
        <w:t>Сеші шыгыстапушы маман дейді.Ғалым дейді. Сонда шыгыс елініп,</w:t>
        <w:br/>
        <w:t>халқының салт-дәстүрінеп, мінез-құлқыпап, психологиясынан, әдет-</w:t>
        <w:br/>
        <w:t>ғұрпынан, айналып келгенде, канынан, қандай ағзадан жараағанынан</w:t>
        <w:br/>
        <w:t>бейхабар, сауатсыз екеніңді көрсетеді бұл. Ғалым - гуманист болуы</w:t>
        <w:br/>
        <w:t>керек. Ал киргиздар түркі нәсілдес халық. Бұларды күшпен жыға</w:t>
        <w:br/>
        <w:t>алмайсың. Ақылды да дана халық! Батыр халық! Кең халық! Оларға.</w:t>
        <w:br/>
        <w:t>қарсы күрес жүргізу үшін ол халықтың, мен айткандай, ерекшеліктерін</w:t>
        <w:br/>
        <w:t>біліп қана қоймай, жатқа білу керек еді, әр іс-кимылда да басптылыққа</w:t>
        <w:br/>
        <w:t>алу керек елі. Солай ма?... білгің келсе, алғашқы мәдениет, өркениет</w:t>
        <w:br/>
        <w:t>шығыста болған. Оны бағалай білу керек. «Корола, Россия прекпонялась</w:t>
        <w:br/>
        <w:t>перед Востоком», деген екен бір данышпан.</w:t>
        <w:br/>
        <w:t>-- Міне, саған жазған пормснінде тыңда, Исет Кутибаровтың</w:t>
        <w:br/>
        <w:t>іс-қимылын, жүріс-тұрысын, қай уақытта қайда барғанын, бараты-</w:t>
        <w:br/>
        <w:t>нын, кіммен сөйлескенін, сөйлесетінін, қай уақытта ұйықтайтыпып,</w:t>
        <w:br/>
        <w:t>қатынының төсегіне қай уақытта келіп жататынын - бәрін бақылау</w:t>
        <w:br/>
        <w:t>үшіл бір сәт көзден таса қылмау үшін саган Орал ағты казакгарынан</w:t>
        <w:br/>
        <w:t>подполковник Бородиннің басшылық етуімен үш жүз адамнан огряд</w:t>
        <w:br/>
        <w:t>берген. Бір адамды, бір киргизді бақылауға алу үшін сонша күш бөлу,</w:t>
        <w:br/>
        <w:t>не деген шапқыңшылық,ә? Айгшы! Сонда сен не істедің? Ел тона-</w:t>
        <w:br/>
        <w:t>улан басқа, қыз-келіпшектерін зорлаудан басқа, не кәсіптерің калды?</w:t>
        <w:br/>
        <w:t>Масқара! Бұл масқаралықты ерге ме, кеш не баспалар жария етіп,</w:t>
        <w:br/>
        <w:t>біздін ұлы Россияның абыройын төгеді, масқаралайды сонда,-деді де</w:t>
        <w:br/>
        <w:t>Катенин:</w:t>
        <w:br/>
        <w:t>-- Григорьев! Мына қызықты қара! Олкенің тпығыс бетін керсетіп</w:t>
        <w:br/>
        <w:t>картаны жайып жіберіп, міне, мына Эмба өзенінің шығыс беті - де-</w:t>
        <w:br/>
        <w:t>мек, арғы беті - Исет Кутибаровтікі, Исетті жақтаушылардікі, со-</w:t>
        <w:br/>
        <w:t>нау Орта Азияға дейін, ал бергі батыс беті -біздікі деп бөліп тастап,</w:t>
        <w:br/>
        <w:t>жеке корпус ішптабының бастығы Бутарин, кортус командирі Боро-</w:t>
        <w:br/>
        <w:t>динге пәрмен берген. Қандай сауатсыздык! Какая тупость! Безгра-</w:t>
        <w:br/>
        <w:t>мотность! Узость! Близорукость! Недальтопидпості! Егер сеп кеше</w:t>
      </w:r>
    </w:p>
    <w:p>
      <w:r>
        <w:t>шығыстанушы ғалым болмасаң, неге білмейсіп, киргиздар деген</w:t>
        <w:br/>
        <w:t>жаңа айттым ғой, түркі нәсілдес халық, мен білетінде отыздан аса-</w:t>
        <w:br/>
        <w:t>тын ұлт-халық, мына артымыздағы Волгалан бастап, сонау Орта</w:t>
        <w:br/>
        <w:t>Азияға, ар жағы Қытайға дейін жайылып жатқан жалпақ ел, бірнеше</w:t>
        <w:br/>
        <w:t>ұсақ хандықтарға бөлінетін мемлекеттер. Солай ма? Саған жетті ме?</w:t>
        <w:br/>
        <w:t>- деп Катснин Григорьсвкео ашу шақыра тағы бір көз тастады. - Осы</w:t>
        <w:br/>
        <w:t>330</w:t>
        <w:br/>
        <w:t>- Бір басты, екі аяқты пендеден сөзден жеңілмедім деу бекер</w:t>
        <w:br/>
        <w:t>болыр. Мен де өмірімде екі рет сүріндім. Бірінде Қадиша қыздан</w:t>
        <w:br/>
        <w:t>сүріндім. Екіншісінде Қабақ Есет биден сүріндім. - деген екен.</w:t>
        <w:br/>
        <w:t>- Иә, деді іштей Қарағұл бұл сол Есет би, сол Есет батыр ғой,</w:t>
        <w:br/>
        <w:t>Мұның алдында кәпір де, мұсылман да, жағы жоқ шешен де, күміс көмей</w:t>
        <w:br/>
        <w:t>көсем де бас иген. Иә, солай! Әруағыңнан айналайын Есекем, ұлы да ки-</w:t>
        <w:br/>
        <w:t>елім, - деп басын көтеріп алды.</w:t>
        <w:br/>
        <w:t>-- Бекетті алдап, арбап, байлап беруге қалай ар-ожданы жетті екен</w:t>
        <w:br/>
        <w:t>дүнис боқ қуған ол адамдардың, 2? Сатқыпдық деген осы! Мен өзім</w:t>
        <w:br/>
        <w:t>бай адам емеспін, торе, ақсүйек те емеспін. Қара сүйекпін. Халҡым</w:t>
        <w:br/>
        <w:t>сау болса, аштық, жаланаштық жок. Бірақ дүпне боққа азаматымды</w:t>
        <w:br/>
        <w:t>сатпаймын, айдаһардың ауызына салмаймын, - деді де Есет бұрып</w:t>
        <w:br/>
        <w:t>айткан даналық сөзін есіне алды.</w:t>
        <w:br/>
        <w:t>Иә, делі де: Белсеніскен бел көрдім, Есеніскен ер көрдім. Жасанысқан жау</w:t>
        <w:br/>
        <w:t>көрдім, Дізелескен дау көрдім. Бірінен үрікпедім, қашпадым, аспадым да саспадым,</w:t>
        <w:br/>
        <w:t>қандыкоймгк жсолдасты сары алтындай сақтадым... деп барып Есет ішінен</w:t>
        <w:br/>
        <w:t>терең дем алды.</w:t>
        <w:br/>
        <w:t>-- Қарағұл-ау, азаматтардың бәрі ссндей халқы үшін, батыр ср-</w:t>
        <w:br/>
        <w:t>лері үшін адал болса, кәнекей! Қазағым ср азаматын өкпеге қиса</w:t>
        <w:br/>
        <w:t>да, өлімге қимайтын елі. Қиды ғой, киды! Бекетті қиды! Ерназардай</w:t>
        <w:br/>
        <w:t>ердің аяғына кісен түсті, қолына бұғау салды. Бекетімді де итжек-</w:t>
        <w:br/>
        <w:t>кепге жаяу айдады. Міне, аға батыр Арыстанды жолдарынан алды.</w:t>
        <w:br/>
        <w:t>Жаудың мерейі тасыды. Бірак халқымшың еңсесі түспеді, түсірмейміз</w:t>
        <w:br/>
        <w:t>де! Қарағұл, қасымда ссн барсың! Ертең Әзберген де келер. Әзберген</w:t>
        <w:br/>
        <w:t>де ақылды жігіт еді ғой. «Батыр аңқау, ср көдек» деген Қоқан мен</w:t>
        <w:br/>
        <w:t>Хиуаның алдауына түсіп қалғанын ссҙер,- деді де:</w:t>
        <w:br/>
        <w:t>- Әрине, кұл смсе, сл басқарған ер-хан болды. Бірақ «кісі елінде</w:t>
        <w:br/>
        <w:t>сұлтан болғанша, өз еліңде ұлтан бол» деген халықпыз ғой. Шілдің</w:t>
        <w:br/>
        <w:t>құмалағындай шашылған қазақты айдап өргізіп, иіріп жусатамыз дсп</w:t>
        <w:br/>
        <w:t>арқадан орыс, оңтүстіктен Хиуа мен Қокан қоқандап-ак болды смсс</w:t>
        <w:br/>
        <w:t>пе? Ес жиятын заман туып келеді. Гжеуі де осы менің түсымда елімнің</w:t>
        <w:br/>
        <w:t>арқасын қақыратқысы келелі. Халқым жас птыбықтай иіліп те көрді.</w:t>
        <w:br/>
        <w:t>Бірақ сынбады. Сындыра алмады. Әкеміз Көтібар, ағамыз Арыстан,</w:t>
        <w:br/>
        <w:t>Бекетім мен Ерназарым патшаның құрбаны болып өтті. Бірақ ел үміті,</w:t>
        <w:br/>
        <w:t>азаттық алыбы үзілген жоқ, қайта беки түсті. Қарағұл-ау, бізде теңіз</w:t>
        <w:br/>
        <w:t>бетіне жел айдап шығарған салындыдай қол-аяқ, дене мүжіліп келеді.</w:t>
        <w:br/>
        <w:t>Ендігі кезек біздікі болар. Бірақ елің, жерің өз қолыңда тұрғанда, бізді</w:t>
        <w:br/>
        <w:t>342</w:t>
        <w:br/>
        <w:t>ШЕ ШП5ФТАЛВ</w:t>
        <w:br/>
        <w:t>ІХ СЕХТЕЛІ) АЗА:</w:t>
        <w:br/>
        <w:t>ЕТТТӘЛТТГІ</w:t>
      </w:r>
    </w:p>
    <w:p>
      <w:r>
        <w:t>ІНЕ КІБбВІ2 8ТЕРРЕ</w:t>
        <w:br/>
        <w:t>әле</w:t>
        <w:br/>
        <w:t>ТНЕ ШКЕ ОР ТЕР БҮЕ-ДАМА:</w:t>
        <w:br/>
        <w:t>ТЕКЕ КІЛТІ, ЕНІДТЮІНЕ 517.</w:t>
        <w:br/>
        <w:t>ҰНТА, БОКПАРА, АЮ) ҚОҚАН:</w:t>
        <w:br/>
        <w:t>180 ВЕЮМРТОКВ 0?</w:t>
        <w:br/>
        <w:t>СШІКЕЗР ТІРКІЗТАМ АХ) 20Ҡ0АМА,</w:t>
        <w:br/>
        <w:t>ӘҮ САРТ. ҮАИЕНАМОР, Ұ.ТЕЯПІКОР,</w:t>
        <w:br/>
        <w:t>АБУ ОтНЕЕ шн ТЕАУЕШМЕ,</w:t>
        <w:br/>
        <w:t>Жалы) Іші ір Қаз</w:t>
        <w:br/>
        <w:t>ЗУ ЮМ АК) КІВЕЕТ МІСЕ,</w:t>
        <w:br/>
        <w:t>19ХВОЫ</w:t>
        <w:br/>
        <w:t>БЛҒАЫ) ВТАКРОВВ, 6 СНАВІЯО 08055.</w:t>
        <w:br/>
        <w:t>аға. 5.</w:t>
        <w:br/>
        <w:t>(елігі!</w:t>
        <w:br/>
        <w:t>Һбі</w:t>
        <w:br/>
        <w:t>10 үгаз 0!</w:t>
        <w:br/>
        <w:t>Пювіап Потілалс?,</w:t>
        <w:br/>
        <w:t>Мівогіа! бүетміруі</w:t>
        <w:br/>
        <w:t>ШТТІНІШ)</w:t>
        <w:br/>
        <w:t>Міе48ү</w:t>
        <w:br/>
        <w:t>Гбнагі Шмогһ</w:t>
        <w:br/>
        <w:t>мейпінтйу?ив</w:t>
        <w:br/>
        <w:t>тім міл 19%</w:t>
        <w:br/>
        <w:t>Исет Назар</w:t>
        <w:br/>
        <w:t>төптВег оГ Кігеһігесапб ІНеіг сіӘеге, уУһо һад Бсеп өшпітопса о уус35</w:t>
        <w:br/>
        <w:t>Іс -ехсешіоп.</w:t>
        <w:br/>
        <w:t>Стіотішпаіеіу, ай 15 |шісіште, РсгоуӛК17% 4саіһ оссштед, Кшераг</w:t>
        <w:br/>
        <w:t>тетдгіліпе 88 шпөшііпей. Іп Мау, 1887, а Кгсе сопвізгітр оҒ 300</w:t>
        <w:br/>
        <w:t>СоввасКв, илдег ІЛешеплаві-Соіюле! РіоітісоҒ, хуав араіп бепгіп ригвш(оҒ</w:t>
        <w:br/>
        <w:t>КанеВат, хУһо хуав Іһеп сатріле оп (һе 6-71, пеаг Авталізі- Майні</w:t>
        <w:br/>
        <w:t>Опсе тоге, Кайеһағ виссеедей іп езсаріпр 1Һговвһ іһе Багтеп</w:t>
        <w:br/>
        <w:t>ШосаШігв өҒ һе ПӘСІ/Н, аопр (һе УУевіегі: ӛһоге оГ (һе Зеа оГ Ата.</w:t>
        <w:br/>
        <w:t>Ріо(піко? зепі а ша раг(у іп Һа Фігеспоп, БИ ууаз оМПірей і тейт,</w:t>
        <w:br/>
        <w:t>білдіпе Іһе уе) сһоКеб ир ог телдегей ике!езз. бегсіпр (һаб 1ууаз Ис ууав</w:t>
        <w:br/>
        <w:t>ішіровзіМе іо ргозесшіе (Ве веагеһ аЙег КіцеВат, оугіпе о һе өсагейу оГ</w:t>
        <w:br/>
        <w:t>ху лег апа Тогаве, алгі һауіле аігеаду 1081 зеуега! һогвсв Бу Ініоше апа</w:t>
        <w:br/>
        <w:t>мап оҒргоуспает, Ріоіпіко/тейштпейі о Үһе І.Ійе Ватвтікі вапа. РізітіКоҒ</w:t>
        <w:br/>
        <w:t>5% согрв һай мш өһогіу Те іне 1754-71, хүһеп 1веі, «То һай Бееп Агіуеп</w:t>
        <w:br/>
        <w:t>іп Іһе эуаегіеве Әіерре оп Іһе ХУезетп соаві оҒ Іһе 5са оҒ Ага!; араіп</w:t>
        <w:br/>
        <w:t>тепитей уһ һіз аш 10 Авталігі. Вг ав һе һай ргеуіоиеіу девітоуей</w:t>
      </w:r>
    </w:p>
    <w:p>
      <w:r>
        <w:t>Іһе ууей5 іп 1Һеве рагі, һе ав огсей Ву песезПу % рИсһ һів Теніз а</w:t>
        <w:br/>
        <w:t>һогі (ізізгсе Ітоп а Виввіап дегасһілепі, 300 вітопо; ипдег ІЛешепалі-</w:t>
        <w:br/>
        <w:t>Сөіпе! Вогодіп; пеагіһе огілет Бітһа Ғоті. Вогойіп, хн һош1055 ӨҒНІз5,</w:t>
        <w:br/>
        <w:t>девсепдса "Ве Етһа, ап Іһеп, етегіпе Тһе 1761-1/4, өшгргівей КінеВаг”5</w:t>
        <w:br/>
        <w:t>ашіз оп (һе ГИһ оҒ беріетһег. Арош 600 һеад оҒ са е үуеге зеігед, Бі</w:t>
        <w:br/>
        <w:t>356</w:t>
        <w:br/>
        <w:t>ҚЫСҚА ҒАНА ДЕРЕКТЕМЕЛЕР:</w:t>
        <w:br/>
        <w:t>Ұлы Британия астанасы Лондоннан 1865жылы орыс жиһанкездері</w:t>
        <w:br/>
        <w:t>капитан Ч.Валихановтың, М.Венюковтың және басқаларының пад-</w:t>
        <w:br/>
        <w:t>писімен ағылшын тілінде!” жарық көреген «Русские в Центральной</w:t>
        <w:br/>
        <w:t>Азии» деген жинақтың оныншы тарауының үшінші бөлімі «Исет Ку-</w:t>
        <w:br/>
        <w:t>тибаров -- рыцарь степей» деген тақырыппен (367-406 беттері) Есет-</w:t>
        <w:br/>
        <w:t>ке арпалған.</w:t>
        <w:br/>
        <w:t>Әрине, бұл 39 беттік мақала Россия империясының қазақ жерін отар-</w:t>
        <w:br/>
        <w:t>лаусаясатының тура мензеуімен,айтақтауымен жазылған. Ұлт-азаттық</w:t>
        <w:br/>
        <w:t>көтерілісінің қолбасшысы Есет Квтібаровты «тағы», «бүлікшіл», «но-</w:t>
        <w:br/>
        <w:t>мад», империя саясатына бағынбайтын «басбұзар», етіп көрсеткен текс-</w:t>
        <w:br/>
        <w:t>тері де жетеді. Сонымеп қатар, сайып келгенде, Есет Көтібарав бастаған</w:t>
        <w:br/>
        <w:t>ұлт-азаттық көтерілісінің Россияның сондай шығынға - ондаған мың</w:t>
        <w:br/>
        <w:t>әскерінен, соғыс техникасынан, материалдық құрал-жабдықтарыпнан</w:t>
        <w:br/>
        <w:t>айрылғанын да ашық жазып, мақаланың соңына қарай Есеттің ұлттық</w:t>
        <w:br/>
        <w:t>тұлға, батыр, би екеніп мойындайды.</w:t>
        <w:br/>
        <w:t>жжж</w:t>
        <w:br/>
        <w:t>Төменде осы жинақтың Есет Көтібаровке арналған тарауын түп</w:t>
        <w:br/>
        <w:t>нұсқасында - ағылшын тіліндегісін және арыс тіліне аударылған қысқаша</w:t>
        <w:br/>
        <w:t>тексін беріп отырмыз.</w:t>
        <w:br/>
        <w:t>ЕСЕТ КӨТІБАРОВ - ДАЛА СЕРКЕСІ</w:t>
        <w:br/>
        <w:t>Тһе Киквіапт» ів іп Сепіға! Авіа.</w:t>
        <w:br/>
        <w:t>Г.опдоп Ейнлға 5ғап)оға, 6 Сһагіпа сғов.</w:t>
        <w:br/>
        <w:t>Ву сарт. БаПЕһапоу, М. ГепіуЕо/ апа оіһеғ</w:t>
        <w:br/>
        <w:t>Биззіап 1ғағгіегв, Р.367-406.</w:t>
        <w:br/>
        <w:t>М? Тас Виззіалз іл Сетға! Азіа. Т.-опбоп: Едуғата 5тап/ога, 6 Сһагіпе сгов5. 1865.</w:t>
        <w:br/>
        <w:t>Ву Сар!. УаПКһапоу, М. УспіуКоГ алі оіһег Киззіап ігауеПетз. Р. 267-406. (Кинғи нэята</w:t>
        <w:br/>
        <w:t>из Госбиблиогеки Прусскоге қульгурного пәслексгва Берлина.)</w:t>
        <w:br/>
        <w:t>ШЕ Центральная Азия, природная страпа, охватываюнцая внутриматериковую</w:t>
        <w:br/>
        <w:t>Азию., в иределах Китая и Монголии. Ок 6 млн, кв. км. БЭС, 2005: 1154. Средняя</w:t>
        <w:br/>
        <w:t>Азия, территории во виутриматериковой Азин, на к-рой расположены Узбекистан,</w:t>
        <w:br/>
        <w:t>Киргичия, Таджикистан н Гуркмспия, Там же: 995. Қазахстан. Республика Кизах-</w:t>
        <w:br/>
        <w:t>стан, гос-во в центральнай части Евразий. 2717,3 тыс. кв. км. Там же: 439.</w:t>
        <w:br/>
        <w:t>352</w:t>
        <w:br/>
        <w:t>3. стр.173, споска 299: Ч. ВАЛИХАНОВ, «Сочинения», Журпал</w:t>
        <w:br/>
        <w:t>Российского Императорского Географического Обіцества, Өтдел</w:t>
        <w:br/>
        <w:t>Этнографии (1904), стр.1- ХХХІи т.д.</w:t>
      </w:r>
    </w:p>
    <w:p>
      <w:r>
        <w:t>3.1. там же, сноска А9 10: Ч. ВАЛИХАНОВ, Статын-переписка</w:t>
        <w:br/>
        <w:t>(Алма-Ата, 1947), етр. 107-113.</w:t>
        <w:br/>
        <w:t>4. стр. 511, сноска 31: Т. БАСЕНОВ, «Архитектура Казахской</w:t>
        <w:br/>
        <w:t>ССР», в ФЭЙМАРН (?..), стр. 77. (Абзац 4, его цитата һе ипсейісаі</w:t>
        <w:br/>
        <w:t>ике о) 1оса! )оғтв“ («некритично применять локальные/ местные</w:t>
        <w:br/>
        <w:t>формы»?..)</w:t>
        <w:br/>
        <w:t>5. стр. 633: Индекс/ указатель: Исет Кутебар-улы. стр. 17 (см.</w:t>
        <w:br/>
        <w:t>ваышеп. 17)</w:t>
        <w:br/>
        <w:t>6. стр. 650, абзац 2, строка 5 про ТЕРЕНТЬЕВА (см. п.1.1.)</w:t>
        <w:br/>
        <w:t>См. стр. 112 в «Азаттықтың «уцқары» / сокрашбино: АС</w:t>
        <w:br/>
        <w:t>(1993):</w:t>
        <w:br/>
        <w:t>1. Надо искать саму журнальную статью в Колоколе 4. ГЕРЦЕ-</w:t>
        <w:br/>
        <w:t>НА Л228 от (дата, число, месяц.) 1858, стр. 231, Лондон (С.-Н., Биб-</w:t>
        <w:br/>
        <w:t>лиотека им. С.-ШЕДРИНА: в Интернете стонт еб новое қазвание:</w:t>
        <w:br/>
        <w:t>Российская Национальная Библиотека). В статье стоит сообшение</w:t>
        <w:br/>
        <w:t>про Аугсбургер Цайтунғ, т.е. ссылка на серию статей в чем. газете</w:t>
        <w:br/>
        <w:t>про НИ. КУТЕБАРА. В примечанци/ еноске статьи Колокола должны.</w:t>
        <w:br/>
        <w:t>стоять выходные данные Аугсбургер Цайтунг. В Интернете язэто не</w:t>
        <w:br/>
        <w:t>смогла найти, там стоит: с 01:07. 1857 по 01.06. 1867 было издапо</w:t>
        <w:br/>
        <w:t>245 номеров Колокола!</w:t>
        <w:br/>
        <w:t>2. стр. П2 из АС: Рапорт М. ТАУКИНА от 06.10.1853 (7.): надо</w:t>
        <w:br/>
        <w:t>искать архивный материал из года 1853 (?..) в Өрепбүрге. Я пашла в</w:t>
        <w:br/>
        <w:t>Интернете «Государственный архив Орепбуреской области, фонд 6.</w:t>
        <w:br/>
        <w:t>1853»: адрес Государственного Архива Оренбургской области: РФ,</w:t>
        <w:br/>
        <w:t>Государственный архив Оренбургской области: 460014, Оренбург,</w:t>
        <w:br/>
        <w:t>Советская, 16. (в этом «эбсайте есть: «Архивы Казахстана: Фонд 6</w:t>
        <w:br/>
        <w:t>«Штаб отделения Сибирского корпуса 1816-1862 находится в ГАОО</w:t>
        <w:br/>
        <w:t>/Ғосархиве Омской области.)</w:t>
        <w:br/>
        <w:t>Мария - Герхард, Гамбург, ФРГ, 05.08.2006</w:t>
        <w:br/>
        <w:t>Гамбургтен хат-2</w:t>
        <w:br/>
        <w:t>Сегодия я отксерокопировала типо-литографию Иссета Ку-</w:t>
        <w:br/>
        <w:t>тебара на формате А-3, т. е. два формата 4-4 (обычный лист),</w:t>
        <w:br/>
        <w:t>363</w:t>
        <w:br/>
        <w:t>потолка такие важные сообения, а делает обязательную ссылку</w:t>
        <w:br/>
        <w:t>на источник возникновения статьи! Я хочу взять для этого помошь</w:t>
        <w:br/>
        <w:t>нашей обіцей знакомой из Питера канд. мед. наук Люды Карасаевой,</w:t>
        <w:br/>
        <w:t>дочери проф. Карасаева из Уральска, с к-рой “с даумя ед сыновьями</w:t>
        <w:br/>
        <w:t>мы-% мама с папой познакомились 5,5 лет тому пазадв начале январе</w:t>
        <w:br/>
        <w:t>2001 Берлиие перед Рейхстагөм. Она хотела по делам приехать сюда</w:t>
        <w:br/>
        <w:t>ча Рождество, тоғда Айка могла бы с ней познакомиться...</w:t>
        <w:br/>
        <w:t>Насчет Аугсбургер Цайтунг я склоияюсь к году 1858, исходя из</w:t>
        <w:br/>
        <w:t>именпцихся источников, иметь в виду: 1-ый период: 1847-1854; 2-ой</w:t>
        <w:br/>
        <w:t>период: 1854-1855; 3-ий период: 1853-1858.</w:t>
        <w:br/>
        <w:t>Мария 2 Герхард, всем обіций немецкий привет из Силезии-</w:t>
        <w:br/>
        <w:t>Гольштинии, Гамбург, 07.08.2006.</w:t>
        <w:br/>
        <w:t>Гамбургтен хат-3</w:t>
        <w:br/>
        <w:t>Привет мои дорогие! Вчера в 19:00 была у нас Гульсум Масакова,</w:t>
      </w:r>
    </w:p>
    <w:p>
      <w:r>
        <w:t>тринесла мне асе ваши гостинцы, спасибо вам большое за өсе, папияу</w:t>
        <w:br/>
        <w:t>книгу в 2-х экземплярах.</w:t>
        <w:br/>
        <w:t>Вы получили ч/з Гульсум Масакову, что мы с Герхардам держим</w:t>
        <w:br/>
        <w:t>книгу с фотографией ИСЕТА КУТЕБАРА из этой английской книги,</w:t>
        <w:br/>
        <w:t>Сегодия я говорила с.Людой Карасаевой из С.-Петербурга насчет</w:t>
        <w:br/>
        <w:t>Герцена: Колокол (М9 268, 1858, стр. 231) - Терентьев М. А. Исто-</w:t>
        <w:br/>
        <w:t>рия завоевания Средней Азии, том 1, (1906, стр. 221-227; 234-240)</w:t>
        <w:br/>
        <w:t>Она улетает в Сочина международиую медицинскую конференишо,</w:t>
        <w:br/>
        <w:t>приедет сюда 15.10.2006, сделает сразу все копии в Библиотеке им.</w:t>
        <w:br/>
        <w:t>Салтыкова-Шедрина % вышлет нам или по почте, или ч/з факс, чли</w:t>
        <w:br/>
        <w:t>ч/з электронную почту,</w:t>
        <w:br/>
        <w:t>Мария“ Герхард Диттерих, Гамбурға, 01.10.2006.</w:t>
        <w:br/>
        <w:t>Гамбургтен хаз-4</w:t>
        <w:br/>
        <w:t>“Ж имею в виду, что Илья просил меня написать вам мою про-</w:t>
        <w:br/>
        <w:t>сыбу ч/з Э-Мәйл, я бы хотела, какя уже сказала, Люда, чтобы ты мне</w:t>
        <w:br/>
        <w:t>по возможности как можно больше информации выудила из этих 2</w:t>
        <w:br/>
        <w:t>вешей, имею в виду Терентьева (1906, типо/лито/графия Комарова</w:t>
        <w:br/>
        <w:t>2 Герцена:</w:t>
        <w:br/>
        <w:t>1. Титульный лист / обложку книги я получила, прекрасно!</w:t>
        <w:br/>
        <w:t>кес аедіп еНесісд һі евсаре уй веуега! сотарапіопв. Гп огбет 10 ргеуете</w:t>
        <w:br/>
        <w:t>Кіеһаг Кот тейтгпіпе араіп (о Атаба, апа 10 елейге ІНе ваГегу оГІһе</w:t>
        <w:br/>
        <w:t>зсіешіНе ехрейшоп, аһгеаду шепбопей 05 ргосеейіпо іо (һе 5уг-агіа</w:t>
        <w:br/>
        <w:t>мі Мг.беуегівоі, РіобпікоГ “5 Әсілеінпеті ашап ешетей (һе 84-і,</w:t>
        <w:br/>
        <w:t>жете Ітепаіпей (ог веуепісеп 4зув; аНег ууһісі, оп 4һс 1741 о? Осіорег,</w:t>
        <w:br/>
        <w:t>шелі уіпег диагете аі Ғогі ОтвК.</w:t>
        <w:br/>
        <w:t>Каіспіп, яҮһо виссессісі РсгуовКі, өссіпе (һе аШТісшіу апа айтповг</w:t>
        <w:br/>
        <w:t>ШшпровзіМ1 Шу оҒсарішгіпр Калеһаг оп Іле 1751-11 Бу Кивзіап Әстасһтпелі,</w:t>
        <w:br/>
        <w:t>сопвідетей С ехрееті іо өзіп (һе тебе ои се? оуег Бу сопсіаюгу</w:t>
        <w:br/>
        <w:t>шеавшев ап4 рготтізсв о” Кгріуепевө іп Іһс еусі оҒ Һів сотріеіе</w:t>
        <w:br/>
        <w:t>вшімтізсіоп о Еиввіз.</w:t>
        <w:br/>
        <w:t>Ч Валиханов, М. Вешоков “Русские в Центральной Азии?)</w:t>
        <w:br/>
        <w:t>Лондон, изд. Эдвард Стэнфорд, 1865, 367-406 стр.</w:t>
        <w:br/>
        <w:t>Капитан Валиханов Ч., Венюков М. и др.</w:t>
        <w:br/>
        <w:t>Русские путешественникш. // Русские в</w:t>
        <w:br/>
        <w:t>Центральной Азии.- Лондон: «Ед»ага 5ғапоға,</w:t>
        <w:br/>
        <w:t>6 Сһагіпұ сғозз», - стр. 367-406.</w:t>
        <w:br/>
        <w:t>ГЛАВА 10.</w:t>
        <w:br/>
        <w:t>ЧАСТЬЗ3.</w:t>
        <w:br/>
        <w:t>События в степи, пронсходяшцис во время крымской войны.</w:t>
        <w:br/>
        <w:t>Есет Котибаров-рышарь степи.</w:t>
        <w:br/>
        <w:t>Попытка Перовскоғо оккупировать Ходжа-Пияс.</w:t>
        <w:br/>
        <w:t>Оккупация Дулека и разрутление Яны-Кургана. 1854-1862.</w:t>
        <w:br/>
        <w:t>В течение всего периода Крымской войны (1854-1856іт.) ничего</w:t>
        <w:br/>
        <w:t>особенно важного в степи не ироизошло, исключая все возрастаюшес</w:t>
        <w:br/>
        <w:t>нашсствис киргизских отрядов; особенно под руководством Есста Ко-</w:t>
        <w:br/>
        <w:t>тибарова. Этот человек, который в 1859 году в течение своего визита</w:t>
        <w:br/>
        <w:t>в Санкт-Петербург привлек огромног внимание публики, в теченис</w:t>
        <w:br/>
        <w:t>20 лет держал степь в беспрерывном состоянии страха и нервного на-</w:t>
      </w:r>
    </w:p>
    <w:p>
      <w:r>
        <w:t>пряжения.</w:t>
        <w:br/>
        <w:t>357</w:t>
        <w:br/>
        <w:t>Л.МЕЙЕР- Россияның қарулы күштер Министү/лігінің полковнигі,</w:t>
        <w:br/>
        <w:t>«...Имя Исета в Малой Әрде было так же грозно, как и соотечест-</w:t>
        <w:br/>
        <w:t>венник его Кенесары, убитого в сорковых ғодах, на пределах Сибири, зака-</w:t>
        <w:br/>
        <w:t>менными киргизами или как имя героя Кавказского Шамиля»!",</w:t>
        <w:br/>
        <w:t>Л.МЕЙЕР- Россия қарулы күштер министрілігінің полковнигі:</w:t>
        <w:br/>
        <w:t>«Исет Кутибаров сын не менее известного хицниика Қутибара. Он</w:t>
        <w:br/>
        <w:t>приобрел себя почет и славу как пациопальный герай»,</w:t>
        <w:br/>
        <w:t>-Григорьевтың сызып берген бағытымен Есет Көтібаровты</w:t>
        <w:br/>
        <w:t>қууға шыққан жазалаушы отрядтар құрамалары осы Мұғалжар асуы-</w:t>
        <w:br/>
        <w:t>нан екі бетке бұрылды.</w:t>
        <w:br/>
        <w:t>Плотниковтың және Кузминьнің жазалаушы құрамалары Асман-</w:t>
        <w:br/>
        <w:t>тай-Матайдың шөл шағылдарына жетті. Осы жерден Плотников Ка-</w:t>
        <w:br/>
        <w:t>тенинге арнаулы хат-рапорт жазып, адам жіберді. Хаттын мазмұны</w:t>
        <w:br/>
        <w:t>қысқаша былай делінген;</w:t>
        <w:br/>
        <w:t>«Жаяулап-жалпылай осы Шағылға үш жарым айда әрең жеттік. Сусыз,</w:t>
        <w:br/>
        <w:t>күйсіз біраз адамдарымыз шығын болды. Әлі де ауруларымыз көп. Себебі, жолшыбай</w:t>
        <w:br/>
        <w:t>барлық құдықтар мен шыңыраулардың іштеріне бірдеңелерді салып, көбісін көміп,</w:t>
        <w:br/>
        <w:t>беттерін жауып кеткен: Біз алақтап жан-жағымызға қарап жүргенімізде біргу-</w:t>
        <w:br/>
        <w:t>лер, шайтандай қылт етіп көрініп, жалт етіп жоқ болады, елес сияқты. Соңына</w:t>
        <w:br/>
        <w:t>түсіп, қуып қалсаң, жапан далада адастырып кетеді. Тіпті қайтып отрядтардың</w:t>
        <w:br/>
        <w:t>почлезін таба алмай қаламыз: Кейін қуғыншы әскерлеріміз із-түзсіз жоғалып кетеді</w:t>
        <w:br/>
        <w:t>Түнге қарай талай аттарымыздан айрылып қаламыз.</w:t>
        <w:br/>
        <w:t>Екімың төрт жүз шақырым жүріп өліп-өшіп жеткен жерімізде тіпті тір-</w:t>
        <w:br/>
        <w:t>шілік ететін ештеңе жоқ. Күз.Түн суытты. Құрамаларымызда қыстық жылы</w:t>
        <w:br/>
        <w:t>киімдерде жоқ. Ал Исет Кутибаравтың біздің қолымызға түскенхабарларымызға</w:t>
        <w:br/>
        <w:t>қарайтын болсақ, екі мыңдай эғасақшысы бар: Олар бізге шабуыл жасауға</w:t>
        <w:br/>
        <w:t>бұрынғыдай, нг біздердей бүкіл батальон, рота, полк болып шықпайды. Аз ғана</w:t>
        <w:br/>
        <w:t>(атты болып торғайға түскен қырғидай шүйлігіп қас қағымда</w:t>
        <w:br/>
        <w:t>іт беріп тайып тұрады. Қашқанда бет-бетіне қашады. Қайсысын</w:t>
        <w:br/>
        <w:t>оң-өн бес сал</w:t>
        <w:br/>
        <w:t>тиеді Әс»</w:t>
        <w:br/>
        <w:t>қуарыңды білмейсің. Оқ жететін жерге келмейді. Және бізге бейқам мезгілде</w:t>
        <w:br/>
        <w:t>тиісіп, азып өте шығады. Олардың шайтан, не елес екенін біле алмай қаламыз.</w:t>
        <w:br/>
        <w:t>Түн салқын болған соң өт жағып жылынайық десек, біріншіден, отын жоқ,</w:t>
        <w:br/>
        <w:t>екіншіден. эсинап алып келген аздаған шағырларды жақсақ, тастай қараңғы</w:t>
        <w:br/>
        <w:t>жерде әр жерден сықылықтап күліп. тарсыл-гүрсіл дауыс шығарып, зәремізді</w:t>
        <w:br/>
        <w:t>алады. Аштан өліп бара жатқан соң балада жүрген малдарды ұстап алып, со-</w:t>
        <w:br/>
        <w:t>ямыз. Пісіріп жейтін не су, не жағатын отын жоқ. Сізден сұрайтынымыз, Есет</w:t>
        <w:br/>
        <w:t>Кутибаровтын шайкаларын бұл сайын далада ұстауға ешқандай мүмкіндіктің</w:t>
        <w:br/>
        <w:t>жоғына көзіміз жетті. Бізді Кіші барсық құмына (Исходный рубезсес) қайтып</w:t>
        <w:br/>
        <w:t>келуге рұқсат етіңіз».</w:t>
        <w:br/>
        <w:t>Ц5</w:t>
        <w:br/>
        <w:t>иргизская степь Оренбургского ведомоства” СПб, 1865, стр., 66.</w:t>
        <w:br/>
        <w:t>350</w:t>
      </w:r>
    </w:p>
    <w:p>
      <w:r>
        <w:t>ю соорегас Тот Ауа|зК. Кіеһаг”5 Бала, аЙег (в Феретвіюп, сопіпией</w:t>
        <w:br/>
        <w:t>ңө дергедагіовв, ргіпсіра |у ол 1һе сағауап гоше, Йуіпе (тот ріасе зіп</w:t>
        <w:br/>
        <w:t>втеа тарійіну. То тепдет (һе Вивзіап сопитипісайопв весиге, а5 уе! а</w:t>
        <w:br/>
        <w:t>бог һе Бшіһег рипзий оҒ Іһе штагапастя, Н. хуав аһвоішеІу песевбагу о</w:t>
        <w:br/>
        <w:t>Ісауе һе ігоор5 іп һе Әерре ші! Іше іп (һе ашан, ог шан! һе сарішге</w:t>
        <w:br/>
        <w:t>өҒе геВе! гілріендегв апа ІНейг аш һай Бееп еНестей. А 1а5і аНегпайуе</w:t>
        <w:br/>
        <w:t>тетпгілейі, уүһісі ууав 10 Кеера Іогее іп геафпезз Өшгіпә (һе уүһоіс ууіпет,</w:t>
        <w:br/>
        <w:t>Гсейіле 1һе һогвев оп «ігу ІоӘ4бет, апа (о гепем/ (һе ритвші езгіу іл Магеһ</w:t>
        <w:br/>
        <w:t>меп (Не зісесіз оГ (һе Кігеһігез ууошб Ве ууеаКепей Іөш (һе өсагейу</w:t>
        <w:br/>
        <w:t>әГргохепает, ХҮһеп 1 хуав авсетізіпед (һа! (һе тшагашфіпе Кігрһі2ев мсге</w:t>
        <w:br/>
        <w:t>зсекіпе (етроғагу тейіре іп (һе 051-1711. Іһгес Әстасһтепів ууеге беп (0</w:t>
        <w:br/>
        <w:t>зштошпа (һет Інеге, апа 1хуав (һоцеһ/( (аг ІҺеу ххуоша Бе вооп Іюгсей (0</w:t>
        <w:br/>
        <w:t>віштелдег оп ассоштг оҒІһе сатейу оҒ Ғогаре апа Ғооа. Іп өре, һоууеуег,</w:t>
        <w:br/>
        <w:t>оҒаП (һеве агғапветені, (һ1в ехрейіноп, Ке (һе ргеуіоцв опе, (егтілаіей</w:t>
        <w:br/>
        <w:t>чпвпссез Шу.</w:t>
        <w:br/>
        <w:t>Айһовеһ опе оҒ Кі2тіпвісі?5 4стасһіпелів 4суавбайейі 146 геһе Шопв</w:t>
        <w:br/>
        <w:t>аш5, Іһе виссе58 ууав сошпетВа!апсей Бу а (ізавег іп апоһһег диагег А</w:t>
        <w:br/>
        <w:t>ралу оГ ПӨееп СовзасК5 ап4 зеуел Кігеһігев у/ЙІ (һе бійап Типвасһіп,</w:t>
        <w:br/>
        <w:t>Жо һай Бееп зеш іс Іле Біра Гога вирріу оГ (огаве ргоуізі0П8, әуеге</w:t>
        <w:br/>
        <w:t>эштонпагд оп Іһе Тетіг Бу а Бойду оГ 500 Кігеһігев. Тһе СозвасК5,</w:t>
        <w:br/>
        <w:t>жвтошпйле ала шаКіпе Іһсіг сәтсіз Кпесі 4оуут, Пгедй Шот Веһіпд Іһега</w:t>
        <w:br/>
        <w:t>ай інсіг аззаЙал(в; 1һе Кігеһігез. һоугеует, тейігіпе о а жыһапсе оҒ 150</w:t>
        <w:br/>
        <w:t>Ғайһотп, орепесі Яге іғогп ІНсіг 1опр гіНев. Тһсіг һо! (0 тоге ехесшіоп</w:t>
        <w:br/>
        <w:t>1һап "һове оҒЧһе Киввіапв, уҮһо Һай опіу Іһеіт сагВіпев. Тһе ивіаде хуав</w:t>
        <w:br/>
        <w:t>Кере ир Тог Ғойг һоптз, Бу һісһ (іше аП ІҺе Совваскв меге ейһег КШей</w:t>
        <w:br/>
        <w:t>ог мошідей, Типрасһіп Әсіпр атшопе (һе Ғоптег МҮһеп (һе Еге оҒ Іле</w:t>
        <w:br/>
        <w:t>Киввізпе сеаей, (һе Кігеһіев ҒеПІ оп 1һе ууошлаей, апа КШПей (һелт мН</w:t>
        <w:br/>
        <w:t>Ігіг вреатв; опе СоввасК а!оле гетділей а!іхе, һауіпе сопседіей ҺітівеіҒ</w:t>
        <w:br/>
        <w:t>атопв (һе бізіп. Вигһе ууа вооп Әізсоуегей Әутһе Кігеһі2ез, апа Шоцеһ</w:t>
        <w:br/>
        <w:t>вігеаду моилдей іп зуоріасев, гессіуей Нуе өрсаг Іһгизіз, апа хуав(һеп Ісф</w:t>
        <w:br/>
        <w:t>ауғау ргізопег, Тасіпе адуапаре оГіһе «ізгіспезе оГІһе піс, 1һе Соззаск</w:t>
        <w:br/>
        <w:t>тадйе һі5 езсарс оп һогвеһасЕ, апа теасһей КивтіпзКі”5 Фейасһтелі оп</w:t>
        <w:br/>
        <w:t>"һе іошій дау іп а тізегаМе сопатоп,</w:t>
        <w:br/>
        <w:t>Егові апа Бай чүгаіһег һауіпе поу/ ес іп, а) Ійлгіһег орегайопя зеге</w:t>
        <w:br/>
        <w:t>псссвзагШу виврепасб, апа іһес Ітоорв тейгеа о Іһе пе. Тігес һипдгей</w:t>
        <w:br/>
        <w:t>Огспошу; СовзасКв әуеге ІЙ Іһгошріт һе әуіпбег уйін іпетістолв о 8тепгіһеп</w:t>
        <w:br/>
        <w:t>Ше дегепсев оҒ Ғоғ Ага!8К: апа, ІҒ песеввагу, (о тагеһ ішо һе Әбзерре сау</w:t>
        <w:br/>
        <w:t>354</w:t>
        <w:br/>
        <w:t>СНАРТЕК Х.</w:t>
        <w:br/>
        <w:t>РАНТ 3</w:t>
        <w:br/>
        <w:t>Еуелів іп һе ӘҮерре «шгіпе һе Сгітеап УҮлг.</w:t>
        <w:br/>
        <w:t>-Ікел-КайеһзағоҒ, (һе КтірімгоҒ1һе ӘЧерре.</w:t>
        <w:br/>
        <w:t>-Айстрі о? Регоу&lt;Кі о оссару Ной|а-Мі5.</w:t>
        <w:br/>
        <w:t>-Оссарапоп оҒ Әішек, апа Вевтисбоп оҒҮалу-Киграп.</w:t>
        <w:br/>
        <w:t>1854-62.</w:t>
        <w:br/>
        <w:t>Бигіле һе хүһо1е регіод оҒ һе Стіипеап Ууаг. Тол 1854 10 1856,</w:t>
        <w:br/>
        <w:t>поіпе оҒ өресізі іпіроПапсе оссштесі іп (һе Әіерре, ехсергіпр (һе</w:t>
        <w:br/>
        <w:t>іпегеаве ОҒ іпгоавбз оҒ Кітеһіҙ Бап48, рагіешігіу шпйег (һе Ісабетвһір</w:t>
        <w:br/>
        <w:t>дҒІсі КшеВаг. Тііз шап, у/һо іп 1859, Әшіпе һів уізі 10 51.Реістеыгр,</w:t>
        <w:br/>
        <w:t>айтасіейі әгегі аНепіоп іп ршМіс, һа іоғ іеліу уеагв Кері (һе Әіерре іп</w:t>
        <w:br/>
        <w:t>а сөпбіпмгі візіе ОҒ а!агт апа ехсиетелі.</w:t>
      </w:r>
    </w:p>
    <w:p>
      <w:r>
        <w:t>Ікеб ууав (һе воп о” 1Һе се!еһгагей Ісадет Кшераг, апа Іһе сопяал(</w:t>
        <w:br/>
        <w:t>соттрапіоп о һіз ҒаШег, ол зүһове 4сайһ һе авөштпей 1һе Ісадегвһір оҒІһе</w:t>
        <w:br/>
        <w:t>Бап. 15е175 пате Ятв1 Һесатпе Гағпоп іп 1һе Әерреіп 1822.</w:t>
        <w:br/>
        <w:t>РегохвКі, Іһегеіоге, жИһош 1088 о? Тіте, дезраісһей от ОгвК,</w:t>
        <w:br/>
        <w:t>Огепімше;, ал4 е І.озег 1/та1Біс бтерре, 600 СозасКв оҒ (һе Огепімге</w:t>
        <w:br/>
        <w:t>согрв, 300 теп оҒ1һе ГПта!віс апа ВавШат герітелі, бжо Не14-ршп5, апб</w:t>
        <w:br/>
        <w:t>Яйу шеп оГ(һе ОгепВиге Байайоп өГІһе Нпе, Тһе сопппала оГ һе у/һо!е</w:t>
        <w:br/>
        <w:t>Фебасіппелі хуа епітікіей (о Ілепіспалі-Соһопеі Кизтпіпвіі, Везібез</w:t>
        <w:br/>
        <w:t>із іогсе, һе сопипапает оҒ Кот 1/таівіс тессіуед огаетгв (0 асі ууйһ һе</w:t>
        <w:br/>
        <w:t>СоввасКв аі һ1з іврова! Тот (һе вісіс оГ (һе Мавод)аг ІШІ, оп (һе ПапК</w:t>
        <w:br/>
        <w:t>апд іп іһетеаг оГІһетеБсіз. А тезегуе, сопзізіп оҒа герітеп оГ ВавЛКітв,</w:t>
        <w:br/>
        <w:t>800 зігопв, ууаз аІзо Әайопей іп (һе Гогігевз оГ ӨтзК.</w:t>
        <w:br/>
        <w:t>Іп Шіз (тпаплег, 1зеі КшеВаг ууав аррагепйбу вштошпдед оп ай ө1425.</w:t>
        <w:br/>
        <w:t>Оп іһе3ға Ацриві Кигтіпвіі сате ар үЙІһ Кінеһаг”5 Бала, патһегіпе</w:t>
        <w:br/>
        <w:t>2000 пеп, пеаг 1һе Кат--Сһесаграп вап45, аг һе сопӨиетсе оҒІһе Тептіг</w:t>
        <w:br/>
        <w:t>апа Еттһа, 360 уегв18 Ттөті (һе Ііпе. Тһе тоһһегв Беіпр ошо? әшп-өһоі, һай</w:t>
        <w:br/>
        <w:t>Өте % (іврегве іп а Фігестіоп. Тһе һогве-тпел елі іп ригвці өіссеедей</w:t>
        <w:br/>
        <w:t>іп КІШІне олу а Ғеуу пеп, апа өсігіпр 600 һезд оҒ саШе алд һогвев. Тһе</w:t>
        <w:br/>
        <w:t>вгешег рогпоп о” Кіеһаг”8 Ғогсе һай ҒаКеп е а!агт а 6һоғі іе Бебоге,</w:t>
        <w:br/>
        <w:t>апа вөшрін ваҒеу іп фе Сгеа( Вагвикі вапвб, ог Йей іп Ше ФШгесіоп оГіһе</w:t>
        <w:br/>
        <w:t>Цө1-1/4, КивтіпвКі поуу Фіуідес һів Фейастені іпіо зеуега! раН5, апд4</w:t>
        <w:br/>
        <w:t>дезраісһей (һеш (оу/агав Іһезе Іоса!Шев, зҮһПе апоег Нуіпв соіштп хуав</w:t>
        <w:br/>
        <w:t>352</w:t>
        <w:br/>
        <w:t>басшы емес» деп күстоналады. Ақыры не болды? Напалеон армия-</w:t>
        <w:br/>
        <w:t>сы кейін қайтты. Жеңілді! Россия жерінде талайының сүйегі қалды.</w:t>
        <w:br/>
        <w:t>Кутузовтың тактикасы мен стратегиясының өте даналық екенін кейін</w:t>
        <w:br/>
        <w:t>түсінді. Міне, мына «тағы» киргиз Исет Кутибаров- сол біздің ұлы</w:t>
        <w:br/>
        <w:t>батырымыз Кутузовпен тең келетін батыр, ұлттық тұлға деп айтып</w:t>
        <w:br/>
        <w:t>отыратын-ды. -- Иә, мен ол «тағыны» мақтайын деп тұрғаным жоқ.</w:t>
        <w:br/>
        <w:t>Тек өте сақ болуымыз керек.</w:t>
        <w:br/>
        <w:t>“.Исет Кутибаров - влиятельнейший Би и можно сказать нарад-</w:t>
        <w:br/>
        <w:t>ный герой!</w:t>
        <w:br/>
        <w:t>Из характеристики жандармерии Оренбургского края к нарью Россши, 1858».</w:t>
        <w:br/>
        <w:t>«Есет Көтібаров - азаттық күрестегі халық батырына айналған әйгілі</w:t>
        <w:br/>
        <w:t>тұлға!)</w:t>
        <w:br/>
        <w:t>Тілеуқабыл Боранғалиұлы</w:t>
        <w:br/>
        <w:t>Әрине, ол «тағы» киргизга мұндай салыстыру, баға беру сол</w:t>
        <w:br/>
        <w:t>маркұм айтқан кезде артық па деп, іштей ойлаған едім. Бірақ осы ара-</w:t>
        <w:br/>
        <w:t>да, өткен жиырма жылдай, Исетті ұстаймыз, ауыздықтаймыз деген</w:t>
        <w:br/>
        <w:t>уакыт, Василий Александровичтің көрегендікпен айтқан сөзін растады,</w:t>
        <w:br/>
        <w:t>дәлелдеді. Болмаса, қалай? Бұл не деген шапқыншылық? Кеше ғана Ка-</w:t>
        <w:br/>
        <w:t>тенин мырза бізге үлкен жауапкершілік артып жолға шығарды. Менің</w:t>
        <w:br/>
        <w:t>түсінгенім -- осы операция шамасы соңғы жорық болар! Қалай еткенде</w:t>
        <w:br/>
        <w:t>де Исет Кутибаровты менің алдыма әкелесіндер деп бұйрық берді. Біз</w:t>
        <w:br/>
        <w:t>бұйрықты орындаушылармыз. Жетті ме?! - деп Григорьев біраз жел-</w:t>
        <w:br/>
        <w:t>пішіп айтқаннан кейін басылып қалды. - Осы номады, «тағы» киргиздің</w:t>
        <w:br/>
        <w:t>көзін жоймай Орынбор өлкесінің тағынан Василий Александрович кет-</w:t>
        <w:br/>
        <w:t>кісі келмеді. Оның түпкі мақсаты Исетті, киргиз елін, жерін Россияның</w:t>
        <w:br/>
        <w:t>шығысқа шығу жолынан алу еді. Мен болсам, Исет сияқты тағылардың</w:t>
        <w:br/>
        <w:t>ыссы қанын ішу еді. Бірақ Василий Александровичтің өкпе құрты бұл</w:t>
        <w:br/>
        <w:t>мақсатқа жетуге мұрса бермеді. Откен жылы Қырымның курортын-</w:t>
        <w:br/>
        <w:t>да жарық дүниемен қоштасты. Иә, мен де бұл «тағыны» ұстай алмай</w:t>
        <w:br/>
        <w:t>дүниеден әтермін-ау, - деп біраз ойға кетіп барып есін жинады.</w:t>
      </w:r>
    </w:p>
    <w:p>
      <w:r>
        <w:t>-- Василий Васильевич, - деді полковник Плотников, - мынау тар</w:t>
        <w:br/>
        <w:t>қуыстан қыста түгіл жазда өту де аса қауіпті. Тек қана жалғыз аяқты</w:t>
        <w:br/>
        <w:t>адам болмаса атты адам өтс алмайды. Ал арбаға тіпті жол жоқ,- деп</w:t>
        <w:br/>
        <w:t>еді жұлып алғандай Григорһев оған түсін суыта қарап:</w:t>
        <w:br/>
        <w:t>ПЕ</w:t>
        <w:br/>
        <w:t>«Егемен Қазақстан» 28.12.2002ж.</w:t>
        <w:br/>
        <w:t>-- Білемін, мұны Мугалжарский перенал 4 деп картаға Иван Фе-</w:t>
        <w:br/>
        <w:t>дорович енгізген. Ертеден бері не айтып тұрмын. Екі бетке отрядты</w:t>
        <w:br/>
        <w:t>бөліп, тауды айналып өтесіңдер деп тұрғаным осы себептен емес</w:t>
        <w:br/>
        <w:t>пе?</w:t>
        <w:br/>
        <w:t>-- Өте дұрыс айтып тұрсыз, Василий Пасилович, -деді майор</w:t>
        <w:br/>
        <w:t>Михайлов. Бұл картамен мен де таныстым. Оның авторын да жақсы</w:t>
        <w:br/>
        <w:t>білемін. Иван Федорович Россия империясының әскери Бас картасын</w:t>
        <w:br/>
        <w:t>да жасаған адам, - деп қойды.</w:t>
        <w:br/>
        <w:t>-- Сенің айтуың да дұрыс,- деді бетінен қаны қашып Григорьев.</w:t>
        <w:br/>
        <w:t>-Менінше, Северцов, Аптипов, Бутеновтердің де қосылшаңы бар.</w:t>
        <w:br/>
        <w:t>Анау Сенерцов деген зоолог тіпті Василий Александровичке сол Исет</w:t>
        <w:br/>
        <w:t>Кугнбаронғы мақтады. Бізге көмектесті, жағдайымызды жасады,</w:t>
        <w:br/>
        <w:t>көлік берді. Жер-су аттарын айтты деп. Бұлардікі болтобня!</w:t>
        <w:br/>
        <w:t>-- Иә. жауды мақтаған адамды қасиетті Петрдің қаласына кір-</w:t>
        <w:br/>
        <w:t>гізбеу керек кой, - леп Плотников бір салқын әңгімені Іригорьевке</w:t>
        <w:br/>
        <w:t>жакындай келіп айта салды.</w:t>
        <w:br/>
        <w:t>-- Оған мазаланбай-ақ койыңыз,- деді Григорьев,- генс-</w:t>
        <w:br/>
        <w:t>рал-губернатордың тиісті орындарға жолдаған хаттамасымен</w:t>
        <w:br/>
        <w:t>алардың бәрі де жолдан алынды. Негізінде, берген тапсырма-</w:t>
        <w:br/>
        <w:t>ны орындан келгенсін, ол адам Россияға керек емес! Біздің ай-</w:t>
        <w:br/>
        <w:t>туымызбен анау Ковалевский де қуылды. Бронислав Залесский</w:t>
        <w:br/>
        <w:t>деген иммигрант та елден шығарылды. Тарас Шевченко да Ук-</w:t>
        <w:br/>
        <w:t>раннасына жіберілді. Жалпы Россиядан жер аударылғандарды</w:t>
        <w:br/>
        <w:t>мұндай бүлікшілермен кездестірмеу керек. Олар бірін бірі улай-</w:t>
        <w:br/>
        <w:t>ды. Кейін халықты улайды. Ең дұрысы, сезіктілердің көзін жою</w:t>
        <w:br/>
        <w:t>керек. Сонда біздің монархия!” мәңгілік сақталады! - деп Гри-</w:t>
        <w:br/>
        <w:t>горьгв кеудесін кере, басын кекшитіп, айналасында тұрған офи-</w:t>
        <w:br/>
        <w:t>церлергс жоғарыдан қарады.</w:t>
        <w:br/>
        <w:t>“ ХХ ғасырдың басында Орынбор-Ташкент шойын жолы салына бастады.</w:t>
        <w:br/>
        <w:t>сөлі кезде осы «Мұғалжар асуыматанған тар қуысты өткелдің тастарын қайламен,</w:t>
        <w:br/>
        <w:t>сүйменмен, балтамен шауып, шойын жол төсеуге әдейі кеңітті. Бұған мыңдаған ішкі</w:t>
        <w:br/>
        <w:t>Ресейден келгендер және жергілікті халықтар қатыстырылды. Бір айтатынымыз</w:t>
        <w:br/>
        <w:t>мұнда қысқы борандара өткелді түгелдей қар сыйпан, көміп кетеді. Отарба түгіл,</w:t>
        <w:br/>
        <w:t>шана, "іші жаяу адам өге алмайды. Антар-</w:t>
        <w:br/>
        <w:t>і“ МОНАРХ - гр. топагсһов&lt;ілопов один”агсһов правитель, лицо стояцес</w:t>
        <w:br/>
        <w:t>во главг, монархни (парь. император, кароль. фараон. султан, шах</w:t>
        <w:br/>
        <w:t>- единовластие - форма правления, при которой зверховная власть в государстве,</w:t>
        <w:br/>
        <w:t>со-средоточена в руках единоличпого латы гәсударстна - монарха. Сланарь инстр.</w:t>
        <w:br/>
        <w:t>ойюн-М., 1979, сгр. 328. Еске: В.В.Григорьев - монархист, монархияны жақтайтын</w:t>
        <w:br/>
        <w:t>алам</w:t>
        <w:br/>
        <w:t>349</w:t>
      </w:r>
    </w:p>
    <w:p>
      <w:r>
        <w:t>там слово: КУТЕБАР ИСЕТ, ЦЕНТРАЛЬНАЯ АЗИЯ: там внезапно</w:t>
        <w:br/>
        <w:t>появилось: КУТЕҺАР, стр. 17:</w:t>
        <w:br/>
        <w:t>Сета! Азіп, 130 Үсағз оҒР Биввін Ротіпансв: А Пізіюгісгі</w:t>
        <w:br/>
        <w:t>Өгегуіен// еййей һу Ейтуаға А. АТЛТ.ИҒОВТИ.-Зғй са. О 1994 Пиғһат «</w:t>
        <w:br/>
        <w:t>Гопаоп: Пике Әпіуекйу Ргғевз, Ргініей іп іһе Г/пйей 5тағез аҒ Атегіса.</w:t>
        <w:br/>
        <w:t>ІВМ 0 8223-1521 1 (Ғоғтағ РарегБас6), 5.91 х 8.99 х 1.55 іп 672р.</w:t>
        <w:br/>
        <w:t>(Сетға! Азға ПооЕ 8сгіез; Тһета: Нікіогу/бепеға! Нізіоғу). Как опа</w:t>
        <w:br/>
        <w:t>на это вышла, можно видеть из сегадия посланного вам письма: вы-</w:t>
        <w:br/>
        <w:t>держка из Интернета ч/з вебсайт изеу, оовів.де, Висһзмейе «по-</w:t>
        <w:br/>
        <w:t>иск кише».</w:t>
        <w:br/>
        <w:t>Русский перевод книен: ЦЕНТРАЛЬНАЯ АЗИЯ, 130 ЛЕТ РУС-</w:t>
        <w:br/>
        <w:t>СКОГО ТОСНОДСТВА: ИСТОРИЧЕСКИЙ ОБЗОР» /йздатель</w:t>
        <w:br/>
        <w:t>Эдвард А. ӨЛБЕРТ (сенеральный/ главный издатель серии «Книги о</w:t>
        <w:br/>
        <w:t>Центральной Азии» Универститета Колумбия, профессор советской</w:t>
        <w:br/>
        <w:t>тюркологии в отставке этого же Ун-та. - 3-е издание. 1994. Дарем</w:t>
        <w:br/>
        <w:t>и Лондон. Отпечатано в СІНА. ИСИК/ Интернациональный Стан-</w:t>
        <w:br/>
        <w:t>дартный Помер Книги стонт выше (формат: картонный переплеті,</w:t>
        <w:br/>
        <w:t>размер (стоит выше), 672 страницы. (Тема: История/ Обшцая Исто-</w:t>
        <w:br/>
        <w:t>рия). В книжиом мағазине мне вчера посмотрел в компьотере кииж-</w:t>
        <w:br/>
        <w:t>ный работник, книга стоит 42 евро, или 35 О85.).</w:t>
        <w:br/>
        <w:t>Все нужное из этой книги я отсканировала %- хочу вам попы-</w:t>
        <w:br/>
        <w:t>таться послатыь ч/з Э-Мәйл. Айка может все это перевести ...</w:t>
        <w:br/>
        <w:t>1. стр. 17: стоит фото (типо-литография) Исета КУТЕБАРА:</w:t>
        <w:br/>
        <w:t>глава/ предводитель” вождь племени Исет Кутебар-улы, руково-</w:t>
        <w:br/>
        <w:t>дяший Малой Әрдой (Киши Жуз) казахов против русских, 1855 -</w:t>
        <w:br/>
        <w:t>1857 (Ғісиғе 1.2 Тғібаі сШейліп Ізгі Кшерағ-ші, мйо 1ей ІЛШе Ноғаев</w:t>
        <w:br/>
        <w:t>(Кізһөһі 4012) КатаКкй арпінзі іле Кивзіапв, 1855-1857.)</w:t>
        <w:br/>
        <w:t>1.1. там же: сноска 34, «там жа», т.е. ТЕРЕНТЬЕВ М.А., стр.</w:t>
        <w:br/>
        <w:t>234- 240, См. стр. 651, абзац 2, строка 5: ТЕРЕНТЬЕВ МА.. Исто-</w:t>
        <w:br/>
        <w:t>рия завоевапия Средией Азин в 3-х томах, том 1 (С.-Петердург, типо-</w:t>
        <w:br/>
        <w:t>литография В.В. КОМАРОВА, 1906). т.е. это фотография стоит 6</w:t>
        <w:br/>
        <w:t>этой книге-раритете, редкой книге, 100 леті.</w:t>
        <w:br/>
        <w:t>2. стр. 18: в сноске А9 27 стонт название книги капитана Ч.</w:t>
        <w:br/>
        <w:t>БАЛИХАНОВА % М. ВЕНЮКОВА «Русские в Центральной Азии»</w:t>
        <w:br/>
        <w:t>(Аондон, издительство «Эдвард Стэнфорд». 1865), стр. 314 - 315.</w:t>
        <w:br/>
        <w:t>(Сһокап УАПКНАМОУР, Тһе Кивзіанз іп Сепіға! Авіа (1.опаоп, Едуаға</w:t>
        <w:br/>
        <w:t>Жапуоға, 1965), рр. 314-315.</w:t>
        <w:br/>
        <w:t>362</w:t>
        <w:br/>
        <w:t>Однако Котибаров успешпо ускользтул от них, пройдя через су-</w:t>
        <w:br/>
        <w:t>хую местность Усть-Тюрга, вдоль заладного бөрега Аральскога моря.</w:t>
        <w:br/>
        <w:t>Плотников отправил небольшой отряд в этом же направлении, но им</w:t>
        <w:br/>
        <w:t>пришлось вернуться и на этот раз ни с чем. Попытка преследования</w:t>
        <w:br/>
        <w:t>Котибарова была невозможна из-за недостатка воды и пиши, потеряв</w:t>
        <w:br/>
        <w:t>несколько лошадей, Плотников вернулся в малые пески Борсык.</w:t>
        <w:br/>
        <w:t>Корпус Плотникова вскоре покинул Усть-Тюрт, когда Есет, на-</w:t>
        <w:br/>
        <w:t>ходясь в безводной степи западного берега Арала, снова вернулся в</w:t>
        <w:br/>
        <w:t>свой аул Османтай. Но из-за поспешного уничтожения всех колодцев</w:t>
        <w:br/>
        <w:t>в этой местности ему припплось расположить лагерь на небольшой</w:t>
        <w:br/>
        <w:t>дистанции от российского отряда, 300 казаков под руководством лей-</w:t>
        <w:br/>
        <w:t>тонанта Бородина, около бывшего форта у Эмбы. Бородин, пе теряя</w:t>
        <w:br/>
        <w:t>времени, спустилея к Эмбс и затем вышел на Усть-Тюрі, внезаино</w:t>
        <w:br/>
        <w:t>напав на аул Котибарова І1 сентября. Было захвачено около 600 голов</w:t>
      </w:r>
    </w:p>
    <w:p>
      <w:r>
        <w:t>скота, но Есет снова ускользает с нссколькими последователями. с</w:t>
        <w:br/>
        <w:t>тем, чтобы помешать Котибарову вернуться опять в Османтай и обес-</w:t>
        <w:br/>
        <w:t>печить безопасность научной экспедиции, ужс упоминасмой как про-</w:t>
        <w:br/>
        <w:t>движение к Сыр-Дарье мистера Ссвсрцева, отряд 1Ілотникова вышел</w:t>
        <w:br/>
        <w:t>на Усть-Тюрт, где оставалоя 17 дней, после чего 17 октября ушел на</w:t>
        <w:br/>
        <w:t>зимовку форт Орск.</w:t>
        <w:br/>
        <w:t>Катенип, следозавший за Перовским, увидел трудность и почти</w:t>
        <w:br/>
        <w:t>нсвозможность поимки Котибарова на Усть- Порте русским отрядом,</w:t>
        <w:br/>
        <w:t>тассмотрсл эти события надлежашим образом и решил достигнуть</w:t>
        <w:br/>
        <w:t>примирсния с мятсжным лидером и пообсіцал ему прошение...</w:t>
        <w:br/>
        <w:t>Ағылшыннан орыс тіліне аударғандар</w:t>
        <w:br/>
        <w:t>-Абдықалықов Марат, Бауман атындағы МВТУ, Монреаль университетінің түлегі</w:t>
        <w:br/>
        <w:t>және Айтхосиш Әйгерім, саясаттану ғылымдарының кандидаты, саясаттанушы,</w:t>
        <w:br/>
        <w:t>Алматы қ., 2007 ж.</w:t>
        <w:br/>
        <w:t>ЕСЕТ КӨТІБАР ЖАЙЛЫ</w:t>
        <w:br/>
        <w:t>КЕЙБІР АРХИВТІК-ТАРИХИ ДЕРЕКТЕР</w:t>
        <w:br/>
        <w:t>Гамбургтен хат-1</w:t>
        <w:br/>
        <w:t>Я вчера была в нашей ГУБ/ Государственной Упиверситетской</w:t>
        <w:br/>
        <w:t>Библиотеке им. Карла фоп ӨСЕЦКОГО. Сотрудница отдела спра-</w:t>
        <w:br/>
        <w:t>вок, наткиулась в ей компьютере на ниже приведенную книгу, задав</w:t>
        <w:br/>
        <w:t>361</w:t>
        <w:br/>
        <w:t>Есет был сыном зпамепитого батыра Кутебара, и был в постоян-</w:t>
        <w:br/>
        <w:t>ной компанин своего отца, а после его смерти принял на себя руко-</w:t>
        <w:br/>
        <w:t>водство отрядом. Впсрвые имя Есета стало энаменитым в степи 1822</w:t>
        <w:br/>
        <w:t>году.</w:t>
        <w:br/>
        <w:t>Между 1822-1855 годами Госсийские власти пытались вссти</w:t>
        <w:br/>
        <w:t>переговоры с Есетом, однако вес эти персговоры заканчивались нс-</w:t>
        <w:br/>
        <w:t>удачно. ПВ тесении этого периода времени Есет Котибаров продолжал</w:t>
        <w:br/>
        <w:t>свою борыьбу против русских отрядов и стал очень популярен среди</w:t>
        <w:br/>
        <w:t>киргизов в степи.</w:t>
        <w:br/>
        <w:t>Действия Котибарава не могли оставаться безнаказанными для</w:t>
        <w:br/>
        <w:t>России, особенпо его последние успехи, в том, что он начал призывть</w:t>
        <w:br/>
        <w:t>киргизов восстагь ирогив России.</w:t>
        <w:br/>
        <w:t>Хотя преследование киргизских отрядов было летом, оно соцро-</w:t>
        <w:br/>
        <w:t>вождалось с экстромальными ірудносіями и наказание снова оття-</w:t>
        <w:br/>
        <w:t>гивалось. Поэтому Перовский нс теряя времени отиравил отряд из</w:t>
        <w:br/>
        <w:t>Орска, Оренбурга, Нижнс-Уральской степи 600 казаков, 300 от уриль-</w:t>
        <w:br/>
        <w:t>ского и башкирского полка две военно-полевые пушки и 50 человек</w:t>
        <w:br/>
        <w:t>из оренбургского батальона. Командованис огрядом было доверено</w:t>
        <w:br/>
        <w:t>лейтенанту Кузминскому.</w:t>
        <w:br/>
        <w:t>Кроме тоға, командиру форта Уральска было приказано действо-</w:t>
        <w:br/>
        <w:t>вать со сторопы Мугоджарских гор, и постараться напасть со стороны</w:t>
        <w:br/>
        <w:t>тыла, А башкирскому батальопу, состояшему из 800 человек выйти</w:t>
        <w:br/>
        <w:t>из Орска.</w:t>
        <w:br/>
        <w:t>Таким образом, Есег Котибаров оченидно был окружен со всех</w:t>
        <w:br/>
        <w:t>сторон, 3 августа Кузминский подошел к отряду Котибарова, числен-</w:t>
        <w:br/>
        <w:t>ностью 2000 челонек, около Кум-Чигацских песков, па месте слияния</w:t>
        <w:br/>
        <w:t>двух рек Темира и Эмбы, н 360 версіах ог границы. Однако повстанды</w:t>
      </w:r>
    </w:p>
    <w:p>
      <w:r>
        <w:t>оказались в недосягасмости пушсчного выстрела и быстро рассеялись</w:t>
        <w:br/>
        <w:t>во все стороны. Всалники, отправлснныс в погоню, убили несколько</w:t>
        <w:br/>
        <w:t>людей, захватив при этом 600 голов скота и лошадей. Большая часть</w:t>
        <w:br/>
        <w:t>котибаровских отрядов сбежала, обьявив тревогу, за короткий проме-</w:t>
        <w:br/>
        <w:t>жуток времени скрылась в болыпих песках Борсык...</w:t>
        <w:br/>
        <w:t>Теперь Кузминский разделил свой отряд в несколько частей и от-</w:t>
        <w:br/>
        <w:t>правил их в разные местности, так все лругие отряды были сосредо-</w:t>
        <w:br/>
        <w:t>точены около форта Аральска.</w:t>
        <w:br/>
        <w:t>Охуряд Котибарова после рассеивания вновь собралсоя и продол-</w:t>
        <w:br/>
        <w:t>жал набеги при чем, с каждым разом ловчее. Что касается роесийс-</w:t>
        <w:br/>
        <w:t>358</w:t>
        <w:br/>
        <w:t>Можно сказать, что это экспедиция была непродуктивной, не при-</w:t>
        <w:br/>
        <w:t>несла хораших результатов, а тлавное не была лостигнута намеченная</w:t>
        <w:br/>
        <w:t>шель. Есет Котибаров был еше на свободе. но некоторые мятежные</w:t>
        <w:br/>
        <w:t>киргизы были паказапы, мпогие из них погибли в результате пресле-</w:t>
        <w:br/>
        <w:t>дования, а болыпая часть их скота была захвачепа русскимн. До лета</w:t>
        <w:br/>
        <w:t>1856 года остапалось пемпого зремени. В июне месзце в сгени был</w:t>
        <w:br/>
        <w:t>покой, однако Перовский предчуветвовал повушю атаку Есета. Он от-</w:t>
        <w:br/>
        <w:t>правияет отряд из 300 оренбургских казаков с одной пушкой на поис-</w:t>
        <w:br/>
        <w:t>ки Есста, под командованием лейтенанта Плотникова. Этог офицер</w:t>
        <w:br/>
        <w:t>был отправлен вместе с Бей-Мухаммедом, султаном среднего Орды</w:t>
        <w:br/>
        <w:t>(жуза). В начале августа Плотников установил, что Котибаров разбил</w:t>
        <w:br/>
        <w:t>лагерь около Османтай - Матайских песков, в 350 верстах от Омбы,</w:t>
        <w:br/>
        <w:t>продолжавтуюся до Усть-Тюрта. Пройдя 160 верст поперек, с тяже-</w:t>
        <w:br/>
        <w:t>лым багажом под зашитой 200 қазаков и киргизов он продвинулся к</w:t>
        <w:br/>
        <w:t>пеокам Матая, с целью отрезать путь Кутебарову пройти до берегов</w:t>
        <w:br/>
        <w:t>Каспия, где возможно оп пайдет лучшие пастбица, Движеция отряда</w:t>
        <w:br/>
        <w:t>в открытой степи было трудно скрыть и мятежныг киргизы, будучи</w:t>
        <w:br/>
        <w:t>очень бдителыгыми заметив их движения, поспешю спаслись бегс-</w:t>
        <w:br/>
        <w:t>твом по степи к берегам Аральского моря. Отряд старагемьно иресле-</w:t>
        <w:br/>
        <w:t>довал их 5 дней, маршируя болес 200 верст в теченис 2-х последних</w:t>
        <w:br/>
        <w:t>дней при температуре 35 гралусов по Фаренгейту днем и 20 гралусов</w:t>
        <w:br/>
        <w:t>ночью. Дальнейтпее преследование было невозможным.</w:t>
        <w:br/>
        <w:t>Однако назло этим неблагоприятным обстоятельствам Плотников</w:t>
        <w:br/>
        <w:t>достиг своей цели, догнав часть киргизов, схватив несколько ролс-</w:t>
        <w:br/>
        <w:t>твенников Есета, которые яялялисһ участниками наладения на султа-</w:t>
        <w:br/>
        <w:t>на Артлана Жантурина, 18 месяцев назад; также он захватил у них 900</w:t>
        <w:br/>
        <w:t>голов скота. Двог пойманпых киргизов были обвипепы в убийствах,</w:t>
        <w:br/>
        <w:t>осданы военному трибуналу н иригонорены к смертной казни. Этот</w:t>
        <w:br/>
        <w:t>приговор после нолучил пәдіверждение Перовским в форге Аральск,</w:t>
        <w:br/>
        <w:t>в присутствии болышого числа киргизов и их старсйшин, которыс</w:t>
        <w:br/>
        <w:t>были вызваны как свидетели исполнения приговора.</w:t>
        <w:br/>
        <w:t>При подобной коньюнктуре, не удачно встретил смерть Перовс-</w:t>
        <w:br/>
        <w:t>ҡий, Котибаров аставался еше не пойманным.</w:t>
        <w:br/>
        <w:t>Т мае 1857 года, отряд состояший из 300 казаков под руководс-</w:t>
        <w:br/>
        <w:t>твом лейтенанта Плотникова был вновь отправлен в погоню за Ко-</w:t>
        <w:br/>
        <w:t>тибаровым, который расположился лагерем аҡоло Усть-Тюрта, возле</w:t>
        <w:br/>
        <w:t>Османтай-Матая.</w:t>
        <w:br/>
        <w:t>360</w:t>
      </w:r>
    </w:p>
    <w:p>
      <w:r>
        <w:t>кой охраны безопасиост н, воздавая должіиое, они продолжали ире-</w:t>
        <w:br/>
        <w:t>следовать мародеров, до тех пор, пока отряды не покинулн степь</w:t>
        <w:br/>
        <w:t>поздней осенью или до поимки зачиншика повстанцев. Оставалась</w:t>
        <w:br/>
        <w:t>последияя альтернатива, нужно было держать в полной готовности</w:t>
        <w:br/>
        <w:t>отряды всю зиму, прокормив лошадей на сухом корме для скота, и</w:t>
        <w:br/>
        <w:t>возабновить преследование раньше марта, тогда как логпали повс-</w:t>
        <w:br/>
        <w:t>танцев были ослаблены из-за нехватки кормов</w:t>
        <w:br/>
        <w:t>Когда было установлено, что мародеры ишут прибежише в Усть-</w:t>
        <w:br/>
        <w:t>Тюрте, было отправлено три отряда, чтобы окружить, считая, что</w:t>
        <w:br/>
        <w:t>повстанцы векорг сдадутея из-за нехватки пиши. Одпако все эти ар-</w:t>
        <w:br/>
        <w:t>гументы не принесли желаемых резульгагов, так и Эта экспедиция</w:t>
        <w:br/>
        <w:t>оказалась не удачной.</w:t>
        <w:br/>
        <w:t>Хотя один отряд Кузминского разорил 146 повстанческих аулов,</w:t>
        <w:br/>
        <w:t>удача обернулась несчастием. 50 казаков и 7 киргизов с султаном</w:t>
        <w:br/>
        <w:t>Тунгачиным отправились к Эмбе, чтобы снабдиться провизией, были</w:t>
        <w:br/>
        <w:t>окружены на Темире 500 киргизами. Казаки захватили оружия, пре-</w:t>
        <w:br/>
        <w:t>клонили верблюлов и начали стрелять в своих противников, олнако</w:t>
        <w:br/>
        <w:t>киргизы склонились на дистанцию 150 метров, открыли огонь по ним</w:t>
        <w:br/>
        <w:t>долгой очередью из виптовок. Их выстрелы были паһерияка, чем у</w:t>
        <w:br/>
        <w:t>русских, у которых были тольюо карабипы. Стрельба продолжалась</w:t>
        <w:br/>
        <w:t>около 4-х часов, в резульгате которого у обеих сторон были раненныс</w:t>
        <w:br/>
        <w:t>и убитысе, Тунгачин был среди них. Киргизы, заметив раненных, ког-</w:t>
        <w:br/>
        <w:t>да огоньу русских прекрашался, добивали их дротиками; один казак</w:t>
        <w:br/>
        <w:t>осталея жив и скрылея среди убитых. Но вскоре был замечен кир-</w:t>
        <w:br/>
        <w:t>гизами, н с пятью ножевыми ранами взят в плен. Воспользовавшись</w:t>
        <w:br/>
        <w:t>темнотой ночи, он ускользнул верхом на лошади, однако был пойман</w:t>
        <w:br/>
        <w:t>Котибаровым на 4-ый день в жалком состояний,</w:t>
        <w:br/>
        <w:t>Мороз и плохая погола приостановили все дальнейшшие действия,</w:t>
        <w:br/>
        <w:t>и отряды вернулись в крепости. Охрана форта Аральск была усилена</w:t>
        <w:br/>
        <w:t>зимой, и 300 оренбургских казаков охраняли ее, в поход выступили</w:t>
        <w:br/>
        <w:t>ранней весной.</w:t>
        <w:br/>
        <w:t>Экспедиция этого года против Котибарова была очень утоми-</w:t>
        <w:br/>
        <w:t>тельной. От ряды отчасти были подготовлены наспех, и начали поход</w:t>
        <w:br/>
        <w:t>с легким обмундированием, в теченис трсх месяцев ҡаждый солдат</w:t>
        <w:br/>
        <w:t>промаршировал 2400 верст по очень сухой и негостеприимной степи,</w:t>
        <w:br/>
        <w:t>испытывая при этом большис лишения, в обжигаюцей знойной жаре</w:t>
        <w:br/>
        <w:t>лета и ранних морозов октября.</w:t>
        <w:br/>
        <w:t>359</w:t>
        <w:br/>
        <w:t>9. Ты ведь можешь, как ция, писать твон письма в Верд, прило-</w:t>
        <w:br/>
        <w:t>жить его ҡ твдему Э-Мәйа, или, т.к. я знаю, пелегко писать тебе на</w:t>
        <w:br/>
        <w:t>немецком, поэтому я пишу тебе на русском. мне-то все равно. Лишь</w:t>
        <w:br/>
        <w:t>бы ты меня понимала: «Я пишу тебе длинное письмо, потому что у</w:t>
        <w:br/>
        <w:t>меня нет времени, писать тебе короткое письмо». (Й.В. фон Гете).</w:t>
        <w:br/>
        <w:t>Всегда ваши Мария - Герхард Диттерих, Гамбуре, 13.11.2006.</w:t>
        <w:br/>
        <w:t>«Русский художественный листок»,</w:t>
        <w:br/>
        <w:t>издаваемый В. Тиммом. Хе 31, 1 ноября, 1858 года.</w:t>
        <w:br/>
        <w:t>БИЙ ИСЕТ КУТЕБАРОВ"”</w:t>
        <w:br/>
        <w:t>см. рисунок Киргизы Малой Орды 49 1.</w:t>
        <w:br/>
        <w:t>Бий Исст Кутебаров, иэвсстиый возмутитель Киргизской степи Малой Орды,</w:t>
        <w:br/>
        <w:t>лет иятнадцать опустошал се в различных направлениях и несколько раз уже насти-</w:t>
        <w:br/>
        <w:t>ог преследования и погони.</w:t>
      </w:r>
    </w:p>
    <w:p>
      <w:r>
        <w:t>ғасмый нашими отрядами, постоянно ускольз:</w:t>
        <w:br/>
        <w:t>--Имя Исета в Малой Орде было также грозио, как и соотечес-</w:t>
        <w:br/>
        <w:t>твениика его Кены-Сары, убитого в сороковых годах, на пределах</w:t>
        <w:br/>
        <w:t>Сибири за каменными Киргизами, или как имя героя Кавказского</w:t>
        <w:br/>
        <w:t>Шамиля. -Паконец, летом нынешнего тода Исет явился в.один из наших отрядов,</w:t>
        <w:br/>
        <w:t>находившихся За рекой Эмбой, с повинкой головою и по воле Гәсударя Императора,</w:t>
        <w:br/>
        <w:t>повно:</w:t>
        <w:br/>
        <w:t>помиловин и прошен без</w:t>
        <w:br/>
        <w:t>19 Еске салатын болсақ, С-Петербурітан Владимир Тиммның (1820-1893)</w:t>
        <w:br/>
        <w:t>басқарушылығымен шығып тұрған, «Русский художественный листок» журналында</w:t>
        <w:br/>
        <w:t>1858 ж. жарық көрген «Бий Исет Кутибаров» дсген көлемді материалдың авторының</w:t>
        <w:br/>
        <w:t>кім скенін тарихшылар да, басқа да зерттеушілер дс дәл басып айта алмай келген-ді.</w:t>
        <w:br/>
        <w:t>Бұл пікірлер ойлы-қырлы. бірін-бірі кейде қарама-қайшы келетін. Материалдардың</w:t>
        <w:br/>
        <w:t>авторы Есет Көтібаровтың «нс тірілей. нсөлдей қанын ішемін» деп ұзақ жылдар бі Байы</w:t>
        <w:br/>
        <w:t>кыр соңына түскен Орынбор өлкесінін шекара комиссиясының бастығы Василий Ва</w:t>
        <w:br/>
        <w:t>сильввич Григорьев екеніне көз жеткізу кнын емес сияқты. Мақаланың ең соный;</w:t>
        <w:br/>
        <w:t>«8. На эту причину Исет указывал сам в разговорах &lt; В.В.Г.» деп жазылған. Демек.</w:t>
        <w:br/>
        <w:t>мақала авторы В.В. Григорьев болуы мүмкін. Олай дейтін себебіміз: В резулыпате</w:t>
        <w:br/>
        <w:t>исследования А.А, Айтхажиной (кандидата политических наук) в «Рүсскам художсес-</w:t>
        <w:br/>
        <w:t>тввином листке» (1858 2.) издапаемым В. Тиммом. директор пограничпов комиссии</w:t>
        <w:br/>
        <w:t>Оренбургекой ш Самарской губерний В.В. Григорьев в беседе с салта Есетол атме-</w:t>
        <w:br/>
        <w:t>нал один немаловажный факт формирования психологического портрета батыра, а</w:t>
        <w:br/>
        <w:t>именно: «..; на Исета огромное влияние имела его мать, которая по слухам, была</w:t>
        <w:br/>
        <w:t>жешшина редкого ума и энергип...». Мұндай пікірді замапында (1953 ж.) проф. Бек</w:t>
        <w:br/>
        <w:t>Сулейменов те айтқан еді.</w:t>
        <w:br/>
        <w:t>ә</w:t>
        <w:br/>
        <w:t>ж</w:t>
        <w:br/>
        <w:t>Ч</w:t>
        <w:br/>
        <w:t>шійс өргіпе, Тһ18 усаг5 ехреФшоп араіпз1 Кінеһаг уғав ету Ғапеціпе бог</w:t>
        <w:br/>
        <w:t>тһелгоорв. Тһе дебасһтпелі һай Бееп қобгсаду «отпехуһа! “оо ехрейііопвіу,</w:t>
        <w:br/>
        <w:t>апа втәгей ЙІ еһе едшірілегіе; Әнгіпе Іһгег шол(8ө апа а һа|Ғ ғасһ</w:t>
        <w:br/>
        <w:t>во101ег һай іпагслей 2400 уегвів өуег үәгу әгі апа іпһовриаріе Әіеррез,</w:t>
        <w:br/>
        <w:t>апа өш егей егезі ргіуатіов іп Не всогсһіло һеас оҒІһе өшілпег алі еаПу</w:t>
        <w:br/>
        <w:t>Көзіз іл Әсіобег.</w:t>
        <w:br/>
        <w:t>1 сәппоі. бе згіб (һа (һе ехреФ оп ууаз айювсіһсг ипргобпейус оҒ</w:t>
        <w:br/>
        <w:t>вөой гезші, Бі 1 ргіпсіргі өМесі ууав поі атізіпей. Ізет Кійеһаг 9705 5ШІ</w:t>
        <w:br/>
        <w:t>гГ зге, іі Не геһе Шон Кігрһігез әуеге беуегеіу рипізһей апу оҒ Іһепа</w:t>
        <w:br/>
        <w:t>регізһей іш Іһе ригзий, а вгезі сшалійу оГ (нсіг саШе ча өсіге4 Бу іне</w:t>
        <w:br/>
        <w:t>Көввінпв. іп (ні візіс а аітв гспаіпса шпйі іһе өштіпег оҒ 1856. Іп һе</w:t>
        <w:br/>
        <w:t>тоһһ оҒ Ліпс, аһһоцеһ сүсгуШіле хуав дшег іп (һе Әіерре, РетоуяКі, іп</w:t>
        <w:br/>
        <w:t>аптісірайоп оҒтеу айетірів оп Іһе рагі о? Гзей, дезраісһесі а Тогсе оҒ 300</w:t>
        <w:br/>
        <w:t>Өгепізігр, СоввасЕв ап4 оле рип, іп веагеһ оҒ іт, ипдег һе сопшпапа оҒ</w:t>
        <w:br/>
        <w:t>Шешепат Соіопе! РіотпЙсоҒ, Ті о сег ууав іо асі іп солішісіоп уй</w:t>
        <w:br/>
        <w:t>Ва1-Миһаглгй, 8іЛап оҒІЙе тідйе діуісіол оҒҮһе Ноғде. Іп (һе Бесіппіпр,</w:t>
        <w:br/>
        <w:t>оҒАнвиз1, Соһюпе! РІотпіКоҒһауін азсептаілей (һай КіиеБаг ау епсаліред</w:t>
        <w:br/>
        <w:t>пеаг һе Азталһзі-Мата! вапб45, 350 уегві5 Ігош (зе Еша, ргосеевес (0 Не</w:t>
        <w:br/>
        <w:t>ПІЛ. АЙег ітауеібіпр 160 үгі18, һе 1е(( 15 һелуу Бармаве иле Ійс</w:t>
        <w:br/>
        <w:t>ргоіесіов о7200 Соззасів ап4 Кігеһігев, апа айуапсес Бу Гогсев тагеһсв</w:t>
        <w:br/>
        <w:t>о іне Майді запа5, ууЙһ Іс ішеппоп о? сшйіпе ой Кілеһаг”я ргортеө8 10</w:t>
        <w:br/>
        <w:t>(е вһюгев оҒ һе Савріап, ууһеге һе »оШа һауе Юшпа соой равшге. Тһе</w:t>
        <w:br/>
        <w:t>төуететі оҒ1ғасрв іп (һе ореп біерре Вгіпр (ИбсшЕто сопселі, ап4 ав һе</w:t>
        <w:br/>
        <w:t>тіліпонв Кігеһігев ехегсізесі вгеді уіріІалсе, (һеу Һав01у Не то һе дебеті</w:t>
        <w:br/>
        <w:t>5һогев ОҒ (һе ба о? Ага, оп һезгіпе оҒІһе айуапсе оҒ Ве Юцө5іап согрв.</w:t>
      </w:r>
    </w:p>
    <w:p>
      <w:r>
        <w:t>Тһе Фдеғасһтлеті ратвией Яһеті ШІ делу Ғог уе Әаув, шагсһіле оуег 200</w:t>
        <w:br/>
        <w:t>уегв(в Ӛмгіпе 1һе Та? 1әғо баув, аб а ісшірегаімге оҒ 35% Ғаһгелһеіі іп (һе</w:t>
        <w:br/>
        <w:t>дау, апа 20% дергеев ағ пірім. Еилһег ригөші чҰа5 поуу Тошпа ішроввірІс,</w:t>
        <w:br/>
        <w:t>ав (Не ГіріШіуез |Шей ир апа роПшіед (һе әуейі іп Інгіг Пірі.</w:t>
        <w:br/>
        <w:t>Іп өріс, һожсуст, оҒ 1һсөс шиауошаМс сітсшіөіапсев, РІоіпікоҒ</w:t>
        <w:br/>
        <w:t>вшесесбеа Булістаріа ту оГ Ніз айуапссіп оустакіпра рагіоҒІе Кігріһ1228,</w:t>
        <w:br/>
        <w:t>апа іп саршигіпр веуега! теіайуев о Ізег, хуҰһа һай Вееп рапісірайогя іп</w:t>
        <w:br/>
        <w:t>е дезігіспіол оҒ 1һе 5ш бап Атгівіал-Біапішгіп, еіріМееп төтіһ8 ргеуіо5;</w:t>
        <w:br/>
        <w:t>һе аІзо гезіей Бога (Нет аһочі 900 һеадб оҒ саШе. Тәо оҒтһе саріштей</w:t>
        <w:br/>
        <w:t>Кігеһігев Күлкі ршіу оҒІһе тигдег ууеге солдетпей %о деді, апа һалаей</w:t>
        <w:br/>
        <w:t>өуегісіһе Ргоуові-Магвһа1. Тһе «елгелсе, аНеттесеіуіптіһе сол!ттааНоп</w:t>
        <w:br/>
        <w:t>оҒРетохзКі, ууав сагтіс( іп еЖесі ай Ғогі Аға!вЕ, іп Іһе ргезепсе о?а Іагре</w:t>
        <w:br/>
        <w:t>355</w:t>
        <w:br/>
        <w:t>Исет Кутебаров(1) сын не менее известного хишника Қутебарова, происходит</w:t>
        <w:br/>
        <w:t>из рода Чекменцев (Шекты); кочукяцих у предгорья Усть-Урта(2), первоначально</w:t>
        <w:br/>
        <w:t>он, конечно, прнобрел себе почет и славу; между своими родичами, как ловкий и</w:t>
        <w:br/>
        <w:t>смслый джигит (насздник), который отнажно пускалея на законную, по мнению</w:t>
        <w:br/>
        <w:t>Киргиза, биранту, 1:6. уғон сад и конеких ғабунай. &lt; Похитиғь еш з/ендем или</w:t>
        <w:br/>
        <w:t>чужом ауле, по понятиям Киргизов, преступление, но отбарантовать несколько</w:t>
        <w:br/>
        <w:t>тысяч голов скота или угнать целый табун лошадей ни болсе. ни менге как только</w:t>
        <w:br/>
        <w:t>удальство. - Совссх сторон слышались жалобы на дерзкоғо Исета, который с нс-</w:t>
        <w:br/>
        <w:t>сколькими улальцами забирался в косяки беспечных Киргилов, гле они разрезали</w:t>
        <w:br/>
        <w:t>у лошадей треногн(3), вскакивали на лучших коней и исчезали в беспредельной</w:t>
        <w:br/>
        <w:t>необьятной степи. - В Малой Орде и па всему Оренбургскому краю много ходит</w:t>
        <w:br/>
        <w:t>рассказов об удальстве Исета .- Вот как, например, добывал себе жену. - По-</w:t>
        <w:br/>
        <w:t>любилаеь Иссту узкоглазая красавица из другого, враждебного Чекмсицам рода.</w:t>
        <w:br/>
        <w:t>Ну, дело известное при таких обстоятельствах прямым путем цели не достиг-</w:t>
        <w:br/>
        <w:t>пеш; с калымом(4) подһезжать нечего; нало жену похитить. &lt; Ныбрал Исет ночь</w:t>
        <w:br/>
        <w:t>пәтемнес; время побурнев. Да с двумя-тремя товаришами-юллашами и марш в чу-</w:t>
        <w:br/>
        <w:t>жой аул за воэлюбленной.- Бросились они на передовое стадо и начали отгонять</w:t>
        <w:br/>
        <w:t>корови баранов: прискакали в аул гонцы с вестью о нападении: вег поднялось на</w:t>
        <w:br/>
        <w:t>пога; мужаншы шыбежали ия своих Тирме-кибиток, хааталиеь эй оружие, некаки</w:t>
        <w:br/>
        <w:t>вали иа первых попавшихся лошадей; шум, крик, суматоха страшная. - Между</w:t>
        <w:br/>
        <w:t>тем Исет, пользуясь благоприятной минутой, подкрадынается к кибитке свосй</w:t>
        <w:br/>
        <w:t>возлюбленной, өткидываст полог, и-видит у тлекчцего огонька сидяшую спиной</w:t>
        <w:br/>
        <w:t>кө входу женіину; закутанную в кошму (войлок). - Задумыватьея нечего, медлить</w:t>
        <w:br/>
        <w:t>опасно; удалец хватаст милую своего сердца; выбегавт из тирме, перекидывает</w:t>
        <w:br/>
        <w:t>свою дорогуюо ношу через седшә, некакивдет на лошадь и был такон, и шоминай,</w:t>
        <w:br/>
        <w:t>как вали.- Долго летел он по степи, много верст проскакал без оглялки; но пора</w:t>
        <w:br/>
        <w:t>дать лоброму коню и отдых. -- Исет останавливастся, дрожашей рукой приподни-</w:t>
        <w:br/>
        <w:t>маст кошму, чтобы полюбоваться своим нсоценимым сокровишем и нежно при-</w:t>
        <w:br/>
        <w:t>говаривает: «Это я, моя красная, это я, мон очи пенагиядиыс; омуты глубокис»,</w:t>
        <w:br/>
        <w:t>На под кошмой мәлчат; Исет наклоняется-и представвте себе его ужас -у него в</w:t>
        <w:br/>
        <w:t>обьятиях не красавица возлюбленная, а шестидесятилетияя старуха- се бабушка,</w:t>
        <w:br/>
        <w:t>- «Шайтан»(5) тебя возьми, некрикивает джигит, так это я тебя увез, старая соба-</w:t>
        <w:br/>
        <w:t>ка; что же ты молчала, лисица бесхвостая?»</w:t>
        <w:br/>
        <w:t>-Дак чему же мне было кричать, Исез? - отвечала старуха, мәжет так и нде</w:t>
        <w:br/>
        <w:t>было; чтобы ты меня унез.</w:t>
        <w:br/>
        <w:t>- «Надо, надо, тарантул тебя ужаль, так поғибай же ты здесь, падаль проклятая,</w:t>
        <w:br/>
        <w:t>что мне с тобой делать?» И Исет сбросал старуху с седла, сташив с нес кошму, которая</w:t>
        <w:br/>
        <w:t>хоть сколько-нибудь могла бы прикрыть несчастную от завываюшего в степи бурана.</w:t>
        <w:br/>
        <w:t>-Исет, Исет не оставляй меня белную! - умаляла старуха, за чта же ты меня</w:t>
        <w:br/>
        <w:t>Губишь несчастную?</w:t>
      </w:r>
    </w:p>
    <w:p>
      <w:r>
        <w:t>Но Исет не внимал стонам родственницы свосй возлюбленной, гикнул и.умчалея.</w:t>
        <w:br/>
        <w:t>За все эти подвиги родичи прозвали гғго батыром, т.с. богатырем, а в последс-</w:t>
        <w:br/>
        <w:t>твии удостойли и почетного эвапия бия, т.е. пачальника, прелподителя.</w:t>
        <w:br/>
        <w:t>Приобретая; таким образом, влияние над чекменцими и дастигнун поли-</w:t>
        <w:br/>
        <w:t>тического, так сказать, между ними значения, Исет не ограничился уже набо-</w:t>
        <w:br/>
        <w:t>368</w:t>
        <w:br/>
        <w:t>хочу отсканированные веши ч/з Гульсум Масакову передать. Одну</w:t>
        <w:br/>
        <w:t>копию из формата А-4. я вырезала “- вложила в нашу рамку 10х15</w:t>
        <w:br/>
        <w:t>см. Я его поставила на полку наяротив рабочего стола Герхарда.</w:t>
        <w:br/>
        <w:t>Чтобы ему всегда сопутствовала удача в жизни, а фото в рамке</w:t>
        <w:br/>
        <w:t>хорошо выглядит, будет наш аташка-предок нашим обшим анге-</w:t>
        <w:br/>
        <w:t>лочком-хранителем. Мы все на него чем-то похожи, мне кажет-</w:t>
        <w:br/>
        <w:t>ся, даже его взгляд. Вот это настояшцее искусство художиника, с</w:t>
        <w:br/>
        <w:t>ума сойти!.. Па этой типо-литографии внизу слева, она, та же</w:t>
        <w:br/>
        <w:t>самая; нет абсолютно никакого отличия нн в чбм, есть ч в кни-</w:t>
        <w:br/>
        <w:t>ге Ч. Валиханова Русские в Центральной Азии, Лондон, 1863,</w:t>
        <w:br/>
        <w:t>стр.371: обратите внимание на сигсиум, т.е. лат сокрашеипая</w:t>
        <w:br/>
        <w:t>подиисьы; знак (немцы говорят: «сигнатура», лат. т.е. имя (так</w:t>
        <w:br/>
        <w:t>же сокрашенное) или знак художника на своем произведении)</w:t>
        <w:br/>
        <w:t>Это может быть имя художника В. В. Комарова, С.-Петербұүрг,</w:t>
        <w:br/>
        <w:t>1906 из книгн-раритета (100 лет!) Терентьева М. А. История</w:t>
        <w:br/>
        <w:t>завоевания Средней Азип, Т.1, стр. 221-227; 234-240: ем. сиоски</w:t>
        <w:br/>
        <w:t>2933534 вннзу на стр. 176: Ефғаға АймогіЯ: Сепігіі Аза. Пиғйат</w:t>
        <w:br/>
        <w:t>« Іопдон: Пике Гтіуеғйу Ргезв 1994: 17. Можно было поближе</w:t>
        <w:br/>
        <w:t>рассмотреть имя автора фотографин, меня смушцает расхоос-</w:t>
        <w:br/>
        <w:t>денне в датах, 1865 (книга Валиханоав “- Венюкова), 1906 (книга</w:t>
        <w:br/>
        <w:t>Терентьева с типо-литографией Комарова), но в этой английской</w:t>
        <w:br/>
        <w:t>книге Элверта Центральная Азия (1994) стоят под типо-литог-</w:t>
        <w:br/>
        <w:t>рафией годы: 1855-1857 (3-й период. см. внизу периодизацию!..)</w:t>
        <w:br/>
        <w:t>% я думаю, эта дата самая верная!.; Я сейчас ч/з огромную лупу</w:t>
        <w:br/>
        <w:t>Герхарда посмотрела на сигнум, только невозможно прочесть, но</w:t>
        <w:br/>
        <w:t>он тот же самый в обоих книгах, Валиханова % Элверта, к-рый</w:t>
        <w:br/>
        <w:t>взял эту типо-литографию из Терентьева, тем болге это одна и</w:t>
        <w:br/>
        <w:t>та же фотография. Я не зиаю, что он держит в руках, какую-то</w:t>
        <w:br/>
        <w:t>ику, папку...</w:t>
        <w:br/>
        <w:t>Кстати, книга Б. Залесского «Жизиь казахской Степи» стоит</w:t>
        <w:br/>
        <w:t>4 Стокгольмском антиквариате: 1700 евро, в которой дана характе-</w:t>
        <w:br/>
        <w:t>фистика ч фотография Исета Кутебара.</w:t>
        <w:br/>
        <w:t>В журнале «Колокол» Герцена ЛӘ 28 за 1858 год, имеется ста-</w:t>
        <w:br/>
        <w:t>тья про Исета Кутебара, в которой и стоит ссылка на Аугсбургер</w:t>
        <w:br/>
        <w:t>Цайтунг, сказала мне сегодия сотрудница нашей Библиотеки, тогда</w:t>
        <w:br/>
        <w:t>она мне сразу может найти эту газету. Без проблем. Она сказала,</w:t>
        <w:br/>
        <w:t>такой серьезный, уважаюшций/ уважавший себя журнал не берет с</w:t>
        <w:br/>
        <w:t>364</w:t>
        <w:br/>
        <w:t>2. Предисловие тоже, отлично!</w:t>
        <w:br/>
        <w:t>3. Яимела в виду т/же “&gt; копию/ сканирование содержания кни-</w:t>
        <w:br/>
        <w:t>гн, это было бы здорово; чтобы иметь полное представлениг об этой</w:t>
        <w:br/>
        <w:t>кишге?.</w:t>
      </w:r>
    </w:p>
    <w:p>
      <w:r>
        <w:t>4. Если есть там энаменитое фото моего пргдка ИСЕТА КУ-</w:t>
        <w:br/>
        <w:t>ТЕБАРА, сделаниое энаменитым (!..)Мподпоручиком Мурепко: (здесь в</w:t>
        <w:br/>
        <w:t>-мдей английской книге Эдварда Элверта (1994) Центральная Азия,</w:t>
        <w:br/>
        <w:t>стопт ссылка на наличие этого фото в этой тввей кинге Терептье-</w:t>
        <w:br/>
        <w:t>ва"..) отсканируй, пожалуйста, % вышан также ч/з Э-Мәйл, ОК, это</w:t>
        <w:br/>
        <w:t>очень важно!..</w:t>
        <w:br/>
        <w:t>5. Если есть послесловие, то это мне тоже надо!..</w:t>
        <w:br/>
        <w:t>6. Если есть примечания/ ссылки, т/же надо!.;</w:t>
        <w:br/>
        <w:t>7. Я была в ереду у мәсго знаменитого профессора по новей-</w:t>
        <w:br/>
        <w:t>шей истории страп Васточиой Евроты/ в т.ч. России “СССР, г-на</w:t>
        <w:br/>
        <w:t>Франка Гольчевского, т.е. советолога, нмеютшего вес в мире сов-</w:t>
        <w:br/>
        <w:t>ременпой исторической пауки (58, пемең польского происхозсдения,</w:t>
        <w:br/>
        <w:t>с 9-ти летнего возраста здесь!..), обсудила с пим ото, чем ты 68</w:t>
        <w:br/>
        <w:t>настояший момент занята, он сказал. если нельзя Герцена и т.д.</w:t>
        <w:br/>
        <w:t>копировать, то разрешаетея в любой библиотеке мира фотогра-</w:t>
        <w:br/>
        <w:t>фировать (делать обыкновенную фотографи»о!) такие веши &lt;&lt; он</w:t>
        <w:br/>
        <w:t>трав: много лет тому назад, еше до перестройки, моему отңу ко-</w:t>
        <w:br/>
        <w:t>пировал как раз из вашей Салтыковки наш земляк, ответственный</w:t>
        <w:br/>
        <w:t>сов.-партработник из: Вл.Тимм: «Русский худолсественный лис-</w:t>
        <w:br/>
        <w:t>ток», СП6., Хе 51, от 01.11.1858, статыо «Киргизы Малой Орды,</w:t>
        <w:br/>
        <w:t>кочуюшие у пргдгорья Усть-Урта» тро ИСЕТА КУТЕБАРА с его</w:t>
        <w:br/>
        <w:t>фото! Фацит: есін они не разрешат тебе копировать, имеешь</w:t>
        <w:br/>
        <w:t>право просто енять твоим личным фотоаппаратом, проявить, ат-</w:t>
        <w:br/>
        <w:t>сканировать “- можешь мне послать ч/з Э-Мэйл, ОК!?.. Папа ска-</w:t>
        <w:br/>
        <w:t>зал: он все это ввести в свою последнюю книгу в этом оригинальном</w:t>
        <w:br/>
        <w:t>виде, как оно все на самом деле выглядит, для достоверности ис-</w:t>
        <w:br/>
        <w:t>точника!.</w:t>
        <w:br/>
        <w:t>8. Люда, к тебе просьба, сообшай мине попутио, что ты мое</w:t>
        <w:br/>
        <w:t>письмо От 2. получила, чтобы я не повторяласы и была в курсе --</w:t>
        <w:br/>
        <w:t>когда я тебе могу звонить, время пиши по вашему местному вре-</w:t>
        <w:br/>
        <w:t>мени, тогда я знаю, “е 2 часа - немецков время: сегодия я получила</w:t>
        <w:br/>
        <w:t>тебе письмо, подумала. паше өремя, т.в. 19 часов пемең. времени.</w:t>
        <w:br/>
        <w:t>ПІЛІ</w:t>
        <w:br/>
        <w:t>366</w:t>
        <w:br/>
        <w:t>-- Кірсін! - деді губернатор. Григорьев тік тұрып:</w:t>
        <w:br/>
        <w:t>--Сізге оте суыт хабарды баяндауға рұқсат етіңіз! - деді.</w:t>
        <w:br/>
        <w:t>-- Айтыңыз, - деп Катенин ажарын суыта қарады. Бір жайсыз ха-</w:t>
        <w:br/>
        <w:t>бар әкеліп тұрғанын Григорьевтың көзінен таныде:</w:t>
        <w:br/>
        <w:t>-- Сіздің бұрын да есіңізге салғанмын,- дей беріп еді, губериатор</w:t>
        <w:br/>
        <w:t>жұлып алғандай, жақтырмаған қалып көрсетіп:</w:t>
        <w:br/>
        <w:t>-- Не айткын келіп тұр? Ешкандай кіріспесіз айт, кәне!</w:t>
        <w:br/>
        <w:t>-- Сізге переводчик болып жүрген анау киргиз офицер Исет</w:t>
        <w:br/>
        <w:t>Кутибаровтын адамы болып шықты.</w:t>
        <w:br/>
        <w:t>-- Сен не айтып тұрсың? Тура айт!</w:t>
        <w:br/>
        <w:t>-- Біз оның соңына жандармерияның біраз жігіттерін салып</w:t>
      </w:r>
    </w:p>
    <w:p>
      <w:r>
        <w:t>қойғанбыз.</w:t>
        <w:br/>
        <w:t>-- Иә; сонымен.</w:t>
        <w:br/>
        <w:t>-- Осыдан бір күн бұрын бір офицермен оңаша, анау өзеннің</w:t>
        <w:br/>
        <w:t>жағасында сөйлесіп тұрғанын біздің аңдыған жігіттер көрген.</w:t>
        <w:br/>
        <w:t>Сөздерін тыңдаған</w:t>
        <w:br/>
        <w:t>-- Ол офицерің кім?</w:t>
        <w:br/>
        <w:t>-- Осында жұмыс істеймін деп офицердің формасын киген орыс</w:t>
        <w:br/>
        <w:t>гігі екен. Аты Нұрғалисары екенін есіткен сол жерде жүргендер.</w:t>
        <w:br/>
        <w:t>-- Оны ұстадыңдар ма?</w:t>
        <w:br/>
        <w:t>-- Біздің ұстаймыз деп жақындаған жігіттеріміздің екеуін де оққа</w:t>
        <w:br/>
        <w:t>жығып кашып кеткен. Оны сол жерде қамыс орып жүрген қала адам-</w:t>
        <w:br/>
        <w:t>дары көрген, әңгімелерін есіткен. Ал біздің переводчик жігітімізді</w:t>
        <w:br/>
        <w:t>Нұрғалисары «Сол жігіт» деп атайды екен.</w:t>
        <w:br/>
        <w:t>-- Переводчик қайда қазір?</w:t>
        <w:br/>
        <w:t>-- Үстіндегі офицерский формасын сыпырып алып, абақтыға</w:t>
        <w:br/>
        <w:t>жаптық.</w:t>
        <w:br/>
        <w:t>-- Мойындай ма?</w:t>
        <w:br/>
        <w:t>-- Иә, ол киргиз мойындамайды.</w:t>
        <w:br/>
        <w:t>-- Онда қалай кіпәлайсыңдар?</w:t>
        <w:br/>
        <w:t>-- Тірі куәлар бар, қамыс орып жүрген кала тұрғындары.</w:t>
        <w:br/>
        <w:t>-- Олар қайда?</w:t>
        <w:br/>
        <w:t>-- Қолдарынан қағаз алып, үй айақтысына жібердік.</w:t>
        <w:br/>
        <w:t>-- Сонымен, ол переводчик мойындамаса, калай?</w:t>
        <w:br/>
        <w:t>-- Генерал губернатор мырза! Мені дұрыс түсіпіңіз. Соңгы бір-</w:t>
        <w:br/>
        <w:t>неше жылдан бергі осы кеңседегі барлык іс-қимылды Иссткс жет-</w:t>
        <w:br/>
        <w:t>кізуші «Сол жігіт». Айтпақшы, анада Ковалевскийге аткосшы етіп</w:t>
        <w:br/>
        <w:t>381</w:t>
        <w:br/>
        <w:t>Нарисунке Л8 31, Рус. худ. листка изображены:</w:t>
        <w:br/>
        <w:t>Суретте: солдан оңға қарай бірінші отырған Есет Көтібаров...</w:t>
        <w:br/>
        <w:t>Киргизы Малой Орды, кочуюіцие у предгарья Усть-Урта:</w:t>
        <w:br/>
        <w:t>1. Бий Исет Кутебаров известный возмутитель Киргиз-Кайсаков, явившийся с</w:t>
        <w:br/>
        <w:t>повинной на дневкс при Кинь-Су-Ате 4-го июня 1858 года;</w:t>
        <w:br/>
        <w:t>2. Киргизская девица Гюл-Баю Джеманкулова;</w:t>
        <w:br/>
        <w:t>3. Местпый Киргизский пичальник (протия Көменшо-Озерной стиицы) Ибра-</w:t>
        <w:br/>
        <w:t>тим Байдусов;</w:t>
        <w:br/>
        <w:t>4. Караван-Баши Султан Дусин-Гали Джантурин;</w:t>
      </w:r>
    </w:p>
    <w:p>
      <w:r>
        <w:t>5. Вожак Киргиз Сенер Мухаммед-Джанов:</w:t>
        <w:br/>
        <w:t>6. Бай Рыс-Мухаммед Куглу-Булатов (с фотографингарт, подпоручика Мухорсн-</w:t>
        <w:br/>
        <w:t>кө);</w:t>
        <w:br/>
        <w:t>7. Кочуюшие племена Приамурскопо края.</w:t>
        <w:br/>
        <w:t>Печатать позволяется. С.Петербург, 28 октября 1858 года.</w:t>
        <w:br/>
        <w:t>Цейзер В. Бекетов</w:t>
        <w:br/>
        <w:t>В гипографии Губернекоо Правления</w:t>
        <w:br/>
        <w:t>Примечания:</w:t>
        <w:br/>
        <w:t>1. Исет - имя, а Кутебаров - прозвишсе; у Кайсахов сеть монгольский или кал-</w:t>
        <w:br/>
        <w:t>мыйкий абызай, коғарый негречдем также у шілукочешых башкиран, нө которого не</w:t>
        <w:br/>
        <w:t>знают другив мусульманекие народы, давать имя новорожленному По прананону, 01</w:t>
        <w:br/>
        <w:t>первого встречного предмета к понятия. Так, например, Кунак-Бай значит болыпай</w:t>
        <w:br/>
        <w:t>друг, Джан-Кучук-- собачья душа ит.</w:t>
        <w:br/>
        <w:t>374</w:t>
        <w:br/>
        <w:t>В.А.Перовский қосқан еді. Ол Ковалевскийді Исет Кутибаровтың ауы-</w:t>
        <w:br/>
        <w:t>лына алып барған. Сый-сыяпат көрген ол жауыздан. Ковалевскийдің</w:t>
        <w:br/>
        <w:t>Исет Кутибаров жайындағы көзқарасын бағасын өзгерткен де осы</w:t>
        <w:br/>
        <w:t>«Сол жагіт» болар, мүмкін.</w:t>
        <w:br/>
        <w:t>-- Мұндай ой саған қайдан келді?</w:t>
        <w:br/>
        <w:t>-- Мына төтенше жағдайдан кейінгі ойым ғой.</w:t>
        <w:br/>
        <w:t>Катенин біраз ойланып қалып, орнынан тұрып кабинетінің ішін</w:t>
        <w:br/>
        <w:t>кезіп кетті. Іштей: қатардағы киргиз офицерінен ақыл-кеңес сұрайтын</w:t>
        <w:br/>
        <w:t>адам емес қой Ковалевский. Ол ғалым, академик, мемлекеттік чи-</w:t>
        <w:br/>
        <w:t>новник. Үлкен лауазым иесі; Жоғары білімді, өмірді көрген, талай</w:t>
        <w:br/>
        <w:t>сүрістен өткен адам. Ол Россия сыртқы істер министрілігінің Азия</w:t>
        <w:br/>
        <w:t>Департаментінің директоры болған... Иә. солай!</w:t>
        <w:br/>
        <w:t>-- Оған бұл жабылған жала болар. Өтс ақылды адам ғой. Оған</w:t>
        <w:br/>
        <w:t>тиіскеніміз әділеттілік бола қоймас, - деп жасырын ойын түйді де:</w:t>
        <w:br/>
        <w:t>-- Сонымен, не дегің келеді?</w:t>
        <w:br/>
        <w:t>-- «Сол жігіттің» көзін құртуымыз керек.</w:t>
        <w:br/>
        <w:t>-- Сотсыз ба?</w:t>
        <w:br/>
        <w:t>-- Куәгерлер дәлелдеп берсе, соттың нс керегі бар? Айтпақшы,</w:t>
        <w:br/>
        <w:t>тағы айтамын «Сол жігітпен» кейде оңаша біресе поптын, біре-</w:t>
        <w:br/>
        <w:t>се молданың, біресе қайыршының кейиінде жүретін, «түсі қаңыр»,</w:t>
        <w:br/>
        <w:t>қызғылт, жасы тоқтасып калған, сол алпысты алған ба. біле алмадық,</w:t>
        <w:br/>
        <w:t>бір адаммен де кездесіп жүргенін біздің тыңшылар көрген».</w:t>
        <w:br/>
        <w:t>-- Ол кім, киргиз ба, әлде...?</w:t>
        <w:br/>
        <w:t>-- Азиат болар.</w:t>
        <w:br/>
        <w:t>-- Оны неге ұстамайсындар?</w:t>
        <w:br/>
        <w:t>-- Қолға түспей тұр ғой. Енді Исет Кутибаровтың негізіг геройы,</w:t>
      </w:r>
    </w:p>
    <w:p>
      <w:r>
        <w:t>шпионы - разведчигі колға түсті. Кешірерсіз, мен таңқалатынмын ол</w:t>
        <w:br/>
        <w:t>«тағы» біздегі жағдайды тез арада қайдан біледі деп. Сонда осындай</w:t>
        <w:br/>
        <w:t>ішіміздегі адамдар арқылы біліп алады скен де, іске көшеді скен.</w:t>
        <w:br/>
        <w:t>-- Жарайды. Өздерің шешіңдер. Боссың!</w:t>
        <w:br/>
        <w:t>Григорьев генерал-губернатордан «келісім» алғаннан кейін, аяғын</w:t>
        <w:br/>
        <w:t>тіктеп басып. есін жинай шыға бергенде Катенин:</w:t>
        <w:br/>
        <w:t>-- Тоқтаңыз! - деді қатқыл дауыспен. Григорьев инедей шаншыла</w:t>
        <w:br/>
        <w:t>қалды.</w:t>
        <w:br/>
        <w:t>-- Құрамаға кіретін барлық отрядтар исходный рубеждеріне</w:t>
        <w:br/>
        <w:t>суыт кайтсын. Енді бұдан былай киргиздардың ауылдарына әскери</w:t>
        <w:br/>
        <w:t>күштердің, қару-жарақ асынған казактардың шығуына тиым сала-</w:t>
        <w:br/>
        <w:t>382</w:t>
        <w:br/>
        <w:t>редкого ума и энергии. Их участь и участь четырех его детей</w:t>
        <w:br/>
        <w:t>сильно заботила киргизского(8) Аб9-Эль-Кадера; к тому же сер-</w:t>
        <w:br/>
        <w:t>дцу кочевника было больно, что в течение 3-х лет их скот нс мог</w:t>
        <w:br/>
        <w:t>пастись спокойно. Бра/ья стали советовать покориться Исету,</w:t>
        <w:br/>
        <w:t>но мать, имевшая на него сильноев влияние, удерживала его өт по-</w:t>
        <w:br/>
        <w:t>корности, боясы за его жизнь, а шайка менее чистая и привыкшая</w:t>
        <w:br/>
        <w:t>к грабежу, не хотела возвратиться к мирным занятиям, ни терять</w:t>
        <w:br/>
        <w:t>предводителя с болышим весом, а с ним и единство и предлог к</w:t>
        <w:br/>
        <w:t>хипцнической жизни.</w:t>
        <w:br/>
        <w:t>Исет стал подсылать в степь ив самый Оренбург доверенных лю-</w:t>
        <w:br/>
        <w:t>дей, чтобы узнать, может ли оп быть уверен в помилований; эти рас-</w:t>
        <w:br/>
        <w:t>епросы дошли до генерал-губернатора, который сказал, что никого не</w:t>
        <w:br/>
        <w:t>иеключал из пользования, обьявленного царской милостью, но что сй</w:t>
        <w:br/>
        <w:t>должна предшествовать безусловная покорность.</w:t>
        <w:br/>
        <w:t>Мятежный Киргиз колебалея долго, месяцев десять. Как ни по-</w:t>
        <w:br/>
        <w:t>нятно ему казалось помилованис, но он допускал его насчет черного</w:t>
        <w:br/>
        <w:t>народа. Но помиловать предводителя! Однако он чувствовал, что срок</w:t>
        <w:br/>
        <w:t>проходит; и поехал с повинной, готовясь к верной смерти, лишь бы</w:t>
        <w:br/>
        <w:t>спасти свое семейство и друзей.</w:t>
        <w:br/>
        <w:t>На пути его еше раз одолела нерешительность, но он ее переси-</w:t>
        <w:br/>
        <w:t>лил. Ему встретилось наше посольствд на Хиву, идушее с почетным</w:t>
        <w:br/>
        <w:t>конвоем, он засхал к начальнику миссин, флигель-адьютанту Игпать-</w:t>
        <w:br/>
        <w:t>ену, явился встревоженпый и бледпый, тачно приговореппый к казни;</w:t>
        <w:br/>
        <w:t>Посланник наш его успокоил. уверил, что всякое елоно представителя</w:t>
        <w:br/>
        <w:t>Русского Царя незыблемо и өтпустил. Исет ободрилоя, узидел, что</w:t>
        <w:br/>
        <w:t>побывал среди сильного русского отряда и не только не был оскор-</w:t>
        <w:br/>
        <w:t>блен или задержан, а напротив, слышал ласковое слово от человека,</w:t>
        <w:br/>
        <w:t>представляюшего липо Монарха.</w:t>
        <w:br/>
        <w:t>Мы были близ бывшего Эмбинского үкрепления, когда прискакал</w:t>
        <w:br/>
        <w:t>рассыльный от флигель-адьютанта Йғнатьева с рассказом 06 этом</w:t>
        <w:br/>
        <w:t>свидании и с вестью о скором прибытин Исета, который действи-</w:t>
        <w:br/>
        <w:t>тельно утром 4-го июня прислал спросить, где ему прикажут оста-</w:t>
        <w:br/>
        <w:t>новиться. Ответ был: где хочет. Отдан был приказ цепи пропус-</w:t>
        <w:br/>
        <w:t>тить сг0.</w:t>
        <w:br/>
        <w:t>Исет приехал в ночь и остановился, не доеэжая нашей цепи. Де-</w:t>
        <w:br/>
        <w:t>жұурный по нашему отряду, капитан Б., обьезжая караулы при та-</w:t>
        <w:br/>
        <w:t>буне, наткнудея на группу людей, сидевших на земле с лошадьми в</w:t>
      </w:r>
    </w:p>
    <w:p>
      <w:r>
        <w:t>971</w:t>
        <w:br/>
        <w:t>заманғы соғыстардан берінемесе моңғол шапқыншылыктарынан кейін</w:t>
        <w:br/>
        <w:t>жауыздықпен айуандык Кузмиі імет Деришевтың пталпқытнттылығыптап</w:t>
        <w:br/>
        <w:t>асқан жантүршігерлік зұлымдық болған смсс. ...бұл қанды көріністер</w:t>
        <w:br/>
        <w:t>әлі де тереңірек жазуды қажет етеді», депті. Катсниннің бетінің қаны</w:t>
        <w:br/>
        <w:t>кашып, көзі бұлыңғырланып, үнсіз біраз отырды. Тек ернін тістей</w:t>
        <w:br/>
        <w:t>берді. Қайта оқуға ар-ождапы, қайраты жетпеді. Оршынап тұрып,</w:t>
        <w:br/>
        <w:t>үлкен кабинетін кезіп кетті. Бір кезде қабылдау бөлмедегі офицерді</w:t>
        <w:br/>
        <w:t>шақырып:</w:t>
        <w:br/>
        <w:t>-- Маған ешкімді жіберме! - деді де келіп тұрған почта болса,</w:t>
        <w:br/>
        <w:t>кейін, өзім айтқан кезде экелсін! - деді де назарын терезеге аударып</w:t>
        <w:br/>
        <w:t>жіберді. Темекісін тұтатын алып, ауызына салды да қайта отырды,</w:t>
        <w:br/>
        <w:t>іштей: «ойбай-ау, жаңағы неміс болсын. Ал әлгі кашқын Герцен Лон-</w:t>
        <w:br/>
        <w:t>донда жатып өзі шығарып отырған «Колокол» журналында бізді тағы</w:t>
        <w:br/>
        <w:t>сыбап салыпты. Исег Кутибаров бастаған шайкалардың буштып ұлп-</w:t>
        <w:br/>
        <w:t>азаттык көтеріліс деп жазыпты. Исст Қутибаровты нағыз ұлттық ба-</w:t>
        <w:br/>
        <w:t>тыр депті. Иә, бұл да 1857 жыл. Ал мына Чернышевскийдің «Совре-</w:t>
        <w:br/>
        <w:t>менник» журналы тіпгі 1851 жылы Исет Кутибаровгыц бастауындағы</w:t>
        <w:br/>
        <w:t>қозғалысты халықтық көтеріліс деп оң баға беріпті. Вот тебе! Мына</w:t>
        <w:br/>
        <w:t>бір қағазды қара, сен бұл Ковалевский Исетке ғашық болған қатындай</w:t>
        <w:br/>
        <w:t>аса сүйікті әңгіме айтқан, баға берген, 27 «Исету не было 20 лет өт</w:t>
        <w:br/>
        <w:t>рәду, когда он уәне приобрел сейе славу в степи и әбіцев уважемие меәнду свон-</w:t>
        <w:br/>
        <w:t>ми, хотя по рождению принидлежал к «черной кости». Ал Ковалевскиймен</w:t>
        <w:br/>
        <w:t>ойна! Ал ол ол болсын, мына біздің қорғаныс министрлігінің Бас</w:t>
        <w:br/>
        <w:t>штабының бір полковнигі былай не депті, кәнс: «Исст хороший се-</w:t>
        <w:br/>
        <w:t>мьянин: его опасности разделяли с ним несколько братьев и мать,</w:t>
        <w:br/>
        <w:t>которая По слухам, есть женшина редкого ума и энергин» деп жазып-</w:t>
        <w:br/>
        <w:t>ты. Ал ойлан, Катенин, әрине, Исеттей батырды халқы қадірлейтін,</w:t>
        <w:br/>
        <w:t>қорғайтын, ұл туған ана да асап емес болар! Мейер дұрыс айгқан-ау!</w:t>
        <w:br/>
        <w:t>Иә, солай! Ал мына қызықты қара. Исеттің біздің бір офицермен бе,</w:t>
        <w:br/>
        <w:t>сұлтандармен бе, ертеректе кездескенде айтқанын қағазға түсіріпті:</w:t>
        <w:br/>
        <w:t>«Мені ұстаймыз, бұғалық саламыз, итжеккепге айдатамыз деп неше</w:t>
        <w:br/>
        <w:t>жылдан бері халыққа зәбір беріп келеді. Сұрақ қойыпты біздің адам:</w:t>
        <w:br/>
        <w:t>--Есет: «халықты тонайтындар, барын ұрлайтындар, ажары бар қыз-</w:t>
        <w:br/>
        <w:t>келіпшектерімізді аттарына өңгеріп алып кететіндер Григоридің</w:t>
        <w:br/>
        <w:t>зекерлері мен даланың желіндей сл кезіп жүрген атты казактар -</w:t>
        <w:br/>
        <w:t>қаратпекпенділер! Сосын аның бәрін Есет ұйымдастырды, «Есеттің</w:t>
        <w:br/>
        <w:t>ұрылары мен қарақшылары» деп жоғарғы жаққа айтатындар да солар.</w:t>
        <w:br/>
        <w:t>379</w:t>
        <w:br/>
        <w:t>ы</w:t>
        <w:br/>
        <w:t>- Усть-Урт - плоская возвышенность между Каспийским и Аральским морямя.</w:t>
        <w:br/>
        <w:t>Треноғи - путы на три ноги.</w:t>
        <w:br/>
        <w:t>- Калыл - выкуп, даваемый женихом за невесту.</w:t>
        <w:br/>
        <w:t>. Шайтан - черт.</w:t>
        <w:br/>
        <w:t>- Бронислав Люткевич--ныне подпоручик н отставке, сообіцавий нам снеде-</w:t>
        <w:br/>
        <w:t>ния аб Исете.</w:t>
        <w:br/>
        <w:t>22. Нердлих - см. «Русский Инвалид», Ке 226, 1858 г.</w:t>
        <w:br/>
        <w:t>8.На эту причину Исет указывал сам в разговорах с В.В.Г.</w:t>
        <w:br/>
        <w:t>а ыз»</w:t>
        <w:br/>
        <w:t>ә</w:t>
      </w:r>
    </w:p>
    <w:p>
      <w:r>
        <w:t>жж.ж</w:t>
        <w:br/>
        <w:t>РАПОРТТАР, КҮНДЕЛІКТЕР...</w:t>
        <w:br/>
        <w:t>«Исет Кутибаровты қуып сонау Үстіртке дейін жеттік. Кешірім сұрай аты-</w:t>
        <w:br/>
        <w:t>рып, баяндаймын. Үстірт Арал теңізі мен Каспий теңізінің ортасын алып жатқан</w:t>
        <w:br/>
        <w:t>алып жазық екен. Еңкейсең не құлап түссең, бетіңе тиетін -негшөп, не бұта &gt;жоқ.</w:t>
        <w:br/>
        <w:t>Осы күзде от жағатын, жылынатын дым да жоқ. Жермен жексен болған әр жерде</w:t>
        <w:br/>
        <w:t>жусан түбірі, бұйырғын бар, қолға ұстауға келмейді. Солардың арасына жыланның</w:t>
        <w:br/>
        <w:t>желмен дірілдеп қалт-құлт еткен қабықтары көрінеді. Өкінішке орай, жыланның</w:t>
        <w:br/>
        <w:t>жазғытұры шешіп кеткен «киімдерін» отқа жағып жылынуға болмас, оны өзіңіз</w:t>
        <w:br/>
        <w:t>де жақсы түсінесіз. Тар шыңырау құдықтарды Исет адамдары ішіне толтыра</w:t>
        <w:br/>
        <w:t>жазғытұры өскен, қазір қурап қалған итс адыраспан сияқты улы бұталарды</w:t>
        <w:br/>
        <w:t>салып, беттерін жауып кеткен. Аңқамыз Кеуіп, шөлден өліп бара жатқан соң сол</w:t>
        <w:br/>
        <w:t>шыңыраулардың беттерін ашып, түбіндегі жылтырап көрінетін суды алып йа-</w:t>
        <w:br/>
        <w:t>кен адамдарымыз табанда жан тапсырды. Тірілерінің іштеріне ас тұрмайды,</w:t>
        <w:br/>
        <w:t>көктышқаққа ұшырады. Аттарымыз тыраң етіп құлап жатыр. Аттарымыз да</w:t>
        <w:br/>
        <w:t>адамдарымыз сияқты аш, өліп құлап жатыр. Кешірініз, мен атылып өлуге бармын,</w:t>
        <w:br/>
        <w:t>бірақ Сізден рақымшылық сұрай отырып, бұйрығыңызды күтемін. Тағы бір еске са-</w:t>
        <w:br/>
        <w:t>датын құбылыс &gt; генерал губернатор мырза, - мепің байқауымша, Үстірт үстінде</w:t>
        <w:br/>
        <w:t>үш бұрышты бір замандарда қазылған арандар коп. Соларда су, отындық бұталар</w:t>
        <w:br/>
        <w:t>бар ма екен деп жіберген әскерлерім қайтып оралмай қалуда. Шамасы сол арандарда</w:t>
        <w:br/>
        <w:t>Исеттің жасақтары жасырынып жатқан болар. Солар біздің су, отып іздеп шыққан</w:t>
        <w:br/>
        <w:t>адамдарымызды ұстап алып, жойып жіберетін шығар. Енді ол арандарды аралау да</w:t>
        <w:br/>
        <w:t>өте қауіпті, әрі қорқынышты болып тұр. Кешірім сұраймын». Полковник Азовский.</w:t>
        <w:br/>
        <w:t>Катенин осындай мазмұндас рапорт-хатты құрамалардың басқа</w:t>
        <w:br/>
        <w:t>да командирлерінен алды. Рапорттарда Есет ауылын, оның жақын-</w:t>
        <w:br/>
        <w:t>жуығының ауылдарын шауып, мал мүліктерін тонап қарсыласқан ер</w:t>
        <w:br/>
        <w:t>адамдарын табанда атып тастап кеткендерін де жазған.</w:t>
        <w:br/>
        <w:t>Мына бір рапортты генерал губернатор Катенин көзін тоқтатып</w:t>
        <w:br/>
        <w:t>оқып шықты. Бұл полковник отряд командирі Азовскийдің рапорты.</w:t>
        <w:br/>
        <w:t>Осындай мазмұндас рапорт сұлтан Гунгашиннен, барон Врангель</w:t>
        <w:br/>
        <w:t>полковниктен, Хо1 форт командирі полковник фон Берингіден де Ка-</w:t>
        <w:br/>
        <w:t>тенинге жетті.</w:t>
        <w:br/>
        <w:t>378</w:t>
        <w:br/>
        <w:t>бұрын ертеден бері елеңдеп отырған Есеттің анасы Айсары сезді де,</w:t>
        <w:br/>
        <w:t>аркасына түлкі ішігін жаба салып сүйретіле далаға шықты.</w:t>
        <w:br/>
        <w:t>-- Әже-әже-ау. тоңып қаласын ғой, үйге жүр, - деген баласы</w:t>
        <w:br/>
        <w:t>Есет дауысын естігенсін-ақ Айсарының жүрегі орнына түсін, бала-</w:t>
        <w:br/>
        <w:t>сың құшақтап, маңдайынан иіскегісі келіп еді, бойы жетпеді. Анасы</w:t>
        <w:br/>
        <w:t>бұл кезде қартайған, бірак ақыл-есі ортаймаған, бүтін, еті кайтпаған</w:t>
        <w:br/>
        <w:t>қалыңдығын сақтаған. Көзі әлі жас күніндегісіндей, өткір де</w:t>
        <w:br/>
        <w:t>қиядағыны көретін-ді. Есет анасының алдында дізерлеп отыра қалды.</w:t>
        <w:br/>
        <w:t>Соның өзінде анасы дізесін бүкпей түрегеліп тұрып, баласының</w:t>
        <w:br/>
        <w:t>маңдайынан иіскеп, сүйді.</w:t>
        <w:br/>
        <w:t>-- Құлыным-ау, аман-есен жүрсің бе? - деп бір дауыстады да,</w:t>
        <w:br/>
        <w:t>ҡайта маңдайына аузып жақындатты.</w:t>
        <w:br/>
        <w:t>-- Айеке, біздің де маңдайымыздан иіскемейсіз бе? -- деп Көбес</w:t>
        <w:br/>
        <w:t>пен Қарағұл жарыса әзілдеп тұр:</w:t>
        <w:br/>
        <w:t>-- Ойбай-ау, келіңдер, ұлы атамның тірі көзі - күміс көмей</w:t>
        <w:br/>
        <w:t>Күреңбел атанған Көбесті құшақтады.</w:t>
        <w:br/>
        <w:t>-- Есекемді әлі құлыным дейсін,ә? - деп Қарағұл Айсары алдына</w:t>
      </w:r>
    </w:p>
    <w:p>
      <w:r>
        <w:t>әзілін айтып иіліп сәлем берді.</w:t>
        <w:br/>
        <w:t>-- Қарағұлжансың ба? А, кұдай аман-есен жүрсіңдер ме? --Айна-</w:t>
        <w:br/>
        <w:t>лады анаң бәріңнен. Бала алпысқа келсе де ана үптін құлын ғой. Сен</w:t>
        <w:br/>
        <w:t>де құлынымсың. Марқа қозыларымсыңдар. Иә, солай!</w:t>
        <w:br/>
        <w:t>-- Бәсе, бәсе, солай! Ал Көбес ағаны не дейсің, әже-ау, - деп</w:t>
        <w:br/>
        <w:t>Қарағүл Айсары ананы қолтықтап үйге бет алды.</w:t>
        <w:br/>
        <w:t>-- Ол ағаң ескінің көзі - ұлы атамнан қалған алтын тұғыр!</w:t>
        <w:br/>
        <w:t>Алтынның сынығы ғой. Қатары қақыраған. күні өткен тірі әруақ</w:t>
        <w:br/>
        <w:t>болып жүр емес пе? Қайтейін, біздің заманымыз өтті. Алтын заман</w:t>
        <w:br/>
        <w:t>артта қалды. Бұл сендердің маңдайларыңа жазылған тар заман,</w:t>
        <w:br/>
        <w:t>тайғақты заман. Асмантай шағылы арасында осы қауыс қарына</w:t>
        <w:br/>
        <w:t>оранып Отырамыз деген кімнің басына келген еді? Ұлықұм,</w:t>
        <w:br/>
        <w:t>Шеңгелқора қыстауы қайда? Кешегі батыр қайнағаның қыстауы</w:t>
        <w:br/>
        <w:t>Сарыжаға, анау жылқылы бай қайнағаның Қабырға құмындағы</w:t>
        <w:br/>
        <w:t>жылы қыстауы қайда? Бәрі ұмыт болды-ау. Қайтейін, мына жа-</w:t>
        <w:br/>
        <w:t>уыздар қыласынын қылды ғой. Бірак құлындарым-ау, бұған да</w:t>
        <w:br/>
        <w:t>шүкір. «Жұтаған шүкіршілікке тоймайды» деген. Өздерің аман</w:t>
        <w:br/>
        <w:t>болсаңдар болды: Дүние кезек демей ме, үнемі осылай болар дейсің</w:t>
        <w:br/>
        <w:t>бе? Сендердің қолдарыңа да қарға қонатын күн келер!- деп барып</w:t>
        <w:br/>
        <w:t>Айсары үйінің табалдырығын аттады.</w:t>
        <w:br/>
        <w:t>385</w:t>
        <w:br/>
        <w:t>«Я знаю, что моим именем делались в степи многие преступления без мо-</w:t>
        <w:br/>
        <w:t>его велома. Это, без сомнения повториться. Прошу об олном: не суди меня, не</w:t>
        <w:br/>
        <w:t>выслушав. Я явлюсь по первому зову и скажу всю правду. Даже если я булу ви-</w:t>
        <w:br/>
        <w:t>новен, я этого не скрою от тебя, как от свдего отца». Тем и кончил, не пускаясь</w:t>
        <w:br/>
        <w:t>вазиатские фразы н комплименты. Генерал также просто отвечал, что запомнит</w:t>
        <w:br/>
        <w:t>эЭти-слова.</w:t>
        <w:br/>
        <w:t>Расставшись с генерал-губернатором, он поехал на Усть-Урт, обьявить проше-</w:t>
        <w:br/>
        <w:t>ние своим спутникам и взять свос семсйство. ІЗ песқах Барсуках он настиг нашу мис-</w:t>
        <w:br/>
        <w:t>сию; идушую на Хиву, и-&lt;лужил ей всеми средствами, указыная кратчайшие пути,</w:t>
        <w:br/>
        <w:t>воду, корм; наконец дал ей своего сына в провожатые до Хивы и в переводчики; свс-</w:t>
        <w:br/>
        <w:t>дав же, что в его отсутствие его именем совершилось несколько грабежей, послал к</w:t>
        <w:br/>
        <w:t>ограбленным, чтобы они взяли свос добро без выкупа, обешая сам дополиить, чего</w:t>
        <w:br/>
        <w:t>нелоставт.</w:t>
        <w:br/>
        <w:t>Шайка Исета спокойно разошлась по домам; о беспорядках, ей произведенных,</w:t>
        <w:br/>
        <w:t>не сльтино; на бынших барантачей до сих пор не жалуются, бывший глава мятежни-</w:t>
        <w:br/>
        <w:t>ков употребил в пользу дела замирения все свое влияние и с полным успехом. Его</w:t>
        <w:br/>
        <w:t>раскаяние было искреннег.</w:t>
        <w:br/>
        <w:t>Велико влияние великодушия. оказанного человеку, х</w:t>
        <w:br/>
        <w:t>еше не-совсем закоренелому:</w:t>
        <w:br/>
        <w:t>«Естьив сердие эдешних полуварваров человеческие струны; и искусная рука,</w:t>
        <w:br/>
        <w:t>затронув-их может делать много много добра».</w:t>
        <w:br/>
        <w:t>Доброзольный покорности Исета также немало содействовали убеждения его</w:t>
        <w:br/>
        <w:t>и озлобленному, нә</w:t>
        <w:br/>
        <w:t>соотечественника Бия Бимухаммеда Джангельдина.</w:t>
        <w:br/>
        <w:t>В заключение заметим, тө после принесения Исетам повинной, “все -ка-</w:t>
        <w:br/>
        <w:t>рананы; прохолившие из Оренбурга в Бухару и Хину, также не были обеспоко</w:t>
      </w:r>
    </w:p>
    <w:p>
      <w:r>
        <w:t>инаемы на нсем пути сноем и если это полаженце продлитея, та нама торгоная</w:t>
        <w:br/>
        <w:t>в том краю должна н непродолжительном времени развитьоя. а вместе с тем,</w:t>
        <w:br/>
        <w:t>нозрастет и благосостояние Киргизав, дө сих пор грабивших и опусташасмых</w:t>
        <w:br/>
        <w:t>Шшайхами Исета.</w:t>
        <w:br/>
        <w:t>Бий Исет Күтебарав лет 55, высокого раста, с черными редкими</w:t>
        <w:br/>
        <w:t>воласами в усах ч бороде. Выражение его лица доброе и өткрытое;</w:t>
        <w:br/>
        <w:t>в глазах незаметно особенного ума; но его речи доказывают глубо-</w:t>
        <w:br/>
        <w:t>көг знание духа Киргизов и много эдравого смысла. В чертах лиңа у</w:t>
        <w:br/>
        <w:t>него нет ничего геройского, не было подобиого и в поступках; но это</w:t>
        <w:br/>
        <w:t>типическое лицо в народе вовсе непоэтическом, и простой здравый</w:t>
        <w:br/>
        <w:t>смысл ЙИсета, его правдивость и сравнительное бескорыстие были</w:t>
        <w:br/>
        <w:t>также необходимы, чтобы сделать его популярным, как 469-2Э,</w:t>
        <w:br/>
        <w:t>Кадер””, его блестяшев, поэтическое красноречие и полумистичес-</w:t>
        <w:br/>
        <w:t>Ль-</w:t>
        <w:br/>
        <w:t>кая, полународная ученость.</w:t>
        <w:br/>
        <w:t>&gt;: Абд-Аль-Кадир (1908-1883), алжирский вождь, вел войну против францу-</w:t>
        <w:br/>
        <w:t>зан-в 1832-47. Создал Эмират т Западиом Алжире (Б:</w:t>
        <w:br/>
        <w:t>-- Ассаламағалай-кум! - деп Дәрібай кіріп келді. Аман-түгел</w:t>
        <w:br/>
        <w:t>сұрасып шұрқырасып жатты. Есет бірден Дәрібайға иегін көтеріп</w:t>
        <w:br/>
        <w:t>терістік жақтан не хабар бар дегендей белгі берді.</w:t>
        <w:br/>
        <w:t>-- Есеке, біз осы жерге кеше түстен кейін келіп қондық. Жігіттер</w:t>
        <w:br/>
        <w:t>жан-жақта. Ол беттен асыға хабар-ошар күтіп-ақ отырмыз,-деді.</w:t>
        <w:br/>
        <w:t>Есет ойланып қызылы көп көк көзін қайнап жатқан қара қазан</w:t>
        <w:br/>
        <w:t>астындағы дүзген жалынына салып біраз отырды.</w:t>
        <w:br/>
        <w:t>-- Келін, келін-ай, Тағылима-ау, шайыңды 1ездет, мына азаматтар</w:t>
        <w:br/>
        <w:t>жолдан келді ғой. Ана тамақты да кешіктірмеңдер. Кім білген, «жау</w:t>
        <w:br/>
        <w:t>жоқ деме жар астында, бөрі жоқ деме бөрік астында» дегендей, осы</w:t>
        <w:br/>
        <w:t>тыныш отырғанда тамақтанып алсын. Әлгі Шоң қайда? Тездетсін,</w:t>
        <w:br/>
        <w:t>- деп Айсары бөгелді.</w:t>
        <w:br/>
        <w:t>-- Ене, бәрі дайын болады. Мазаланбаныз,- деп Тағылима енесі</w:t>
        <w:br/>
        <w:t>Айсарының арқа жағын қасқыр ішікпен қымтап жауып қойды.</w:t>
        <w:br/>
        <w:t>-- Япырмай, Нұрғалисарының, Салахи авидің, Дәулет қара</w:t>
        <w:br/>
        <w:t>бастаған топтардың бір хабар беретін уақыты болып еді, ә? Қолға</w:t>
        <w:br/>
        <w:t>түсіп қалмаса болар еді, - деп Есет мазасыздана түсті.</w:t>
        <w:br/>
        <w:t>-- Анау Доңызтаудан бір шығып жүрмесе, кешегі күзектен, - деді</w:t>
        <w:br/>
        <w:t>Назар көңілсіздеу ғана тіл қатып,</w:t>
        <w:br/>
        <w:t>-- Олардың бәріне де айтқанмын. Ауыл осында. Асмантайдың</w:t>
        <w:br/>
        <w:t>теңізге караған бетіндегі қалың шағылдардынеңтерең бір шұңқырына</w:t>
        <w:br/>
        <w:t>көшеді деп. Тіпті осында қыстап та қалармыз дегенмін.</w:t>
        <w:br/>
        <w:t>-- Күтейік, Есскс, бәрін дс жақсылыққа жориық, - деп Қарағұл</w:t>
        <w:br/>
        <w:t>басу айтты.</w:t>
        <w:br/>
        <w:t>Күзгі түн. Ұзақ түн. Тоқты тоймас, шомыш кеппес күн. Қауыс</w:t>
        <w:br/>
        <w:t>айының да ортасы ауып барады. Алда - желтоқсан. Кешкілік борай</w:t>
        <w:br/>
        <w:t>жауған кар ақ көрпесімен Асмантай шағылдарын жауып тастады.</w:t>
      </w:r>
    </w:p>
    <w:p>
      <w:r>
        <w:t>Ауылдың жас жігіттері Шоңның дайындаған стін әр шелекке са-</w:t>
        <w:br/>
        <w:t>лып, ысы сорпасын кұйып, желіде байлаулы тұрған аттарға отырып,</w:t>
        <w:br/>
        <w:t>күзеттегі жігіттерге апаруға шығып кеткені сол еді, бірнеше салт а1-</w:t>
        <w:br/>
        <w:t>тылар сау ете қалды. Есет бірден елең етті. Оны сезген Қарағұл мен</w:t>
        <w:br/>
        <w:t>Дәрібай ыдыр-бұдырға қарамай, он алты өрме бұзаутіс қамшыларын</w:t>
        <w:br/>
        <w:t>ала далаға атып іпықты: Нұрғалисарыны ортаға алып Нарыш,</w:t>
        <w:br/>
        <w:t>Жұмажан, Жылқыбайлар Қарағұлға еңкейіп сәлем берді.</w:t>
        <w:br/>
        <w:t>-- Іздегенге сұраған, Есекем қатты елеңдеп отыр еді, жақсы</w:t>
        <w:br/>
        <w:t>келдіңдер; тездетіп үйге кіріңдер, - деп Қарағұн оларды Есет үйіне</w:t>
        <w:br/>
        <w:t>алып келді.</w:t>
        <w:br/>
        <w:t>386</w:t>
        <w:br/>
        <w:t>ловаду. Поодаль стоял наш урядпик, столь же неподвижиый, как оны:</w:t>
        <w:br/>
        <w:t>На вопрос, что они за люди, опи чистым русским языком отвеча-</w:t>
        <w:br/>
        <w:t>ли: «Мы Исетовцы». Наш офицер подошел к ним. Ега повели далее</w:t>
        <w:br/>
        <w:t>от цепн; он увидел двух человек, одного с двумя заводными лошадьми,</w:t>
        <w:br/>
        <w:t>другого на ловком и быстром скакуне. Это был Исет. На своей и иа</w:t>
        <w:br/>
        <w:t>двух заводных конях он мог проскакать за несколько часов верст 100,</w:t>
        <w:br/>
        <w:t>иуйти от всякой погони, ч только эти 3 лошади во всей групле были</w:t>
        <w:br/>
        <w:t>свежи.</w:t>
        <w:br/>
        <w:t>Наш офицер назвал себя, сказал, что проведет Исста сквозь цепь, и кир-</w:t>
        <w:br/>
        <w:t>тизский герой молча за ним поехал, Притворное равнодушие сго не оставляло,</w:t>
        <w:br/>
        <w:t>но он жался к своим спутникам и қ заводным лошадям Ночь секрывала то, что</w:t>
        <w:br/>
        <w:t>өтражалась на сго лице; схали молча и наконец, присхав в наш лагерь, Исет</w:t>
        <w:br/>
        <w:t>остановился около него в кибитке одного из киргизских султа-</w:t>
        <w:br/>
        <w:t>нов-правителей, приехавшего на Эмбу встретить генера: бер-</w:t>
        <w:br/>
        <w:t>натора-</w:t>
        <w:br/>
        <w:t>На другог утро генсрал-адьютант Катенян послал за Исстом, который явился в</w:t>
        <w:br/>
        <w:t>кибитку генерала и молча поклониле &lt;лаовной покорности.</w:t>
        <w:br/>
        <w:t>Генерал Катенин спросил:у Исета: «Неу</w:t>
        <w:br/>
        <w:t>жели ты сомневался в благости</w:t>
        <w:br/>
        <w:t>Госуларя? Слово, сказаннове от его лица, ненарушимо; и поэтому именем Го-</w:t>
        <w:br/>
        <w:t>сударя обьявлено тебе прошение». С этими словами генерал протянул руку;</w:t>
        <w:br/>
        <w:t>которую Исет, бледный, лрожаший и взволнованный, спешил схватить обенми</w:t>
        <w:br/>
        <w:t>своими</w:t>
        <w:br/>
        <w:t>Сели. Исет по приглашению. Прежде генерал-губернатор продолжал: «Ты эна-</w:t>
        <w:br/>
        <w:t>сшь, сколько трабежей и баранты совершалось твойм именем. Теперь они не имеют</w:t>
        <w:br/>
        <w:t>предлога, ия надсюсь, что они прскратятся. Я обьявил Киргизам прошение в забве-</w:t>
        <w:br/>
        <w:t>нис прошлого: ты видишь, я не говорю пустых слов; поэтому ты должен мне верить.</w:t>
        <w:br/>
        <w:t>Я простил и тебя и других преступников не потому, что не могу накачать вас; Русско-</w:t>
        <w:br/>
        <w:t>му Царю стоит сказать слово к месиц Хины не будет; Но мие ілі, было Киргизов</w:t>
        <w:br/>
        <w:t>Их иресвунвние нйекло За собою и назмездие месть и разоренив, өт того смуты не</w:t>
        <w:br/>
        <w:t>адеюось, они нол:</w:t>
        <w:br/>
        <w:t>имели қойпа. На Царю дорого, алабын степи были мир Тишиніа.</w:t>
        <w:br/>
        <w:t>норитея. Теперь ступай ине бойея ничего».</w:t>
        <w:br/>
        <w:t>Исету позволено коченать с его одноролцами, кабаковцами, как оң сам пожелал;</w:t>
        <w:br/>
        <w:t>позволено ему даже зимовать в Барсуқах в одной из отдаленных частей степи без</w:t>
        <w:br/>
        <w:t>надзора.(Впрочем, вправду сказать, в степи трудно и учредить его): Наконец, генерал</w:t>
        <w:br/>
        <w:t>Катенин простилея с ним еледуюшими словами:</w:t>
        <w:br/>
        <w:t>«Надсюсь, что увижу твосто брата: приезжай исам-в Оренбург ко мнегв гости;</w:t>
        <w:br/>
        <w:t>яушерен, что отныне имею в степи верпого и преданного челопека, Исета Кутебаро-</w:t>
      </w:r>
    </w:p>
    <w:p>
      <w:r>
        <w:t>та»</w:t>
        <w:br/>
        <w:t>Но се это время Исет молчай, не неря ушам сяонм. Нег гго понятия 0 вазмож-</w:t>
        <w:br/>
        <w:t>ном перенернулисы; ла и трудно не растеряться, когда идешь на смерть, а находиш»</w:t>
        <w:br/>
        <w:t>ласку.</w:t>
        <w:br/>
        <w:t>Лишь прошаясь, Исет-сказал несколько слов, кот они:</w:t>
        <w:br/>
        <w:t>З</w:t>
        <w:br/>
        <w:t>(&gt;)</w:t>
        <w:br/>
        <w:t>мыш! Қару асынған бірде-бір әскерді, казакты көрмейтін болайын!</w:t>
        <w:br/>
        <w:t>Түсінікті мс?</w:t>
        <w:br/>
        <w:t>Григорьев бұл шұғыл тәртіпті түсінеалмай, үстінгі еріні қалтырып,</w:t>
        <w:br/>
        <w:t>қабағы бүлкілдеп, көзі шарасынан шығып, самайына қолын қайтйа-</w:t>
        <w:br/>
        <w:t>қайта алып бара берді.</w:t>
        <w:br/>
        <w:t>-- Түсінбей тұрсың ба? Мен Сізге орыс тілінде айтып тұрмын,</w:t>
        <w:br/>
        <w:t>номадардың тілінде емес! Сол құрамалардың мыңдаған отрядтары,</w:t>
        <w:br/>
        <w:t>анау атты казактар мен башқұрт полктары және соларға ерген желікпе</w:t>
        <w:br/>
        <w:t>өз халқын тонауға катысып, пайда тапқысы келіп жүрген киргиздар</w:t>
        <w:br/>
        <w:t>ауылдарды талап-тонап, малдарын айдап кетіп «қарсыласты» дсген</w:t>
        <w:br/>
        <w:t>желеумен ұрып-соғып, аттын бауырына салып, тіпті атып өлтіріп кету-</w:t>
        <w:br/>
        <w:t>деп біз не ұтғық? Айтшы? Олардан бізді, Россияны киргиздарға қарсы қаюдан</w:t>
        <w:br/>
        <w:t>басқа, өшпенділік, кекшілдік намысын оятудан басқа не пайда көрдік? Күшпен,</w:t>
        <w:br/>
        <w:t>қарумен бағындырылған халық ерте ме, кеш пе оянады, қарсы аты-</w:t>
        <w:br/>
        <w:t>лады. Сізден, сіз басшылық етіп жүрген отрядтан артық жау жақ деп</w:t>
        <w:br/>
        <w:t>түсінеді олар. Григорьев бірдеңе айтқысы келіп қипақтай беріп еді,</w:t>
        <w:br/>
        <w:t>Катенин:</w:t>
        <w:br/>
        <w:t>-- Боссыз. Бұйрық орындалу үшін беріледі. Оны түсінесіз ғой.</w:t>
        <w:br/>
        <w:t>Шекара комиссиясының директоры Григорьев іштей сонша</w:t>
        <w:br/>
        <w:t>еңбегім босқа кетті-ау. Губерпатор мені түсінгісі келмеді. Қалай</w:t>
        <w:br/>
        <w:t>болғанда да генерал бұйрығын суыт орындауым керек. Енді «тағы»</w:t>
        <w:br/>
        <w:t>бастаған ел бөріктерін аспанға лақтыратын болатын шығар, деп ой-</w:t>
        <w:br/>
        <w:t>лалы,</w:t>
        <w:br/>
        <w:t>Орынбор өлкесінің генерал губернаторы Александр Андреевич</w:t>
        <w:br/>
        <w:t>Катенин Россия сырткы істер министрілігінің Азия Департаментіне</w:t>
        <w:br/>
        <w:t>өзінің ойын, пікірін, ұсынысын жазып, оның ішінде Есет Көтібаровтың</w:t>
        <w:br/>
        <w:t>бұрынғы райынын «жұмсарғанын» баяндап, енлігі жерде тек қана</w:t>
        <w:br/>
        <w:t>бейбітшілік жолымен, дипломатиялық тұрғыда мәселені шешуге нек</w:t>
        <w:br/>
        <w:t>артып отырғанын келтіріп хат жолдады. Өзінің калай болғанда да</w:t>
        <w:br/>
        <w:t>Есет Көтібаровпен кездесетініне сенімді екенін білдірді. Және шека-</w:t>
        <w:br/>
        <w:t>ра комиссиясына берген бұйрығын көрсетті.</w:t>
        <w:br/>
        <w:t>Катенин Есет Көтібаровке де хат жазды. Онда қару асынған</w:t>
        <w:br/>
        <w:t>бірде бір, не жаяу. не көлікті әскерді, не атты казакты, не әскери</w:t>
        <w:br/>
        <w:t>башқұрттарды жібермеймін. Сіз басқарып отырған елге, тек өзім ғана</w:t>
        <w:br/>
        <w:t>383</w:t>
        <w:br/>
        <w:t>пески местамии виних то жо обилне грунтовой воды. Вся разница, что там есть</w:t>
        <w:br/>
        <w:t>пальмы и зимой дожди, а эдесь саксаультики и гребетцик, а зимәй снеговые</w:t>
        <w:br/>
        <w:t>бураны».</w:t>
      </w:r>
    </w:p>
    <w:p>
      <w:r>
        <w:t>Русская Сахара заселона также кочеными-и тоже магометанским народом; Гакже</w:t>
        <w:br/>
        <w:t>пересекается караванными путями; также прислонястся к плодородным предгорь-</w:t>
        <w:br/>
        <w:t>ям сноговых хребтов: у ней есть свпе озеро Чад - Аральекое море; к довершению</w:t>
        <w:br/>
        <w:t>сходетва был и свой Абд-Эль-Қадер, тоже действовавший путем внезапных набегов и</w:t>
        <w:br/>
        <w:t>трабежей, также покушавшийся на открытос сопротивленис правильно организован-</w:t>
        <w:br/>
        <w:t>кому войску тоже сданшийся и-помилованный,</w:t>
        <w:br/>
        <w:t>Имя его Исет Кутебаров. В личности его мало сходногос личностью арабеко-</w:t>
        <w:br/>
        <w:t>го эмира, разве что оян оба типические люди своих племен, впрочем, в причинах</w:t>
        <w:br/>
        <w:t>вызнавших их на поприше деятельности преднодителей шавк есть сушестненная</w:t>
        <w:br/>
        <w:t>разница: Араба подвигнула к тому зашита национальной независимости против</w:t>
        <w:br/>
        <w:t>иноверцев. Наши Киргизы свою давно утратили; к свосй вере они довольно рав-</w:t>
        <w:br/>
        <w:t>нодушшы; да ей никто и не угрожает; Мсет набунтовалея нсігдегвие престушлений</w:t>
        <w:br/>
        <w:t>им сделанных или допушенных и от тогө-не мог иметь Абд-Эль-Кадеровой сла-</w:t>
        <w:br/>
        <w:t>вы.</w:t>
        <w:br/>
        <w:t>Но все же Исет имел огромную популяриость и миого привер-</w:t>
        <w:br/>
        <w:t>женцев, все же был пациональпым героем: это последний крупный ба-</w:t>
        <w:br/>
        <w:t>рантач между Киргизами</w:t>
        <w:br/>
        <w:t>В прошлом году; отрезапный Өт елиноверцев и от привольных кочетьев, Исет</w:t>
        <w:br/>
        <w:t>со своими приверженцами числом однако нс менег 2000, принужден был скитаться</w:t>
        <w:br/>
        <w:t>по Усть-Урту, пустыннейшей части Киргизской степи и искать ненадежной зашиты</w:t>
        <w:br/>
        <w:t>у хивинекого хана.</w:t>
        <w:br/>
        <w:t>В это время генсрал Катенин с высочайшегә разрешения обьявил протцениг</w:t>
        <w:br/>
        <w:t>ӛсем Киргизам, которые явятся с пониппой и многие спошили принести ге, в тӛм</w:t>
        <w:br/>
        <w:t>числе и принерженцы Исета, не последованшие за ним на Уств-Урт, но до тех пор</w:t>
        <w:br/>
        <w:t>боявшисея наказания за тайную помошь, которую ему подавали, Это делали часть»</w:t>
        <w:br/>
        <w:t>из сочувствия, частью из боязни, как бы он им-не отплатил грабежом за отказ, выбрав</w:t>
        <w:br/>
        <w:t>минуту, когда они будут беззашитны.</w:t>
        <w:br/>
        <w:t>Сообіцииков Исета стало брать раздумье. Конечна, они до тех пор умелн</w:t>
        <w:br/>
        <w:t>уходить от преследования (да и мудрено было казаку на своей одной лошади</w:t>
        <w:br/>
        <w:t>догнать Киргиза, едушего одвуконь), но не имели ручательства ни в том, что</w:t>
        <w:br/>
        <w:t>всегда будут счастливы; ни в своей безопасности в хивинских пределах. Обе-</w:t>
        <w:br/>
        <w:t>шаннос прошгенис их удивило, потому что миловать не в духе Азиатца, нд они</w:t>
        <w:br/>
        <w:t>смутно чувствовали, чтоиа этот счет у Рұсского; говоряшего именем Гәсударя</w:t>
        <w:br/>
        <w:t>есть другие понятия, которым можио внериться; Миогие и нверилиеь. Нокруг</w:t>
        <w:br/>
        <w:t>Исета осталиеь ляшь личныс друзья да отчаянныс барантачн, внушавшис ему</w:t>
        <w:br/>
        <w:t>өтврацение мелкими грабежами и-личными делишками, за которые он дөлжен</w:t>
        <w:br/>
        <w:t>был отвечать. Кроме того, на него свалили вину всех разбосви элодейств совер-</w:t>
        <w:br/>
        <w:t>шаншихея н степи. С пертого милостиноно циркуляра обьниявшега прәшение,</w:t>
        <w:br/>
        <w:t>Исет стал колебаться. Жизнь с такими товаришами ему казалась бссславной и</w:t>
        <w:br/>
        <w:t>небезопасной.</w:t>
        <w:br/>
        <w:t>Исет хороший семьянин: его опаспости разделяли с ним</w:t>
        <w:br/>
        <w:t>несколько братһев и мать, которая пө слухам, естһ женшина</w:t>
        <w:br/>
        <w:t>370</w:t>
        <w:br/>
        <w:t>гами на своих соотечественииков, но стал нанадать и на наши стала и почти</w:t>
        <w:br/>
        <w:t>всегда безнаказанно. - Порвется бызало со своими удальцами в табун ка-</w:t>
        <w:br/>
        <w:t>зачьих лошадей, несколько человек всхочат на них с одной стөроны, другие</w:t>
        <w:br/>
        <w:t>с противоположной, гикнут и вссь табун понссется по стспи. - Поднимстся</w:t>
        <w:br/>
        <w:t>тревога, погонятея в погоню, а Исет уж и пропал, - Эти набеги с ҡаждым</w:t>
        <w:br/>
        <w:t>годом нсе бөлее и бөлес обрашали на него внимание пранительства; солдаты</w:t>
        <w:br/>
        <w:t>с досалы прозвали грабителя Исеткой; а он все не унимался и беспрестанно</w:t>
        <w:br/>
        <w:t>угонял табуны из-под Уральского укрепления, с берегов реки Иргиз. В начале</w:t>
      </w:r>
    </w:p>
    <w:p>
      <w:r>
        <w:t>иятидосятых годов против Исста начали высылать целые отряды. Комендант</w:t>
        <w:br/>
        <w:t>Уральского укрепления майор Михайлов не раз пастигал хипшика и если уу</w:t>
        <w:br/>
        <w:t>өотбарантованные табуны; 10 сам Исетқа всегда ухитрялея ус-</w:t>
        <w:br/>
        <w:t>қользнуть из наших рук</w:t>
        <w:br/>
        <w:t>Наконец, в марте 1854 года, для преследования возмутителя Киргизской сте-</w:t>
        <w:br/>
        <w:t>пи Малой Орды, кочевавшего в окрестностях пескев Малые и Болыпне Барсуки</w:t>
        <w:br/>
        <w:t>(Кеше-Борсук и Улу-Борсук) и долины Чеган, выслано было два отряда. Один из</w:t>
        <w:br/>
        <w:t>них выступил из Уральского укрепления, под ҡомандой сотника ОӨренбургскаго Ка-</w:t>
        <w:br/>
        <w:t>зачьеео нойска Лесли, а другой из быяшего Ноно-Аральского (прежде назынанше-</w:t>
        <w:br/>
        <w:t>гося Раимским) укрепления, по команде ссаула Уральского казачьето вонска Азовс-</w:t>
        <w:br/>
        <w:t>ҡоғо. - При хаждом отрядс было по әдному орудию, для прикрытия которого, кроме</w:t>
        <w:br/>
        <w:t>десяти человек артиллеристов, находилось сіңе десять штуцерных: - Оба деташе-</w:t>
        <w:br/>
        <w:t>мента соединились і Чеганеги обіев над ними пачальства принял полковник В.</w:t>
        <w:br/>
        <w:t>Они разделили свою команду на дна отряда легкий и тяжелый с орудиями. Первый,</w:t>
        <w:br/>
        <w:t>под непосредственным начальотвом полковника, тотчас жс двинулся для розысков</w:t>
        <w:br/>
        <w:t>Исета, а последний составлял арьергард для пәдкрепления в случае надобности.</w:t>
        <w:br/>
        <w:t>- В. через несколько дней, около полудня. настиғ хишцникау озера Чучка-қуля (сви-</w:t>
        <w:br/>
        <w:t>ное өзеро), на берегах которого в 1829 году была заложено В.А. Перовским Чуч-</w:t>
        <w:br/>
        <w:t>ка-кульсков укрепление; нпрочем, уираздиенное. - Партию Исета состанили околй</w:t>
        <w:br/>
        <w:t>восьмисот Киргизов; наших не было в степи; силы оказались не ранны и потому В.</w:t>
        <w:br/>
        <w:t>расположась на берегу озера, принял оборонительнос положение. - Ночью подо-</w:t>
        <w:br/>
        <w:t>шел арыгрғард. - Игет, заметив утром, что при нашем отряде находятся два орудин.</w:t>
        <w:br/>
        <w:t>Поднял белый парламентерский финн; ншшнін өтемді темзже. Череі несколько чи-</w:t>
        <w:br/>
        <w:t>нут Исст выехал вдруг сам дия персговоров; к нему на встречу отпранилси полкон-</w:t>
        <w:br/>
        <w:t>ник В., в сопровожденин одного вестового Бронислава Люткевича(6). Разостлали</w:t>
        <w:br/>
        <w:t>ковер, Исет и полковник нашего отряда сели, - Исет обецался прекратить набеги и</w:t>
        <w:br/>
        <w:t>выдать бсғлых Киргизов, за которымн просил позволения отправиться н соседнис</w:t>
        <w:br/>
        <w:t>аулы. - Как только гму было дано на это разрсшенис, он тотчас же отступил со</w:t>
        <w:br/>
        <w:t>своими Киргизамии назтогразне сдержал свосто слова. -- Наш отряд, прождав его</w:t>
        <w:br/>
        <w:t>десять дней, двинулея вперед для новых розысков, но по дороге узнал, что хипиник</w:t>
        <w:br/>
        <w:t>өткочевал хивинскис пределы. - Впрочем, к этому вероломству Исета побуждали</w:t>
        <w:br/>
        <w:t>вероятно: те жс самыс причины, которыс так долго удерживали его от покорности,</w:t>
        <w:br/>
        <w:t>причины; теперьгуже, как кажетея совершенно устраненнне; - Вот, что между про-</w:t>
        <w:br/>
        <w:t>чим. говорит о добровольном принесении Исетом повинной другой очевидеіе -т</w:t>
        <w:br/>
        <w:t>Нердлих(7).</w:t>
        <w:br/>
        <w:t>«Судя по описанию Барта. местность Сахары очень похожа на Киргизскую</w:t>
        <w:br/>
        <w:t>степь: то же жгучеес летнее солнце, то же обилие солончаков, тс жс сыпучие</w:t>
        <w:br/>
        <w:t>валось отбива</w:t>
        <w:br/>
        <w:t>369</w:t>
        <w:br/>
        <w:t>Генерал губериатор ұзақ ойланды. Рапорттарды қайта қолына</w:t>
        <w:br/>
        <w:t>алып, көзін жүгіртті. Исет Кутибаровты қуып, күшпен ұстау,</w:t>
        <w:br/>
        <w:t>құрықтау мүмкін смес деген ой басына орала берді, көз алдына сон-</w:t>
        <w:br/>
        <w:t>шама Есет Көтібаровтың айлакерлігін, ақылды шешімдері - тактика-</w:t>
        <w:br/>
        <w:t>лары, түптеп келгенде стратегиялық болжам-жоспар-жосақтары аса</w:t>
        <w:br/>
        <w:t>омірлік екеніне тағы бір көзі жеткендей болды. Есет Көтібаров жайлы</w:t>
        <w:br/>
        <w:t>жандармерияның жазған сипаттама-анықтамасын сұратты.</w:t>
        <w:br/>
        <w:t>-- Сен Исет Кутибаров жайлы барлық рапорттарды. анықтамалырды</w:t>
        <w:br/>
        <w:t>жина әкел! -- деді қабылдау бөлмесіндегі офицерге салкын көзін тереңдете</w:t>
        <w:br/>
        <w:t>тастап. Ол айта беретін «Сол жігіт» еді. Сол бір жылдары Ковалевскийді</w:t>
        <w:br/>
        <w:t>Хиуа сапарына алып жүріп Исет- ауылына соқтырып, кездестіргенін де есіне</w:t>
        <w:br/>
        <w:t>алған-ды. Сонда Есеттің салихалы сөздерін, философиялық ой-толғауларын,</w:t>
        <w:br/>
        <w:t>көрсген көсемдігін, соңында бұрын-сонды көрмеген қонақасысын аузының</w:t>
        <w:br/>
        <w:t>суы құрып Салахиға бір қалт еткенде айтқан-ды. Салахи бұл кездесуінде</w:t>
        <w:br/>
        <w:t>«Сол жігіттің» әңгімесін батырға жеткізе алмай жүрген еді,</w:t>
      </w:r>
    </w:p>
    <w:p>
      <w:r>
        <w:t>Катенин анықтамаларды, мінездемеге саятын деректерді оқып</w:t>
        <w:br/>
        <w:t>ойға кетті. «Исет көзсіз, аңғал батыр емес. Ол аса айлакер, өте терең</w:t>
        <w:br/>
        <w:t>ойдың адамы. Ол үлкен стратег, тактик, көріпкел әулие. Ал былай</w:t>
        <w:br/>
        <w:t>қарағанда, өте қарапайым, оның салкынқандылығы, сабырлылығы</w:t>
        <w:br/>
        <w:t>дария ақылына суарылған. Содан келгенде ақкөңіл, кекпейіл, адам-</w:t>
        <w:br/>
        <w:t>ды аяғыш. Өзің тимесең саған сшксздс қол көтермейтін, ұрынбайтын</w:t>
        <w:br/>
        <w:t>адам. Ал жазатайым тиісе қалсан, сенің түбіңе жеткенше соңыннан</w:t>
        <w:br/>
        <w:t>қалмайды. Япырмай, мына соңғы сөздер қатты ойланатын нәрсе екен.</w:t>
        <w:br/>
        <w:t>Өзі епікімге тиіспейді, ал тиісе қалсаң соңыңнан калмайды! депті,2? Бүл</w:t>
        <w:br/>
        <w:t>сөзді сонау зоолог Северцов та, айтқан екен Перовскийге, Иә, солай!</w:t>
        <w:br/>
        <w:t>Мына ғалымдар Бутенсв, Антиповтердің дс пікірлері осы Северцевтың</w:t>
        <w:br/>
        <w:t>тоқтамына саяды. Демек, Исет Кутибаровты тек жауыз, бунтотцик,</w:t>
        <w:br/>
        <w:t>қанішер деп қарауымыз қате болар. Анау Ковалевский Исет үйінде</w:t>
        <w:br/>
        <w:t>болғанда бізде скі Россия бар, бірсуі -- халықтық Россия, екіншісі</w:t>
        <w:br/>
        <w:t>-- чиновниктер Россиясы деп айткан екен. Иә, солай! Қылыш жүзінде,</w:t>
        <w:br/>
        <w:t>мылтық аузында серт жүрмейді деген осы. Сертке тұру үшін де жағдай ке-</w:t>
        <w:br/>
        <w:t>рек. Солай емес не, ә? деп қойды. Міне, карашы, мына бір офицердің</w:t>
        <w:br/>
        <w:t>жазбасында: «Есет аса ірі тұлғалы, кен кеуделі, тау жаталы, қалың ерінді, си-</w:t>
        <w:br/>
        <w:t>рек сақал-мұртты, арқасында жалы бар» деп жазыпты. Иә, оны кайдан біл-</w:t>
        <w:br/>
        <w:t>ген бұл офицер, шамасы бол Есетпен араласып жүрген киргиздардын</w:t>
        <w:br/>
        <w:t>айтуы бойынша жазған болар,ә? Арман қарай: «алдына келген адамға ол</w:t>
        <w:br/>
        <w:t>құдай болсын, құл болсын, қызылы көп көкшіл бүркіттей көздерін шапша, қадай,</w:t>
        <w:br/>
        <w:t>376</w:t>
        <w:br/>
        <w:t>сескенбей, тіпті жасқанбай қарайды. Тұра қарағанда қарсысында отырған идам</w:t>
        <w:br/>
        <w:t>денесі құмырсқа жүгіріп өткендей тітіркеніп, біресе қызуы көтеріліп, біресе суып,</w:t>
        <w:br/>
        <w:t>бей-жай жағдайға түседі» - депті мына бір қағазда.</w:t>
        <w:br/>
        <w:t>А.И.Добросмыславтың бір ауыз сөзі жүр. Иә, депті «Важнейшими</w:t>
        <w:br/>
        <w:t>батырами были чиклияские батыры Джанкожа Нурмұхамедов и-Исет Кутебаров:</w:t>
        <w:br/>
        <w:t>С последним тот час же наше начальство поссорились и создало себе опасного</w:t>
        <w:br/>
        <w:t>враға, Влияние его и зиачение е народе не оспоримо». Жоғарыда зім оқыған</w:t>
        <w:br/>
        <w:t>анықтаманы толыктыра түседі екен, ә?. - деп қойды губернатор.</w:t>
        <w:br/>
        <w:t>-- Япырмай, ә? Осы ел ішін кезіп жүрген атты казактар-ақ бізді</w:t>
        <w:br/>
        <w:t>киргиздарға қарсы қойып бітті ғой. Міне, қара, киргиздарды тыныш-</w:t>
        <w:br/>
        <w:t>тандырамыз, Исет Кутибаров бастаған қарақшыларының Россияға</w:t>
        <w:br/>
        <w:t>қарсы жасайтын іс-қимылдарын жоямыз деп атты казактар үш жүздің</w:t>
        <w:br/>
        <w:t>үстінде киргиздардың ауылдарын шапқан, адамдарын қырып жойған.</w:t>
        <w:br/>
        <w:t>Мақсатымыз депті - бұл атты казактар, қара бұларды, сол Исет Кути-</w:t>
        <w:br/>
        <w:t>барөв бастаған бүлікшілердің көзін жоюға жұмсалған бар шығынды</w:t>
        <w:br/>
        <w:t>өтетеміз деп шапқыншылық жасаған. Бұл бейбіт жатқан киргиздарға</w:t>
        <w:br/>
        <w:t>жасалған, енді жасалатын шапқыншылықтарды онан әрі жалғастыру</w:t>
        <w:br/>
        <w:t>бізге абырой әпермейді. Атты казактарды олар Россия империясынын</w:t>
        <w:br/>
        <w:t>жандайшаптары деп түсінеді. Иэ, шынында да, солай ғой. Мына бір</w:t>
        <w:br/>
        <w:t>рапортты қара, киргиздарды тонап, қыруда жазалаушылардың ішін-</w:t>
        <w:br/>
        <w:t>де ерекше көзге түскен полковник Кузмин екен. Оған Перовский</w:t>
        <w:br/>
        <w:t>жар салып, жарияламай, жасырын түрде генерал шенін алып берген.</w:t>
        <w:br/>
        <w:t>Мынау кағазда сол семтіреп жүрген поляқ иммигранты Бронислав</w:t>
        <w:br/>
        <w:t>Залесскийдің Исет Кутибаров жайлы айтқаны жүр. Қара, «Дия той эпо-</w:t>
        <w:br/>
        <w:t>хи - это была интересиейшая личность, очень популярная в степях», деп-</w:t>
        <w:br/>
        <w:t>ті. Бұл не деген жоғары баға?! Мұндай бағаны Акмешітті басып</w:t>
        <w:br/>
        <w:t>алған Перовскийғе де, тіпті одан да жоғары тұлғаларға да ешкім</w:t>
        <w:br/>
        <w:t>бермеген еді ғай. Здорово! Да! Ал кешегі Коваленский не деді екен</w:t>
        <w:br/>
        <w:t>бұл киргиз жайлы. Оқып көрейін, о? - деп тағы бір қағазды папка-</w:t>
        <w:br/>
        <w:t>дан суырып алды. «Исеттің дене бітімі Геркүлеске келеді: оның шойыннан</w:t>
        <w:br/>
        <w:t>құйылғандай кесек пішіні, туды-бітті табиғи сұлулығы, жан кешті батырлыққа.</w:t>
        <w:br/>
        <w:t>толы әдіс-айласы, көрдің бе, жоғарыда мен оқыған рапортты дәлелдей</w:t>
      </w:r>
    </w:p>
    <w:p>
      <w:r>
        <w:t>түсуін, ә? Европа адамын қайран қалдырса, өз отандастарын тәпті етіп, та-</w:t>
        <w:br/>
        <w:t>бындырып қоярлықтай еді». Мәссаған! Міне, қалай кескіндейді? Арман</w:t>
        <w:br/>
        <w:t>қарай оқиыншы: «Исет басыма - байлау, аяғыма - тұсау болады деп</w:t>
        <w:br/>
        <w:t>қатындардан әркез аулак жүрген. Мұны Перовскийдің калдырған бір-</w:t>
        <w:br/>
        <w:t>екі ауыз сөзінен де еске алуға болады. Исет Кутибаровтың өз сөзімен</w:t>
        <w:br/>
        <w:t>өрнектеп еді ол: «Сырын білмеген бейтаныс күлімдеген қатынға</w:t>
        <w:br/>
        <w:t>%?</w:t>
        <w:br/>
        <w:t>Есет бірден Нұрғалисарының ажарына қарады. Кейде Есет оны</w:t>
        <w:br/>
        <w:t>Пәколай деп те атап шақыратын-ды. Бұл жолы:</w:t>
        <w:br/>
        <w:t>-- Ал, Наколай, әңгімеңді айт. Тыңдаймын. Мынау ажарын маған</w:t>
        <w:br/>
        <w:t>ұнамай отыр. Әрі сөндіріп келгендейсіп, - деді.</w:t>
        <w:br/>
        <w:t>- Тіпті, Есеке, орыс өлтіріп келгендей деңіз. - деп Қарағұл езуін</w:t>
        <w:br/>
        <w:t>тартты.</w:t>
        <w:br/>
        <w:t>-- Ал тыңдайық, жігіттер! - деп Көбес те зейінін аударды.</w:t>
        <w:br/>
        <w:t>-- Менің Орынбордан шыққаныма, міне, бес күн, - деп бастады</w:t>
        <w:br/>
        <w:t>сөзіп Нұрғалисары. - Менің ол кентке соңғы баруым болар бүл, - дәп</w:t>
        <w:br/>
        <w:t>ажары қашып кетті.</w:t>
        <w:br/>
        <w:t>-- Неге олай дейсін, жігітім, - деді Есет. - «Ат баспаймын деген</w:t>
        <w:br/>
        <w:t>жерін үш басады, Ер кормеймін деген жәріп үші көреді» демей ме?</w:t>
        <w:br/>
        <w:t>Әлі-ақ - деп барып бегелді. Бірақ Нұрғалисарының бұл түрі аса бір</w:t>
        <w:br/>
        <w:t>қайғылы оқиғаны сездіргендей болып көрінді.</w:t>
        <w:br/>
        <w:t>--Осыдантаргкүпбұрын,осы ноябрьдіңонекісікүні караңғы түсе</w:t>
        <w:br/>
        <w:t>«Сол жігіт» өтіп бара жатып, сол баяғы өзен жағаға кел деп ым қақты.</w:t>
        <w:br/>
        <w:t>Кендім. Күттім. Үстімде офицер киімі. Белдікте, қорапқа салынған</w:t>
        <w:br/>
        <w:t>наган. Аяғымда былғары стік. Бәрі дұрыс. Күттім. Көп ұзамай «Сол</w:t>
        <w:br/>
        <w:t>жігіт» келді. Бірден, бастық, деді, Үлкен, Кіші борсық құмдарындағы</w:t>
        <w:br/>
        <w:t>Үстірг үстіндегі осы Асмаптай-Матайдағы әскерлерін, қару-жарақты</w:t>
        <w:br/>
        <w:t>атты казактарды суыт қысқы мекендеріне кайтуға бұйрық бергенін</w:t>
        <w:br/>
        <w:t>айтты. Бұдан былай қарай қару асынған бірде-бір оскер губернияның</w:t>
        <w:br/>
        <w:t>шығыс оңірінде жүрмесін деп Гритәрьезвке тартіп берді.</w:t>
        <w:br/>
        <w:t>-- Міне, кызық! Бұл бір жаңалық қой, - деп қойды Қарағұл.</w:t>
        <w:br/>
        <w:t>-- Онда Ұлықүмға көшіп барамыз да,- деді Дәрібай.</w:t>
        <w:br/>
        <w:t>-- Әй қайдам? Біздерді әсіресе Есетті қолға түсіру үшін жасалған</w:t>
        <w:br/>
        <w:t>айла-шара болар, - деді Көбес үлкен сенімсіздікпен көзін суыта.</w:t>
        <w:br/>
        <w:t>-- Қарақтарым, алданып қолға түсіп қалмаңдар, «кәпірге сенбе,</w:t>
        <w:br/>
        <w:t>суға сүйенбе» деген смсс пс? - деп Айсары билаларына үлкен бір</w:t>
        <w:br/>
        <w:t>аяушылық ажармен нұрын төге тамсанып қарады.</w:t>
        <w:br/>
        <w:t>-- Жоқ. Бұл бастық тактикасин, губернияны басқару бағытын</w:t>
        <w:br/>
        <w:t>өзгерткен, кешегі Перовскийдің дәуіріндегі барлық қагаздарды көріп</w:t>
        <w:br/>
        <w:t>танысып, осындай тоқтамға келген, - деді «Сол жігіт». Ертеден бері</w:t>
        <w:br/>
        <w:t>сөзін бәлмей салқынқандылықшпен тыңдап отырған Есет:</w:t>
        <w:br/>
        <w:t>- «Сол жігіттің» осы уакытқа дейін берген хабарынан шикілік</w:t>
        <w:br/>
        <w:t>тапқан жок едік. Күмән иманнан айырады деген. Тоқтай тұрыңдар.</w:t>
        <w:br/>
        <w:t>Иә, айта түс! - деді.</w:t>
        <w:br/>
        <w:t>387</w:t>
      </w:r>
    </w:p>
    <w:p>
      <w:r>
        <w:t>кел деген жеріңізге келемін, уақытын белгілейік. Сізбен жүзбе жүз</w:t>
        <w:br/>
        <w:t>кездесіп ашық сөйлесіп, бар өтінішіңді тыңдағым келеді. Бұл ойла-</w:t>
        <w:br/>
        <w:t>рымды ұлы император Александр Екіншіге білдіріңіз деп сыртқы іс-</w:t>
        <w:br/>
        <w:t>тер министрлігіне де хат жолдадым, депті. Орынбор губерниясының</w:t>
        <w:br/>
        <w:t>генерал губернатор Катениннің Александр Екінші әкімшілігіне және</w:t>
        <w:br/>
        <w:t>Есет Көтібарұлына жазған хаттары бір мың сегіз жүз елу жетінші</w:t>
        <w:br/>
        <w:t>жылдың жиырма жетінші ахрабында болатын.</w:t>
        <w:br/>
        <w:t>ААСМАНТАЙ-МАТАЙ: ҚАУЫС АЙЫ</w:t>
        <w:br/>
        <w:t>Қауыстың қара суығы Асмантай-Матай құмына да қарбалас</w:t>
        <w:br/>
        <w:t>қарақұрым кешін әкелді. Қорғасындай ауыр түнерген күздің ызғарлы</w:t>
        <w:br/>
        <w:t>суығы, Каспий теңізі бетінен соққан қарлы қара борасынды желі</w:t>
        <w:br/>
        <w:t>кеше ғана үдіре көшіп келіп жатқан Есет ауылының есін жинатпай-</w:t>
        <w:br/>
        <w:t>ақ қойды. Ауыл азаматтарының қаруланған ең мықтылары тағыл-</w:t>
        <w:br/>
        <w:t>шағылдардың төбелерінде күзетте болса, бірқатары. шотпен, кет-</w:t>
        <w:br/>
        <w:t>пенмен шағылдардың көлеңке беттеріне бойшаңдау болып өскен</w:t>
        <w:br/>
        <w:t>шағырларды, коянсүйектерді, жынғылдарды, селеулерді шауып алып,</w:t>
        <w:br/>
        <w:t>ауылға арқа-арқа етіп әкеліп үюде. Ал қартаңдау ер адамдар киіз</w:t>
        <w:br/>
        <w:t>ігісіп, шанырақтарын көтеріл, келіндеріне көмек беріп жүр.</w:t>
        <w:br/>
        <w:t>Жаңағыдай болмай, сол төрт-бес, кейбірі алты қанат керегелі киіз</w:t>
        <w:br/>
        <w:t>үйлерді тігіп, айналасына киіздерін тұтып, іргелеріне ауысқан ескі</w:t>
        <w:br/>
        <w:t>киізлерді тастап, сыртынан құммен көміп, жылылап, кемпір-шалдар-</w:t>
        <w:br/>
        <w:t>ды, жас балаларды үйлерге кіргізіп, маздатып от жағып жатыр. Мо-</w:t>
        <w:br/>
        <w:t>сылар жайылып, шәйнектер ілініп, үлкен қара қазандарға бауыркөппе</w:t>
        <w:br/>
        <w:t>етіліп су құйылып, ішіне кешелі-бүгін сойылған күзгі жас еттен тол-</w:t>
        <w:br/>
        <w:t>тыра салынып, қайнаған сорпаның бетіне шыққан көбігін сыпырып</w:t>
        <w:br/>
        <w:t>төгіп, эйелдер дамыл табар емес. Маздата от жағылып, қазан толтыра</w:t>
        <w:br/>
        <w:t>етасылып, қара шәйнектер мен самауырлар да бұрқылдап қайнап, үй</w:t>
        <w:br/>
        <w:t>іші көңілді кешке оранды. Бірак от бастарында, үй іштерінде ауылдың</w:t>
        <w:br/>
        <w:t>ажарлы азаматтары, қарулы да қажырлы ерлері жоқ. Бәрі де қауыстын</w:t>
        <w:br/>
        <w:t>қарлы бораны арасында. Жау қай жақтан келіп қалады деп сыр тға жүр.</w:t>
        <w:br/>
        <w:t>Торып жүр. Осы кезде бір топ атты Есет үйінің сыртындағы керіл-</w:t>
        <w:br/>
        <w:t>ген арқан желілерге аттарын байлай бастады. Мұны отырғандардан</w:t>
        <w:br/>
        <w:t>384</w:t>
        <w:br/>
        <w:t>Ол шенсушіктер жылы суға қолын салып отырып, өз адамдарына.</w:t>
        <w:br/>
        <w:t>жандайшаптарына сенеді, мені қаралайды. Перауски мен Григоридің</w:t>
        <w:br/>
        <w:t>менің халқыма көрсетпеген зәбірі, қастандығы жоқ. Біз жер беті-</w:t>
        <w:br/>
        <w:t>нен кеткенше қарсыласамыз?! Соңғы деміміз біткенше әділеттілік, бостандық</w:t>
        <w:br/>
        <w:t>үшін бәріне барамыз. Бәріне дайынбыз. “Ал Хиуа, Қоқан хандықтарына елімді</w:t>
        <w:br/>
        <w:t>көшірмеймін, оларға орам бермеймін. Әзберген де есін жинар, кайрылар.</w:t>
        <w:br/>
        <w:t>Ал Қарағұл менің қасымда! Халық аман болса, жер орнында болса, Пераус-</w:t>
        <w:br/>
        <w:t>ки меп Григөриіңмеп алысып-жұлысуды токтатпаймыз. Шенеүніктеріңе сәлем</w:t>
        <w:br/>
        <w:t>айт» депті. Есеттің осы сөзіне жауап болар Перовский бұл рапортқа</w:t>
        <w:br/>
        <w:t>бұрыштама қойыпты. «Исетті қолға түсірмей біз тыпыштала алмай-</w:t>
        <w:br/>
        <w:t>мыз. Ол киргиз даласының қызыл түлкісі қолға түссе, Орта Азияға</w:t>
        <w:br/>
        <w:t>жол ашылар. Бұхараң, Хиуан, Қақаның онда қолда дей бер, солайма,</w:t>
        <w:br/>
        <w:t>полковник Кузьмин!» депті.</w:t>
        <w:br/>
        <w:t>Катенин орнынан баяу тұрып, ұйып қалған оң аяғын біраз</w:t>
        <w:br/>
        <w:t>қолымен қысып, уқалап, екі аяғына тік тұрған кезде, темекіні кайта</w:t>
        <w:br/>
        <w:t>тұтатып, үлкен ойға кетті. Бұл киргиздарды, оның көсемі Исет Ку-</w:t>
        <w:br/>
        <w:t>тибаровты бағындыру мақсатында ондаған жыл осы өңірде жорық,</w:t>
        <w:br/>
        <w:t>шабуыл жасалды. Бірнеше мын қару-жарақ, ауыр соғыс техникала-</w:t>
        <w:br/>
        <w:t>ры берілді. Россияның қаншама қаржысы, материалдық қоры шығын</w:t>
      </w:r>
    </w:p>
    <w:p>
      <w:r>
        <w:t>болды. Осы майданды баскаруға жіберілген жетпіске жуық генерал-</w:t>
        <w:br/>
        <w:t>дары бар, полковниктері бар, орталықтың жоғары птенді лауазымды</w:t>
        <w:br/>
        <w:t>адамдары бар еді. Мына менің алдымда жатқан тізімнің өзінде ғана</w:t>
        <w:br/>
        <w:t>қырықтан астам орталықтан, өлкелерден келген лауазымды адамдар</w:t>
        <w:br/>
        <w:t>бар. Ал жергілікті жердегі сұлтан-правительдер каншама? Бір сөзбен</w:t>
        <w:br/>
        <w:t>айтқанда, түк бітіре алмадық. Перовский анау өкпесіне тиген киргиз-</w:t>
        <w:br/>
        <w:t>дар жерінің қақаған аязынан мерт болды. Анау Арыстан Жантурин</w:t>
        <w:br/>
        <w:t>полковникті малша бауыздап өлтірді. Жоғары лауазымға жатпайтын</w:t>
        <w:br/>
        <w:t>қаншама жақтастар көз жұмды. Осы ойдың түбіне жете алмай Ка-</w:t>
        <w:br/>
        <w:t>тенин сонша әуре-сарсаңға түсіп тұрғанда. кеш болғанын байқамай</w:t>
        <w:br/>
        <w:t>ҡалды. Орнына отырды да қабылдау бөлмедегі офицерді шакырды.</w:t>
        <w:br/>
        <w:t>Ол оқтау жүтқандай қақшиып тұра қалды да:</w:t>
        <w:br/>
        <w:t>-- Генерал-губернатор мырза! Сіздің шекара комиссиясының</w:t>
        <w:br/>
        <w:t>бастығы Григорьев мырзаның қабылдауыңызды сұрап тұрғанына екі</w:t>
        <w:br/>
        <w:t>сағаттай болды; - деді де қолын шекесінен алып, сарт еткізіп санына</w:t>
        <w:br/>
        <w:t>соқты.</w:t>
        <w:br/>
        <w:t>Катенин біраз ойланып қалды. Ұзақты күнгі танысқан, оқыған</w:t>
        <w:br/>
        <w:t>қағаздар, рапарттар журналдар, жолдамалар деректері басын айнал-</w:t>
        <w:br/>
        <w:t>дырып жіберген болды-ау, селт етіп есін жинады да:</w:t>
        <w:br/>
        <w:t>350</w:t>
        <w:br/>
        <w:t>қайрылма! Оның жолыңнан қалдыратыны былай тұрсын, көзін</w:t>
        <w:br/>
        <w:t>қысып, мойныңа оралып, бозторғайды ұстайтын жыландай, арбап,</w:t>
        <w:br/>
        <w:t>дұшпаныңа ұстап беру үшін бар тәнін де, жанын да, ар-ожданын да</w:t>
        <w:br/>
        <w:t>сатады» депті. Перовский бұл амалды да Исетке қарсы пайдаланған</w:t>
        <w:br/>
        <w:t>ғой, шамасы. «Осы деп» Катенин ойланып қалды. Ұмытпасам, бір ер-</w:t>
        <w:br/>
        <w:t>гегідегі қарт қалай деп еді өзі, ә? Иә, қатын, жезекше қатын - еркектің</w:t>
        <w:br/>
        <w:t>көзінің торы, ол әркез жақындаса-ақ болды, бойын түзейді, көзін</w:t>
        <w:br/>
        <w:t>қысады, билейді, бойыңды елжіретеді. Дененс шайтан отын жағады.</w:t>
        <w:br/>
        <w:t>Ондай катын - жыланның ордасы. Көңілдің құрты, жынның ойнағы,</w:t>
        <w:br/>
        <w:t>өшпенділіктің оты, дозақтың әзәзілі, перінің салқыны деген екен.</w:t>
        <w:br/>
        <w:t>Исетің жай адам болмады. Қолға былай да түсіре алмадық. Алдан-</w:t>
        <w:br/>
        <w:t>бады, құрған торға түспеді, - деп еді ау ол. Ал мына Исеттің тірілей</w:t>
        <w:br/>
        <w:t>қанын ішіп, ертеңіне отставкаға кетсем, арманым болмас еді дейтін</w:t>
        <w:br/>
        <w:t>бейбағың - Григорьевтың айтып жүрген сөзі де осы бағаларға келеді.</w:t>
        <w:br/>
        <w:t>243</w:t>
        <w:br/>
        <w:t>--Исет Кутибаровтың есімі қазақ сахарасына аса кең тараған адам.</w:t>
        <w:br/>
        <w:t>Себебі оны ұлттық герой дейді ғой. Япырмай, енді нс істедім, қандай</w:t>
        <w:br/>
        <w:t>шешім кабылдауым керек? Бұлай істі кейінге қалдыруға болмайды.</w:t>
        <w:br/>
        <w:t>Құдай атсын, мына прессалар шулап жазып жатыр деген орталықтан</w:t>
        <w:br/>
        <w:t>кеше ғана хабар алдым. Қалай дейді. Кәне, танысып көрейінші, - деп</w:t>
        <w:br/>
        <w:t>Катенин журнал беттерін қолына алып таныса бастады.</w:t>
        <w:br/>
        <w:t>-- Иә, - деді Катенин іштей, - Исег Кутибаров бастаған</w:t>
        <w:br/>
        <w:t>көтеріліс ұлт-азаттық көтеріліс деп бағалапты, Европаның бірқатар</w:t>
        <w:br/>
        <w:t>баспасөздері. Мынау немістің «Аугсбургер Цайтунг» газеті! «.,.ескі</w:t>
        <w:br/>
        <w:t>1 «Аугебурғская газета» рассқазынаст о страхс, навелснном на крестьян в</w:t>
        <w:br/>
        <w:t>Оренбургской губернии, распространиншимся слухом о киргизском восстанин и на-</w:t>
        <w:br/>
        <w:t>беге. И через песколько дией также газета говорить обь ампистии Исету Кутебарову.</w:t>
        <w:br/>
        <w:t>Жаль, что она не сообіцила страшной истории - почему Иссть Кутебаровь откочсвал</w:t>
        <w:br/>
        <w:t>кь Хибинской границе. Со нремень ветхозаветных войнь или монгольских набегов</w:t>
        <w:br/>
        <w:t>ничего не было гнусисе вь свирепости, как набегь пәлковника Кузмина и майора Де-</w:t>
        <w:br/>
        <w:t>рышева, которым заправляль (сіңе при Перовском) сидя вьсвосй канцелярии бынтший</w:t>
        <w:br/>
        <w:t>помошник Лұпранди-Григорьев. Этот кровавый эпизодь еше ждеть описания».</w:t>
      </w:r>
    </w:p>
    <w:p>
      <w:r>
        <w:t>Сондай-ақ А.И. Герценнің б басшылығымен Лондоннан шығып 1 тұрған «Колокол» (1858,</w:t>
        <w:br/>
        <w:t>828,231 6.) Есет Көтібаров бастаған ұлт-азаттык көтерілісті үлкен дабыл қағып жазды.</w:t>
        <w:br/>
        <w:t>Бұл деректер С-Йетербургтың (инд. 191069, Садовая,</w:t>
        <w:br/>
        <w:t>18 ғимараты) Россия ұлттық кітапханасының сыртқы қызмет</w:t>
        <w:br/>
        <w:t>корсету бөлімінен және ашық Википедия онциклопедиясынан алынған.</w:t>
        <w:br/>
        <w:t>Еске салатын бір дерек - Липранди Иван Петрович (1790-1880) Россия гене-</w:t>
        <w:br/>
        <w:t>рал-майоры, кұпия полиция қайраткері. Ал В.З. Григорьев заманында осы тұлғаның</w:t>
        <w:br/>
        <w:t>көмекшісі болған. Кейін өЗДЕрдін альютант чннин алған.</w:t>
        <w:br/>
        <w:t>Брокгауз және Ефрон (1890-1907) энциклопедиясынан алынған.</w:t>
        <w:br/>
        <w:t>378</w:t>
        <w:br/>
        <w:t>-- «Сол жігіт» осы әңгіменің, бұйрықтың, берілген тәртіптің</w:t>
        <w:br/>
        <w:t>ортасында болған. Бұйрықтарды киргиз тіліне аударған. Арабттаға</w:t>
        <w:br/>
        <w:t>айналдырған. Бастықтың барлық әңгімесін тыңдаған. Тағы айта-</w:t>
        <w:br/>
        <w:t>мын, батыр аға, Сізге губернатор хат жазған. Онда бұдан былай Есет</w:t>
        <w:br/>
        <w:t>Көтібаров баскаратын киргиздар еліне осы жылдың бірінші декабрі-</w:t>
        <w:br/>
        <w:t>нен бастап бірде-бір қару асынған әскер отрядтары құрамаларының,</w:t>
        <w:br/>
        <w:t>башқұрт полктерінің, атты казак топтарының жүріп-тұруларына тиым</w:t>
        <w:br/>
        <w:t>саламын деген. Бастықты бұл жолға итермелеген өзі алдағы жазда</w:t>
        <w:br/>
        <w:t>батыр аға, сізбен тек қана өзі жүздесемін, жаздың қай айы, қай күні</w:t>
        <w:br/>
        <w:t>кездескіңіз келеді, ешкандай, ештеңеге алаңдамай жауап хат жазыңыз,</w:t>
        <w:br/>
        <w:t>депті. Ол хатты өз адамдары Орта орданың сұлтан правителінс сізге</w:t>
        <w:br/>
        <w:t>табыс стуге жібереді. Көп ұзамай әкеліп беру керек. Өзінің осы пікір-</w:t>
        <w:br/>
        <w:t>лері мен ұсыныстарын жазған хатты Россияның Азия Департаменті</w:t>
        <w:br/>
        <w:t>директорына, Империя әкімшілігіне жібереді. Бәрі дайын. Ал осы</w:t>
        <w:br/>
        <w:t>жағымды жаңалықты батыр ағаға тезірек жеткізе төр, мына кағазды</w:t>
        <w:br/>
        <w:t>ал, батыр ағаға окып бер, Нұрғалисары, -- деп қолымды ала бергенде,</w:t>
        <w:br/>
        <w:t>қалың қамыс ішінен мылтық кезенген төрт адам шыға келді. Екеуі</w:t>
        <w:br/>
        <w:t>«Сол жігітті» ұстауға ұмтылды. Сол кезде ол айқайлап: «Мен болдым.</w:t>
        <w:br/>
        <w:t>Қалақ жерін, қалақ еліп қорғаңдар! Батыр ағаға сәлем айт! Қазақ жері аман бол-</w:t>
        <w:br/>
        <w:t>сын» ДЕДІ ДС: «...Жігітім жастығыңды ала кет!» деді.</w:t>
        <w:br/>
        <w:t>Сол арада екеуі мылтығын кезеніп маған таяу келіп қалды. Әй-</w:t>
        <w:br/>
        <w:t>шәйға қарағаным жоқ, мен де біттім ғой деп наганымды алдым да,</w:t>
        <w:br/>
        <w:t>-. тастай қараңғы түнде екеуін де жайраттымау деймін қамыстар</w:t>
        <w:br/>
        <w:t>жапырылып, күзгі қураған үпелектері ұшып, дым көрінбеді. Бірақ,</w:t>
        <w:br/>
        <w:t>қаралары батып кетті.</w:t>
        <w:br/>
        <w:t>-- Алда, есіл ерім-ай! Қайран азаматым-ай! Қайтейін. Бір жүздесе</w:t>
        <w:br/>
        <w:t>алмадым-ау, -деп Есет қапаланды да қалды. Көзіне жас алды.Сақалын</w:t>
        <w:br/>
        <w:t>қайта-қайта сипай берді. Сақалына тамған көзінің ыссы жастарын</w:t>
        <w:br/>
        <w:t>түйе жүн шекпенінің ұзын жеңінің ұшымен бірнеше рет сүртті.</w:t>
        <w:br/>
        <w:t>-- Есет аға, ол жігіттің кім екенін сізге айтпадым-ау деймін, - деп</w:t>
        <w:br/>
        <w:t>Нұрғалисары батырдың ағыл-тегіл жылап отырғанын көрді де, ойын</w:t>
        <w:br/>
        <w:t>бөлгісі келмеді.</w:t>
        <w:br/>
        <w:t>-- Иә, айтқан жоқсың, - деді Қарағұл.</w:t>
        <w:br/>
        <w:t>-- «Сол жігіт» деп жүргеніміз Байұлының Адайымын. Нағашым</w:t>
        <w:br/>
        <w:t>- Кете деді. Өзі орыс ішінде өскен. Тула! қаласында оружейный</w:t>
        <w:br/>
        <w:t>зауытта токарь болып жұмыс істеген. Жігітің зеректігін ескеріп</w:t>
      </w:r>
    </w:p>
    <w:p>
      <w:r>
        <w:t>2% Қаазактың ұлы ханы Жәнібектің ханымының есімі Тайтула болған. Қаланы</w:t>
        <w:br/>
        <w:t>салушы әкімдік Жәнібек хан құрметіне қаланың атын оның ханымының есімне бер-</w:t>
        <w:br/>
        <w:t>теп. «Тайын» алып тастап «Тула» каласы болсын деген.</w:t>
        <w:br/>
        <w:t>388</w:t>
        <w:br/>
        <w:t>-- Ол қайла? Жоғалтып алған жоксың ба? - деді Қарағұл салған</w:t>
        <w:br/>
        <w:t>жерден.</w:t>
        <w:br/>
        <w:t>-- Жоқ. Қазір оны басқа бір жеріме салғанмын. Иә, есіме түсті, аяқ</w:t>
        <w:br/>
        <w:t>киімімнің ұлтарағының астына салған екенмін. Әрине, қолға түсіп,</w:t>
        <w:br/>
        <w:t>бұл екі қағаздың қайсысын тауып алса да, менің көзімді жояры анық</w:t>
        <w:br/>
        <w:t>қой,- деп Нұрғалисары ақжем болған етігінің ұлтарағын алып тастап,</w:t>
        <w:br/>
        <w:t>астынан қамыр ақсүпке ораған алақандай түйіншекті суырып алды.</w:t>
        <w:br/>
        <w:t>-- Ал, оқы!-деді Есет.</w:t>
        <w:br/>
        <w:t>- Б. аға! «28 апрель 1857 ж. Өте кұпия, тек өзіңе!» деп баста-</w:t>
        <w:br/>
        <w:t>лыпты, «Бұйрық хат. Қазалы бекінісінің жаңа әскери командирі</w:t>
        <w:br/>
        <w:t>Михайловка осы жаз шығу бойына Есет Көтібаров пен Жанкожа</w:t>
        <w:br/>
        <w:t>Нүрмүхамбетовтың көздерін ҡүрту үштін әркайсысы 300 атты казак-</w:t>
        <w:br/>
        <w:t>тан тұратын екі отряд жасактап жіберемін», депті. Ол үшін генерал</w:t>
        <w:br/>
        <w:t>губернатор сол жылдың февралінда Россиянын соғыс министрлігіне</w:t>
        <w:br/>
        <w:t>хат жазып, жетпіс мың күміс ақтта сұрапты.</w:t>
        <w:br/>
        <w:t>-- Тоқта, оқып болдың ба? - деді бірден птыдамы таусылған</w:t>
        <w:br/>
        <w:t>Қарағұл көзі қанталап.</w:t>
        <w:br/>
        <w:t>-- Иә, оқып болдым, - деп Нұрғалисары қысылып қалды.</w:t>
        <w:br/>
        <w:t>-- Сонда бұл бұйрык хатты Перауски ме, әлде қазіргісі ме?</w:t>
        <w:br/>
        <w:t>-- Он жағын айтпаған «Сол жігіт», озы жазбағап.</w:t>
        <w:br/>
        <w:t>-- Ол бұйрық хаттың бер жағында жыша жуық уақыт іүгіі. Есе-</w:t>
        <w:br/>
        <w:t>кем де амап. Қарт батыр Жәкең де аман, а? - Қаясын жемесін! - деп</w:t>
        <w:br/>
        <w:t>Қарағұл тіктеле сөйледі.</w:t>
        <w:br/>
        <w:t>--Не де болса, сол Перауски шыгар, деді салқын сойлеген Есек.</w:t>
        <w:br/>
        <w:t>-Ал мынауыңның әдіс-айласы, біздің елге козқарасы басқа. Мына ха-</w:t>
        <w:br/>
        <w:t>тына қарағанда маған жіберген.</w:t>
        <w:br/>
        <w:t>-- Есеке, енді Қазалы бетке де бекем болайық, - деді Қарағұл.</w:t>
        <w:br/>
        <w:t>Г&lt;55.7655.2655.4</w:t>
        <w:br/>
        <w:t>ЕСЕТКЕ ГЕПЕРАЛ-ГУБЕРНАТОР ХАТЫ</w:t>
        <w:br/>
        <w:t>Есет көп ұзамай Орынбор генерал-губернаторы Катениннің хатын</w:t>
        <w:br/>
        <w:t>алған-ды. Нұрғалисары тәптіштеп оны кайта-қайта оқып берді, батырға.</w:t>
        <w:br/>
        <w:t>Есет үлкен де терең ой үстінде сол қысты өткізді. Шекті</w:t>
        <w:br/>
        <w:t>елінің жақсылары-билерімен, көнекөз қарияларымен, сол қыста,</w:t>
        <w:br/>
        <w:t>арқайсысымен жеке-жеке әңгімелесті. Губернатор хатын-үсынысын</w:t>
        <w:br/>
        <w:t>талқыға салды. Соңында Есет шешім қабыладады. Ол: ең алдымен,</w:t>
        <w:br/>
        <w:t>395</w:t>
      </w:r>
    </w:p>
    <w:p>
      <w:r>
        <w:t>баба, әз аналардың атынан берген ак батасы деп түсінейік! - деді де</w:t>
        <w:br/>
        <w:t>аят оқыды.</w:t>
        <w:br/>
        <w:t>Есет нар тұлғасын жинай; қалың ақбурыл қасып көтере, дең</w:t>
        <w:br/>
        <w:t>мұрнының кең қусынан дем алып, дізерлей отырды да, отырған ел</w:t>
        <w:br/>
        <w:t>жақсыларына бадырак кызыл көзін тереңдете тастады. Гл жақсыларын</w:t>
        <w:br/>
        <w:t>қоршап, Сыр өңірінен қаншама адам келді. Бәрі де Есетті көру, әнгімесін</w:t>
        <w:br/>
        <w:t>есіту. Жиналған халыққа сан жетпейді. Бәрі де Есет отырысына аң-таң.</w:t>
        <w:br/>
        <w:t>Көбісі-ак Есетті ертедегідей батыр екенін есіткенмен, көрмеген, кез-</w:t>
        <w:br/>
        <w:t>деспеген. Дізерлеп отырғандағы денесінің биіктігі қалың топ ішінде</w:t>
        <w:br/>
        <w:t>түрегеліп тұрған палуандай, айырык таудай, бір бөлек қыр, қыран.</w:t>
        <w:br/>
        <w:t>Ал қасында малдас құрып, қолдарын екі дізесінің үстіне қойып</w:t>
        <w:br/>
        <w:t>отырған адамдар тау етегіндегі тебіндеп жатқан жылқыдай болды.</w:t>
        <w:br/>
        <w:t>Жиналған халық Есет батырды енді көріп, іштей тусан ту; ертегілер-</w:t>
        <w:br/>
        <w:t>дегі нағыз багырларға ұқсайды деп жатты. Мұндай бірғуар батырды</w:t>
        <w:br/>
        <w:t>қандай қасиетті Ана дүниеге әкелді скен, ә? Тусаң ту - нар, нардың</w:t>
        <w:br/>
        <w:t>үлегі! Жылқының тұлпары! Иә, мұндай адамды қандай ат көтеріп</w:t>
        <w:br/>
        <w:t>жүре алады десейші. Токта, токта, біздің ұлы бабамыз Көтібар ба-</w:t>
        <w:br/>
        <w:t>тыр да аса ірі денелі болған дейді. Патшаның адамдары батырды</w:t>
        <w:br/>
        <w:t>байқаусызда ұстап алып Орынборға апарамыз деп бір атты әкеліп</w:t>
        <w:br/>
        <w:t>«ына атқа міну»дегенде, ол аттың астына бір иығын төсеп Көтібар</w:t>
        <w:br/>
        <w:t>көтеріп кетіпті деп естідік кой осы. Тағы бір қызығы - Көтібар ата</w:t>
        <w:br/>
        <w:t>ауылда жүргенде тізілген моншақты киім киеді екен. Ал бір нәрсеге</w:t>
        <w:br/>
        <w:t>айқайлағанда, қатты дауысынан шошынған қатындар қолдарындағы</w:t>
        <w:br/>
        <w:t>шелегін түсіріп алатын көрінеді. Балалар үйді-үйге тығылып қалады</w:t>
        <w:br/>
        <w:t>дейді. Байлаулы тұрған аттар дірілдеп қоя береді, ал көнілденгенде</w:t>
        <w:br/>
        <w:t>екі қарына төрт баладан, екі иығына скі баладан оншақты баланы</w:t>
        <w:br/>
        <w:t>отырғызып, Елек өзеніне алып баратынын осы әжелеріміз айтып оты-</w:t>
        <w:br/>
        <w:t>ратын-ды. Иә, әкесі сондай ертегідегі Қобыланды батырдай болса,</w:t>
        <w:br/>
        <w:t>мына ата да осал емес, деп қызыққан жұртшылықтың ду-ду әнгімесі</w:t>
        <w:br/>
        <w:t>басылар емес...</w:t>
        <w:br/>
        <w:t>Есетке бір қарап алды да Қарағұл:</w:t>
        <w:br/>
        <w:t>-- Есеке, осы жұртшылық сізге сәлем беріп, бір дидарласуға</w:t>
        <w:br/>
        <w:t>келген екен. Халқыңа ризашылығыңды айтып, өзіңіз ақ батаңызды</w:t>
        <w:br/>
        <w:t>беріңіз. Сонсын әңгімеңізді бастарсыз, - деді.</w:t>
        <w:br/>
        <w:t>-- Онда былай болсын! - деп Есет қалын қабағын басып тұрған</w:t>
        <w:br/>
        <w:t>шошақ төбелі бас киімін көтеріп жіберді. Етті беті, атжақты өңі, сирек</w:t>
        <w:br/>
        <w:t>кодірең ақ басқан сақал-мұрты анық көрінді. Жиналған жұртшылық</w:t>
        <w:br/>
        <w:t>398</w:t>
        <w:br/>
        <w:t>Ол шенеуніктің айтқаны, Есетке жазған хаты - хабары шындық бол-</w:t>
        <w:br/>
        <w:t>са, оның ел тонаушылары бүл жерді тастайды. Мұны да егер губер-</w:t>
        <w:br/>
        <w:t>натор елге зәбір беруші әскерлерін, анау қарашекпенділерін бұдан</w:t>
        <w:br/>
        <w:t>былай біздің елге шығармайтын болса, Есет, Қарағұл жандарым-ау,</w:t>
        <w:br/>
        <w:t>терецірек ойлану керек болар. Онда біздің Есеттің атын жамылған</w:t>
        <w:br/>
        <w:t>ел ұры-қарылары да, керуен тонаушылары да тиылар. Біздің ел ата-</w:t>
        <w:br/>
        <w:t>қонысына ауысар, - деп барып тоқтады Көбес.</w:t>
        <w:br/>
        <w:t>-- Балаларым,- деді Айсары ана арқасындағы түлкі ішік-</w:t>
        <w:br/>
        <w:t>ті қымтай түсіп, - жақсы адам қартайғанда қазына демей ме, осы</w:t>
        <w:br/>
        <w:t>халқымыз. Мына Күреңбел ағаларынның сөздерінде жаңа леп, соны</w:t>
        <w:br/>
        <w:t>пікір бар-ау деймін. Заман сендердікі, уақыт сендердікі! Ар жағын</w:t>
        <w:br/>
        <w:t>өздерің шешесіңдер. Ол бастықтың, Есетжаным-ау, сенімен оңаша</w:t>
        <w:br/>
        <w:t>кездесемін деуі рас болса, өзіңе-өзің мықты бол. Қасында сенімді</w:t>
        <w:br/>
        <w:t>жолдастарың болсын. Бекетжанды ұстап бергендей сатқын сатып</w:t>
        <w:br/>
        <w:t>кетпесін.</w:t>
      </w:r>
    </w:p>
    <w:p>
      <w:r>
        <w:t>--Меніңше,-деді Есе; -паншаэкімшілігідехалықтытек қан төгу; қазақ.</w:t>
        <w:br/>
        <w:t>даласын канға бөкітру; арқылы шідірлеп ұстауға болмайтынына көздерін</w:t>
        <w:br/>
        <w:t>жеткізді-ау деймін. Кешегі бір кездері елдің екі жүзге тарта ауылын шауып,</w:t>
        <w:br/>
        <w:t>тонап, қарсыласқан ерлерді атып, асып, топалаң тиген қойдай жайратып</w:t>
        <w:br/>
        <w:t>кеткенмен, елді, халықты жеңе алды ма? КЕКТЕНГЕН ЖЕРДЕ БЕЙБІТ ӨМІР</w:t>
        <w:br/>
        <w:t>БОЛМАЙДЫ! Былай карасан патша әкімшілігінін жүргізіп отырған кимылы,</w:t>
        <w:br/>
        <w:t>кешіріңдер, жезокше қатынның кескін-келбетіндей құбылады да тұрады</w:t>
        <w:br/>
        <w:t>Халық серкесі атанған Көтібар батырды жалдамалылары арқылы өлтіртті.</w:t>
        <w:br/>
        <w:t>Ел арасына сұр жыланын жіберіп, кейін сл бұл қайғылы қазаны ұмытты-</w:t>
        <w:br/>
        <w:t>ау деген кезде, араға екі ондық жыл салып, жалдамалыларын жіберіп</w:t>
        <w:br/>
        <w:t>Арыстан батырды тағы жолдарынан алды. Ал ТАҒДЫР ТЕНТЕК ҚАТЫНДАЙ</w:t>
        <w:br/>
        <w:t>АДАМДАРҒА БІЛГЕНІН ІСТЕЙДІ. АДАМДАРДЫ ОЙЫНШЫҚ ҰРШЫҚҚА АЙ-</w:t>
        <w:br/>
        <w:t>НАЛДЫРАДЫ. ОРТЕКЕДЕЙ ОЙНАТЫП, ҚАҚПАҚЫЛАЙДЫ. Қазағымның жа-</w:t>
        <w:br/>
        <w:t>рамсыз, менің түсінігімше, бір қылығы бар, ол әкпешілдігі! Бірақ НАҒЫЗ</w:t>
        <w:br/>
        <w:t>ҚАЗАҚ АЗАМЫТЫН ӨКПЕГЕ ҚИСА ДА ӨЛІМГЕ ҚИМАС! Камшының сабын-</w:t>
        <w:br/>
        <w:t>бай қысқа өмірде бізге не жетпейді? БІРЕУЛЕР АДАМДАРҒА ӨМІР ТІЛЕЙДІ.</w:t>
        <w:br/>
        <w:t>АЛ БІРЕУЛЕР ӨЛІМ ТІЛЕЙДІ. Түсініні, ал?</w:t>
        <w:br/>
        <w:t>НАПОЛЕОН БОНАПАРТ: -- Что такое политика"? Нету ее! Есть только</w:t>
        <w:br/>
        <w:t>проституция 7)</w:t>
        <w:br/>
        <w:t>“ч ПОЛИТИКА (грек-роШЧКа -тос. или обіцества. Дела; от ро! - гос-во. БЭС</w:t>
        <w:br/>
        <w:t>стр.934, М., 1998.</w:t>
        <w:br/>
        <w:t>І“ ПРОСТИТУЦИЯ (от лат. рговчо - позорю, беспешу) продажа своего тела...</w:t>
        <w:br/>
        <w:t>Соңда, 968 6.</w:t>
        <w:br/>
        <w:t>392</w:t>
        <w:br/>
        <w:t>С.Петербургтегі офицерлер даярлайтын корпусқа оқуға жіберген. Кир-</w:t>
        <w:br/>
        <w:t>гиз-орыс тілдеріне өте жағык жазады да сөйлейді де. Араб алырабитіп</w:t>
        <w:br/>
        <w:t>де жақсы меңгерген. Жас жігіттен атын, фамилиясын сұрағанымда:</w:t>
        <w:br/>
        <w:t>«оның саған кажеті жоқ, жазатайым қолға түсін мойныңа галбұрау</w:t>
        <w:br/>
        <w:t>салса. шиыдамыц таусылып айтып қойуың мүмкін», деді. «Батыр</w:t>
        <w:br/>
        <w:t>ағамен амандық болып бір кездессем, бәрін айтамын, кім екешімді,</w:t>
        <w:br/>
        <w:t>қайдан шыққанымды», деп еді. «Сосын, біздерді, офицерлерді біріміз-</w:t>
        <w:br/>
        <w:t>ге бірімізді салып бақылатып қойған. Ол жандармерия әдісі, стилі,</w:t>
        <w:br/>
        <w:t>жұмысы. Есіңде болсын, менің соңымда да төрт пе, бес пе жансызда-</w:t>
        <w:br/>
        <w:t>ры-тыңшылары жүр. Қай күні, қай жерде дәм-тұзымыз таусылатынын</w:t>
        <w:br/>
        <w:t>кім білген? Ал сау бол!» деп аузы ұрлады ма, байқамай менің атымды</w:t>
        <w:br/>
        <w:t>атаған кездс бізге жаңағы айтқан төрт-бес адам тап берді.</w:t>
        <w:br/>
        <w:t>-- Ал сен қалай құтылып кеттің? - деді Қарағұл мазасызданып.</w:t>
        <w:br/>
        <w:t>-- Түн. Көзге түртсе кәргісіз. Екеуін құлаттым дедім де» қаша</w:t>
        <w:br/>
        <w:t>жәнелдім. Сәтін салғанда сүрініп-қабынып жүріп өзімнің мына Ни-</w:t>
        <w:br/>
        <w:t>рышты қойып кеткен жерімнің тас-төбссінен түстім. Табанда барлық</w:t>
        <w:br/>
        <w:t>киімімді Парыш шешіп алды да, лактырып жіберіп, осы үстімдегі</w:t>
        <w:br/>
        <w:t>қарапайым еллің киімдерін кигізді. Тап сол соттс офицер киімдерін</w:t>
        <w:br/>
        <w:t>киген, мылтық асынған бес жігіт бізді қоршап алды. Жұлқылап, үсті-</w:t>
        <w:br/>
        <w:t>басымызға біраз көздерін токтатып қарады. «Жоқ. Бұлар жай киргиз-</w:t>
        <w:br/>
        <w:t>дар» деді де: «Сендер офицер киімін киген орта бойлыдан жоғары</w:t>
        <w:br/>
        <w:t>жігітті көрдіңдер ме? Тез айтындар», деп әкіреңдеді. Нарыш бірден:</w:t>
        <w:br/>
        <w:t>«көргеніміз жоқ», деді. «Тогда, пошли, дальше!» дсп тұра жүгірді</w:t>
        <w:br/>
        <w:t>екі жакқа бөлініп. Абырой болғанда, мен офицер киімімді шешіл бір</w:t>
        <w:br/>
        <w:t>қоқыр арасына тығып тастаған кезде келді олар. Парыш ал кеттік деді</w:t>
        <w:br/>
        <w:t>де, сенің жаңағы тастаған киім қалталарында ештеңең қалған жоқ па,</w:t>
        <w:br/>
        <w:t>жазатайым? - делі. Нарыш еске салмағанда, нағыз сорлау сонда бола-</w:t>
        <w:br/>
        <w:t>ды екен «Сол жігіттін» сізге оқып бер деген қағазы, наганым калып</w:t>
      </w:r>
    </w:p>
    <w:p>
      <w:r>
        <w:t>қойыпты. Жалма-жан жүгіріп барып алдым. Ол қағаз аман-есен жетті</w:t>
        <w:br/>
        <w:t>Сізге, батыр аға, казір оқып беремін.</w:t>
        <w:br/>
        <w:t>Жүгіруімізбеп Менялый дворына жеттік. Таң жарық бере баста-</w:t>
        <w:br/>
        <w:t>ды. Түсінікті ғой. Елден мал айдап келгендер сол малдарының қасына</w:t>
        <w:br/>
        <w:t>түнейтін-ді. Солардың біреуіне алдын ала ақша беріп төрт атымызды</w:t>
        <w:br/>
        <w:t>қарап тұруға мына екі жігітке бас-көз болуға тастап кеткенбіз. Бірден</w:t>
        <w:br/>
        <w:t>атқа қондық.</w:t>
        <w:br/>
        <w:t>-- Жарайсып, Нәколай! - деді Қарағұл.</w:t>
        <w:br/>
        <w:t>-- «Сол жігітті» әттеген-ай, атып тастайды-ау,- деді Дәрібай.</w:t>
        <w:br/>
        <w:t>--Қап,азамат елі. Алла амандыққа жазғай! -- деп Көбес біраз сөгіліп</w:t>
        <w:br/>
        <w:t>кетті. Көз жасы бетін жуып, кәрішіктің жеңгенін сездіріп-ақ тұрды.</w:t>
        <w:br/>
        <w:t>389</w:t>
        <w:br/>
        <w:t>ДӘРІБАЙ КӨТІБАРҰЛЫ:- Ашуға алдырған батыр болмайды! Себебі ашу та-</w:t>
        <w:br/>
        <w:t>сыса, ақыл төгіледі. Батыр алдырады. БАТЫРДЫ САҚТАЙТЫН - АҚЫЛЫ. ҚАЛДЫ</w:t>
        <w:br/>
        <w:t>-келіс, ақ-қара</w:t>
        <w:br/>
        <w:t>алмағайып, аумалы-текһелі заманның биік те парасатты халықтық тұлғасы! Пат-</w:t>
        <w:br/>
        <w:t>ша, оның жергіліюті әкімсымақтары Есетті сонша қудалап, қуғаймен елден қуа ал-</w:t>
        <w:br/>
        <w:t>мады, ерден түсіре алмады.</w:t>
        <w:br/>
        <w:t>-- Сәл, токтаңдартшы, - делі Көбес осы жаңа сөз арасында мына</w:t>
        <w:br/>
        <w:t>Ноколайсары «Сол жігіт» бір қағазды ұсынды, батыр ағама оқып бер»</w:t>
        <w:br/>
        <w:t>деп еді-ау. Соған.</w:t>
        <w:br/>
        <w:t>-- Кәбекең ойға жақсы салды ғой, - деді Қарағұл мен Дәрібай жа-</w:t>
        <w:br/>
        <w:t>рыса сөйлеп. -Кәне, Нәколай. Бері мына отын жарығына жақында.</w:t>
        <w:br/>
        <w:t>Оқышы, тыңдайық.</w:t>
        <w:br/>
        <w:t>Қарагұл мен Дәрібай бір бауырдың, бір жылдың арлан</w:t>
        <w:br/>
        <w:t>бөлтірігіндей, бөрісіндей қатар өскен. Достар, пікірлестер. Есеттің</w:t>
        <w:br/>
        <w:t>жан достары. туыстары, әрі үзеңгілестері. Батыр табан астында ше-</w:t>
        <w:br/>
        <w:t>шуін, түйінін кілт таба алмаған мәселені осы екі тарлан талқысына</w:t>
        <w:br/>
        <w:t>салатын-ды. Дәрібай үлкейіп тұрмыс құрғанға дейін Есет үйінде</w:t>
        <w:br/>
        <w:t>болатын. Тек төсегі бөлек еді. Ал Қарағұлға кұдайдай сенетін-ді</w:t>
        <w:br/>
        <w:t>Оның батырлығы, ақылдылығы, айтқыштығы, туралығы Есетке әркез</w:t>
        <w:br/>
        <w:t>ұнайтын-ды. «Біздің Қарағұлдын аузы ашылса, ар жағында батырдың</w:t>
        <w:br/>
        <w:t>ақжарқын таза жүрегі көрініп тұрмай ма?» дейтін Есет.</w:t>
        <w:br/>
        <w:t>Нәколайсары «Сол жігіт» берген қағазды тұла бойының қай жеріне</w:t>
        <w:br/>
        <w:t>тықканын есіне ала алмай сасып, беті оттың қызыл жалынына оранып.</w:t>
        <w:br/>
        <w:t>онан сайын қызарып кетті. Бір кезде: -- Салахи ави айтқандай, - деп</w:t>
        <w:br/>
        <w:t>орнынан ұшып тұрып шалбарының бауын шешіп, бұтынын арасына</w:t>
        <w:br/>
        <w:t>қолын салды да -“«таптым, таптым!» -деп умаждалыт қалғаш кішкене</w:t>
        <w:br/>
        <w:t>ағаш көздей бетіндей қағазды суырып алды. Өзі дс.қуанып кетті.</w:t>
        <w:br/>
        <w:t>-- Ал. оқимын, батыр аға, құлақ салыңыз,- деді Нұрғалисары.-</w:t>
        <w:br/>
        <w:t>Орынбор, Самара губернияларының генерал-губернаторы, батыр</w:t>
        <w:br/>
        <w:t>ағаның қас жауы - В.А.Перовскийдің өзінің бір қағаз бетіне жазған</w:t>
        <w:br/>
        <w:t>сөзі екен. Ол маған киргиз тіліне аударып бер деген документтеріне</w:t>
        <w:br/>
        <w:t>жаңсақ қосылып кеткен болар, болмаса маған көрсетер, не аударып</w:t>
        <w:br/>
        <w:t>бер деуге жіберетін жазбасы емсс депті «Сол жігіт».</w:t>
        <w:br/>
        <w:t>-- Ал, оқы, - деді бәрі де жамырай сөйлеп:</w:t>
      </w:r>
    </w:p>
    <w:p>
      <w:r>
        <w:t>- «Да, Исет - герой народа! Исет - батыр! Исет - Би своего наро-</w:t>
        <w:br/>
        <w:t>да! Исет - рыцарь эпохи, как отец Кутебар - хшциик! Исет - приведе-</w:t>
        <w:br/>
        <w:t>ние, призрак! Исет - в конечном счете, легенда народная! Да, Исет - ал-</w:t>
        <w:br/>
        <w:t>тайская лиса в ковыльпой киргизской степи! Да, Исет &lt;&lt; очень хитрый</w:t>
        <w:br/>
        <w:t>393</w:t>
        <w:br/>
        <w:t>Григори бастаған әскери-шапқыншылар, қарашекпенділер, естектер</w:t>
        <w:br/>
        <w:t>осы қыста не істер екен, соны бақылау. Егер елге шапқыншылық жа-</w:t>
        <w:br/>
        <w:t>саса, губернатор сөзі, уәдесі жалған болғаны, Ал тыныштық берсе,</w:t>
        <w:br/>
        <w:t>іл есін жинап, тіршілікке, тұрақтылыққа бет алады. Бірді-екілі ма-</w:t>
        <w:br/>
        <w:t>шын сауып, ағарғанын ішіп, егіс салып, көшпенділікті ұмытады. Ал:</w:t>
        <w:br/>
        <w:t>Молдахмет Қаназ - көрнекті қоғам қайраткері, жазушы, батыр Жанқожа</w:t>
        <w:br/>
        <w:t>Нұрмұхамедтанушы: «-- Көтібар еліп сатқан жақ. Есет елін жауға берген жоқ.</w:t>
        <w:br/>
        <w:t>Елі Есетті жауға бермеді. Елі қандай қапды оқиғаларда да Есетті қарғады,</w:t>
        <w:br/>
        <w:t>қолдады, биікке көтерді, Ал Жанқожаны сатылған бір туыстары сатып кетті,</w:t>
        <w:br/>
        <w:t>ашып кетті», дейді. (Жоғарыда біз бірнеше рет жүгінген еңбегінде).</w:t>
        <w:br/>
        <w:t>Шекті елінде ғана емес, қазақ елінде «Көтібар заманы» деген за-</w:t>
        <w:br/>
        <w:t>ман өтті. Он тоғызыншы ғасырда «Есет заманы» деген заман тарихқа</w:t>
        <w:br/>
        <w:t>жазылды.</w:t>
        <w:br/>
        <w:t>ФР</w:t>
        <w:br/>
        <w:t>ЖЕРІ ЕДІ - ЖАҢҒЫЛЫШТЫҢ ҚОШҚАР-АТА,</w:t>
        <w:br/>
        <w:t>ҚЫЗДАР-ШЫҚҚАН</w:t>
        <w:br/>
        <w:t>Есет сол жылан жылының ерте көктемінде өз елінің билері мен</w:t>
        <w:br/>
        <w:t>акқсакалдарын Қошқар-Атаның Ұлықұм аяғындағы Қыздар- Шыққан</w:t>
        <w:br/>
        <w:t>биігіастындағы Жанғылыш руыныңауылдары қыс қоңысетіп отырған</w:t>
        <w:br/>
        <w:t>Шилі табанына жинауды барлық жағынан қолайлы деп тапты. Бұл</w:t>
        <w:br/>
        <w:t>әнір Орынбор әкімшілігіне шалғай, алдында кесе көлденен Ұлықұм</w:t>
        <w:br/>
        <w:t>жатыр. Жол, жөн білмейтіндер жолаушылап бұл қуыс-колтықты та-</w:t>
        <w:br/>
        <w:t>уып келе алмайды. Ал Шаған, Қараның, Сарының сай-салалары,</w:t>
        <w:br/>
        <w:t>Мұзбел ойпаты сәуір туып, жер легдімей жүргізбейді, ауыр.</w:t>
        <w:br/>
        <w:t>Бүгін хамал айының соңы. Күн сәрсенбі. Тұс-тұстан келген ел</w:t>
        <w:br/>
        <w:t>жақсыларын Жаңғылыш руының биі Тағыберген қарсылап алып,</w:t>
        <w:br/>
        <w:t>үйді-үйге бөліп жатыр. Тағыберген шығыс, оңтүстік, солтүстік, батыс</w:t>
        <w:br/>
        <w:t>тұстарға елдің белгілі де қайратты жігіттерінен күні бұрын күзетшілер</w:t>
        <w:br/>
        <w:t>қойғызған. Олар келушілер мен кетушілерді түгелдей тексеруден</w:t>
        <w:br/>
        <w:t>өткізеді. Есетті көреміз, сәлемдесеміз деген елдің көрнекті адамдары</w:t>
        <w:br/>
        <w:t>екі күн бұрын Есет бастаған Көбес костаған Қарағұл мен Дәрібай же-</w:t>
        <w:br/>
        <w:t>текшілік еткен топпен кездесіп пікірлерін екшеп алған-ды.</w:t>
        <w:br/>
        <w:t>Қыздар-Шыққан биік төбенің оңтүстік табаны түйе түсіп кет-</w:t>
        <w:br/>
        <w:t>се, көрінбейтін аңғар-ой. Соның алаңқай жеріне Тағыберген би</w:t>
        <w:br/>
        <w:t>396</w:t>
        <w:br/>
        <w:t>Рахмет! Қаққан жоқсыздар. Киргиз халқына адал қызмет етуім- сіздерге</w:t>
        <w:br/>
        <w:t>мына патшалы Россия империясының қанқұйлы қимылы. Әділеттілік</w:t>
        <w:br/>
        <w:t>жоқ. - Егер баяғы әкем қаза болған соғыстай, Отан қорғау, Россияны</w:t>
        <w:br/>
        <w:t>қорғау, соғыс-шайқиас болса, ол басқа. Ал бұлардың қазіргі жүргізіп</w:t>
        <w:br/>
        <w:t>отырған саясаты, киргиздарды, олардың жерін колонияға айналдыру. Эк-</w:t>
        <w:br/>
        <w:t>спансиялау 5, Халық жағындамын, - делі Николай Федорович Носаль.</w:t>
        <w:br/>
        <w:t>Отырғандардың бәрі де Нәколайдың адал сөзіне разы болды.</w:t>
      </w:r>
    </w:p>
    <w:p>
      <w:r>
        <w:t>-- Қарағұл, ал жетті ме саған?, - деп қойды Есет сәл жіби түсіп.</w:t>
        <w:br/>
        <w:t>Артына бір қайырылып Есет:</w:t>
        <w:br/>
        <w:t>-- Едім дегеп ерді құртуға болар. Бірақ оны жеңдім деуге болмас. Оның</w:t>
        <w:br/>
        <w:t>артында қалған халықта өшпес кек, қапы сорғалаған ошненділік жатады,</w:t>
        <w:br/>
        <w:t>Ол ұрпақтан ұрпаққа ұласып жалғасын табатын болар. Біздер «Сол</w:t>
        <w:br/>
        <w:t>жігіттің» соңында қалған бұны мықты байлам деп түсінейік, - деді.</w:t>
        <w:br/>
        <w:t>- Дүние кезек. Дүние дөңгелек! Ерте ме, кеші пе, бәрі айналып келеді.</w:t>
        <w:br/>
        <w:t>Кешегі Перауски нс болды? Оны кейінгі ұрпақ айтар... Ал біреуге істе-</w:t>
        <w:br/>
        <w:t>геп жамандық-жауыздығың өзіңе, не өзіңнің келер ұрпағыңа істеген жамандық</w:t>
        <w:br/>
        <w:t>болмаса қайтсын. Ұлақ, тіпті үш жүз жыл ғүмыр кешетін қара қарғадан, жан-</w:t>
        <w:br/>
        <w:t>кешті сапарда талып, шөліркеп жатқан адал пенденің аузына бір тамшы су та-</w:t>
        <w:br/>
        <w:t>мызатын айыр құйрық қарлығаштан қымбат не бар? Өлім ортақ, тұтқиылдан</w:t>
        <w:br/>
        <w:t>келген ажал да халқына үлкен күйзеліс әкеледі. Сайып келгенде бәйтерек ағаш</w:t>
        <w:br/>
        <w:t>сенілді халқымыз да өз тамырында қалады. Сонау батырлардың, есіл</w:t>
        <w:br/>
        <w:t>ерлердің бүгінгі тамыры «Сол жігітті» әркез есіне сақтайтын болады,</w:t>
        <w:br/>
        <w:t>- деді де Есет қатты толқып кетті.</w:t>
        <w:br/>
        <w:t>--Иә, делі Дәрібай, -- Есекең үлкен де ойлы әңгіме айтты түсінген</w:t>
        <w:br/>
        <w:t>адамға, бұл біз үшін ел үшін Темірқазық! Үркер! Таң шолпаны!</w:t>
        <w:br/>
        <w:t>-- Дұрыс, айттың ау Дәрібай-жан-ай, Есекемнін бұл әңгімесі,</w:t>
        <w:br/>
        <w:t>айтқан ойлы өнері тек қана жаратылысы бәлек адамға тән болар.</w:t>
        <w:br/>
        <w:t>Жүрегінен таза қан ағатын, жұдырықтай жүрегі бар адам ғана қайғыра да қуана</w:t>
        <w:br/>
        <w:t>да біледі. Жылай да нали да біледі. Бұл оқиғи төбеден жай түскендей болды-ау;</w:t>
        <w:br/>
        <w:t>Асмантий құмы шөгіп кетпесе, Ұлықұм мен Кішіқұм жұтылып кетпесе, Есе-</w:t>
        <w:br/>
        <w:t>кем әркез еліпе басшы да, қосшы да болып қала бермек, - деді Қарағұл бегі</w:t>
        <w:br/>
        <w:t>бүлкілдеп, көз жанарынан от шашып.</w:t>
        <w:br/>
        <w:t>-- Қарағұлым-ай, - деді Көбес аққудай аппақ салалы сақалын</w:t>
        <w:br/>
        <w:t>тарақтапотырып, зәртолқу үстінде,-дұрысайттың-ау, нар көтермейтін</w:t>
        <w:br/>
        <w:t>жүкті Есет көтереді ғой, элі де алда ауыр жүк тұрғанын сезіп отыр-</w:t>
        <w:br/>
        <w:t>мын. Жаңа губернатордың хатын алайык, ел болып талқыға салайық.</w:t>
        <w:br/>
        <w:t>5 Экспансия, расширсние сфсры господства, влияния, распространенис</w:t>
        <w:br/>
        <w:t>чего-либо за первоначальные пргделы (напр., экономическая экспансия). БӘС. 2003;</w:t>
        <w:br/>
        <w:t>1212.</w:t>
        <w:br/>
        <w:t>391</w:t>
        <w:br/>
        <w:t>жасау генерал-губернатормен кездесуде айтылатын мәселелер де ек-</w:t>
        <w:br/>
        <w:t>шеліп, билер сүзгілерінен өткізілді.</w:t>
        <w:br/>
        <w:t>КЕЙБІР ІПКІРЛЕР, ОЙЛАР:</w:t>
        <w:br/>
        <w:t>-- Батырдың губернатормен кездесу;</w:t>
        <w:br/>
        <w:t>-- Патша бас иіп, рақымшылық жасап жатса, бұл - жеңіс! Бұл ешкімге бас</w:t>
        <w:br/>
        <w:t>имейтін Есет жеңісі!</w:t>
        <w:br/>
        <w:t>-- Кездесу жөніндегі өтінішті генерал-губернатор өзі жасап жатса, оның</w:t>
        <w:br/>
        <w:t>батыр алдында жығылғаны! Батыр алдында бас игені! Ұтылғаны!</w:t>
        <w:br/>
        <w:t>-- Бұл Есет Көтібар бастаған елдің жеңісі!</w:t>
        <w:br/>
        <w:t>-- Енді бұнын мсемісін әжкеуіміз керек.</w:t>
        <w:br/>
        <w:t>- Ер-ел қарғаны, батыр -халық қалқаны деген осы, міпе!</w:t>
      </w:r>
    </w:p>
    <w:p>
      <w:r>
        <w:t>-- Біздің халқымыз табиғатында таза халық!</w:t>
        <w:br/>
        <w:t>-- Бұл қаһарман халқымыздың ұлы перзенттері сау болса, олар ел абырайы</w:t>
        <w:br/>
        <w:t>меп амандығын қорғайды!</w:t>
        <w:br/>
        <w:t>Қыздар-Шыққан биігінін Шилі жағасында, Қошқар-Ата өнірінде</w:t>
        <w:br/>
        <w:t>Шекті елдеріпің жақсылары бас қосқан хамал айының басында осын-</w:t>
        <w:br/>
        <w:t>дай пікірлер мен ойлар тоғысты.</w:t>
        <w:br/>
        <w:t>-әжеңіс пе, әлде жеңіліс пе?</w:t>
        <w:br/>
        <w:t>Қысқаша ғана анықтама</w:t>
        <w:br/>
        <w:t>Орынбор генерал-губернаторы Дипломатиялық департаментінің чиновнигі</w:t>
        <w:br/>
        <w:t>М.Н. Галкинның Орынбор өлкесінің Арал теңізіне, одан Орта Азияға флигель-</w:t>
        <w:br/>
        <w:t>адьютант, полковник Н.П. Иғнатьевтыц басқаруындағы миссияның 1858 жылдың</w:t>
        <w:br/>
        <w:t>жазындағы сапары 2 ы жолжазбаларын («Этнографические и исторические</w:t>
        <w:br/>
        <w:t>материялы по Средней Азии и Оренбургскому краю») тұтастай, түпнұсқасында</w:t>
        <w:br/>
        <w:t>беріп отырмыз.</w:t>
        <w:br/>
        <w:t>Жолжазбаның құндылығы сонда, осылан бір жарым ғасырдан астам</w:t>
        <w:br/>
        <w:t>бұрынғы Россия патшалығының қазақ жерін одан әрі отарлау, экспансиялау</w:t>
        <w:br/>
        <w:t>кезіндегі Есет Көтібарұлы бастаған ата-бабалардың бұл басқыншылыққа қарсы</w:t>
        <w:br/>
        <w:t>күресі; сол замандағы атамекеннің сұлу табиғаты; халықтың тұрмысы; тарихи</w:t>
        <w:br/>
        <w:t>орындар; белгілі адамдардың зираттары; халық батыры Есет Көтібар алдында</w:t>
        <w:br/>
        <w:t>Орынбор-Самара губернияларынын генерал-губернаторы А.А. Катениннің бас</w:t>
        <w:br/>
        <w:t>июі; Жем-Темірдің Кеңсуат-Атжақсы бойларында кездесуі: Ұ 1, Кіші Борсық</w:t>
        <w:br/>
        <w:t>құмдарын кесіп өтіп, Арал теңізіне жетуі; Әзберген Мұнайтбасов басқарып</w:t>
        <w:br/>
        <w:t>отырған елге жетуі; сол кездегі Арал балықшыларының жай-күйі барынша ба-</w:t>
        <w:br/>
        <w:t>яндалады:</w:t>
        <w:br/>
        <w:t>Оқып көрген адам сол бір скі ғасырға жуық заманда нс болды, еліміз-жеріміз</w:t>
        <w:br/>
        <w:t>қандай сді; өте қызықты оқиғаларға сапар інегіп, бүгінгі ХХІ ғасырға келеді.</w:t>
        <w:br/>
        <w:t>401</w:t>
        <w:br/>
        <w:t>-- Құлындарым, сстеріңді жиындар, - деді Айсары ана, - ол аза-</w:t>
        <w:br/>
        <w:t>мат өзінің атамекені үптін, халқы үшін қызмет етті. Сол жолда жаудың</w:t>
        <w:br/>
        <w:t>қолына түсті. Сендердің батыр әкелерің де, кешегі батыр ағаларың да</w:t>
        <w:br/>
        <w:t>бостандық құрбаны болды. Осы жолда қанша азамат шейіттікпен өтті.</w:t>
        <w:br/>
        <w:t>Қанша отбасы асыраушыларынан айырылды. Иә, солай! Басталуы бар</w:t>
        <w:br/>
        <w:t>дүниенің аяқталуы да, болар, Енді мықты болыңдар, Ал мына сары</w:t>
        <w:br/>
        <w:t>баланың екінші жағымды хабарына сеніп бейқамдық жасамаңдар.</w:t>
        <w:br/>
        <w:t>-- Солай, иә; солай! Бейқамдық балмайды!-деді Есет.-- Енді Са-</w:t>
        <w:br/>
        <w:t>лахи ави да бір хабар әкелер. Әрине. оныкі мана Нәколайдың хабар-</w:t>
        <w:br/>
        <w:t>ларындай, шенеуніктердің үйінің ішіндегідей жанды да бола қоймас.</w:t>
        <w:br/>
        <w:t>Бірақ сырг хабарлар да көп жағдайда, шыңдыққа саяды. Ал Наколай</w:t>
        <w:br/>
        <w:t>сен енді ол бетке бармайтын боласың. Сені садақаға бере алмаймын.</w:t>
        <w:br/>
        <w:t>Елде боласың. Қасымда жүресің. Іс суып, із көнеріп жайшылық бол-</w:t>
        <w:br/>
        <w:t>са, қыз алып кел. Бәрін, бар қамқорлық жасауға сен лайықты қызмет</w:t>
        <w:br/>
        <w:t>істедің. Рахмет! - деп Есет айтты да,- ертең ерте тағы бір жиналайық.</w:t>
        <w:br/>
        <w:t>Ақылдасайық, - деп орнынан тұра берлі.</w:t>
        <w:br/>
        <w:t>-- Есеке, олай демеңіз, - деді Қарағұл, - егер Нәколай біздің дін-</w:t>
        <w:br/>
        <w:t>ге кірсе, өзім-ақ еліміздің бір кызына атастырамын. Ал бір өзін екеу</w:t>
        <w:br/>
        <w:t>қылып, екі кәп... -- деп барып бөгеліп қалды.</w:t>
        <w:br/>
        <w:t>-- Қареке, әңгіме дінге кірдім деп тәу етуде емес. Әңгіме адамның</w:t>
      </w:r>
    </w:p>
    <w:p>
      <w:r>
        <w:t>жұдырықтай жүрегінде. Жүрегітазаадам, халқымызға адал қызмет сететін</w:t>
        <w:br/>
        <w:t>адам қай дінде болса да, күрметтеуге, тұрады. Ал Нәколай сарының біздін</w:t>
        <w:br/>
        <w:t>қолымызға келгеніне екі ондық жыл болып қалды. Тазалығын. біздің</w:t>
        <w:br/>
        <w:t>ісімізге адалдығын көрдік. Сырттан қыз әкеле алмаса, ауылымыздың бір</w:t>
        <w:br/>
        <w:t>қызын атастырамын деген ойың бөтен емес, - деді Есет.</w:t>
        <w:br/>
        <w:t>-- Есет-ау, осы Нұрғалисарыны қайдан тауып алдың? Өзі бір адал</w:t>
        <w:br/>
        <w:t>жігіт болды, - делі Көбес қарт Нәколайдың аркасынан қағып.</w:t>
        <w:br/>
        <w:t>-- Оны өзі айтсын, “деді Есет.</w:t>
        <w:br/>
        <w:t>--Ол,әринс, ұзақ әңгіме. Меніңтуып-өскен жерім Украина. Мына</w:t>
        <w:br/>
        <w:t>Қарағұл ағайым айтатындай «қара орыспын». Әкем 1812 жылғы</w:t>
        <w:br/>
        <w:t>соғыста қаза болған. Ол кезде мен анамның құрсағында екенмін. Қазір</w:t>
        <w:br/>
        <w:t>қырық жастан асып барамын. Өздерің айтатын «жетім қозы тас бауыр,</w:t>
        <w:br/>
        <w:t>түңілер де отығар» деп мен ерте есейдім. Мен кешегі «Сол жігітпен» қатар</w:t>
        <w:br/>
        <w:t>Санкт-Петербургтің әскери оку орнына түстім. Бірақ көзқарасым үшін</w:t>
        <w:br/>
        <w:t>оқу орнынан қуылдым, осы Орынбор губерниясына әскер қатарында</w:t>
        <w:br/>
        <w:t>болуыма жіберілдім. Мені Көтібар батыр атам осы Салахи авимен бір-</w:t>
        <w:br/>
        <w:t>ге алып, сіздердің елдеріңізге әкелді. Үлкен қамқорлыққа бөледіңіздер.</w:t>
        <w:br/>
        <w:t>390</w:t>
        <w:br/>
        <w:t>линейнаго баталиона имели по одной повозке от каждой части. Также следовали: ап-</w:t>
        <w:br/>
        <w:t>течная фура и фургон дия больных. Дая подьема іяжестей состояло, при выступле-</w:t>
        <w:br/>
        <w:t>нин, до 500 нерблюлов, которые, по мере расходонания фуража и провианта, отпуска-</w:t>
        <w:br/>
        <w:t>лисьв пути, Людям шли сухари, мяспая-и виппая порцин па положению. На лошадей</w:t>
        <w:br/>
        <w:t>отпускались онес и прессованнос сено</w:t>
        <w:br/>
        <w:t>На первый раз мы встали лагерем у форпоста Курдюковекого, в 2 часа по полуд-</w:t>
        <w:br/>
        <w:t>ни. На другой день, с рассветом, трель гарниста подняла лағорь и как не лениво- при-</w:t>
        <w:br/>
        <w:t>анаться - подымались мы, но через час-с-неболыним были уже в сборг: заблестели</w:t>
        <w:br/>
        <w:t>пики передового отряда, заколыхались вьючныс всрблюды, далее конныя фуры, мы</w:t>
        <w:br/>
        <w:t>все верхами, наконеци остальной отряд. -и все это на пространстве более 2-х верст.</w:t>
        <w:br/>
        <w:t>И так часов 6-Ть, 5-мь ходу, на солицепеке в 30-40 градусон, - не несело, но смотришь</w:t>
        <w:br/>
        <w:t>усталости не видать. Не тут, так там затянет свон) эвучную песню казак-улален и</w:t>
        <w:br/>
        <w:t>живо окликнется она с копца в конеп. Ему подтянет пехотинец, да ғлухо промурлчет</w:t>
        <w:br/>
        <w:t>свою заунылую песшо киргиз-вожак. А тут вот и привал, ас ним нссгда будто вечно</w:t>
        <w:br/>
        <w:t>--нәное блаженство отдыха. Киргизская юоламейка, укрываюшцая от паляших лучей</w:t>
        <w:br/>
        <w:t>солнца, походная кровать, да стакан другой чая - блаженетво в степи немало:</w:t>
        <w:br/>
        <w:t>2-м привалом служили нам верховья реки Бердянки. Мы очутились тут - будто</w:t>
        <w:br/>
        <w:t>нской сменой декорапий - перед прекрасными берегами реки, одним отлогим, абиль-</w:t>
        <w:br/>
        <w:t>ным зеленью, другим возвышснным, изрытым-холмами. Но и тут мы не нашли ко-</w:t>
        <w:br/>
        <w:t>ченоқ; а на следуютций день повстречали лишь следы их - довольно значительныя</w:t>
        <w:br/>
        <w:t>пашни, да могильныя загороди и памятники, с нынисками из Корана и приличными</w:t>
        <w:br/>
        <w:t>возлваниями об упокоении поқойтых. Так подвигалисі, мы день за днем все вперел и</w:t>
        <w:br/>
        <w:t>вперед, подошли кр. Илеку; - этой едва-ли не лучшей палпиринаи быстроте степной</w:t>
        <w:br/>
        <w:t>реки на всем пространствс өт Урала до Сыра. - освежили ссбя в прекрасной сго воде,</w:t>
        <w:br/>
        <w:t>далее отдохнули под тенью известного в степи одинокаго, иначе свяшениого дерева,</w:t>
        <w:br/>
        <w:t>которое каргизы берегут пуше глаза и постоянно украшают разными обрезхами пес-</w:t>
        <w:br/>
        <w:t>трых мәтерий, и наконец поравиялись с гөрою) Ақ-Тюбя. Название Ак-Тюби эначит</w:t>
        <w:br/>
        <w:t>- белая гора. Онавмдаетея утлом, заключая ряд небольпих возвышенностей- Даннос-</w:t>
        <w:br/>
        <w:t>ей названис «Белой» она ведет от находяцейся на вершине киргизской моғилы; сло-</w:t>
        <w:br/>
        <w:t>женной из белых қамней. Вверх өт нея, на берегу Илека, виднелись местами деренья,</w:t>
        <w:br/>
        <w:t>промеж небольшого кустарника, - остаток бывших когда-та лесов. Параллельпо с</w:t>
        <w:br/>
        <w:t>этими деревьями, не дохоля Ак-Тюбя, дорога идет донольно низменными местами</w:t>
        <w:br/>
        <w:t>потоплясмыми Илском, при-чсм ветречаютея небольшия өзера и болота. На одном из</w:t>
        <w:br/>
        <w:t>них Уральский казак убил болышоғо дикато гуся. Самка не могла разстаться с Трупом</w:t>
        <w:br/>
        <w:t>самца и продолжала лететь над ним, жалобно крича, и улетела лишь тогда, когда и по</w:t>
        <w:br/>
        <w:t>ней раздалоя выстрел промахнуншагося на этот раз казақа. А надо было видеть его</w:t>
      </w:r>
    </w:p>
    <w:p>
      <w:r>
        <w:t>как пробиралея он за добячей ползком по траве, Кстати о траве, она до--сих- пор</w:t>
        <w:br/>
        <w:t>держитея хорошо и не смотря на сильный жар не пыгорела. Грунт по всему этому</w:t>
        <w:br/>
        <w:t>пути болышею частию суглинистый и не только изредка попадались пески и места</w:t>
        <w:br/>
        <w:t>вовсе безтранныя. Вообіце-же вся эта частьстепи, вдоль Илека, известна пе плодоро-</w:t>
        <w:br/>
        <w:t>дию почвы и удобствам, иредстанляюшимея дия земледелия и-скотонодстна.</w:t>
        <w:br/>
        <w:t>В свою очередь следовавитсе затем урочише Биш-Тамак известно лучшими кир-</w:t>
        <w:br/>
        <w:t>тизсками зимовками. Биш-Тамак значит в переводе «пять устьев» Илека. К одному из</w:t>
        <w:br/>
        <w:t>них - Исенбаю- мы и подвинулись затем и тут - же свернув в сторону, некоторые из</w:t>
        <w:br/>
        <w:t>нас посстили киргизский аул местного начальника; На розстоянии одной версты на</w:t>
        <w:br/>
        <w:t>403</w:t>
        <w:br/>
        <w:t>Другое здание стонт над телом отважнаго батыря Қульджана, попроисхождению На-</w:t>
        <w:br/>
        <w:t>заронца, умершаго:в 40-х голах. Я өходил-в Эгу пәслелнюю. Она донольно обширна</w:t>
        <w:br/>
        <w:t>ин ней лежат дпе надгробныя плиты - одна над Кульджаном, лругая нал кем-то из</w:t>
        <w:br/>
        <w:t>сго семейных. Стены склспа покрыты надписями из корана и сперх того испешрены</w:t>
        <w:br/>
        <w:t>именами проезжавших. Таким образом, мне привелось, с удовольствием, вспомнить</w:t>
        <w:br/>
        <w:t>некоторых знакомых, бывших в здешних местах. Я тоже написал сос имя. Може</w:t>
        <w:br/>
        <w:t>быть и она возбудит дружескос воспоминание п будуших посетителях местности</w:t>
        <w:br/>
        <w:t>- мойх знакомых и сослуживцах. Настояший день, как и предыдушис, прошел без:</w:t>
        <w:br/>
        <w:t>особых приключений, кроме разве тоғо, что В одной из наших юламеек была найдена.</w:t>
        <w:br/>
        <w:t>фаланга, упавшая сверху; прямо на стол.</w:t>
        <w:br/>
        <w:t>На другой деяь подвинулись к бывшему Эмбенскому укрепленик), вознеденно-</w:t>
        <w:br/>
        <w:t>мул 1829 голу. Холодный сенеро-западшый нетер с температурой 4 гралуса-һ 4 часа</w:t>
        <w:br/>
        <w:t>утра, дул в теченин целаго дия, издымая песок и клубя его на подобие зимияго бу-</w:t>
        <w:br/>
        <w:t>рана. Ветер насилу дозволил разставить юламейки: до того был порывист, но и тут</w:t>
        <w:br/>
        <w:t>проникал он во все скважины наших походных жилутц и весь остов их поданался со</w:t>
        <w:br/>
        <w:t>стороны на сторону, не смотря на неревки, удерживаюиция снаружи.</w:t>
        <w:br/>
        <w:t>Эдесь предстоял нам 2-х дпевиый отдых. Оренбургский генерал-губернатор,</w:t>
        <w:br/>
        <w:t>ген.-адьют. А.А. Катенин, вышедший из Оренбурга с своим отрядом, для обозрсния</w:t>
        <w:br/>
        <w:t>степи, на другой день после выступления миссин, постоянно до сего времени то об-</w:t>
        <w:br/>
        <w:t>тонял нас, 10 отставал на день, много на два, Сегодня - же-опять сошелоя с-нами-и</w:t>
        <w:br/>
        <w:t>остановилея лагерем в | версте. Мы вышли посмотреть как спускалея он со свитою</w:t>
        <w:br/>
        <w:t>ис конвдем с.ғоры в виде ушцелья, недушей к той пизмениости, 112 которой было ук-</w:t>
        <w:br/>
        <w:t>репленис и на которой кочуем мы и он, на некотором от нас разстоянии. Следованис</w:t>
        <w:br/>
        <w:t>«гв было просто величественно: у него в конвое состоят, кроме казаков Уральских и</w:t>
        <w:br/>
        <w:t>Оренбургских, и башкиры, и почетныс киргизы. Халаты последних, самых разнооб-</w:t>
        <w:br/>
        <w:t>разных и резких цветов, придавали особенно оригинальный вид картине. Сначала</w:t>
        <w:br/>
        <w:t>поқалался штаб, потом пойска, с башкирами и киргилами я их различных костюмах,</w:t>
        <w:br/>
        <w:t>наконеп обоз, с длинной версницей верблюдов, - и всс это двигалось извилистым пу-</w:t>
        <w:br/>
        <w:t>тем, спускаясь с ғоры с высокими окраинами, Уральские-же казаки, қақ почти всегда,</w:t>
        <w:br/>
        <w:t>Фглашали воздух удалыми руоскими песиями.</w:t>
        <w:br/>
        <w:t>Миссия выступила с Эмбы, 2-га шаня, а 4 часа утра, па Н.П. Игнатвеа өс-</w:t>
        <w:br/>
        <w:t>талея и оставил меня, чтобы сьездитв вместе провести утро у Катенина, и</w:t>
        <w:br/>
        <w:t>затем уже үскоренной рысыө доехать да нового ночлега. В 8 часов поехали мы «</w:t>
        <w:br/>
        <w:t>лагерь Алексапдра Андреевича, и через 12 часа былп у его кибштпки... После завтра-</w:t>
        <w:br/>
        <w:t>камы простились с Катениным, причем, по постоянному его ко мнс расположению,</w:t>
        <w:br/>
        <w:t>он биагосиавил меня на дальнейший путь. От него, пока Игнатьен садилоя на лошаль,</w:t>
        <w:br/>
        <w:t>япрошел проститьея с В. В. Гр. У него застал Гороновича, кн. Чингиза и Сейд-па. Со</w:t>
        <w:br/>
        <w:t>всеми-же другими я не успел на этот раз видеться и только просзжая всрхом мимо</w:t>
        <w:br/>
        <w:t>палатки Д-ля, мог пожатьему рукуи бывшим у него Рейтерну и Л-жу. В это время Ка-</w:t>
        <w:br/>
        <w:t>тенин иринимал депутацию өт туркменскаго хана Атта-Мурата, по поводу халатайс-</w:t>
        <w:br/>
        <w:t>тва его о локровительстве России. Высокия шапки Туркмен, темная одежда, пысо-</w:t>
        <w:br/>
        <w:t>кия; худошаныя их лица и несколько сутулаватыя фигуры строго отделялиоь от бөлсе</w:t>
        <w:br/>
        <w:t>псстрой и оживленной толпы Киргиз, видимогуже тотовившихсея к.тіредетояшему им</w:t>
        <w:br/>
        <w:t>празднику - по киргизеки называсмому “тою”, которым на славу угостил Александр</w:t>
      </w:r>
    </w:p>
    <w:p>
      <w:r>
        <w:t>Андреевич представителей все 3-х частей Оренбургекой степи.</w:t>
        <w:br/>
        <w:t>405</w:t>
        <w:br/>
        <w:t>ш умный! Да, Исет - вольный ветер своей степи, поймать не возможно!</w:t>
        <w:br/>
        <w:t>Иши ветра поле! Я паимал бы и отдал бы его на растерзание Василша</w:t>
        <w:br/>
        <w:t>Васильевичу!!!» -деп қолын шыжбайлап қоя салыпты. Айы, күні, жылы</w:t>
        <w:br/>
        <w:t>жоқ. Сәлеммен аға, көріскенше, «Сол жігіт» депті.</w:t>
        <w:br/>
        <w:t>-- Сен біздің тілге аударып айтпайсың ба? Оның, ол кәпірдің тілін</w:t>
        <w:br/>
        <w:t>білетін, түсінетін болсақ - сенің қолыңнан жұлып алып өзім-ақ оқыр</w:t>
        <w:br/>
        <w:t>едім, - деп Қарағұл катая түсті.</w:t>
        <w:br/>
        <w:t>-- Иә, киргиздар!29-гіліне аударсам былай болады:</w:t>
        <w:br/>
        <w:t>«Иә, Есет - халқынын қаһарманы! Есет - батыр. Есет - халқының</w:t>
        <w:br/>
        <w:t>бші! Есет -заманының серкесі - әкесі Көтібар сияқты -жыртқышы! Есет</w:t>
        <w:br/>
        <w:t>-өң мен түстей елес, аруақ. Есет сайып келгенде, аңыз, халықтық аңыз!</w:t>
        <w:br/>
        <w:t>Иә, Есет - қырғыздардың көдебозды даласының алтайы қызыл түлкісі,</w:t>
        <w:br/>
        <w:t>өте қу, аса ақылды. Мә, Есет өз даласының ерсілі-қарсылы соғатын желі</w:t>
        <w:br/>
        <w:t>сықылды, аны ұстау мүмкін емес. Желді қалай ұстайсың,ә? Әттең,</w:t>
        <w:br/>
        <w:t>менің қолыма түссе, аны мен Василий Василевичке түтіп жеуге берер</w:t>
        <w:br/>
        <w:t>едім, кәнекей!» депті.</w:t>
        <w:br/>
        <w:t>-- Ал енді мен айтайын, - деді Қарағұл көзін жанып жаткан бая-</w:t>
        <w:br/>
        <w:t>лышотына тастап. - Есекеме жауы даәліл бағасын берген. Бәрін дұрыс</w:t>
        <w:br/>
        <w:t>сипаттаған. Тек әне бір жерде әкеміз Көтібар сықылды «жырткыш»</w:t>
        <w:br/>
        <w:t>деген жері артықтау. Көтібар да, Есекем де жыртқыш емес! Халқын,</w:t>
        <w:br/>
        <w:t>сол өздері кәпірлер - жыртқыштар талап жатса, оған қарсы тұрған сл</w:t>
        <w:br/>
        <w:t>батыры калай жыртқыш болады? Көкек өзінің атын өзі шакырады</w:t>
        <w:br/>
        <w:t>деген осы ғой. Көтібар батырға тіл тигізіп тұр ғой. Ол кәпірді әруақ</w:t>
        <w:br/>
        <w:t>қағар! - дей беріп еді:</w:t>
        <w:br/>
        <w:t>-- Әруактардың қаққаны ғой. Ит өліммен өліпті, - деді Дәрібай.</w:t>
        <w:br/>
        <w:t>-- Қандай, ауру ма, әлде? - деді Көбес басын көтеріп алып.</w:t>
        <w:br/>
        <w:t>-- Өкпесін күрт жеп қойған, бізше жінішке ауру лейміз, - деді</w:t>
        <w:br/>
        <w:t>Есет түнеріп.</w:t>
        <w:br/>
        <w:t>-- Жарайды, - делі Қарағұл, - Көтібар - заманының серкесі де</w:t>
        <w:br/>
        <w:t>серісі. Алшын елінін биі, әліл қазысы болды. Елде «Көтібар заманын-</w:t>
        <w:br/>
        <w:t>да» деген ұғым қалыптасты. Міне, енді Есекем заматында Есекем</w:t>
        <w:br/>
        <w:t>дәуірі жүріп жатыр. Ел тарихында осы атаулар қалады.</w:t>
        <w:br/>
        <w:t>-- Кешіріңізші, батыр аға, «Сол жігіттің» беріп жідерген тағы бір</w:t>
        <w:br/>
        <w:t>қағазы бар еді, - деп тоқтап қалды.</w:t>
        <w:br/>
        <w:t>1% 1924 жылға дейінгі Европаның, Россияның, кешегі қызыл империяның басқа</w:t>
        <w:br/>
        <w:t>да мемлекеттердің рссми құжаттарында архивтерінде, баспасөздерінде қазақтарды</w:t>
        <w:br/>
        <w:t>«қырғыздар» деп жазып та айтыш Та келді. Тек қизақтың ұлы ағартушылары, зиялы-</w:t>
        <w:br/>
        <w:t>лары кеңес өкіметінің алғашқы жылдарында басшы орындарға келгенсін барып бұл</w:t>
        <w:br/>
        <w:t>қате түзетілді. Қазақ елінің батысы Россияның отаршылығында үп ғасырдай, кызыл</w:t>
        <w:br/>
        <w:t>империя бұғчуында жеге жылдан астам болып 1991 жылы гана тәуелсіздік алып, өз</w:t>
        <w:br/>
        <w:t>байрағын желбіретіп тікті. Автор.</w:t>
        <w:br/>
        <w:t>2394</w:t>
      </w:r>
    </w:p>
    <w:p>
      <w:r>
        <w:t>тағы түбірлеп сөйлеп, бірін-бірі құшактап, еңкейіп, батырына бас иіп</w:t>
        <w:br/>
        <w:t>жатты. Сонау дастархан басында қаздай тізіліп тұрған кыз-келіншек-</w:t>
        <w:br/>
        <w:t>тер, абысын-ажындар, шешейлер, бетін әжім басқан аналар тікелері-</w:t>
        <w:br/>
        <w:t>нен тік тұрып, батырға сәлем етті. Есет сөзін бастап кетті.</w:t>
        <w:br/>
        <w:t>-- Қымбатты халқым, біз бұл Жанғылыш бабаның ата қонысын</w:t>
        <w:br/>
        <w:t>тектен тек таңдап алғанымыз жоқ. Текті атаның Қошқар-Атадағы</w:t>
        <w:br/>
        <w:t>киелі тұзынан дам татайық, әруақты ата мекенге тәу етейік деп Қыр</w:t>
        <w:br/>
        <w:t>шектісі мен Сыр шектісінің ел ағаларын, ақсақалдарын, билерін</w:t>
        <w:br/>
        <w:t>шақыртқанмын осында. Хабар тиген жақсылар түгелдей келіпті.</w:t>
        <w:br/>
        <w:t>Біздің ұрпак, біздін халык аса ауыр тіршілік заманға тап болды. Екі</w:t>
        <w:br/>
        <w:t>жақты қыспак окпемізді қысты. Қарсы тұрдыңдар! Бұл жолда - осы</w:t>
        <w:br/>
        <w:t>бостандық жолында қанша аламдарымыз құрбан болды, - дегенде</w:t>
        <w:br/>
        <w:t>Есеттің бадырайған көлемді көзі ыссы жасқа толып кетті. Дауысы</w:t>
        <w:br/>
        <w:t>барлығып, көзінен көл болып аққан жасты койнынан орамалын алып</w:t>
        <w:br/>
        <w:t>қайта-қайта сүртіп, бойын тіктей жинап алды да, қайта сөзге жол бер-</w:t>
        <w:br/>
        <w:t>ді.</w:t>
        <w:br/>
        <w:t>-- Иә, айтар едім, аруағын сыйлаған ел азбайды. Халық үшін,</w:t>
        <w:br/>
        <w:t>келешек ұрпак үшін ЖЕРІМІЗ, КАСИЕТТІ АТАМЕКЕНІМІЗ - АРУАҚТЫ</w:t>
        <w:br/>
        <w:t>ДА ҰЛЫ БАБАБАЛАР МЕН ӘЗ АНАЛАРЫМЫЗДЫҢ БІЗГЕ ҚАЛДЫРҒАН</w:t>
        <w:br/>
        <w:t>АМАНАТЫ! Тіршілік үшін, бостандық үшін аш бөрі қарсы тұрған</w:t>
        <w:br/>
        <w:t>адамға да ұмтылады, ұлы даламыздың алтайы қызыл түлкісі</w:t>
        <w:br/>
        <w:t>құйрығын бұландатып қуғыншы тазыға алдырмайды, құдай атқан</w:t>
        <w:br/>
        <w:t>ши қарсағы қарсы келген қасқырға айбат шегеді, арлан мысық қой</w:t>
        <w:br/>
        <w:t>төбетке тісін акситып бетін тырнауға даярланады, жылан өлім мен</w:t>
        <w:br/>
        <w:t>өмір аузында уын шашады. Менің қасиетті де қажырлы халқым,</w:t>
        <w:br/>
        <w:t>оның азаматтары жерін, малын тартып аламыз деген дұшпандарына</w:t>
        <w:br/>
        <w:t>осындай қарсыласа білді. Бұл ұлы істе сатылған да, сатқындық та</w:t>
        <w:br/>
        <w:t>болған жоқ. Тек бірлі-жарым пенде атын жамылғандар да кездесті.</w:t>
        <w:br/>
        <w:t>Оларға алдыңа келсе, атаңның құнын кеш дей алмаймыз. Бекетті,</w:t>
        <w:br/>
        <w:t>Ерназарды, басқа да ер азаматтарды сатқандардың кір ісін, оның</w:t>
        <w:br/>
        <w:t>басы-қасында болған Орынбор губернатары Перауски зұлымдығын</w:t>
        <w:br/>
        <w:t>халқымыз да, мен де кешірс алмаймыз. Естеріңде болсын, БАСЫНА</w:t>
        <w:br/>
        <w:t>ХАЛҚЫ ҮШІН, ОНЫҢ МҮДДЕСІ ҮШІН КАРА БҰЛТ ҰЯЛАМАҒАН, У.ІШПЕ-</w:t>
        <w:br/>
        <w:t>ГЕН ПЕНДЕ ДЕ БАҚЫТСЫЗ ДЕР ЕЛІМ. Батыр да би де халқы үшін ту-</w:t>
        <w:br/>
        <w:t>ады, халқы үшін өледі. ОЛАРДЫ. ХАЛҚЫ ҰМЫТПАЙДЫ. Өкінішсіз,</w:t>
        <w:br/>
        <w:t>қайғы-қасіретсіз бақилыққа кету үшін әркез халқының қайғысын</w:t>
        <w:br/>
        <w:t>жұту керек; қайғыға қарсы тұрып жан кешу керек! Мен. халайық</w:t>
        <w:br/>
        <w:t>399</w:t>
        <w:br/>
        <w:t>встретили высланные Киргизы; в том числе 6-ти человек. Они проводили нас до ҡи-</w:t>
        <w:br/>
        <w:t>битки хозяина, у которой встретил он сам. Қибитка большая, устлана кругом коврами</w:t>
        <w:br/>
        <w:t>и уставлена кругом сундуками, тюфяқами и подушками. В правом углу помотцался</w:t>
        <w:br/>
        <w:t>болыпой продолгонинай из черной кожи мешок, с “етвероугольным продолгонағым</w:t>
        <w:br/>
        <w:t>основанием. Эта саба лля кумыла: В өтверстие его, сверху, был яложена мешпалка,</w:t>
        <w:br/>
        <w:t>которою взбалтывали напиток, прежде чем сго разливали. Мы разместились на полу,</w:t>
        <w:br/>
        <w:t>на ковре, опираясь спиною о подушки, Хозяин сел напротив начальника миссин.</w:t>
        <w:br/>
        <w:t>Между ним и нсеми нами послали скатерть, в ниде полотенца. Тут подали сначала</w:t>
        <w:br/>
        <w:t>кумыз в полоскательных чашках, а потом внссли на полносс чай. Два чайника - один</w:t>
        <w:br/>
        <w:t>каменный, а другой медный с водою; несколько чашек один стакан составляли необ-</w:t>
        <w:br/>
        <w:t>ходимыя принадлежности, но все оне были до того грязны, а чай так крепко настоян,</w:t>
        <w:br/>
        <w:t>Что было не до него: Между - тем кибитка наполнилась любопытствуюшими; раз-</w:t>
        <w:br/>
        <w:t>местиншимся, в знак унажения, как говорится, на карточках. Им - то мы и роздали</w:t>
        <w:br/>
        <w:t>ионангчий, под предлагом, что приехали не для угошцения, а лля получения умнымн</w:t>
        <w:br/>
        <w:t>речами хозяина. Но разгоноров, консчно было нсмного, и. мы всс вскоре отправились</w:t>
        <w:br/>
        <w:t>в.обратный путь. Женцин не видали и в ауле лишь украдкой подглядели в соседней</w:t>
        <w:br/>
        <w:t>юламейке молодую красиную киргизку в пестрой рубашке, высоких сапожках и го-</w:t>
      </w:r>
    </w:p>
    <w:p>
      <w:r>
        <w:t>ловном, өстрокопеянам убаро. Из аула поез мы беглой рысын и искарва лагнали</w:t>
        <w:br/>
        <w:t>наш ҡараван. Бывшис у Игнатьева иу меня иноходцы возбуждали хвалы и удивленис</w:t>
        <w:br/>
        <w:t>сопровождавших нас хозянна и других аульных Киргизов, На этом пути стали встрг-</w:t>
        <w:br/>
        <w:t>чаться сологцы. предвестники фаланг и скорпионов и худшей травы. Мы тут оставля-</w:t>
        <w:br/>
        <w:t>ли систему Урала и-направлялись к Эмбе и ся притокам. Один из них Темир служил</w:t>
        <w:br/>
        <w:t>нам за день перед !Эмбой иреприятной стоянкай, Мы расположились на самом берегу,</w:t>
        <w:br/>
        <w:t>протия известной могилы Шенгул. Река Течет быстро между песчанных и несколько</w:t>
        <w:br/>
        <w:t>возвышенных берегов, замечательна по глубинс и очень обильна рыбою. Уральцы с</w:t>
        <w:br/>
        <w:t>обычной поспешностию и ловкостию, лишь только успел ҡараван разместиться на</w:t>
        <w:br/>
        <w:t>ковой кочевке, поспешили с неводами в реку. Большая іцука, фунтов в 15-ть и сом</w:t>
        <w:br/>
        <w:t>четпертей в 5-ть достались на долю перваго певода с множествам карасей - искіо-</w:t>
        <w:br/>
        <w:t>чительным почти дәстоянием всех степных рек. Большия такия рыбы не попадалиеь</w:t>
        <w:br/>
        <w:t>более, но за то какое огромное количество выловлено было қарасей! Казаки совсем</w:t>
        <w:br/>
        <w:t>ожили. Многие из них соблюдают теперь строгий пост, и ари неимения рыбы, пита-</w:t>
        <w:br/>
        <w:t>ются только сухарямн.</w:t>
        <w:br/>
        <w:t>За Темиром, пе дохоля да Эмбы; остаповились еше -у болышаго озера Тағалы</w:t>
        <w:br/>
        <w:t>(Джалтырь), лежашцага на плоской возвьппенности между рек Темира и Эмбы; среди</w:t>
        <w:br/>
        <w:t>прекрасных луговых мест: Эдесь начали попадатыся кабаны и сайғаки, и мы находили</w:t>
        <w:br/>
        <w:t>в-норах много морских уток.</w:t>
        <w:br/>
        <w:t>За сим предетояла нам Эмба, куда мы и пришли 30-ғо мая, расположившись у</w:t>
        <w:br/>
        <w:t>моғил Бетх-Хаджи (втпиный холжа). На этом месте, как известно, предпологалось</w:t>
        <w:br/>
        <w:t>бывшим начальником края, ген. Обручевым постронть укрепление, и обозрение это-</w:t>
        <w:br/>
        <w:t>го пункта было поручено ген.-м И.Ф, Бларамбергу. Означенная могила Бетх-Хож-</w:t>
        <w:br/>
        <w:t>ди донольно замечагельна, Она состоит из двух небольших зданий и разбросанных</w:t>
        <w:br/>
        <w:t>между ними и вокруг на большом довольно рәзстоянии налгробных қамней &gt; все из</w:t>
        <w:br/>
        <w:t>белаго илвестковаго камия- Из двух означенных памятников; одип круглый поставлен</w:t>
        <w:br/>
        <w:t>над ходжей, дазшим название кладбипцу. Киргизы разсказынают, чта он живя на этом</w:t>
        <w:br/>
        <w:t>месте, в постоянной молитне, пользовался особенным уважением, за свои чудеса</w:t>
        <w:br/>
        <w:t>404</w:t>
        <w:br/>
        <w:t>предложенный им чай, лишь после того, как увидели, что и начальник миссин и/нсе</w:t>
        <w:br/>
        <w:t>остальные пили чай с этим соком,</w:t>
        <w:br/>
        <w:t>Коғда после угошения Исет стал осгкланинаться, начальник миссии протянул</w:t>
        <w:br/>
        <w:t>емуруку и-скалал, что отпедав хлеба и соли, Исет сделалоя его кунаком и тем олним</w:t>
        <w:br/>
        <w:t>ужс, согласна азиятскым обычаям, обязался нс только за ссбя, но и за дстей и родс-</w:t>
        <w:br/>
        <w:t>твенников в неизменной покорности России. Исет не ожидал этих слов и заметно</w:t>
        <w:br/>
        <w:t>сконфузилея,</w:t>
        <w:br/>
        <w:t>Вслел затем ой отправился к генерал-губернатору, сказав, что еше на Илеке</w:t>
        <w:br/>
        <w:t>предполяғал-к нсму явиться. - Строгос, выразитсльнос лицо Исста, при высокой, туч-</w:t>
        <w:br/>
        <w:t>ной фигуре, так и создано, по видимому. для того степнағо разбойничества, от кото-</w:t>
        <w:br/>
        <w:t>раго он ныне добровольно отказывался.</w:t>
        <w:br/>
        <w:t>С Исетом мы еше не разстались окончатсльна, обешав посетить в его Усть-Урі-</w:t>
        <w:br/>
        <w:t>ком ауле.</w:t>
        <w:br/>
        <w:t>Через два дня мы были нар. Чагап у подошвы Усть-Урта, в 600 почти верстах</w:t>
        <w:br/>
        <w:t>Өт Оренбурга. Усть-Урт - эта так называсмая плоская возвышенность, обрамляючцая</w:t>
        <w:br/>
        <w:t>западный берег Аральскаго моря, остается, как-будто, не изведанной, представляя еіце</w:t>
        <w:br/>
        <w:t>белую страницу в трудах наших географов. Градипионнос понятие о трудности подь-</w:t>
        <w:br/>
        <w:t>ема; ненозможности следования с оболом - не тольқа нашли себе место в печати, но-И</w:t>
        <w:br/>
        <w:t>предавались постоянно в Орснбурге. Между-тем, там бынали и сьемочныя партин, н</w:t>
        <w:br/>
        <w:t>ходили предшествовавшия нам миссин, не встречавшия ни в подьеме, ни в спуске осо-</w:t>
        <w:br/>
        <w:t>бых прспятетвий. Нострах пути по Усть-Урту не менее того сушествует по недостатку</w:t>
        <w:br/>
        <w:t>кормов и встречаемому затруднению в добывании воды из глубоких копаней, и этот-то</w:t>
        <w:br/>
        <w:t>страх. вероятно и отумапивал перелававшияся до сего понятия об этом пути, усейвас-</w:t>
        <w:br/>
        <w:t>мом болсе в поображении и скорпионами, и фалангами, и эмеями различных величин.</w:t>
      </w:r>
    </w:p>
    <w:p>
      <w:r>
        <w:t>Канун подьсма мы провсли в приготовлениях, в починке фур и пр. В этот же</w:t>
        <w:br/>
        <w:t>день утром был отслужен молебен. а вечером всеношная. Обшим дружным хором</w:t>
        <w:br/>
        <w:t>принимали мы участие в свяшенной службе, елна-ли не впервые отелуженной в этой</w:t>
        <w:br/>
        <w:t>отдаленной мусульманской стране;</w:t>
        <w:br/>
        <w:t>В июня, сранняго утра, начался подьем на Усть-Урт, Подьем-не очень возвышен</w:t>
        <w:br/>
        <w:t>исовершенно удобен для повозок. Почва также истрескана на поверхности, как и вез-</w:t>
        <w:br/>
        <w:t>де, начиная с Эмбы, с тою только разницею, что заметно стала переходить из сугли-</w:t>
        <w:br/>
        <w:t>нистой в сунесчанную, составляя естественный переход к-иескам Исен-Чағылским.</w:t>
        <w:br/>
        <w:t>Поверхность вообше ровная и удобная, для следования экипажей.</w:t>
        <w:br/>
        <w:t>По Усть-Урту предстояло нам идти не менег 13-ти дней. При этом возник вопрос</w:t>
        <w:br/>
        <w:t>06 изменснии маршрута, с направлением от Айбугирскаго озера не на Кунь-Ургенч,</w:t>
        <w:br/>
        <w:t>как предполагалось,-а на Кунград. Но для этого было необходимо предварительное</w:t>
        <w:br/>
        <w:t>свидание с -начальником Аральской флотилии, капитаном 1-го ранга Бутоковым,</w:t>
        <w:br/>
        <w:t>долженетвовавшнм пПристать а парохоле “Перонекий” ҡ Чернышену заливу. Изме-</w:t>
        <w:br/>
        <w:t>нснис маршрута было обьяснясмо слухом о блокаде, г. Кунь-Ургенча Туркменами,</w:t>
        <w:br/>
        <w:t>нежеланием входить с-ними в сношение, в виду несогласий их с Хивинским ханом и</w:t>
        <w:br/>
        <w:t>наконец, гланным образом, неувереностику в возможности движения парохода вверх</w:t>
        <w:br/>
        <w:t>по Аму до Хивы, в кқаконом случае предиолағалось подияться по Аму в хивинских</w:t>
        <w:br/>
        <w:t>жддках. Предлогом же посылки парохода была придумана перевозка громоздких, п0-</w:t>
        <w:br/>
        <w:t>дарочных нслцей хану; их-то мы и должны были сдать Бутакову и притом условиться</w:t>
        <w:br/>
        <w:t>на счст его дальнейшаго следования.</w:t>
        <w:br/>
        <w:t>407</w:t>
        <w:br/>
        <w:t>12 июня мы были на Чернышеным залияс. Парохадла не аказалась, но зялив</w:t>
        <w:br/>
        <w:t>представился нам во нсем свосм всличин. Берег тут совершенно отлогий, и лишь</w:t>
        <w:br/>
        <w:t>на юго-западе начинается несколько возвышаться. Вода едва колыхалась и легкой</w:t>
        <w:br/>
        <w:t>зыбью рассыпалась по илоскому берегу. Сәлние пылало в ясной синеве небоскло-</w:t>
        <w:br/>
        <w:t>най отражалось вне менее синей поверхпости самого моря. Сипева его, врял-ли</w:t>
        <w:br/>
        <w:t>уступит Средиземному морю и не даром заслужила Аралу, в древности, название</w:t>
        <w:br/>
        <w:t>“синего”, Мы любовались морем и напрасно высматривали парохода, с высоты д0-</w:t>
        <w:br/>
        <w:t>вольно вознышенного кургана, будто нарочно для того выросшето среди ровной и</w:t>
        <w:br/>
        <w:t>плоской степи</w:t>
        <w:br/>
        <w:t>Отсюда направились к копотиям Исен-Чагыл, местами шли-песчаными бугра-</w:t>
        <w:br/>
        <w:t>ми, в которых утопали ноги лошалсй, вообше переход был тяжелый, безтравный и</w:t>
        <w:br/>
        <w:t>безжизненный: промелькнет - смотришь - тарпан или сайгак да и снова замрет все</w:t>
        <w:br/>
        <w:t>кругом. Так подвигались мы вперед. Переходы были длинные; местность-же дачала</w:t>
        <w:br/>
        <w:t>нсе бөлес и болес; росла и высота Усть- Урта, дохоляшцан местами до 900 %ф. и болес:</w:t>
        <w:br/>
        <w:t>спуски к морю, где копони с водой, становились затруднительнее; самый-же путь</w:t>
        <w:br/>
        <w:t>был ровный и не представлял затруднсний: все фургоны наши двигались безостано-</w:t>
        <w:br/>
        <w:t>вочно - дорожка гладкая, что тиоя шоссе - говаривали наши казаки. Но қақ ни дикаи</w:t>
        <w:br/>
        <w:t>ни угрюма вообіце природа Усть-Урта, она за то и привлекательна. Скалы, обломки</w:t>
        <w:br/>
        <w:t>плит, в каком-то страшном хаосе, навалены и разбросаны у подошвы гг. у моря;</w:t>
        <w:br/>
        <w:t>меж них гнездятея песчанныс бугры; вверху-же, над всем этим, выситея обрывистый</w:t>
        <w:br/>
        <w:t>берег Уеть-Урта, предетавляюицийся то в виде обширных террас, то в роде самых</w:t>
        <w:br/>
        <w:t>разнообразных развалин, стен, башен и замков. А тут немного поодальҡладут по себе</w:t>
        <w:br/>
        <w:t>Әлед наши понозки, да тижелыя столы верблюдов. Қочевок нет, растительность жал-</w:t>
        <w:br/>
        <w:t>кая, көс-где прогиянет зеленеюшая транка, да ныгіянет белый цнеток из семейства</w:t>
        <w:br/>
        <w:t>ГаМаас, а всс больше одна колючая, пригодная лишь верблюдам, трава ибилек</w:t>
        <w:br/>
        <w:t>Наконец 18-го рано утром, в 3 часа, когда мы собирались выступать, показался</w:t>
        <w:br/>
        <w:t>пароход, шедший к берегу. Оказалось 13-го июня, он был в Чернышевом залиһе и</w:t>
        <w:br/>
        <w:t>не нашед нас там, отправился, согласно данному ему маршруту, в Давлет-Гирей</w:t>
        <w:br/>
        <w:t>нашед-же и там, пошел далее в Ак-Суат, где своим появлением перепугал хивинских</w:t>
        <w:br/>
        <w:t>лодочников, поспешивших убраться. Веледетвие таких нсудачных поисков пароход</w:t>
        <w:br/>
        <w:t>пустился обратно и добралея, таким образом, до нашей ҡочевки. Громоздкия пода-</w:t>
        <w:br/>
        <w:t>рочныя нсши были немедленно перенезены на пароход. Н.П, Игнатьев сошел также</w:t>
      </w:r>
    </w:p>
    <w:p>
      <w:r>
        <w:t>на пароход, который снялси якоря н 9 часон; мы же, нсе остальные, караваном, От-</w:t>
        <w:br/>
        <w:t>правилисьп 12. часов пришли в Давлет-Гирей, сделап 29 14 пер., ң 8 часов печера</w:t>
        <w:br/>
        <w:t>Означая час выхода я разумсю ныступлоенис каравана, т.с. нссх чинов миссим, перс-</w:t>
        <w:br/>
        <w:t>довые же верблюды и аванғард выходят по крайней мере часом ранее, и по этим-то</w:t>
        <w:br/>
        <w:t>верблюдам разсчитываем мы разстояние и поверяем его с водометром. Верблюды</w:t>
        <w:br/>
        <w:t>обыкповеяно делают от 4-12 верст вначале до 3 в конце перехода: В лагере говорили,</w:t>
        <w:br/>
        <w:t>что пароход, носяций имя покойнаго Перовскаго, в сөвершенном порядке; барказ</w:t>
        <w:br/>
        <w:t>“Обручев” тоже исправлен, и сверх того снаряжсны две баржи, и все это в течении с</w:t>
        <w:br/>
        <w:t>небольшим одного месяца. Материалы из Оренбурга пришли вовремя, ко железные</w:t>
        <w:br/>
        <w:t>листы будучи сложены вднойне, дали лишний и мелленный труд для расправления</w:t>
        <w:br/>
        <w:t>их. Баржи и барказы идут другим берегом.</w:t>
        <w:br/>
        <w:t>При приближелии клогу- к Айбугиру, усть-Уртская позвытпеннасть стала не-</w:t>
        <w:br/>
        <w:t>сколько удаляться от воды, отделяясь довально широкой полосой песчанных бугров</w:t>
        <w:br/>
        <w:t>не</w:t>
        <w:br/>
        <w:t>408</w:t>
        <w:br/>
        <w:t>бастаған ауыл азаматтары кілемдерді, қалауыш, киіздерді жайып</w:t>
        <w:br/>
        <w:t>тастаған. Ауылдардың аспазшы жігіттері мен қыз-келіншектері бүгін</w:t>
        <w:br/>
        <w:t>ғана сойылған жылқы еттерін тайқазандарға асып жатыр. Қап-қап</w:t>
        <w:br/>
        <w:t>ірімшік, құрт пен бас шекерлерді мол әкеліп қойған. Саба-саба шұбат,</w:t>
        <w:br/>
        <w:t>кастарына сырлы ағаш зереңлер, тостағандар, оюлы шомыштар жет-</w:t>
        <w:br/>
        <w:t>кізілген. Ұлттык өрнекті камзолдар киінген, шолпылары сылдырлаған</w:t>
        <w:br/>
        <w:t>жас келінінектер мен зерлі шалбарлы жас жігіттер қонақтарға кызмет</w:t>
        <w:br/>
        <w:t>стуге дайын, жалақтап жайнап жүр.</w:t>
        <w:br/>
        <w:t>Есет би ел жақсыларын не үшін жинағанын айтты. Сөл кез-</w:t>
        <w:br/>
        <w:t>де карттык әбден меңдеткен, жасы тоқсанды алған, құмның күзгі</w:t>
        <w:br/>
        <w:t>акселеуіндей ақсақалы өр кеудесін көмген, қалың қасы кәрі көзін</w:t>
        <w:br/>
        <w:t>жапқан, суырып салма көсемсөз, шешенсөз Кабес орнынан шау</w:t>
        <w:br/>
        <w:t>басқан ақбас нардай шойырылып тұрды да, отырған көпшілікке қарап</w:t>
        <w:br/>
        <w:t>аса таяғына сүйеніп:</w:t>
        <w:br/>
        <w:t>-- О,халайық, бас қосу, кеуде кеңейту, ажар жарастыру, ақылдасу</w:t>
        <w:br/>
        <w:t>баянды болсын! Ақылмен шешкелі отырған кеңестерін елге бейбіл-</w:t>
        <w:br/>
        <w:t>шілік алып келгей! - деп барып мынау көктемнің көк иісін жұтып</w:t>
        <w:br/>
        <w:t>отырған жеріміз, өздеріне аян Жаңғылыш баба елінін жері, бас қосула</w:t>
        <w:br/>
        <w:t>қызмет көрсетіп жатқан осы елдің атақты биі, ардақты азаматы</w:t>
        <w:br/>
        <w:t>Тағыберген, қарағым, құтты болсын!</w:t>
        <w:br/>
        <w:t>-- Оппастан Қыр шектісі - Сыр шектісі біртуысқан.</w:t>
        <w:br/>
        <w:t>ітке неге керек сөз қуысқан.</w:t>
        <w:br/>
        <w:t>Кешегі Көтібар мен Арыстан заманында,</w:t>
        <w:br/>
        <w:t>Төбеге Есет шығып айғай салса,</w:t>
        <w:br/>
        <w:t>Жиналған Ту астына бар туысқан! -</w:t>
        <w:br/>
        <w:t>-- Міне, байкап отырған боларсыздар, Көтібар заманы өтті. Есет ба-</w:t>
        <w:br/>
        <w:t>тыр, Есет би, бастаған елдің жаңа заманы келді. Сәттілік тілеймін! Ал:</w:t>
        <w:br/>
        <w:t>Жері еді Жаңғылыштың Қыздар-Шыққан,</w:t>
        <w:br/>
        <w:t>Ас дәмі -- Кошқар-4Ата тұздан шыққан! - ұлы әулие</w:t>
        <w:br/>
        <w:t>Қошқар-Атаның мәлдір тұзы дәмді болсын. Кеңестеріңе нәрлі бол-</w:t>
        <w:br/>
        <w:t>сын! - деп барып қасында отырған немересі Назарға сүйене сылқ</w:t>
        <w:br/>
        <w:t>етіп көпшікке кұлай кетті. Аяқ ұстамады.</w:t>
      </w:r>
    </w:p>
    <w:p>
      <w:r>
        <w:t>-- Қымбатты қалайық! - деді ойын жинағысы келгендей, сәл</w:t>
        <w:br/>
        <w:t>бөгеліп Қарағұл. - текті де оруақты бір аталық Бәсен бабаның жұмыр</w:t>
        <w:br/>
        <w:t>жер бетінде қалған бір ноқаты Көбес әкеміздің бүл айтқандарын ата-</w:t>
        <w:br/>
        <w:t>397</w:t>
        <w:br/>
        <w:t>Следовавшая потом көчевка наша у речки Джаниды өзнаменоваласыь сви-</w:t>
        <w:br/>
        <w:t>данием с известным киргизскам батыром Исетом Күтебаровым, бунтовазшим</w:t>
        <w:br/>
        <w:t>западную часть степи в течении нескольких лет, пока Катенин по вступлении в уп-</w:t>
        <w:br/>
        <w:t>равленис ҡраем, не обьявил всепрошения бунтонавшим, если они явятся с повиннон».</w:t>
        <w:br/>
        <w:t>Не одною силою, но и иным путем думал установить Катенин обіцес спокойстзие в</w:t>
        <w:br/>
        <w:t>етепи, отозвавшись на такой призыв, и прибыл Исст в лагерь флигсль-адьютанта Иг-</w:t>
        <w:br/>
        <w:t>натьева, прося сго посредничества перед генерал-адьютантом Катениным. Но евида-</w:t>
        <w:br/>
        <w:t>ния эгого никто из-нас не ожидал, и-когда мы собрались уже 8 путь, вдруг разнеслась</w:t>
        <w:br/>
        <w:t>по лагерю весть, что с соседней горы спускается партия Киргиз. Наши посыльные,</w:t>
        <w:br/>
        <w:t>зожаки, верблюдовожатыс и прочие ордыншы, нахолятциеся в лагерс сильно встрсяо-</w:t>
        <w:br/>
        <w:t>жились, ожидая не посепцения, а нападения. Они еше нс знали об обьявленной уже</w:t>
        <w:br/>
        <w:t>Исетом заблаговременно покорности. Наш караван-баш, султан по рождению и бо-</w:t>
        <w:br/>
        <w:t>лес друғих смышленный, первый смекнул в чем дело и виехал на встречу к Исету.</w:t>
        <w:br/>
        <w:t>За ним поскакали и некоторые другие ордыншы; после-же первых слов обьяснения,</w:t>
        <w:br/>
        <w:t>они ясе вдруг повернули назад и поскакали к нам марш-маршем, стараясь абогнать</w:t>
        <w:br/>
        <w:t>друг друга. Дело в том, что, па мсстным стспным обячаям; привсэший приятнос</w:t>
        <w:br/>
        <w:t>известие (хабар) награждается подарком; За хабаром-то и скакали усердствовав-</w:t>
        <w:br/>
        <w:t>шие. Медленно подвигалоя за ними Исет, са свитою. К нему, на встречу, выехал</w:t>
        <w:br/>
        <w:t>дежурный офипер- У-лагеря Исет сашел с лошади. Наши киргизы обступили ғғ, с</w:t>
        <w:br/>
        <w:t>выражением различных знаков сносго уважения. Он, по обычаю, подавал каждому</w:t>
        <w:br/>
        <w:t>руку. которую брали те обеими руками и потом скрестивши их кланялись и отхо-</w:t>
        <w:br/>
        <w:t>дили. Отделившись от толпы, пошел Исет вперед - к кибитке начальника миссии.</w:t>
        <w:br/>
        <w:t>За ним последовали: его родной брат, два родственника и киргиз Джангильдин,</w:t>
        <w:br/>
        <w:t>который был послан к Исету, для обьяснения обьявленнаго генерал-губернатором</w:t>
        <w:br/>
        <w:t>пропцения. С большею скромностию; чтобы не сказать со страхом, пошел Исетв ки-</w:t>
        <w:br/>
        <w:t>битку полковника Игнатьева. Н. П-ч начал с выражения удовольствия видеть у ссбя</w:t>
        <w:br/>
        <w:t>Исета, как знак его покорности, удостоверяя с своей стороны, что если покорность</w:t>
        <w:br/>
        <w:t>эта будет искренияя, то Исет может надеятыся не только на покойнос кочевание в</w:t>
        <w:br/>
        <w:t>наших пределах, на даже на отличия. Теперь предстонт вам, продолжал Н.П., не</w:t>
        <w:br/>
        <w:t>только возможность мирным путем обратиться к занятиям хозяйственным и раз-</w:t>
        <w:br/>
        <w:t>богатеть, но и заслужить внимание и почссти от правительства, и все это, взамен</w:t>
        <w:br/>
        <w:t>настояшаго тревожнаго коченания по бесплодному и безводному Усть-Урту; в пос-</w:t>
        <w:br/>
        <w:t>оянном ожидании напаления русских отрялов и справодливаго наказания за ире-</w:t>
        <w:br/>
        <w:t>жиие разбои. Если таковыя отряды ине были зысланы в Этом году, то единствениов</w:t>
        <w:br/>
        <w:t>ожидании, что он, Исет, наканец проникнется убеждением в нензбежности и выгод-</w:t>
        <w:br/>
        <w:t>ности подчинения Россин, поняв на сколько шатко правительство Хивы, ҡотораго</w:t>
        <w:br/>
        <w:t>он искал. Затем на слова Исета, что он прибыл к Н. П-чу единственно как к дове-</w:t>
        <w:br/>
        <w:t>ренному лицу Государя, с желанием чтобы Его Величество узнал от него литно 0</w:t>
        <w:br/>
        <w:t>совершенной покорности Исета,- Н.П. предложил Исету сиять с него фотографию,</w:t>
        <w:br/>
        <w:t>Для поднесения ея Государю, говоря что-в случас слухов о новых буйствах Исста,</w:t>
        <w:br/>
        <w:t>она будет служить қак-бы залогом неправдоподобности сих слухов. На этом и ос-</w:t>
        <w:br/>
        <w:t>тановился разговор. В продолжении го, подавали Исету и его сотоваришам пилав,</w:t>
        <w:br/>
        <w:t>разныя азияіские янстна, также чай и различныя сласти. - С чаем мы употребияли</w:t>
        <w:br/>
        <w:t>обыкновенно лимонный сок. Его-же предложили Исету с сотоваришами; но нужпо</w:t>
        <w:br/>
        <w:t>было видеть всю их нерешитсльнасть и видимое опасениес отравы, и Они выпили</w:t>
        <w:br/>
        <w:t>406</w:t>
        <w:br/>
        <w:t>халқым, өз үзеңгілестеріммен талай қасіретті тозактан өттім. Бірақ</w:t>
        <w:br/>
        <w:t>өкінбеймін! КҮШІГІНДЕ ТАЛАНҒАН ИТ ТӨБЕТ БОЛА АЛМАС ДЕМЕЙ</w:t>
        <w:br/>
        <w:t>МЕ ХАЛЫҚ ДАНАЛЫҒЫ. ТАЛАЙ ТАЛАНПДЫМ! АТЫМ АУЫЗДЫҚПЕН СУ</w:t>
        <w:br/>
        <w:t>ІШТІ, ӨЗІМ ҚАН ЖҰТТЫМ. БІРАҚ МОЙЫМАДЫМ, ҚАПАЛАНБАДЫМ. СЕ-</w:t>
      </w:r>
    </w:p>
    <w:p>
      <w:r>
        <w:t>БЕБІ, ХАЛЫҚҚА ҚОЖАЛЫҚ ЕТШІ, ӘМІРІҢДІ ЖҮРГІЗУ - ҚАТЕ, ХАЛЫҚҚА</w:t>
        <w:br/>
        <w:t>ТЕК ҚЫЗМЕТ ЕТУ ҚАЖЕТ. Халық кегі бәрін жеңді, бүгіп коз жасын</w:t>
        <w:br/>
        <w:t>құрғатты. Елімнің азаматтары ат үстінде, халқым түйенің қомында</w:t>
        <w:br/>
        <w:t>күн кешті. Амал (е, БАТЫРҒА ДА, БАЛАҒА ДА, БИГЕ ДЕ, АЗАМАТҚА ДА</w:t>
        <w:br/>
        <w:t>ЕҢ ЫСТЫҒЫ - ТУҒАН ЖЕР, АТА-БАБА АМАНАТҚА ҚАЛДЫРҒАН АТАМЕ-</w:t>
        <w:br/>
        <w:t>КЕН, АТА-БАБАЛАР, ӘЗ АПАЛАР МҮРДЕСІ ЖАТҚАН ҚАСИЕТТІ ТОПЫРАҚ!</w:t>
        <w:br/>
        <w:t>Сондыктан халқынның қайғысын өгей көрме, ел жақсылары!</w:t>
        <w:br/>
        <w:t>Естеріңде болсын, ЕСКІ ДАУДЫҢ АРҚАУЫ ҮЗІЛМЕЙДІ, мен өз өмірімде:</w:t>
        <w:br/>
        <w:t>ЕСЕНІСКЕН ЕР КӨРДІМ, БЕЛСЕНІСКЕН БЕЛ КӨРДІМ, ЖАСАНЫСҚАН</w:t>
        <w:br/>
        <w:t>ЖАУ КӨРДІМ. ДІЗЕЛЕСКЕН ДАУ КӨРДІМ. Бәрі артта қалған сияқты.</w:t>
        <w:br/>
        <w:t>Өмірдің жаңа беті ашылатындай, жана дәуірге аяқ басқалы тұрмыз.</w:t>
        <w:br/>
        <w:t>Сол үшін сол жаңа бағытты сүзгілеу үшін осында жиналуға</w:t>
        <w:br/>
        <w:t>шақырғанмын, - деп барып Гсет терең бір дем алып қанталаған</w:t>
        <w:br/>
        <w:t>көзін Қошқар-Атаныц Қыздар-Шыққан биігіне тастады. Сөйтті де:</w:t>
        <w:br/>
        <w:t>- тағы бір айтатын ой бар: ол - қызғаншақ, күншіл, біреуді көре</w:t>
        <w:br/>
        <w:t>алмастық бір кезде іштей шоқтай жанып, сөніп, қайғы-касіретпен</w:t>
        <w:br/>
        <w:t>өмірден отетін болады. ЕРТЕ МЕ, КЕНІ ПЕ БІРЕУГЕ ІСТЕГЕН ИТТІГІН</w:t>
        <w:br/>
        <w:t>АЛДЫҢА КЕЛБДІ. НЕМЕСЕ ҰРПАҒЫ ОНЫҢ ЗАРДАБЫН ШЕГЕДІ. Кеше-</w:t>
        <w:br/>
        <w:t>гі бірімізді бірімізге салып ел арасына сызат түсіргісі келген Пера-</w:t>
        <w:br/>
        <w:t>уски біздің халықтың қаһарына ұшырады.</w:t>
        <w:br/>
        <w:t>Гсет сөзін тыңлаған жұртшылык демдерін ішіне алып, судай</w:t>
        <w:br/>
        <w:t>теңселіп, толқып кетті. Біріне-бірі сыбырлай, гүбірлей: бұл не деген</w:t>
        <w:br/>
        <w:t>ұлағатты сөз, ақылдылық, көріпкелдік деп жатты.</w:t>
        <w:br/>
        <w:t>-- Құрметті халайық, Есекемнің аруақты да ашық, ашы-</w:t>
        <w:br/>
        <w:t>на да тұшына айтқан сөздерін тынладыңыздар. Ендігі түйін</w:t>
        <w:br/>
        <w:t>өздеріңде. Шықсақ шағыламыз бір, өлсек зиратымыз бір Шекті</w:t>
        <w:br/>
        <w:t>атанған елміз - деді Қарағұл. - Енді мына Қыр, Сыр елдерінің</w:t>
        <w:br/>
        <w:t>жақсыларымен сөйлесетін сөзі бар батырдың. Сондықтан Есе-</w:t>
        <w:br/>
        <w:t>кем өзі шақырған азаматтардан өзге жұрт өз шаруаларына кіріс-</w:t>
        <w:br/>
        <w:t>сін.</w:t>
        <w:br/>
        <w:t>ШЕКТІ ЕЛІ ЖАҚСЫЛАРЫНЫҢ ШЕШІМІ: Есет Көтібаровтың</w:t>
        <w:br/>
        <w:t>Орынбордың генерал-губернатарымен кездесуге баруына рүқсат ету.</w:t>
        <w:br/>
        <w:t>Бірақ жалғыз емес, елдің қарулы да қайратты жігіттерінің, ел қорғаны</w:t>
        <w:br/>
        <w:t>жасақшылардың алып жүруімен сапарға шығу. Ол үшін дайындық</w:t>
        <w:br/>
        <w:t>4%</w:t>
        <w:br/>
        <w:t>ЭТНОГРАФИЧЕСКИЕ И ИСТОРИЧЕСКИЕ МАТЕРИАЛЫ</w:t>
        <w:br/>
        <w:t>ПО СРЕДНЕЙ АЗИЙ И ӨРЕНБУРГСКОМУ КРАЮ</w:t>
        <w:br/>
        <w:t>М.Н. Галкин, изд. Я.И. Исакова, Санкт-Петербург, 1868 т.</w:t>
        <w:br/>
        <w:t>Дозволено цензурой. С.-Петербург; 20 шюня 1868 г.</w:t>
        <w:br/>
        <w:t>Здесь будет кстати сказать о составе миссни, численности отряда и всех пайбо-</w:t>
        <w:br/>
        <w:t>лге суіцественных услониях предстоятцего похода.</w:t>
        <w:br/>
        <w:t>В состав миссии поступили следуюицис лица, обозначаемыя согласно офипи-</w:t>
        <w:br/>
        <w:t>альному их положению:</w:t>
        <w:br/>
        <w:t>% Начальник массии, флигель-адыютант, полковник Игнатьев”</w:t>
        <w:br/>
        <w:t>“ Секретарь Килевейн</w:t>
        <w:br/>
        <w:t>% Дипломатический чиновник при Әрепбурском геперал-губерпаторе Галкин</w:t>
      </w:r>
    </w:p>
    <w:p>
      <w:r>
        <w:t>% Переводчики: от Министерства Инастранных Дел Баныциков и от Орснбурс-</w:t>
        <w:br/>
        <w:t>кого управлсния Батыршин</w:t>
        <w:br/>
        <w:t>% Офиперы Генерального Штаба: Гв. капитан Салацкий и штабс-капитан Залесов</w:t>
        <w:br/>
        <w:t>% Корпуса топографов: капитан Яковлев и полпәручяк Зелепин</w:t>
        <w:br/>
        <w:t>% Флота лейтенант Можайский</w:t>
        <w:br/>
        <w:t>“ Астроном Струве</w:t>
        <w:br/>
        <w:t>% Ориенталист Лерх (от академин наук)</w:t>
        <w:br/>
        <w:t>% Фотограф: артиллерии-полпоручик Муренко</w:t>
        <w:br/>
        <w:t>ФИ доктор цри пача.імінке мисени Пекарский, и ири көпшдв Батыршин</w:t>
        <w:br/>
        <w:t>Также следовали с мисенею неримонах Алексанлро-Невскай лавры отец Фятим,</w:t>
        <w:br/>
        <w:t>и/в качестве путетосственника, студент Дерптекаго университета Зоммер, сопровож-</w:t>
        <w:br/>
        <w:t>давший миссию до границы Хивинского ханства.</w:t>
        <w:br/>
        <w:t>Военный отряд миссин составляли:</w:t>
        <w:br/>
        <w:t>9% Начальник коппоя пойсконой старшина Буренин</w:t>
        <w:br/>
        <w:t>% От Уральского войска: Есаул Бородин и хорунжий Назаров, два урядника и</w:t>
        <w:br/>
        <w:t>17 казаков</w:t>
        <w:br/>
        <w:t>% От Оренбургского: прикомандированный к войску /вардии рогмисір Дучинс-</w:t>
        <w:br/>
        <w:t>кий и есауи Новокрешенон, два урядникиги 17 казаков</w:t>
        <w:br/>
        <w:t>% От Оренбургского линейного баталиона: капитан Пятницкий и прапоршик</w:t>
        <w:br/>
        <w:t>Кошкаров при том-же число нижних чинов и 2-х унтср-офицерах</w:t>
        <w:br/>
        <w:t>“ Иот Орснбурлекой казачьей артиллерия 2 урядника с ракетными станқами.</w:t>
        <w:br/>
        <w:t>Весь конвой был посажен на лошалях. Почти у всех, учавствовавших в миссии</w:t>
        <w:br/>
        <w:t>и гг. офицеров конвоя, было по две верховых логпади. Сверх чего не нозбранялось</w:t>
        <w:br/>
        <w:t>члепам миссян и. конвойным офицерам иметь обозиыя (уры: даже казаки и солдаты</w:t>
        <w:br/>
        <w:t>ИГНАТЬЕВ НИКОЛАЙ ПАВЛОВИЧ (1822-1008) аса ірі дипло-</w:t>
        <w:br/>
        <w:t>мат, мемлекет қайраткері, граф. генерал-адыютант. Россия сыртқы істер ми-</w:t>
        <w:br/>
        <w:t>нисірлігі Орта Азия Департаментінің директоры болған жылдары Орта</w:t>
        <w:br/>
        <w:t>Азияға шыққан миссияны басқарушы. Осы сапарында (1858) Жем бойындағы</w:t>
        <w:br/>
        <w:t>Кеңсуатта Есетпен дидарласуға, батырды суретке түсіруге, Орта Азияға Үлкен</w:t>
        <w:br/>
        <w:t>Борсық құмы үстінен өтуге батырдан руқсаг сұрайтын бас шепеуник осы.</w:t>
        <w:br/>
        <w:t>Русекігі оуманитарны? йитерент-университет, автар Федоров П.А</w:t>
        <w:br/>
        <w:t>История Россиз 2005, 24. 6.</w:t>
        <w:br/>
        <w:t>402</w:t>
        <w:br/>
        <w:t>ИСЕТ КУТЕБАРОВ,</w:t>
        <w:br/>
        <w:t>Чиклинского рода, киргиз, батыр, известный пә всей Зауральской степи.</w:t>
        <w:br/>
        <w:t>Фото подпаручика артиллерин Мүренко, 1858 года.</w:t>
        <w:br/>
        <w:t>Из альбома Девель Т.М фотографим миссши полковника</w:t>
        <w:br/>
        <w:t>НІП, Игнатьсва 6 Хиву и Бухару.</w:t>
        <w:br/>
        <w:t>СИб., 1994, вып. ХХҮШ</w:t>
        <w:br/>
        <w:t>427</w:t>
      </w:r>
    </w:p>
    <w:p>
      <w:r>
        <w:t>Саратан (маусым) айының үшінші жұлдызы күні Кеңсуат ке-</w:t>
        <w:br/>
        <w:t>удесіп керіп, қарт Мұғалжар басынан көтеріліп келе жатқан жаңа</w:t>
        <w:br/>
        <w:t>күнді сұлу табиғатымен, аймалаумен. тұнық ауа райымен, самал</w:t>
        <w:br/>
        <w:t>салқынмен, көкорай шалғынымен, бозторғайдың бейбіт шақыруымен</w:t>
        <w:br/>
        <w:t>қарсы алды. Есет осы бір атамекеннің сұлу көрінісін жылы құшақ</w:t>
        <w:br/>
        <w:t>жая, тынысын кеңіте, ақ ниетімен жомарт та батыл жүрегімен қарсы</w:t>
        <w:br/>
        <w:t>алды. Сәттілікке еншіледі. Тоғайды жағалап, біраз жүрді. Шамалы</w:t>
        <w:br/>
        <w:t>уақыт өткесін, соңына еріп жүрген Нұрғалисары мен Салахи аниды</w:t>
        <w:br/>
        <w:t>шақырып:</w:t>
        <w:br/>
        <w:t>-- Осы сендер біліндерші, мына біздің жерді басып өтіп бара</w:t>
        <w:br/>
        <w:t>жатқан кімдер? Біздің елге, бізге көзқарасы қандай жорықшылар?</w:t>
        <w:br/>
        <w:t>- деп салқын ғана тапсырма берді.</w:t>
        <w:br/>
        <w:t>-- Батыр аға, - деді Нүрғалисары миссияның өкіліне жолығып</w:t>
        <w:br/>
        <w:t>келіп. салқынқандылықпен жылылық таныта, - бұл флигель-адью-</w:t>
        <w:br/>
        <w:t>тант полковник Игнатьев басқаруындағы Хиуаға бара жатқан үлкен</w:t>
        <w:br/>
        <w:t>құрамдағы миссия! екен. Мынау сол миссияның өкілі, - деп бір</w:t>
        <w:br/>
        <w:t>әскери киімдіні таныстырды.</w:t>
        <w:br/>
        <w:t>--Алмұны негеалып келдің? Несарытпаштыны көрмей жүргенсің</w:t>
        <w:br/>
        <w:t>бе? - деп Есет сәл реніш білдіргендей болды.</w:t>
        <w:br/>
        <w:t>-- Жоқ, батыр аға! Осы миссияның бастығы Игнатьев мырза сіз-</w:t>
        <w:br/>
        <w:t>ді көргісі, сөйлескісі келеді. Сол өтінішті жеткізуші өкіл. Есет біраз</w:t>
        <w:br/>
        <w:t>ойланып:</w:t>
        <w:br/>
        <w:t>-- Жарайды, барайық, - деп Есет жинала бастады.</w:t>
        <w:br/>
        <w:t>Есетті көргенде миссия бастығы полковник Ингатьев та-</w:t>
        <w:br/>
        <w:t>лып түскендей болды, жүрегі алып ұшып кетті. Есетке қолын</w:t>
        <w:br/>
        <w:t>беріп тұрып іштей: «дала тағысы» мұндай ірі, кеуделі, бойы</w:t>
        <w:br/>
        <w:t>даласының нарындай биік, япырмай, мұны қолға түсіреміз,</w:t>
        <w:br/>
        <w:t>ноқталаймыз, құрықтаймыз деп жүрген бізде ес те, ақыл да аз</w:t>
        <w:br/>
        <w:t>шығар-ау,ә? Мынау ноқтаға сиятын бас та емес, адам - тұлға да</w:t>
        <w:br/>
        <w:t>емес қой. Тусаң - ту! Мына Сахарада сусыз, нәрсіз сайын да-</w:t>
        <w:br/>
        <w:t>лада осындай адам қалай жаралған? Бұл тегін адам емес, Анау</w:t>
        <w:br/>
        <w:t>Миссия, (лат. тізію - төшо - посылаты) представители государства, па-</w:t>
        <w:br/>
        <w:t>правлясмые в другое государство с какай-либо специальной целью (напр. воснная м.)</w:t>
        <w:br/>
        <w:t>СИС. 1988: 324.</w:t>
        <w:br/>
        <w:t>ФА</w:t>
        <w:br/>
        <w:t>ЖЕМ - КЕНҢСУАТ:</w:t>
        <w:br/>
        <w:t>ЕСЕТ ПЕН КАТЕНИННІҢ КЕЗДЕСУІ - ЖАҢА ДӘУІР</w:t>
        <w:br/>
        <w:t>ТАРИХИ ОҚИҒА</w:t>
        <w:br/>
        <w:t>Осы әулие тау Мұғалжардан басын ала-</w:t>
        <w:br/>
        <w:t>тын Жем өзенінің бойындағы Атжақсы жайла-</w:t>
        <w:br/>
        <w:t>уы бүгін - зауза айының соңы, саратан айының</w:t>
        <w:br/>
        <w:t>басында түкті кілем жайғандай, жайнап жатыр.</w:t>
        <w:br/>
        <w:t>Мынажағы Кенсуат. Иә, Кеңсуат десе, Кеңсуат!</w:t>
        <w:br/>
        <w:t>Айдыны мол, аңғары кең, арқыраған ақбұлагы</w:t>
        <w:br/>
        <w:t>сарқырап барып, Жем өзснін қандырады,</w:t>
        <w:br/>
        <w:t>ол сонау Темір өзені кұйылар аңғарындағы</w:t>
        <w:br/>
        <w:t>Құйылыс атанған аса аукымды қалың орман-</w:t>
      </w:r>
    </w:p>
    <w:p>
      <w:r>
        <w:t>тоғайлы алқапка сән береді, жан береді. Александр Андреевич</w:t>
        <w:br/>
        <w:t>Қошқар-Ата өңіріндегі Қыздар-ПТыққан КАТЕНИН</w:t>
        <w:br/>
        <w:t>биігінің шилі басатын-дағы қос Шектінің (1800-1860)- Орен-</w:t>
        <w:br/>
        <w:t>ақсақал- билері өткен хамал айында басқосқан ФУРГокий и Самарский</w:t>
        <w:br/>
        <w:t>генерал-губарнатор</w:t>
        <w:br/>
        <w:t>жиында Есет Катенинмен кай жерде, қай мез-</w:t>
        <w:br/>
        <w:t>гілде кездесу керек деген көкейтесті мәселе сөз болғанда, сл қариясы,</w:t>
        <w:br/>
        <w:t>жағы жоқ шешені Көбес осы әулие тау Мұғалжардан бастысқа карай</w:t>
        <w:br/>
        <w:t>арпа болып агып жатқан екі өзеннің бойын айтқан еді. Ақылдасып,</w:t>
        <w:br/>
        <w:t>уағдаласқандай Орынбор-Самара губернияларының генерал-губер-</w:t>
        <w:br/>
        <w:t>наторы Катенин де Есетке жазған әкітшші хатында осы Кепсуатты-</w:t>
        <w:br/>
        <w:t>Атжақсыны меңзепті. Уақытын саратан айының басы деп көрсеткен</w:t>
        <w:br/>
        <w:t>скен.</w:t>
        <w:br/>
        <w:t>Есет елі- Шекті еліне бүгінге дейін кас болған әкімдіктерді елдің</w:t>
        <w:br/>
        <w:t>ерлерін еңіреткен дұшпандық тапытып келген, орыс шенеуніктерінің</w:t>
        <w:br/>
        <w:t>Орынбор-Самара басшысының бұл Есет батырмен, Есет бимен кез-</w:t>
        <w:br/>
        <w:t>десуге шакыруын екіталай түсінуде. Ел батырын ұстап алу, не асу, не</w:t>
        <w:br/>
        <w:t>жер аудару деп сескене қарады, сскем сала бастады. Енді бірі, әсіресе</w:t>
        <w:br/>
        <w:t>Бұжыр атаның, Тілеу; Кабақ, Төрткара, Жетіру, Табын, Тама, Шөмекей</w:t>
        <w:br/>
        <w:t>елдері Қарағүл, Дәрібай, Назар бастағандар (убернатор кешегі келіп</w:t>
        <w:br/>
        <w:t>кеткен алаяктар емес, соңғы бірнсше айдан бері біздің өңірде бірде-</w:t>
        <w:br/>
        <w:t>бір қару асынған оскери адамның, қарашекпендінің ат ізі түскен жоқ,</w:t>
        <w:br/>
        <w:t>бұл бетбітшілікке, түсіністікке шақыру десті.</w:t>
        <w:br/>
        <w:t>-- Тыңдаңдар, - деді Қарағұл, - жиналған ел аксакалдары мен</w:t>
        <w:br/>
        <w:t>жақсыларына қарап, бұл жаңа губернатор біздер үшін бағытын да</w:t>
        <w:br/>
        <w:t>421</w:t>
        <w:br/>
        <w:t>Ковалевскийдің «Дала ғеркулесі» деп теңсу айтуы жалған бол-</w:t>
        <w:br/>
        <w:t>мады. «Қой, дұрыстап амандасайын» деп ойын жинап, қолын</w:t>
        <w:br/>
        <w:t>Есет қолының арасынан алғысы келгенде салдырап, ауырып</w:t>
        <w:br/>
        <w:t>қалғанын қатты сезді. Қолын қайта-қайта артына ұстап сілкіп</w:t>
        <w:br/>
        <w:t>тұрды. Сәлдеп кейін:</w:t>
        <w:br/>
        <w:t>-- Исет Қутибаров мырза! Басқа ештеңе ойыңызға келмесін. Егер</w:t>
        <w:br/>
        <w:t>генерал-губернатор Александр Андреевич кездескініз келсе, Сізді</w:t>
        <w:br/>
        <w:t>күтеді. Әдейі сізбен кездесіп, жүздесіп, әңгімеңізді тыңдауға келді.</w:t>
        <w:br/>
        <w:t>Осы өңірге келгеніне бір-екі күн болды. Елмен, жермен танысып жа-</w:t>
        <w:br/>
        <w:t>тыр. Гипқандай мазаланбаңыз. Генерал-губернатор өзіңізбен кездесуге</w:t>
        <w:br/>
        <w:t>сізді шақырып жазған хаттарында баяндалғанындай, бірде-бір карулы</w:t>
        <w:br/>
        <w:t>әскери адам жоқ қасында. Бұл сізге деген ілтифат! Үлкен сенім. Ізет-</w:t>
        <w:br/>
        <w:t>тілік деп түсініңіз. Генерал-губернаторға бар ойыңыздағы әңгімеңізді</w:t>
        <w:br/>
        <w:t>- мәселеңізді айтыңыз. Ол өте жоғары мәдениетті, білікті де зиялы</w:t>
        <w:br/>
        <w:t>адам. Сізді тыңдайды. Сосын қандай қорытынды шығаратынын өзініз</w:t>
        <w:br/>
        <w:t>де көрерсіз. Алдын ала ол жағын айтпай-ақ кояйын. Сізбен бір кезде-</w:t>
        <w:br/>
        <w:t>суге аса құлықты едім, Оның сәті түсті Еп ер уақытыныз болса, со-</w:t>
        <w:br/>
        <w:t>нау Үлкен Борсық құмында ма, әлде Үстірт үстінде ме, бір кездесуге</w:t>
        <w:br/>
        <w:t>келісім беруіңізді сұраймын. Айтпақшы, мен басқарып келе жаткан</w:t>
        <w:br/>
        <w:t>миссия үлкен керуен еліңіздің үстінен өтуімізге - аумағынан өтуімізге</w:t>
        <w:br/>
        <w:t>рұқсат сұрайын деп едім. Бұл кездесуге сізді шақыруымның екінші</w:t>
        <w:br/>
        <w:t>бір себебі осы еді. Қалай қарайсыз?- деп полковник Игнатьев біраз</w:t>
        <w:br/>
        <w:t>кішірейіп сөйледі.</w:t>
        <w:br/>
        <w:t>Сәл-пәл үзілістен кейін флигель-альютант Есетке жакын келіп,</w:t>
        <w:br/>
        <w:t>білегіне қолын тигізіп:</w:t>
      </w:r>
    </w:p>
    <w:p>
      <w:r>
        <w:t>-- Исет Кутибаров мырза, тағы бір өтініш айтқым келді, -деді.</w:t>
        <w:br/>
        <w:t>-- Айтыңыз!</w:t>
        <w:br/>
        <w:t>-- Біздің бүл кездесуіміз турасын айтсам, тарихи бір кездесу</w:t>
        <w:br/>
        <w:t>болып қалады. Бұл кездесуіміз ғасырлар қойнауына ескерткіш бо-</w:t>
        <w:br/>
        <w:t>лып енеді. Айтайын дегенім, менің мына миссиямнын ішінде фо-</w:t>
        <w:br/>
        <w:t>тограф, артиллерияның подпоручигі Муренко дсген чиновник бар.</w:t>
        <w:br/>
        <w:t>Соны казір осында келтіремін. Осындағы бір топ киргиздармен су-</w:t>
        <w:br/>
        <w:t>ретке түсіңіз. Сұраймын. Бұл сурет ертең генерал губернатор Алек-</w:t>
        <w:br/>
        <w:t>сандр Андргевич ұлы императорға сізбен кездескені, араларыңда</w:t>
        <w:br/>
        <w:t>түсіністік болып, бейбітшілік мәмілеге келегіндеріңізді айтатын</w:t>
        <w:br/>
        <w:t>болады. Сол кезде ағзам патша «Сол Исет Кутибаровтың суретін</w:t>
        <w:br/>
        <w:t>әкелдің бе? Өзі қандай адам екен» деп сұрайды, ол созсіз. Бүл сурет</w:t>
        <w:br/>
        <w:t>42.</w:t>
        <w:br/>
        <w:t>152</w:t>
        <w:br/>
        <w:t>ешуақытта сасқанын, абыржығанын, жол таппай қалғанын, сөзден</w:t>
        <w:br/>
        <w:t>жеңілгенін көрген де, кездестірген де емеспін. Соңғы бір айтайын де-</w:t>
        <w:br/>
        <w:t>генім, Есекемнің бұл сапардағы жолдастары сайлы болу керек. «Үй-</w:t>
        <w:br/>
        <w:t>ішіңді шауып шық, жолдасыңды тауып шық», дейді ғой халкымыз.</w:t>
        <w:br/>
        <w:t>Кімдерді қосамыз? Ал тағы бір ескеретін нәрсе ол гебернатор тек</w:t>
        <w:br/>
        <w:t>өзіммен кездесесің, ешқандай қарулы адам болмайды, депті. Соңғы</w:t>
        <w:br/>
        <w:t>хатында да тағы еске салып. Бірақ біз бейқам қалмауымыз керек. Жа-</w:t>
        <w:br/>
        <w:t>затайым Есекеме кастандық жасалатын болса, ол губернатор, б дін</w:t>
        <w:br/>
        <w:t>атамекенімізден аман. тіпті тірі кетпейтін болады. Оны ол губерна-</w:t>
        <w:br/>
        <w:t>төр сезеді, біледі. Менің бұл сөзіме сеніңдер. Есеттің амандығы - ел</w:t>
        <w:br/>
        <w:t>амандығы! Есеттің абыройы -- ел абыройы! Есеттің тұтастығы - ел</w:t>
        <w:br/>
        <w:t>тұтастығы! Есеттің осы сапардағы сара жолы - келешек ұрпақ жолы!</w:t>
        <w:br/>
        <w:t>Алшын елінің, алты ата - Әлім. жеті ата - Жетіру, он екі ата -</w:t>
        <w:br/>
        <w:t>Байұлы елдерінен бұл жиынға жиналған жақсылары Қарағұлдың бұл</w:t>
        <w:br/>
        <w:t>сөзін нағыз күш беретін, бағыт белгілейтін батырға акжол тілейтін сөз</w:t>
        <w:br/>
        <w:t>деп түсіпісті,</w:t>
        <w:br/>
        <w:t>Әрине, бұл жиыннан кейін Есет те ұзақ ойға түсіп, көп дайындал-</w:t>
        <w:br/>
        <w:t>ды. Мінетін және қосарға алатын аттарынан бастап, губернатормен</w:t>
        <w:br/>
        <w:t>кездесетін жерге дейінгі алып жүретін жолдастары, кімнің қай жерде</w:t>
        <w:br/>
        <w:t>қалып күзететінін, кандай да болмасын тосын жағдай бола қалса, қалай</w:t>
        <w:br/>
        <w:t>жол тауып шығатынын, генерал-губернатормен кездескенде кандай</w:t>
        <w:br/>
        <w:t>киіммен баратынын, сайып келгенде, нендей толғақты мәселелерді ай-</w:t>
        <w:br/>
        <w:t>татынын, тіпті алдымен, кім отырып, кім қол беретінін, қалай, қандай</w:t>
        <w:br/>
        <w:t>мәселелерден сөз бастайтынын - бәрін-бәрін ойша түйіп алды. Басты</w:t>
        <w:br/>
        <w:t>міндет, деді Есет, «бас кеспек болса да, тіл кеспек жок» деген емес пе,</w:t>
        <w:br/>
        <w:t>жасқанбай, жалтақтамай, іркілмей, астына көпшік коймай, тең түсіп</w:t>
        <w:br/>
        <w:t>айтарымды айтуым керек деп ойын жинақтады. Сонғы жиырма, жиыр-</w:t>
        <w:br/>
        <w:t>ма бес жылдағы жері ілікті әкімшіліктің халқына жасаған зәбірін, то-</w:t>
        <w:br/>
        <w:t>науын, ел басшыларын жалдамалылар арқылы жолдан алуын басты</w:t>
        <w:br/>
        <w:t>назарда үстауым керек деді.</w:t>
        <w:br/>
        <w:t>Қысқа анықтама: В.Тилімпің басқаруындағы Сайкт-Иетербургтап шығып</w:t>
        <w:br/>
        <w:t>тұрған «Русский художествениый листок» жұрналындағы «Би Исет Кутебаров»</w:t>
        <w:br/>
        <w:t>деген материалда Орынбор-Самара губернияларының генерал-губернаторы &lt;е-</w:t>
        <w:br/>
        <w:t>нерал-адьютант 4:4.Катенинмен Есет Көтібаровтың Кеңсуатта кездесуіне</w:t>
        <w:br/>
        <w:t>біраз жерісарнағап, Ал журналдың Есет жайлы айткан, жазған оқиғаларына</w:t>
        <w:br/>
        <w:t>қарағанда, біріне-бірі қайшы келетін тұжырымдары, ой қорытындылары да</w:t>
        <w:br/>
        <w:t>жеткілікті. Бірде журнал «бүлікші», «жыртқыш», «тағы» деп сөксе; бірде;</w:t>
        <w:br/>
        <w:t>шпық тұлға» деп</w:t>
      </w:r>
    </w:p>
    <w:p>
      <w:r>
        <w:t>әсіресе, мақаланың соңына қарай Есетті «ұлттық батыр», «</w:t>
        <w:br/>
        <w:t>шындықты мойындайды.</w:t>
        <w:br/>
        <w:t>423</w:t>
        <w:br/>
        <w:t>бекінісінің Кеңсуатқа өтетін пунктіндегі Катснин күзст отрядының</w:t>
        <w:br/>
        <w:t>капитанына Есеттің бүгін-ертең губернаторға келетіні жайлы суыт</w:t>
        <w:br/>
        <w:t>та қуанышты хабар жеткізді. Бұл жайттың бәрінен Есет те құлағдар</w:t>
        <w:br/>
        <w:t>болып отырды. Түн ортасы ауа губернатор рассылныйы Есеттін ге-</w:t>
        <w:br/>
        <w:t>мерал-губериагорга қай цеш, арқылы өтуге болатыпып сұрастыруға</w:t>
        <w:br/>
        <w:t>келді. Жауап көп кешікпей берілді. «Киргиз Исет Кутебаров па?»</w:t>
        <w:br/>
        <w:t>деп сұрады. Онда: «қай цепьтен қай мезгілде өтуіне және қай жер-</w:t>
        <w:br/>
        <w:t>ге тоқтауыпа «жасыл көште» -атпық!» деген хабар жетті және Есеттің</w:t>
        <w:br/>
        <w:t>түсуіне арналып тігілген сұлтан-правитель киіз үйі қай уақытта кг-</w:t>
        <w:br/>
        <w:t>лемін десе де, қабылдауға лайын екені хабарланды. Қарсылап алатын</w:t>
        <w:br/>
        <w:t>адамдар сапта.</w:t>
        <w:br/>
        <w:t>жжж</w:t>
        <w:br/>
        <w:t>Ай батып кеткен. Түн. Тымырсық. Түнгі сұлу самал. Есет осы</w:t>
        <w:br/>
        <w:t>түнде жолға шығып, Катенин күзет отрядының цепыне таяу келіп</w:t>
        <w:br/>
        <w:t>тоқтады. Отрядтың түнгі күзетінің капитаны Б. күзет цепындегі ат-</w:t>
        <w:br/>
        <w:t>тарды қарап жүріп, срттеулі аттарының шылбырларын ұстап, жер-</w:t>
        <w:br/>
        <w:t>де етпеттеп жатқан бір топ адамдарға табан астында, қалын тоғай</w:t>
        <w:br/>
        <w:t>жағасында кезікті. Урядник шошып қалды. Дауысы қарлығып, тұла</w:t>
        <w:br/>
        <w:t>бойын билей алмай, екі аяғы дірілдеп: ер үстінде отыраалмай айғайлап</w:t>
        <w:br/>
        <w:t>жіберді, бұл жерде қозғалыссыз, дыбыссыз жатқан адамдарға: «сендер</w:t>
        <w:br/>
        <w:t>кімсіңдер? Қайдан жүрген адамдарсыңдар?» деп ақырғысы ксліп елі,</w:t>
        <w:br/>
        <w:t>дауысы жарық-жарық болып, түнгі тымырсық тұнық ауаға жұтылып</w:t>
        <w:br/>
        <w:t>кетіп жатты. Қайта дауыстады, қайта «кімсіңдер?» деп сұрады. Сол</w:t>
        <w:br/>
        <w:t>кезде жерден басын көтеріп алған адам жуан дауысын қатайтып: «Мы</w:t>
        <w:br/>
        <w:t>Исетонцы!» деп жауап берді. Урядник% нс істерге, не дерге білмей,</w:t>
        <w:br/>
        <w:t>аң-таң, күлаққа ұрған танадай калппиып тұрып қалды. Питей: «ой-</w:t>
        <w:br/>
        <w:t>пырмай-а, қарашы, тап-таза орыс тілінде сөйлеп тұр,ә? Бұл жер-</w:t>
        <w:br/>
        <w:t>де қайдан жүрген орыстар? Сатқындар ма, әлде Исет колға түсіріп</w:t>
        <w:br/>
        <w:t>алған тұтқындар ма? Түсішіксіз!». Урядиик көзіп тоқтата қарапғы</w:t>
        <w:br/>
        <w:t>түн жамылған скі адамды, олардың қастарындағы қосарлы срттс-</w:t>
        <w:br/>
        <w:t>улі ауыздығымен алысып, жер тарпып тұрған аттарды көрді. Екінші</w:t>
        <w:br/>
        <w:t>адамның шылбырынан үстап тұрған аттары желмен жарысатын нағыз</w:t>
        <w:br/>
        <w:t>сәйгүлік, ауыздығын шайнап, құлақтарын қайшылап, басымды жібер</w:t>
        <w:br/>
        <w:t>деп тұрған аттар. Бұл Есетке арналған запастағы сәйгүлік болды.</w:t>
        <w:br/>
        <w:t>Із Урядник. 1. В Царской России: казачий унтср-офицер. Ожстов. 1989: 856.</w:t>
        <w:br/>
        <w:t>8</w:t>
        <w:br/>
        <w:t>ние южного залива Арал - Айбугира. Еше в 1858 т. посольствов Бухару Н.П. Игнатьс-</w:t>
        <w:br/>
        <w:t>ва видело Айбугир полным воды и не могло переправиться через него вброд, а теперь</w:t>
        <w:br/>
        <w:t>Айбуғир высох совершенно и.лишь в годы необычайных разлинов Аму-Дарьи имесі</w:t>
        <w:br/>
        <w:t>яолу, нә соверітенно пресную, а не соленую аральскую, Это уменьшение количест-</w:t>
        <w:br/>
        <w:t>за воды Арала может, конечно, происходить от трсх причин: 1) умсньшения воды в</w:t>
        <w:br/>
        <w:t>единственных двух реках, изливакицихся в Арал - Аму и Сыр-Дарын, 2) уменьшены</w:t>
        <w:br/>
        <w:t>количества дождя и сиега, палаюших на поверхность озера и его ближайшие окрест-</w:t>
        <w:br/>
        <w:t>ности. 3) бөлсе высокой температуры, меньшей влажнасти воздуха, и более сильных</w:t>
        <w:br/>
        <w:t>встров, т.с. явлений, усиливаюших испарснис. В настояцес врсмя нсвозможно ссе</w:t>
        <w:br/>
        <w:t>высказаться определенно: вернес ли первое или третье; так как второе, нанернсе, не</w:t>
        <w:br/>
        <w:t>имест эначительного влияния. Высыхание озер и.уменьшение речной воды замечены</w:t>
      </w:r>
    </w:p>
    <w:p>
      <w:r>
        <w:t>инаогромном пространстве к востоку оғ Арала до озера Ханка. Помимо природных</w:t>
        <w:br/>
        <w:t>условий и человек мог способствовать уменьшению воды &lt;“истреблением природ-</w:t>
        <w:br/>
        <w:t>ной растительнасти, что ведет к более быстрому иепаренин) сиега, речной и озерной</w:t>
        <w:br/>
        <w:t>воды, и увеличению культурной илошади, что было бы невозможно без увеличения</w:t>
        <w:br/>
        <w:t>орошения.,</w:t>
        <w:br/>
        <w:t>Дио озера в сезеро-запалной части его большею частью иловатде, в ЮГо-вос-</w:t>
        <w:br/>
        <w:t>точной - пссчанос, кромс соседства рек. Остронов много, н0 Они расположены дяу-</w:t>
        <w:br/>
        <w:t>мя группами: 1) Близ восточного берсга самый болышой - Кос-Арал перед устьсм</w:t>
        <w:br/>
        <w:t>Сыр-Дарыьм, кроме того множество других. 2) Близ западного берсга: Куі-Арал, Бар-</w:t>
        <w:br/>
        <w:t>са-Кильмез, Царские, Беллингегаузена, Лазарева и другие. Они тянутея вообіце па-</w:t>
        <w:br/>
        <w:t>раллельно берегу, всего далее өт него Царские.</w:t>
        <w:br/>
        <w:t>Ашшь на южных берегах имеются постоянныс жители, а на северных и восточ-</w:t>
        <w:br/>
        <w:t>ных &gt; только зимнес кочеяье киргизов; летом они удаляются со стадами на сенер, где</w:t>
        <w:br/>
        <w:t>травы лучше. Северо-Западный берег имсст очень извилистос очертанис. множество</w:t>
        <w:br/>
        <w:t>полуостровов в бухт; из первых замечательны Чубар, Кара-Тюбе и Қуланды. Север-</w:t>
        <w:br/>
        <w:t>шай частыю пизмен и песчан, особелио у пескен Малие и Большие Барсуки, отчасти</w:t>
        <w:br/>
        <w:t>состоит из глинистых обрывов (чинков). Западный берег тоже имсет абрыны, более</w:t>
        <w:br/>
        <w:t>высокис и ҡаменистыс, до 150 м. и болсе над Озусом; это чинки нагорья Усть-Урт.</w:t>
        <w:br/>
        <w:t>К югу обрывы понижаютея. Южный берег низмен и весь состоит-из наносов Аму-</w:t>
        <w:br/>
        <w:t>Дарын.</w:t>
        <w:br/>
        <w:t>Дельга этой реки обширна и сс очергания измешнотся необычайно быстро. Так</w:t>
        <w:br/>
        <w:t>папример, даже в непродолжительное время, отделяюшес сьемки 1848 и 1859 от</w:t>
        <w:br/>
        <w:t>произведенных в конце 70-х ғг., различие аказалось болыпае. Во время первых двух</w:t>
        <w:br/>
        <w:t>сьсмок Аму черсз рукав Лаудан (самый западный) изливалась в Айбугирекий залин;</w:t>
        <w:br/>
        <w:t>теперь последний высох, а Лаудан не имсет сообшения с рекой и представляст старос</w:t>
        <w:br/>
        <w:t>русло как Узбой, Даудан и др. Современная дельта Аму занимает пространство меж-</w:t>
        <w:br/>
        <w:t>лу429227 и 439457 северной широты и 769307 и.78% 207 восточной долғоты; запалный</w:t>
        <w:br/>
        <w:t>рукав теперь - Улькун Дарья, а восточный - Яны-Су. Можно заметить, что собственно</w:t>
        <w:br/>
        <w:t>река теперь не впадает непосредственно в озеро, а изливастся в обширные разливы,</w:t>
        <w:br/>
        <w:t>поросшиве қамышом, а из них уже текут рукава с осветленной нодой, Улькун-Дарья</w:t>
        <w:br/>
        <w:t>н Яны-Су, в Арал. К востоку ог Яны-Су берег Арала также низмен; чдесь паходитая</w:t>
        <w:br/>
        <w:t>целый ряд рукавов, олер и т.л., который, вероятно, представляет остаток прежнего и</w:t>
        <w:br/>
        <w:t>болесзападного течения Сыр-Дарьн. Во всяком случасөбе большис реки; впадаюшис</w:t>
        <w:br/>
        <w:t>в Арал, разделяются в низовьях очень низменною местностью, богатой водами и ка-</w:t>
        <w:br/>
        <w:t>416</w:t>
        <w:br/>
        <w:t>Калитка вела в болышой тенистый сад, в котором за вегвистыми ишамн, веілой и</w:t>
        <w:br/>
        <w:t>нязыо укрынался иебольшой, кокеглиной паружиости глиняный лом, ошукатурвнный</w:t>
        <w:br/>
        <w:t>м выбеленный под глянец, с ҡрытай с 3-х сторон гаплерсей, с резными колоннами:</w:t>
        <w:br/>
        <w:t>Два ряда окон выходят на галлергю: верхния решетчатыя, а нижния, на подобис двс-</w:t>
        <w:br/>
        <w:t>рей, идут до пола, без рам, со сплошными створками. Напротив - пруд и место для</w:t>
        <w:br/>
        <w:t>ханакой палаки. Сзади аллея из ниноградных хоз, сішетенных аркой, педет һо 2-й</w:t>
        <w:br/>
        <w:t>но на этот раз нс сад, 1 двор, в котором находится над прудом; с яркими цвстами, род</w:t>
        <w:br/>
        <w:t>-довольно обширнаго павильона с галлерсей. А затсм-и сіце двор &lt; главный, со вьезд-</w:t>
        <w:br/>
        <w:t>ными, обширными, сводчатыми воротами. На этом дворе, вокруг стен, расположены,</w:t>
        <w:br/>
        <w:t>қақ двухэтажныя, так и однозтажныя (пиняныя қомнаты. Тақоны нәобше оінеденныя</w:t>
        <w:br/>
        <w:t>нам помешения, На мою дол с Дучинским, Сгрунә, Салапким и Муренко досталось</w:t>
        <w:br/>
        <w:t>перяде, описаннов выше, нахолятцгеся в саду эдание.</w:t>
        <w:br/>
        <w:t>1858 г</w:t>
        <w:br/>
        <w:t>Ханскос загороднос помсыцаніс поль Хивою.</w:t>
        <w:br/>
        <w:t>АРАЛ, КОТОРЫЙ МЫ ПОТЕРЯЛИ</w:t>
        <w:br/>
        <w:t>Аралили Аральсков море находится к нәсіоку өт Каспийского; между 437 427и</w:t>
        <w:br/>
        <w:t>46945" северной широты и 76% и 79927” һосточпой долготы, прострапстло 65781 кп.</w:t>
        <w:br/>
        <w:t>км. (по вычислонию И. Стобницкого, без 4 главных астровов), высота над үровнем</w:t>
      </w:r>
    </w:p>
    <w:p>
      <w:r>
        <w:t>моря 49 м. по результатам нивслировки, прәизведенной между Каспийским и Араль-</w:t>
        <w:br/>
        <w:t>ским морями под руководством Арал Арал Тилло. Большос количество островон пос-</w:t>
        <w:br/>
        <w:t>лужило поводом к названию Арал Денгиз, употреблясмому киргизами, а прекрасный</w:t>
        <w:br/>
        <w:t>синий ине ноды Әбьяснястся прежнее русскае назнание Синего моря: это имв встре-</w:t>
        <w:br/>
        <w:t>частся например в “Книге большого чертежа”..</w:t>
        <w:br/>
        <w:t>Арал второс по пространству соленое озеро земли, причем количество солей</w:t>
        <w:br/>
        <w:t>около 12 тысячных, т.е. значительно меньшев, чем в оқсане, Из сөлей половина (6</w:t>
        <w:br/>
        <w:t>тыс.) поварениая (МаСІ) и приблизительпо по 1 1/2 тыисячпых сернокнолых натрия</w:t>
        <w:br/>
        <w:t>и магния и хлористого магния. Благодаря этому кеболыьшому количеству солей и</w:t>
        <w:br/>
        <w:t>суровой зиме во всей окружности озера, оно каждую зиму замерзаст на большое</w:t>
        <w:br/>
        <w:t>пространство от берегов. Точных, продолжительных наблюдений над временем и.</w:t>
        <w:br/>
        <w:t>размерами замерзания нет. І лубина незначительна и лишь Өлиз западного берега на</w:t>
        <w:br/>
        <w:t>небольшом пространстве достигает 75 м., ав средине менев 30 м. у южных и но0-</w:t>
        <w:br/>
        <w:t>тоны берегов эначитольно менев. Если диже принять оредтпою глубину в 15 м., то</w:t>
        <w:br/>
        <w:t>озеро содержит вссго миллиард куб. м. воды, т. е. лишь в 11 раз больше сравнительно</w:t>
        <w:br/>
        <w:t>небольшого Женевского озера. Вероятно количество воды еше меньше.</w:t>
        <w:br/>
        <w:t>Много признаков указындетг на 10, ч10 количество воды в Арал уменьшаетея,</w:t>
        <w:br/>
        <w:t>т.е.у что осалки (дождь и снег) и реки приносят мелев поды, чем ее испарягтея. Ветрг-</w:t>
        <w:br/>
        <w:t>чвается множество признаксв этого явлония: у довольно высоких западных бсрсгов</w:t>
        <w:br/>
        <w:t>встрсчаются утссы. с явными следами сильного действия волн, на такой высоте над</w:t>
        <w:br/>
        <w:t>уровнем воды, которой теперь не достигают волны и в бурю. На низменных южных</w:t>
        <w:br/>
        <w:t>и носточных берегах болыние пространства на памяти человека вышлн и% под воды и</w:t>
        <w:br/>
        <w:t>әбрагились в сушу. Отчасти это следует приписаль дейтельности рек, но это явление</w:t>
        <w:br/>
        <w:t>замечаетея и там, куда не попадазот речпче асалки. Особеппо замечатгтыта зысыха-</w:t>
        <w:br/>
        <w:t>415</w:t>
        <w:br/>
        <w:t>вечер пошли далев и ночевали у клалбиша, при истокс қанала, ведушаго в Ургенч.</w:t>
        <w:br/>
        <w:t>Союда, на следуюший день, ирибыл высланный от хана почетный конвой, а вместе с</w:t>
        <w:br/>
        <w:t>ним верховыя лошади и ло 200 арб для подиятия миссин. Хан предлагал идти отстола</w:t>
        <w:br/>
        <w:t>сухопутно, тогда как другой путь предстоял па каналу Полван-атс, ведуіцему прямо</w:t>
        <w:br/>
        <w:t>к Хиве, Начальник миссни предпочел последний путь. После бынших при том обь-</w:t>
        <w:br/>
        <w:t>яснений, началось угошцение прибывших, и между прочим Уральские казаки услаж-</w:t>
        <w:br/>
        <w:t>дали, по обыкповению, споими песиями, за что песенники и получили от хивинских</w:t>
        <w:br/>
        <w:t>властей - каждый по хивинскому золотому (в 2 р.) и по халату. Затем прсдстояло</w:t>
        <w:br/>
        <w:t>еше угошение у близлежашаго города Ханки. Толпы народа бежали к нему вдоль</w:t>
        <w:br/>
        <w:t>берега. Стечение его было весьма многочисленное, Угоцение шло с двух сторон; а</w:t>
        <w:br/>
        <w:t>қазаки снова играли в бубны и пели свои разудалыя песни. Народ толпясь на берегу,</w:t>
        <w:br/>
        <w:t>обстунал каждаго из нас, паспрашивая 0 плаванин и показывзя знаки своего виима-</w:t>
        <w:br/>
        <w:t>ния. Дети по множестве пестрили и разиообразили местпость. Им давали деньги; и</w:t>
        <w:br/>
        <w:t>крикам и вссслью их не было конца.</w:t>
        <w:br/>
        <w:t>На сказанныя угоцения - как переданали Панфилову хивинские торговцы -У</w:t>
        <w:br/>
        <w:t>хана вовсе не было денег іи он приказал занять у Ургенчских куппов 3500 червонцев.</w:t>
        <w:br/>
        <w:t>В Ургенче, вместе с Хивой, как известно, производитоя главная торговля и отсюда</w:t>
        <w:br/>
        <w:t>отправляются караваны как в Россию, так и в Бухару.</w:t>
        <w:br/>
        <w:t>Чем приближались мы ближе к цели нашего плавания, тем многолюднее и раз-</w:t>
        <w:br/>
        <w:t>нообразнеестановились прибрежныя места. Земли около г. Хивы считаются лучшими</w:t>
        <w:br/>
        <w:t>в ханстве. Сндего рода мызы, поля, пастбиша, стада, бродяшия вдоль береға - пред-</w:t>
        <w:br/>
        <w:t>ставлялись чашце язорам. Прибрежные жителн и много довольно красивых женіцин</w:t>
        <w:br/>
        <w:t>сбегались смотреть на странствуютих урусов. Эти последния то прасто поклонятся,</w:t>
        <w:br/>
        <w:t>или посмотрят удивленно; то наконец-и насмеютея вдоноль, приставая к бичевникам</w:t>
        <w:br/>
        <w:t>и делая-им свои замечания; но те безропотно тянут свою лямку, да ғи мы столь же</w:t>
        <w:br/>
        <w:t>епосливо едва поддемея вперед, то вдавась в сеті, каналов, то вновь выходя на реку и</w:t>
        <w:br/>
        <w:t>следуя попеременна вдаль одного или другаго из ся берггов. Между тем - умьпилен-</w:t>
        <w:br/>
        <w:t>но или нет, ведут нас Хивинцы, столь кружной дорогой - приводилоеь не раз ломать</w:t>
        <w:br/>
        <w:t>перекидные мосты: тут видимо не езлят на лодках и вдобшце сушествуюшая система</w:t>
        <w:br/>
        <w:t>каналов, служит/не столько дия сообиения, сколько с целью ирригационной. Но на-</w:t>
      </w:r>
    </w:p>
    <w:p>
      <w:r>
        <w:t>кенеп из обіаго напраяления на юго-восток, мы повернули пол углом на запал-и из</w:t>
        <w:br/>
        <w:t>канала Шават вошли в канал Поляан-Ата, который имест привссти нас прямо к на-</w:t>
        <w:br/>
        <w:t>значснному нам жилицу под Хивой, Канал шириною сажен в 15-ть. Подетриженныя</w:t>
        <w:br/>
        <w:t>ивы, посевы хлопчатника, сады с выстриженными втри яруса тополями « покрынали</w:t>
        <w:br/>
        <w:t>берега; земля же, по-прежнему, песчана и суха. Так встретили мы ночь на 18-с шоля,</w:t>
        <w:br/>
        <w:t>Вся она прошла и весело, и шумно: тонор не прекрашалея, также как не умолкало</w:t>
        <w:br/>
        <w:t>ҡазачье пение, и в.нем на зтат-раз звучало что-то особенндае - сказывалась вссобіцая</w:t>
        <w:br/>
        <w:t>радость от скораго приезда. Прекрасная, светлая, эвездная ночь освстцала следовав-</w:t>
        <w:br/>
        <w:t>шия одна за другой наши лодки. Прямыя борозды ложились от них на ровную, сдва</w:t>
        <w:br/>
        <w:t>қолыхавшуюеся понерхность нолы. И высокие ирибрежные топо, в свою очередь,</w:t>
        <w:br/>
        <w:t>отевечиһали длиниою топта спои астроконеччия верхушки. Бросали тень, имы сидя</w:t>
        <w:br/>
        <w:t>налодкеи дружсеки беседуя; исколько воспоминаний запечатлслось в нашей памяти</w:t>
        <w:br/>
        <w:t>опройденном пути с 15 мая...</w:t>
        <w:br/>
        <w:t>К полудню пристали к өбширной стене с калиткой, выходяшцей на қанаву - это</w:t>
        <w:br/>
        <w:t>загородный дворец, назначенный для помецения миссин.</w:t>
        <w:br/>
        <w:t>414</w:t>
        <w:br/>
        <w:t>арқылы сіздің ұрпақтарыңыз: «Біздің атамыз қандай адам екен, ірі</w:t>
        <w:br/>
        <w:t>ме, жоқ қарапайым киргиз ба, элде батыр, би дегесін, елден ерек-</w:t>
        <w:br/>
        <w:t>ше адам болды ма екен» деп ой жіберетін болса, суретіңіз арқылы</w:t>
        <w:br/>
        <w:t>біледі. Екіншіден, сіз жай, қарапайым адам емессіз, бір елдің баты-</w:t>
        <w:br/>
        <w:t>рысыз, бір елді аузыңызға қаратқан атышулы биісіз. Кім білген, бір</w:t>
        <w:br/>
        <w:t>заманда анау Шамиль, Абд Али-Кадир/% сияқты сізді де зерттеу-</w:t>
        <w:br/>
        <w:t>шілер болар. Сонда суретіңізді көріп баға да берер. Қалай, Исет</w:t>
        <w:br/>
        <w:t>Кутибаров мырза,- деп өтінішін аяқтады.</w:t>
        <w:br/>
        <w:t>жж</w:t>
        <w:br/>
        <w:t>Осы артиллерия подпоручигі, ФОТОГРАФ МУРЕНКОНЫҢ Есет</w:t>
        <w:br/>
        <w:t>Көтібаровтың бір топ адамдармен түскен суреті «Русский худо-</w:t>
        <w:br/>
        <w:t>жественнып листок», «Русский вестник», «Вестник Европы» жұр-</w:t>
        <w:br/>
        <w:t>налдарында, баска да басылымдарда заманында жарияланған.</w:t>
        <w:br/>
        <w:t>Сурет 1858 жылы саратан айының 4-ші жұлдызында (4 июньде)</w:t>
        <w:br/>
        <w:t>Эмба өзенінің Кенсуат бойында түсірілген.</w:t>
        <w:br/>
        <w:t>Есет есіп жиып алды. Жүзіп жылытып, екі қолын қайта ұсынды.</w:t>
        <w:br/>
        <w:t>Полковник те екі қолын берді. Бірақ алғашқы қолын бергендегі сезімі</w:t>
        <w:br/>
        <w:t>еске түсті. Есет миссия бастығымен жылы қоштасып, айдаһардың уы</w:t>
        <w:br/>
        <w:t>қайтқанына тағы бір көзін жеткізді. Іштей: «Еңкейгенге еңкей, ол әкеңнің</w:t>
        <w:br/>
        <w:t>құлы емес, шалкайғанға шалқай, ол пайғамбардың ұлы емес» деген емес</w:t>
        <w:br/>
        <w:t>пе депалды да, енді генерал губернатормен кездесу жағын ойлады.</w:t>
        <w:br/>
        <w:t>Сол саратанның үшінен төртіне қараған түн. Ай қараңғылана</w:t>
        <w:br/>
        <w:t>бастаған, саумал жарық. Бірақ жер жағдайын білмейтін кісіге жүру</w:t>
        <w:br/>
        <w:t>қиын. Есет адамдары осы қараңғы түнде күні бұрын белгілен-</w:t>
        <w:br/>
        <w:t>ген жерлерге орналасып та үлгерді. Бәрі қаруланған, қосар атта-</w:t>
        <w:br/>
        <w:t>ры бар, қастарында Қарағұл, Дәрібай, Пазар, Нарыш бастаған төрт</w:t>
        <w:br/>
        <w:t>топ жасақшылар өздеріне айтылған жерлерге орналасқайдарын</w:t>
        <w:br/>
        <w:t>Нұрғалисары арқылы Есетке жеткізді.</w:t>
        <w:br/>
        <w:t>Осы кезде түн ортасы ауа Орта Азияға сапаршы миссия бастығы</w:t>
        <w:br/>
        <w:t>флигель-адьютант полковник Игнатьевтың рассыльныйы Эмба</w:t>
        <w:br/>
        <w:t>/“ ШАМИЛЬ (1799-1871), 3-яй имам Дагестана и Чечни (1824-59), руководи-</w:t>
        <w:br/>
        <w:t>тель борьбы казкизских горцев царских войск и меспиях киязей, осиовагель имамаға,</w:t>
        <w:br/>
        <w:t>БЭС,2003: 1181</w:t>
        <w:br/>
        <w:t>% АЮД АЛІ-КАДИР (1808-1883), алжирский вождь, войну про-</w:t>
      </w:r>
    </w:p>
    <w:p>
      <w:r>
        <w:t>тив франпузов в 1832-47. Создал эмираг в алном Алжире. м же: стр. 6,</w:t>
        <w:br/>
        <w:t>(см.В. Тимм: М 1,21-о7 01,11. 1858. Здесь: стр. 240) См. сноску на стр. 353.</w:t>
        <w:br/>
        <w:t>426</w:t>
        <w:br/>
        <w:t>и полукустарники - солянка хининския, боялыч, тасбиюргун и другие. Из редких видов</w:t>
        <w:br/>
        <w:t>в тенистых местах встречаютея гармала!% критмолистная и жабрица!” Лессинга,</w:t>
        <w:br/>
        <w:t>Песчаныс участки на Устюрте встречаются редко и невелики по плошади. Рас-</w:t>
        <w:br/>
        <w:t>тительный покров состоит из смеси псаммофитов!7 и гипсолюбивых растений; рас-</w:t>
        <w:br/>
        <w:t>пространены коныли, седин, қандым, а также парнолистники и ар. На несках всіре-</w:t>
        <w:br/>
        <w:t>чается и черный саксаул</w:t>
        <w:br/>
        <w:t>Найболее разнообразен ландшафт чинков, имеюших вертикально расчленен-</w:t>
        <w:br/>
        <w:t>ную поверхность высотой несколько десятков метров (на севере - до 150 м). Расти-</w:t>
        <w:br/>
        <w:t>тельность чинка меняетея от его подножия к вершине. На предчинковых солончаках</w:t>
        <w:br/>
        <w:t>закрепляетея единственнде растение солеустойчиный кустарник суран. На гипсонос-</w:t>
        <w:br/>
        <w:t>пых ғлинах у самого основания чинка растусбиюргун, сарсазан, иоташник, кермек?!</w:t>
        <w:br/>
        <w:t>Гмслина!, Выше, в области тургайской свиты, можно встретить кусты терескенв</w:t>
        <w:br/>
        <w:t>и сухолюбивый злак житняк сибирский. на глинистых субстратах при повышенном</w:t>
        <w:br/>
        <w:t>увлажнении развивается влаголюбивая растительность из луговых злаков - ажрека,</w:t>
        <w:br/>
        <w:t>екрытнипы, тростника, Местами попадаютоя настояшив заросли верблюжьей колюч-</w:t>
        <w:br/>
        <w:t>ки и кендыря, отдельпые крупиме деревья черного саксаула и лоха, болышие кусты:</w:t>
        <w:br/>
        <w:t>тамарикса, обвитые лианами - ломоносом и ластовнем.</w:t>
        <w:br/>
        <w:t>Мнәогие из растений Устюрта и Приаралья обладают лекарственными свойства-</w:t>
        <w:br/>
        <w:t>ми, широко использоналиоь в медицине издревле, применяютея они в производстве</w:t>
        <w:br/>
        <w:t>лекарств и сегодия, Но в нашем краю к сожаленик, это ценног сырье (ҙа редхим</w:t>
        <w:br/>
        <w:t>нсклочепием) не култтивируется. В пазделе нашего сайта пекарственнме растения</w:t>
        <w:br/>
        <w:t>приводятея народныс рецепты и область применения целебных трав. Просим всех</w:t>
        <w:br/>
        <w:t>обратить внимание на то, что; 1. эти рецепты не являютея рскомендацисй и должны</w:t>
        <w:br/>
        <w:t>использоваться только после консультации врача, 2. растительный мир нашего края</w:t>
        <w:br/>
        <w:t>и так очень хрупок, многие растения являются редкими, бесконтрольный сбор при-</w:t>
        <w:br/>
        <w:t>ведетк их исчезпопенито.</w:t>
        <w:br/>
        <w:t>Природа Устюрта, Каракалпакстана и Приаралья. Кипвтай, сот Сайт город Кун-</w:t>
        <w:br/>
        <w:t>ғрад ҺӨр/// Кипағад сот пайше,</w:t>
        <w:br/>
        <w:t>1% Гармала (Ревапит), (степная рота), род многолетних травянистых растений</w:t>
        <w:br/>
        <w:t>из семейства парнолистниковых. Растет в Евразия и Мексике. Яловита; использугтея</w:t>
        <w:br/>
        <w:t>в медицине, БЭС, 2003: 239,</w:t>
        <w:br/>
        <w:t>1% Жабрина (550), род трав семейства зонтичпых. Растут в Евразии. Жабрица</w:t>
        <w:br/>
        <w:t>густоцветковая --лскарствсннос растснис, Там жс: 373</w:t>
        <w:br/>
        <w:t>&gt; Псаммофиты, растения приспәсобленные к жизни на подвижных песках.</w:t>
        <w:br/>
        <w:t>Использутотся для укрепления песков, Там же: 867.</w:t>
        <w:br/>
        <w:t>Чмнк,в Средней Азии названис уступов (обрывов), ограничиваютцих приподия-</w:t>
        <w:br/>
        <w:t>тые плоские участки земной поверхности. там же: 1175.</w:t>
        <w:br/>
        <w:t>“ Кермек (/толінт), род многәлегних тран, полукустарников семейсів свин-</w:t>
        <w:br/>
        <w:t>чатконых. Ристут на засоленных почнах. Декоратияные растения. Там же: 480</w:t>
        <w:br/>
        <w:t>152 Гмелин, Самұэль Готлиб (1743-74), росс, путешественник, натуралист, акад.</w:t>
        <w:br/>
        <w:t>Потербургской АН с 1767. Там же: 271.</w:t>
        <w:br/>
        <w:t>420</w:t>
      </w:r>
    </w:p>
    <w:p>
      <w:r>
        <w:t>бағасын да өзгертті. Ендігі жерде қазақтарды күшпен. ұрып-соғумен,</w:t>
        <w:br/>
        <w:t>напахасын тартып алумен ала алмайтынына көзі жетті. Гсеттің кім</w:t>
        <w:br/>
        <w:t>екенін түсінді. Есеттін тап қазір, бұрын да оңай қолға түспейтінін біл-</w:t>
        <w:br/>
        <w:t>ді. Есет бір елдің жаратылысы бөлек тау тұлғасы! Есеттің кол-аяғын</w:t>
        <w:br/>
        <w:t>байлағысы келіп қаншама зиянға ұшырады?! Қаншама әскері шығын</w:t>
        <w:br/>
        <w:t>болды? Соңғы жиырма жылдың Есет заманы, Есет дәуірі екенін</w:t>
        <w:br/>
        <w:t>достары да, кастары да мойындады. Есет бастаған халықтың бұл</w:t>
        <w:br/>
        <w:t>жұлқынысын, ашу-ызаға толы қимылын, бостандық үшін болмыспен</w:t>
        <w:br/>
        <w:t>алысып-жұлысқанын бір ұрпақ, бір заман бағалар, айтар.</w:t>
        <w:br/>
        <w:t>-- Өте орынды айттың, Қарағұл-ау, - деді сл жақсылары.</w:t>
        <w:br/>
        <w:t>-- Тағы айтамын, әлі талай дәуірдің ақыл-ойы барлары:</w:t>
        <w:br/>
        <w:t>-- Есег халқына не жасады?</w:t>
        <w:br/>
        <w:t>-- Есет халқының бостандығы үшін не істеді?</w:t>
        <w:br/>
        <w:t>-- Есет жас ұрпағына қандай өнеге, өріс қалдырды?</w:t>
        <w:br/>
        <w:t>-- Есет әзі қандай тұлға сді?</w:t>
        <w:br/>
        <w:t>-- Есетті тереңірек танитын заман келер, әлі-ак, - деп ба-</w:t>
        <w:br/>
        <w:t>рып Қарағұл бөгелді. -Есекемпің Әзбергеп: «Арғымаққа міндім</w:t>
        <w:br/>
        <w:t>деп, артыңдағы халқыннан адаспа!» деген сөзінің өзі не тұрады?</w:t>
        <w:br/>
        <w:t>Ойлаңдаршы! Әзбергенді алдап-сулап, еліңді көшіріп әкел, саған жер</w:t>
        <w:br/>
        <w:t>бетіндегі барлык игілікті жасаймып деген хан сөзіне сенші кеткеніміз-</w:t>
        <w:br/>
        <w:t>денс болар едік, ә? Шілдің құмалағындай шашылып, бірімізді біріміз</w:t>
        <w:br/>
        <w:t>танымайтындай ерлеріміз құл, қыздарымыз күң болып кетер еді. Ол</w:t>
        <w:br/>
        <w:t>Хорезм, Хиуа, Қоқан хандықтарының артын сүртіп, аяғын жуып өтер</w:t>
        <w:br/>
        <w:t>едік. Тілі бар, аузында сөзі бар ерлерінің тілін кесіп тастап, мақау ету</w:t>
        <w:br/>
        <w:t>- бұл залымдардың әдіс-айласы. Ал ойланыңдаршы, егер сол алдауға-</w:t>
        <w:br/>
        <w:t>арбауға, шашылып кетшеуімізге тосқауыл қойған кім? Ол -Есет! Ол</w:t>
        <w:br/>
        <w:t>Есет - көреген әулие! Ол Есет - батыр! Есеттің кім екенін патша</w:t>
        <w:br/>
        <w:t>өкіметі білмей, жуасып, мәмілеге Есет биді птақырып отыр дейсіпдер</w:t>
        <w:br/>
        <w:t>ме? Жоқ! Ағайын-туыстар! Патша әкімшілігінің Есетпен санасатын</w:t>
        <w:br/>
        <w:t>уақыт, заман келгенін бізден артык біледі, білді де! Сондықтан Есетке</w:t>
        <w:br/>
        <w:t>тимейді, тие алмайды! Есет артында қанша халық барын білді, біледі.</w:t>
        <w:br/>
        <w:t>Санасады. Сабырына түседі. Ессткс тіпті айтар едім, қатты сөз де</w:t>
        <w:br/>
        <w:t>айта алмас, тілге келсе, Есет те ешкімге есесін жібермес. Есет қай</w:t>
        <w:br/>
        <w:t>жағынан да бесаспап, басыр да, жағы жоқ шешен де, көкірегі көрік</w:t>
        <w:br/>
        <w:t>көссм дс! Сөзден алдырады дсп ойламаңдар. Мен Есетпен ес біл-</w:t>
        <w:br/>
        <w:t>гелі бір ерде, бір жағада, бір бауырда келемін. Талай таршылықта,</w:t>
        <w:br/>
        <w:t>галай қыспақта, тапай лар жол тайғақ кешуде бірге келемін. Есеттің</w:t>
        <w:br/>
        <w:t>422</w:t>
        <w:br/>
        <w:t>Ҡунград. Узкия улицы, сажени в 2 типириною, с непросохшей ете грязью, кружилн</w:t>
        <w:br/>
        <w:t>нас по городу. Полицейскис чиновники разгоняли нагайками столпившийся на ули-</w:t>
        <w:br/>
        <w:t>шах народ, женішшины выглядывали с плоских крыш зданий, Обіций шум и гам со-</w:t>
        <w:br/>
        <w:t>провожлали и еше более усилились при вьсзде в так называсмую базарную улицу,</w:t>
        <w:br/>
        <w:t>более других прямушю. Это своего рода пассаж. От олпой стены, окаймляюшей улицу,</w:t>
        <w:br/>
        <w:t>до другой - провсдены жерди, накрытыя соломой. В стенах окон не видатьы: оне все</w:t>
        <w:br/>
        <w:t>обрапцены во внутрь дворов, а имеются одне двери, около коих устроены скамьи, на</w:t>
        <w:br/>
        <w:t>ҡоторыя, в дни базара, вықладываются веши. Поворнув из этой улицы на Лево, мы</w:t>
        <w:br/>
        <w:t>тшконец пвехалив зысокия, с зубчағым верхом, ворога ханекаго лвора. Этот первый</w:t>
        <w:br/>
        <w:t>двор служит караван-сараем для слелуюших в Россию товаров. Вдоль стен его уст-</w:t>
        <w:br/>
        <w:t>росны помешсния для прислуги и складочныс сарай. За первым двором следовал 2-й</w:t>
        <w:br/>
        <w:t>с ханским дворцем, сәстояшцим из нсскольких комнат, с нсбеленными, глиняными</w:t>
      </w:r>
    </w:p>
    <w:p>
      <w:r>
        <w:t>стенами и с земляным полом. Нас провели насквозь дворпа на террассу, выходяцую</w:t>
        <w:br/>
        <w:t>в полисадник. Перед террассой была разбита большая кибитка, опиравшаяся о боль-</w:t>
        <w:br/>
        <w:t>шое; тополевое дерево. К палисадпику примыкает большой фруктовый сад, өбнесен-</w:t>
        <w:br/>
        <w:t>ный одной обіцсю со дворцом оградою</w:t>
        <w:br/>
        <w:t>При входе во дворец нас встретил ханский чиновник, именусмый Диван-Бабою.</w:t>
        <w:br/>
        <w:t>Перед вечером же явился местный тубернатор Есаул-Баши. В разговоре он решитель-</w:t>
        <w:br/>
        <w:t>на пративилея входу паших судов петолько до Кутграда, по даже и в устье Аму, по</w:t>
        <w:br/>
        <w:t>чемуи просил өб өтмене слеланнаго по сему распоряжения. Обсіцал доставить лодку</w:t>
        <w:br/>
        <w:t>для посылки на ней чиновника в.устьс Аму-Дарһи. на встречу парохода, для присма</w:t>
        <w:br/>
        <w:t>с-него подарочных всей: также обешцал приготовить необходимое числе лодок для</w:t>
        <w:br/>
        <w:t>следования миссии водою в Хиву; Но при этом говорил, что следованиг водою вверх</w:t>
        <w:br/>
        <w:t>по реке неудобно, что придется тянуться бичевою по разливу реки не менее 18-ти</w:t>
        <w:br/>
        <w:t>дией, что-нас ожидеют в-шути несносная жара и удушливый воздух в прибрежных</w:t>
        <w:br/>
        <w:t>камышах, которыми придетея идти, а по вечерам мириады қомаров, Лошадей же, по</w:t>
        <w:br/>
        <w:t>нсдостатку лодок, нельзя будет взять с собою, а надо будет отправить, с людьми При</w:t>
        <w:br/>
        <w:t>них, по носточному, так назынаемому Бухарскому берегу реки, где они пройдут более</w:t>
        <w:br/>
        <w:t>месяца, удаляясь өт берега реки в ғлубь степи.</w:t>
        <w:br/>
        <w:t>Согласно сему, на лругей день, 29-ғо, лейтенант Можайский был послан в-морс</w:t>
        <w:br/>
        <w:t>к пароходу, для взятия подарочных вешей и для передачи на пароход приказания воз-</w:t>
        <w:br/>
        <w:t>вратиться в Казалу (форт Х%1). При этом лейтенант Можайский обязывался в подроб-</w:t>
        <w:br/>
        <w:t>ности изследовать устьс Аму.</w:t>
        <w:br/>
        <w:t>Дая нас же всех остальных это был день отдыха, и мы разбрелись по городу. В</w:t>
        <w:br/>
        <w:t>Кушраде два раза ө неделю бынает базар и на этог раз очень кстати пришелея базар:</w:t>
        <w:br/>
        <w:t>ный день. Торговяли глинянной посудай, фруктами, лгпешками, кошмами, барань-</w:t>
        <w:br/>
        <w:t>ими шқурами, халатами из местной ткани и проч. в этом роде. Торг жалкий, народ</w:t>
        <w:br/>
        <w:t>бедный, на половину оборванный. Лавок в Қунграде счетом 105 и из них 15 пустых.</w:t>
        <w:br/>
        <w:t>Город был некогда окружен стеной, подходизшей к самой реке, но теперь сохрани-</w:t>
        <w:br/>
        <w:t>Лись Өт нес только по берегу одно развалины. Рска у города не так всличествснна,</w:t>
        <w:br/>
        <w:t>қак мы ожидали, не болсс 60-ти сажен шириною, течет же быстро, но не прозрачно,</w:t>
        <w:br/>
        <w:t>а как кофе со сливками. Оба берега совершенно отлоги ина противоположном видно</w:t>
        <w:br/>
        <w:t>много зелени, пашен и садов. Богатые қунградцы, спасаясь от жаров, кочуют у самой</w:t>
        <w:br/>
        <w:t>реки, н палагках. Тут же были сложены довольно значительные склады хлопка, пред-</w:t>
        <w:br/>
        <w:t>пазиаченнаго лля өтиравления в Россию.</w:t>
        <w:br/>
        <w:t>ап</w:t>
        <w:br/>
        <w:t>и камышей. Соседство этих тростникав, свдего рола роіц, пәзнакомило нас с целими</w:t>
        <w:br/>
        <w:t>табунами кабанов, весьма тут обильными-</w:t>
        <w:br/>
        <w:t>21-го пришли к мысу Урге, к уетрбенной здесь переправе через Айбугирский за-</w:t>
        <w:br/>
        <w:t>лив, нередко называемый озером. В месте переправы, Залив имеет до 25 верст ширины,</w:t>
        <w:br/>
        <w:t>которая местами доходит до 40 верст; н длину же простирается он до 120 верст, За 2</w:t>
        <w:br/>
        <w:t>или три версты, нас эстретили послантые от Хипинскаго хана - брат его, совсем ете</w:t>
        <w:br/>
        <w:t>молодой человек, весьма недурной наружности, и состояший при хане, для поручений</w:t>
        <w:br/>
        <w:t>по киргизским делам, бежавший из нашей степи киргиз Азберген, родственник Исста.</w:t>
        <w:br/>
        <w:t>Первый был в зологистом халаге, с хивинской высокой шапкой на голоне; тторой в</w:t>
        <w:br/>
        <w:t>тосьма скромном халате темнаго цвета. Тут же, обратившись ко мне Алберген спраши-</w:t>
        <w:br/>
        <w:t>вал: сделано ли что по әго 2-м прасьбам о позволении һәзвратитьоя в напту стел. Во-</w:t>
        <w:br/>
        <w:t>обіце же говорили они мало. Өсобенное внимание обратили только на простоту обык-</w:t>
        <w:br/>
        <w:t>новеннаго казачьято седла и уздечки начальника миссии и спрашивали, почему такая</w:t>
        <w:br/>
        <w:t>простота? По их понятию, начальник ничего одинаковаго-с другими иметь не должен.</w:t>
        <w:br/>
        <w:t>На завтра назначена перепряна; сегодня же вечером мы иростились с нашими</w:t>
        <w:br/>
        <w:t>фурами, пожгли их кострами на берегу моря, и ветер, как водитея, разнес их пеле:</w:t>
        <w:br/>
        <w:t>только память, надеюеь, сохранит воспоминанис о доставленных ими удобствах.</w:t>
        <w:br/>
        <w:t>Из экипажей осталоя один тарантас качальника миссии, с целью помешения в</w:t>
        <w:br/>
        <w:t>пем больных.</w:t>
      </w:r>
    </w:p>
    <w:p>
      <w:r>
        <w:t>Перевозка миссии продолжалась трое суток. Весь залив-покрыт сплошным ка-</w:t>
        <w:br/>
        <w:t>мышем, вышиноәю до 4-х сажен. Надлежало пробиратьсея по узкой, сажени в 1 12</w:t>
        <w:br/>
        <w:t>лолосе воды. Ветхия лодки, управляемыя оборванными каракалпаками, едва подви-</w:t>
        <w:br/>
        <w:t>тались, толкасмыя шестами, Наконец не доходя версты с три до противуположнаго</w:t>
        <w:br/>
        <w:t>берега, мы нступили в канану, которой и закончили семичасоное плавание.,</w:t>
        <w:br/>
        <w:t>Лолки до того были плохи. Что почти все перевезенныя на них веши подмокли.</w:t>
        <w:br/>
        <w:t>Из нашей лодки, лучшей еше против других, постоянно вычерпызали воду. На ней</w:t>
        <w:br/>
        <w:t>ехали: начальник миссин, отрядный начальник, секретарь миссии, Струве, Лерх ои</w:t>
        <w:br/>
        <w:t>я. Перед нами шла лодка с песенниками. На берегу нас ветретили все чины миссин,</w:t>
        <w:br/>
        <w:t>переправивттиеся прежде и Хиһинекий почетный копвой, в числе 100 человек. Но</w:t>
        <w:br/>
        <w:t>что это за конвой! Какой-то сброд разнокалиберных халатников, в высоких черных,</w:t>
        <w:br/>
        <w:t>атакже и белых мерлушчстых шапках; с одними нагайками, вместо всякаго-оружия,</w:t>
        <w:br/>
        <w:t>или же с фитильным ружьем на сошках, с-персидекой шатикой, зашитой в чехол и</w:t>
        <w:br/>
        <w:t>изредка с пикой на жерди: За начальстную:цими нозили қальяны и қуншины с разным</w:t>
        <w:br/>
        <w:t>снадобьем. Одни красивые аргямаки, но и те закутанныес голоны до ног; выручали</w:t>
        <w:br/>
        <w:t>несколько этих жалких прелставителей военной силы Хивинекага ханстпа, Все оли, в</w:t>
        <w:br/>
        <w:t>нестройной куче, привететвовали наш выҡод на берет. Начальники были приглашены</w:t>
        <w:br/>
        <w:t>кчаю, 4 остальные разошлись по свонм кибиткам.</w:t>
        <w:br/>
        <w:t>В продолжении нашего пуін по-Айбугиру Каракалпакские лодочники жапона-</w:t>
        <w:br/>
        <w:t>исі, что им нее платят за переволку. Межлу тем Хипинеское правительство пылналосіь</w:t>
        <w:br/>
        <w:t>само перевссти нас; мы же нс абстцали никакой платы, и оттого лодочники сҡрынп-</w:t>
        <w:br/>
        <w:t>лись, И-перевоз шел медленно. К тому же посадка на лодки лошадей представляла</w:t>
        <w:br/>
        <w:t>болыпия трудности: Решили додочников вознаградить. Берег; на который мы вышлн,</w:t>
        <w:br/>
        <w:t>отлог, обилен травою и изрезан қаналами, проведенными из залива.</w:t>
        <w:br/>
        <w:t>На настояшей нашей стоянке мы-пробыли пять дней-и порядком измучилист, но.</w:t>
        <w:br/>
        <w:t>пе столько от сильной жары, сколька от зпачительнаго количества комаров и мөшек,</w:t>
        <w:br/>
        <w:t>409</w:t>
        <w:br/>
        <w:t>Есет өзшің қосарындағы жане астындағы аттарымен бірнетпе сағатта</w:t>
        <w:br/>
        <w:t>жүздеген шақырымды желіп өтіп, барлык қуғыншыларға қарасын</w:t>
        <w:br/>
        <w:t>көрсетпей ағып өте шығуға жаратылып, дайындалған аттар еді. Бұл</w:t>
        <w:br/>
        <w:t>аттар кез келген бейқапыл тосын жағдайға дайын.</w:t>
        <w:br/>
        <w:t>Күзетофицері өзін Есетке кім екенін таныстырды да, барлық цепь-</w:t>
        <w:br/>
        <w:t>терден әзі алып өтетінін айтып, Есеттің алдына түсіп жортып отырды.</w:t>
        <w:br/>
        <w:t>«Исет киргиз батыры оның соңынан ере берді». - деп жазады Гри-</w:t>
        <w:br/>
        <w:t>торьев. Батыр аты сшуақыта біреудің артынан жүріп дағдыланбаған.</w:t>
        <w:br/>
        <w:t>Басын шұлғып қойып, ауыт-ауыт басымды жібер дегендей, бірде офи-</w:t>
        <w:br/>
        <w:t>цермен қатарласып, бірде алға шығып кетеді, Есет арғымағының ба-</w:t>
        <w:br/>
        <w:t>сын тежеумен келеді.</w:t>
        <w:br/>
        <w:t>Катенин жаткан лагерьге таңсәріде жеткен Есет арнайы тігіл-</w:t>
        <w:br/>
        <w:t>ген сұлтан правитель үйіне алып келіп орналастырды. Сол күні Есет</w:t>
        <w:br/>
        <w:t>өзінің атамекені жерінде, Кеңсуат көгалында дем алды. Губерна-</w:t>
        <w:br/>
        <w:t>тормен кездескенде айтатын сөздерін ой елегінен тағы бір өткізді.</w:t>
        <w:br/>
        <w:t>Бұл күні Есеттің генерал губернатор Катениннің шақыруымен кел-</w:t>
        <w:br/>
        <w:t>тенін есіткен аяқ жетер жердегі ел адамдары би-сұлтандары, отряд</w:t>
        <w:br/>
        <w:t>күзетінің рұқсатын алып сәлем беруге, жүздесуге келді. Күзетшілер</w:t>
        <w:br/>
        <w:t>Есетке сәлем берем дегендерді қақпады. Оларды Есет әруағы осыған</w:t>
        <w:br/>
        <w:t>мәжбүрледі.</w:t>
        <w:br/>
        <w:t>Келесі күні таңертеңгі асын ішіп болды-ау дегенде, генерал-</w:t>
        <w:br/>
        <w:t>тубернаторға адьютанты Есет Көтібаровтың келгенін хабарлады.</w:t>
        <w:br/>
        <w:t>Тенерал-губернатор ұйқыдан шошып оя нғандай, селк ете қалды.</w:t>
        <w:br/>
        <w:t>Көзі айналып кетті. Орнынан атып тұрып:</w:t>
      </w:r>
    </w:p>
    <w:p>
      <w:r>
        <w:t>-- Сен не айтып тұрсың, осы? - деді абыржып қалып.</w:t>
        <w:br/>
        <w:t>-- Сіздің шақыртқан киргизыңыз Исет Кутебаров келді. Қазір</w:t>
        <w:br/>
        <w:t>осында, - деді адьютант.</w:t>
        <w:br/>
        <w:t>-- Сен ойнап айтып тұрған жоқсың ба? Әлде мен тас есіттім бе?</w:t>
        <w:br/>
        <w:t>-- Жоқ, генерал-губернатор Александр Андреевич!</w:t>
        <w:br/>
        <w:t>-- Тоқта, онда! Кутебаровты мен шақыр деген уақытта алып кел.</w:t>
        <w:br/>
        <w:t>Қазір бірде-бір адамды кабылдамаймын, ешкім күтпесін. Және бейсе-</w:t>
        <w:br/>
        <w:t>убет жүрген адам болмасын! - деді де, &lt; сен боссың! - деді адыотантына.</w:t>
        <w:br/>
        <w:t>Генерал-губернатор Орынбор-Самара губернияларын баскаруға</w:t>
        <w:br/>
        <w:t>келгенге дейін, «тағы», «бүлікшіл» елдің халқын көрмеген жете таныс</w:t>
        <w:br/>
        <w:t>429</w:t>
        <w:br/>
        <w:t>ни днем, ни ночью не дававших покоя. Прибрежные жители - Карақалпаки. У них</w:t>
        <w:br/>
        <w:t>черты лица и правильнес, и красивее, чем у киргизов. Некоторые каракалпачки носят</w:t>
        <w:br/>
        <w:t>в ноздрях серьги. Бедность жителей бросается на первый взгляд, но что всего болсе</w:t>
        <w:br/>
        <w:t>порлжавт - еда ли не вособіцее эпражение сифилисом- Наши доктора делали указа-</w:t>
        <w:br/>
        <w:t>ние и давали лекарства.</w:t>
        <w:br/>
        <w:t>Северная часть ханства, в которую мы встулили заселена преимушцественно</w:t>
        <w:br/>
        <w:t>кочевыми племенами-- Каракалпаками, Туркменами и Киргизами, за искаюкчением</w:t>
        <w:br/>
        <w:t>нескольких селений и собственио жителей Кунграда, которые как и все һообіне горо-</w:t>
        <w:br/>
        <w:t>жане принадлежат к оседлым племенам Узбеков и Сартам. Обіцее население ханства</w:t>
        <w:br/>
        <w:t>исчисляется приблизительно в 700 т. душ об. пола</w:t>
        <w:br/>
        <w:t>27-го тронулись в дальнейший путь по напрвлению к ғ. Кунграду и немедленно</w:t>
        <w:br/>
        <w:t>нступили в поләсу обработанную, довольно густо населенную киргизскими и карақал-</w:t>
        <w:br/>
        <w:t>пакскими кочонками. Хлебные поля разбиты на довольно правильные кнадраты, оқай-</w:t>
        <w:br/>
        <w:t>мленныс канавями болыпей и меньшей неличины. Канавы развствляются до самых</w:t>
        <w:br/>
        <w:t>мелких проводников воды, которою только и оплодотворяется нсблагодарная сама по</w:t>
        <w:br/>
        <w:t>себе почва земли, преимушественно солонцоватая. Кроме того удобряют почву илом</w:t>
        <w:br/>
        <w:t>изреки. который возят зимою, Пшеницу уже собирали и нам попадались по пути двух-</w:t>
        <w:br/>
        <w:t>колесные арбы со снопамн. Для обработки земли служат эдесь и сохн, и бороны как у</w:t>
        <w:br/>
        <w:t>нас, больше же всего заступы, да железныя лопаты. Для размола же хлеба имгетея одна</w:t>
        <w:br/>
        <w:t>мельница; а больпею частию служат простыс жернова. Из хлеба сверх пшеницы засс-</w:t>
        <w:br/>
        <w:t>вают: сорочинскос пшено, просо, ячмень, горох, также маслячныя растения; хлопок же,</w:t>
        <w:br/>
        <w:t>марена и тутовник с шелковиаными червями хотя н разводял повсеместно, но бөлесе под.</w:t>
        <w:br/>
        <w:t>ет-кнам не бөлее 30 т: пудон. Марены</w:t>
        <w:br/>
        <w:t>самой Хивой. Хлопка собственно хининсқағо</w:t>
        <w:br/>
        <w:t>«было время - что вынозили свьтпе 20 т. туд, а шелку в коконах до 500 т. пуд. Дорога,</w:t>
        <w:br/>
        <w:t>по көторой мы-ехали, вообіце торная, но пренгудобная по необходимости постоянно</w:t>
        <w:br/>
        <w:t>переезжать через канавы по переброшенным через них, трецашцим под тяжестью про-</w:t>
        <w:br/>
        <w:t>езжаюіших, жердям, поқрытым соломой, А с қаждым шагом вперед, поля увеличива-</w:t>
        <w:br/>
        <w:t>лись, канавы становились чәтце и дораға теснее. Тут стали встречаться сады, видимыс</w:t>
        <w:br/>
        <w:t>еше издали по высоким красивым тополям. Мы подьехали қ одному из них, прина-</w:t>
        <w:br/>
        <w:t>длежашисему упомянутому выше Азбергеню. Сад окружен высокой тлиняной стеною,</w:t>
        <w:br/>
        <w:t>9 бастионами по 4-м у/лам. Он говорят; ныдержал осаду Туркмен, причем внутри 2го</w:t>
        <w:br/>
        <w:t>помешалось до 1500 кибиток. Тополи, посаженные в два ряда, ндут крестом, на пере-</w:t>
        <w:br/>
        <w:t>крестке устроен 4-х угольный бассейн, ап. плошцадях, образуемых аллеями, посажены:</w:t>
        <w:br/>
        <w:t>пипеница илжугара, ипо ним разсажены ветпистыя абрикосовыя и финиковыя деревья,</w:t>
        <w:br/>
        <w:t>увешенныя фруктами; тут же посеяно несколько грядок табаку. Каждая грядка обвсде-</w:t>
        <w:br/>
        <w:t>на канавкой. Хозяин угошал нас, под открытым небом, на коврс. Началось с фруктов,</w:t>
        <w:br/>
        <w:t>пәтом подали, в китайских чашках, чай, заһем пермени, иилав и в заключение опять</w:t>
        <w:br/>
        <w:t>чай. Все было песһма спосно и опрятпә притотовлено. Фрукты же были очень вкусны.</w:t>
      </w:r>
    </w:p>
    <w:p>
      <w:r>
        <w:t>Абрикосы, желтыя сливы и красный виноград поспевают тут в началс июня.</w:t>
        <w:br/>
        <w:t>Здесь в окресностях Азбергенова сада. мы остановились на ночлег, и лишь на</w:t>
        <w:br/>
        <w:t>Аругой день ньехали в город. Когда мы расположились лагерем, к нам явилоя Хи-</w:t>
        <w:br/>
        <w:t>зинский таможенный чиновник; он обошел все кибитки, осматривая и переписывая</w:t>
        <w:br/>
        <w:t>зеши.</w:t>
        <w:br/>
        <w:t>Подьезжая к горолу, мы увидели какую-то безобразную, нестройную массу гли-</w:t>
        <w:br/>
        <w:t>нянных, низких, с плоскими қрышами, строений, Это был давно ожиданный город</w:t>
        <w:br/>
        <w:t>40</w:t>
        <w:br/>
        <w:t>мышами. Сенернее уетья Сыр-Дарьн к Аралу подходят псски Кара-Кум и вообіце эта</w:t>
        <w:br/>
        <w:t>часть берега изрезана множеством небольших заливов с узкими входами.</w:t>
        <w:br/>
        <w:t>Арал очень боғат рыбой - не родами и видами, а особями. Причины рыбного</w:t>
        <w:br/>
        <w:t>боғатстпа те же, которые так хорошо выяснены Н.Я. Данилевским для Каспийского</w:t>
        <w:br/>
        <w:t>и Азовского морей: абтирное, на сравнительно нстлубокос озеро, порәсішес камы-</w:t>
        <w:br/>
        <w:t>шом устья рек, высокая температура воды озера и низовья рек, летом богато илом и</w:t>
        <w:br/>
        <w:t>органическими вешествами. Важнейшие рыбы: шип, шемис, жерах; сазан, леіц, сом.</w:t>
        <w:br/>
        <w:t>Из рыб пет ии одной морской, все иресповодлые, В быстрых водах иритоков Арала</w:t>
        <w:br/>
        <w:t>живут рыбы рода 5сарһігупсіһи; открытығ очень недавно, встрсчавтписся часто в тре-</w:t>
        <w:br/>
        <w:t>тичный период и теперь почти всзде вымершис. При изменснин течения рукавов рек</w:t>
        <w:br/>
        <w:t>меняютея и рыболовные участки, прежде боғатые становятся бедными и 7. д.</w:t>
        <w:br/>
        <w:t>До подчинения Хивы России туземцы имели очень несовершенныес орудия лова</w:t>
        <w:br/>
        <w:t>и были еше менее нскусны в соленни и сбережении рыбы впрок. Теперь на низовьях</w:t>
        <w:br/>
        <w:t>Аму посенены уральские казаки, қоююрые ввели много усовершенетнований в Э10м</w:t>
        <w:br/>
        <w:t>отношснин, Естьи русские торгонцы, скупаютцис рыбу у туземцен и имеютцис ватаги</w:t>
        <w:br/>
        <w:t>для приготовления се в прок. В 1885, по неполным сведениям. выловлено 38500 штук</w:t>
        <w:br/>
        <w:t>шипов и до 60000 пулов менее пенной рыбы. Рыба сбывается караванными путями в</w:t>
        <w:br/>
        <w:t>Оренбург, Ташкент и Мерв, а рыбопромышленники братья Ванюшины возили свон»</w:t>
        <w:br/>
        <w:t>рыбу-в залив Мсртвый Култук. Нссомнснно, что рыболовство-в басссйнс Арал может</w:t>
        <w:br/>
        <w:t>еше значительно развиться без истошения запасов рыбы, при целесообразных мерах</w:t>
        <w:br/>
        <w:t>против хиццнического лова.</w:t>
        <w:br/>
        <w:t>Правильного пароходства по Арал и впадаюшим в него двум рекам нет, сушес-</w:t>
        <w:br/>
        <w:t>твукиние казенные пароходы-не приспособлены к местным условиям. Несомненнә,</w:t>
        <w:br/>
        <w:t>что пароходство могло бы сушествонать и приносило бы болыпун пользу. Судоходе</w:t>
        <w:br/>
        <w:t>тво на парусных и весельных лодках в дельтах реки по Аралу служит почти ясклю-</w:t>
        <w:br/>
        <w:t>чительно для рыболовства и провәза рыбы. Болышое затруднсние для плавания по</w:t>
        <w:br/>
        <w:t>Арал, особенно на парусах, составляют частые затишья и бури. Плававшие по Арал</w:t>
        <w:br/>
        <w:t>экепедиции замечают, что умеренпый ветер бынает редко, пөсле бурь бынает сильное</w:t>
        <w:br/>
        <w:t>волнение, во время которого лавировать невозможно. Соверные встры решитсльно</w:t>
        <w:br/>
        <w:t>преобладают, в холодныс месяцы чашце северо-восточные, а летом северо-западные.</w:t>
        <w:br/>
        <w:t>Поэтому тілаванне с севера на юг производится еше довольно легко, а в обратном</w:t>
        <w:br/>
        <w:t>напранлении очень загруднительно.</w:t>
        <w:br/>
        <w:t>Дренние писатели или не знали Арал или имени 0 нем очень емугное понятие.</w:t>
        <w:br/>
        <w:t>И в.срелиие века в западной Европг о нем энали немного болыне. Книга Батышого</w:t>
        <w:br/>
        <w:t>Чертежа, составленная в Москвс в конце ХУІ столстия, упоминаст о Синем морс-и</w:t>
        <w:br/>
        <w:t>текушей в него реке Сыре. Петр Великий старалея собрать верныс сведения о странах</w:t>
        <w:br/>
        <w:t>при Арал и ужес его времени Арал обозначалея на западносвропейских картах. Пос-</w:t>
        <w:br/>
        <w:t>ле путешествия Гладышена и Муравлина в 1740 была состанлена более точнан карта,</w:t>
        <w:br/>
        <w:t>затем с 1819, с экспедиции Мураввева, посетившего вәсточные берсга Каспийского</w:t>
        <w:br/>
        <w:t>моря и Хиву, начинастся целый ряд исследований; важнейшие из них: Мейендорфа</w:t>
        <w:br/>
        <w:t>(1820), Берга (1825), Гельмерсена (1833); экспедиции Перовского в Хину (1839), Дани-</w:t>
        <w:br/>
        <w:t>левскоғо и Бозинера (1841-42), В 1847 было основано Ранмское укреиленис на низовьях</w:t>
        <w:br/>
        <w:t>Сыр-Дарын, из следуюіцив годы, благодаря устройстау Аральской флотилии, иячалось</w:t>
        <w:br/>
        <w:t>систематическое исследование Арала осабенно Бутакоһым. Затем должіо упомянуть</w:t>
        <w:br/>
        <w:t>об иселедованиях Северцева. С покорения Хивы началась новая эра исследований для</w:t>
      </w:r>
    </w:p>
    <w:p>
      <w:r>
        <w:t>417</w:t>
        <w:br/>
        <w:t>Очень интерссна на Устюрте фауна хишцных зверей, среди которых на первом</w:t>
        <w:br/>
        <w:t>месте стоит упомянуть гепарда. Эта великолепная кошка размером с борзую собаку</w:t>
        <w:br/>
        <w:t>ителосдожением напоминает скорев собаку: длинные стройные ноги со стопами, как</w:t>
        <w:br/>
        <w:t>у собаки, и певтяхными ҡогтями, маленькая толана, манера бежать галопом, деляя</w:t>
        <w:br/>
        <w:t>болышис скачки и развивая при этом скорость до 90 км/час, - все это резко отличает</w:t>
        <w:br/>
        <w:t>гепарда от прочих кошачыьйх,</w:t>
        <w:br/>
        <w:t>Вторая редкия кошкч, занесенная, как и гепарл, в Краспую кингу МСОП, - ка-</w:t>
        <w:br/>
        <w:t>такал. Он в полтора рала меныне, так же строен 9% ллинноног, но длинныс кисточки</w:t>
        <w:br/>
        <w:t>на ушах делают сго голову нсмного похожей на рысью. Основной добычей каракала</w:t>
        <w:br/>
        <w:t>служат зайпы-толай и массовые виды пустынных грызунов, а также джек, голуби,</w:t>
        <w:br/>
        <w:t>рябки и другие относительно - крупныс птицы.</w:t>
        <w:br/>
        <w:t>Есть на Устюрте волк, лиса и қорсак, с юға ироникает шақал, Ласка и степной</w:t>
        <w:br/>
        <w:t>хорь пе представляют большой редкости. У полпожия чипка пахолит для себя пол.</w:t>
        <w:br/>
        <w:t>ходяшис уоловия барсук, избираюший болгг увлажненныс участки с зарослями кус-</w:t>
        <w:br/>
        <w:t>тарников.</w:t>
        <w:br/>
        <w:t>Флора Устюрта насчитывает около 000 видов высших сосудиетых растений, сре-</w:t>
        <w:br/>
        <w:t>ди ҡоторых оспалу составляют маревме (20%), сложнацветные (14%), алахи (10%) и</w:t>
        <w:br/>
        <w:t>крсстоцвстныс (9%), составляюшцис вместе болсс половины вссго видового разно-</w:t>
        <w:br/>
        <w:t>образия флоры; бобовыс, бурачниковые. гвоздичные, лилейные и гречишные вместе</w:t>
        <w:br/>
        <w:t>составляют около 20%, Наиболее распространены роды полынь, солянқа, астрагал и</w:t>
        <w:br/>
        <w:t>лебеда, на Устюрте олабо. но представлены такие роды, как ферула, көстер, смолевка,</w:t>
        <w:br/>
        <w:t>парполистник, гречишник и другие.</w:t>
        <w:br/>
        <w:t>Растительный мир Устюрта ловольно беден. Наибөлег распространены Здесь по-</w:t>
        <w:br/>
        <w:t>лукустарники - различныс виды полыней, биюргун. сарсазан. Болсс редок кустарник</w:t>
        <w:br/>
        <w:t>боялыч. Из древесных пород здесь растет только черный саксаул в виде небольших и</w:t>
        <w:br/>
        <w:t>релко разбросанных рошип, многие из которых напоминают скорее кустарниховые,</w:t>
        <w:br/>
        <w:t>нежели дрезесные, насаждения.</w:t>
        <w:br/>
        <w:t>Характерный облик имсет растительность каждого из основных типов лаңдшаф-</w:t>
        <w:br/>
        <w:t>тон: самого плато, чинков, бессточных впадин и Песков.</w:t>
        <w:br/>
        <w:t>На этой безбрежной равнине господствуют формации солянок, Среди полын-</w:t>
        <w:br/>
        <w:t>по-итонгековой пусіыии 10 1у1, 10 там пояляюлея куруншен боялычш и биюргуна,</w:t>
        <w:br/>
        <w:t>ав небольших неглубоких ападинах растут ковыли и кустики караганы и курчавки</w:t>
        <w:br/>
        <w:t>Основу растительных труппировок центральной части плато составляют боялыч, би-</w:t>
        <w:br/>
        <w:t>юргуни ссряя полынь</w:t>
        <w:br/>
        <w:t>Тақыры особенно характерны для ландшафтов Южного Устюрта. Они имеют</w:t>
        <w:br/>
        <w:t>довольно пеструю растительность, Если под неглубоким слоем такырных отложе-</w:t>
        <w:br/>
        <w:t>ний залагает известняк, на таких участках появляютея заросли крупного кустарни-</w:t>
        <w:br/>
        <w:t>ҡа-курчавки. Если такырнос понижение тлубоко врезано и под ким образуются не-</w:t>
        <w:br/>
        <w:t>большие линзы подземных вол. то на таком такыре густо разрастаетея верблюжья</w:t>
        <w:br/>
        <w:t>колючка. Встречаются на тақырах и каперсы - кустарник с красиными белыми</w:t>
        <w:br/>
        <w:t>цнатами.</w:t>
        <w:br/>
        <w:t>Останпояые бугры с гипсовыми почвами - базынгенами также характерны прс-</w:t>
        <w:br/>
        <w:t>имушествяснно для южной половины плато. Их повсрхнасть мсстами сплошь оқрына-</w:t>
        <w:br/>
        <w:t>ютразноцветные лишайники; давшис название «бозынген», которое в переводе с казах-</w:t>
        <w:br/>
        <w:t>ского означает светлый «верблюжонок». Для бозынгенов характерны также кустарники</w:t>
        <w:br/>
        <w:t>419</w:t>
      </w:r>
    </w:p>
    <w:p>
      <w:r>
        <w:t>южного берега Арала н втадаюицих в неғо рек. Осабетпто пажна Арало-Каслийская экс-</w:t>
        <w:br/>
        <w:t>пелиция Императорского Русского Географическоғо Обшества 1874-76, когда Зубовым</w:t>
        <w:br/>
        <w:t>впервые было измерено количество воды в Аму и Сыре; барон Каульбарс произвел</w:t>
        <w:br/>
        <w:t>подробнос исследование дельт; а М.Н. Боғданов сделал важные открытия относительно</w:t>
        <w:br/>
        <w:t>фауны Арала. Позже рыболовство Арала было изучено Никольским.</w:t>
        <w:br/>
        <w:t>Броксауз Ф. А. Ефрон И. 4.Энциклопедический словарь.</w:t>
        <w:br/>
        <w:t>ЖИВАЯ ПРИРОДА</w:t>
        <w:br/>
        <w:t>Фауна Устюртского зоогеографичсского участка подзоны ссвсрных пустынь</w:t>
        <w:br/>
        <w:t>имсет типично пустынный облик, По современным представлениям этот участок</w:t>
        <w:br/>
        <w:t>относится к Туранскому округу Ирано - Туранской провинции Средиземноморской</w:t>
        <w:br/>
        <w:t>зоогсографической подобласти,</w:t>
        <w:br/>
        <w:t>Особе слелует отметить обитаницие здесь редкие и нихоляшисвя пол угрозой</w:t>
        <w:br/>
        <w:t>исчсзновсния виды, включенныс в Красную книгу.</w:t>
        <w:br/>
        <w:t>Основу герпетофауны составляют яшерицы и змеи, черепахи представлены од-</w:t>
        <w:br/>
        <w:t>ним видом - среднсазиатской черепахой.</w:t>
        <w:br/>
        <w:t>Из змей здесь обычны өбитатели твердых грунтов или экологически наиболее</w:t>
        <w:br/>
        <w:t>пластичиые виды - песчалый удавчик, четырехполасый и разпоцветиые полозы, стре-</w:t>
        <w:br/>
        <w:t>ла-эмея-и шцитомордник. Близ родников и колодцев, особенно в области чинков, может</w:t>
        <w:br/>
        <w:t>быть нстречен водяной уж.</w:t>
        <w:br/>
        <w:t>Фауна птип Устюрта довольно бедна. Несмотря на тө, что всего здесь в различ-</w:t>
        <w:br/>
        <w:t>ныс сезоны гада может быть встречено болсе 200 видов птиц гнездится не более 52</w:t>
        <w:br/>
        <w:t>видов. Это в основном воробьиные и хишныс шицы.</w:t>
        <w:br/>
        <w:t>Наиболее характертие обитатели глипистой пустыни на плоской равнипе -</w:t>
        <w:br/>
        <w:t>джек, чернобрюхий рябок, саджа, азиатский и большеклювый зүйки, серый жаво-</w:t>
        <w:br/>
        <w:t>ронок. В шебнистых местах попадаютея рогатый жаворонок и полевой конек, ав</w:t>
        <w:br/>
        <w:t>более мезофильных остепненных понижениях - двупятнистый, малый и хохлатый</w:t>
        <w:br/>
        <w:t>жаноронки, авдотка, кололой, удод, хаменка-плясупья, курганяик - виды, өбіцие</w:t>
        <w:br/>
        <w:t>для пустыни и степи, Там, где имеются пустынные кустарники (курчавка, кара-</w:t>
        <w:br/>
        <w:t>гана, кустарниковый вьюнок), гнездятся пустынная славка и серый сорокопут, а</w:t>
        <w:br/>
        <w:t>на участках с расчлененным рельсфом - домовый сыч, филин, пустынный ворон,</w:t>
        <w:br/>
        <w:t>плешанка.</w:t>
        <w:br/>
        <w:t>Фауна млекопитаюшцих Устюрта - типично пустынная. Туранскую фауну ирад-</w:t>
        <w:br/>
        <w:t>ставляют 4 вида пегий путорак, гребенпциковая песчанка, тушканчик Северпола и</w:t>
        <w:br/>
        <w:t>й тушканчик). Изююжных пустынных видов на Устюрте живет заяц-песчаник, а</w:t>
        <w:br/>
        <w:t>в прошлом обитал гепард. Встречаютея и два ирано-афганских вид; Ииннойлый</w:t>
        <w:br/>
        <w:t>ежи краснохностая песчанка. Всего Устюрта зарегистриронано 44 нида лекопитакицих,</w:t>
        <w:br/>
        <w:t>в төм числе: грызупов - 17 видов, зайцеобразпых - 1, хишпых &gt; 12, парпокопытных - 3;</w:t>
        <w:br/>
        <w:t>насекомоядных - 5, рукокрылых - 6 видов-</w:t>
        <w:br/>
        <w:t>Грызуны - самая многочисленная группа млекопитаюших Уетюрта. В полынно-</w:t>
        <w:br/>
        <w:t>солянковой пустыне обитают 7 видов тушканчиков. Они предпочитают глинистые,</w:t>
        <w:br/>
        <w:t>лцебнистые и другие плотные почвы. за что их называют еше “плотниками”: болылой</w:t>
        <w:br/>
        <w:t>и малый тушканчики, тарбаганчик. или земляной заяц, тушканчик-прыгун, тушкан-</w:t>
        <w:br/>
        <w:t>чик Севернона, Толстохностый тушканчик и емуранчик</w:t>
        <w:br/>
        <w:t>418</w:t>
        <w:br/>
        <w:t>Подвигаясь далее, мы приблизились кт; Кипчаку; около коего полюбовались ло-</w:t>
        <w:br/>
        <w:t>вольно ҡрасивым издали Эданисм училиша с мечстью. Здесь будет кстати сказать; чт0</w:t>
        <w:br/>
        <w:t>всех медресе в ханстве 60. при чем в каждом находитея от 20 до 60 учеников.</w:t>
      </w:r>
    </w:p>
    <w:p>
      <w:r>
        <w:t>Несколько южнее Кипчака, у подиожий Шейх-Джели, мы ириостановились око-</w:t>
        <w:br/>
        <w:t>ло каракалпакскаго аула, кибиток в 20-ть. Аул этот обличает некоторое довольство</w:t>
        <w:br/>
        <w:t>кибитки обширны-и чисты, жители хорошо одеты, особенно женшины, из коих неко-</w:t>
        <w:br/>
        <w:t>торыя были в красных уборах в рәде киргизских малахаев. Ни одна из них не прята-</w:t>
        <w:br/>
        <w:t>ласы, а напротин все Әне, с ожинленными липами, отвечяли на шутки наших казакон.</w:t>
        <w:br/>
        <w:t>Аул стоит на небольшом прастранстяс чемли, окруженном волою. Земля, сажен в 6-тһ</w:t>
        <w:br/>
        <w:t>шириною, будучи возвышеннсе окружаюшей местности, осталась нс залитою, и ка-</w:t>
        <w:br/>
        <w:t>ракалпаки надеятся, что с ожидаемою убылью воды им не придется удаляться далсе</w:t>
        <w:br/>
        <w:t>кторам, Они очень стеснены и приписывают разлив, дошедший до них только в этом</w:t>
        <w:br/>
        <w:t>тоду; запруженижю Лаудана, с пелью лишить окрестных, непокорных туркмен воды</w:t>
        <w:br/>
        <w:t>Плотина эта действительно сушцествует, ина ней для ограждения устраена крепостца,</w:t>
        <w:br/>
        <w:t>в косй находится до 150 чел. пехоты и до 500 чел. конницы; Берег реки. идуший здесь</w:t>
        <w:br/>
        <w:t>Әт гор, являет некоторые признаки прежияго, бөлгее долговременнаго пребывания под</w:t>
        <w:br/>
        <w:t>водою. Местами покрывает его саксаульник. Сами же торы Өчень жинописно оқай-</w:t>
        <w:br/>
        <w:t>мляют эту часть берсга. В этих горах в настояшес время добынают только сслитру и</w:t>
        <w:br/>
        <w:t>серу; По предантю же в них находятся, будто-бы, и золотые рудники, которые и про-</w:t>
        <w:br/>
        <w:t>бовали было раз работывать при Мохаммед-Амин-хане, но әставили. Та же участь</w:t>
        <w:br/>
        <w:t>пәстигла и добычу меди, действительно ироизволувшуюся не далее как в начале на-</w:t>
        <w:br/>
        <w:t>стоятцағо столетия при Мухаммел-Рахим-хане. Оставление того и другаға обьясиятот</w:t>
        <w:br/>
        <w:t>нсумением вести дело. Упомянутый выше город Кипчак считагтся хивинцами За спя-</w:t>
        <w:br/>
        <w:t>шеннов место, почему и посешается довольно часто боғомольцами, но при всем том</w:t>
        <w:br/>
        <w:t>город беден и сравнительно с прежними описаниями эначительно обницшал,</w:t>
        <w:br/>
        <w:t>Далее, за городом Мангыт, горы стали отделяться влено, пәстепепно понижаяс)</w:t>
        <w:br/>
        <w:t>реха же пошла влраво, а мы, продолжая держаться разлива, попали опять в камыши</w:t>
        <w:br/>
        <w:t>и. потянулись каким-то узким протоком. Выйдя снова в реку, пропустили мимо себя</w:t>
        <w:br/>
        <w:t>город Гурлен, е. ша шыпаядывавший из-за пышпой зелени садов, а затем пошел снова.</w:t>
        <w:br/>
        <w:t>разлив и опять камытп, а с-ними и безсменный бичевник...</w:t>
        <w:br/>
        <w:t>14-го; совершенно нсожиданно было получено с нарочным хивинцем из Кунг-</w:t>
        <w:br/>
        <w:t>рада известие, что Бутаков разошелся с Можайским и другим устьем Аму, на другой</w:t>
        <w:br/>
        <w:t>всего день, по-нашем отплытии, вошел на всех парах и встал на якорь у Кунграда- к</w:t>
        <w:br/>
        <w:t>өбшему изумленню и страху жителей. Вслед за Бутаконым вернулись-в Кунград и</w:t>
        <w:br/>
        <w:t>лошади ни, нысланиые с отрядом по берегу. Путь, укаланный хивипцами, оказался</w:t>
        <w:br/>
        <w:t>непроходимым, почсму начальник отряда нашелся вынужденным возвратитьея 32 н0-</w:t>
        <w:br/>
        <w:t>выми указаниямн. Бутаков, снабдив офицера деньгами, а отряд запасными сухарями</w:t>
        <w:br/>
        <w:t>с.парокода, так как и в тех и в других предстояла нужла, потребовал при том от Кунг-</w:t>
        <w:br/>
        <w:t>ралскаго губернатора более надежиых проводников, для благополучнаго проследава-</w:t>
        <w:br/>
        <w:t>ния отряда в Хиву. С другой стороны из Хивы присхал к нам, на встрсчу. посланный</w:t>
        <w:br/>
        <w:t>перед тем в Хиву, состояший при миссин кулеческий приказчик Панфилов, Вообше</w:t>
        <w:br/>
        <w:t>этот день был днем неожиданностей, породивших немало лолкон и предположений,</w:t>
        <w:br/>
        <w:t>Прошел даже слух о намеренин нозвратиться по течению реки к пароходу. Отдава-</w:t>
        <w:br/>
        <w:t>лись приказания по лодкам. Сөлдатики шептались, Слонам была что-то почлухе, па</w:t>
        <w:br/>
        <w:t>французкому выражснию. Нә, при всем том, как и следовало ожидать, мы в тот же</w:t>
        <w:br/>
        <w:t>413</w:t>
        <w:br/>
        <w:t>Хозяйственное положение миссии обусловилось тем, что хивинсков правитель-</w:t>
        <w:br/>
        <w:t>ствә взяло содержание миссни, по прянятому обычаю. на сной счет; причем был со-</w:t>
        <w:br/>
        <w:t>өбшен размер всего необходимаго. Начальнику же миссии сверх тоға присылалась</w:t>
        <w:br/>
        <w:t>вжедпевпо по пескольюу малепьких голов сахару, чай и разные сушеные и свежие</w:t>
        <w:br/>
        <w:t>фрукты и другия лакомства.</w:t>
        <w:br/>
        <w:t>В распоряжение наше, для следования в Хиву было доставлено 7 больших кос-</w:t>
        <w:br/>
        <w:t>ных лодок. Я устроилея наодной ләдке о Дучипскими Струвә. Всех же пас па лодке с</w:t>
        <w:br/>
        <w:t>казаками и -прислугой было 15 челопек, не считяя 4 хивинцев, тянувших бичозую.</w:t>
        <w:br/>
        <w:t>Мы отчалили от берсга 1-гоиюля, под вечер, аутром того-же дня переправились</w:t>
        <w:br/>
        <w:t>на пароме, на противоположный берег; лошади миссин, с частью отряда. под началь-</w:t>
        <w:br/>
        <w:t>ством ссаула Бородина.</w:t>
      </w:r>
    </w:p>
    <w:p>
      <w:r>
        <w:t>Пә мере движения вперед, река постепенно расширялась. Тянули нас преиму-</w:t>
        <w:br/>
        <w:t>шественно По Левой (судя по ходу вверх) стороне, у которой и остапаплиһалис! па</w:t>
        <w:br/>
        <w:t>ночевутб, из оласения бродяцих, будто-бы, по правой стороне Туркменских шаск.</w:t>
        <w:br/>
        <w:t>Только при переходе с одной стороны на-другую мы имели возможность знакомить-</w:t>
        <w:br/>
        <w:t>ся с самым руслом реки; но быстрота ея и довольно частые водонороты загрудияли</w:t>
        <w:br/>
        <w:t>полобиые переходы. В остальнсе же время пе плыли, а һерпес полллн мы -ралливами</w:t>
        <w:br/>
        <w:t>пеки, 2 также каналами ся, и болышею частию среди густых, прибрсжных камышей,</w:t>
        <w:br/>
        <w:t>до того местами густых, что нам вилнелась одна лишь узкая над нами полоеска неба.</w:t>
        <w:br/>
        <w:t>Жара к полднк: доходила до 40 градусов и более, отсутствие течения воздуха усили-</w:t>
        <w:br/>
        <w:t>нало духогу, а ночные, презлые кому же, комары, да местами колючий кустарник,</w:t>
        <w:br/>
        <w:t>мешавший выходить на берег - довершали подобныя невзгоды нашего плавания.</w:t>
        <w:br/>
        <w:t>Так-то олпдобразпо, по за та и безмятежпо ллилось наша плаванив. Проходя</w:t>
        <w:br/>
        <w:t>мимо крепасцы Нукус наши казаки пели и игралив бубны, и сбежавшийея народ кри-</w:t>
        <w:br/>
        <w:t>чал “якши”, “якши” - хорошо, хорошо. На них недавно нападали туркмены и увсли</w:t>
        <w:br/>
        <w:t>всех молодых баб. Жители до 10г0 бедны, Чо у них нользи было достагь даже фрук-</w:t>
        <w:br/>
        <w:t>тов. Была только кое-хакая рыба. Здесь ловитея пренмутцестветто сом и шип</w:t>
        <w:br/>
        <w:t>Подошли затом к тороду Ходжейли, с.берсга почти нсвидимому, перетянулись</w:t>
        <w:br/>
        <w:t>на противоположный берет и-пошли снова бичевой, миновали рукав Лаудан, поров-</w:t>
        <w:br/>
        <w:t>нялисьс горами Шейх-Джели, которыя против города Кипчака достигаюі по крайней</w:t>
        <w:br/>
        <w:t>мере дв 2 т. фут. высоты; Аму-Дарья же в свою өчереді, разстилаетея в этом месте са-</w:t>
        <w:br/>
        <w:t>жеп па 700 в ширину итпрелставляется такой пеличестненной рекаю, что при взгляде</w:t>
        <w:br/>
        <w:t>на-нее и на ту силу, с хотәрою кятит оне свой воды - право, новольно, призадумызд-</w:t>
        <w:br/>
        <w:t>ешьея над настояцим назначснисм этой дейетзительно - роскошной реки. Впрочем</w:t>
        <w:br/>
        <w:t>то тлубине она доходит всего до 3-х фут, и илавание судов на этой глубине может</w:t>
        <w:br/>
        <w:t>считаться обезпеченным только 8 течонин 3 месяцев, В әвгусте реки начинавт уже</w:t>
        <w:br/>
        <w:t>спалать. Позаключепиюо лейт: Можайскаго, лля плавания по Аму неабхалимо, чтобы:</w:t>
        <w:br/>
        <w:t>суда сидоли с нагрузкою отнюдь нс болсс 2 12 фут, так чтобы. в случае надобности,</w:t>
        <w:br/>
        <w:t>слегка облегченные, оки могли подняться на 14 ф. Подобныя суда - по его мнению</w:t>
        <w:br/>
        <w:t>- могли бы держатьея ив Аральском море, бөз выдзижных даже кийей, следуя Толі-</w:t>
        <w:br/>
        <w:t>қосндоль носточнаго его берега, іле, как изнестию, мпого әстровон; и/вдоль котараға:</w:t>
        <w:br/>
        <w:t>следуют из Сыра в Аму и обратно хивинския безпалубныя лолки, сидяия нс болс</w:t>
        <w:br/>
        <w:t>112-ф. воде и всего на 1 ф. сверху воды. Но при этом - замсчаст сшце Можайский</w:t>
        <w:br/>
        <w:t>- в виду извилин устьев Аму: Улкун-Дарьи и Кильдене следует избеғать постройки</w:t>
        <w:br/>
        <w:t>через-чур длинных судов:</w:t>
        <w:br/>
        <w:t>412</w:t>
        <w:br/>
        <w:t>емес-ті. Әрине, ол елді, халыкты басқару үшін онын аз ла болса та-</w:t>
        <w:br/>
        <w:t>рихын, ұлтық пішімін, психалогиясын, әлдет-ғұрыпын міпез-қүлқып,</w:t>
        <w:br/>
        <w:t>ой-өрісін білу керек-ак қой. Амал не, бұл жағынан мен ақсаймын-ау</w:t>
        <w:br/>
        <w:t>деп ойын түйді де күзетшісін шақырып алып:</w:t>
        <w:br/>
        <w:t>-- Менің генерал формасындағы киімдерімді әкел. Киіндір! -</w:t>
        <w:br/>
        <w:t>деді.</w:t>
        <w:br/>
        <w:t>Катенин генерал формасын киіп, парат қабылдайтындай, Есет-</w:t>
        <w:br/>
        <w:t>ті қабылдауға барынша дайындалды. Шатыр ішінде ерсілі-қарсылы</w:t>
        <w:br/>
        <w:t>жүріп көрді. Өзінің генарал формасын кигенінс көңілі толды. Жі-</w:t>
        <w:br/>
        <w:t>бек ақ шатырдын төбесіне бойы сәл жетпей-ақ тұрды. Иа, Катенин</w:t>
        <w:br/>
        <w:t>ұзын бойлы, толык етті, жасы елуді алқымдаған нағыз европалық</w:t>
        <w:br/>
        <w:t>тұрпаттағы Россиянын белгілі тұлғасы болатын. Бұрынғы губерна-</w:t>
        <w:br/>
        <w:t>торлар бір киргизды ұстай алмай. бағындыра алмай Россияны ойдай</w:t>
        <w:br/>
        <w:t>шығынға ұшыратты. Оларға деген сенім жоғалды леп осы Катенинді</w:t>
        <w:br/>
        <w:t>патша Александр Екінші өзі ұсынған және тағайындаған болатын.</w:t>
        <w:br/>
        <w:t>Генерал-ғубернатор өзіне өзі келгесін адьютантына:</w:t>
      </w:r>
    </w:p>
    <w:p>
      <w:r>
        <w:t>-- Исст ҚКутебаровты алып кел! - деді дс көзі карауытып, жүрегі</w:t>
        <w:br/>
        <w:t>лүпілдеп кетті. Әңгімені неден бастау керек деп толқылы.</w:t>
        <w:br/>
        <w:t>Есетті екі адам екі жағынан қаумалап, генерал-губернатор күтіп</w:t>
        <w:br/>
        <w:t>тұрған ақ жібек шатырдың есігін айқара ашып, Ессткс жол бер-</w:t>
        <w:br/>
        <w:t>ді. Есіктен денесі сыймай басы тпатырдың төбесін сүзе кіріп келе</w:t>
        <w:br/>
        <w:t>жатқан дәу тұлғаны көргенде, сасып қалып, шекесіне қолын апарып</w:t>
        <w:br/>
        <w:t>Есетке кұрмет көрсетті губернатор. Есеттің кызыл күрен етті бетін,</w:t>
        <w:br/>
        <w:t>ғостагандай көздері, қоңқақ мұрпиын, киген шалғайы өкшесіне же-</w:t>
        <w:br/>
        <w:t>тестін ақ манарас шапанын, шапан ішіндегі зәгірен бсішшпентін, бслі-</w:t>
        <w:br/>
        <w:t>не салған алтындаған қалың да енді белбеуін, айналасын құндызбен</w:t>
        <w:br/>
        <w:t>көмкерген тебесі шошақ, жасыл көк мақпалмен тысталған, алтын</w:t>
        <w:br/>
        <w:t>жалатқан бөркін, өзіне туп-тура қараған кездегі әткір көздерін, сал-</w:t>
        <w:br/>
        <w:t>пы ерінін, жебедей қолырең мұртын көргенде, генерал-губернатор</w:t>
        <w:br/>
        <w:t>өзін тілге келмей, есінен айырылып қалғандий болды.</w:t>
        <w:br/>
        <w:t>Есетке қолын бере батырдың ажарына көкшіл тұздай көздерін</w:t>
        <w:br/>
        <w:t>салғанда, өзін биік тау етегінде тұрғандай болып сезінді. Есет</w:t>
        <w:br/>
        <w:t>жоғарыдан төмен қарай губернаторга көзін салса, губернатор</w:t>
        <w:br/>
        <w:t>төменнен жоғары тау басына қарап тұрғандай аласарып көрінді. Есет</w:t>
        <w:br/>
        <w:t>алдында өзін баладай сезінді. Генерал колын беріп тұрып Есетке</w:t>
        <w:br/>
        <w:t>таңырқай қарауын соза түсті. Іштей: «Бұл пе дегеп великан? Саха-</w:t>
        <w:br/>
        <w:t>ра шәліндс де осындай жаратылысты адам болады скен-ау? Вот бо-</w:t>
        <w:br/>
        <w:t>430</w:t>
        <w:br/>
        <w:t>Мұғалжар. Есет пен Катенин кездескен Жемнің Кеңсуаты.</w:t>
        <w:br/>
        <w:t>-- Мына қызықты қарандар. Европала таулы өзен жағаларында,</w:t>
        <w:br/>
        <w:t>Қырымда өсетін ива (жәке) ағашы әсіп тұр, ә7 Міне, қызық! деп</w:t>
        <w:br/>
        <w:t>таңырқап калды. Одан әрі жар қамыс құрак жайып тұр. Тоғай іші-</w:t>
        <w:br/>
        <w:t>не бойлап енген сайын жас өсімдіктің жұпар иісі мұрныңды жара,</w:t>
        <w:br/>
        <w:t>кеудеңді кеңейте, бойыңа негр. нұр құяды. Өзен алаңқытында жүзген</w:t>
        <w:br/>
        <w:t>үйрек, каз. Әріректе біртоп - екі-екіден жүзген ақкулар көрінеді. Осы</w:t>
        <w:br/>
        <w:t>жерге келгенде үлкеп бір бума қапшықты алып адһьютапттары, тағы</w:t>
        <w:br/>
        <w:t>екі карапайым киінген жігіт жетті. Генсралға келгендерін ыммен айт-</w:t>
        <w:br/>
        <w:t>ты. Ол иек қақаты. Үтпеуі үш жақтан бума қапты тете басталы ла,</w:t>
        <w:br/>
        <w:t>эскери форманы суырып алды:</w:t>
        <w:br/>
        <w:t>-- Құрметті Исет Кутебаров мырза, кешірім сұрай тұрып, Сізге</w:t>
        <w:br/>
        <w:t>Петербургта тігілген мына генерал формасындағы киімді әкеліп едім.</w:t>
        <w:br/>
        <w:t>Кигізейік, - деп генерал күлімсіреп майпаңдады да қалды.</w:t>
        <w:br/>
        <w:t>Есет тілсіз тұр. Іштей; бұл не, не дегені деді.</w:t>
        <w:br/>
        <w:t>Есетке үні жігіт генерал формасының, алдымен, кителін алып</w:t>
        <w:br/>
        <w:t>келіп, арқасына жаба бастады. Бірақ китслді иығына да жаба алмады.</w:t>
        <w:br/>
        <w:t>Үшеуінің де бойы жетпелі. Сосын генерал өзі көмекке келді. Китель</w:t>
        <w:br/>
        <w:t>бір иығына да жетпеді, өте тар болды. Генерал қатты ренжіді:</w:t>
        <w:br/>
        <w:t>421</w:t>
        <w:br/>
        <w:t>-- Шүршіт дегені -- Қытай дегені, - деп Нұрғалисары бірден</w:t>
        <w:br/>
        <w:t>орысшаға аудара салды.</w:t>
        <w:br/>
        <w:t>-- Тоқтаңыз. Бұлар кімдер?</w:t>
        <w:br/>
        <w:t>-- Айтайын, бұлар дәуірінде «Бес Бәсен» атанған әулет. Дәуірінде</w:t>
      </w:r>
    </w:p>
    <w:p>
      <w:r>
        <w:t>жүз үш жыл жасап, дүниеден озған Бәсен бабамыздың бес перзентінің</w:t>
        <w:br/>
        <w:t>бірі. Бәсен баба - ұлы еңбеккер. Ол кісінің есімі ел есінде қалды. Бәсен</w:t>
        <w:br/>
        <w:t>атында қөл қалды.</w:t>
        <w:br/>
        <w:t>-- Түсіндім. Сіз Кугибардансыз гой, ә?</w:t>
        <w:br/>
        <w:t>-- Иә!</w:t>
        <w:br/>
        <w:t>-- Сонымен, Жандаулет, Ақпан, Кутибар. Иә, Тоқпан. Кім болған?</w:t>
        <w:br/>
        <w:t>Ол қайда?</w:t>
        <w:br/>
        <w:t>-- Тоқпан іргелі бай болған. Ондаған мың жылкы, ірі кара, түйе</w:t>
        <w:br/>
        <w:t>өсірген. Жандық - қой-ешкісінде есеп болмаған. Бір қызығы малының</w:t>
        <w:br/>
        <w:t>санын өзі білмей өткен. Сүйгегі Ұлықұмның Жомарт, Қызыл көлдің</w:t>
        <w:br/>
        <w:t>онтүстік шығыс бетіндегі, «Тұзды» деп аталатын кыраннын басында</w:t>
        <w:br/>
        <w:t>жатыр.</w:t>
        <w:br/>
        <w:t>-- Соңғысы Кубсс қайда? - дсп генерал-губернатор Есетке</w:t>
        <w:br/>
        <w:t>тағатсыздана карады.</w:t>
        <w:br/>
        <w:t>-- Көбес бар, тірі. Кеше сізбен кездесуге жүрерімде ақ батасын</w:t>
        <w:br/>
        <w:t>берді. Суырып салма, жағы жоқ шешен адам.</w:t>
        <w:br/>
        <w:t>-- Сонда - деп генерал башалай түсті.</w:t>
        <w:br/>
        <w:t>-- Әкесі Бесен бес баласына баға бергенде: арыстанды інінен</w:t>
        <w:br/>
        <w:t>тірідей суырып алатын Жандәулетім бар, күсбегі Акпаным бар, іргелі</w:t>
        <w:br/>
        <w:t>бай Тоқпаным бар, халқын жау жакқа кояр Көтібар бар, күміс көмей</w:t>
        <w:br/>
        <w:t>Көбесім бар дейді скен.</w:t>
        <w:br/>
        <w:t>-- Қызық, текті де мықты ұрпақ болды ғой, ә? - деп қойды гене-</w:t>
        <w:br/>
        <w:t>рал-губернатор Есетке үңіле көз тастап. Айтпақшы, Кутибардан сіз-</w:t>
        <w:br/>
        <w:t>ден баска кімдер?</w:t>
        <w:br/>
        <w:t>--Иә,айтайын. Сарыбопе, Сатай, Шынтемір, Матай, Есет. Дәрібай.</w:t>
        <w:br/>
        <w:t>Еске алатын болсақ, Сарыбөпе мен Шынтемір Қоқандарға қарсы</w:t>
        <w:br/>
        <w:t>Созақ соғысына қатысты. Бұл сөзді есіткен генерал-губернатордың</w:t>
        <w:br/>
        <w:t>іші жылып, беті күреңденіп кетті. Есетке жылылық танытты. -- Бұлар</w:t>
        <w:br/>
        <w:t>елде. Жастары тоқтасып қалды. Ал Матайдың соңына губернаторлар</w:t>
        <w:br/>
        <w:t>шырақ алып түскесін түркімен, өзбек асты. Көптен хабарсызбын. Са-</w:t>
        <w:br/>
        <w:t>тай Шалқар көлініп Қауылжыр өзені құяр сағасында -Сулыкол ба-</w:t>
        <w:br/>
        <w:t>сында жатыр мәңгілік ұйқыда.</w:t>
        <w:br/>
        <w:t>-- Жақсы. Дарибай қайда?</w:t>
        <w:br/>
        <w:t>439</w:t>
        <w:br/>
        <w:t>Есет жанында екеуі қарағай діңгегінің бұтағында қонақтап отырған</w:t>
        <w:br/>
        <w:t>жарқанаттай ғана болып көрінді. Әрине, екеуінде де біраз бой, калың</w:t>
        <w:br/>
        <w:t>дене болатын. Себебі Есет еліндегі бостандықты, таза ауаны, таза</w:t>
        <w:br/>
        <w:t>тамақтарды ішіп жеп жүрген еді.</w:t>
        <w:br/>
        <w:t>-- Ал енді әңгімені бастайық, - деді генерал-ғубернатор.</w:t>
        <w:br/>
        <w:t>Есет генерал-губернатор отыр деп айтпаса да іштей: өз жерім, ки-</w:t>
        <w:br/>
        <w:t>елі атамекенім, алдымен, өзім отырайын деп жалпайып отыра кетті.</w:t>
        <w:br/>
        <w:t>Шәгерген үлек нардай отырған Есетке генерал-губернатор түрегеліп</w:t>
        <w:br/>
        <w:t>тұрғанның өзінде ғана бастары теңесіп тұрды</w:t>
        <w:br/>
        <w:t>-- Сен жаңа бір сөзіңде, Исет Кутебаров,- казак дедің. Ол кім-</w:t>
        <w:br/>
        <w:t>дер?- деп бірінші сұрағын осылай бастады генерал-губернатор .</w:t>
      </w:r>
    </w:p>
    <w:p>
      <w:r>
        <w:t>Нұрғалисары бірден қазақшаға аудара салды.</w:t>
        <w:br/>
        <w:t>-- Кешіріңіз, міне, көрдіңіз бе, казак емес, казах! -- деді Есет.</w:t>
        <w:br/>
        <w:t>-- Тоқта, казах деген кімдер? - деп Есетке қарады генерал-губер-</w:t>
        <w:br/>
        <w:t>натор.</w:t>
        <w:br/>
        <w:t>-- Сенің айтып тұрғаныңды біздің ел карашекпенділер дейді. --деп</w:t>
        <w:br/>
        <w:t>мына шенеуніктің тіліне аудар дегендей Нұрғалисарыға қарады Есет;</w:t>
        <w:br/>
        <w:t>Генерал- губернатор бұл сөздің орысшасын есіткенде сәл жы-</w:t>
        <w:br/>
        <w:t>миып күлді.</w:t>
        <w:br/>
        <w:t>--Сонымен, киргиздар кімдер, казактар кімдер? Айырмашылығын</w:t>
        <w:br/>
        <w:t>айтшы. Біздің Россиядағы барлық документтерімізде «киргиздар»</w:t>
        <w:br/>
        <w:t>деп жазылады. Сонда,ә2- деп губернатор ойланып, өз тілмашына на-</w:t>
        <w:br/>
        <w:t>зарын салды.</w:t>
        <w:br/>
        <w:t>-- Тыңда, онда, - деп алды Есет. - Қазақ - халық, үлт! Осы жердің</w:t>
        <w:br/>
        <w:t>қожасы, несі! Сондықтан ол жер қазаққа қызмет етеді. Бұл ақиқат пат-</w:t>
        <w:br/>
        <w:t>шадан бастап барлық шенеуніктердің жадында болуы керек. Қазақ - кс-</w:t>
        <w:br/>
        <w:t>шегі Сырым батыр! Қазақ - Көтібар батыр! Қазақ - Арыстан Батыр!</w:t>
        <w:br/>
        <w:t>Қазак - Достан! Бүгінгі қазақ - Мен! Сарыарқада да, Шығыста да осын-</w:t>
        <w:br/>
        <w:t>дай қазақтар жеткілікті. Тағы айтамын, қазақ халқы өзінен үлкен адамға</w:t>
        <w:br/>
        <w:t>«сіз» деп айтады. Өзінен кішіге «сен» деп ай ады. Өзің маған «сен» деп</w:t>
        <w:br/>
        <w:t>айтып отырғасын мен де «сен» деп отырмын. Маған шамасы тақымың</w:t>
        <w:br/>
        <w:t>толмай отырған шығар. Болмаса менің жасым сенімен қатар болар.</w:t>
        <w:br/>
        <w:t>Менің «сен» деп айтуға қақым бар. Алсен... деді десөзіп жалғастырып:</w:t>
        <w:br/>
        <w:t>-“Жер иесі, халық иесі мен болғандықтан, сізге «отырыңыз» деп айтуға</w:t>
        <w:br/>
        <w:t>қақым бар. Отырыңыз! Отырып сөйлесу, әңгімелесу - әдептілік. Қазақ:</w:t>
        <w:br/>
        <w:t>«ағаш дамбал киіп келдің бе, неге отырмайсың?» дейді, - деп езуін</w:t>
        <w:br/>
        <w:t>жиды Есет. Губернатор күліп жіберді еріксіз.</w:t>
        <w:br/>
        <w:t>432</w:t>
        <w:br/>
        <w:t>-- Ол адамның өз еркі ғой. Мен ешкімге зорлык, әміршілдік жа-</w:t>
        <w:br/>
        <w:t>самаймын,- деп қойды Есет. Бірақ іші бұл сөзді жек көрсе ле, ажарын</w:t>
        <w:br/>
        <w:t>бермеді.</w:t>
        <w:br/>
        <w:t>--Сізді Исет Кутебаров мырза, ұлы император атынан ресмитүрде</w:t>
        <w:br/>
        <w:t>кездесіп, сөйлесуге арнайы тпақырғанмын. Сіз менің бүл птақыруыма</w:t>
        <w:br/>
        <w:t>ұзақ уакыт жауап бермедіңіз. Сонда сіз агзам патшаның сізге берген</w:t>
        <w:br/>
        <w:t>қайырымдылығы мен рахымына сеніңкіремей жүрдіңіз-ау деймін,ә?</w:t>
        <w:br/>
        <w:t>Ұлы император атынан айтылған ант, сөз ешуақытта бұзылмайды.</w:t>
        <w:br/>
        <w:t>Оған ешкім күмэнданбауға тиіс. Оның ішінде сіз де! - деп Есетке</w:t>
        <w:br/>
        <w:t>қолын созды генерал-губернатор Катенин.</w:t>
        <w:br/>
        <w:t>Есет ойлы көзін губернаторға тоқтата салып, іштей осы шын ай-</w:t>
        <w:br/>
        <w:t>тып отыр ма деген ойға келді.</w:t>
        <w:br/>
        <w:t>-- Иә, патшаның ұсмпысып тыңдайын, ол қандай ұсыныс? - деді</w:t>
        <w:br/>
        <w:t>Есет.</w:t>
        <w:br/>
        <w:t>-- Осы уақытқа дейін Россия мемлекетінің заңдарымен</w:t>
        <w:br/>
        <w:t>қудаланып келген үстіңізден қылмыстық іс қозғапған сіз жақын,</w:t>
        <w:br/>
        <w:t>тума-туыстарыңа, сізді қолдап қорғап келген жасақшы басшыла-</w:t>
        <w:br/>
        <w:t>рына, көзкарасы бізге қарама-қарсы келетін адамдарға түгелдей</w:t>
        <w:br/>
        <w:t>рақымшылық жасалып, бұдан былай ешкім, ешбір киргиз қудалауға</w:t>
        <w:br/>
        <w:t>жатпайды. Бүгіннен бастап Орта -орданың аға сұлтан правителіне сіз-</w:t>
        <w:br/>
        <w:t>ге, сіздің қол астыңызға тығылған халықтың өз жерлерінде емін-еркін</w:t>
        <w:br/>
        <w:t>жүріп, тұруына, көшіп қонуына рұқсат етілгені жайлы тәртіп беремін.</w:t>
      </w:r>
    </w:p>
    <w:p>
      <w:r>
        <w:t>Бұл берілген бостандықты, рақымшылдықты халқыңызға дұрыс</w:t>
        <w:br/>
        <w:t>түсіндіріңіз. Сұраймын. Мұның астарында ешқандай құпия сыр жоқ</w:t>
        <w:br/>
        <w:t>екенін есіңізге саламын. Тағы бір айтайын дегенім,- деді генерал гу-</w:t>
        <w:br/>
        <w:t>бернатор Есетке жасқана қарап, көзін тоқтата алмай, - Исет Кутебаров</w:t>
        <w:br/>
        <w:t>сіздің атыңызбен қанша тонау, әйслдерді зорлау, ұрлық, кісі өлтіру,</w:t>
        <w:br/>
        <w:t>барымталау жүріп жатты, осы соңғы он-он бес жыл бойы. Қит етсе</w:t>
        <w:br/>
        <w:t>бізге, астанаға, ресми орғандарға - мұның бәрін жасап жүрген Исет</w:t>
        <w:br/>
        <w:t>Кутебаравтың бандылары, каракшылары, баскесерлері деп бәрін сізге</w:t>
        <w:br/>
        <w:t>жапты. Мұндай информацияларды әркім әртүрлі қабылдады, түсінді.</w:t>
        <w:br/>
        <w:t>Мен осында Орынбор губерниясына келгелі барлық іс қағаздарды,</w:t>
        <w:br/>
        <w:t>рапорттарды, кептеген күнделіктерді, қолжазбаларды мұқият карап</w:t>
        <w:br/>
        <w:t>шықтым. Көпшілігішде-ақ сізге жабылған жала бар екеніне көзім жет-</w:t>
        <w:br/>
        <w:t>ті. Сосын мен де көп ойландым. Ақыры сізбен кездесуді қаладым. Бұл</w:t>
        <w:br/>
        <w:t>ойымды Сырткы және ішкі істер министрліктеріне, Азия Департа-</w:t>
        <w:br/>
        <w:t>ментіне, соңынан Ұлы императорға жеткіздім. Барі де мені колдады.</w:t>
        <w:br/>
        <w:t>435</w:t>
        <w:br/>
        <w:t>-- Қай айда?</w:t>
        <w:br/>
        <w:t>-- Зауза айының басында, - деді де Гсет Салахига карады. Ол</w:t>
        <w:br/>
        <w:t>мынаған түсіндір дегені еді.</w:t>
        <w:br/>
        <w:t>-- Александр Анлреевич, - деді Салахи тілмаши, - зауза - араб-</w:t>
        <w:br/>
        <w:t>ша ай аты. Ол Европа халықтарының және орыс тілдерінде май айы</w:t>
        <w:br/>
        <w:t>деп аталады, -деді Салахи. Көптен түн үйқысы төрт бөлінген, жасы</w:t>
        <w:br/>
        <w:t>батырдан көбірек, алпысты артқа тастаған, сөйлегенде бар ажарын</w:t>
        <w:br/>
        <w:t>жинап алып, тап-тұйнақтай, тәртіптілік көрсетті. - Кешіріңіз, гене-</w:t>
        <w:br/>
        <w:t>рал мырза, жаңа Есет батыр кигргиздарды «кірме ағайын» деп айтты.</w:t>
        <w:br/>
        <w:t>«Кірме» деген орыс тілінде «пришлый», «пришелец» деген сөз. Ал</w:t>
        <w:br/>
        <w:t>қазақ даласында кешегі Көтібар батыр дәуірінде дей берген кезде 1е-</w:t>
        <w:br/>
        <w:t>нерал иығын селк еткізіп үйқыдан оянғандай болды. Беті суып кетті,</w:t>
        <w:br/>
        <w:t>көзі үлкен ойға шомды. - Кешірерсіз, Сарыарқадан, Орта Азиядан,</w:t>
        <w:br/>
        <w:t>Европаның шыгысынан талай халықтар, адамдар келіп паналап, сіңіп</w:t>
        <w:br/>
        <w:t>кетті. Бұл халық сшкімді жатсынбайды, жатырқамайды, - деп Салахи</w:t>
        <w:br/>
        <w:t>аһи осы кате айтқан жоқпыш ба дегендей Есетке сығалап қарады. «Бүл</w:t>
        <w:br/>
        <w:t>халық сшкімді жатсынбайды» деген сөзге генерал жіби түсті де беті-</w:t>
        <w:br/>
        <w:t>не қан жүгірді.</w:t>
        <w:br/>
        <w:t>-- Исет Кутебаров, рахмет, түсіндім, - деді генерал әдеп сақтап,</w:t>
        <w:br/>
        <w:t>Есеттің кім екенін енді-енді түсінгендей болып, Себебі Есет генерал</w:t>
        <w:br/>
        <w:t>-губернатор алдында сынған жоқ, генерал батырды сындыра алма-</w:t>
        <w:br/>
        <w:t>ды, қайта қатая түсті. Қыран бүркіттей жагарылай түсті, арыстандай</w:t>
        <w:br/>
        <w:t>айбарлана түсті, жолбарыстай жоталана түсті. Генерал губернатор</w:t>
        <w:br/>
        <w:t>Есеттің мына отырысына, дала халыктарының болмысына ж</w:t>
        <w:br/>
        <w:t>талдауларына таңырқап, айтса айтқанындай, тау тұлға скен деді, іш-</w:t>
        <w:br/>
        <w:t>тей ой түйіп. Мұндай «жартылай: тағыларға» европалықтар білім.</w:t>
        <w:br/>
        <w:t>мәдениет, өркениет берсе, нағыз дала геркулесі мәнін аша түсетін</w:t>
        <w:br/>
        <w:t>тұлға болар елі, ә?- деп қойды.</w:t>
        <w:br/>
        <w:t>-- Генерал мырза, қалай, Сіздің тілмашыңыз бен менің</w:t>
        <w:br/>
        <w:t>тілмашымның создері арасында қандай айырмашылық барын сезіп</w:t>
        <w:br/>
        <w:t>отырсыз ба 2 -- деп қойды Есет.</w:t>
        <w:br/>
        <w:t>--Кешірім өтінемін, сіздін, әрине, біздін ресми тілде кездесуіміз-</w:t>
        <w:br/>
        <w:t>ге қатысы жоқ, бірак тек бір маттық үшін сұраймын дегенім. Осын-</w:t>
        <w:br/>
        <w:t>шама киргиз тілін, орыс, араб тілдерін жетік білетін бұларды қайдан</w:t>
        <w:br/>
        <w:t>тауып алдыңыз? Мүмкін, келешекте маған - губернатор кеңсесіне</w:t>
        <w:br/>
        <w:t>тілмаш болар. Шақырсам, - деп қойды Катенин екеуіне көзін тоқтата</w:t>
        <w:br/>
        <w:t>карап.</w:t>
      </w:r>
    </w:p>
    <w:p>
      <w:r>
        <w:t>саған</w:t>
        <w:br/>
        <w:t>4%</w:t>
        <w:br/>
        <w:t>Өмір, жұмыс бар жерде әртүрлі оқиғалар болары аныҡ. Ал адам өз</w:t>
        <w:br/>
        <w:t>жұмысы кезінде түрлі қателіктерге ұрынуы мүмкін. Бірақ көз жеткізу</w:t>
        <w:br/>
        <w:t>үшіш кез келген мәселені жеті өлшеп, бір кесу керек. Басқа айтарым</w:t>
        <w:br/>
        <w:t>жоқ.</w:t>
        <w:br/>
        <w:t>Есет ойланып қалды. Іштей бұрынғы бастықтардың шешімін-</w:t>
        <w:br/>
        <w:t>де үлкен шикілік, қателік кеткеніне көзі тағы бір жеткендей болды.</w:t>
        <w:br/>
        <w:t>Сөйтті де:</w:t>
        <w:br/>
        <w:t>--Губернатор мырза, есіңе салайын. Көл жасаған смсс, көп көрген</w:t>
        <w:br/>
        <w:t>ғана дүниенің тірптілігін өлшеп, піше алады. Безбенге салып айтады.</w:t>
        <w:br/>
        <w:t>Мен сіздің алдыңыздағы сонау жүз жылға таяу заманнан бері көрген,</w:t>
        <w:br/>
        <w:t>білген, түйгендерім ақырет деп айтсам да болады. Бұл дәуір, менің</w:t>
        <w:br/>
        <w:t>әкем Көтібар батырды, турасын айтсам, осы елдің биі де, ҡорғаны да</w:t>
        <w:br/>
        <w:t>болған адамды, қалды мені дс қазақ халкының бостандығы үшін өмірге</w:t>
        <w:br/>
        <w:t>әкелді. Есінде болсын, батырды, аты шулы биді, ел билейтін көсемді</w:t>
        <w:br/>
        <w:t>замана туғызады. Ондай құлға бір рет келер. Сол халықтык тұлға</w:t>
        <w:br/>
        <w:t>болған Көтібарды жаңағы мсн айтқан сіздің алдыңызда осы өлкені</w:t>
        <w:br/>
        <w:t>баскарғандар жолынан алды. Әрине, ол батырға жолынан алу үшін екі</w:t>
        <w:br/>
        <w:t>естекті оқытты, үйретті. жаттықтырды. Ошыц барін біліп отырдық.</w:t>
        <w:br/>
        <w:t>-- Онда қалай колға түскен? Алдын ала киллер жұмсайтынын</w:t>
        <w:br/>
        <w:t>білсеңіздер? деп губернатор Есет сөзін бөлді.</w:t>
        <w:br/>
        <w:t>-- Иә, айтайын,- деп Есст ауыр күрсініп алды да: -Терең күз, кар</w:t>
        <w:br/>
        <w:t>аралас қара жаңбыр. Түн. Көтібардын күзетшілерін таң ата жаңағы</w:t>
        <w:br/>
        <w:t>екі естек тұншықтырып өлтіреді де, батғтр жатқан ордаға кіріп келіп,</w:t>
        <w:br/>
        <w:t>шырт ұйқыда жатқан батырдың басын кезекке тұрып, қысқа сапты</w:t>
        <w:br/>
        <w:t>ай балтамен шауып түсіреді. Басты жалма-жан қапқа сала бергенде,</w:t>
        <w:br/>
        <w:t>Жағалбайлы елінің күзетшілері осы қанды оқиғаның үстінен птығады.</w:t>
        <w:br/>
        <w:t>Не керек, екі баскесер сстекті сол жерде күзетшілер тірідей өртеп жі-</w:t>
        <w:br/>
        <w:t>береді. Есеттің иегі бүлкіллеп, көздері қанталап губернаторға наза-</w:t>
        <w:br/>
        <w:t>рын аударды.</w:t>
        <w:br/>
        <w:t>-- Да, да, білемін, архивтік запискаларда, рапорттарда бар, - деді</w:t>
        <w:br/>
        <w:t>генерал-губернатор өзін тіңғайсыз сезініп.</w:t>
        <w:br/>
        <w:t>-- Иә, мырза, ол ол ма, Жандәулет әкемізді, тоқсанға келген</w:t>
        <w:br/>
        <w:t>қартты, күші қайтқан, тек немере-шөберелерімен сөйлесіп, ойнап</w:t>
        <w:br/>
        <w:t>отыратын қартты Орынбор абақтысында өлтірткізді. Сүйегін де бер-</w:t>
        <w:br/>
        <w:t>меді. Жер бетіне есімі жазылған қабірі де қалмады. Ал Ақпан әкем</w:t>
        <w:br/>
        <w:t>бар үрім-бұтағымен Шүрпіт еліне асты.</w:t>
        <w:br/>
        <w:t>-- Қайда дейсіз?</w:t>
        <w:br/>
        <w:t>438</w:t>
        <w:br/>
        <w:t>гатыры! Сонау Ковалсвский «Дала геркулесі» деп өте әдемі де әділ</w:t>
        <w:br/>
        <w:t>теңеу жасаған екен,ә2 Вот тебе Великан! Какая іцедрая киргизская</w:t>
        <w:br/>
        <w:t>степь, давшая миру такого великана,2? И какая она крепкая степь, что</w:t>
        <w:br/>
        <w:t>умеет вынести, выдержать на своей спине этого Геркала? Какая мошь,</w:t>
        <w:br/>
        <w:t>мос почтение! Да, да! Сол жиһанкез дипломат Ковалевскийді де, За-</w:t>
        <w:br/>
        <w:t>лесский сияқты эммигратты да бүл великанның пысы басқан екен»</w:t>
        <w:br/>
        <w:t>деп қойды іштей. Есет сәл еңкейіп сәлем бергісі келгенде, басындағы</w:t>
      </w:r>
    </w:p>
    <w:p>
      <w:r>
        <w:t>шашақ бөркі шатыр төбесін көтеріп тұрды. Генерал шатыр төбесіне</w:t>
        <w:br/>
        <w:t>қарады. Өзін бойым қаншама ұзын десе де, Есет қасында бесті биенің</w:t>
        <w:br/>
        <w:t>қасындағы тайдай болып қана қалды.</w:t>
        <w:br/>
        <w:t>-- Сен,- деп сөзін бастап еді губернатор, Есет қолын котеріп бір-</w:t>
        <w:br/>
        <w:t>ден:</w:t>
        <w:br/>
        <w:t>-- Менің тілмаштарымды келтіріңіз, болмаса менен ризашылық</w:t>
        <w:br/>
        <w:t>болмайды. Менің және сенің (Есет те «сіз» деп айтпағасын «сен»</w:t>
        <w:br/>
        <w:t>деп айтты) сөздерімізді біздің халықтың тілінде тілмашыныз терең,</w:t>
        <w:br/>
        <w:t>түсінікті етін жеткізе алмас. Ал менің тілмаштарым орысша, арабша,</w:t>
        <w:br/>
        <w:t>казақша-қырғызша жатық аударып отырады, - деді Есет.</w:t>
        <w:br/>
        <w:t>Генерал-губернатордың бетіне сәл кірбің ұялай қалды да:</w:t>
        <w:br/>
        <w:t>-- Сен біздің тілмашқа сенбейсің бе? - деді.</w:t>
        <w:br/>
        <w:t>-- Сенім болу үшін ол адамның кім екенін жете білуім керек.</w:t>
        <w:br/>
        <w:t>Мүмкін менің сөздерімді бұрып, не жақсы аударып жеткізе алмас.</w:t>
        <w:br/>
        <w:t>Сөз, ой, пікір ашык та айқын болу үшін әркімнің өз тілмашы болуы</w:t>
        <w:br/>
        <w:t>қажет және ол тілмаш сол халыктың тілін жақсы білуге міндетті! - деп</w:t>
        <w:br/>
        <w:t>Есет түсін суыта сөйледі,</w:t>
        <w:br/>
        <w:t>-- Тілмаштарың қайда? - деді губернатор одан әрі тілге келмей.</w:t>
        <w:br/>
        <w:t>-- Сыртта,- деді Есет нықырта сөйлеп, губернаторға тура қарап.</w:t>
        <w:br/>
        <w:t>Генерал-губернатор таңқалды. Оларды күзет отрядтары қалай мұнда</w:t>
        <w:br/>
        <w:t>жіберген деген ойы басын шырмап алған сияқты. Есет бірден губер-</w:t>
        <w:br/>
        <w:t>натор ойын түсінен байкалы да:</w:t>
        <w:br/>
        <w:t>-- Менің тілмаштарым келмесе, мен бұл кездесуді еліме өз</w:t>
        <w:br/>
        <w:t>мағынасында жеткізе алмаймын. Меніңше, бұл кездесуіміз заман та-</w:t>
        <w:br/>
        <w:t>рихында қалатын оқиға болуы керек. Солай емес пе?-- деп туберна-</w:t>
        <w:br/>
        <w:t>торды арбап өзіне тартып алды.</w:t>
        <w:br/>
        <w:t>-- Мында Исет Кутебаровтын тілмаштарын жібер!- деп дауыста-</w:t>
        <w:br/>
        <w:t>ды тенерал-губернатор альютантына.</w:t>
        <w:br/>
        <w:t>Нұрғалисары мен Салахи кіріп келді. Екеуіде шатырға кірген бой-</w:t>
        <w:br/>
        <w:t>да Есеттің екі қапталына тұра қалды. Төбесі шатырды көтеріп тұрған</w:t>
        <w:br/>
        <w:t>431</w:t>
        <w:br/>
        <w:t>-- Исет Кутебаров - дсді дауысын қатқыл шығарып: - сіз</w:t>
        <w:br/>
        <w:t>ертенінізден корықпайсыз ба? Россия -- үлкеп мемлекет. Россиямен</w:t>
        <w:br/>
        <w:t>қазір кез келген мемлекет санасады! - деді генерал.</w:t>
        <w:br/>
        <w:t>-- Ертснінен қорыққан ер емес. батыр емес! Ол халкын қорғай ал-</w:t>
        <w:br/>
        <w:t>майды. Анау Қап тауынын ІПамиль туыпа ертецішен қорыққан батыр</w:t>
        <w:br/>
        <w:t>емес, адам емес, жауынгер емес деп жаздырған. Ал менің сізбен тең</w:t>
        <w:br/>
        <w:t>дәрсжедс сөйлесіп отырғаным ертеңіме корыкпай, үрікпей қараудан</w:t>
        <w:br/>
        <w:t>туған күш-жігер, тоқтам! - деп Есет көздерін биікке шатырдың</w:t>
        <w:br/>
        <w:t>тобесінен сығалап тұрған күн сәулесіне тастады.</w:t>
        <w:br/>
        <w:t>Газет ОЛЖАС СҮЛЕЙМЕНОВТІ - великий писатель эпохи, луаший тюрк пла-</w:t>
        <w:br/>
        <w:t>наты, - дей келіп, осы ұлы тұлғаға сөз береді. Ол: тау халқының хас батыры, көсемі,</w:t>
        <w:br/>
        <w:t>кейін имамы болған Шамиль сөзін келтіреді: «Кто думает ә последствиях в</w:t>
        <w:br/>
        <w:t>бою шоіп трус!» Осы сөз Шамильдің әскери туында ұран болып жазылғап екеп,</w:t>
        <w:br/>
        <w:t>дейді ұлы жазушы"?</w:t>
        <w:br/>
        <w:t>-- Жарайды,- деді генерал-губернатар,- Сізбен біраз мәселелер</w:t>
      </w:r>
    </w:p>
    <w:p>
      <w:r>
        <w:t>жайлы пікір алыстық. Көп жағдайда Сіз өз пікірінізде қалдыңыз. Бұл</w:t>
        <w:br/>
        <w:t>принципалды көзқарасыңыз маған ұнайды. Тағы не бар, ойыңыздағы</w:t>
        <w:br/>
        <w:t>мәселелерді түгел айтыңыз. Тыңлаймын.</w:t>
        <w:br/>
        <w:t>-- Олай болса жазықсыз, әділетсіз Үркітке айдалған он сегіз</w:t>
        <w:br/>
        <w:t>адамның тағдырын кім ойлайды? Жетім бала, жесір қатын қалды. Бәрі</w:t>
        <w:br/>
        <w:t>де қайыршылық күн кептуде. Соларға кім камқорлық жасайды? Егер</w:t>
        <w:br/>
        <w:t>сіз қамқорлық жасамасаңыз, сол Үркітке айдалып кеткендерді Бекет,</w:t>
        <w:br/>
        <w:t>ГЕрназардан бастап босатуға, елге оралуға қамкорлық жасауыңызды</w:t>
        <w:br/>
        <w:t>сұрар едім, - деп Есет генерал-губернатордан жауап күтті.</w:t>
        <w:br/>
        <w:t>Генерал-губернатор ұзақ ойланып отырып калды.</w:t>
        <w:br/>
        <w:t>-- Исет Кутебаров, Сіз сол айдалып кеткендерге амнистия: “сұрап</w:t>
        <w:br/>
        <w:t>отырсыз ғой. Бұл мәселені мен птпеше алмаймыз. Ампистия жасау</w:t>
        <w:br/>
        <w:t>немесе кешірім жасау Ұлы императордың колында. Және айтамын,</w:t>
        <w:br/>
        <w:t>Россияға қарсы күрескен, сол себепті айдалып кеткен адамдардың</w:t>
        <w:br/>
        <w:t>семьяларыша қамқорлық жасау, не материалдық жәрдем беру заңда</w:t>
        <w:br/>
        <w:t>қаралмаған. Және айтамын, менің бұл губерниядағы қызмет ету</w:t>
        <w:br/>
        <w:t>уақытымнан бұрын болған. Араласуға болмайды. Бірақ адами қасиет</w:t>
        <w:br/>
        <w:t>сезіммен айтсам, маған дейінгі басшылар көп жағдайда істің байыбы-</w:t>
        <w:br/>
        <w:t>на жетіп шешпеген сияқты. Бұл мәселеде сізден кешірім сұраймын.</w:t>
        <w:br/>
        <w:t>і2 «ЭКСПРЕСС-КАЗАХСТАН» галеті (08.05.2007)</w:t>
        <w:br/>
        <w:t>1% АМНИСТИЯ- гр.атпезбіа, забвение, прошение - смягчение наказания или</w:t>
        <w:br/>
        <w:t>освобождение от наказания, лип, осужденных судом, освобождение сі уголовнуого</w:t>
        <w:br/>
        <w:t>преследования. Снятие судимасти осутцеотялямыс актом всрховной власти... Сло-</w:t>
        <w:br/>
        <w:t>варь иностр. слов.-М.1978, стр.33.</w:t>
        <w:br/>
        <w:t>437</w:t>
        <w:br/>
        <w:t>Сонсын ойға келдім: неге соншама әскер, эскери сағыс техникалары,</w:t>
        <w:br/>
        <w:t>құрал-жабдықтары, қаруы бола тұра бір киргизды ұстап құрықтауға</w:t>
        <w:br/>
        <w:t>болмады, 2? - дедім. Сұрастырған офицерлерім, оның ішінде Григо-</w:t>
        <w:br/>
        <w:t>рьев, сұлтан-правительдерім, кеңседегі жауапты лауазым иелері бір</w:t>
        <w:br/>
        <w:t>ауыздан Исет Кутебаровты ұстау, бұғалық салу мүмкін емес. Ол өз</w:t>
        <w:br/>
        <w:t>даласының желі, желді қалай ұстайсың? Ол өз даласының ақылды да</w:t>
        <w:br/>
        <w:t>азулы арыстаны, жотасы, даласындай жайылған жолбарысы, сайып</w:t>
        <w:br/>
        <w:t>келгенде, даласының алтайы қызыл түлкісі. Сауысқаннан да сақ айла-</w:t>
        <w:br/>
        <w:t>кер ерітілген қорғасындай сусып тұратын үлкен борсықтың тұлғасы!</w:t>
        <w:br/>
        <w:t>Тіпті кейбір қорытындылар: Исет Кутебаровтың басын әкелуге</w:t>
        <w:br/>
        <w:t>мыңдаған күмісақша -тіккеніде бар. Сіз өзіңіз алпауыт ақылыңызбен,</w:t>
        <w:br/>
        <w:t>қайрат-күшіңізбен кол астындағы халқыңыздың қолдап, қорғауымен,</w:t>
        <w:br/>
        <w:t>барлық қуғыннан құтылдыңыз. Әрине, бізде, біздің мемлекетте, сіздің</w:t>
        <w:br/>
        <w:t>ел де аз шығынға ұшыраған жоқ. Осы іс қимылдарыңызды өзіміздің</w:t>
        <w:br/>
        <w:t>мемлекетіміздің ондаған баспасөздерін былай қойғанда, бүкіл Европа</w:t>
        <w:br/>
        <w:t>шулап жазып жатыр. Бәрі де сізді қолдап жатыр. Шамасы бұл баспасөз</w:t>
        <w:br/>
        <w:t>үшін Россияға мүддесі мен көзқарасы қосылмайтындар үшін үлкен</w:t>
        <w:br/>
        <w:t>сенсация болды,- дей бергенде Есет генерал губернаторлдың сөзін</w:t>
        <w:br/>
        <w:t>бөлін:</w:t>
        <w:br/>
        <w:t>-- Генерал мырза, бізді, біздің елдің жағдайын, мені жақсы</w:t>
        <w:br/>
        <w:t>түсінгеніңізді біліпотырмын. Рахмет! Сіздіңтенеуніктерекі Ресейдің,</w:t>
        <w:br/>
        <w:t>екі қазақ слінің бар екенін, тарихи да замани шындық екенін қаперіне</w:t>
        <w:br/>
        <w:t>алмайды. Алғылары келмейді,- дегенде батырдың көзіне үңіле караған</w:t>
        <w:br/>
        <w:t>тубернатор шоттып қалды да:</w:t>
        <w:br/>
        <w:t>-- Қалай дедіңіз, екі Россия, екі қазақ елі дедіңіз бе? Әлде мен</w:t>
        <w:br/>
        <w:t>қате есіттім бе? -- деп генсрал ашыла түсті.</w:t>
      </w:r>
    </w:p>
    <w:p>
      <w:r>
        <w:t>-- Патша бастаған Ресей мемлекеті бар. Оны барлық, жоқ барлық</w:t>
        <w:br/>
        <w:t>емес, мемлекттік лауазымдағы шенеуніктер қолдап, қорғайды. Мұны</w:t>
        <w:br/>
        <w:t>шенеуніктер Ресейі деймін. Ал оларға қарсы көзқарастағы шенеунік-</w:t>
        <w:br/>
        <w:t>тер де бар ғой. Біздің қазақ халқының жоғын жоқтап, мүддесін қорғап,</w:t>
        <w:br/>
        <w:t>жазып, айтып жатқан солар. Кешегі - Еркінер, Бронслаб,т,6. сол екін-</w:t>
        <w:br/>
        <w:t>ші Ресейдін - халықтық Ресейдің шенеуніктері. Ал қазақ елінде де</w:t>
        <w:br/>
        <w:t>сондай айырылыс бар. Сіздерді жақтайтын, қолдайтын сіздерге тінті</w:t>
        <w:br/>
        <w:t>«көрініп алатын құдайларға» арқа сүйеп, арқасын тамға сүйсгендей</w:t>
        <w:br/>
        <w:t>болып халықты тонап, зәбір беретін ақсүйектер - сұлтандар бар.</w:t>
        <w:br/>
        <w:t>Бұлар халықты қолдамайды. Әрине, бұларға халық қарсы. Бұл батыр</w:t>
        <w:br/>
        <w:t>сөзін табанда Нұрғалисары аударып берді.</w:t>
        <w:br/>
        <w:t>436</w:t>
        <w:br/>
        <w:t>-- Кешірерсіз, - деп губернатор өзінің тұрпайылығына, тұрпайы</w:t>
        <w:br/>
        <w:t>сөйлегеніне кешіріп сұрады.</w:t>
        <w:br/>
        <w:t>-- Губернатор мырза! Сіз деп айтайын, қазақ халқын кешегі тен-</w:t>
        <w:br/>
        <w:t>тек Перауски, үр да жык Обручев берген бағасымен бағаламаңыз!</w:t>
        <w:br/>
        <w:t>Сөзіме назар аударыңыз, қазақ - арғымағының арқасы ерден кетпей,</w:t>
        <w:br/>
        <w:t>ақ босағасы қайраулы кылыштан кетпей өскен халык! Есіне салайын,</w:t>
        <w:br/>
        <w:t>халыққа қожалық жасауға болмайды! Оған тек қызмет ету керек. Мен сол</w:t>
        <w:br/>
        <w:t>халықтың қызметшісімін. Найзаның ұшымен, қылыштың күшімен әміршіліктің</w:t>
        <w:br/>
        <w:t>уымен, халықты бағындыру әркез кекшілдікті тұғызады. Ол баянды балмайды.</w:t>
        <w:br/>
        <w:t>Халықты қанша болса да айламен, алдаумен, алдарқатумеп тоқтата алмайсың.</w:t>
        <w:br/>
        <w:t>Пераукски халқымызға зәбір берді, атамекенінен ҡуды, кырлы, атты.</w:t>
        <w:br/>
        <w:t>тонатты, қыздарымыз бен келіндерімізді аттарына өңгеріп алып кетіп,</w:t>
        <w:br/>
        <w:t>мазак қылды! Ал маған әскери атақ, алтын медаль, тіпті айлық акша</w:t>
        <w:br/>
        <w:t>ұсынды. Мен халқым сондай бақытсыздық көріп отырғанда, ондай</w:t>
        <w:br/>
        <w:t>саудагерлік сый-сыяпатқа қызыққаным жоқ. Мұндай сый-сыяпатты</w:t>
        <w:br/>
        <w:t>сонау Сыр бойындағы Жанқожаға да ұсынды. Ол да алған жоқ.</w:t>
        <w:br/>
        <w:t>-- Сіз Исет Кутебаров, тым әрі кетіп барасыз-ау деймін, - деді гу-</w:t>
        <w:br/>
        <w:t>бернатор Есеттің бұл сөздері шымбайына тиді ме біраз басылып қалып.</w:t>
        <w:br/>
        <w:t>-- Айтпақшы, Исет Кутебаров, Сіз қазақтар жайлы айттыңыз. Ал енді</w:t>
        <w:br/>
        <w:t>киргиздар туралы не айтасыз? Неге киргиздар деп кеткен европалыктар,</w:t>
        <w:br/>
        <w:t>-деп көзіне жан кіріп, бір түрлі пыси түсті губернатор.</w:t>
        <w:br/>
        <w:t>-- Иә, айтатын болсам, осыдан шамалы жылдар бұрын қырғыздар</w:t>
        <w:br/>
        <w:t>сонау хақасиядан түрлі тарихи себептермен қазақ жеріне келген. Ал-</w:t>
        <w:br/>
        <w:t>дымен, еліміздің шығысындағы Алатау бойына жеткен. Қазақтар</w:t>
        <w:br/>
        <w:t>қамқорлык жасап жер, мал беріп баурына басқан. Содан келе-келе</w:t>
        <w:br/>
        <w:t>осы батыс өңіріне дейін жеткен. Сол «кірме» ағайынды қазактар</w:t>
        <w:br/>
        <w:t>бөтенсінбеді. Қазір менің қарамағымда тоқсан үй отбасы қырғыз</w:t>
        <w:br/>
        <w:t>бар. Отбасының әрқайсысында алты-жеті жаннан есептегенде де он</w:t>
        <w:br/>
        <w:t>мыңның үс тінде адам бар.</w:t>
        <w:br/>
        <w:t>-- Кешіріңіз, олар сіздің қай жерлеріңізде мекендейді?</w:t>
        <w:br/>
        <w:t>-- Мына құмды Үлкен борсық дейсіңдер ғой, біз Ұлықұм дей-</w:t>
        <w:br/>
        <w:t>міз. Соның Ақойма аңғарында қыстайды. Жазда да қыста да біздің</w:t>
        <w:br/>
        <w:t>қазақтармен бірге.</w:t>
        <w:br/>
        <w:t>-- Ал сол Үлкен борсықтағы сіздің қыстауыңыз қай тұста? -- деп</w:t>
        <w:br/>
        <w:t>губерпатор сұрарын сұраса да бір түрлі қызарып кетті.</w:t>
        <w:br/>
        <w:t>-- Шеңгелқора дейміз. Қос Шеңгелқора. Ұлықұмның Шалқар</w:t>
        <w:br/>
        <w:t>көлі бетінде. Қозы өріс жер. Сол Ұлықұүмның Шалқар көліне қараған</w:t>
      </w:r>
    </w:p>
    <w:p>
      <w:r>
        <w:t>бетіндегі жалпақ жатқан Ақшиде мен дүниеге келгенмін.</w:t>
        <w:br/>
        <w:t>433</w:t>
        <w:br/>
        <w:t>жиырма жылға жуык уақыттағы ел қайғысы мен касіретін үлкен</w:t>
        <w:br/>
        <w:t>ұстамдылықпен айтып берді. Генерал-губернатор бір кызарып, бір</w:t>
        <w:br/>
        <w:t>бозарып, бетінің каны қашып, үнсіз тыңдады. Өз переволчигіне назар</w:t>
        <w:br/>
        <w:t>салмай біздің аударғанымызды зейін қойып отырды.</w:t>
        <w:br/>
        <w:t>-- Ендігі қызықты мен айтайын, - деді Салахи екі өкпесін колына</w:t>
        <w:br/>
        <w:t>алып жүгіріп келген баладай, ынтыға тағатсыздана әрең шыдап</w:t>
        <w:br/>
        <w:t>отырғанын білдіре.</w:t>
        <w:br/>
        <w:t>-- Кәне, ави, айтыңызлыңдаймыз, - деді Дәрібай.</w:t>
        <w:br/>
        <w:t>-- Әңгімелесу аяқталды. Генерал-губернатор жаксы көңіл-күймен</w:t>
        <w:br/>
        <w:t>батырды қолпаштап, қолдап, шатырдан алып шықты да, іргедегі</w:t>
        <w:br/>
        <w:t>тоғайлы-орманға бет алды. Сол жерде тағы біраз әңгіме айтты да.</w:t>
        <w:br/>
        <w:t>батырға өзінің үстіндегілей генерал формасындағы киімді кигізгісі</w:t>
        <w:br/>
        <w:t>келді. Үш-төртеуі жабылып генерал формасын әрі тартып, бері тар-</w:t>
        <w:br/>
        <w:t>тып нарға жапқан тайлақтың жабуындай батырдың ешбір денесіне</w:t>
        <w:br/>
        <w:t>жетпеді. Генерал катты састы. Ақыры батырдан кешірім сұрады. Сон-</w:t>
        <w:br/>
        <w:t>сын өзі Санкт-Петербургтен әскери формаларды тігетін ателье акаде-</w:t>
        <w:br/>
        <w:t>миясына арнайы тапсырыс беріп, тіктіретініне уәде берді.</w:t>
        <w:br/>
        <w:t>-- Тағы бір қызық әңгіме бар,- деді Нұрғалисары тамсанып жан-</w:t>
        <w:br/>
        <w:t>жағына қарап.</w:t>
        <w:br/>
        <w:t>-- Иә, айт, тыңдайық - деді отырғандар.</w:t>
        <w:br/>
        <w:t>-- Хиуаға, Орта Азияға баруға шығарылған миссияның бастығы</w:t>
        <w:br/>
        <w:t>флигель-адьютант Игнатьев әтініш айтып батыр ағамен кездескісі ке-</w:t>
        <w:br/>
        <w:t>летінін жеткізіп, посыльный жіберді. Батыр ағаға түсіндірдім. Батыр</w:t>
        <w:br/>
        <w:t>келісті. Игнатьевпен кездесті. Керемет те ашық әңгіме болды.</w:t>
        <w:br/>
        <w:t>-- Міне, қызық? Қандай әңгіме болды? - деді жиналғандар.</w:t>
        <w:br/>
        <w:t>-- Бірінші біздің Ұлықұмнын, Кішіқұмнын үстінен Арал теңізіне</w:t>
        <w:br/>
        <w:t>миссиясының әтуіне рұқса! сұрады. Екіншіден, Игнатьев “Исет Куте-</w:t>
        <w:br/>
        <w:t>баров сізбен кездесуге аса ынталы едім. Кездесуге рұқсат бергеніңізге</w:t>
        <w:br/>
        <w:t>шын жүректен алғысымды білдіруге рұқсат етініз. Және тарихта</w:t>
        <w:br/>
        <w:t>қалсын, суретке түсіріп алайық. Ертең Александр Андрсевич Сізбен</w:t>
        <w:br/>
        <w:t>кездестім, рақымшылығыңызды айттым деп Россия патшасы Алек-</w:t>
        <w:br/>
        <w:t>сандр Екіншіге барады делік. Сонда сол адамның суреті қайда, кәне,</w:t>
        <w:br/>
        <w:t>өзі қандай адам десе кездеск ніне куә, дәлел сол сурет болады. “Және</w:t>
        <w:br/>
        <w:t>өзіңіздің келер ұрпағыңыз біздің батыр бабамыз қандай тұрпаттағы</w:t>
        <w:br/>
        <w:t>адам болды екен деп кейінгі тарихқа көз жіберетін болса, суретіңізді</w:t>
        <w:br/>
        <w:t>көреді. Бұл дәуір естелігі болмақ. Егер иә десеңіз, менің мына</w:t>
        <w:br/>
        <w:t>миссиямның ішінде фотограф, артиллерия подпоручнигі Муренко</w:t>
        <w:br/>
        <w:t>446</w:t>
        <w:br/>
        <w:t>-- Мең айтайын, талай кызықтар болды,- десе Нұрғалисары.</w:t>
        <w:br/>
        <w:t>-- Жоқ, мен айтамын,- деп Нарыш кес-кестеді.</w:t>
        <w:br/>
        <w:t>-- Тоқта, сен айтшы, Нарыш, - деді Қарағұл.</w:t>
      </w:r>
    </w:p>
    <w:p>
      <w:r>
        <w:t>- Қарағұл ағамның айтуымен біздер бірнеше топқа бөлініп косар</w:t>
        <w:br/>
        <w:t>аттарымызды қатар шылбырларыпан ұстап, етпеттеп жаттық. Ай ба-</w:t>
        <w:br/>
        <w:t>тып кеткен. Су қараңғы, көзге түртсе көріңгісіз түн. Батыр ағаны, мыңа</w:t>
        <w:br/>
        <w:t>Нұрғалисары мен ави үшеуі әркайсымыз тұстарымыздан аман-есен</w:t>
        <w:br/>
        <w:t>өткізіш жіберіп жағтық. Бізге әрбір бұта, жыра, өзәп жағасы гапыс</w:t>
        <w:br/>
        <w:t>емес пс? Олардың кұрған құрсауына - күзетіне мен таяу жатқанмын.</w:t>
        <w:br/>
        <w:t>Қасымда бір бөлек жігіттер бар. Қасыма бейтаныс үпт атты келіп</w:t>
        <w:br/>
        <w:t>қалды. Қаруымды көтеріп алдым... Сол кезде біреуінің аты сүрініп</w:t>
        <w:br/>
        <w:t>кетті. Сол аттының дауысы ышқына зәресі ұшқан үні барлығына</w:t>
        <w:br/>
        <w:t>естілді. Орысша «кто вы?» деген шашыраңды қатқыл дауыс шықты.</w:t>
        <w:br/>
        <w:t>Мен дауысымды жуандата «Мы Исгтовцы» дедім. Үні өшіп қалды.</w:t>
        <w:br/>
        <w:t>Содан батыр аға бастаған топты губернатор шатырыңа қарай бастап</w:t>
        <w:br/>
        <w:t>алып кетті.</w:t>
        <w:br/>
        <w:t>-- Ал енді Нұрғалисары сен айт! - деді Қарағұл Нарыштың</w:t>
        <w:br/>
        <w:t>айтканына ризашылық білдіре, оның арқасынан қағып қойып.</w:t>
        <w:br/>
        <w:t>-- Иә, ави екеуімізді губеризтор күзет адамдары ілкіде батыр</w:t>
        <w:br/>
        <w:t>ағаны қабылдап, жатқан шатыр ішіне кіргізбеді. Губернатор шаты-</w:t>
        <w:br/>
        <w:t>рына батыр ағаны екі алам алып кетіп, шатырдың әсігін айқара ашып,</w:t>
        <w:br/>
        <w:t>ішке жіберді. Бір кезде адьютані: «Исет Кутибаровгың перевод-</w:t>
        <w:br/>
        <w:t>чиктері кімдер, давай, ішке кіріңдер!» деді. Қуанып та кеттік, бірақ</w:t>
        <w:br/>
        <w:t>жүрегіміз дүрсілдеп, қатты соғып та кетті. Басыма әр түрлі ой келді.</w:t>
        <w:br/>
        <w:t>Себебі шатыр ішінде генерил-губернатордан басқа, оның перевод-</w:t>
        <w:br/>
        <w:t>чигінен басқа қару асынғандар болса... деген ой менің басымды орап</w:t>
        <w:br/>
        <w:t>алды. Үсті-бастарымызды күзет адамдары тексеріп алған. Үстімізде</w:t>
        <w:br/>
        <w:t>қару жоқ. Сол арада төрт күзетшінің алып жүруімен шатырға кірдік.</w:t>
        <w:br/>
        <w:t>Ал губернатор мен тілмашы батыр аға қасында түрлі-түсті шабыжық</w:t>
        <w:br/>
        <w:t>торғайдай генерал киімін киініп, бір уыс болып екеуі түр. Батыр</w:t>
        <w:br/>
        <w:t>ағам, алдымен, өзі отырды да, генсрал-губсрнаторға отырыңыз дс-</w:t>
        <w:br/>
        <w:t>гендей белгі берді. Батыр ағаның, генерал-губернатордың сөздерін</w:t>
        <w:br/>
        <w:t>сол қалпында аударып тұрдым. Бір кезде генерал-губернатар бізге</w:t>
        <w:br/>
        <w:t>бағдарлай қарап: «Исет Кутебаров, мына переводчиктерді қайдан та-</w:t>
        <w:br/>
        <w:t>уып алдың? Мүмкін менін кеңсеме жұмысқа келер» деп қойды. Ба-</w:t>
        <w:br/>
        <w:t>тырага бағыл дауыспен «бұл азаматтардың өздері бінеді» деді. Соны-</w:t>
        <w:br/>
        <w:t>мен біраз сүріс әңгімс болды. Батыр аға тайсалмай. өзін сркін ұстап,</w:t>
        <w:br/>
        <w:t>445</w:t>
        <w:br/>
        <w:t>--Кешіріңізгті, бұның размері келмеді. Екіншісін әкел!- деді аль-</w:t>
        <w:br/>
        <w:t>ютантына. Ол да тіпті иығын жаба алмады. Існерал білдірмей іштей</w:t>
        <w:br/>
        <w:t>ашуға басты. Давай. үшіншісі бар ма деп адьютанытын көзімен атып</w:t>
        <w:br/>
        <w:t>жіберді. Үшінші китель нарға тайлақпың жабуын жатқандай болып</w:t>
        <w:br/>
        <w:t>тұрды. Шалбары Гсеттін жуан санына дейін ғана жетті, ары қарай кеп-</w:t>
        <w:br/>
        <w:t>теліп қалды. Адьютант бастаған үш жігіт біріне-бірі қарап, гүбірлеп,</w:t>
        <w:br/>
        <w:t>мынау алпыс бесінші размерлі китель. Мацын көрмеді-ау десіп жатты.</w:t>
        <w:br/>
        <w:t>Сосын генерал-губернатор бірден: -- Всликандардың ателесіне заказ</w:t>
        <w:br/>
        <w:t>бергіземін. Исет мырза рұқсат етсе, өлшеп ал размерін,- деп адьютан-</w:t>
        <w:br/>
        <w:t>тына бұйрық берді.</w:t>
        <w:br/>
        <w:t>Есет әлі тіл қатқап жоқ. Бірақ күлерін, не кейірін де білмей іштей</w:t>
        <w:br/>
        <w:t>күліп алды. Нұрғалисары мсн Салахи авиі бірін-бірі қолтықтап алып,</w:t>
        <w:br/>
        <w:t>батыр ағасының дене бітіміне дән риза болып тұр.</w:t>
        <w:br/>
        <w:t>--ИсетКутебаров, кешіріңіз, бұлформаларсоншагдеміболғанмен,</w:t>
        <w:br/>
        <w:t>размері келмеді, тар болды. Өзім жекс бақылауға алып, Пстербургтың</w:t>
        <w:br/>
        <w:t>әскери акалемиясының ательесіне тіктіремін, - деп жуасып қалды.</w:t>
        <w:br/>
        <w:t>Есег генерал-губернаорга бойлай қарады. Алдындағы ерттеулі</w:t>
        <w:br/>
        <w:t>аттың бойынан басы жоғары шығып тұратын жирен сарыны көрді де:</w:t>
      </w:r>
    </w:p>
    <w:p>
      <w:r>
        <w:t>-- Жарайды. Бар екенін кордім гой. Әуре болмай-ақ қайыцыздар.</w:t>
        <w:br/>
        <w:t>Бәрібір атпен жүретін маған мұндай киім онша қолайлы болмайды,</w:t>
        <w:br/>
        <w:t>- деп жүмсартып айтты да қойды!%,</w:t>
        <w:br/>
        <w:t>Генсрал-губернатор Ессттің қолтығына қолын салып, сақа</w:t>
        <w:br/>
        <w:t>биенің мойнына ноқталап байлаған жабағы тайдай тоғайлық ішінен</w:t>
        <w:br/>
        <w:t>шыға берді. Қалғандары аргтарыпан карап біраз тұрды. Адьютйітгг,</w:t>
        <w:br/>
        <w:t>қасындағы екі-үш жігіт әлі де айран қалуда бірі: «біҙ генсралды аса</w:t>
        <w:br/>
        <w:t>ірі кісі, денелі дейтін едік, ал мына киргиздың қасында бес жасар</w:t>
        <w:br/>
        <w:t>баладай ғана болып қалды-ау» деп ойын іштей түйді де адьютант</w:t>
        <w:br/>
        <w:t>сонынан ере берді.</w:t>
        <w:br/>
        <w:t>Кәзениішіц акжібекиен көмкеріліп тігілген үлкен шатыры</w:t>
        <w:br/>
        <w:t>манында Орта орданын үлкенді-кішілі сұлтандары, елдің билері мен -</w:t>
        <w:br/>
        <w:t>аксақалдары және бір топ халық өкілдері бұларды күтіп түреді. Бетіне</w:t>
        <w:br/>
        <w:t>қаны шауып ажарлана, бойын жинай жеткені еперал-гу бернатор қысқа</w:t>
        <w:br/>
        <w:t>ғана жиналғандармен амандасты да, сұлтандардың ар жағында тұрған</w:t>
        <w:br/>
        <w:t>адамдарға көз салды. Губернатордың күзетптілерін бірі тыңдамай, бірі</w:t>
        <w:br/>
        <w:t>9» ФАИНА СТЕКЛОВА недь инсала в своих воспоминаниях, «го у нег было</w:t>
        <w:br/>
        <w:t>фото Иеста Кутсбара в генеральской форме. После сс смерти вся сс библиотека ис-</w:t>
        <w:br/>
        <w:t>чезла, в т.ч. и это фото. Автор.</w:t>
        <w:br/>
        <w:t>442</w:t>
        <w:br/>
        <w:t>рұксат сұрай келген үлкен топ Есетке жылы қарап, ажарын байқады..</w:t>
        <w:br/>
        <w:t>Батырының генерал-губернатор алдында тізе бүкпей, алшаң басып,</w:t>
        <w:br/>
        <w:t>бірнеше күнгі ұйқысыз, демалыссыз, ішіне бүккен астарлы да ақылды</w:t>
        <w:br/>
        <w:t>- ойға толы пікірлерін сыртына шығарып, Кеңсуатта керіле дем алып</w:t>
        <w:br/>
        <w:t>тұрғанын көріп, жүздері жайнап кетті. Іштей біріне-бірі күбірлеп, «иә,</w:t>
        <w:br/>
        <w:t>Алла! Әруақ бергеніңе шүкір» деп жатты. Есет жиналған халқына</w:t>
        <w:br/>
        <w:t>қалын көтеріп, амандасты да, сал жымиып езуін тартты.</w:t>
        <w:br/>
        <w:t>-- Тынышталуларыңызды сұраймын, - делі генерал-</w:t>
        <w:br/>
        <w:t>тубернаторлың адьютанты лауысын жұмсарта сөйлеп. -- Қазір ге-</w:t>
        <w:br/>
        <w:t>перал-губерпаттр Александр Андреевич сіздермен сөйлеседі. Және</w:t>
        <w:br/>
        <w:t>айтатын әңгімслеріңізді, өтініштеріңізді, арыз-шағымдарыңызды</w:t>
        <w:br/>
        <w:t>тыңдайды. Бұл сөздерді есіткен сүлтан-правительлер, олардың</w:t>
        <w:br/>
        <w:t>жандайшаптары бұзаутіс он алты өрме қамшымен ұрған иттердей</w:t>
        <w:br/>
        <w:t>құйрықтарын бұттарынын арасына тығып алды. Түстері күл болып</w:t>
        <w:br/>
        <w:t>кетті.</w:t>
        <w:br/>
        <w:t>-- Генерал-губернатор сұлтан правительдерге былай шығың-</w:t>
        <w:br/>
        <w:t>дар дегендей бөлектеп алды да, жиналған топпен өзі аулармашы-</w:t>
        <w:br/>
        <w:t>ларын алып, аңгімелерін тыңдай басталы. Қойдай жамырағаш</w:t>
        <w:br/>
        <w:t>топ сұлтандардың жүгенсіздіктерін, олардың халыққа жасаған</w:t>
        <w:br/>
        <w:t>қиянаттарын, зорлык-зомбылықтарын айта басталы. Елді тонауты,</w:t>
        <w:br/>
        <w:t>қарсыласқандарды табанда өлтіріп, атып. асып кетуші кыз-келіншек-</w:t>
        <w:br/>
        <w:t>терді алып кетіп зорлаушы, мазалаушы отрядтардың қылықтарын</w:t>
        <w:br/>
        <w:t>жайып салды. Соңында осындай қан-құйлы істерін біздің еліміздің</w:t>
        <w:br/>
        <w:t>басшысы Есег батырға жауып, Сіздерге батырды «қарақшы», «ұры»</w:t>
        <w:br/>
        <w:t>«кісі өлтіруші» деп баяндайды десе, бірқатары ұлы мәртебелі гене-</w:t>
        <w:br/>
        <w:t>рал-губернатор сіз осы өлкеге баспты болып келген күндерден бері</w:t>
        <w:br/>
        <w:t>пышақ кескендей қарашекпенділер де жазалаушы отряд та тиылды.</w:t>
        <w:br/>
        <w:t>Бұл қызметіңізге дон ризамыз деп те қойды. Бұл сөзді есіткенде гене-</w:t>
        <w:br/>
        <w:t>рал-губернатор біраз ажарланып қалды. Сөйтті де:</w:t>
        <w:br/>
        <w:t>- Қалайық! - деді ол, - ұлы мәртебелі патшаның Александр</w:t>
        <w:br/>
        <w:t>Екіншінің ракымшылығын Исет Кутибаровка айттым. Батырларың</w:t>
        <w:br/>
        <w:t>түсінді. Оны өзі жеткізер. Ал сұлтан-цривителдің, оның жанында</w:t>
        <w:br/>
        <w:t>жүрген жүгірмектердің іс-қылығы жайлы өзім шешім қабылдаймын.</w:t>
      </w:r>
    </w:p>
    <w:p>
      <w:r>
        <w:t>Оны ла естірсіздер, - деді де генерал-губернатор жиылған топка біраз</w:t>
        <w:br/>
        <w:t>сый-сияпат жасады.</w:t>
        <w:br/>
        <w:t>-- Мына мен беріп жаткан сыйлықтарды ұлы мәртебелі куатты</w:t>
        <w:br/>
        <w:t>да даңқты Россия, мемлекетіліц рақымшылығы мол патшасы атыпап</w:t>
        <w:br/>
        <w:t>43</w:t>
        <w:br/>
        <w:t>-- Дәрібай менімен бірге. Сұр мерген! Білтелі мылтықтың түтінін</w:t>
        <w:br/>
        <w:t>түтініне қостым-ау; бірақ дауысын-дауысына қоса алмадым дейтін</w:t>
        <w:br/>
        <w:t>мықты, турасын айтсам даңқ-- менікі, еңбек-- оныкі!</w:t>
        <w:br/>
        <w:t>-- Қарагул деген кім?</w:t>
        <w:br/>
        <w:t>-- Менің нағыз қандыкөйлек жолдасым. Ол осы Кеңсуатта, мені</w:t>
        <w:br/>
        <w:t>күтіп отыр. Жасақшыларымның бірден-бір басшысы.</w:t>
        <w:br/>
        <w:t>-- Сол кісі жайлы да әңгіме көп бізге жеткен. Тарқатпай-ақ</w:t>
        <w:br/>
        <w:t>кояйын, - деді.</w:t>
        <w:br/>
        <w:t>-- Иә, оны замандастары би Қарағұл, батыр Қарағұл, мырза</w:t>
        <w:br/>
        <w:t>Қарағұл. молда Қарағұл деп кеткен. Шынында да, солай!</w:t>
        <w:br/>
        <w:t>-- Азберген деген мықты бар дейді...</w:t>
        <w:br/>
        <w:t>-- Түрікменде. Оған да күн көрсетпеді туған жерінде.</w:t>
        <w:br/>
        <w:t>-- Өкінішті. Туған топырағына қайтып келмейді ме?</w:t>
        <w:br/>
        <w:t>-- Шенеуніктер шегінсе, шақырамын. Келеді. Қазақтың басын</w:t>
        <w:br/>
        <w:t>күшпен ала алмайсың. Өз даласының көкпегі сияқты тамырымен, түбірімен</w:t>
        <w:br/>
        <w:t>шаппаса, қайта көктей береді. Оған су керек емес! Ал сайын даланың</w:t>
        <w:br/>
        <w:t>қай көкпегінің тамырын шабасың? Қазақ -- еркін өскен халық. Есіне</w:t>
        <w:br/>
        <w:t>салайын, бағынышшылық - бақытсыздық! Осы сөзді Есет айтқанда,</w:t>
        <w:br/>
        <w:t>губернатордың көзі ұясынан шығып кетті. Тағы айтамын, - дей беріп</w:t>
        <w:br/>
        <w:t>еді Есет генерал-губернатор сәл колын көтеріп:</w:t>
        <w:br/>
        <w:t>-- Осында Орынборға келгелі есіткенім - билік алжыса, елді алжы-</w:t>
        <w:br/>
        <w:t>тады дейлі. Бұны қалай түсінуге болады?</w:t>
        <w:br/>
        <w:t>-- Елді алжығандар емес, ақылдылар, көрсоқырлар емес, көріпкелі бар,</w:t>
        <w:br/>
        <w:t>көрікті, кең кеуделі, көсемдер басқарса, бәрі өз орнында болады,- деді Есет,</w:t>
        <w:br/>
        <w:t>Генерал-губернатор екі көзін Гсеттен айырмай, мына Великанды</w:t>
        <w:br/>
        <w:t>даланың «тағысы», «басбұзары», «дикары» деп қателескен екенбіз</w:t>
        <w:br/>
        <w:t>ғой. Бұл үлкен ойшыл, кәдімгі философ, нағыз дала Геркулесі, ры-</w:t>
        <w:br/>
        <w:t>царь, без страха и упрека! Григорьев Василий Васильевич айтқандай,</w:t>
        <w:br/>
        <w:t>нағыз «ұлттық тұлға» деуі шыңдыққа келеді. ә, - деді іштей,</w:t>
        <w:br/>
        <w:t>-- Сәл дем алайық,- деді генерал-губернатор,- біраз отырдык.</w:t>
        <w:br/>
        <w:t>Жақсы әңгімелестік. Ең маныздысы бірімізді-біріміз түсіндік,- деді</w:t>
        <w:br/>
        <w:t>орнынан тұрып шатырдан шығуға ыңғайлана берді. Кеңсуаттың</w:t>
        <w:br/>
        <w:t>кен де көлемді көгалындағы жұмсақ самалы бұларды бірден</w:t>
        <w:br/>
        <w:t>көңілдендіріп жіберді. Өзен жағасындағы адам, мал баспаған ну</w:t>
        <w:br/>
        <w:t>тоғай ішіне Есет, генерал губернатор қатар жүріп келіп. басын иіп,</w:t>
        <w:br/>
        <w:t>малынып тұрған бір шоқ талдың көлеңке бетіне іркілді. Генерал</w:t>
        <w:br/>
        <w:t>бірден:</w:t>
        <w:br/>
        <w:t>440</w:t>
      </w:r>
    </w:p>
    <w:p>
      <w:r>
        <w:t>ты. Әрине, «кімнің атына мінсен, соның өлеңін айтасың!» Бізге ба-</w:t>
        <w:br/>
        <w:t>уыры езіліп отыр дейсің бе, күні үшін ол да ықыра білдірді. Жалпы,</w:t>
        <w:br/>
        <w:t>менің ойымша, сыйластықтың ең тегеуірінді мықтысы - қорқытып</w:t>
        <w:br/>
        <w:t>сыйлату! Иә, бұл пікірді бұрын да айтқанмын. Біз Салахи ави мен</w:t>
        <w:br/>
        <w:t>Нұрғалисары үшеуіміз ол геперал-губернатор мен осы дәрежеде пікір</w:t>
        <w:br/>
        <w:t>алыстық. ИӘ, АРАЗДАСУ ОҢАЙ, ТАБЫСУ ҮЛКЕН ШЫДАМДЫЛЫҚТЫ ТА-</w:t>
        <w:br/>
        <w:t>ЛАП ЕТЕДІ. ИӘ, АРЫСТАННЫҢ АРЛАНЫ ДА ҰРҒАШЫСЫНЫҢ ЫРЫЛЫН</w:t>
        <w:br/>
        <w:t>ТЫҢДАЙДЫ. БІЗДІҢ ЫРЫЛЫМЫ: ЗДЫ БАЙСАЛДЫЛЫҚПЕН ТЫҢДАДЫ.</w:t>
        <w:br/>
        <w:t>Қалай айтқанда да, алдағы майдан уақыт билігінде! Біздің халықтың</w:t>
        <w:br/>
        <w:t>бүл көтерілісі ерте ме кеш пе өз бағасын алар, балаларым!-- деп Есет</w:t>
        <w:br/>
        <w:t>орыннан тұра берді.</w:t>
        <w:br/>
        <w:t>Қысқа деректер:</w:t>
        <w:br/>
        <w:t>ЕРМАХАН БЕКМАХАНОВ: «...Есеп және Жанқожа көтерілістерінің</w:t>
        <w:br/>
        <w:t>мақсаты -патшабасшылығы мен Қоқан, Хиуахандықтарыныңқысымшылықтарына</w:t>
        <w:br/>
        <w:t>қарсы күре, халықтық күрес» деген еді ұлы тарихшы 1947 жылғы «ХІХ ғасырдың</w:t>
        <w:br/>
        <w:t>20-40 жылдарындағы қазақ елі» еңбегінде:</w:t>
        <w:br/>
        <w:t>Шынында да, қызыл шиперияның қылышынан қаны тамып тұрған заманның</w:t>
        <w:br/>
        <w:t>өзінде Есет Көтібарұлының бастаған ұлт-азаттық көтерілісіне тарихи шыңдық</w:t>
        <w:br/>
        <w:t>тұрғысынап әдіпетті баға берген аса көрнекті тарихшы. ғұлама ғалым ЕРМАХАН</w:t>
        <w:br/>
        <w:t>БЕКМАХАНОВ болатын.</w:t>
        <w:br/>
        <w:t>Манарас томар бояу түсті жұқа шапанының ішіндегі зәгіран жі-</w:t>
        <w:br/>
        <w:t>бек бешпетті кіндігі тұсынан буып тұрған жалпақ былғары белбеуді</w:t>
        <w:br/>
        <w:t>қолымен ұстай Есет:</w:t>
        <w:br/>
        <w:t>-- Жігіттер айттым ғой, біреулер жеңіс деп, бірсулер бас</w:t>
        <w:br/>
        <w:t>ию жеңіліс дер губернатормен бұл кездесуімізді. Бірақ замана</w:t>
        <w:br/>
        <w:t>тынысы мені осы түйінге-тоқтамға акелді. Басқадай шара да,</w:t>
        <w:br/>
        <w:t>амал-айла да осыған тіреді. Қайтесің. Мұны да көрейік. - деп</w:t>
        <w:br/>
        <w:t>жүріп кетті. - Естеріңде болсын: бул жердің иесі де, аруақты киесі</w:t>
        <w:br/>
        <w:t>де - қазақ! Ерте ме, кеш пе бұл ақиқатты тарих - заман дәлелдеп</w:t>
        <w:br/>
        <w:t>береді.</w:t>
        <w:br/>
        <w:t>МОЛДАХМЕТ ҚАНАЗ: «..Азғантай халқының азаттығы үшін арыстан-</w:t>
        <w:br/>
        <w:t>ша алысып, бүкіл Қап тауын дүр сілкіндірген Шамиль алып империяға шамасы кел-</w:t>
        <w:br/>
        <w:t>мей татықтай- татықтай келе ақыры сол ичперияға бас иген. Тірі, әрі құрметті</w:t>
        <w:br/>
        <w:t>тұтқыны болған.</w:t>
        <w:br/>
        <w:t>..Көтібардың Есеті өз жұртын жатқа бермеймін деп арпталыса-</w:t>
        <w:br/>
        <w:t>арпалыса келе ақыр соңы орыспен келісімев келуге мәжбүр болды. Тіпті</w:t>
        <w:br/>
        <w:t>шен, дәреже де зейнетақы да берді. Арам астай біреуінің дәмін татпады.</w:t>
        <w:br/>
        <w:t>Шенін де, атағын да, жылына тағайындалған 300 сом күміс ақшасын да</w:t>
        <w:br/>
        <w:t>алмады».</w:t>
        <w:br/>
        <w:t>«Ал бірнеше заман табаны тоза жауласқан Саржан төре де шаршай келе</w:t>
        <w:br/>
        <w:t>солардың кебін киді» дейді автор біз жағарыда келтірген еңбегінде</w:t>
        <w:br/>
        <w:t>449</w:t>
        <w:br/>
        <w:t>боласын. Дем ал. Тынық. Атқа осы жаста жүру де онай емес, оның</w:t>
        <w:br/>
        <w:t>бер жағында сіз орыс әкімшілігі алдында танымал болып қалған</w:t>
        <w:br/>
        <w:t>сияктысынң. Есітіп отырмын.</w:t>
        <w:br/>
        <w:t>-- Батыр аға, дұрыс айтасыз. «Сол жігіт» осылай деп еді,-деді</w:t>
      </w:r>
    </w:p>
    <w:p>
      <w:r>
        <w:t>Нұрғалисары батырға қосылып,</w:t>
        <w:br/>
        <w:t>-- Солай! Сонау батыр әкснің қандыкөйлек, баласындай жолдасы</w:t>
        <w:br/>
        <w:t>болған адамсыз. Бұл елге - Шекті еліне ғана емес. бұл батыс өлке</w:t>
        <w:br/>
        <w:t>еліне өлшеусіз еңбек еттіңіз. Тірініліктегі бар тілегіңді орындаймын.</w:t>
        <w:br/>
        <w:t>Мына Қарағұл мен Дәрекеме айтарсыз. Ал Нұрғалисары сені әзірге</w:t>
        <w:br/>
        <w:t>губернатордың жансыздары жыға танымайды. Әскери киімдеріңді</w:t>
        <w:br/>
        <w:t>киіп, қасыңа Нарыштан бастап бірнеше жігітті алып, сол САЙКАЛ</w:t>
        <w:br/>
        <w:t>ОРДАҒА БАРЫП ҚАЙТ. Қалай, қашан жүресін, кіммен жүресің, Дәрекем</w:t>
        <w:br/>
        <w:t>шешеді. Алатын тапсырмаларды кейін айтамын. Тек есінде болсын,</w:t>
        <w:br/>
        <w:t>күресте ешкімді ешкім аямайды. «Түйені жел шайқаса, ешкіні аспан-</w:t>
        <w:br/>
        <w:t>нан көрерсің» деген. Біздің бүгінгі тіршілігіміз рақымсыз, зорлықсыз</w:t>
        <w:br/>
        <w:t>Григори сияқтылар арасындағы өмір, қолға түсіп қалсаң, нс істеріңді</w:t>
        <w:br/>
        <w:t>бұрын да айтқанмын.</w:t>
        <w:br/>
        <w:t>-- Білемін, батыр аға! Менің жанымды сақтап қалған сізді, сіздің</w:t>
        <w:br/>
        <w:t>еліңізді сшуақтта сатпаймын! - деді Нұрғалисары орнынан ұшып</w:t>
        <w:br/>
        <w:t>тұрып, батыр алдына дізердей отыра қалып. Батыр маңдайынан си-</w:t>
        <w:br/>
        <w:t>нап, ризашылық көрсетті. НСын:</w:t>
        <w:br/>
        <w:t>-- Ұмытпай тұрғанда айтайын, «Сол жігіттің» жағдайын біл</w:t>
        <w:br/>
        <w:t>Есінде болсын, жаңағы губернатор да әзіне қарсыласын көбейтіп</w:t>
        <w:br/>
        <w:t>алды. Анау Пераускиден қалған жендеттер мұны аямайды. Соңына</w:t>
        <w:br/>
        <w:t>түседі. Жиырма жыл бойы саңына түскен «дала тағысын» шақырып</w:t>
        <w:br/>
        <w:t>сөйлесті, қырғыздарға қайырымдылық жасады, орыс мемлекетінің</w:t>
        <w:br/>
        <w:t>қазынасын шашты деп өсек таратып, арыздар жазуы мүмкін. Ақылды</w:t>
        <w:br/>
        <w:t>адамдар әркез өзінің қатесіп мойындайды. Бұл генсрал-губернатор бұрынғылар</w:t>
        <w:br/>
        <w:t>үшіп біздің халықтан кешірім сұрады. Торғай жанбыр жауса - балапанын,</w:t>
        <w:br/>
        <w:t>ал бұршақ жауса - басын қорғайды болып жүрмесін. Басың кетсе де, халқын</w:t>
        <w:br/>
        <w:t>кетпесін қасыннан! Замана зауалы осы! Орыс экімшіліктерінің ше-</w:t>
        <w:br/>
        <w:t>неуніктері бізге имандылык, адами тұрғыдан карап, мүсіркемейлді.</w:t>
        <w:br/>
        <w:t>Себебі біз орыс патшасына, жергілікті әкімшіліктеріне жағымды</w:t>
        <w:br/>
        <w:t>халық емсепіз, - деді Есет ауыр күрсініп - Иә, бізден биік жауы</w:t>
        <w:br/>
        <w:t>жоқ. Қазақтың тіршілігі керек емес, оның сайын мына көлбеп</w:t>
        <w:br/>
        <w:t>жатқан көкдәнендей даласы керек. Манағы губернатор, әрине, ине</w:t>
        <w:br/>
        <w:t>жібі бұрынғыларға қарағанда түзу адам. Әңгімені тындай, олан</w:t>
        <w:br/>
        <w:t>қорытынды Шын ара білу Де үлкен адамгершілік, ұстамдылық таныт-</w:t>
        <w:br/>
        <w:t>448</w:t>
        <w:br/>
        <w:t>беріп жатырмын. Алыңыздар! - деді. Генерал-губернатор осы арала</w:t>
        <w:br/>
        <w:t>күміс акшамен ссептегенде он мың сомның үстінде зат таратты.</w:t>
        <w:br/>
        <w:t>Генерал-губернатордың бұл сыйлығын бірі үлкен қамқорлық деп</w:t>
        <w:br/>
        <w:t>түсінді, кеудесіне түйген ақыл-ойы барлары бұл халықты бағындыру</w:t>
        <w:br/>
        <w:t>үшін, өздеріне табындыру үшін «асату» дсп түсінді.</w:t>
        <w:br/>
        <w:t>жж</w:t>
        <w:br/>
        <w:t>Есет батырды жан-жағынан қоршап алып келе жаткан</w:t>
        <w:br/>
        <w:t>жасақшылар бастаған топ Кеңсуатты артқа тастап, құптан қарлыға</w:t>
        <w:br/>
        <w:t>Жем-Темір өзендерінің Құйылысына жетті. Мұнда да Есеттің</w:t>
        <w:br/>
        <w:t>жасақшылары күтіп тұрған еді. Далада мал сойылып, қазан көтеріліп,</w:t>
        <w:br/>
        <w:t>үлкен дастархандар жайылып, барлығы да Есет эңгімесін тыңдауға</w:t>
        <w:br/>
        <w:t>отырысты.</w:t>
        <w:br/>
        <w:t>-- Ал жамағат! деді Қарағұл, - түнгі от жалынына қарап, кел-</w:t>
        <w:br/>
        <w:t>те сақалын қайта-кайта тарақтап алды да: -- Бұл Есскемнің кәпірмен</w:t>
      </w:r>
    </w:p>
    <w:p>
      <w:r>
        <w:t>кездесуі дәуірдің бір тарихи оқуғасы болды. Батыр тең түсті, кем</w:t>
        <w:br/>
        <w:t>түспеді. Тіпті айтар сдім, кәпірің кіммен сөйлесіп, кіммен кездесіп</w:t>
        <w:br/>
        <w:t>түрғанына айран қалды. Гсекемнің осал жау, босбелбеу тұлға емес</w:t>
        <w:br/>
        <w:t>екеніне кәзі жетті. Есекемді қорғап, қоршап, қолдап көшірдің құрған</w:t>
        <w:br/>
        <w:t>темір тор ауларынан өткізіп, кездесуге жеткіздік. Бұл кездесу замана</w:t>
        <w:br/>
        <w:t>ұрпақтарымыз жадында қалатын теңдесі жок окиға болды. Кәпір Есет</w:t>
        <w:br/>
        <w:t>батыр алдында бас иді. Кәнірлердің патшасының ағынан бұл кәпір</w:t>
        <w:br/>
        <w:t>кешірім сұрады. Бұны жеңіс деп бағалауымыз керек. Бұл женіліс емес!</w:t>
        <w:br/>
        <w:t>Жейіс! Халқымыз өздерінің ата қонысына кайта көшіп келіп, емін-ер-</w:t>
        <w:br/>
        <w:t>кін өмір сүретін болды. Бұны жеңіс демей не дейміз? Ойланыңдаршы!</w:t>
        <w:br/>
        <w:t>- деп барып Қарағұл Дәрібайдың дізесіне салмақты қолын тастады.</w:t>
        <w:br/>
        <w:t>-- Батыр бұл Қарекемнің айтқанына не қосар екен, тыңдайық, -</w:t>
        <w:br/>
        <w:t>десті отырғандар.</w:t>
        <w:br/>
        <w:t>-- Қарағұл, Қарағұл жаным айтты ғой, қосарым да, аларым да жоқ,</w:t>
        <w:br/>
        <w:t>-деді Есет шаршаған қалпын білдіргісі келмей. Қалай дегенмен де аз</w:t>
        <w:br/>
        <w:t>жүріс, аз артыс-тартыс, арбасу-алыеу болмағанын батыр есіне алып.</w:t>
        <w:br/>
        <w:t>Қарағүл жаным мен Дәрекемнен кейін бірдеңе айту артық-ау деймін.</w:t>
        <w:br/>
        <w:t>Ең бастысы патшаң рақымшылық жасаған. Ата қоныстарымызға</w:t>
        <w:br/>
        <w:t>еліміз қайта оралатын болды. Ендігі сөзді мына Нұрғалисары, шар-</w:t>
        <w:br/>
        <w:t>шамаса Салахи ави, мына Нарышжан айтар. Тыңдауларыңа болады,</w:t>
        <w:br/>
        <w:t>- деп Есет кандыкөйлек жан жолдастарына басын бұрды.</w:t>
        <w:br/>
        <w:t>444</w:t>
        <w:br/>
        <w:t>деген жігіт бар. Тек ықыраңыз болса, қазір шақыртамын, кымбат</w:t>
        <w:br/>
        <w:t>уақытыңызды алмайды. Соңғы бір айтарым - генерал-губернатор</w:t>
        <w:br/>
        <w:t>Александр Андреевич сізбен кездесуді тағатсыз күтіп отыр. Ол ашық</w:t>
        <w:br/>
        <w:t>таақылды адам. Байқап отырған боларсыз, соңғы жарты жылдан бері</w:t>
        <w:br/>
        <w:t>сіздің еліңізде бірде-бір қару асынған адам ат ізін салған жоқ, солай</w:t>
        <w:br/>
        <w:t>емес пе, Исет Кутебаров деді. Тағы бір өтініш уақытыңыз болса, со-</w:t>
        <w:br/>
        <w:t>нау Үстірт үстінде бір кездесіп, сізбен әңгімелесуге өте құмармын.</w:t>
        <w:br/>
        <w:t>Өтінемін, сұраймын деді. Батыр аға келісім берді. Тек Үстіртте кезде-</w:t>
        <w:br/>
        <w:t>суге уақыт бола ма, оны көреміз деді.</w:t>
        <w:br/>
        <w:t>-- Жігіттер, жарайсындар! БҰЛ ДӘУІР ӘҢГІМЕСІ БОЛДЫ. ДОСТЫ</w:t>
        <w:br/>
        <w:t>МАРҚАЙТАТЫН, ДҰШПАНДЫ ТАБАНҒА САЛАТЫН КЕЗДЕСУ БОЛДЫ.</w:t>
        <w:br/>
        <w:t>Аруағыннан айналайын Есекем. Алла қуат бергей, бағың басымдық</w:t>
        <w:br/>
        <w:t>ала түскей!- деп Қарағұл орныннан тұрып батырдың алдына келіп</w:t>
        <w:br/>
        <w:t>басын иді.</w:t>
        <w:br/>
        <w:t>-- Қарағұл-жан-ай!-- деді Есет үлкен ой үстінде,- бұл уакытша</w:t>
        <w:br/>
        <w:t>жеңіс болмаса қайтсын. Батыс! и түнеріп көгеріліп келе жатқан қарлы</w:t>
        <w:br/>
        <w:t>қара бұлт толастай коймас. Бұл да бір бізді сабаға түсірудің, қылыш</w:t>
        <w:br/>
        <w:t>жүзін мұқалтудың әдіс-айласы болар, кім білген? Сенім жоқ. Алда әлі</w:t>
        <w:br/>
        <w:t>деталай айқастың тұрмасына сшкімге кепілдік берс алмаймын. Ұзақ</w:t>
        <w:br/>
        <w:t>сүріс, құйын тұр-ау әлі. Ал енді жігіттер аттың тізгінін босатуға бол-</w:t>
        <w:br/>
        <w:t>майды. Осы қазіргі қолдағы бар екі мыңдай жасақшылар аттан түспеу</w:t>
        <w:br/>
        <w:t>керек. Ескертемін, егер әлгі дала жыртқыштары, қарашекпенділер, не</w:t>
        <w:br/>
        <w:t>қару ұстаған жазалаушылар келмесе, ел ішінде көрінбесе жақсы! Бірак</w:t>
        <w:br/>
        <w:t>ел ішіне біреудің қыз-келіншегі, адамы жоғалса, малы ұрланса, бізден</w:t>
        <w:br/>
        <w:t>жақсылық күтулері екі талай. Ал күні кешеге дейін Перауекидің. анау</w:t>
        <w:br/>
        <w:t>Григордың кару асынған «иттері» ойына не келсе соны істеді, елді</w:t>
        <w:br/>
        <w:t>шапты, адамдарымызды атты, қыздарымыз бен келіншектерімізді</w:t>
        <w:br/>
        <w:t>алып кетті. Бірақ соның борін мына менің жасақшыларымның, менін</w:t>
        <w:br/>
        <w:t>ісім деп бәленің бәрін бізге жапты. Сақ болайық! Доспын дегендерге</w:t>
        <w:br/>
        <w:t>күлкі, дұшпанға таба болмайық. Жарай ма? Серт осы болсын! Ел ты-</w:t>
        <w:br/>
        <w:t>нышталсын, есін жисын. Біздің бұл күресіміз арзанға түскен жоқ. Бес</w:t>
        <w:br/>
        <w:t>жүздей азаматымыздың қанымен, жүздеген кыз-келіншектеріміздің</w:t>
        <w:br/>
        <w:t>ар-ожданымен, мыңдаған малымыздың талан-таражға түсуімен кел-</w:t>
      </w:r>
    </w:p>
    <w:p>
      <w:r>
        <w:t>ді. Губернатор айткандай, орыс өкіметі он мыңның үстінде әскерінен,</w:t>
        <w:br/>
        <w:t>бірнеше миллион күміс акша тұратын кару- жарағынан айырылған.</w:t>
        <w:br/>
        <w:t>Дүние, әлем алдында абыройымыз төгілгенін айтпағанның өзінде,</w:t>
        <w:br/>
        <w:t>деді. Соңғы бір айтайын дегенім - Салахи ави елде, менің қасымда</w:t>
        <w:br/>
        <w:t>447</w:t>
        <w:br/>
        <w:t>СҮТТІКӨЛ: ТАРИХИ САПАР, ҚЫР КӨРСЕТУ МЕ, ӘЛДЕ...?</w:t>
        <w:br/>
        <w:t>Сонау қарт ақбас, ақжоғалы, тарғыл тасты Орал тауларының аяғы</w:t>
        <w:br/>
        <w:t>- Мұғалжар тау сілемдерінің оңтүстік шығыс беті сонау Ұлықұмға</w:t>
        <w:br/>
        <w:t>дейін көсіліп жатқан кер жусанды, күрен тобылғылы, қарағайлы, көле</w:t>
        <w:br/>
        <w:t>бозды, бұйырғынды, теріскенді, ой-шұқыры итала қаздың ұясындай</w:t>
        <w:br/>
        <w:t>ойдым-ойдым бидайықты көл табандарға толы. Жазғытұрғы еріген</w:t>
        <w:br/>
        <w:t>қар суымен сусындап, сол зауза, саратын айларында төсін жастық-</w:t>
        <w:br/>
        <w:t>жарқын өмір тіршілігіне толтырады.</w:t>
        <w:br/>
        <w:t>Бұл өмірге талай заманда талай ұрпақка нәр берген Үйтасты</w:t>
        <w:br/>
        <w:t>бұлак, Һәймен бұлағы, олардан оңтүстік батысқа карай Сады,</w:t>
        <w:br/>
        <w:t>Терісбұтақ, Тебенсу өзендері сарнап ағып жатыр. Олар нар өркешті</w:t>
        <w:br/>
        <w:t>Ұлықұмға таяу мұнартып талықсып жатқан Копасорды, Қызыл көлді,</w:t>
        <w:br/>
        <w:t>Домалақ көлді, Жомарт көлді әутілдетіп қаңдырады. Ал Сүттікал өз</w:t>
        <w:br/>
        <w:t>тынысын төңірегінен ағып келетін қар суын ғана ішіп, жаз ортасы</w:t>
        <w:br/>
        <w:t>ауа, эсет айы туа атты кісі түсіп кетсе көрінбейтін тап-таза, тұп-тұнық</w:t>
        <w:br/>
        <w:t>ішінде бір бөгде өсімдігі жоқ қыздың бұрымындай өрілген бидайық</w:t>
        <w:br/>
        <w:t>бойлатады. Иә, Сүттікөл десе Сүтткөл! Толы сұлулық, қаңқылдаған</w:t>
        <w:br/>
        <w:t>үйрек-қазы ұшып қонған, аққуы жас арудай шалықтаған жағасы дала</w:t>
        <w:br/>
        <w:t>аруы - акбөкенге азық болатын киік оттылы. ажырықты, эсиялы,</w:t>
        <w:br/>
        <w:t>мөлдір сулы болып келеді. Тағы бір артықшылығы Сулыкөл, сұлу</w:t>
        <w:br/>
        <w:t>көл жалғыз емес. Сұлуды сылап сипап, бұрымын өретін, шолпысын</w:t>
        <w:br/>
        <w:t>сылдырлы ырғаққа бөлейтін, сәніне сән қосатын, кешкі үніне үн</w:t>
        <w:br/>
        <w:t>қосатын сіңлілері - Домалақ көл, Бидайықты көл, Қопалыкөл, Са-</w:t>
        <w:br/>
        <w:t>ралжынды көл, Сарыкөл, Алгелді ағысы -- бәрі бір табиғаттыц бар</w:t>
        <w:br/>
        <w:t>сұлулығы көмкерілген жаз жайлауға Есет елінің етегі тимегеніне көп</w:t>
        <w:br/>
        <w:t>жылдардың жүзі болған-ды.</w:t>
        <w:br/>
        <w:t>Өткен жылғы Орынбор губерииясының бас губернаторымен ел-</w:t>
        <w:br/>
        <w:t>жер қожасы Есст Көтібарұлының Кеңсуатта кездесуінен кейін ел есін</w:t>
        <w:br/>
        <w:t>жиып қайтқан каздай қайта оралған еді. Бүгін қаздай шулаған елдің</w:t>
        <w:br/>
        <w:t>тынысы тұнық, мамыражай, ағыл-тегіл күй мен эн, арқаулы әңгіме,</w:t>
        <w:br/>
        <w:t>ойын-сауық. отырмақ, ақсүйек, белбеусал. кыз аузынан күміс тиын</w:t>
        <w:br/>
        <w:t>ал --ел тынысы осылай өтіп жатыр. Бірақ Айсары ана мен Көбес қарт</w:t>
        <w:br/>
        <w:t>көптен бері ауылдың бұл өрелі ойын-сауығынан сырттау, оқшаулау</w:t>
        <w:br/>
        <w:t>қалып жүретін болды. Ертелі-кеш Сулыкөлдің арқа бетіндегі алтын</w:t>
        <w:br/>
        <w:t>жалатқандай төбесі сары түске малынғап қырат басында отырып</w:t>
        <w:br/>
        <w:t>күн өткізгеніне де біраз болды. Екі көздері төрт болып жол карайды.</w:t>
        <w:br/>
        <w:t>450</w:t>
        <w:br/>
        <w:t>Сарғая күп кақты болып, шол басады. Ауылдың Шон бастаған жаста-</w:t>
        <w:br/>
        <w:t>ры атасы мен әжені келіні Тағылима жіберген мес қымызын әкеліп</w:t>
        <w:br/>
        <w:t>беріп, ішкізеді. Бірақ ас батпайды. Ұйқы кашқан, қарт сүйек сырқырап</w:t>
        <w:br/>
        <w:t>отырғызбайды. Екеуі де үстеріне түйе жүнді шекпенге оранып оты-</w:t>
        <w:br/>
        <w:t>рады. Иә, кәрілік, сүмбіле айында лы шекпенге орандырған кәрілік,</w:t>
        <w:br/>
        <w:t>ажарды да қуатты да алған кәрілік!</w:t>
        <w:br/>
        <w:t>-- Ата, әже, күн батып барады. Үйге қайтайық! деп Шоң</w:t>
        <w:br/>
        <w:t>қастарынан шықпайды. Иә, бұл күндері Шоң да тоқтасып қалған. Ел</w:t>
      </w:r>
    </w:p>
    <w:p>
      <w:r>
        <w:t>серкесі Көтібарды көрген Бәсеннің бес перзентіне қызмет еткен адам.</w:t>
        <w:br/>
        <w:t>Ел жақсыларының күтушісі, аспазы, адал адамы.</w:t>
        <w:br/>
        <w:t>Кәбес пен Айсары Ана сарыалтын жапкан қыраттан түсе</w:t>
        <w:br/>
        <w:t>бергенде. ауыл жақтан, Сүтткөлдің батыс бетіндегі ашық аланда</w:t>
        <w:br/>
        <w:t>шаңдаққа оранып шауып кслс жатқан аттылардың жылы дауыста-</w:t>
        <w:br/>
        <w:t>рын естігендей болды. Бұл дауысты алғашкы есіткен Шоң қарттарға</w:t>
        <w:br/>
        <w:t>қарай бе( алды. Құптан қариыға басташашыша қарамастан, сол ала-</w:t>
        <w:br/>
        <w:t>кеуімде Шоң оларлың кім екенін дауыстарынан таныды. Нарыш</w:t>
        <w:br/>
        <w:t>бастаған топ.</w:t>
        <w:br/>
        <w:t>-- Ата-ага, әжс сүйінші, мына аттылар Нарыш! Нарыш бастаған</w:t>
        <w:br/>
        <w:t>өзіміздің жігіттер!- деп айқайлап жіберді.</w:t>
        <w:br/>
        <w:t>-- А құдай! Тәубә! Рас па?.- деп Айсары Шоңның иығына қолын</w:t>
        <w:br/>
        <w:t>салды.</w:t>
        <w:br/>
        <w:t>-- Әже, рас! Ата, мынау алдыңғы құла айғырдағы - Нарыш!</w:t>
        <w:br/>
        <w:t>-- Қайдап бішіп тұрсын, Шоц-ау?- деді Көбес.</w:t>
        <w:br/>
        <w:t>-- Ата-ау, дауысынан танып тұрмын. Дауысы қуанышты!</w:t>
        <w:br/>
        <w:t>-- Онда батыр аман болар. Иә, құдай бергеніңг шүкір, - деп Көбес</w:t>
        <w:br/>
        <w:t>күбірлеп бірдеңелерді айтты дя, қызыл күрең ажары таусылғын, бірақ</w:t>
        <w:br/>
        <w:t>қалың денесі ортаймаған. Айсары жеңгесі Көбес қайнысының атын</w:t>
        <w:br/>
        <w:t>атамай, асы сұлу да қызыл күрең ажарына сай «Күреңбел» Деп атап</w:t>
        <w:br/>
        <w:t>кеткен-ді. Иә, сол «Күренбсл»Көбсе бұл күндері сегіз мүшелді артка</w:t>
        <w:br/>
        <w:t>тастаған. -</w:t>
        <w:br/>
        <w:t>Ал Айсары ана болса, ал да сексенді әлдеқашап басып</w:t>
        <w:br/>
        <w:t>өткен. Бірақ екеуі де ширақ. Намаздан, оразадан қалмаған. Әлі де</w:t>
        <w:br/>
        <w:t>сүйемелдеушілердің көмегімен той-садақаларға бара береді. Көбес</w:t>
        <w:br/>
        <w:t>ерттеулі атқа өзі мінеді. Кейде қолтығынан Есеттің балалары сүйеп</w:t>
        <w:br/>
        <w:t>атының шылбырын ерінің қасына байлап, тізгінін қолына береді.</w:t>
        <w:br/>
        <w:t>Сол кезде Көбес тағдыр маған үш катыннан бір перзент қимаса да</w:t>
        <w:br/>
        <w:t>Есетжанның балалары аман болсын деп тәубә етеді...</w:t>
        <w:br/>
        <w:t>451</w:t>
        <w:br/>
        <w:t>Бұл сүрет 1859 жылы Санкт Петербурге патшанын шақыртуымен барған</w:t>
        <w:br/>
        <w:t>үшінші қазақ денутациясының құрамын көрсетеді. Суретте сәл кейінірек,</w:t>
        <w:br/>
        <w:t>солдан оңға қарай үшінші отырған, шошақ бас киімді Шекті тайпасының биі,</w:t>
        <w:br/>
        <w:t>халық батыры Есет Көтібарүлы.</w:t>
        <w:br/>
        <w:t>Сурет 1860 жылы «Всомириия илашстрацин» әнурналының 57 сапында</w:t>
        <w:br/>
        <w:t>басылған.Сондай-ақ, «Русский художественный листок» журналында да «1858,</w:t>
        <w:br/>
        <w:t>ЖІ, 1 ноябрь) жариялапған.</w:t>
        <w:br/>
        <w:t>-- Кім қалай десе, олай десін, - деді Қарағұл, - патшаның сіз-</w:t>
        <w:br/>
        <w:t>ді шақырып, қабылдауының өзі - жеңіс! Патшаның батыр аллында</w:t>
        <w:br/>
        <w:t>- Есет басыр алдында бас июі! Және ата қонысымызға қайта ора.1уы-</w:t>
        <w:br/>
        <w:t>мыз - жеңіс! Сонша жылғы қантөгістің қорытындысы осы! Менің</w:t>
        <w:br/>
        <w:t>есімде қалған бір жыр жолдары бар еді.</w:t>
        <w:br/>
        <w:t>-- Айтыңызшы, Қареке, тындайық, - деді Парыш.</w:t>
        <w:br/>
        <w:t>-- Былай:</w:t>
        <w:br/>
        <w:t>Есет батыр ер екен,</w:t>
        <w:br/>
        <w:t>Қарт бурадай қаһарлы.</w:t>
      </w:r>
    </w:p>
    <w:p>
      <w:r>
        <w:t>Патшаға қазақ бағынбас,</w:t>
        <w:br/>
        <w:t>Ер Есеттің күші азбай,</w:t>
        <w:br/>
        <w:t>-дей келіп арман карай былай депті жыршы:</w:t>
        <w:br/>
        <w:t>Ер Есет - елдің көсемі,</w:t>
        <w:br/>
        <w:t>Фоластамас аруағы!</w:t>
        <w:br/>
        <w:t>Патшаның құрғап торына</w:t>
        <w:br/>
        <w:t>Түспей кетті, бағынбай!</w:t>
        <w:br/>
        <w:t>462</w:t>
        <w:br/>
        <w:t>-- Қареке, кім жырлады дедіңіз бұл жырды? - деді Салахи.</w:t>
        <w:br/>
        <w:t>-- Мұны жырлаған өзіміздің шектілік. Баубек атаның ұрпағы Ақпан.</w:t>
        <w:br/>
        <w:t>Қысқа дерек:</w:t>
        <w:br/>
        <w:t>("ЕСЕТ КӨТІБАРОВ - ұлттық тұлға! Тарих Есетті тәлкек еткен жоқ!</w:t>
        <w:br/>
        <w:t>Өз төрінен орын берді. Өйткені ол ел тарихын жасаушылардың бірі“.</w:t>
        <w:br/>
        <w:t>-- Есеке, енді былай келісейік. Әрине, бүл тарихи сапар. Қыр</w:t>
        <w:br/>
        <w:t>көрсету де күш көрсету де болды. Күш әкесін танымас дсген заман</w:t>
        <w:br/>
        <w:t>ғой, - деді Қарағүл біраз ойланып.</w:t>
        <w:br/>
        <w:t>-- Қарағұл-ау, сені тыңдап отырмын, - деді Есет сабырлы сазымен.</w:t>
        <w:br/>
        <w:t>-- Осы Петрбор сапарын елге жеткізуіміз керек. Алшын елінің</w:t>
        <w:br/>
        <w:t>жақсыларын жинауымыз дұрыс болар.</w:t>
        <w:br/>
        <w:t>-- Мұның орынды әңгіме. Қарағұлым-ау; - деді Көбес. -- Тек</w:t>
        <w:br/>
        <w:t>қосайын дегенім -- осы ай мизан аяқталып қалды. Алда - ахраб. Ел</w:t>
        <w:br/>
        <w:t>- күзекте. Осы жылы күзде бас қосқандарың бөтен болмас. Қыс</w:t>
        <w:br/>
        <w:t>қамытшылығы түспей, ел қыстауға көшпей. жиналсандар жақсы ғой.</w:t>
        <w:br/>
        <w:t>Ал оған қай жерді белгілейсіндер; ойланыңдар.</w:t>
        <w:br/>
        <w:t>-- Сол ахрабтың басына жиналуымыз дұрыс, - деді отырғандар</w:t>
        <w:br/>
        <w:t>бір ауыздан - Қайда, қай жерге?</w:t>
        <w:br/>
        <w:t>-- Күздің аты - күз. Ықтасыны мол Ұлықүмның бір осы калай</w:t>
        <w:br/>
        <w:t>деген жерін қаласақ.</w:t>
        <w:br/>
        <w:t>--Онда Күнгейдің сырт жағындағы Ала-Қозынын құм жағындағы</w:t>
        <w:br/>
        <w:t>Штүқырға бас қосайық; - деді Есет.</w:t>
        <w:br/>
        <w:t>-- Дұрыс-ақ! Келістік. - десті отырғандар.</w:t>
        <w:br/>
        <w:t>-- Онда бүгіннен бастап елге хабаршыларды аттандырамыз, - деді</w:t>
        <w:br/>
        <w:t>Дәріб:</w:t>
        <w:br/>
        <w:t>аа»</w:t>
        <w:br/>
        <w:t>ДАР АЛДЫНДАҒЫ СӨЗ...</w:t>
        <w:br/>
        <w:t>Есет Салахи авиге көзін тоқтата қарап алды да:</w:t>
        <w:br/>
        <w:t>-- Ендігі әңгімені осы әжем баласы айтсын деді</w:t>
        <w:br/>
        <w:t>-- Иә, не жайында батырым? Мен дайынмын ғой.</w:t>
        <w:br/>
        <w:t>-- Мен Петерборға жүрердегі татар жігіт не айтты?</w:t>
        <w:br/>
        <w:t>м“ БАЙДОСОВ, И. АСҚАРОВ - “Азаттықтың ақ сұпқары” - жилақ, 51 6.</w:t>
        <w:br/>
        <w:t>Ақтөбе, 1993 ж.</w:t>
      </w:r>
    </w:p>
    <w:p>
      <w:r>
        <w:t>463</w:t>
        <w:br/>
        <w:t>күйген, суығына піскен мына сарыдан төрі күреңдеу жігіт скен.</w:t>
        <w:br/>
        <w:t>Қазақшаға судай. Кай жерден өтпейік, кіммен кезедеспейік бәрін сай-</w:t>
        <w:br/>
        <w:t>рап айгын береді. Құлағыма жақпайды. Бірінің үстіне бірін салған</w:t>
        <w:br/>
        <w:t>қора-қопсылар. Нағыз сары шаштыларды осында көрдім. Қай кепт-</w:t>
        <w:br/>
        <w:t>те екенін білмеймін, бір шенеунік қызыл жағасы бар. үсті-басы ал-</w:t>
        <w:br/>
        <w:t>тындап тастаған, сары жез тағынған қонақасы берді. Әлгі Күрсңбсл</w:t>
        <w:br/>
        <w:t>ага айтатын жынды суды» птыны аяқтарға толтыра құйып ұсынды.</w:t>
        <w:br/>
        <w:t>Шынаяқты қолыма да алмадым. Байқаймын, қонақ иесі абыржып</w:t>
        <w:br/>
        <w:t>калған сияқты. Бір кезде хор қызындай бір қыз сыланып-сипанып,</w:t>
        <w:br/>
        <w:t>көзін қысып, билей, бойын сылаңдатып жалт-жұлт етіп алтын-</w:t>
        <w:br/>
        <w:t>күміске оранып шыға келді де, маған шыны аяқ толы «жынды суды»</w:t>
        <w:br/>
        <w:t>ұсынды. Нағыз бұраңбсл. Иіліп-бүгіліп қалды. Нағыз сары сайтанның</w:t>
        <w:br/>
        <w:t>өзі, дерсін. Шыныаяққа қарамадым да. Жаңағы кыздың көзінің ал-</w:t>
        <w:br/>
        <w:t>дына кас-қағымда кіреуке сызық түсті. Жазык маңдайында аздаған</w:t>
        <w:br/>
        <w:t>сызат көрінді. Маған реніш білдіріп тұрғанын бірден байқадым.</w:t>
        <w:br/>
        <w:t>Беті-жүзіндегі өзгерістерге қарағанда, сол скі он бсс жылды артқа</w:t>
        <w:br/>
        <w:t>тастағанын байқадым. Сол кезде ойыма мына жыр жолдары оралды-</w:t>
        <w:br/>
        <w:t>ау, - деп барып бигыр ойланып қалды.</w:t>
        <w:br/>
        <w:t>-- Батыр, батыр аға, айтып жібересіз бе? - деп отырғандар ішінен</w:t>
        <w:br/>
        <w:t>қолқалап, өтініш айтып жатқандар катары көбейіп кетті.</w:t>
        <w:br/>
        <w:t>Батыр көзін тоқтатып жіберіп, сол жыр жолдарын есіне ала бас-</w:t>
        <w:br/>
        <w:t>тады.</w:t>
        <w:br/>
        <w:t>-- Иә, қалай еді, қазір, қазір айтамын, - деді де тамагын керней</w:t>
        <w:br/>
        <w:t>жіберіп:</w:t>
        <w:br/>
        <w:t>Сылдырап белін шешінген,</w:t>
        <w:br/>
        <w:t>Назданып аяқ көсілген.</w:t>
        <w:br/>
        <w:t>Хан бұрылып қараған,</w:t>
        <w:br/>
        <w:t>Ба суырылып сұраған,</w:t>
        <w:br/>
        <w:t>Ажары болмас арудың,</w:t>
        <w:br/>
        <w:t>Екі ан бес жыл өтге 12-</w:t>
        <w:br/>
        <w:t>деген кезде отырғандардың ішінен Қарағұл көзі жайнап кетіп:</w:t>
        <w:br/>
        <w:t>-- Бәрекелде, бәрекелде, нағыз өзі, өте әдемі айттың-ау, батырым-</w:t>
        <w:br/>
        <w:t>ай, уақыт сұлулар түгілі тарғыл тастың да түсін басқа түрге салады</w:t>
        <w:br/>
        <w:t>емес пе? Көрдің бе, батырдың басын сұлу бикешпен айналдырып</w:t>
        <w:br/>
        <w:t>тастағысы келген ғой.</w:t>
        <w:br/>
        <w:t>і5 БЕС ҒАСЫР ЖЫРЛАЙДЫ, 1-том. ЕСЕТ БИ.- Алмаһы.: «Жазушы», 1989, 167 6.</w:t>
        <w:br/>
        <w:t>457</w:t>
        <w:br/>
        <w:t>шылбырын ерінің қасына байлап жатып, тағы да бұрыла қарап:</w:t>
        <w:br/>
        <w:t>Заманымда өзімнің</w:t>
        <w:br/>
        <w:t>Есеніскен ер көрдім,</w:t>
        <w:br/>
        <w:t>Белсеніскен бел көрдім,</w:t>
        <w:br/>
        <w:t>Жасанысқан жау көрдім,</w:t>
        <w:br/>
        <w:t>Дізелескен дау көрдім, -</w:t>
        <w:br/>
        <w:t>деп алды да батыр:</w:t>
      </w:r>
    </w:p>
    <w:p>
      <w:r>
        <w:t>Үрікпедім, саспадым.</w:t>
        <w:br/>
        <w:t>Аспадым да таспадым.</w:t>
        <w:br/>
        <w:t>Қандыкөйлек жолдасты-</w:t>
        <w:br/>
        <w:t>Сары алтындай сақтадым:</w:t>
        <w:br/>
        <w:t>18</w:t>
        <w:br/>
        <w:t>деді де ерге отырды. Бұл - сол батыр! Бұл - сол би! Бұл сол Мөңке би-</w:t>
        <w:br/>
        <w:t>мен қатар түсіп отырған Есет жыршы. Ұлы би Мөңке дүниеден озған соң, оның</w:t>
        <w:br/>
        <w:t>атақты перзенті Мұратқа ұстаздық еткен Есет ғұлама! Құлақ салыпдар,</w:t>
        <w:br/>
        <w:t>тағы айтамын, - деді Қарағұл.</w:t>
        <w:br/>
        <w:t>-- Қареке, кешіріңізші, батыр әнгімесін тыңданқырайық, сіз</w:t>
        <w:br/>
        <w:t>сөйлеуге әлі уақыт бар, - деді Құлшазар. Иә, Құлназар, Құлбарақ</w:t>
        <w:br/>
        <w:t>Арыстан Тілгліұлының болаттұяқ тепсе темір үзетін перзенттері.</w:t>
        <w:br/>
        <w:t>Құлназар, Кұлбарак сөздерін ешкім екі етпей тыңдайтын-ды.</w:t>
        <w:br/>
        <w:t>--Жарайды, батырды гыңдайық. Тек келіп тұрған ойдан арғымаққа</w:t>
        <w:br/>
        <w:t>мінгендей айрылып қалам ба дегенім ғой, - деп Қарағұл Құлназарға</w:t>
        <w:br/>
        <w:t>қаралы.</w:t>
        <w:br/>
        <w:t>-- Йә, хордың қызы шыны аяғын қойды да, шығып кетті, - деді</w:t>
        <w:br/>
        <w:t>Есст сөзін жалғастырып, Су сепкендей тыныштык орнады. Сол</w:t>
        <w:br/>
        <w:t>сәтте қонақ иесі белдігіндегі былғары дорбаны шешіп алды ди маған</w:t>
        <w:br/>
        <w:t>ұсынды. Әдемі сөздер, астарлы сөздер, байқа батырым, бізге енді</w:t>
        <w:br/>
        <w:t>қарсылық етсең, осы наган өзіңе атылады дегендей, ішінде ызалы</w:t>
        <w:br/>
        <w:t>кекті, қаһарлы ой түрғанын сыртқа шығармаса да білдім. Сездім. Мен</w:t>
        <w:br/>
        <w:t>де қарап қалмадым. Белімдегі алтын жалатқан қанжарды ұсындым.</w:t>
        <w:br/>
        <w:t>Қонақ иесі сәл ойланып калды да, қабылдады. Түсін жылытқандай</w:t>
        <w:br/>
        <w:t>болды. Бірақ бәрін ойыма тақып тұрдым. Тіпмашыма басып бұрып</w:t>
        <w:br/>
        <w:t>бірдеңе айтты. Ол маған табанда аударып бермеді. Бірақ кейін арбаға</w:t>
        <w:br/>
        <w:t>отырғасын сұрадым. Ол Катенин сияқты бір тубернияның генерал-</w:t>
        <w:br/>
        <w:t>14 ТОРЕҚҰЛҰЛЫ НЫСАНБЕК, «Қазақтың жүз шешені» , «ЕСЕТ БИ», 183-</w:t>
        <w:br/>
        <w:t>185-186 б., Алматы, 1990</w:t>
        <w:br/>
        <w:t>459</w:t>
        <w:br/>
        <w:t>-- Талай жерде айттым ғой, шенеуніктердің айла-тәсілін, алдап</w:t>
        <w:br/>
        <w:t>арбауын терең түсінген батырым алдырмайды, арбауына түспейді</w:t>
        <w:br/>
        <w:t>деп. - Құрғат қақпанына жем шашып, аягын салмайды, сары ал-</w:t>
        <w:br/>
        <w:t>тындай бикешіне қызықпайды емес пе? Тіпті берген шені мсн шск-</w:t>
        <w:br/>
        <w:t>пснін иығына салмалы, патшаның бейнесі алтындап салынған күміс</w:t>
        <w:br/>
        <w:t>ақіпасын алмады. Дүние боққа қызықпады. Халқышып ар-ождашып,</w:t>
        <w:br/>
        <w:t>бостандығын сатпады. Бұл жолы да елден, туған халқынан жырақта</w:t>
        <w:br/>
        <w:t>жалғыз болса да, күрған қақпанына түспеді. Көрдің бе? Бұл қас</w:t>
        <w:br/>
        <w:t>батырға тән тәуемсіздік!</w:t>
        <w:br/>
        <w:t>-- Қарағұл жан-ай, орынды айттын-ау. Менің бар байлығым - халқым,</w:t>
        <w:br/>
        <w:t>бар қазынам - сол батырды да киелі халықты берген жерім атамекепім!</w:t>
        <w:br/>
        <w:t>Ал олай десеңіздер, мына бір өздеріңе таныс, әлгі Арыстан Жантәрс</w:t>
        <w:br/>
        <w:t>сұлтанмен кездескенде айтқан жүрскжарды толғауымды айтып бе-</w:t>
        <w:br/>
        <w:t>рейін. Келер ұрпак есінде калсын. Біз базардан кайтып келеміз ғой.</w:t>
        <w:br/>
        <w:t>Солай емес пе? - деп аңды да домбырасын күйлеп біраз ойланып</w:t>
        <w:br/>
        <w:t>қалды батыр.</w:t>
        <w:br/>
        <w:t>Сол кезде Қарағұл батырдын Арыстан төремен кездескенде бы-</w:t>
        <w:br/>
        <w:t>лай деп сді деді дс:</w:t>
        <w:br/>
        <w:t>Су шашырап жол тимес,</w:t>
        <w:br/>
        <w:t>Аударылмас қара кеме едім</w:t>
      </w:r>
    </w:p>
    <w:p>
      <w:r>
        <w:t>Қап түбіне сыймаған</w:t>
        <w:br/>
        <w:t>Қара болат мен едім, -</w:t>
        <w:br/>
        <w:t>деп Қарагұл Есет толғауын бір қайтарды да, - иә, былай деген:</w:t>
        <w:br/>
        <w:t>Мен, мен, мен едім,</w:t>
        <w:br/>
        <w:t>Қатарға салсап қайыспас</w:t>
        <w:br/>
        <w:t>Қас қара нар мен едім.</w:t>
        <w:br/>
        <w:t>Шабуыл солса шаршамас,</w:t>
        <w:br/>
        <w:t>Шыны тұлпар мен едім</w:t>
        <w:br/>
        <w:t>- Иә, - делі Қарағұл, - бүл кездесуде мен де батыр қасында</w:t>
        <w:br/>
        <w:t>едім. Батырдың айтайын дегені ол тәреге сл болайық, ердің ісін іс-</w:t>
        <w:br/>
        <w:t>тейік, құдандалы жегжат едік кой, шабыспайық, шалқаймайық,</w:t>
        <w:br/>
        <w:t>шатаспайық. Жагаға қол салмайық, жанасайық, табысайық. Бұл менің</w:t>
        <w:br/>
        <w:t>сенің алдында кішірейуім емес, елдікке, мәмлеге шақыру. Егер мені</w:t>
        <w:br/>
        <w:t>түсінсең осы. Түсінбесең, шығатын жеріңді айт дегені еді. Торепіц</w:t>
        <w:br/>
        <w:t>аузына сөз түспеді. Себебі басында үлкен ой болмады. Батыр атының</w:t>
        <w:br/>
        <w:t>458</w:t>
        <w:br/>
        <w:t>-- Батырды тыңдайық, - десті отырғандар.</w:t>
        <w:br/>
        <w:t>-- Тыпышталайық, кэпе, жігіттер! деді Қарағұл.</w:t>
        <w:br/>
        <w:t>-- Қарағұл бастаған жігіттерден айырылғасын мсві сол өткен</w:t>
        <w:br/>
        <w:t>жылғы губернаторға алып барды. Ол жылы шырай білдіріп ор-</w:t>
        <w:br/>
        <w:t>нынан ұптып тұрып, екі колын беріп сәлемдесті. Сол кешегі тағар</w:t>
        <w:br/>
        <w:t>жігіті қазақашалап тұрды. Түсінгенім - патша сізді Мәскеу арқылы</w:t>
        <w:br/>
        <w:t>келіп, Петерборда қауышқысы келетінін, бар ықыласымен сөйлесіп,</w:t>
        <w:br/>
        <w:t>қабылдайтынып айгты. Сондықтан да Орыпбор өлкесшен шыгатын</w:t>
        <w:br/>
        <w:t>сұлтан правительдердің ішінде сіздің болғаныңызды қалапты. Сәтті</w:t>
        <w:br/>
        <w:t>сапар тілеймін, Исет Кутебаров! - деді.</w:t>
        <w:br/>
        <w:t>Архивтік материалдарда көрсетілгеніндей ”:</w:t>
        <w:br/>
        <w:t>-- 1847 жылғы Орынбор губерниясынан шығатын бірінші депу-</w:t>
        <w:br/>
        <w:t>тапияны Баймағанбет сүлтан басқарып барған;</w:t>
        <w:br/>
        <w:t>-- 1850 жылғы екінші депутацияны Ахмет Жантәрин;</w:t>
        <w:br/>
        <w:t>1859 жылғы үшінші дспутацияны Дәулеткерей Шығаев басқарған</w:t>
        <w:br/>
        <w:t>Есет Көтібаров осы депутацияда басты, ерекпте назар аударатын айрықтта</w:t>
        <w:br/>
        <w:t>тұлғаеді. Мұны архивтік жазбалар, күнделіктер дәлелдейді. Бұлтоп үшінші</w:t>
        <w:br/>
        <w:t>сүмбіледе Орынбордан шығып, кыркүйек-мизанда елге оралады.</w:t>
        <w:br/>
        <w:t>1860 жылғы төргінші денутацияны Мұхамбет Жанторин басқарып</w:t>
        <w:br/>
        <w:t>барады.</w:t>
        <w:br/>
        <w:t>Еске алатын бір жәйт Даулеткерей Шығаев басқарған депутацияны</w:t>
        <w:br/>
        <w:t>жасақтаған Орынбор-Самара губернияларының генерал губернаторы</w:t>
        <w:br/>
        <w:t>АЛЕКСАНДР КАТЕНИН сді.</w:t>
        <w:br/>
        <w:t>-- Губернатор, - деп Есет сөзін жалғастырды, - кешірерсіз, - деді</w:t>
        <w:br/>
        <w:t>өткен жылғы сізбен кездесу біздің елімізге тыныштық әкелді. Сіздің</w:t>
        <w:br/>
        <w:t>таза тұлға екенінізді көрсетті. Одан кейін сауда керуендері, ел-іші бәрі</w:t>
        <w:br/>
        <w:t>тыпышталды. Ал меп біраз жецілдендім. Бірақ, менің үстімнен кейбір</w:t>
        <w:br/>
        <w:t>тыныштықты жақсы көрмейтіндер кешегі Россияны бүлікке салған</w:t>
        <w:br/>
        <w:t>далавеликаныменымыраға келді, мемлекеттің миллиондаған акшасын</w:t>
        <w:br/>
        <w:t>шашты, деп арыз жазды. Ұсынысымыз: ондай бү.гікшілді ұстап</w:t>
      </w:r>
    </w:p>
    <w:p>
      <w:r>
        <w:t>алып Орынбор қаласының Мынанай сарайында, тіпті Пстербордың</w:t>
        <w:br/>
        <w:t>алаңында дарға асып қою керек еді. Оның қасына Катенинді қосып</w:t>
        <w:br/>
        <w:t>асу керек еді дегі жазыпты деді де іеперал күлді.</w:t>
        <w:br/>
        <w:t>-- Бәрі артта қалды,-деді губернатор;- мсмлекет императоры</w:t>
        <w:br/>
        <w:t>менің ұсынысымды, кимылымды, ісімді мақүлдады. Мен айтар едім,</w:t>
        <w:br/>
        <w:t>Исет Кұтибаров сол кездесу тарихи кездесу балып Россия және сіздің ел тари-</w:t>
        <w:br/>
        <w:t>із Республикалык «ЖАС АЛАШ» галеті, Х107, 08.09.2005</w:t>
        <w:br/>
        <w:t>455</w:t>
        <w:br/>
        <w:t>Алдыңғы күрең төбел аттағы әскери киім киген жігіт екі қарттың</w:t>
        <w:br/>
        <w:t>алдына келді де, аттан секіріп түсіп, Айсары ананы құшақтап ссіктей</w:t>
        <w:br/>
        <w:t>омырауына басын қойып:</w:t>
        <w:br/>
        <w:t>-- Әже-әже, батыр көкем аман-есен оралып келеді! - деп үсті-</w:t>
        <w:br/>
        <w:t>үстіне дауыстап айтып жатыр.</w:t>
        <w:br/>
        <w:t>-- Алла бергеніңе шүкір. Сүйіншіңе қалағаныңды ал, балам!</w:t>
        <w:br/>
        <w:t>Әжесінің құшағынан босанып, Көбес атасының алдына барып</w:t>
        <w:br/>
        <w:t>отыра қалып:</w:t>
        <w:br/>
        <w:t>-- Ата, ата, Күреңбел ата, батыр аға аман! Аман, жақсы! - деп</w:t>
        <w:br/>
        <w:t>төсіне қолын қойып, бас ніп отыр.</w:t>
        <w:br/>
        <w:t>-- Ә, балам, түрегел! Түр! Алла қуантсын. Ұзағынан болғай</w:t>
        <w:br/>
        <w:t>қуаныш! - деп Нарышты омырауына алды, қара терге түскен басынан</w:t>
        <w:br/>
        <w:t>иіскеді.</w:t>
        <w:br/>
        <w:t>-- Батыр кайда? Қашан келеді? Кәне, әңгіменді айтшы?- деп Көбес</w:t>
        <w:br/>
        <w:t>атасы Нарышты құтпағынан босатар емес.</w:t>
        <w:br/>
        <w:t>-- Ата-ау, бұл үлкен де ұзақ әңгіме. Тіпті өзіңіз айта берстін бір</w:t>
        <w:br/>
        <w:t>жыр. Айтамын, айтамын,- деді ле қасындағы Жұмажанға қарап:</w:t>
        <w:br/>
        <w:t>-- Сен тез ауылға бар. Сүйінші сұра. Батыр келеді деп айт;</w:t>
        <w:br/>
        <w:t>дауыстады.</w:t>
        <w:br/>
        <w:t>-- Ал балам-ау, Назар аған, Қарағұл кокең. Құлназарлар қайда?</w:t>
        <w:br/>
        <w:t>--деді Айсары ана.</w:t>
        <w:br/>
        <w:t>-- Олардың бәрі батыр ағамды қаумалап алып келеді.</w:t>
        <w:br/>
        <w:t>-- Әй, балам-ау, мына үстіңдегі киімдерің сусылдап түр ғой, нг?</w:t>
        <w:br/>
        <w:t>деді Көбес Нарыш пен Жұмажанға қолын созып, таң қалып.</w:t>
        <w:br/>
        <w:t>-- Ата, бұл кұпия! Кейін айтамын, - деді де жолдан келген үш</w:t>
        <w:br/>
        <w:t>- төрт жі ігекі қартты қолтықтап ауылға алып келді.</w:t>
        <w:br/>
        <w:t>Ел орынға отыра. Есет батыр бастаған жиырма жеті атты ауылға</w:t>
        <w:br/>
        <w:t>сау ете қалды. Үлкен әжелер батырдың аман-есен келгеніне бауырсақ,</w:t>
        <w:br/>
        <w:t>тәтті, құрт шашып, мәз-майрам болып жатыр. Сонау жерде қазандар</w:t>
        <w:br/>
        <w:t>көтеріліп, сорпаның бетіне шыққан тосапты қалқып тастап Шон</w:t>
        <w:br/>
        <w:t>бастаған аспаздар жүр жалаңдап. Ауылдың қыз-келіншектері меп жас</w:t>
        <w:br/>
        <w:t>жігіттері сылаңдап, әзіл-қалжыңдарын айта жүріп дастархан мәзіріне</w:t>
        <w:br/>
        <w:t>кіріскен. Батырды аттан түсіріп алған Назар, Нарыш, Жұмажан,</w:t>
        <w:br/>
        <w:t>Құлназар жүгіріп келіп, Қарағұлды да аттан көтеріп алды.</w:t>
      </w:r>
    </w:p>
    <w:p>
      <w:r>
        <w:t>Біраз жылдардан бері Есеттін тоғыз қабат ақ ордасының бар</w:t>
        <w:br/>
        <w:t>сәнімен, мәнімен тігілгені бірінші рет еді. Сол бір қуғын-сүргін жыл-</w:t>
        <w:br/>
        <w:t>дары ілме, кейде итарқа-жолмитәбе астында күн кешкен ел қанатын</w:t>
        <w:br/>
        <w:t>деп</w:t>
        <w:br/>
        <w:t>452</w:t>
        <w:br/>
        <w:t>тубернаторы сізге арнап қонақасы берді. Наганын достық естелік</w:t>
        <w:br/>
        <w:t>болсын деп сыйға тартты. Ал сіз оның бетінен көзіңізді айырмай</w:t>
        <w:br/>
        <w:t>тіктеле кеудесіне үңіле қаралыңыз. Ол оны байкады. Сосын Сіз</w:t>
        <w:br/>
        <w:t>үлкен ақылдылықпен, салқынқандылық кәрсетіп, беліңіздегі алтын</w:t>
        <w:br/>
        <w:t>жалатқан қанжарыңызды ұсындыңыз. Қабылдады да: «бұл асаақылды</w:t>
        <w:br/>
        <w:t>адам екен» деп менің құлағыма сыбырлап қана айтты деді. Сосын</w:t>
        <w:br/>
        <w:t>сары жігіт сен нс түсіндің? деп сұрадым ол тілмаштан: Губернатор:</w:t>
        <w:br/>
        <w:t>«Есет байка, Ресей куатты да, қарулы ел!. Енді бізбен ойнама!» де-</w:t>
        <w:br/>
        <w:t>гені. Ал мен қазақ елі - батыр ел, батыр халық, мына қанжардай қатал,</w:t>
        <w:br/>
        <w:t>қайтпас алмаз, еңкейгенге еңкейетін, шалқайғанға шалқаятын халық!</w:t>
        <w:br/>
        <w:t>Күш көрсеткенге осы қанжардай қиып түседі деген оймен ұсындым.</w:t>
        <w:br/>
        <w:t>Губернатор ку екен, менің ойымды бірден түсінді. Иә, «тегін адам таз</w:t>
        <w:br/>
        <w:t>болмайды» дегендей, тегін тер төгіп жүрмегенін білдім. Турасын айт-</w:t>
        <w:br/>
        <w:t>сам, оны осындай ұсынысқа итермелеген не Катенин, не осы мені</w:t>
        <w:br/>
        <w:t>шақыртқан патшаның өзі болар деп ой түйдім.</w:t>
        <w:br/>
        <w:t>Қарағұл бетіне қан жүгіріп, жігерлене жан-жағына қарап алды да,</w:t>
        <w:br/>
        <w:t>батыр сөзін бөліп;</w:t>
        <w:br/>
        <w:t>-- Есеттін батылдығы мен батырлығы былай салыстыра карасан,</w:t>
        <w:br/>
        <w:t>мына Айырыктау; Мұғалдың ұлы жотасы! Ал шешендігі мен көсемдігі</w:t>
        <w:br/>
        <w:t>- кенересінен асып тасыған ектің Ақкемері! Есекемді сөзден</w:t>
        <w:br/>
        <w:t>жеңемін деп ешкім ойламасын. Жағы жок шешен, биік би Жетес ағаны</w:t>
        <w:br/>
        <w:t>да отырғызған. Оны Жетес бидін өзі де мойындаған. Есет женілмейді,</w:t>
        <w:br/>
        <w:t>онымен жарыса да таласа алмайсың. Сауырына құйған еу; төгілмейтін</w:t>
        <w:br/>
        <w:t>жорға. Ердің құнын, елдің мұңын қорғайтын, қолдайтын, шешетін ал-</w:t>
        <w:br/>
        <w:t>тынкөмей көрік! Міне, көрдіңдер ме, батырлық, батылдық,ақылдылық</w:t>
        <w:br/>
        <w:t>деген осы! - деп барып кеудесін кере дем алды Қарағұл. - Тағы айта-</w:t>
        <w:br/>
        <w:t>мын,- деді Қарағұл, - Есеттің қолын байлау; ойын бұғаулау, қимылын</w:t>
        <w:br/>
        <w:t>тежеу мүмкін емес. Ол күрескерліктің үлкен үлгісін көрсеткен хас</w:t>
        <w:br/>
        <w:t>тұлға!</w:t>
        <w:br/>
        <w:t>-- Батырды арман карай тындайык! - Кәне, тынышталыңлар, -</w:t>
        <w:br/>
        <w:t>деді Дәрібай.</w:t>
        <w:br/>
        <w:t>-- Сонымен артқа бірнеше тәулікті тастап, Мәскеуге жеттік.</w:t>
        <w:br/>
        <w:t>Әрине, патша шақырғасын бәрін алдын ала жоспарлап қойған.</w:t>
        <w:br/>
        <w:t>-- Солай, «көрініп алатып құдайдай» бұйрық болғансын, - деді</w:t>
        <w:br/>
        <w:t>Қарағұл батырға сәл күлімсірей қарап.</w:t>
        <w:br/>
        <w:t>-- Бір танқаларлығы - алдын ала белгілеген дегеніміз бізді тап</w:t>
        <w:br/>
        <w:t>сол Мәскеу маңында өтетін эскери жаттығуға тура алып келген. Сол</w:t>
        <w:br/>
        <w:t>460</w:t>
        <w:br/>
        <w:t>ҚАЖЫЛЫҚ САПАР СОҢЫ...</w:t>
        <w:br/>
        <w:t>Есет үйі өзінің ата қонысы Ұлықұмның Шалқар көлі жағындағы,</w:t>
        <w:br/>
        <w:t>батыс бетінің шағыл құмды, шилі алқаптағы Шеңгелқораға осы күні</w:t>
      </w:r>
    </w:p>
    <w:p>
      <w:r>
        <w:t>кеше ғана көшіп кслген. Бұл қой жылының аяқталып, мешін қысы</w:t>
        <w:br/>
        <w:t>басталатын мезгіл. Әдетте бұл жылдар арасында қатты қыс бола бер-</w:t>
        <w:br/>
        <w:t>мейтін-ді. Батыр әулетін жан-жақтан қоныс жайлы болсын айтып ке-</w:t>
        <w:br/>
        <w:t>лушілер де, ел ағасы Көбеске сәлем берушілер де көп. Есет әулетінің</w:t>
        <w:br/>
        <w:t>бұл генерал-губернатормен кездесуінен кейін ата қонысына екінші</w:t>
        <w:br/>
        <w:t>реті қыстауы еді.</w:t>
        <w:br/>
        <w:t>Әулет анасы Айсары даладан кіре:</w:t>
        <w:br/>
        <w:t>--ҰҮшатты шеңгеларасындағы желігеаттарын байлап,үйгеқарай келе</w:t>
        <w:br/>
        <w:t>жатыр-ау деймін. Кәрі коз көп айыра алмады. Алдынан шығыңдаршы, -</w:t>
        <w:br/>
        <w:t>деді қызыл күрең мақпал камзолының белін босатып жатып.</w:t>
        <w:br/>
        <w:t>-- Көбес ата келді!</w:t>
        <w:br/>
        <w:t>-- Әже-ау, сенің айта беретін Күреңбел атам келді! - деді далаға</w:t>
        <w:br/>
        <w:t>шыққан балалар жамырай сөйлеп.</w:t>
        <w:br/>
        <w:t>Кәбесті Назар мен Нарыш екі жағынан қолтықтап, үйге әрең</w:t>
        <w:br/>
        <w:t>жеткізді. Сүйегі ауыр, қалың киімді карт аяқтарын әрең басып,</w:t>
        <w:br/>
        <w:t>табалдырықтан аттай құлады. Үй-іші толы адам болатын, шошып</w:t>
        <w:br/>
        <w:t>кетті. Бірқатары шапшаң қимылдап, картты шешіндіріп жылы пештің</w:t>
        <w:br/>
        <w:t>жанына әкеліп жатқызды. Біраз уақыттан кейін шайға басын көтеріп,</w:t>
        <w:br/>
        <w:t>тілге келді.</w:t>
        <w:br/>
        <w:t>-- Жандарым, жан балаларым, мен ата-бабалардың</w:t>
        <w:br/>
        <w:t>қорымдарына барып, қажылык қарызымды өтеп келдім. Аллаға</w:t>
        <w:br/>
        <w:t>жанымды беруге енді әзірмін! - деп барып, сылқ етіп басын</w:t>
        <w:br/>
        <w:t>көпшікке коя салды. Дастархан басындағылар қартты тілге</w:t>
        <w:br/>
        <w:t>келтіргісі келіп, қанша абігерленсе де, Көбес сөйлей алмады.</w:t>
        <w:br/>
        <w:t>Отырғандар үстіне Есет пен Қарағұл келді. Абыр-сабыр болып</w:t>
        <w:br/>
        <w:t>отырған адамдар орындарынан ұшып тұрып, жағдайды айта бас-</w:t>
        <w:br/>
        <w:t>тады. Сол кезде карт көзін ашып:</w:t>
        <w:br/>
        <w:t>-- Есет жаным, Қарағұл бауырым, мен әке-шешеме жүргелі жа-</w:t>
        <w:br/>
        <w:t>тырмың. Амандықтарынды тілеймін!- деді де жүре берді.</w:t>
        <w:br/>
        <w:t>--Сендерді күтіп жатырған болды, - деді Айсары. --Қарағұлым-</w:t>
        <w:br/>
        <w:t>ау бетін жап, иманын үйір. Ағаң оралмасқа аттанды ғой. Әруақты</w:t>
        <w:br/>
        <w:t>да текті әулеттің соңғы тұяғы да кетті. Күміс көмей Күреңбелден</w:t>
        <w:br/>
        <w:t>де айырылдық. Қалған балаларыма, еліме Алла амандығын бергей!</w:t>
        <w:br/>
        <w:t>470</w:t>
        <w:br/>
        <w:t>кеңге жайып, осы жазда атамекен жайлауларға, тіпті күз-күзеулерге</w:t>
        <w:br/>
        <w:t>орналаскан болатын.</w:t>
        <w:br/>
        <w:t>Шай алдында жуынып, дарет алып өздеріне өздері келген</w:t>
        <w:br/>
        <w:t>жолсоқты болған батыр бастаған топ орданың ортасына керс жайылған</w:t>
        <w:br/>
        <w:t>көлемді дастарханға жайғасып отырысты. Әдеттегідей батыр отырған</w:t>
        <w:br/>
        <w:t>жерге ауылдың үлкені-кішісі, жастары түгелдей жиналатып-ды. Бұл</w:t>
        <w:br/>
        <w:t>кеш бұрынғыдан да ерекше болды. Әңгімені Қарағұл бастады.</w:t>
        <w:br/>
        <w:t>-- Ал,сабыр етіңіздер, тындандар. Біз керіп, білгенімізді айтайық,</w:t>
        <w:br/>
        <w:t>-деді Қарағұл шай құйылған алтын жалатқан кесені астарханға қойып</w:t>
        <w:br/>
        <w:t>жатып.</w:t>
        <w:br/>
        <w:t>--Қарағұл-жан-ай, құлағымыз сенде.Ішіп-жегендерің өздеріңде,</w:t>
        <w:br/>
        <w:t>білгендеріңді, көргендеріңді айтшы, - деп қойды Көбес. --Сол хабарды</w:t>
        <w:br/>
        <w:t>есітуге біздің шелдегеніміз кашан? Мына Айекең таң атса болды, біз-</w:t>
        <w:br/>
        <w:t>дерлі тұрғызып алып, сонау сарыала қыратқа алып шығып, тау бетке</w:t>
      </w:r>
    </w:p>
    <w:p>
      <w:r>
        <w:t>қарайды. Сағындық, сарғая күттік батырды. Аман оралдыңдар, ұзағынан</w:t>
        <w:br/>
        <w:t>болғай! Меніңше, бұл бір дәуірге кететін сапар болды-ау деймін.</w:t>
        <w:br/>
        <w:t>-- Күреңбел аға! Дұрыс айттыңыз. Бұл мына замана тілімен</w:t>
        <w:br/>
        <w:t>айтсак, тарихи сапар болды. Орынбордан арғы сапарды батырдың</w:t>
        <w:br/>
        <w:t>өзі айтар. Бер жағын мына мен айтамын,- деп Қарағүл үшатын қарт</w:t>
        <w:br/>
        <w:t>бүркіттей қанатын қомдап алды. Бұл жылдар Қарағұлдың елуді артқа</w:t>
        <w:br/>
        <w:t>тастаған сақылдаған, жараған бурадай жаланлаған кезі еді.</w:t>
        <w:br/>
        <w:t>-- Ал,тыңдайық, балалар, жігіттер бәрің де тыңдаңдар. Бұл сапар</w:t>
        <w:br/>
        <w:t>сазы бәріңе де керек болар, - деп қойды Көбес тағы да бір құлағын</w:t>
        <w:br/>
        <w:t>тосып Қарағұлға:</w:t>
        <w:br/>
        <w:t>--Бізосыелденотыздың үстіндесалтатты болып батырды қоршап,</w:t>
        <w:br/>
        <w:t>қолдап Орынборға жеткізуіміз керек болды. Бұл, эрине, оңай міндет</w:t>
        <w:br/>
        <w:t>болмады, - деп бастады сөзін Қарағұл. - Себебі жер аяғы қаптық.</w:t>
        <w:br/>
        <w:t>Оның бер жағында өлкеде былан-талай, аласапыран әлі басылмаған.</w:t>
        <w:br/>
        <w:t>Катенин ондаған мын жазалаушы отрядтарын сапырылыстырып,</w:t>
        <w:br/>
        <w:t>тұрақты орындарын өзгертіп жатты. Жүздеген зеңбіректерін, ондаған</w:t>
        <w:br/>
        <w:t>мың мылтық, қару-жарақтарын. олардың құрал-жабдықтарын бір</w:t>
        <w:br/>
        <w:t>бекіністен екінші бекініске, тіпті өлке орталығына тасытып жатты.</w:t>
        <w:br/>
        <w:t>Жүргіншілер, олармен астарласып қарақшылар, баскесерлер, ұры-</w:t>
        <w:br/>
        <w:t>қарылар да ерсілі-қарсылы сеңдей соғылысып жүріп жатты. Мұғалжар</w:t>
        <w:br/>
        <w:t>асуына таялғанда таудың арғы - батыс бетіндегі бір терен аққайынды</w:t>
        <w:br/>
        <w:t>қазап шұңқырға жеткенде, батырға осы жерде түнейік. Сапар бары-</w:t>
        <w:br/>
        <w:t>сын барынша өлшеп-кесіп, пішіп алайық дедім. Батыр келісті.</w:t>
        <w:br/>
        <w:t>453</w:t>
        <w:br/>
        <w:t>Салахидың бетінің қаны қашып, бір түрлі ыңғайсызданып</w:t>
        <w:br/>
        <w:t>қалды.</w:t>
        <w:br/>
        <w:t>-- Қысылманыз, айтыңыз ани, - деді Дәрібай</w:t>
        <w:br/>
        <w:t>-- Ол бір қызықты әңгіме емес. Тап осы бір жақсы отырыста</w:t>
        <w:br/>
        <w:t>айтсам, көңіл-күйлеріңді түсіріп алмасам, қайтсын, - деп мұңайып</w:t>
        <w:br/>
        <w:t>қалды.</w:t>
        <w:br/>
        <w:t>-- Жоқ, айта беріңіз, тыңдаймыз, - деді бәрі де.</w:t>
        <w:br/>
        <w:t>-- Батырды ұлы жолға шығарып салған соң сол татар інімді күттім.</w:t>
        <w:br/>
        <w:t>Адамдар арасынан сытылып шығып, маған «соңыма ер» дегендей ым</w:t>
        <w:br/>
        <w:t>қақты да жүре берді. Мен соңына ере бердім. Адамдар аз жүретін</w:t>
        <w:br/>
        <w:t>бір үйдің шарбағының сыртыпа, ағаштар арасына келді де: батырға,</w:t>
        <w:br/>
        <w:t>киргиздар батырына қызмет еткен киргиз офицерін жақында асып</w:t>
        <w:br/>
        <w:t>тастады. Соны айтайын деп едім. Енді батырға мұндағы жағдайды ай-</w:t>
        <w:br/>
        <w:t>тып жылдам хабар беретін ішімізде адам жоқ-ау деймін, деп ойланып</w:t>
        <w:br/>
        <w:t>қалды. Ол қалай, қалай болған? -дедім. Не қалайын сұрайсын. Біздің</w:t>
        <w:br/>
        <w:t>әрқайсымыздың артымызда кешегі төрт-бес тыншы жүреді. Мен</w:t>
        <w:br/>
        <w:t>кеттім деді де жан-жағына шошына қарады. Қолынан ұстай алдым.</w:t>
        <w:br/>
        <w:t>«Жоқ, жоқ! Кідіруге болмайды және басқа айтарым да жок», деді де</w:t>
        <w:br/>
        <w:t>жала берді. Менің білетінім осы.</w:t>
        <w:br/>
        <w:t>-- Онда Нұрғалисары сен айтшы. «Сол жігіт» жайында не білесің?</w:t>
        <w:br/>
        <w:t>- деді батыр қапаланып.</w:t>
        <w:br/>
        <w:t>-- Батыр аға, өзіңіз білесіз, меп сол офицер киімімен губерна-</w:t>
        <w:br/>
        <w:t>тор кеңсесінің әркез маңында жүрдім. Сізді Петербургқа алып ке-</w:t>
        <w:br/>
        <w:t>терде сол көп офицерлердің арасында болдым. Иә, бұл окиға өткен</w:t>
        <w:br/>
        <w:t>жылдың күзіне карай болды ғой. «Сол жігітті» анау қанпезер Григо-</w:t>
        <w:br/>
        <w:t>рьев көп тексертті. Ақыры өзі тексерді. Бірак, жігіт екен! Мойнына</w:t>
      </w:r>
    </w:p>
    <w:p>
      <w:r>
        <w:t>ештеңе алмады. Ұстаған төрт жігіт барынша бар әңгімелерді айтып,</w:t>
        <w:br/>
        <w:t>мойындатқысы келді. Ол сонсын: «Сендердің куәлік етулерің заңсыз.</w:t>
        <w:br/>
        <w:t>Халық ішінен айғақ табыңдар, мойныма қойсын!» деді. «Сонсын мен</w:t>
        <w:br/>
        <w:t>туды-бітті қырғыздардың батырын көргенім жоқ. Ал шынтуайтына</w:t>
        <w:br/>
        <w:t>келсек: ол қырғыз емес, қазақ! Бір елдің басшысы, биі, қалды баты-</w:t>
        <w:br/>
        <w:t>ры. өз халқын бостандыққа бастаған батыры, орыстардың Кутузовы!</w:t>
        <w:br/>
        <w:t>Александр Ненскийі! Кавказ халқының Шамилі! Ол басқа халықты</w:t>
        <w:br/>
        <w:t>жаулаушы қанішер смес! Ол Әмір Темір, нс Александр Македонский</w:t>
        <w:br/>
        <w:t>емес, ол халқын, туған жерін қорғаушы! Ол заманынын көсем сер-</w:t>
        <w:br/>
        <w:t>кесі. Көтібар батырдың, халық биінің ұлы перзенті» деп айтқан кезде</w:t>
        <w:br/>
        <w:t>Григорьев орнынан ұшып тұрып, жігіттің жағына шапалақтап салып-</w:t>
        <w:br/>
        <w:t>464</w:t>
        <w:br/>
        <w:t>Түнде Нұрғалисарыға, Нарышқа, Назарга, Жұмажанға</w:t>
        <w:br/>
        <w:t>жандарымдардын киімін кигізіп, белдеріне былғары белбеулерін бай-</w:t>
        <w:br/>
        <w:t>лағын, тайдың тасындай былғары оқшантайға нагандарып салсызып,</w:t>
        <w:br/>
        <w:t>ол төртеуіне жеке-жеке тапсырма берілді. Екеуі алда, скеуі бірнеше</w:t>
        <w:br/>
        <w:t>жігітпен артта жүретін болды. Салахи ави поптын киімін, ал мен</w:t>
        <w:br/>
        <w:t>өзіміздің мүсылман молдасыпын киімін кидік. Жиырма шақты жігіт</w:t>
        <w:br/>
        <w:t>косарлы аттарымен батырды ортаға алып жүретін болды. Менің бұл</w:t>
        <w:br/>
        <w:t>тпептімімді батыр мақұлдады. Осы келісіммен араға төрт тәулік салып</w:t>
        <w:br/>
        <w:t>Орынборға жеттік. Бірақ кентке кіргенсін «Мынанай сарайының»</w:t>
        <w:br/>
        <w:t>мал сатушы ел аламдарының қасына жеткесін қосар аттарды</w:t>
        <w:br/>
        <w:t>соларға бағуға тапсырдым. Сол жерде барлық жігіттер қалды. Біз</w:t>
        <w:br/>
        <w:t>Нұрғалисары, Нарыш үшеуіміз киімдерімізді табанда өзгертіп киіп</w:t>
        <w:br/>
        <w:t>алдық. Күн ыссы, аспан ерге түскендей, кент іші малдың, тердің иісі,</w:t>
        <w:br/>
        <w:t>ауа жоқ, тұншығып барамыз. Содан Салахи авзи бізді бір тагардың</w:t>
        <w:br/>
        <w:t>үйіне алып барып, жуындырып, киіндіріп, тынықтырды. Сол үйде</w:t>
        <w:br/>
        <w:t>Есекемнің бар киімін ауыстырып, ертеңіне екі ат жеккеп күймелі ар-</w:t>
        <w:br/>
        <w:t>бамен үш-тәр атты болып, қоршап губернатор сарайына алып келдік.</w:t>
        <w:br/>
        <w:t>Батырға бөлінген қарулы, қарусыз адамдар күтіп тұр екен. Бірден</w:t>
        <w:br/>
        <w:t>Есекемді қабылдап алды, бізге кете беруге рұқсат етті. Батырға сәтті</w:t>
        <w:br/>
        <w:t>сапар тілеп, қимастықпен кошатасуға тура келді.</w:t>
        <w:br/>
        <w:t>Сасын Есекеме:</w:t>
        <w:br/>
        <w:t>- Біз сізді осы кенттен нешс күн болса да күтеміз,- дедім. Батыр</w:t>
        <w:br/>
        <w:t>беті бұл сөзді айтқанымда жылып кетті. Иә, ұмытып барады екенмін,</w:t>
        <w:br/>
        <w:t>батырды қабылдап алған әукей сарыға гура қарап: «Бүл Есет Котібар!</w:t>
        <w:br/>
        <w:t>Амандығына сен жауап бересің! Олай-былай болса, сенің басыңды</w:t>
        <w:br/>
        <w:t>мына мен аламыш!», дедім. Оның беті қарайып кетті. Бірақ ештене</w:t>
        <w:br/>
        <w:t>түсінбеген қалып танытты. Сәл жымиыл күліп, қасындағы бір беті</w:t>
        <w:br/>
        <w:t>күйген бе, айыра алмадым, оқырасы бар сарыға қарап: мына «тағы»</w:t>
        <w:br/>
        <w:t>не деп тұр дегендей пішін танытты. Ол татар жиі екей, Жаңағы әукей</w:t>
        <w:br/>
        <w:t>сарыға жақындап батырдың амандығына сен жауап бересің деп айт-</w:t>
        <w:br/>
        <w:t>ты дегендей болды. Сонсын ол колын шекесіне апарып иілді де ҡалды.</w:t>
        <w:br/>
        <w:t>Татар жігіт сол сапырылыс арасында Есекемпің алдына жетіп барып</w:t>
        <w:br/>
        <w:t>солем етті. Күлкім келді. Пән-нән жігіт болып тұрған татар, батыр</w:t>
        <w:br/>
        <w:t>қасына барганда бозша торғайдай гана болып қалды. Бірдецелерді айт-</w:t>
        <w:br/>
        <w:t>ты батырға, нс дегенін ести алмадым. Бірақ Салахи авзи ол татармен</w:t>
        <w:br/>
        <w:t>сөйлесті кейін. Бұл әңгімені кейін айтайын. Енді батыр өзі сөйлесін.</w:t>
        <w:br/>
        <w:t>-- Бәркелде, бәрскелде Қарағұл жаным, жарайсың! деп қойды Кәбес.</w:t>
        <w:br/>
        <w:t>454</w:t>
        <w:br/>
        <w:t>Күреңбелді оң жақка салып, іске кірісіңдер, - деп Айсары ана жанары</w:t>
      </w:r>
    </w:p>
    <w:p>
      <w:r>
        <w:t>көмескіленіп, кәрі көздің жасын төгіп-төгіп жіберді.</w:t>
        <w:br/>
        <w:t>-- Ал карактарым Көбсс аталарың ұжмаққа кетті. Ұлы ата</w:t>
        <w:br/>
        <w:t>Бәсен әкесі мен ардақты ана Нарбикемен ендігі жерде бірге болады.</w:t>
        <w:br/>
        <w:t>Алды жарық болғай! деп Қарағұл Көбесті соңғы сапарға шығару</w:t>
        <w:br/>
        <w:t>жамтығына кірісті.</w:t>
        <w:br/>
        <w:t>-- Есеке, палымаңыз! - деді Қарағұл тағы да, - бес Бәсен атапғап</w:t>
        <w:br/>
        <w:t>арда тұлғалардың соңы бақилыққа кетті. Көбсе ағаң бір ғасыр жүз</w:t>
        <w:br/>
        <w:t>жасалы. Еліне Көбестін көк дөнені атты жыр жолдарын қалдырды.</w:t>
        <w:br/>
        <w:t>Есіңде ме, Көтібар батырға мазар салып болып ел көшерде айтқаны:</w:t>
        <w:br/>
        <w:t>«Көтібар жалғызсырар сл ксткесін, Көбестің көк дененін кімдер ай-</w:t>
        <w:br/>
        <w:t>тар, Аттанып бұл дүниеден біз кеткенсін» деп шыбықкүреңге қамшы</w:t>
        <w:br/>
        <w:t>салғаны. Иә, бір пенде ұжмақта болатын болса, Кабес болар. Себебі</w:t>
        <w:br/>
        <w:t>Айсары әжем айтып жүретін шыбын өлтірмеген адам ғой.</w:t>
        <w:br/>
        <w:t>-- Ал атаны қай қорымға қоямыз? Қабыр..., - делі Назар Қарағүл</w:t>
        <w:br/>
        <w:t>ағасына қарап.</w:t>
        <w:br/>
        <w:t>-- Назар жан-ау, қай қорымы жоқ. Мына таяқ тастам жерде, Бәсен,</w:t>
        <w:br/>
        <w:t>Нарбике ана жатыр емес не? Алла рұқсаг етсе, сол әке-шешесінің</w:t>
        <w:br/>
        <w:t>қасына жатқызамыз, - деді Қарағұл,</w:t>
        <w:br/>
        <w:t>-- Балаларым, - деді көзінің аллынла іркіліп қалған жасын сүртіп</w:t>
        <w:br/>
        <w:t>Айсары: -аяқ жетер жерге хабар беріңдер. Күреңбелді білмейтін Қыр</w:t>
        <w:br/>
        <w:t>шектісі, Сыр шектісі, Жетіру, Байұлы, Кете слі, лім слі жоқ қой. Ха-</w:t>
        <w:br/>
        <w:t>бар беру, асқа, қонақасыға тпақыру міндет, парыз.</w:t>
        <w:br/>
        <w:t>-- Айтуыңыз орынды, әже- деді Есет, - аяқ жетер жерге хабар</w:t>
        <w:br/>
        <w:t>береміз. Аркадағы ар жағы Арғын, Уақ, Каракесек, берісі Шөмекей</w:t>
        <w:br/>
        <w:t>ағайын да хабарсыз қалмайды. Орыс басқы ншылығына қарсы күресте</w:t>
        <w:br/>
        <w:t>қандыкөйлек үзеңгілес болған Сарыарқа слі ғой. Халық көтерілісі</w:t>
        <w:br/>
        <w:t>кезінде дізе қоскан ерлерін есіне алды. Сол бір замандағы қанжұткан,</w:t>
        <w:br/>
        <w:t>аттары ауыздықпен су ішкен, ер үстінде күн кешікен ерлерді күміс</w:t>
        <w:br/>
        <w:t>көмейімен рухтандырған Көбес дауылпаз еді ғой, Бәрін жасаймыз. Ке-</w:t>
        <w:br/>
        <w:t>шегі Алақозы алаңындағы Шұқырда өткен ел жақсыларына Қарағұл</w:t>
        <w:br/>
        <w:t>аздап Көбес аға жайлы, қажылық парызын өтеу үшін жолға шыққанын</w:t>
        <w:br/>
        <w:t>еске салды. Бұл ат үстіндегі сапары қазанат ердің соңы болар деп еді.</w:t>
        <w:br/>
        <w:t>Қарағұл бірдеңеңі сезген екен.</w:t>
        <w:br/>
        <w:t>АТА-БАБА ЗИРАТЫНА ҚАЖЫЛЫҚ ПАРЫЗЫН ӨТЕУ</w:t>
        <w:br/>
        <w:t>Мизан шуағы қоңыр күз орнын ахраб айына берген. Из, ах-</w:t>
        <w:br/>
        <w:t>раб күздің соңғы айы. Ел күзекте. Тырналар қайтып, шөптің басын</w:t>
        <w:br/>
        <w:t>қырау шалған тпақ. Бірақ бала қарапта каздар жазғы мекелімен, туғап</w:t>
        <w:br/>
        <w:t>жерімен қоштаса қоймаған. Жылы жаққа әлі бст алмаған, өскен</w:t>
        <w:br/>
        <w:t>жерін қанаттанған жасыл құрақ көмкерген өзен көлді мәкенін әлі де</w:t>
        <w:br/>
        <w:t>қимайтындай. Қырау түсе. дала бар сұлулығынан, арулығынан айыры-</w:t>
        <w:br/>
        <w:t>лып, сидиып қалған, бүгінгі жастығын артқа тастаған шал-кемпірдей.</w:t>
        <w:br/>
        <w:t>Иә, тпал-кемпір, жас бала күзгі маздата жағылған от басында, айналасын</w:t>
        <w:br/>
        <w:t>киізбен ораған чғаш үй ішінде. Ал, жасы жүзге аяқ басқанына қарамастан,</w:t>
        <w:br/>
        <w:t>әкесі Бәсен сияқты Көбес әлі де тыңмын, қуаттымын деп күзгі көші-қон,</w:t>
        <w:br/>
        <w:t>жиын-терін тпаруаға балалардың «ата атырыңыз, тпартпап қаласыз» де-</w:t>
        <w:br/>
        <w:t>геніне қарамай араласа береді. Бүгін олай болмады. Ертенгі шайын ішіп</w:t>
        <w:br/>
        <w:t>отырып Айсарыға түнде, таң ата көрген түсін айтты.</w:t>
        <w:br/>
        <w:t>-- Иә, Күреңбел екі құлағым сенде, қандай түс кордің, кәне, айт-</w:t>
        <w:br/>
        <w:t>шы! - деді үлкен Ана.</w:t>
        <w:br/>
        <w:t>-- Әкем Бәсен өз дәуірінде болған адам ғой. Көп жылқының іші-</w:t>
        <w:br/>
        <w:t>нен бір ақбоз атты ұстап алып, ерттеп, маған алып келді. Шылбы-</w:t>
      </w:r>
    </w:p>
    <w:p>
      <w:r>
        <w:t>рын ердің қасына ілді де тізгінін қолыма берді. «Ал мына ақ боз атқа</w:t>
        <w:br/>
        <w:t>отыр. Електің Көктөбесіне барып, сонау ұлы Есетке, одан кейін батыр</w:t>
        <w:br/>
        <w:t>ағаңа зиярат гі. Қажылық парызыңды өте. Сонсын, ұмытцай тұрып</w:t>
        <w:br/>
        <w:t>айтайын, анаң сені сағынып отыр. барып сәлем бересін. Анаңның</w:t>
        <w:br/>
        <w:t>кенжесісің ғой. Ұзамай, қыс түсе қасында боларсың»- деді де «ал</w:t>
        <w:br/>
        <w:t>Елекке барып қайт» дсп қолын бұлғап қала берді.</w:t>
        <w:br/>
        <w:t>-- Күреңбел-ау, оруақ қонған киелі де текті бір аталықтың кенже</w:t>
        <w:br/>
        <w:t>бұтағысың ғой. Алдыңи түспейін, көрген түсіңді өзің жорып көрші</w:t>
        <w:br/>
        <w:t>,-дсді Айсары.</w:t>
        <w:br/>
        <w:t>-- Онда былай: акбоз аты - мына күз, алдағы қыс -- күздегі</w:t>
        <w:br/>
        <w:t>ақшағылдай тіріаруақ болын қалған мен. Тама Есет бабаға, Көктебедегі</w:t>
        <w:br/>
        <w:t>батыр ағаң - Көтібарға барып тәу ст, зиярат ст, одан анаңның қасына</w:t>
        <w:br/>
        <w:t>барып, сәлем бер, дем ал, енді болды дегені. Ата-аналарыңа барып</w:t>
        <w:br/>
        <w:t>қажылық парызыңды өте, бұл - парыз дегені болар. Ақбоз яшы- осы</w:t>
        <w:br/>
        <w:t>қыс түсе мен бұл дүниеден өтемін. Әкем мен анамның қасында</w:t>
        <w:br/>
        <w:t>мәңгілік жатамын. Әкем саган меңзеп тұр-ау дейміп, - деп Кобес Ай-</w:t>
        <w:br/>
        <w:t>сары жеңгесіне кәрі көзін салды. Бірақ Айсары ажарын анық көрс ал-</w:t>
        <w:br/>
        <w:t>мады, екі көзі жасаурап сулана берді.</w:t>
        <w:br/>
        <w:t>468</w:t>
        <w:br/>
        <w:t>-- Тумак парыз сиякты. Ал туғасын - өлім хақ! - деп ба-</w:t>
        <w:br/>
        <w:t>рып Айсары шай құйған кесесін алдыша қойып. Арамызда әлі</w:t>
        <w:br/>
        <w:t>Де өлімге кимайтын, тіпті салқын сөз айтуға дауамайтындар да</w:t>
        <w:br/>
        <w:t>бар емеспе? Соның бірі, бірегейі өзің - Күреңбел-ау. Заманында</w:t>
        <w:br/>
        <w:t>жағы жоқ шешеп, күміс көмей Күрецбел атандың. Бәрі де бол-</w:t>
        <w:br/>
        <w:t>ды. Бәйбішең Қанымбикс бақты, сылап-сипады. Туысы да, орны</w:t>
        <w:br/>
        <w:t>да бөлек жаралған әйел еді. Баскаларын - басқа келіндерді айт-</w:t>
        <w:br/>
        <w:t>пай-ак қояйын. Қалды мына Есетжанның жары Тағылима бағып</w:t>
        <w:br/>
        <w:t>отыр. Тек бір арманың орындалмады-ау деймін. Оған опық жеме!</w:t>
        <w:br/>
        <w:t>«Тұяғы бүтін гұлпар жоқ, қанаты бүтін сұңқар жоқ» деген ғой.</w:t>
        <w:br/>
        <w:t>Ұлы атаңның бүгінгі ұрпағы сені әлі дс алтынның сынығындай,</w:t>
        <w:br/>
        <w:t>батырлардың қалған тұяғындай сақтайды. «Сырлы аяқтың сыры</w:t>
        <w:br/>
        <w:t>кетсе де сыйы кетпейді» деген ғой. Сенің бұл ұрпаққа сыйың да</w:t>
        <w:br/>
        <w:t>сырың да кстпсйтін жезтаңдай, суырып салма өлең өрнегінің -</w:t>
        <w:br/>
        <w:t>қазынасы жыртпы болып қаласың, оған қам жеме!</w:t>
        <w:br/>
        <w:t>Батыр ағаң кісі қолынан қаза болды. Одан бері отыз жылдай уақыт</w:t>
        <w:br/>
        <w:t>өтті. Одан кейінгі батыр да солай дүниеден әтті. Оған да бес жыл болды.</w:t>
        <w:br/>
        <w:t>Арманда кеткен солар! Алсен гке-шешеңнің, тума-туыстарыңның көзі</w:t>
        <w:br/>
        <w:t>түгол кезінде барсың. Бұл кеңшілікті тәнір саған сыйлаған жомарттығы</w:t>
        <w:br/>
        <w:t>деп білгейсің. Сенің күміс көмейіңнен, көріктей кең кеуденнен шыққан</w:t>
        <w:br/>
        <w:t>алтын арна ел есінде қалады. Ұлы еңбекқор ага аян берсе, қажылық</w:t>
        <w:br/>
        <w:t>парызынды өтсі ксл. Қасыңа көңіліңдегі немере-шәберелеріңді</w:t>
        <w:br/>
        <w:t>ал.Өлімнің ақикат екеніне дауа жоқ. Бәріміз де барамыз сол жерге.</w:t>
        <w:br/>
        <w:t>Ала-бабаға қажылық егу парыз, Бұл дәстүр! Сен ақ сәбидей күнәсіз</w:t>
        <w:br/>
        <w:t>адамсың. Оз қолыңмен шөп басын сындырып, шыбын қайырмаған</w:t>
        <w:br/>
        <w:t>пендесің. ұл дүниедегі өміріңде - ұжмақ, о дүниеде де жұмақ төрінде</w:t>
        <w:br/>
        <w:t>боларсың. Алла асылыққа жазбағай! Ұлы саңлақтардың соңы едің. Оң</w:t>
        <w:br/>
        <w:t>сапар болсын жүруге дайындал. Есетжанға айтып кет. Гндігі кездесетін</w:t>
        <w:br/>
        <w:t>жерлерің шамасы Ұлықұм ата қыстағы - ТПеңгелқора болар. Қауыс</w:t>
        <w:br/>
        <w:t>туа солай қарай жылжырмыз. Оған дейін әл жақсылары жиналатын</w:t>
        <w:br/>
        <w:t>Ұллыкұмнын Шұқыры болар, - деп Айсары кәрі нардай шөгіп шоқалақ</w:t>
        <w:br/>
        <w:t>болып отырған Көбеске қарады.</w:t>
        <w:br/>
        <w:t>-- Айскс, ұлы Аналығыңды айттың. Сіз Бәсен әулеті ғана емес, ел</w:t>
        <w:br/>
        <w:t>анасы едіңіз. Асылдан ғана адамдық көресің...</w:t>
        <w:br/>
        <w:t>469</w:t>
      </w:r>
    </w:p>
    <w:p>
      <w:r>
        <w:t>әскери соғыс жаттығуына алын барып көрсетті. Мұнда да үлкен</w:t>
        <w:br/>
        <w:t>мақсат жатты.</w:t>
        <w:br/>
        <w:t>-- Қандай мақсат екен,ә? - деді Нарыш қинақтап.</w:t>
        <w:br/>
        <w:t>-- Мақсаты -- қазақ жерінен шақырылған би-сұлтан правитель-</w:t>
        <w:br/>
        <w:t>дерге орыс әскерінің тәртібін, күшін, қару-жарағын, көзге көрсету.</w:t>
        <w:br/>
        <w:t>Солай болды да. Бұл әскери жаттығуға патшаның өзі де қатысты,</w:t>
        <w:br/>
        <w:t>Әрине, менің сұлбамды, кескін-келбетімді, тұлғамды көріп, патша</w:t>
        <w:br/>
        <w:t>айран-асыр қалған болар, жақын келіп, касыма отырды. Бірақ оты-</w:t>
        <w:br/>
        <w:t>рысымыз жараспады. Әрине, патша әкімшілігінің өкшесін жалап</w:t>
        <w:br/>
        <w:t>жүргендер иіліп, бүгіліп жатты. Тілмаштың айтуына қарағанда,</w:t>
        <w:br/>
        <w:t>маған біраз жылы сөздер айтқан патша, бірақ мен басқаларша иіліп,</w:t>
        <w:br/>
        <w:t>бас имедім.</w:t>
        <w:br/>
        <w:t>ссе Жа; қызық, сонымен....-деп жатты отырғандар.</w:t>
        <w:br/>
        <w:t>-- Тілмаштың жазбалары көп болды. Оны бір заманда оқитын</w:t>
        <w:br/>
        <w:t>ұрпақ келер. Маған қыр көрсетуі ұнамады. Мәскеуде үлкен ойын-</w:t>
        <w:br/>
        <w:t>сауық орнына екі рет алып барды. Ол ғимарат ұнады. Бірақ сөзіне</w:t>
        <w:br/>
        <w:t>түсіне бермегенсін оған да көңілім толмады. Мұның бәрін тілмаш-</w:t>
        <w:br/>
        <w:t>сары бізді алып жүрген шенеуніктерге жеткізіп отырды-ау деймін.</w:t>
        <w:br/>
        <w:t>Кенттегі кілем, мақпал, маталар тоқитын орындарды көрсетті. «Исст</w:t>
        <w:br/>
        <w:t>Кутебаров мырза, қалаған бұйымдарыңызды, иа, заттарыңызды</w:t>
        <w:br/>
        <w:t>алыңыз» деді. Маған ақ макпал берініз дедім. Себебі қалайда олар-</w:t>
        <w:br/>
        <w:t>ды сүріндіру керек болды. «Кешірініз, ак макпал тоқымайтын едік»</w:t>
        <w:br/>
        <w:t>деген аудармашы арқылы жауап алдым. Өздері сонша қысылып,</w:t>
        <w:br/>
        <w:t>ұялып қалды.</w:t>
        <w:br/>
        <w:t>-- Міне, қызық сонда ақ мақпал тоқымайтын болғаны ғой</w:t>
        <w:br/>
        <w:t>орыстардың, ә? --деді Айсары тамсанып.</w:t>
        <w:br/>
        <w:t>-- Иә, тоқымайды екен. Сонша ыңғайсызданды. Бір киргиздың</w:t>
        <w:br/>
        <w:t>сұранысын өтей алмадық дегендей. «Тірі құдай» есітсе, не боламыз</w:t>
        <w:br/>
        <w:t>дегендей болды. Қысылмаңыздар біздің халықта: «жоққа жүйрік</w:t>
        <w:br/>
        <w:t>жетпейді» деген сөз бар дедім. Тұрғандар бұл сөздін орысша-</w:t>
        <w:br/>
        <w:t>сын есіткенде бір-біріне таңдана қарады. Араға екі тәулік салып</w:t>
        <w:br/>
        <w:t>Петерборда болдық. Патша қабыладуына дейін біраз жерлерді</w:t>
        <w:br/>
        <w:t>көрсетті. Содан патша өзінің әкімшілігіне бағынатын, жергілік-</w:t>
        <w:br/>
        <w:t>ті жердегі сұлтандарына әскери шен, медальдар үлестірді. Бізді</w:t>
        <w:br/>
        <w:t>түтін салығынан босататынын айтты. Содан кейін елден барған би-</w:t>
        <w:br/>
        <w:t>сұлтандарды суретке түсірді.</w:t>
        <w:br/>
        <w:t>461</w:t>
        <w:br/>
        <w:t>кектендіресіңдер! Халық бостандығы үшін күресін тоқтатпайды!»</w:t>
        <w:br/>
        <w:t>Сол кезде Григорьевтың дауысы саңқ ете қалды. Қолын шолтаң етіп</w:t>
        <w:br/>
        <w:t>көтеріп, төмен қарай тартып қалды. Жігіттің аяғының астындағы</w:t>
        <w:br/>
        <w:t>тұғырды сырт жақта тұрған бір әскери адам қатыгездікпен жұлып</w:t>
        <w:br/>
        <w:t>алды. Жігіт жантәсілімін жасағанға дейін әскерлер дарды қоршап</w:t>
        <w:br/>
        <w:t>тұрды, команда болды-ау деймін, әскери адамдар кете бастады.</w:t>
        <w:br/>
        <w:t>Сол кезде мен бір тасаға барып, киімдерімді алмастырыт алдым да</w:t>
        <w:br/>
        <w:t>дарға қайта келіп, арқанды селебе пышағыммен қиюға жақындай</w:t>
        <w:br/>
        <w:t>ергенімде, артымнан, оны байқамаппын, екі-үш эскери адам келіп</w:t>
        <w:br/>
        <w:t>жонымнан қатты таяқ па, қамшы ма, білмеймін, тартып-тартып жі-</w:t>
        <w:br/>
        <w:t>берді де ұстай алды. Дедектетіп сүйрей жөнелді. Бірден абақтыға</w:t>
        <w:br/>
        <w:t>тыға салды. Түн болды. Ептеп қол-аяктарымды бір қазақ жігіттері</w:t>
      </w:r>
    </w:p>
    <w:p>
      <w:r>
        <w:t>шешіті. Күзетіпілердің таң ата қалғып-мүлгіп отыратынын білемін.</w:t>
        <w:br/>
        <w:t>Сол кезде сытыла кашып шықтым. Содан Мынанай базарына келіп,</w:t>
        <w:br/>
        <w:t>бір азаматка пұлын беріп, атын алдым да, аллы-артыма карамай,</w:t>
        <w:br/>
        <w:t>елден бірақ шықтым ғой. Сол сапар да батыр ағаның генерал-гу-</w:t>
        <w:br/>
        <w:t>бернатормен кездесуіне қатыстым. Тілмаштық - ұлы мәртебелік</w:t>
        <w:br/>
        <w:t>қызмет атқардым-ау деймін, батыр ага, үнемі маған жылы козін</w:t>
        <w:br/>
        <w:t>салып қарап отырды.</w:t>
        <w:br/>
        <w:t>-- Есіл ерім-ай, азаматым-ай! Арманда кеттің-ау, - деп Есет</w:t>
        <w:br/>
        <w:t>ағыл-тегіл көзіне жас алып, басын төмен салып жіберіп отырып</w:t>
        <w:br/>
        <w:t>қалды. -Ер деп. міне, осы жігітті айт! Ер елі үшін туады, елі үшін</w:t>
        <w:br/>
        <w:t>отқа түседі, өледі деген осы! Осылайша бұл жалған дүниеден</w:t>
        <w:br/>
        <w:t>өтеді!</w:t>
        <w:br/>
        <w:t>-- Батырым, босама! Боқ жеп күн кешкенше, оқ жеп өткен</w:t>
        <w:br/>
        <w:t>де бөтен емес. Әрбір жігіт осылай өтсе бұл дүниеден, кәнекей!</w:t>
        <w:br/>
        <w:t>- деп Қарағұл сақалын бір сипап жіберіп, қолын сәл көтерді</w:t>
        <w:br/>
        <w:t>де:</w:t>
        <w:br/>
        <w:t>-- Жамағат, тынышталындар. Аят окып жіберейін, - деді.</w:t>
        <w:br/>
        <w:t>-- Енді мен айтайын - деді Салахи ави тамсанып отырып,</w:t>
        <w:br/>
        <w:t>-- Нә. тыңдаймыз! - деп отырғандар Салахиға кұлақтарын тоса</w:t>
        <w:br/>
        <w:t>қалды.</w:t>
        <w:br/>
        <w:t>--Айттымғой, мен әркез молданың сәлласын, киімін-киіп жүремін</w:t>
        <w:br/>
        <w:t>ғой. Губернатор кеңсесінің алдына жиналған халық сол ат жеккен үш</w:t>
        <w:br/>
        <w:t>арбаның артынан ере бастағанда біреулер: «мына адамды дарға асуға</w:t>
        <w:br/>
        <w:t>алып бара жатыр» деп гүбірлеп, біріне-бірі сыбырлап жатты. Есітіп</w:t>
        <w:br/>
        <w:t>қалдым. Біріне-бірі айда кеттік, қайда алып барар екен десті. Мен де</w:t>
        <w:br/>
        <w:t>466</w:t>
        <w:br/>
        <w:t>хына кіреді. Тек реті келгесін айтап жатқаным, ештеңеге мазаланбаңыз,</w:t>
        <w:br/>
        <w:t>бәрі өткен елес, өтті деп әңгіменің аяғын жүмсарғыг/ жіберді,- деді</w:t>
        <w:br/>
        <w:t>Есет ойға батып. Сол бір жылғы оқиғаларды есіне алғандай болып...</w:t>
        <w:br/>
        <w:t>Тағы бір еске алитып мәселе осы төрт депутация жайлы. «Жас Алаш»</w:t>
        <w:br/>
        <w:t>(08.09.2005) газеті жазады. Ал 1860 жылғы төәртініші депутация</w:t>
        <w:br/>
        <w:t>құрамында Әзберген Мұңайтбасов та болған. Үстірттегі Қарауя</w:t>
        <w:br/>
        <w:t>бойында Есет Көтібаровтың жанында жүрген Әзберген биге Орта</w:t>
        <w:br/>
        <w:t>бөліктің есауылы Ханғали Арыстанов Ізтілеу Төлеков арқылы 5 сара-</w:t>
        <w:br/>
        <w:t>танда Әзбергенге хабарды жеткізеді, - делінген газетте.</w:t>
        <w:br/>
        <w:t>Есет біраз ойдан кейін сөзін жалғастырды. Батыр өзінің</w:t>
        <w:br/>
        <w:t>табиғатына біткен аса сабырлылығы мен салқынқандылығына басып,</w:t>
        <w:br/>
        <w:t>әңгімесін тыпдлап отырған аламдардын көп мазасын алғысы келмей</w:t>
        <w:br/>
        <w:t>сөйлеп отырды. Сөздері мәнді де ғибратты терең мазмүнды болды.</w:t>
        <w:br/>
        <w:t>Сөз арасында доспын деген адамдардың да ара-жігін ашып қойды.</w:t>
        <w:br/>
        <w:t>-Бұл жалған дүниеде, - деді батыр жайнаған тобылғы томарының</w:t>
        <w:br/>
        <w:t>шоғындай қызілл көздерін жан-жағына тоқтата қарап: - үміт ПЕН КҮДІК</w:t>
        <w:br/>
        <w:t>ҚАТАРЛАСЫП, БӘЙГІГЕ ҚОСҚАН АТТАЙ ЖАРЫСЫП, КЕЙДЕ ӘДЕПСІЗ</w:t>
        <w:br/>
        <w:t>ҚАТЫНДАЙ ЖАҒАЛАСЫП ОТЫРАДЫ ЕМЕС ИЕ? - деп қойды. Оны неге</w:t>
        <w:br/>
        <w:t>айтқанын отырғандар жете түсіне қоймады. Иә, Есет табиғатында</w:t>
        <w:br/>
        <w:t>арыстанның адымын, жолбарыстың жолын, жыланның жымын, қасқыр</w:t>
        <w:br/>
        <w:t>көзінің ашқарақтығын,түлкінің кұйрығының күйін сезетін тұлға, сұңғыла</w:t>
        <w:br/>
        <w:t>тұлға еді деп Дәрібай үнемі еске салып отыратын-ды. Есет осы сапардан</w:t>
        <w:br/>
        <w:t>орыс патшасының кіндігінен үлкен оймен, өткен ләуірдің қилы-қилы</w:t>
        <w:br/>
        <w:t>оқиғаларын ой сүзгісінен оікізіп, сараптап, біраз жинақтап келген-ді. Иа,</w:t>
      </w:r>
    </w:p>
    <w:p>
      <w:r>
        <w:t>деп қойды іштей, шыңдықты тілте өзге түгіл, өзің білген де қауіпті деді.</w:t>
        <w:br/>
        <w:t>Ол патша және әкімшілігінің маңында айлакер, жылпостардың қаптап</w:t>
        <w:br/>
        <w:t>жүретінін басыңда бағың барда өкішецді жалайтынып, аптық ауа райын-</w:t>
        <w:br/>
        <w:t>да алдыңда, бұлтты күні қойныңа кіретін әккі айлакер, түлкі мінезділер</w:t>
        <w:br/>
        <w:t>екеніне тағы бір көзі жеткенін есіне алды. Басын көтеріл:</w:t>
        <w:br/>
        <w:t>-- Менін қасыма тілмаш"! қосты. Ол осы біздің Нәколай-</w:t>
        <w:br/>
        <w:t>Нұрғалисары сияқты беті орыс-ау дейміп, қазақ жерінін ыстыгыпа</w:t>
        <w:br/>
        <w:t>шш. ҚОСТРОМИТИНОВ НИКОЛАЙ ФЕДОРОВИЧ- 1806 ж. купец отбасында</w:t>
        <w:br/>
        <w:t>туған. Орынбор Шекара комиссиясының аудармашысы, колледж хатшысы болған.</w:t>
        <w:br/>
        <w:t>Орынбор оскери тубернатор кеңсесінде тагар, киргиз (казак), баскада тілдердің</w:t>
        <w:br/>
        <w:t>аудармашысы болып істеген. Патшалы Гесейдің қазақ жерін отарлау саясатын жүзсге</w:t>
        <w:br/>
        <w:t>асыруға жан аямай құрескен шенеуник Орта Орда халықының наразылығын басу</w:t>
        <w:br/>
        <w:t>үшін талай рот іс сапарда болған</w:t>
        <w:br/>
        <w:t>Есет Көтібаровтың Петербор сапарындағы тілмашы болған «Пәколай осы».</w:t>
        <w:br/>
        <w:t>ІІ бөлім, Орынбор, Шевченко энциклопедиясы, | АОО. ОП.10,</w:t>
        <w:br/>
        <w:t>деле 6057/6, лл.5-б, 22-27.</w:t>
        <w:br/>
        <w:t>456</w:t>
        <w:br/>
        <w:t>ере бердім. Өзіміздің Мынанай сарайына қарай тартты. Ар жағы жаңа</w:t>
        <w:br/>
        <w:t>Нұрғалисары айтқандай.</w:t>
        <w:br/>
        <w:t>-- Иә. содан не болды?</w:t>
        <w:br/>
        <w:t>-- Дарға ілулі тұрған жігіт жан тәсілім жасады-ау деген кезде дар-</w:t>
        <w:br/>
        <w:t>ды қоршап тұрған антұрған әскерлерді алып кетті. Жігіт дарға асулы</w:t>
        <w:br/>
        <w:t>кала берлі. Бір кезде танып тұрмын мына сары карапайым киіммен</w:t>
        <w:br/>
        <w:t>келіп, дардағы арқанды пышақиен қиып, өлікті түсіруге ыңғайлана</w:t>
        <w:br/>
        <w:t>бергенде бұл сарыны ұстап алды. Гнлі ешкім бата алмай демдерін</w:t>
        <w:br/>
        <w:t>ішіле тартыл сарсылып тұрып қалды. Қасымда сақалдары құмның</w:t>
        <w:br/>
        <w:t>қураған селеуіндей екі қарт тұр сді. Бірден сіздер мұсылмансыздар</w:t>
        <w:br/>
        <w:t>ма дедім де қолдарынан ұстап алып, әй-шәйға қарамай енді бұл өлік</w:t>
        <w:br/>
        <w:t>оларға керек емес. Мен мепнт адамымын, молдамі Жүріңдер,</w:t>
        <w:br/>
        <w:t>мешітке алып кетейік деп екеуін жиналғандар ішінен жетектеп дарға.</w:t>
        <w:br/>
        <w:t>алып келдім. Мешітке бір ат арбаға салыл алып келіп, жаназасын</w:t>
        <w:br/>
        <w:t>шығарып, құранымды білген оқып, қала сыргындағы мұсылмандар</w:t>
        <w:br/>
        <w:t>қорымына апарып қойдық.</w:t>
        <w:br/>
        <w:t>-- Ани сонда оның «Сол жігіт» екенін таныдыңыз ба?</w:t>
        <w:br/>
        <w:t>-- Әрине. Ерболмен әлденеше рот кездескен жокпын ба?</w:t>
        <w:br/>
        <w:t>-- Алла Сізге берер, Салахи ави, жаксы іс істеген екенсіз, - леп</w:t>
        <w:br/>
        <w:t>Есет есін жинағандай болды.</w:t>
        <w:br/>
        <w:t>-- Иә. оған да жыл болды, - деп қойды Нұрғалисары.</w:t>
        <w:br/>
        <w:t>-- Еске жаксы салдын сен, - деді Есет Ерболдың жылына арнап ас</w:t>
        <w:br/>
        <w:t>берейік. Мал алдырыңдар, елге хабар жеткізіңдер</w:t>
        <w:br/>
        <w:t>-- Балаларым, азамат арты қайырлы болғай! Енді қалғандарың</w:t>
      </w:r>
    </w:p>
    <w:p>
      <w:r>
        <w:t>аман болғай! Аман болу үшін сақтық керек, - деп Айсары ана іпттей</w:t>
        <w:br/>
        <w:t>егіліш отырып балаларына күш-қуат бере сөз айтты.</w:t>
        <w:br/>
        <w:t>-- Ұлы нағашың Адай бабаның ұрпағы - Ерболдың жатқан жері</w:t>
        <w:br/>
        <w:t>жайлы болсын! - деп қойды Көбес көлеңкеленген көзінің жасын ора-</w:t>
        <w:br/>
        <w:t>малымен сүртіп қойып, -Осы Қарағұл сен құран шық.</w:t>
        <w:br/>
        <w:t>Ата-баба аруактары риза болсын. Салахиге тапсырма бе-</w:t>
        <w:br/>
        <w:t>рейік. Ерболдың басына кұлпытас қойсын. - Дұрыс-ак! Батырдың</w:t>
        <w:br/>
        <w:t>Жылашкөзіше де құлпытас қойдық емес пе? - деді Дәрібай.</w:t>
        <w:br/>
        <w:t>-- Бәрін де жасаймыз, - деді Нарыш.</w:t>
        <w:br/>
        <w:t>азат;</w:t>
        <w:br/>
        <w:t>салып қалды. «Өшір үніңді! Үніңді әшіремін!» деп кіжініп дауыстап</w:t>
        <w:br/>
        <w:t>жіберді. Дауысы қабырғаны найзағайдай тілгілеп өтті. Көпке дейін</w:t>
        <w:br/>
        <w:t>Григорьев сабасына түспеді. «Дастаточно, убери этого типиона Исета</w:t>
        <w:br/>
        <w:t>Қутебарова!» деп айғай салды. Екі жандармерия офицері алып кетті,</w:t>
        <w:br/>
        <w:t>-- Сонда Нәколай-ау, сен көріп тұрдың ба? - деді Қарағұл.</w:t>
        <w:br/>
        <w:t>-- Біздерді, бір топ офицерді жауап алған кезде қасына отырғызып</w:t>
        <w:br/>
        <w:t>қойды. Тәртіп бойынша бірімізді-біріміз танысақ та сөйлеспейміз.</w:t>
        <w:br/>
        <w:t>-- Ал содан,- деді тағатсыздана Назар.</w:t>
        <w:br/>
        <w:t>-- Содан тарадык. Ертеңіне ерте келдім. Маған тұрақтап</w:t>
        <w:br/>
        <w:t>ошқайсысымен сөйлесуге болмайды. Толып жүрген жағалылар, еш-</w:t>
        <w:br/>
        <w:t>кіммен ешкім амандаспайды. Бәрі де бұйрық күтушілер. Бір кезде</w:t>
        <w:br/>
        <w:t>офицерлерге далаға шығуға команда болды. Есік алдында үш ат арба</w:t>
        <w:br/>
        <w:t>тұрды. Әскери адамдар коршал алған ортадағы ат арбада төрт жағында</w:t>
        <w:br/>
        <w:t>төрт әскери адамның қоршауында басына қап кигізген бір адам</w:t>
        <w:br/>
        <w:t>отырды. Қолын артына қайырып байлап қойған. Жаңағыдай болмай</w:t>
        <w:br/>
        <w:t>кеңседен Григорьев шыкты. Беті қап-қара, көздері қанталап кеткен.</w:t>
        <w:br/>
        <w:t>Бірден алдыңғы екі ат жеккен күймелі арбаға отырды. Жүріп келеміз.</w:t>
        <w:br/>
        <w:t>Бірден Мынанай базарының арқа бетіндегі кең алаңға тоқтады. Бәрі</w:t>
        <w:br/>
        <w:t>де арбадан түсе-түсе қалды да, ортадағы қол-аяғын байлаған адам</w:t>
        <w:br/>
        <w:t>отырған ат арбаны қоршап алды. Оны арбадан көтеріп алып түсірді ле</w:t>
        <w:br/>
        <w:t>жетектей берді. Қайда алып барады деп мен де ере бердім. Адамдар</w:t>
        <w:br/>
        <w:t>олардың соңынан жүріп келеді.</w:t>
        <w:br/>
        <w:t>Қарасам, жаңағы алаңғадар қондырған- екен. Жүрегім мұздай бол-</w:t>
        <w:br/>
        <w:t>ды. Бірден түсіндім. Бұл адамды асады. Әскерлер жиналған халықты</w:t>
        <w:br/>
        <w:t>нагандарын жаландатып, бәрін кейін алаң шетіне қарай қуды. Жаңағы</w:t>
        <w:br/>
        <w:t>адамның қол-аягындағы арқанды шешін тастады. Бірақ екі әскер екі</w:t>
        <w:br/>
        <w:t>қолынан екеуі алды-артынан мылтық асынып тұрып алды. Сол кезде</w:t>
        <w:br/>
        <w:t>дар алдында тұрған жігіт қазактпалап: «Халқым аман бол! Халық батыры</w:t>
        <w:br/>
        <w:t>Есет Сіз аман бол! Сіздер үшіп, сіздердің бостандықтарын үшін жанымды пида</w:t>
        <w:br/>
        <w:t>етіп, кетіп барамын. Ерте ме, кеш пе бұларды да халық қаһары атады. Кеше</w:t>
        <w:br/>
        <w:t>Перовскийді де халық қаһары атты! Дүпиеден азаппен өтті. Мына Григорьев те</w:t>
        <w:br/>
        <w:t>соның кебін киеді. Мұны да халық қаһары атады, халқым, туған жерім, халқымның</w:t>
        <w:br/>
        <w:t>арда перзенті, ақнық битыры - Есет аға, аман бөл! Мен сізді өмірге әкелген Айса-</w:t>
        <w:br/>
        <w:t>ры анаңның бауырымын. Аты-шулы ұлы ата Адай ұрнағымын, Мұғал баба же-</w:t>
        <w:br/>
        <w:t>бей гөр! ЕРБОЛ ЕРАЛИНМІН!» - лсп сөзін қамыққандай, тұла-бойы босап</w:t>
        <w:br/>
        <w:t>аяктай бергенде команда болды. Сал кезде ЕРАЛИН: «әскери адамды та-</w:t>
        <w:br/>
        <w:t>рихта аспайды, атады! Бұларың заңсыздық! Мені өлтіргенмен, менің Есет батыр</w:t>
        <w:br/>
        <w:t>ағам бастаған халықты өлтіре алмайсыңдар! Қайта оятасыңдар! Халықты</w:t>
        <w:br/>
        <w:t>465</w:t>
      </w:r>
    </w:p>
    <w:p>
      <w:r>
        <w:t>-- Иә, сол Дәулет қара болды, - деді Есет, -- Қарағұл-ау, түрікмен</w:t>
        <w:br/>
        <w:t>қара деп айтсақ, репжітіп алмайсыт ба?</w:t>
        <w:br/>
        <w:t>-- Жасырамыз ба? Түрікменге шатысы бар емес пе”? "Ғурасын яйт-</w:t>
        <w:br/>
        <w:t>сам, Көтібар әкеміздің қолына түскен «құлы» емес пе? Түрікмен, оны</w:t>
        <w:br/>
        <w:t>әзіне де айтамын.</w:t>
        <w:br/>
        <w:t>-- Ұят болады. Ол өзін «Көтібар батырдың баласымын» деп кет-</w:t>
        <w:br/>
        <w:t>кеп.</w:t>
        <w:br/>
        <w:t>-- Айта берсін. Салахи да Көтібар батырдың бір жорыктағы олжи-</w:t>
        <w:br/>
        <w:t>сы. Ал Нұрғалисары деп жүрген кәпірің де батырдың бір сапарындағы</w:t>
        <w:br/>
        <w:t>табысы,- деп Қарағұл қызып кетті. ПБыңдық айтқаннан ортаймайды.</w:t>
        <w:br/>
        <w:t>Солай смсс пе,ә?</w:t>
        <w:br/>
        <w:t>-- Қарағұл-жан-ау, тым әрі кеттің-ау. Дәулстті тыңдайық.</w:t>
        <w:br/>
        <w:t>Жайшылық хабар жеткізсе, кәне,- деп Есет аттан баяу түсіп жатқан</w:t>
        <w:br/>
        <w:t>Дәулет қараны таныды. Тақымы ерге жабысып қалған ба, екі аяғын</w:t>
        <w:br/>
        <w:t>сүйретіп басып, Есет алдына келе күртік қар үстіне дізерлей отыра</w:t>
        <w:br/>
        <w:t>қалды. Тәсіне екі қолын қойып, әшейінде, табиғатында қара іреңді</w:t>
        <w:br/>
        <w:t>адам, әбден тотығып кеткен, бетін көз жасы, ағыл-тегіл жуып:</w:t>
        <w:br/>
        <w:t>-- Батыр, батырым, Сыр елі жәтім қалды! Сыр елі панасыз қалды!</w:t>
        <w:br/>
        <w:t>Қамалы құлады.Сыр суалды, тауы шәкгі. Ел ерсіз қалды! Жер иес-</w:t>
        <w:br/>
        <w:t>із қалды! Жанқожа батырдан айырылып қалды. Найзаның жүзі</w:t>
        <w:br/>
        <w:t>қайырылды. Неткен қаталдық, қатыгездік!</w:t>
        <w:br/>
        <w:t>-- Түсіндірші сен, қалай болған?- деді Қарағұл тағатсыздана,</w:t>
        <w:br/>
        <w:t>Дәулетқараны орнынан тұрғызып алып, бетіне бажырая қарап.</w:t>
        <w:br/>
        <w:t>-- Дәулет; айсшы батыр әлімі недеп болган?- деді Есет.</w:t>
        <w:br/>
        <w:t>-- Өзінің ажалынан бақилыққа кетіп жатса, оған арман бар ма?</w:t>
        <w:br/>
        <w:t>-- Сонда қалай? Сен сіңірдей созбай, айтшы! - деді тағыда</w:t>
        <w:br/>
        <w:t>Қарағұл.</w:t>
        <w:br/>
        <w:t>-- Сен, соңғы рет Жанқожа батырды қашан кәрдің? - деді Есет.</w:t>
        <w:br/>
        <w:t>-- Қазір, қазір, айтайын. Мен батыр атамен кездесудің ыңғайын</w:t>
        <w:br/>
        <w:t>іздеп жүрдім. Сұрастырдым, Әрине, кім екенімді ешкімге сездір-</w:t>
        <w:br/>
        <w:t>генім жоқ. Бір күні жаңа да соңы хабар алдым бірсулерден. Жанқожа</w:t>
        <w:br/>
        <w:t>елі сонау Бұқара өңірінен туған өлкесіне көпті келіп жатыр легенді</w:t>
        <w:br/>
        <w:t>есіттім. Байқасам, батыр туған жерден жырақта үш жылдай жүрген</w:t>
        <w:br/>
        <w:t>екен. Солан бір азаматтың көземелдеуімен сол жолда келе жатқан</w:t>
        <w:br/>
        <w:t>Жанқожаға жетуге асықтым. Ақыры кездестім. Өзімнің кім екенімді</w:t>
        <w:br/>
        <w:t>онашалап жеткіздім. Батыр әбден қартайған, шөккен қара нардай,</w:t>
        <w:br/>
        <w:t>отырып калған екен. Аппақ кулай сақал-мұртын сипап отырып, жа-</w:t>
        <w:br/>
        <w:t>473</w:t>
        <w:br/>
        <w:t>“ТАБАЛДЫРЫҚТАН БИІК ТАУ ЖОҚ”...</w:t>
        <w:br/>
        <w:t>-.Мешін жылының хамал айы. Ұлықұмның күңгей бетіндегі</w:t>
        <w:br/>
        <w:t>шағыл төбелері мен бауырлары ашылып қалған. Қарабауыр бұлдырық</w:t>
        <w:br/>
        <w:t>пен шіл топ-топ болып қар құрсауынан босаған шағылдардың сары</w:t>
        <w:br/>
        <w:t>топырағына қонақтап, қанаттарын жазып «әндерін» салып, көктемді</w:t>
        <w:br/>
        <w:t>шақырып жатты. Ел қыстауларынан төл алуға көшпей тұрғанда осы</w:t>
      </w:r>
    </w:p>
    <w:p>
      <w:r>
        <w:t>Шеңгелқораға Көбестін жүзін беруге шешім алған Есет, Қарағұл</w:t>
        <w:br/>
        <w:t>бастаған ел жан-жаққа хабаршылар жіберіп те болған. Қарағұл</w:t>
        <w:br/>
        <w:t>Шоңды шақырып алып:</w:t>
        <w:br/>
        <w:t>-- Ал Шоң, үлкендігіңді, тәжірибелі аспаздығыңды тағы бір та-</w:t>
        <w:br/>
        <w:t>ныстыратын уақыт келді. Есекем айтатын: жорықта атқосшылық та,</w:t>
        <w:br/>
        <w:t>асбазшылық та Шоңдікі, жолбасшылық Көбестікі дейтін, есіңде бар</w:t>
        <w:br/>
        <w:t>ма? - деп Қарағұл Шоңға жылы карады.</w:t>
        <w:br/>
        <w:t>-- Иә, иә,- дей берді Шоң күлімсіреп, маңдайының сайы тереңдей</w:t>
        <w:br/>
        <w:t>түсіп.</w:t>
        <w:br/>
        <w:t>-- Қырғыздар «шоң» дегенде үлкен, ірі нәрсені айтады. Сен</w:t>
        <w:br/>
        <w:t>ірісің, нағыз еңбек адамысың. Өтірік-өсек дегенді білмейсің.</w:t>
        <w:br/>
        <w:t>Есет ауылын ертеңгілік тұрғызып, кешкілік жатқызатын сенсің.</w:t>
        <w:br/>
        <w:t>Рас па?</w:t>
        <w:br/>
        <w:t>-- Иә, солай! Осы бүгін-ертең Көбес атаң асына бағышталған мал-</w:t>
        <w:br/>
        <w:t>дар сойылады деп, қасапшылар пышақтарын қайрап жатыр. Малға</w:t>
        <w:br/>
        <w:t>жігіттер кетті. Сен ауылдағы жас жігіттерді жинап, қазан көтеруге</w:t>
        <w:br/>
        <w:t>дайындал. Түсіндің бе?</w:t>
        <w:br/>
        <w:t>-- Әлбетте!</w:t>
        <w:br/>
        <w:t>-- Болды, онда. Есіңде болсын, жер аяғы босанып келеді. Асқа</w:t>
        <w:br/>
        <w:t>адам қарасы көп болар. Ертең сорсенбіге мал сойылады.Бейсенбіге</w:t>
        <w:br/>
        <w:t>- қазан көтересің. Жұмаға табақ тартылады.Түсіндің бе?</w:t>
        <w:br/>
        <w:t>-- Қареке-ау, бірінші рет емес қой.</w:t>
        <w:br/>
        <w:t>-- Жарайды. онда болды, - деп Қарағұл Есетке келді.</w:t>
        <w:br/>
        <w:t>-- Есеке, барлық жігіттерге тапсырма берілді,- деді Қарағүл.</w:t>
        <w:br/>
        <w:t>Осы кезде Кішіқұмның Жарғансай бетінен үш атты шыға келді.</w:t>
        <w:br/>
        <w:t>-- Бұл ертелетіп жүрген кімдер болды екен,ә?- деп Есет күн астын-</w:t>
        <w:br/>
        <w:t>да көрінген салт аттыларға қолын маңдайына қойып қарап қалды.</w:t>
        <w:br/>
        <w:t>-- Бұл, эке-ау, мен танысам Дәулет қара аға, - деді Боқай.</w:t>
        <w:br/>
        <w:t>-- Түрікмен қара ма, сонда? - деп Қарағұл сақалын бір сипап</w:t>
        <w:br/>
        <w:t>қойды.</w:t>
        <w:br/>
        <w:t>ат</w:t>
        <w:br/>
        <w:t>мады-ау. Тіпті Қазалы бекінісін салдырған орыс шенеушініктері де</w:t>
        <w:br/>
        <w:t>Жәкемнің айтқанын екі етней орындады. Осы азамат дұрыс деп</w:t>
        <w:br/>
        <w:t>әкімшілікке ұсынса, құп болады деп тағайындады. Ал бұл орыстар-</w:t>
        <w:br/>
        <w:t>дан емес. Олар Жанқожа қартайды, өз ажалынан бүгін бе, ертең бе</w:t>
        <w:br/>
        <w:t>өзі әледі. Халқын шулатнайық деген тоқтамға келген-ді. Бұл и1-</w:t>
        <w:br/>
        <w:t>тік Хиуа, Коқан хандықтарынан болды. Амал не, кешегі хас ба-</w:t>
        <w:br/>
        <w:t>тыр Кенесары да осылай мәз өмірін қайғымен аяқтады. Сонау бір</w:t>
        <w:br/>
        <w:t>амандағы орыс отарлаушыларын бір ғасырға тоқтатқан Көшім хан</w:t>
        <w:br/>
        <w:t>да осындай тағдырға кезікті. Сонау тау халқының батыры - көсемі</w:t>
        <w:br/>
        <w:t>Шоәмиль де осындай тағдыр тәлкегіне тап болды-ау. Жалған өмір-</w:t>
        <w:br/>
        <w:t>ай, дүние-ай!</w:t>
        <w:br/>
        <w:t>«Хиуа ханының Жанқожаны өлтіруге батырдың бір ағайынына тапсырма</w:t>
        <w:br/>
        <w:t>бергені жайлы халық аузында айтылып жүрген-ді. Архиатік құжаттар мұны</w:t>
        <w:br/>
        <w:t>растады. былай болған: ...таң намазына ұйыған кезде шу шықты. Қараша үй</w:t>
      </w:r>
    </w:p>
    <w:p>
      <w:r>
        <w:t>қоршалып, жабықтан найза сұғылды... Анталай қоршаған қарақшыларға</w:t>
        <w:br/>
        <w:t>алдырмағап батырды Байқадамның ұлы Ақсақал орыс оғымен онмдіршектен</w:t>
        <w:br/>
        <w:t>атып түсірді. Бүл- 186) жылдың ерте көктемі еді», - деп жазады МОЛДАХМЕТ</w:t>
        <w:br/>
        <w:t>ҚАНАЗ біз жоғарыда келтірген еңбегінде,</w:t>
        <w:br/>
        <w:t>«Кенесары Касымовтың... сарбаздарын қалың Қақан мен қырғыз әскерлері</w:t>
        <w:br/>
        <w:t>тұтқиылдан қоршап алады. Қарауында бес жүздей ғана жауынгері бар Кене-</w:t>
        <w:br/>
        <w:t>Орыстармен талай жыл</w:t>
        <w:br/>
        <w:t>сары күші әлденеше есе басым жаумен беттеседі.</w:t>
        <w:br/>
        <w:t>соғысқан Кеиесары ханның дәмі таусылған күні... оу 9,</w:t>
        <w:br/>
        <w:t>ө..Көшім Ресейдің шығыстағы агрессиялық саясатына алғашқы қарсы</w:t>
        <w:br/>
        <w:t>тұрған, орыс мемлекетінің СІбір мен қазақтың солтүстік даласына еніуін жүз</w:t>
        <w:br/>
        <w:t>жылдан астам уақытқа кешеуілдеткен күш ретінде айқындалады. Ол Ресей</w:t>
        <w:br/>
        <w:t>отарлық империясының алғашқы құрбаны болды. Келесі кезекте Кенесары хан,</w:t>
        <w:br/>
        <w:t>Шәмиль Имам секілді ұлт-азаттық қозғалыстарының көсемдері тұрған еді».</w:t>
        <w:br/>
        <w:t>Көшімді Шоқан Ұэлиханов қырғыз (қазақ) сұлтаны демей ме? Шоқанды бұл</w:t>
        <w:br/>
        <w:t>пікірге келтірген мына деректер болар дейді ивтор: «Өл 1550-1620 жылдары сек-</w:t>
        <w:br/>
        <w:t>сеннен асып дүниеден өткен. Ол ноғай Ордасының Алтынгүл ұлысында туған.</w:t>
        <w:br/>
        <w:t>Бұл ұлыс Жемнің шығысынан Аралдың салтүстік өңіріне дейін жайлан, көшіп,</w:t>
        <w:br/>
        <w:t>қонып жүрген, - делінеді.</w:t>
        <w:br/>
        <w:t>-- Айтар сдім,- деді Есет, - қазағым жалпы текті дс батыр халық.</w:t>
        <w:br/>
        <w:t>Бірак тым аккөніл, акжаркын. Барын үйіне еңкейіп кіргенге беретін</w:t>
        <w:br/>
        <w:t>халық. Ол адам қандай оймен, мақсатпен келді, опы бағамдамайды.</w:t>
        <w:br/>
        <w:t>Жәкем, ұлы Жанқожа аппақ ақ мақтадай кіршіксіз тұлға сді. Қапыда</w:t>
        <w:br/>
        <w:t>отырғызып кетті-ау, қайтейін. Махамбет бауырымызды да алдап сақты</w:t>
        <w:br/>
        <w:t>ғой. Қарақшылықпен айналысқан, дүние боққа сатылған жақындары</w:t>
        <w:br/>
        <w:t>қайғылы қазаға ұрындырды-ау. Жәкемнің де алған бетінен қайтпауы,</w:t>
        <w:br/>
        <w:t>45 АЙСАРА ЕСЕНТЕКҚЫЗЫ «Талғат Шора» «Қазакәдебиеті»газеті, 18.05.2007.</w:t>
        <w:br/>
        <w:t>46 «Егемен Қазақстан» газеті, 1 мамыр, 1992 жыл.</w:t>
        <w:br/>
        <w:t>475</w:t>
        <w:br/>
        <w:t>-- Дұрыс айтасыңдар! - деді Қарағұл, - қазағымның сайын дала-</w:t>
        <w:br/>
        <w:t>сындай, кең кеуделі, өр жүректі өткір деашық пікірлі Есет Көтібарұлы</w:t>
        <w:br/>
        <w:t>халқын, батыр халқын әлемге танытты емес пе?! - деді.</w:t>
        <w:br/>
        <w:t>Есет батыр ерге қайта отырды. Тақымын қысып, алысқа</w:t>
        <w:br/>
        <w:t>қарады.</w:t>
        <w:br/>
        <w:t>қ»</w:t>
        <w:br/>
        <w:t>“ДАТ. ТАРИХҚА ТАҒЫЛЫМ !</w:t>
        <w:br/>
        <w:t>Шайқар көлінің Майлысайға қараған бетіндегі Қурайлы көлі</w:t>
        <w:br/>
        <w:t>жағасын Есет ауылының көктем ортасы болмай, көгі жерді көмкере</w:t>
        <w:br/>
        <w:t>хамалдың аяғында қонғанына бір апта ғана болған. Тау бетіне ел енді-</w:t>
        <w:br/>
        <w:t>енді көшеміз деп отырған-ды. Сиыр жылының қысы кеш шығып,</w:t>
        <w:br/>
        <w:t>төлді осы маңдағы көлдер басында алған ел, төл каракүлактансын</w:t>
        <w:br/>
        <w:t>деп жайма-шуақ мамырйжай күн кешіп, ауыл араларының қатынасы</w:t>
        <w:br/>
        <w:t>жиілей түскен. Соғымның сүр қазысы мен майлы еттерін жас уызға</w:t>
        <w:br/>
        <w:t>бөктіріп, ел мәз-майрам. Дәрібай ауылы осы Қурайлыдан козы өріс</w:t>
        <w:br/>
        <w:t>жердегі Домалақ көлден бүгін көшіп шыққан. Ал Тоқпан балалары</w:t>
        <w:br/>
        <w:t>Қызылкөлді, Жомарткөлді, Қопасорды артқа тастап, Тебінсудің басы</w:t>
        <w:br/>
        <w:t>- Терісбұтаққа құлап та үлгерген. Жаңағыдай болмай осы бір ала-са-</w:t>
        <w:br/>
        <w:t>пыран уақытта ертеңді шай дастарханы жиналмай үш салтатты сау сте</w:t>
      </w:r>
    </w:p>
    <w:p>
      <w:r>
        <w:t>қалды. Жүрістері суыт; түстері суық. Жүріс-тұрыстарына қарағанда</w:t>
        <w:br/>
        <w:t>қолайсыз, суық хабар жеткізушілер. Ағтарып сабылтып, қара терге</w:t>
        <w:br/>
        <w:t>шомылдырып, өздерінің көздері қанталап, жолсоқты болған адамдар.</w:t>
        <w:br/>
        <w:t>Атының тізгінін тұқырта тартып, бар салмактарын екі үзеңгіге салып,</w:t>
        <w:br/>
        <w:t>басын кекшите көзін төңкеріп тастап, дізесіне қамшысын шанши</w:t>
        <w:br/>
        <w:t>қойып:</w:t>
        <w:br/>
        <w:t>-- Бізге Есет Көтібаров керек. Далаға шықсын! - деп зіркілдеді.</w:t>
        <w:br/>
        <w:t>-- Би әке; сіз отыра берініз. Не де болса, мен тілдесейін;-деді де</w:t>
        <w:br/>
        <w:t>Шоң орынынан атып тұрып бейтаныс жігітке жақындады.</w:t>
        <w:br/>
        <w:t>-- Ат үсті оң болсын, жігітім! Байқап тұрмын боз балаларсыңдар.</w:t>
        <w:br/>
        <w:t>-- Жок! Басқа әңгімені қой. Есет биді іздеп келдік, - деп қайта</w:t>
        <w:br/>
        <w:t>дауысын қатқыл шығарды.</w:t>
        <w:br/>
        <w:t>-- Олай десеңіз, аты-жөніңізді айтыңыз. Кім боласыз? Сізді мұнда</w:t>
        <w:br/>
        <w:t>кім жіберді?</w:t>
        <w:br/>
        <w:t>479</w:t>
        <w:br/>
        <w:t>нары сөніп бара жатқан кәрі көздерін маған бағдарлай карады. Бірак</w:t>
        <w:br/>
        <w:t>көзі өңменімнен өтіп кетті. Шамасы менің кім екенімді білгісі келді-</w:t>
        <w:br/>
        <w:t>ау деймін. Түсіндірдім. Сонсын: «сонда бір ксздссксн жігіт екенсің</w:t>
        <w:br/>
        <w:t>ғой. Иә, Есет батырмен бір келгенің бар. Көтібар батырдың «олжасы»</w:t>
        <w:br/>
        <w:t>деген де қалжыц бар еді-ау, сеп жігіт жонінде деп күлімсірегендей</w:t>
        <w:br/>
        <w:t>болды. Ал енді тыңда, жігітім. Қыр Шектісінің көкжалы Есет ерге</w:t>
        <w:br/>
        <w:t>салем айт. Сақ болсын! «Табалдырықтан биік тау жоқ, жақыныңнан</w:t>
        <w:br/>
        <w:t>алыс жау жоқ» деген бар ғой дел барып біраз тосылып калды. Өкпесі</w:t>
        <w:br/>
        <w:t>кысылып қалғандай болып, басын көтеріңкіреп, кеудесін жазды. Басқа.</w:t>
        <w:br/>
        <w:t>сөзге келмеді.</w:t>
        <w:br/>
        <w:t>Есет үлкең ой үстінде тырп етіп қозғалмады. Үнсіз отырды.</w:t>
        <w:br/>
        <w:t>-- Сонымен қалай болды? Айтшы? - деді Қарағұл көзін</w:t>
        <w:br/>
        <w:t>токтатып.</w:t>
        <w:br/>
        <w:t>-- Батырдың қайғылы қазасы алыстан емес, жақынынан келген.</w:t>
        <w:br/>
        <w:t>-- Сатылған. Дүние боққа сатылғандардан болды ма сонда? - деді</w:t>
        <w:br/>
        <w:t>Қарағұл.</w:t>
        <w:br/>
        <w:t>-- Иә, солай!</w:t>
        <w:br/>
        <w:t>-- Сонда өз ағайындары дедің бе? деп Есет Дәулетқараға тесіле</w:t>
        <w:br/>
        <w:t>қарады.</w:t>
        <w:br/>
        <w:t>-- Солай деп есіттім- деп ол мүліріп калды.</w:t>
        <w:br/>
        <w:t>-- Алла боққа сатылғандар-ай! Олар кімдердің кол шоқпары бол-</w:t>
        <w:br/>
        <w:t>ды скен. Орынбор ма, әлдс Хиуа ма? Қоқан ба?</w:t>
        <w:br/>
        <w:t>- Біле алмадым. Осы қайғылы хабарды жеткізу үшін елге</w:t>
        <w:br/>
        <w:t>қайттым.</w:t>
        <w:br/>
        <w:t>Есет орыннан жіті тұрды да кезіп кетті. Қайта келді. Ботасы өлген</w:t>
        <w:br/>
        <w:t>нардай боздап өзін-өзі іштей жеп болды да қалды.</w:t>
        <w:br/>
        <w:t>--Қарағұл-ай, ол қандай ер сді. Ел қамқоры, тас қамалы еді</w:t>
        <w:br/>
        <w:t>ғой. Мына қара дұрыс айтты-ау. Сыр елі -- Сыр шектісі жетім</w:t>
      </w:r>
    </w:p>
    <w:p>
      <w:r>
        <w:t>қалды деді-ау осы жаца. Қандай Жапқожа басыр еді. Туыс едік. Ол</w:t>
        <w:br/>
        <w:t>Сыр шектісі болса, біз Қыр шектісі едік. Жау алыстан кслмеген.</w:t>
        <w:br/>
        <w:t>Ағайынның ышқырына тас қыстыртып Хиуа сатып алған, дүние</w:t>
        <w:br/>
        <w:t>боққа қызықтырған Хиуа ханының қастандық ісі болды. Ағайын</w:t>
        <w:br/>
        <w:t>опасыз болса, осылай болады соңы. Ол боқ кімнен қалмаған? Ке-</w:t>
        <w:br/>
        <w:t>шегі Пераускиден де қалды ғай. Біздің елді қаншама қанға бояды?</w:t>
        <w:br/>
        <w:t>Жерімізді, ата-мекенімізді канғабөктіргендертүгелдейдерліктипыл</w:t>
        <w:br/>
        <w:t>болды емес пе? Бұлар қылатынын қылды. Жәэкемнің қартаймаған</w:t>
        <w:br/>
        <w:t>кезінде, қайраты қайтпаған кезіпде, маңайына ешқайсысы келе ал-</w:t>
        <w:br/>
        <w:t>474</w:t>
        <w:br/>
        <w:t>-- Аты-женімді сұрама! Мен Орта округтің, осы Ұлықұм</w:t>
        <w:br/>
        <w:t>акімшілігінің жауапты адамымын. Үйде болса бидің өзімен</w:t>
        <w:br/>
        <w:t>сөйлесемін. Тапсырма бар.</w:t>
        <w:br/>
        <w:t>-- Төреңе кұлдық. Биді іздеп келген болсаңыз, аттан түсіп, үйге</w:t>
        <w:br/>
        <w:t>кіріп сәлем беріп деген сияқты қазақы дәстүрді жасауыцыз керек</w:t>
        <w:br/>
        <w:t>емес пе? Шабарман болсаныз да солай істеңіз. Би сізге әке болып</w:t>
        <w:br/>
        <w:t>келеді. Әкесімен баласы бұл дәрежеде сөйлеспеген. Олай десеңіз,</w:t>
        <w:br/>
        <w:t>айтатыныңызды маған айтыңыз. Мен сол өзің іздеп келген бидің</w:t>
        <w:br/>
        <w:t>ауылынын адамымын. Атым - Шоң. Қырғызбын. Қайдауылмын!</w:t>
        <w:br/>
        <w:t>-- А, а, иә, Шоң деген деген сөзгер бар, би ауылын жатқызып</w:t>
        <w:br/>
        <w:t>тұрғызады, сөзге келсе кімді болса да тұсайды дейтін еді. Сол Шоң</w:t>
        <w:br/>
        <w:t>сен болдың ғой. Жарайды! Шоң дссе, Шоң скенсің. Анау нс дсген</w:t>
        <w:br/>
        <w:t>қарын төңкеріп тастаған қазандай. Бай сені семірткен екен,ә? Көрдің</w:t>
        <w:br/>
        <w:t>бс тілі мен жағына сүйенуін.</w:t>
        <w:br/>
        <w:t>- Жігітім, аттан түс. Қамшы үйіріп корқытатын ауылың емес!</w:t>
        <w:br/>
        <w:t>Бүкіл Шекті елін, оның ішінде қырғыздарды да баққан, қорғаған ауы-</w:t>
        <w:br/>
        <w:t>зына қараткан кешегі дәуірдің батыры. Бұл батыр алдында патшаң</w:t>
        <w:br/>
        <w:t>да, генграл-губернаторың да тосылған. Бас иген, пікірімен санасқан.</w:t>
        <w:br/>
        <w:t>Кешегі Катеннинің өзі Есет Көтібаров қаракішы да емес, бүлікшіл</w:t>
        <w:br/>
        <w:t>де емес, барымташы да смсс, ұры да смсс, слінің қорғаны, ұлттық</w:t>
        <w:br/>
        <w:t>батыры, тұлғасы. Ресейдің Орынбор әкімшілігі бұл тұлға жөнінде</w:t>
        <w:br/>
        <w:t>қателескен екен. Жоқ, мәмілеге келіп түсініспесек, күшпен жуасы-</w:t>
        <w:br/>
        <w:t>та алмайды екенбіз деп, Орынбор губерниясының бас губернато-</w:t>
        <w:br/>
        <w:t>ры Александр патшаға хат жазып, ақыры батыр биді Петерборға</w:t>
        <w:br/>
        <w:t>шақыртқанын білесің бс? Демек, жігітім, бұл кісі қазір слінің биі,</w:t>
        <w:br/>
        <w:t>елдің соңғы сөзі осы кісіде! Күш көрсеткің келсе шығатын жеріңді</w:t>
        <w:br/>
        <w:t>айт! Қазір биге жеткіземін, Жоқ, келісетін болсаң шалқайма, еңкей!</w:t>
        <w:br/>
        <w:t>«Айдаһардың үш кессең де, жыландай қауқары бар» деген би әлі өз</w:t>
        <w:br/>
        <w:t>жерінде, өз елінде, өз ерінде!</w:t>
        <w:br/>
        <w:t>-- Жоқ, көп сөз керек емес маған, олай болса ертең Орынбор Орта</w:t>
        <w:br/>
        <w:t>"оругінің осындағы әкімшілігінің бастығына өзі келсін. Біз кетеміз, -</w:t>
        <w:br/>
        <w:t>деді де атының басын бұрып алып, шаба жөнелді. Қасындағы екеу</w:t>
        <w:br/>
        <w:t>үнсіз соңынан еріп, ұзай берді.</w:t>
        <w:br/>
        <w:t>-- Шән-ау, сонымен бұларың кім болды? - деді батыр ешқандай</w:t>
        <w:br/>
        <w:t>сабырсыздық білдірмей.</w:t>
        <w:br/>
        <w:t>-- Шабарманбыз-деді. Осындағы әкімдікке сізге ертең келсін деп</w:t>
        <w:br/>
        <w:t>тартып кетті.</w:t>
        <w:br/>
        <w:t>480</w:t>
      </w:r>
    </w:p>
    <w:p>
      <w:r>
        <w:t>Ел жақсылары ас-суын ішіп Есет би айтқан жерге, айтқан күнге</w:t>
        <w:br/>
        <w:t>жететіндіктерін білдіріп, аттарына қонды.</w:t>
        <w:br/>
        <w:t>ГС 557655765</w:t>
        <w:br/>
        <w:t>а» ҮРКЕРІҢНЕН АДАСПА, ХАЛҚЫМ !</w:t>
        <w:br/>
        <w:t>Жалғыз-Шағыл: тұс-тұстан ел ақсақалдары мен билері Есет</w:t>
        <w:br/>
        <w:t>меңзеген Жалғыз-шағылға сиыр сәскелікте түгелдей жиналды. Бәрі</w:t>
        <w:br/>
        <w:t>де аттарын қосшыларына тапсырып, Есетті тік тұрып, бастарын иіп,</w:t>
        <w:br/>
        <w:t>колдарын қусырып, қарсылап алды. Олардың арасында Мырзағұл</w:t>
        <w:br/>
        <w:t>Шыманұлы да бар-ды. Иә, Мырзағұл жас, боздақ жігіт, жиырма-</w:t>
        <w:br/>
        <w:t>дан жаңа ғана асқан. Ел-жер - әкімі. «Болар бала бастан» демек-</w:t>
        <w:br/>
        <w:t>ші, аса қайратты, ойлы, өткір пікірлі. Осы мінездері Орта орда аға</w:t>
        <w:br/>
        <w:t>сұлтандарына ұнаған, сондықтан осы өңірге билеуші-омірші етіп</w:t>
        <w:br/>
        <w:t>бекіткен. Жәмек бидің қолтыктауымен Мырзағұлды Есет биге алып</w:t>
        <w:br/>
        <w:t>келіп сәлемдестірді. Есетті Қарағұл, Дәрібай, Нияз, Назар, Боқай</w:t>
        <w:br/>
        <w:t>қоршап тұрды. Мырзағұл түсін жылытып, бәрімен де жылы көрісіп,</w:t>
        <w:br/>
        <w:t>сәлем берлі.</w:t>
        <w:br/>
        <w:t>-- Жамағат! - деді Есет жиналған ел ақсақалдары мен билері-</w:t>
        <w:br/>
        <w:t>не қарап. -Сөзді Мырзағұлға берейік. Баламыз не айтар екен?</w:t>
        <w:br/>
        <w:t>Сабырлылықпен тыңдайық! - деді де өзі салқынқандылық танытты.</w:t>
        <w:br/>
        <w:t>Мырзағұл ортаға шығып әңгімесін бастады.</w:t>
        <w:br/>
        <w:t>- Өздерің есітіп, біліп отырған боларсыздар, «ел құлағы елу» де-</w:t>
        <w:br/>
        <w:t>тен. Орынбор губернаторы қазір Елек өзенінің белортасынан, Ақтөбе</w:t>
        <w:br/>
        <w:t>қыратынан бекініс салып жатыр. Ол жерлерге біздің халыққа кіруге,</w:t>
        <w:br/>
        <w:t>мал жаюға тиым салына бастады. Енді олар осы Мұғалжар тауының</w:t>
        <w:br/>
        <w:t>бергі беттерін зерттеп те болды. Мына Шалқар көлінің жағасынан са-</w:t>
        <w:br/>
        <w:t>уда-саттық жасайтын керуендер тоқтап, түнейтін орындар салмақшы.</w:t>
        <w:br/>
        <w:t>Осығап байланысты осы маңдағы елді сыртқа көшіруді талап етуде,</w:t>
        <w:br/>
        <w:t>- деп Есетке басын бұрып көз киығын тастады.</w:t>
        <w:br/>
        <w:t>Есетте не айтар екен деп екі көзінен от шашып отыр елі. Отырған-</w:t>
        <w:br/>
        <w:t>дар су сепкендей тыныштала қалды. Бәрі де іштей ойға кетті. Бұл жер</w:t>
        <w:br/>
        <w:t>- Шалкар көлі, Ұлықұмның осы өңірі, арғы-бергі жағы сонау Бәсеннен</w:t>
        <w:br/>
        <w:t>бастап Көтібар, Есет қыстағы, жаз жайлауы, күз күзегі, тіпті Есеттің</w:t>
        <w:br/>
        <w:t>өзі Шалқар көлінің Ұлықұмға қараған бетіндегі Ақштиде дүниеге кел-</w:t>
        <w:br/>
        <w:t>483</w:t>
        <w:br/>
        <w:t>-- Ұлықұмның ұлы даланың бұла перзенті -- Есет! Сақтайық!</w:t>
        <w:br/>
        <w:t>Әлі-ақ сағынамыз.</w:t>
        <w:br/>
        <w:t>-- О, халқым, Үркеріңнен адаспа, көз жазып қалма!- деп барып</w:t>
        <w:br/>
        <w:t>Қарағұл талмаусырап кетіп, көзіне жас алды.</w:t>
        <w:br/>
        <w:t>Сонсын-естеріңде болсын, өз ағасын ағаламаған кісі ағасын жағалар! Бұл</w:t>
        <w:br/>
        <w:t>сөзім ерте ме, кеш пе әркімнін-ак есіне түсер! - деді де орнынан тұрып</w:t>
        <w:br/>
        <w:t>жүре берді. Қамшысымен етігінің қонышын таргып-тартып жіберді.</w:t>
        <w:br/>
        <w:t>Жиналған топтың ортасында отырған еңгезердей қара жігіт ағасы</w:t>
        <w:br/>
        <w:t>жасындағы бірден дауысын қатандатып алды да:</w:t>
        <w:br/>
        <w:t>-- Туысқандар, мен сонау Електің жуан беліндегі Жағалбайлы</w:t>
        <w:br/>
        <w:t>елінен келдім. Осы бір жайсыз хабарды осыдан үш күн бұрын</w:t>
        <w:br/>
        <w:t>сәрсенбінің кешінде есіткенмін,- деп бастады сөзін. -Шиландай</w:t>
        <w:br/>
        <w:t>қатынап жаткан ел ғой, ел ішінде жақсы да, жаман да хабар жата ма?</w:t>
        <w:br/>
        <w:t>Есетті Ұлықұмның ішіне қарай көшіріп, елінен, жерінен жырақта</w:t>
      </w:r>
    </w:p>
    <w:p>
      <w:r>
        <w:t>ұстау - елін батырсыз, қорғансыз, әділ бисіз, жерін иесіз қалдыру де-</w:t>
        <w:br/>
        <w:t>ген сөз! Арқамызды мына Мұғалжар тауының Айырық шыңына сүйеп</w:t>
        <w:br/>
        <w:t>отырғандай алаңсыз отырған Жетіру едік. Енді қайттік? Мына әкім-</w:t>
        <w:br/>
        <w:t>шенеунік тым жас та шикі албырт екен. Әліде орыстарға ылықпас,</w:t>
        <w:br/>
        <w:t>ойланар! Төрткүл дүние таныған тұлғаны ел шетіне шығару әнтектік</w:t>
        <w:br/>
        <w:t>болар. Тіпті олай шешім қабылдаған болса, Есет биді әкесі жатқан</w:t>
        <w:br/>
        <w:t>Електің Көктөбесінің солтүстік шығысына көшіріп алайық. Жер де,</w:t>
        <w:br/>
        <w:t>ел де исініп қарсылап алады, - деді де орнынан атып тұрып Есетке</w:t>
        <w:br/>
        <w:t>екі қолын беріп, дізерлеп отыра қалды. Есет кең кеудесін ашып, екі</w:t>
        <w:br/>
        <w:t>қолын жайып, төсіне басты. Бетіне тура қарады.</w:t>
        <w:br/>
        <w:t>-- Жаным-ай, жаңа таныдым ғой, Жанғасқамын демейсің бе? -</w:t>
        <w:br/>
        <w:t>деп Есет қайта құшағын кеңейте жайып, маңдайынан сүйді.</w:t>
        <w:br/>
        <w:t>Дәрібай тамағын қырнап алды да:</w:t>
        <w:br/>
        <w:t>Жағалбайлы Жаиғасқа, Шекті Арыстан,</w:t>
        <w:br/>
        <w:t>Қайтпайтын қажырлы ерлер екен жолбарыстан,</w:t>
        <w:br/>
        <w:t>Осындай абзал жандар өтінген соң. &lt;</w:t>
        <w:br/>
        <w:t>деп Есет қасына еңкейе келіп, Жанғасканы орнынан көтеріп алып,</w:t>
        <w:br/>
        <w:t>қүшактасып, бірін-бірі иіскеп арқаларына қағысып, үнсіз біраз тұрды.</w:t>
        <w:br/>
        <w:t>Қайта құшақтасты.</w:t>
        <w:br/>
        <w:t>-- Дәреке-ау, біздің кездеспегенімізге де бір дәуір өтті. Көтібар</w:t>
        <w:br/>
        <w:t>серкеге мазар салудан кейінгі осы-ау, - деп Жанғасқа солығын басты,</w:t>
        <w:br/>
        <w:t>бетіне қан шауып кеті</w:t>
        <w:br/>
        <w:t>488</w:t>
        <w:br/>
        <w:t>қикарлык, кыңырлық емес еді. Асау мінезділік те жоқ еді. «Есетке</w:t>
        <w:br/>
        <w:t>сәлем айт, сак болсын!» дегенде бірдеңені өзіне жасалатын ағайынның</w:t>
        <w:br/>
        <w:t>қастандығын сезді ме екен,ә? Тегін адам смес еді. Сезген болар.</w:t>
        <w:br/>
        <w:t>--Есеке, қайтыңыз. Құдай ісі болған, - деді Қарағұл. Сонсын оты-</w:t>
        <w:br/>
        <w:t>ра кетіп құран оқыды. Сопан кейіп:</w:t>
        <w:br/>
        <w:t>-- Асау да, қиқарлық мінез сізде де жоқ, қой батырым. Оны ге-</w:t>
        <w:br/>
        <w:t>перал-губернатормен Кеңсуатта, Атжақсыда кездескенде көрсеттіңіз.</w:t>
        <w:br/>
        <w:t>Табандап тұрып тайсалмай ойыңызды айттыңыз.</w:t>
        <w:br/>
        <w:t>-- Дұрыс-ау, Қарағұл-ай, дос пен қасты, ағайын-туманы тани</w:t>
        <w:br/>
        <w:t>білу үлкен ақылдылыққа келеді. Жау алыстан да жақыннан да ке-</w:t>
        <w:br/>
        <w:t>леді. Жақыннан келген жау жаман, қауіпті. Қазағымның сырт көзге</w:t>
        <w:br/>
        <w:t>иланғыштығы, көнгіштігі мені шаршатады. 4қыл-ой, күрес босаңсыған елде</w:t>
        <w:br/>
        <w:t>-алға басушылық жоқ! Шідерлепу, тұсаулану, тұншығу болады. Бұл халықты</w:t>
        <w:br/>
        <w:t>өсіре қоймас! Есіңде болсын, аруағын сыйлаған сл азбайды. Жәкең</w:t>
        <w:br/>
        <w:t>- бүгіндері тірі аруақ еді ғой. Еңкеймей-ақ бүл жалған дүниеден өтті-</w:t>
        <w:br/>
        <w:t>ау. Қайталап айтамын, тау қалғыса, қалғыр, тас қалғыса қалғыр, мына құм</w:t>
        <w:br/>
        <w:t>қалғыса қалғыр, су тұнар, бірақ халықтың ақыл-ойы қалғымағай! Оян, халқым,</w:t>
        <w:br/>
        <w:t>көтер бастарыңды!</w:t>
        <w:br/>
        <w:t>-- Бақ пен тақ өлшеусіз нәрсе. Тақ-билік -- тумадан да, туғаннан да,</w:t>
        <w:br/>
        <w:t>балаңнан да тәтті. Тақ жолында йәрі құрбандыққа шалынады!Бұл тақ үшін</w:t>
        <w:br/>
        <w:t>таласатындардың ағзасына біткен, - деп Есет үлкен ойға кетті.</w:t>
        <w:br/>
        <w:t>-- Батырым, енді алда көп шаруа бар. Алдағы жұмада Көбес көкеге</w:t>
        <w:br/>
        <w:t>ас береміз. Жанқожа батырдың қайғылы қазасын қазір естіп тұрмыз.</w:t>
        <w:br/>
        <w:t>Не істейміз? Сіздін ой-пікіріңізді білгелі тұрмын, - деді Қарағұл</w:t>
      </w:r>
    </w:p>
    <w:p>
      <w:r>
        <w:t>көздері боталап, көз алдын қайта-қайта ішігінің жеңімен сүртіп, дем</w:t>
        <w:br/>
        <w:t>алысы жиілеп.</w:t>
        <w:br/>
        <w:t>-- Көбес көкеңнің асын бер. Сол асқа жиналған халыққа Жанқожа</w:t>
        <w:br/>
        <w:t>батырдың қайғылы қазасын есігтіреміз. Содан кейін батырдың өзіне</w:t>
        <w:br/>
        <w:t>арнап ас беруіміз керск. Дайындал! - деді де Есет ары қарай тілге кел-</w:t>
        <w:br/>
        <w:t>мей, жүріп кетті, екі иығынан дем алып.</w:t>
        <w:br/>
        <w:t>Есет ой үстінде, іштей Жанқожа батырды кімдер сатты екен,</w:t>
        <w:br/>
        <w:t>өлімге қай ағайын қиды сксн, ә? Адам өлімге киятын тұлға ма еді</w:t>
        <w:br/>
        <w:t>ол? Хас батыр еді ғой. Халқының бостандығы үшін алысқан атышу-</w:t>
        <w:br/>
        <w:t>лы ер емес пе еді. «Дүние жеткізбейді куғанменен, болма араз дүние үшін</w:t>
        <w:br/>
        <w:t>туғанменен» деп дана халық акылдылары босқа айтпаған шығар.</w:t>
        <w:br/>
        <w:t>Қысқа дерек:</w:t>
        <w:br/>
        <w:t>«Заурят - хорунжий Байкадамов Сейіп генерал-губернаторға Жанқожаның</w:t>
        <w:br/>
        <w:t>дулығасы мен сауытын әкеліп таңсырғаны үшін күміс балдақты қылыш пен күміспен</w:t>
        <w:br/>
        <w:t>4%</w:t>
        <w:br/>
        <w:t>сын айтсам, ұлыларға жатқызып жүргендер ішінде де уактар, ұ</w:t>
        <w:br/>
        <w:t>жетеді!</w:t>
        <w:br/>
        <w:t>--Қарекең өте орынды айтып отыр, - деді Дәрібай. --Есеттің халқы</w:t>
        <w:br/>
        <w:t>алдында ары да, ажары да таза! Халқы үшін талай у ішті. Халқы үшін</w:t>
        <w:br/>
        <w:t>ішкен у Есетті улай алмады. Жыға алмады! Халқы емдейтін дәрі бол-</w:t>
        <w:br/>
        <w:t>ды, қорғайтын бекініс болды.</w:t>
        <w:br/>
        <w:t>Қысқа анықтама:</w:t>
        <w:br/>
        <w:t>Академик. ХАЙДАР АРЫСТАНБЕКОВ:; «Адамға тағзым етпеген тарихқа</w:t>
        <w:br/>
        <w:t>тағзылғ етпейді. Егер құлқы мен ниеті бұзылған адамдар билік басыпди көп</w:t>
        <w:br/>
        <w:t>болса, ол ұлтқа оте-мате қауіпті»! дегеп. еді.</w:t>
        <w:br/>
        <w:t>-- Әй, халайық!,- деп сөзін қайта бастады Қарағұл, естеріңде</w:t>
        <w:br/>
        <w:t>болсын, қарты бар елдің қазынасы бар. Есет, айттым ғой жаңа,</w:t>
        <w:br/>
        <w:t>шексіз қазына, ел қазынасы! Оны біз бағаламасақ. кім бағалайды?</w:t>
        <w:br/>
        <w:t>Айтыңдаршы, кәне? Сонау дәуірде өткен ұлы Тілеу бабамның</w:t>
        <w:br/>
        <w:t>ұлы перзенті Мөнке бимен қатар түсіп отырған бұл Есет емес пе,</w:t>
        <w:br/>
        <w:t>еді, ә?</w:t>
        <w:br/>
        <w:t>-- Сол Мөңкемен қатар түскен, Мұратты баптап, сақтап, бәйгіге</w:t>
        <w:br/>
        <w:t>косқан асы Есет Көтібарұлы емес пе? О, халайық, ұлы би Әйтекені</w:t>
        <w:br/>
        <w:t>қтар</w:t>
        <w:br/>
        <w:t>еске алсам. ол былай деген еді: «Елдін бағын ашпаса, ер мұратқа жетер ме?</w:t>
        <w:br/>
        <w:t>Ерінің сағын сындырса, ел мұратқа жетер ме? Есті еріңді ез тұтсаң. өзіңді өзін</w:t>
        <w:br/>
        <w:t>қорларсың! Ал есеріңді ер тұтсан- іргеңізден жау кетпей, төріңізден дау кетпей,</w:t>
        <w:br/>
        <w:t>сойқаниан сойқап жолығып, соларсың да зарларсың» деп өткен жоқ па еді, ә?</w:t>
        <w:br/>
        <w:t>--деп барып Қарағұл жуан жұдырығын екі дізесінс -қайта-қайта ұрып</w:t>
        <w:br/>
        <w:t>алды да: - Есет батыр бұл өңірден көшті легенше, орыс басқыншылары</w:t>
        <w:br/>
        <w:t>жетті дей бер. Есетті қанша кейінге шегіндірсек, басқыншылар сон-</w:t>
        <w:br/>
        <w:t>ша жерімізге ілгері адымдайды. Кіреді, керіледі, ауызымызға кер-</w:t>
        <w:br/>
        <w:t>гі, аяғымызға тұсаулы кісен салады. Олардың түпкі мақсаты осы.</w:t>
        <w:br/>
        <w:t>Сонсын өздері көрінбей бірімізді-бірімізге салып, соқтығыстырып</w:t>
        <w:br/>
        <w:t>ҡырылсын да, қырғи қабақ болсын да жатсын деп отыр ол залымдар.</w:t>
        <w:br/>
        <w:t>Мұны түсінетіндер қайда? Бар ма? Түсінетін болсак, бұлай арпалы-</w:t>
        <w:br/>
        <w:t>сып отырар ма едік? Мен айтып болдым. Иә, мен Дамбар құмынынан</w:t>
        <w:br/>
        <w:t>ешкайда көшпеймін! Арканда Қарағұл, оңтүстікте Есет би, ортада</w:t>
        <w:br/>
        <w:t>Ұлықұмды Тілеу-Қабақ аталған Айт ұрпағы мекендейді, - деп барып</w:t>
      </w:r>
    </w:p>
    <w:p>
      <w:r>
        <w:t>дізесіне шаншып отырған бұзау Тіс он алты өрме қамшысын көтеріп</w:t>
        <w:br/>
        <w:t>алып - Қалайық, айтайын дегенім:</w:t>
        <w:br/>
        <w:t>-- Ұлықұм алыстаған сайын биіктейді. Шектінің тауы Есет би,</w:t>
        <w:br/>
        <w:t>кешегі батыр, бүгінгі әулие, тірі аруақ!</w:t>
        <w:br/>
        <w:t>«Егемен Қазақстан», 28 ақпан. 2007 жыл.</w:t>
        <w:br/>
        <w:t>са, Мырзағүл олай деп ол шабармандарына пәрмен бермеген болар.</w:t>
        <w:br/>
        <w:t>Қалай айтқанмен түсінісерміз.</w:t>
        <w:br/>
        <w:t>-- Шынымды айтсам, алдымнан, қарсы шыққан пенде жоқ еді.</w:t>
        <w:br/>
        <w:t>Егер шабармандардың өз қылығы болса, бірсәрі. Егер ол баламыздан</w:t>
        <w:br/>
        <w:t>ондай пәрмен түскен болса, аяғы...«бергенің оралады, тыққаның</w:t>
        <w:br/>
        <w:t>жоғалады» демекші, ол сырды қанша тыққанмен түбі ашылады,- деді</w:t>
        <w:br/>
        <w:t>Есет би сәл реніш білдіріп.</w:t>
        <w:br/>
        <w:t>-- Балалығы шығар, болмаса, өзі келіп сәлем беріп, биге тағзым</w:t>
        <w:br/>
        <w:t>етіп, сонсын жайғасып отырып, бұйымтайын жоғарыдан түскен</w:t>
        <w:br/>
        <w:t>пәрменді айтпай ма?-деді Нияз би.</w:t>
        <w:br/>
        <w:t>-- Бұл бір сске түскесін айтылып жатқан жай ғой. Ол әкім балама</w:t>
        <w:br/>
        <w:t>адам жіберемін. Сол алдағы не жұмаға, не сенбіге сол Жалғызшағыл</w:t>
        <w:br/>
        <w:t>гөбесінде кездесуге шақырамын. Жалпы үлкеннен кешірім күткен</w:t>
        <w:br/>
        <w:t>халықпызғой,-депотырғанслабыройы ақсакалдармен билер келіндер.</w:t>
        <w:br/>
        <w:t>Есет елдесуден кашкан адам емес! Белдесуге де дайын! Талай ел есер-</w:t>
        <w:br/>
        <w:t>лерін былай қойғанда. ел дұшпандарымен белдескелі Есеттің белін</w:t>
        <w:br/>
        <w:t>сындыра алмаған, - деп ойына: “Заманымда өзімнің”,- деді деіштей ар-</w:t>
        <w:br/>
        <w:t>ман қарай: “Есеніскен ер кердім, Белсеніскен бел көрдім, Жасанысқан</w:t>
        <w:br/>
        <w:t>жау көрдім, Дізелескен дау көрдім. ...Қандыкөйлек жолдасты, Сары-</w:t>
        <w:br/>
        <w:t>алтындай сақтадым”. Иә, со! елімнің жақсылары. Менің заманым</w:t>
        <w:br/>
        <w:t>осылай болды. Оны қазіргі жас үрпақ біле бермейді ғой, Жастық - ал-</w:t>
        <w:br/>
        <w:t>бырт, сенгіш, дос пен қастың кім скенін айыра да білмейді. Алыстан</w:t>
        <w:br/>
        <w:t>дос іздеп, жақынан жау іздеу ағаттык болар. Кешегі Жанқожа батыр</w:t>
        <w:br/>
        <w:t>да әттеген-аймен ернін тістеп өтті емес пе? Иа, солай! Ойыма келе</w:t>
        <w:br/>
        <w:t>беретіні араға ши жүгіртіп жүрген жылпостар болмаса игі, - делі Есет.</w:t>
        <w:br/>
        <w:t>-- Олар не ішімізде, не аға сұлтан жағынан болар...</w:t>
        <w:br/>
        <w:t>-- Ел ағалары, ел жақсылары, - деді Дәрібай жиналған топ</w:t>
        <w:br/>
        <w:t>ортасына тікесінен тік тұрып: -Есекемнің үзеңгілестері, мына</w:t>
        <w:br/>
        <w:t>құйымшағы шошайған сныр жылының қыстан сақтаған жылы-</w:t>
        <w:br/>
        <w:t>жұмсақтарын сіздерге сақтаған соғымның сары қазысы мен жал-</w:t>
        <w:br/>
        <w:t>жаясын асып жатырмыз екі-үш казанға. Оған қоса жас сорпа</w:t>
        <w:br/>
        <w:t>- құлын еті де дайын. Мына сәскелік қымыз мұрындық қой. Ал-</w:t>
        <w:br/>
        <w:t>дымен, кымыз алыңыздар!- деп Дәрібай бетін жұмсартып, жылы</w:t>
        <w:br/>
        <w:t>Қарағұлға, құрдасына қарады.</w:t>
        <w:br/>
        <w:t>-- Дұрыс екен, - деді Қарағұл. -Бұл әңгімені сөл Жалғызшағыл</w:t>
        <w:br/>
        <w:t>төбесінде жалғастырармыз. Ғалаңызбен кездесеміз! - деп орынан</w:t>
        <w:br/>
        <w:t>тұра берді.</w:t>
        <w:br/>
        <w:t>482</w:t>
        <w:br/>
        <w:t>-- Иә. Жәке, ұлы Жәке, мына шенеуніктер кездесуге мүмкіндік</w:t>
        <w:br/>
        <w:t>берді ме? Ел ішіне алай-түлей, қырғи-қабақтық таудың желіндей</w:t>
        <w:br/>
        <w:t>ерсіші-қарсыны соққан дауылды кіргізді де, ағайынды-ағайыннан</w:t>
        <w:br/>
        <w:t>айырды, елді-елге, аталықты-аталыққа айдап салды смсс пе? - деп</w:t>
        <w:br/>
        <w:t>Дәрібай кездесе алмаудың себептерін ағыта салды.</w:t>
      </w:r>
    </w:p>
    <w:p>
      <w:r>
        <w:t>--Дәрібай,тында,сенбіртектіаталықтыңтегеуіріндіерісіңғой. Мына</w:t>
        <w:br/>
        <w:t>Есекемнін, Қарағұлдың он қолысың, кеңесшісін, көріпкел эулиесісін деп</w:t>
        <w:br/>
        <w:t>айтсам аргык емес. Ел солай дейді. Бүл елдің берген бағасы. Алда бере-</w:t>
        <w:br/>
        <w:t>тін әлі ізі көнермеген мына бір жыр жолдары, - деді де Жанғаска:</w:t>
        <w:br/>
        <w:t>«Жиырма жаста мен келдім,</w:t>
        <w:br/>
        <w:t>Мамбеталы. Жапаққа,</w:t>
        <w:br/>
        <w:t>Нағашым деп келіп ем,</w:t>
        <w:br/>
        <w:t>Әлімдегі алты Шектіге,</w:t>
        <w:br/>
        <w:t>Ата жаумен алысқан</w:t>
        <w:br/>
        <w:t>Алшындағы тектіге!» -</w:t>
        <w:br/>
        <w:t>деген ғой атақты жырау. Сол ел, сол текті аталық! Дәрібай сенің дс</w:t>
        <w:br/>
        <w:t>орның бөлек! - деді, - бұл ел кімдерді қабылдап алған жок, бәріне</w:t>
        <w:br/>
        <w:t>пана болған ел, жер!</w:t>
        <w:br/>
        <w:t>Еске сала кетейік, Мамбеталы -- Бекет Серксбайұлы мен Ерназар</w:t>
        <w:br/>
        <w:t>шыққан аталық. Жапақ - Бәсен-Көтібар-Есет-Дәрібай шыққан аталык.</w:t>
        <w:br/>
        <w:t>«Мейман боп Шекті, Табын арасында, Көтібар, Арыстандай да-</w:t>
        <w:br/>
        <w:t>насында, жағалай Ақбұлақты мекендеген, Ерлері алты Шекті, На-</w:t>
        <w:br/>
        <w:t>зар, Шүрен» демей ме? Кешірерсіздер, Есетті әлі-ақ талай үрпақ</w:t>
        <w:br/>
        <w:t>жоқтар, сыйынар, сүйінер! Тәу стер, - деп алды да Жанғасқа сол</w:t>
        <w:br/>
        <w:t>ақын Есетке қатысты жағымды бір өлең жолдарын айта салды. Сері</w:t>
        <w:br/>
        <w:t>Сыр бойына барарда Есеттен қалай жүріп-тұру жайлы ақыл-кеңес</w:t>
        <w:br/>
        <w:t>сұрайды. Сері Сыр бойына келіп, Бақтияр байдың ауылына ерулеп,</w:t>
        <w:br/>
        <w:t>оның Мақпал атты қызымен танысады. Қызға былай дейді:</w:t>
        <w:br/>
        <w:t>Өзіме талай гөзал жақпап еді,</w:t>
        <w:br/>
        <w:t>Жанассил қыз қолымды қақпал еді.</w:t>
        <w:br/>
        <w:t>Баласы Көтібардың Есет батыр,</w:t>
        <w:br/>
        <w:t>Сүлу деп сізді маған мақтап еді,</w:t>
        <w:br/>
        <w:t>деген екен. Бұл сол Есет батыр, жаңа осы жерде Қарағұл батыр:</w:t>
        <w:br/>
        <w:t>«өз ағасын ағаламаған кісі ағасын жағалайды» деді-ау; - деп барып</w:t>
        <w:br/>
        <w:t>Жанғасқа көшпілі орта түсін кегті. Басып кайта көтеріп алып:</w:t>
        <w:br/>
        <w:t>489</w:t>
        <w:br/>
        <w:t>-- Ау,халайық, Есет батырға баға берген, мына батыр Қарағұлдың,</w:t>
        <w:br/>
        <w:t>би Қарағұлдың, мырза Қарағұлдың, бай Қарағұлдың, молда</w:t>
        <w:br/>
        <w:t>Қарағұлдың, сөзіне кұлақ асыңдар. Бұл ұрпақ күлақ аспаса, келер</w:t>
        <w:br/>
        <w:t>ұрпақтарға жат. дат аталық болып қалмайық!</w:t>
        <w:br/>
        <w:t>-- О, халайық, мен мына Ырғыз бойынан келген Дөйттің бір</w:t>
        <w:br/>
        <w:t>перзенті Төрібаймын. Ертеден бері тыңдап отырмын, Осында жаңа</w:t>
        <w:br/>
        <w:t>Қарағұл би айтты ғой «Үркеріннен адаспа!» деп. Өте орынды сөз.</w:t>
        <w:br/>
        <w:t>Біз Шектінін арқа тұсындағы шағаладай шулаған Шәмекейлерміз.</w:t>
        <w:br/>
        <w:t>Түбіміз бір аталықпыз. Кешегі бір кезде мына орыс іненеуніктері ал-</w:t>
        <w:br/>
        <w:t>дына ала тапсырыс беріп, шекті Арыстан Тінәлі батырды жолдары-</w:t>
        <w:br/>
        <w:t>нан алды. Қатар қоныстас отырған екі елді жауластырып кою үшін</w:t>
        <w:br/>
        <w:t>батырдың казасын екінші аталыққа жапты. Турасын айтсам, мына</w:t>
        <w:br/>
        <w:t>іш жакта жүрген Бөріқұлақ деген атасыз, орыскол мінезді адамды</w:t>
        <w:br/>
        <w:t>батырдың есігіне жалшы етіп кіргізді. Арқа жақтығы елді қарсы кою</w:t>
        <w:br/>
        <w:t>үшін Ұлықұмның Қарашолағына қарай қашуға пәрмен берілгенін,</w:t>
        <w:br/>
        <w:t>кейін олардың қолға түскендерінін жанын алып отырып анықтадым.</w:t>
        <w:br/>
        <w:t>Батыр кабірінің топырағы суыған жоқ әлі. Жатқан жері жайлы болғай,</w:t>
        <w:br/>
        <w:t>топырағы торқа болғай! Қарағұл молда бір аят оқып жіберіңізші.</w:t>
        <w:br/>
        <w:t>Арыстан батыр. Көтібар батыр, зайыбы Кете елінің ұлы қызы Парбике,</w:t>
        <w:br/>
        <w:t>кеше ғана дүниеден озған, жағы жоқ шешен Көбес осы алдымыздағы</w:t>
      </w:r>
    </w:p>
    <w:p>
      <w:r>
        <w:t>Ақҡшағылда мәңгілік ұйқыда ғой. Тис берсін айтайық,- деп Қарағұлға</w:t>
        <w:br/>
        <w:t>қарады.</w:t>
        <w:br/>
        <w:t>Қарағұл жақсылап аят оқыды. Сонсын Төртбай:</w:t>
        <w:br/>
        <w:t>-- Ағайын, ендігі тілек - жалғыз Шекті елінін Үркері емес еді</w:t>
        <w:br/>
        <w:t>Есет, бүкіл Әлімнің, жаңағы Жанғасқа айтқан Жетірудың, ар жағы</w:t>
        <w:br/>
        <w:t>Байұлының Үркері, Темірқазығы еді. Есетті ренжітпейік, қорғайық,</w:t>
        <w:br/>
        <w:t>қолдайық! Көзінің тірісінде халқы пір тұтқан, әулие деп тәу еткен,</w:t>
        <w:br/>
        <w:t>батагөй ер! Біз көрерміз, көрмеспіз, Есетті ренжіткен пенде түбінде</w:t>
        <w:br/>
        <w:t>бүгінгі сүйенгеніне сүйегін қалдырар. Ықышасына ұшырамайық. Ар</w:t>
        <w:br/>
        <w:t>жағын айтпаймын, - деді беті бүлкілдеп, көздері от шашып кетті.</w:t>
        <w:br/>
        <w:t>Отырған жұрт Есет би не айтар екен деп бәрі де аңтарылып қарап</w:t>
        <w:br/>
        <w:t>қалды. Есет айналасына бір шолып қарап алды да:</w:t>
        <w:br/>
        <w:t>-- Киелі халқымның жақсылары, күн түс ауып барады. Шөлдеп</w:t>
        <w:br/>
        <w:t>қалған боларсыздар. Жинақтайық. Сіздерді барынша жақсы</w:t>
        <w:br/>
        <w:t>тыңдадым. Айтуларыңа алып-қасарым жоқ десем де болады. Бірақ</w:t>
        <w:br/>
        <w:t>мына жағдайды ескерген жөн-ау деймін. «Кімнің арбасына мінсең, соның</w:t>
        <w:br/>
        <w:t>өлеңін айтасың» деген емес пе?</w:t>
        <w:br/>
        <w:t>490</w:t>
        <w:br/>
        <w:t>шекілген шақша алды, бір шапан киді. Ақсақал Байқадамов а генерал-губернатор-</w:t>
        <w:br/>
        <w:t>дан шақша алды. Жанқожа батырдың көзін құрту шаруасы ақи-тақи біткен соң,</w:t>
        <w:br/>
        <w:t>осы орны талмас қазаны ұйымдастырған сұлтандармен қара қазықтар 1860 жылы</w:t>
        <w:br/>
        <w:t>Петерборға патшаның қабылдауынш шақырылып, сарқыт ішті, шен иемденді, - дей-</w:t>
        <w:br/>
        <w:t>ді МОЛДАХМЕТ ҚАНАЗ жоғарыдағы еңбегінде.</w:t>
        <w:br/>
        <w:t>Орыс армиясы Бас ІНтабының офицері 1. Мейер: «Личность</w:t>
        <w:br/>
        <w:t>Джан-ходжеи есть светлде явление в истории киргизского народа. Еше</w:t>
        <w:br/>
        <w:t>долго сохранится ва памяти народа его имя. Настояіцее поколение Сыр-</w:t>
        <w:br/>
        <w:t>/Дарынских киргизов считает его свяятым, ы долокно полагать, премя еше</w:t>
        <w:br/>
        <w:t>укрепит это понятие. А батыр Исет сын известного наездника, отча-</w:t>
        <w:br/>
        <w:t>янного предводителя Кутебара, несколько иного характера. в нем аидим</w:t>
        <w:br/>
        <w:t>более лоякого предводителя, действительно заботяшегося о благе саоих</w:t>
        <w:br/>
        <w:t>соотечественников» 7,</w:t>
        <w:br/>
        <w:t>Жашпқожа асынан кейін Дәулет қараны Есет Сыр бойына аттанды-</w:t>
        <w:br/>
        <w:t>рып шындықтын түбіне жеткен еді. Иә, деді Есет, мұндай шындықты</w:t>
        <w:br/>
        <w:t>өзге түгіл, өзің білген де қауіпті. Қайтесіп, болар іс болып қалған.</w:t>
        <w:br/>
        <w:t>Патшаның кәтін жалап, өкшіссінен сүйіп алған абыройын, атак-шенін</w:t>
        <w:br/>
        <w:t>көрге алып кірмейді ғой. Ел есінде Жанқожа батыр калар, ал Хиуа</w:t>
        <w:br/>
        <w:t>мен орыс патшасылыңц алдан-арбаганына сағылған ағайын ертең-ақ</w:t>
        <w:br/>
        <w:t>көресінін көреді,- деп өзінің Мәскеуде, Петерборда патшамен кс3-</w:t>
        <w:br/>
        <w:t>дескенін есіне алды. Нәколай тілмаш айтқандай, патша: мені «даланың</w:t>
        <w:br/>
        <w:t>бас білмейтін тағысы» депті. Айта берсін.</w:t>
        <w:br/>
        <w:t>Мен тек халқымның алдында ғана, шындық шыңына ғана бас</w:t>
        <w:br/>
        <w:t>иемін! Есет бұл дүниеден солай өтелі деп ойын жинақтап үйге орал-</w:t>
        <w:br/>
        <w:t>ды.</w:t>
        <w:br/>
        <w:t>Есет болған қайғылы қазаны еліне жеткізді. Жанқожа батырға ас</w:t>
        <w:br/>
        <w:t>берілді. Ертеціне тұла-бойы салбырап, қызуы көтеріліп, ас-нәр татпай</w:t>
        <w:br/>
        <w:t>анасының касында бір жұма басын көтермей жатты.</w:t>
        <w:br/>
        <w:t>-- Балам жатпа! Атың ерттеулі тұр! -- деп әкем аян берді, әже, - леп</w:t>
        <w:br/>
        <w:t>Айсары анасының алдына басын қойып Есет аяғын созды. Аяқтары</w:t>
        <w:br/>
        <w:t>сонау жерге дейін созылып жатты.</w:t>
      </w:r>
    </w:p>
    <w:p>
      <w:r>
        <w:t>-- Алла жар болғай, балам! Әкең аян берсе, тәуір боларсың. Гсінді</w:t>
        <w:br/>
        <w:t>жи. Халқың күтіп отыр ғой сепі. Ат құрғатпай келіп жатқан ел адам-</w:t>
        <w:br/>
        <w:t>дары денсаулығыңды сұрап, мазасыздануда. Тірі адам тіршілігін істе-</w:t>
        <w:br/>
        <w:t>уі керек. Төл алатын уақыт болды. Ел осы сенің денсаулығыңа қарап,</w:t>
        <w:br/>
        <w:t>қыстаудан шыға алмай отыр,- деп Назарды шақырып,- аңа Қарағұл</w:t>
        <w:br/>
        <w:t>М2 О багырах Маләй Орды, сайт союза рода Алимулы уууууга!ітшіу.сот/</w:t>
        <w:br/>
        <w:t>Һагугтдісіоғау.Һітті-16іс.</w:t>
        <w:br/>
        <w:t>ӛт</w:t>
        <w:br/>
        <w:t>балама хабар бер. Ағасының басын көтергенін көрсін. Шоңға хабар</w:t>
        <w:br/>
        <w:t>жеткіз. Қазан көтеру жамтығына кіріссін</w:t>
        <w:br/>
        <w:t>Қарағұл есіктен кіре Есетті құшақтап, бетіне-бетін тигізіп,</w:t>
        <w:br/>
        <w:t>маңдайынан иіскеп, сүйіп, қамығып, екі көзі боталай, дізерлей отыра</w:t>
        <w:br/>
        <w:t>қалды Да:</w:t>
        <w:br/>
        <w:t>-- Қазағымның бір туар үлегі едің, Есекем, жан ағам! Сенің</w:t>
        <w:br/>
        <w:t>жегенің жантак еді, арқалағаның халқыңның амандығы еді. Бізді сон-</w:t>
        <w:br/>
        <w:t>ша қорқыттың. Енді еріңе қайта отыр. Елің күтіп отыр сені. Алысың</w:t>
        <w:br/>
        <w:t>да, жақының да сені сатпайды, сатқан да жоқ. Жанқожа ҡарт батыр</w:t>
        <w:br/>
        <w:t>қазасы - ел азасына айналды ғай. Қайтесін, қайтып келмейді! Енді</w:t>
        <w:br/>
        <w:t>мына қаздай шулап отырған халқыңды бауырына бас. Сені олар да ба-</w:t>
        <w:br/>
        <w:t>уырына басуға, тәу етуге асық. Тұр! Есік алдында жүздеген адам тұр.</w:t>
        <w:br/>
        <w:t>Қабылда! Амандас - деп Қарағұл айтқан сайын басап, егіліп кетті.</w:t>
        <w:br/>
        <w:t>-- Ал Қарағұл жаным-ау; батыр ағаң басын көтерді. Енді бекем</w:t>
        <w:br/>
        <w:t>бол, - деді Айсары ана.</w:t>
        <w:br/>
        <w:t>- Әже-ау, қуанған қорыққанмен бірдей екен. Бұл қуаныштың</w:t>
        <w:br/>
        <w:t>босауы, қуаныштан туған толғаныс!- деп әжесіне де жұбату айтты</w:t>
        <w:br/>
        <w:t>Қарағұл.</w:t>
        <w:br/>
        <w:t>Қыска деректер:</w:t>
        <w:br/>
        <w:t>ХАЛЕЛ ДОСМҰХАМЕДҰЛЫ: «“ Шекті Көтібарұлы Есет, Нұрмұхамедұлы</w:t>
        <w:br/>
        <w:t>Жанқожа... Хандармен, патша өкіметімен арйалысқан батырлар ізін басып үлгі</w:t>
        <w:br/>
        <w:t>алған Исатайдың жеткіншектері»;</w:t>
        <w:br/>
        <w:t>Академик МАНАШ ҚОЗЫБАЕВ: &lt;...тарих сахнасына Сырымдай, Махамбет:</w:t>
        <w:br/>
        <w:t>тей, Кенесарыдай, Садықтай, Байзақ Датқадай, Есеттей, Жанқожадай...: айбынды</w:t>
        <w:br/>
        <w:t>да сүйкімді, қайғылы да мұңды; сегіз қырлы бір сырлы ұлт-азаттық көтерйісінің</w:t>
        <w:br/>
        <w:t>көсемдері шықты»“,</w:t>
        <w:br/>
        <w:t>Есет халқ: іның атынан келген басшыларын қабылдаған кезде</w:t>
        <w:br/>
        <w:t>Қарағұл қайта сөз алды.</w:t>
        <w:br/>
        <w:t>-&lt; Қазақтың жолаушылап келе жатқандардың ішіндегі үлкені: «Бұл</w:t>
        <w:br/>
        <w:t>ауылда ат байлайтын кім бар?» дейді емес пе? Иә, бұл қазағымның адамтанудағы</w:t>
        <w:br/>
        <w:t>үйкеп мектебі! Ал кез келген халықтың қадыр-қасиеті, ұлылығы жеке-</w:t>
        <w:br/>
        <w:t>дара тұлғалары арқылы бағаланады, анықталады. Заманында қазақты,</w:t>
        <w:br/>
        <w:t>мына кәпірлер бізді «кырғыздар» деп кетті ғой, біз кырғыз емеспіз, тек</w:t>
        <w:br/>
        <w:t>Шоң қырғыз! Батыс пен Шығысқа, Әлемге қазақты кім тантты? Кәне,</w:t>
        <w:br/>
        <w:t>кім айтар екен,ә? - деп барып терең бір дем алды Қарағұл. Отырғандар,</w:t>
        <w:br/>
        <w:t>түрегеліп тұрғандар бір ауыздан: -- Есет, Есет, Есет! деп жатты.</w:t>
        <w:br/>
        <w:t>1% ХАЛЕЛ ДОСМҰХАМЕДҰЛЫ, Аламан, Алматы, 1991 ж.</w:t>
        <w:br/>
        <w:t>к“ «ЕГЕМЕН ҚАЗАКСТАН» гәзеті, 3 қазан, 1992 жыл.</w:t>
        <w:br/>
        <w:t>478</w:t>
      </w:r>
    </w:p>
    <w:p>
      <w:r>
        <w:t>- Жоқ, Есеке, олай демеңіз! Сіз Петрборға дейін патшаның арбасына мініп</w:t>
        <w:br/>
        <w:t>бардыңыз гой. Бірақ патшаның өлеңін айтқан жоқсыз. ЫЛғи қырын карап</w:t>
        <w:br/>
        <w:t>бардыныз, кырын карап қайттыңызтуған еліңізге. Анау Дәулеткерейге</w:t>
        <w:br/>
        <w:t>мен әдейі жіберген адамым солай деп келді ғой. Битырдыц қалың</w:t>
        <w:br/>
        <w:t>да түкті, қою қасты қабғының бір ашылып, бір жадырап сөйлегенін</w:t>
        <w:br/>
        <w:t>көрмедім-ау депті ол күйші, ол шенгунік. Салай емес пе? Суретке</w:t>
        <w:br/>
        <w:t>түсіргенде де Сіз кейін отырыпсыз. Қабағыңыз ашылмай, катқыл</w:t>
        <w:br/>
        <w:t>отырыпсыз. Алға, ортаға отыр дегенге тыңдамапсыз. Бұл да сіздің</w:t>
        <w:br/>
        <w:t>патшаның өлеңін айтқыңыз келмегенін жане онымеп түрмай, Маскеуле</w:t>
        <w:br/>
        <w:t>кілем тоқитын орындарға үлкен дүкендерге алыл барып шенеуніктер:</w:t>
        <w:br/>
        <w:t>«Есет не калайсыз?» деп сұрағанда: «Сіз маған ақ макпал беріңізші»</w:t>
        <w:br/>
        <w:t>деп оларды тағы да бір жайдақ атқа мінгізітсіз. Солай емес пе, ба-</w:t>
        <w:br/>
        <w:t>тырым,- дегенде Қарағұл өзі дс, ертеден бері жұбау, сңсслері түсіп</w:t>
        <w:br/>
        <w:t>отырғандар да бастарын көтеріп, бір күліп алды. !</w:t>
        <w:br/>
        <w:t>-- Әй Қарағұлжан-ай, саған сөз жоқ. Айтуыңның бәрі дұрыс та</w:t>
        <w:br/>
        <w:t>рас. Бәрі де туған, кіндік кескен ата-баба, оз аналар мекеніне жетпе-</w:t>
        <w:br/>
        <w:t>ді ғой. Сондай сағынытп, сондай күйініш менің денемді билеп алды</w:t>
        <w:br/>
        <w:t>емес пе? Туған жерімнің күзгі сары алтын сепкендей көде бозды да-</w:t>
        <w:br/>
        <w:t>ласы; жазғытұрғы түкті кілсм жайғандай қызғалдақты-сарғалдақты</w:t>
        <w:br/>
        <w:t>жазығы; сапырулы мұрындық сары қымызы; күзгі ебелекке жайылған</w:t>
        <w:br/>
        <w:t>бие сүті; марқа айындағы марқаның керітпе құйрығы - айналып кел-</w:t>
        <w:br/>
        <w:t>генде, өздерінмен бірге әнгіме құрып дізерлесіп отыратын кең жайлау</w:t>
        <w:br/>
        <w:t>-бәрі-бәрі сағыныш болды да қалды.</w:t>
        <w:br/>
        <w:t>-- Батырым, сонда жеңгеміз Тағылиманы сағынбадыңыз ба? Сон-</w:t>
        <w:br/>
        <w:t>дай алтын асықтай Назарды, Боқайды, Аманды дәуді берген, қалған</w:t>
        <w:br/>
        <w:t>бес-алты ұл бір төбе ғой, қалай сағыпбадыцыз,27 деп Қарағұл тағы</w:t>
        <w:br/>
        <w:t>бір калжынға толы сөз тастады.</w:t>
        <w:br/>
        <w:t>-- Есіме алдымен асыл анам түсті. Көзім ілінсе, алдыма келе берді,</w:t>
        <w:br/>
        <w:t>анамның ақжаулыгы мен кимешегі желбіреп, қолын бұшғай береді.</w:t>
        <w:br/>
        <w:t>-- Иә, сонда жеңгей түсіңе кірмеді ме?</w:t>
        <w:br/>
        <w:t>-- Жарайды, кірді дейін.</w:t>
        <w:br/>
        <w:t>--Ә, бәсе! Солай де! Сізді баптайтын, бабыңды табатын, жарата-</w:t>
        <w:br/>
        <w:t>тын сол жеңгей ғой. Солай емес пе?</w:t>
        <w:br/>
        <w:t>-- Болды. Енді мені тыңдаңдар. Жаңа сөз басында айттым ғой.</w:t>
        <w:br/>
        <w:t>Мен Күнгей, Күркей, Тораңғы құмына, Шолақжиде, Қорғантұз ар</w:t>
        <w:br/>
        <w:t>жағы Әлім тауы, Шаған, Мұзбелдің шығыс бетіне, Доңызтауға карай</w:t>
        <w:br/>
        <w:t>кетпіп, қонып жүремін. Естеріңде болсын, жер үттін Қабақ-Тілеу жа-</w:t>
        <w:br/>
        <w:t>41</w:t>
        <w:br/>
        <w:t>-- Жарайды. Іздеген әкімнің өзі келер. Қазір аттарды дайында-</w:t>
        <w:br/>
        <w:t>сын. Дәрекем ауылы қай жерге қонды екен барып келейік. Сонда</w:t>
        <w:br/>
        <w:t>шақырыңдар, Қарағүл Нияз, Жамектерді шақырт. Осы бүгін-ертең</w:t>
        <w:br/>
        <w:t>мына жақтан Салахни келіп қалар. Оны дасонда алып келіндер. Соңғы</w:t>
        <w:br/>
        <w:t>не жаңалық, хабар айтар екен, естиік. Білсін мына ел жаңағы шабар-</w:t>
        <w:br/>
        <w:t>мандар не айтып жүр, оны да сөл Салахи білер.</w:t>
        <w:br/>
        <w:t>-- Нұрғалисары анау Дәулет қара да жүрсін бс?</w:t>
        <w:br/>
        <w:t>-- Әлбетте!</w:t>
      </w:r>
    </w:p>
    <w:p>
      <w:r>
        <w:t>Шекті елінің, оның ішінде Айт аталықтың Тілеу-Қабақ руының</w:t>
        <w:br/>
        <w:t>атқа Мінерлері “Әлім бабаның бұтақтары ертеңінс кешке Мұғалжар</w:t>
        <w:br/>
        <w:t>тауының оңтүстік шығыс бетіндегі Сады өзенінің көгалына қоныс</w:t>
        <w:br/>
        <w:t>тепкен Дәрібай ауылына жиналды. Бұл өзен жағасы ит мұрыны</w:t>
        <w:br/>
        <w:t>өтпейтін акқайыңды орман, қара қамысы мен бидайығы, өлеңі ара-</w:t>
        <w:br/>
        <w:t>ласа өскен, тоғай жағасы асия гүлді ажырық. Түкті кілем жайғандай.</w:t>
        <w:br/>
        <w:t>Мұны Ақтан Ақайұлы көбінс жаз жайлау стстін. Бұл өңірді Көтібар</w:t>
        <w:br/>
        <w:t>батыр өз дәуірінде Ақтан батырға еншілеп берген-ді.</w:t>
        <w:br/>
        <w:t>Ел жақсылары жиналып өзеннің қарағайлы-қайыңды бір мол</w:t>
        <w:br/>
        <w:t>көлеңкелі айдынына отырысты. Әдеттегідей сөзді сл биі Есет алды.</w:t>
        <w:br/>
        <w:t>-- Өткен дәуірімізге бір шолу жасайық, - деп алды да Есет</w:t>
        <w:br/>
        <w:t>отырғандарға бағдарлай қарап қойды. -Ел біраз тынышталды. Халық</w:t>
        <w:br/>
        <w:t>есін жиды. Бірқатар қоңданды. Мал-мүлкі қалпына келіп қалды.</w:t>
        <w:br/>
        <w:t>Осы кеше ғана Табын елінің ері Дәуіт хабар жеткізіпті: Жергілікті</w:t>
        <w:br/>
        <w:t>әкімшілік Ұлықұмды бөліске салатын көрінеді. Бірақ Орта округтің</w:t>
        <w:br/>
        <w:t>аға сұлтаны: «өзің біл, біз араласпаймыз» десе Орынбор әкімі: «сол</w:t>
        <w:br/>
        <w:t>Есетке тимеңдер, биді қозғамаңдар, ши шығып кетсе, кейін баса</w:t>
        <w:br/>
        <w:t>алмаймыз. Ал оны ұлы император есітсе жақсы болмайды»” депті.</w:t>
        <w:br/>
        <w:t>Біліп отырмын, күні кеше үш шабарман ауылыма қамшы үйіріп, сес</w:t>
        <w:br/>
        <w:t>көрсетіп «Есет биді Мырзағүл шақырып жатыр. Еңбектеп келсе де,</w:t>
        <w:br/>
        <w:t>келсін, жетсін» депті.</w:t>
        <w:br/>
        <w:t>-- Бұл басыну ма? Әлде ашылу ма? Кешегі күнді ұмытқан екен.</w:t>
        <w:br/>
        <w:t>Иә, жас қой, қайдан білсін? Олай болса, қасылу үшін іргені ашып</w:t>
        <w:br/>
        <w:t>алайық. Бұл не деген жүгенсіздік? Тіпті көргенсіздік деп айтар сдім</w:t>
        <w:br/>
        <w:t>мұны, - деді лауысын қатаң шығарып Қарағұл отырғандарға салкын</w:t>
        <w:br/>
        <w:t>көз тастап. Қаны тасып бетін көміп кетті, көздері шатынап жалын</w:t>
        <w:br/>
        <w:t>ұшқыны шығып.</w:t>
        <w:br/>
        <w:t>-- Қарағұлдың айтуы дүрыс. Ел басына, батырға, аты шулы</w:t>
        <w:br/>
        <w:t>биге әңгір таяқ ойнатуға жол бермейміз, - деді Жәмек, -не де бол-</w:t>
        <w:br/>
        <w:t>481</w:t>
        <w:br/>
        <w:t>емес, мына «біз, мен!» Әлде солар айдап салып отыр ма сені, біздің</w:t>
        <w:br/>
        <w:t>аяғымыз ұзын, біз Петборға да барып, патшамен қол алысқанбыз.</w:t>
        <w:br/>
        <w:t>Мына тұрған Орынборға ертең-ақ барып сол губернаторынмен тіл-</w:t>
        <w:br/>
        <w:t>десеміз. Сосын осындай пәрмен берген кім екенін білеміз. Бала</w:t>
        <w:br/>
        <w:t>күлмәның ашылып қалса, ақыры жайлы болмай қалар. Тағы айта-</w:t>
        <w:br/>
        <w:t>мын, атаңа не қылсаң алдыңа сол келеді. Байқа! Бүл Дат! Батырмен,</w:t>
        <w:br/>
        <w:t>ұлы бимен қоныстас болған қандай жақсы! Оған нс жетсін! Батыр</w:t>
        <w:br/>
        <w:t>-ел қорғаны! Би - елдің жоғын жоқтаушы! Онын бер жағында Есет</w:t>
        <w:br/>
        <w:t>Көтібарұлын білмейтін бұл дәуірде ел бар ма? Мына жағы Қоқан,</w:t>
        <w:br/>
        <w:t>Хиуа, Түрікмен, мына бетің орыс, ар жағы Енропа - бәрі Есет бастаған</w:t>
        <w:br/>
        <w:t>халық көтерілісін әлі де айтып жатыр, жазып жатыр. Алдымен, достар</w:t>
        <w:br/>
        <w:t>Есет ерлігіне марқаяды, корғаныс тапқанына қуанады, ал дұшпандар</w:t>
        <w:br/>
        <w:t>сескенеді, тіпті корқады, ішкен асын жерге қояды, орыс патшасының</w:t>
        <w:br/>
        <w:t>түн ұйықысын төрт белгізген Есет батырды, бүгінгі ел биін, көзі</w:t>
        <w:br/>
        <w:t>тірісінде-ақ бүкіл жарты жер пір тұтқан, әулие тұтқан тұлғаны қайда</w:t>
        <w:br/>
        <w:t>көшірмексің? Ата мекенінде қалмай ма? Орыстар кеңшілік берді</w:t>
        <w:br/>
        <w:t>емес пе? Губернатор бар ғой. Мен сол губернаторға ертең жүремін</w:t>
        <w:br/>
        <w:t>Кешегі үш шабарманыңды жіберіп, бізді ренжітіп алдың. Бұл қалай?</w:t>
        <w:br/>
        <w:t>Жасы кіші болса да ініні ақылы артса, аға тұт деген. Сені бұдан кейін</w:t>
        <w:br/>
        <w:t>ел аға тұта ма? Жасы үлкен ағаны жақсы сыйлап, жаға тұт демей ме,</w:t>
        <w:br/>
        <w:t>осы халқың. Жасы үлкен аға десең - аға, көсемсөз көрік кеуделі жағы</w:t>
        <w:br/>
        <w:t>жоқ шешен би, кешегі ел қорғаны болған ер-батыр Есекеңе сыйын,</w:t>
        <w:br/>
        <w:t>сүйін! Ол кісідеп бата ал, ақыл-кецес ал, қарғыс алма! «Әдепті бала</w:t>
        <w:br/>
        <w:t>ата-анасын мақтатар, әдепсіз бала ата-анасын каксатар» демей ме?</w:t>
      </w:r>
    </w:p>
    <w:p>
      <w:r>
        <w:t>Біз Шыманмен де туыспыз. Ишца десіп көргеніміз жоқ. Неге серттен,</w:t>
        <w:br/>
        <w:t>туысқандықтан таямыз? Айтшы, кәне, балам?</w:t>
        <w:br/>
        <w:t>- Есіңе салайын, билік-саясат туыстар арасындағы достықты</w:t>
        <w:br/>
        <w:t>талқандайтын жезөкше қатын! Жезекшеге ерсең ертең өзіңді де</w:t>
        <w:br/>
        <w:t>талқандайды. Заманында атқа, қатынға кім мінін түспеген. Бірде</w:t>
        <w:br/>
        <w:t>«Арғымаққа міндім деп артыңдағы халқыңды, оның басшылары мен қадірменді</w:t>
        <w:br/>
        <w:t>қарттарын ұмытпа» деп мына Есет Әзбергенге айтқан еді. Сол айткан</w:t>
        <w:br/>
        <w:t>халқыңды, халықты қорғаған батырды ұмытпа! Есетті халқы ұлық,</w:t>
        <w:br/>
        <w:t>ұлы тұлға тұтады. Айтайын, жұдырықтай жүрегі халқым деп соккан</w:t>
        <w:br/>
        <w:t>адам байлық жинамайды. Байлыққа қызықпайды. Себебі оның өзі</w:t>
        <w:br/>
        <w:t>халық казынасына айналған тұлға! Есіңде болсын, Есет атаң, халық</w:t>
        <w:br/>
        <w:t>атасы, өзінің халқы алдында арын сатып, арғымақ мінген емес. Халық</w:t>
        <w:br/>
        <w:t>ішінде карапайым адамдар арасында да ұлылар, даналар бар. Ал тура-</w:t>
        <w:br/>
        <w:t>486</w:t>
        <w:br/>
        <w:t>ген. Шеңгелқора қыстауы. Сарыжаға Арыстан Тінәліұлының қысқы</w:t>
        <w:br/>
        <w:t>мекені. Сүйегі де осы шағыл төсінде жатыр. Есеттің анасы Көтібардың</w:t>
        <w:br/>
        <w:t>бәйбішесі атышулы Кетенің байы, биі Боздақтың қызы Нарбике де</w:t>
        <w:br/>
        <w:t>осында мәңгілік ұйқыда. Кеше ғана Көбес осы қорымда тыныштық</w:t>
        <w:br/>
        <w:t>тапты. Шеңгелқораның Сарыжағаға дейінгі жалпақ ақтпилі қуысы --</w:t>
        <w:br/>
        <w:t>Бәсен қуысы атанған жер. Япырмай, бұның аяғы жайшылық болса игі</w:t>
        <w:br/>
        <w:t>еді. Кешегі күнгі Есет тыңшыларының Орынбордан әкелген хабарына</w:t>
        <w:br/>
        <w:t>мына бастықтың айтуы қарама-қарсы. «Есет Көтібаровке тимеңдер.</w:t>
        <w:br/>
        <w:t>аулак жүріңдер, ал айғай-шу шықса, тек қана жергілікті әкімшілік жа-</w:t>
        <w:br/>
        <w:t>уап береді» депті. Ал бұл қалай болды? - деп бәрі де аң-таң, тістерінің</w:t>
        <w:br/>
        <w:t>суларын іштеріне тартып үнсіз отырып қалды</w:t>
        <w:br/>
        <w:t>-- Сен шырағым әкесі өлгенді де есіртеді деген,- деп бастады сөзін</w:t>
        <w:br/>
        <w:t>Қарағұл. - Әңгіменді жұмбақтамай туралап айтшы, кәне? - деді тағы</w:t>
        <w:br/>
        <w:t>да Қарағұл екі беті бүлкілдеп, көздері қанталап кетті. -Біз барынан</w:t>
        <w:br/>
        <w:t>хабардармыз. Оны мына сенің бізге карағанда бір ата жақын, туысың</w:t>
        <w:br/>
        <w:t>Жәмек те біледі. Кешегі ел басына күн туған жылдары Бәсеннің</w:t>
        <w:br/>
        <w:t>Шеңгелқорасына екі жыл қыстады.</w:t>
        <w:br/>
        <w:t>Ұлылардан қалған ұлы сөз. «Сонау ХХ ғасырдың ортасы. Ол кезде</w:t>
        <w:br/>
        <w:t>осы жолдардың авторы Қазақтың С.М. Киров атындағы (қазіргі Әл Фараби</w:t>
        <w:br/>
        <w:t>атындағы) университетінің студенті балатын. Демалыс күні еді. Бәсенов Төлеу</w:t>
        <w:br/>
        <w:t>Құлшаманұлының үйіне келсем, залындағы үлкен дастархан басында «Ғасыр емені»</w:t>
        <w:br/>
        <w:t>атанған АҚБАЛА ӘЖЕ, (еске сала кетейік, Есет Көтібарұлы дүниеден озғанда,</w:t>
        <w:br/>
        <w:t>қабіріне топырақ салған «Бәсен келіні» атанған ана), екі жағын ала көрнекті жа-</w:t>
        <w:br/>
        <w:t>зушы Тахауи Ахтанов, ғұлама тарихшы Бек Сүлейменов, республикалық банктың</w:t>
        <w:br/>
        <w:t>басқарушысы Нұрғали Қарасаев, кибернетик Ұзақбай Мұқанов, КазПИ директоры</w:t>
        <w:br/>
        <w:t>Серғали Толыбеков отыр екен.</w:t>
        <w:br/>
        <w:t>Әңгіме ата-баба тарихына ойысты. Есет Көтібаров пен Мырзағұл Шыманов</w:t>
        <w:br/>
        <w:t>асайлы болды. Әдеттегідей сөзді майда қоңыр дауысымен Тахауи аға алды да; былай</w:t>
        <w:br/>
        <w:t>деді. Иә, әлі есімде, жазылған хаттай:</w:t>
        <w:br/>
        <w:t>--Әрине, мен тарихшы емеспін. Бірақ тарихшылар өздері ғұмыр кешіп отырған</w:t>
        <w:br/>
        <w:t>заманының сойылымен тарихи тұлғаларға баға береді. Беке, көңіліңізге келмесін,</w:t>
        <w:br/>
        <w:t>мен бетінде солай, иә солай! Ал Мырзағұл б</w:t>
        <w:br/>
        <w:t>басқарған тұлға. Әрине, оған дейін патшалы Ресейдің шенеунігі болды. Ал Есет</w:t>
        <w:br/>
        <w:t>Көтібарұлып ата мекеннен көшіруге, кешегі халықтық көтерілісті басқарушы</w:t>
        <w:br/>
        <w:t>ұлы қолбасшы, халықты ауызына қаратқан қамқоршы, би болған ұлттық тұлғаны</w:t>
        <w:br/>
        <w:t>шығысқа өтетін әскери миссиялар жолынан аулағырақ ұстау үшін пәрмен берген</w:t>
        <w:br/>
        <w:t>болар. Айтатын болсақ. Есет Ресейдің шығысқа-Арал теңізіне, Сыр бойына, Қоқан,</w:t>
        <w:br/>
        <w:t>Хиуа хандықтарына, Ақмешітті жаулап алуына Ұлықұм мен Кішіқұм арқылы өзінің</w:t>
      </w:r>
    </w:p>
    <w:p>
      <w:r>
        <w:t>халқы үстінен өтуіне тосқауыл қойды. Сөйтіп патшаның шығысты басып алу</w:t>
        <w:br/>
        <w:t>жөніндегі стратегиялық, тактикалық жоспарын Есет жиырма жылға кейін ше-</w:t>
        <w:br/>
        <w:t>герді. Ақыры Есетті жеңе алмаған соң, Орынбор генерал-губернаторы тактика-</w:t>
        <w:br/>
        <w:t>гілі қайраткер, шаруалар көтерілісін</w:t>
        <w:br/>
        <w:t>484</w:t>
        <w:br/>
        <w:t>сын- жоспарын өзгертіп, Есетпен дипломатиялық қарым-қатынасқа көшті. Сойыц</w:t>
        <w:br/>
        <w:t>өзінде шығысқа бағытталған эскери сауда миссияларын Ұлы және Кіші құмдарды</w:t>
        <w:br/>
        <w:t>айналып өтетін Ырғыз, Байтақ көл, Мелдікөл, Малайдар көлі арқылы өтіп, Нұраның</w:t>
        <w:br/>
        <w:t>Құрдымға құятын сағасы арқылы Райым-Қазалы бекіністерін салды. Ақмешітті</w:t>
        <w:br/>
        <w:t>алды. Ойламаңдар. Ерте ме, кешпе Есеттің бұл ерлігі тарихта бағасын алады.</w:t>
        <w:br/>
        <w:t>Жарты Россияны басқарып отырған Орынбор-Самара губернияларының генерал-</w:t>
        <w:br/>
        <w:t>губернаторы Катенинмен, әрине; Александр екінші патшаның ықырасымен, бейбіт</w:t>
        <w:br/>
        <w:t>бітімге, қол жеткізді. Елі апамекеніне қайта оралды. Бұл жеңіс пе? Сөз жоқ, Есет</w:t>
        <w:br/>
        <w:t>батырдың жеңісі! Есет халқын бостандыққа бастаушы, елін езгіден құтқарушы,</w:t>
        <w:br/>
        <w:t>тәуелсіздік жолындағы ұлы күрескер. Бұл істе Есет Көтібардаке тең келетін</w:t>
        <w:br/>
        <w:t>тұлғаны мен көре алмай жүрмін. Халқы пір тұтатын әулиелігі оз алында бір төбе</w:t>
        <w:br/>
        <w:t>Баяғы Көшім хан Ресейдің Сібірді жаулап алуын бір ғасырға кешеуілдеткен жоқ па?</w:t>
        <w:br/>
        <w:t>Есет те солай! Ал Есет Мырзағұлдың әкесінен де жасы жағына үлкен адам. Ұлы</w:t>
        <w:br/>
        <w:t>тұлға. Тіпті туыс. Байқап отырмын. осы дастархан басында отырғандардың, мына</w:t>
        <w:br/>
        <w:t>КазПИ директорынан, Шөмен атамнан басқасы Тілеу-Қабақ. Ал әже ғасыр емені,</w:t>
        <w:br/>
        <w:t>Есетті көрген Ана! Бірақ бәріміз де Әлім, Шектіміз. Тағы айтамын, Сонау Жалғыз-</w:t>
        <w:br/>
        <w:t>Шағыл төбесінде Есет Мырзағұлмен кездескендеренішбілдіріп «теріс бата» беріпті</w:t>
        <w:br/>
        <w:t>деген түбі бір аталықтың арасына от салып, ойрандайтын өсекті таратушы кім?</w:t>
        <w:br/>
        <w:t>Кімдер? Орынбор губерниясының жсансыздары, солардың әкшесін жалап жүргей ел</w:t>
        <w:br/>
        <w:t>ішіндегі жандайшаптары: «Тілеу-Қабақ ішінде үш лаң; екі бұлаң бар» деп те айты-</w:t>
        <w:br/>
        <w:t>лады. Оны кім білген? Ел ішін ірітушілер сол Ресей шенеуніктерінің сойылын соғып,</w:t>
        <w:br/>
        <w:t>әкесі мен баласын қырылыстырып, қырғиқабақ ету үшін таратылған қасастық</w:t>
        <w:br/>
        <w:t>әңгімелер; өсек-аяңдар; - деп Тахауи аға біраз ойланып тереңдеп дем алды:</w:t>
        <w:br/>
        <w:t>--Тахауи-ай, менен, мен сияқты осы бүгінгі биліктің нанын жеп жүрген ти-</w:t>
        <w:br/>
        <w:t>рихшылардан найза бойы жоғары тұратындығыңды білдірдің. Рахмет! Біздер,</w:t>
        <w:br/>
        <w:t>көбіне, дініміз үшін емес, күніміз үшін солай айтамыз. Жазамыз. Болмаса анау</w:t>
        <w:br/>
        <w:t>Казіу ректорын Төкеңді (Тәжібаев), Ерекеңді (Бекмаханов) білесіз ғой.- деп Бек</w:t>
        <w:br/>
        <w:t>Сүлейменов ұнжырғасы түсіп кетті. Төлеген Тәжібаевты Қазақ Университетінің</w:t>
        <w:br/>
        <w:t>Ректорлығынан босатқан, ал Ермахан Бекмахановты университеттен қуып жібер-</w:t>
        <w:br/>
        <w:t>ген кезі еді. Кейін Бек Сүлейменов те айдалып кетті.</w:t>
        <w:br/>
        <w:t>жек</w:t>
        <w:br/>
        <w:t>БАУЫРЖАН МОМЫШҰЛЫ: - Ұрпақтары ұялмай Тахауимен мақтануына бо-</w:t>
        <w:br/>
        <w:t>лады. Тахауи... Көтібар көкемнің тұқымы гой. Ұқсайды бабасына;-десе;</w:t>
        <w:br/>
        <w:t>ШЕРХАН МҰРТАЗА: - Бабамыздың (Көтібар Бәсемұлын айтып отыр)</w:t>
        <w:br/>
        <w:t>батырлығы, адалдығы, аңғалдығы, турашылдығы Тахаңның тұла бойында тұнып</w:t>
        <w:br/>
        <w:t>тұр: «ЕҚ», 27 ақпан, 2008ж.</w:t>
        <w:br/>
        <w:t>Иә, Тахауи Ақтанов аға батыр бабасындай ұлттық тулға! Т.Т...</w:t>
        <w:br/>
        <w:t>-- Қайтадан сол Шеңгелқараны Жәмекке алып бермекшісің</w:t>
        <w:br/>
        <w:t>бе? Онда мұның аяғы қиындап кетеді. Сонда Есет биге басқа жер-</w:t>
        <w:br/>
        <w:t>ге көш деп отырсын ғай, ә? Сен қарағым түсін, дүшпандардың ал-</w:t>
        <w:br/>
        <w:t>дап-арбағанына сенбе, ылықпа! Қазіргі аға сұлтан-паравителі кешегі</w:t>
        <w:br/>
        <w:t>Арыстан Жөнтерсенің ұрпағы! Бізде кегі бар. Әкссін өлтірген Есет</w:t>
        <w:br/>
        <w:t>485</w:t>
      </w:r>
    </w:p>
    <w:p>
      <w:r>
        <w:t>Исета покорить нельзя! Он большой юрист, дипломат, оратор, тактик,</w:t>
        <w:br/>
        <w:t>стратек, как Кутузов, - деді Н.А. Крыжановский тергеушілерге тағы</w:t>
        <w:br/>
        <w:t>да таңдана қарап.</w:t>
        <w:br/>
        <w:t>-- Есекемнің данқы арта берсін! -- деп айғай салды Қарағұл. - Есе-</w:t>
        <w:br/>
        <w:t>кем замана серкесі, халық батыры, Көтібар әкем сияқты дұшпанына</w:t>
        <w:br/>
        <w:t>ат ойнатқан батыр, жағы жоқ шешен, күміс көмей көсем! Халқы</w:t>
        <w:br/>
        <w:t>әркез Есетпен бірге! Енді елін қорғаған батырга ұзақ ғұмыр, еліміз-</w:t>
        <w:br/>
        <w:t>ге бейбіт, тәуелсіздік тілейік. Бұл жеңісімізді баянды сту үшін үрес</w:t>
        <w:br/>
        <w:t>тоқтамайды!</w:t>
        <w:br/>
        <w:t>уласпайды. Ұлықұм жетеді. Менің қарамағымда тоқсан үй қырғыз</w:t>
        <w:br/>
        <w:t>бар еді. Мына Ақойманы беріп едім. Соларға тимеңдер. Ал Қарағүл</w:t>
        <w:br/>
        <w:t>ешқайда көшпеймін деді ғой, қалсын.</w:t>
        <w:br/>
        <w:t>--А. Есеке, бұл қалай шешімініз?</w:t>
        <w:br/>
        <w:t>-- Көшпейсіз!</w:t>
        <w:br/>
        <w:t>-- Ешқайда жібермейміз.</w:t>
        <w:br/>
        <w:t>-- Сіздің ел ортасында болғаныңыз дұрыс, - деп әр жерден қатқыл</w:t>
        <w:br/>
        <w:t>даашы дауыстар шығып жатты.</w:t>
        <w:br/>
        <w:t>-- Айтуларың оңды. Бірак баламды екі оттың ортасында</w:t>
        <w:br/>
        <w:t>қалдырғанша, менің көшкенім дұрыс. Кімнің шешімі дұрыс оны</w:t>
        <w:br/>
        <w:t>уақыт көрсетеді. Былай қарасаңдар, бәрі бір Ұлыкұмның өресі ғой.</w:t>
        <w:br/>
        <w:t>Ол да, бұл да Ұлы Жібек жолының бір қайырылысы, бұтағы. Атты</w:t>
        <w:br/>
        <w:t>кісіге жер қашықтық етпейді, - деді де Есет орнынан тұрып атына</w:t>
        <w:br/>
        <w:t>қарай жүрді. Артына қайырылып: -дүние тегіс болғанша жігітке бір іс</w:t>
        <w:br/>
        <w:t>болады. Ал кімнің кім екенін білгің келсе, қолына билік бер. Иә, бәрін</w:t>
        <w:br/>
        <w:t>уақыт көрсетер. Амандық тілеймін!</w:t>
        <w:br/>
        <w:t>жа</w:t>
        <w:br/>
        <w:t>Араға бір апта салып Есет ауылы Ұлықұмның батыс бетіндс-</w:t>
        <w:br/>
        <w:t>ті Шолакжиденің Тілеген қопасына бет алды. Көшті Жібек жолына</w:t>
        <w:br/>
        <w:t>салып жіберіп, өзінің бірнеше қосшыларын ерітіп, өзіне көшуге ата</w:t>
        <w:br/>
        <w:t>қонысты тастауға пәрмен берген экімге соғып:</w:t>
        <w:br/>
        <w:t>-- Көш, әнеу әне, жолға шықты, - деп қамшысымен көшке қарай</w:t>
        <w:br/>
        <w:t>қолын созды. -Кездесу бар жерде қоштасу да бар, балам! Сөйлей-сөйлей</w:t>
        <w:br/>
        <w:t>шешен боларсың. Көре-көре көсем боларсың. Менің жасыма келгенше</w:t>
        <w:br/>
        <w:t>ешкімге опа бермеген бұл ғұмырдың қызығы мен қиындығын көрерсің.</w:t>
        <w:br/>
        <w:t>Ақырында сен де бұл дүниеден ренйипен өтерсің! - деді де сақалын бір</w:t>
        <w:br/>
        <w:t>сипап, атына қамшы салды.</w:t>
        <w:br/>
        <w:t>&lt;»</w:t>
        <w:br/>
        <w:t>эФеФ</w:t>
        <w:br/>
        <w:t>ШОЛАКЖИДЕ - ҚОПА: ДАҒБЫРТ ПЕН ДАҢҚ!</w:t>
        <w:br/>
        <w:t>Есет елі бар коңсысымен Ұлықұмның Күңгей, Күркей Тораңғы</w:t>
        <w:br/>
        <w:t>құмдарын «жер ауып» көшіп келгесін барыс, коян жылдарының</w:t>
        <w:br/>
        <w:t>492</w:t>
      </w:r>
    </w:p>
    <w:p>
      <w:r>
        <w:t>-- Біз осы деректерді күтіп отырмыз. Қағазға түсіріп, ат иесінің</w:t>
        <w:br/>
        <w:t>бармағын бастырып, Есет Көтібаровтыт, мөрімеп куәландырып алып,</w:t>
        <w:br/>
        <w:t>губернаторға жеткіземіз. Ол деректер атжарыс өткізетін Москваға</w:t>
        <w:br/>
        <w:t>жіберіледі, - деді манағы пакеттті әкелген жігіт.</w:t>
        <w:br/>
        <w:t>Есет іштей Бәйгікүреңнің шығу тегін саралап отырды да:</w:t>
        <w:br/>
        <w:t>-- Бұл скі аттың атасы Бәйгікүрсен атанған айғыр. Оның атасы</w:t>
        <w:br/>
        <w:t>арабтардың арғымақтары, анасы түркіменнің ақалтекесі!?", Заманын-</w:t>
        <w:br/>
        <w:t>да Көтібардың Жыланкөзі жүріске жарамай қалғанын есітіп, атасы</w:t>
        <w:br/>
        <w:t>Адай бабаның ұрпағы Мұғал төрт жүз құлып тай беріп, түркімешшен</w:t>
        <w:br/>
        <w:t>сатып алған. Тайдан құнан шығарға дсйін өзі бағын, кейін Көтібар</w:t>
        <w:br/>
        <w:t>күйеуіне сыйға тартқан, Ал бұл екі аттың атасы асы. Кейінгісін жана</w:t>
        <w:br/>
        <w:t>Нарышжапш айтқан. Анасы жағынан да осал емес бұл аттардың шыгу</w:t>
        <w:br/>
        <w:t>тегі. Заманында оң мың жылқы айдаған Бәсен баласы Тоқпан сонау</w:t>
        <w:br/>
        <w:t>парсы елінен құлын күнінде бес бие, ұрғашы жабағы сатып алған.</w:t>
        <w:br/>
        <w:t>-- Сонымен бүл екі аттық екеуішің де түшсі атасы - арабтың, ана-</w:t>
        <w:br/>
        <w:t>лары - ирандық арғымақтар болды ғой, ә?- деді жаңағы Орынбордан</w:t>
        <w:br/>
        <w:t>келген жігіт.</w:t>
        <w:br/>
        <w:t>-- Иә, солай! - деді Есет. Жаңа аттары мен жастары, түр-түсі ай-</w:t>
        <w:br/>
        <w:t>тылды, жазып алдым. Онда Есет сіз деректер жиналған мына қағазға</w:t>
        <w:br/>
        <w:t>бармағыңызды басып, мөріңізді қойыңыз.</w:t>
        <w:br/>
        <w:t>- Жігіттер, мұңын бәрі лұрыс болды. Гнді аттарды ол кентке</w:t>
        <w:br/>
        <w:t>қалай жеткіземіз? Кімдер алып барады?</w:t>
        <w:br/>
        <w:t>- Ол сіздердің шаруаларыңыз. Рұқсат етіңіздер, біз жолға</w:t>
        <w:br/>
        <w:t>шығамыз, - деп губернатор пакетін әкелген жігіттер жинала бастады.</w:t>
        <w:br/>
        <w:t>жжж</w:t>
        <w:br/>
        <w:t>--Қымызтұрып қалды, жігіттер, алындар, - деп Есет отырғандарға</w:t>
        <w:br/>
        <w:t>оң реңмен карады.</w:t>
        <w:br/>
        <w:t>-- Әй, ППоң қайдасын? Мына қымыз өңетіті сиырып барады.</w:t>
        <w:br/>
        <w:t>Қуырдақ әкел! Бізді ұмыттың ғой, ссн, - деп карқылдап күліп қойды</w:t>
        <w:br/>
        <w:t>Қарағүл.</w:t>
        <w:br/>
        <w:t>- Ат жіберуге келісім бөлі</w:t>
        <w:br/>
        <w:t>мәселені шешуіміз керек.</w:t>
        <w:br/>
        <w:t>а сияқты- деді Есет. Онда біз келесі</w:t>
        <w:br/>
        <w:t>іі Ахалтекинская птрола лопадей, верховая, выведена п дрелпости па тер-</w:t>
        <w:br/>
        <w:t>ритории Туркмении. Ахалтекинские экспедицин, походы русских войск с пелью</w:t>
        <w:br/>
        <w:t>овладения Яхалтекинским оазисом (Пуркмения) в 1879-81. БЭС. М. 2003, стр. 80)</w:t>
        <w:br/>
        <w:t>(см. фото в матсриалах из Интернста).</w:t>
        <w:br/>
        <w:t>500</w:t>
        <w:br/>
        <w:t>Жаңағыдай болмай бейтаныс үш ағтыны Жұмажан бастаған ауыл</w:t>
        <w:br/>
        <w:t>жігіттері қаумалап алып келіп, би алдына дізерлетіп отырғызды.</w:t>
        <w:br/>
        <w:t>-- Есет би сізге Орынбор губернаторынан хат алып келдік.</w:t>
        <w:br/>
        <w:t>Тапсыруға рұқсат етіңіз, - деді күнге әбден тотыққан тек екі кәзі ғана</w:t>
        <w:br/>
        <w:t>шыңырау құдық түбіндегі судай жылтырап көрінетін соқтадай қара</w:t>
        <w:br/>
        <w:t>торы жігіт маңдайын жуып тұрған қара терді сүртіп жатып.</w:t>
        <w:br/>
        <w:t>Есет пакетті қолына алды да:</w:t>
      </w:r>
    </w:p>
    <w:p>
      <w:r>
        <w:t>-- Ана Нұрғалисарыны шақырындар, - деді.</w:t>
        <w:br/>
        <w:t>-- Мына қоржынтайды ап! та, оқы</w:t>
        <w:br/>
        <w:t>Нұрғалисары, алдымен, әзі дыбысын шығармай оқи бастады.</w:t>
        <w:br/>
        <w:t>--Әй, жігітім. Сен ежіктеп кеттің ғой. Түсінбей отырсың ба? Онда</w:t>
        <w:br/>
        <w:t>Салахи авиды шақырайық па?</w:t>
        <w:br/>
        <w:t>-- Жо-жоқ. Оқып болдым. Айтайын, құлақ салыңыз. Осы алдағы</w:t>
        <w:br/>
        <w:t>күздемизанайының үшінші он күндігі ішінде Москваның сыртындағы</w:t>
        <w:br/>
        <w:t>ипподромда бүкілроссиялық атжарысы болады. Соған Есет Көтібаров</w:t>
        <w:br/>
        <w:t>би ат қосамын десе, сентябрдің, демек, мизамның бірінші он күндігіне</w:t>
        <w:br/>
        <w:t>аттарын алып келсін, немесе жіберсін.</w:t>
        <w:br/>
        <w:t>Атқа мініп шабатын, аттарды күтетін адамдарға, аттарға барлық</w:t>
        <w:br/>
        <w:t>жағдай жасалады депті.</w:t>
        <w:br/>
        <w:t>-- Міне, қызық! - деді Есетті қоршап отырған жастар біріне-бірі</w:t>
        <w:br/>
        <w:t>танырқай қарап. Гу-гу әңгіме басталып кетті.</w:t>
        <w:br/>
        <w:t>-- Сонау Мәскеуге ат қалай барады?</w:t>
        <w:br/>
        <w:t>-- Ат барғанша-ақ жүдеп калады.</w:t>
        <w:br/>
        <w:t>-- Ол аттарды жарату, баптау керек.</w:t>
        <w:br/>
        <w:t>-- Би әке, «иә» десеңіз ат жарату деген не, қымызды баптағандай</w:t>
        <w:br/>
        <w:t>ана Нарыш, Құлназар, Боқайлар бәрін жасайды емес пе?</w:t>
        <w:br/>
        <w:t>-- Қойыңдар, ат аяғымен баратын жер смес.</w:t>
        <w:br/>
        <w:t>Осылай әңгіме етек алып кеткен кезде, Қарағүл бастаған жиырма-</w:t>
        <w:br/>
        <w:t>отыз адам сау стс қалды. Оларды аттарынан түсіріп, аттарды күтуші</w:t>
        <w:br/>
        <w:t>жігіттер іске кірісті.</w:t>
        <w:br/>
        <w:t>Қарағұл тура Айсары анаға барып, алдына дізердей отыра қалып,</w:t>
        <w:br/>
        <w:t>сәлем берді.</w:t>
        <w:br/>
        <w:t>-- Дауысыңнан айналайын, Қарағүлжан, балам-ау, сені көрмегелі</w:t>
        <w:br/>
        <w:t>біраз уакыт болды ғой, - деп Айсары Қарағұлды төсіне басып, елінің</w:t>
        <w:br/>
        <w:t>аман-түгелін сұрап жатты.</w:t>
        <w:br/>
        <w:t>Жаңағыдай болмай Сады беттен Нияз бастаған жиырма шақты</w:t>
        <w:br/>
        <w:t>аттылар жеггі. Одан кейін Ұлықұмның басындағы Ебестен Жәмек</w:t>
        <w:br/>
        <w:t>496</w:t>
        <w:br/>
        <w:t>қыстарын осында өткізді. Демек, екі жыл артта қалып, халқы</w:t>
        <w:br/>
        <w:t>жерсініп, үйренісіп-ақ қалды. Бірақ, бұрынғы жылдардағыдай, со-</w:t>
        <w:br/>
        <w:t>нау Мұғалжар асуын асып, Жем-Темір, Толғанай, Қарақамыс өзен-</w:t>
        <w:br/>
        <w:t>сай бойларын, мына беті Елек өңірін жаз жайлау етуден қалды.</w:t>
        <w:br/>
        <w:t>Аяк тұсаулы, өріс тарылды. Төлді сол Шаған, Қаранын, Сарының</w:t>
        <w:br/>
        <w:t>сайларының бойларында алып, зауза айының аяғына қарай бие</w:t>
        <w:br/>
        <w:t>байлайтын уақыт келе Шолакжиденің копасына келіп жайлайтын</w:t>
        <w:br/>
        <w:t>болды. Міне, қоян жылының жазы зауза айында Есет ауылы осын-</w:t>
        <w:br/>
        <w:t>да көшіп келіп, бие байлағалы бір аптадан асып барады. Бұл Қопа</w:t>
        <w:br/>
        <w:t>десе, Қопа! Түйе түсіп кетсе, көрінбейтін қара нар камысты, әлеңді,</w:t>
        <w:br/>
        <w:t>белбуардан келетін бидайықты, саралжыны мен көкшіл де күрең түл</w:t>
        <w:br/>
        <w:t>шашқан жыңғылды, ал жағасы ойдым-ойдым балапан құрақты киі-</w:t>
      </w:r>
    </w:p>
    <w:p>
      <w:r>
        <w:t>қоты көмкерген ажырықты болып келетін бұл Қопа атқылаған тұшы</w:t>
        <w:br/>
        <w:t>бұлаққа толы. Мыңдаған жылқы, түйе, ірі қара, қой отарлары су ішсе</w:t>
        <w:br/>
        <w:t>де өкпесі қысылып, сараңдық жасамайды. Күндіз-түні бір тынбай,</w:t>
        <w:br/>
        <w:t>сарқырап ағады да жатады.</w:t>
        <w:br/>
        <w:t>Жер қазыкты желілер керіліп, әр жерге жиде, тораңғы ағаштардан</w:t>
        <w:br/>
        <w:t>тіреулер қойылып, төбелеріне көлемді-көлемді киіздер, алашалар,</w:t>
        <w:br/>
        <w:t>тоқылған шилер. жабылып, құлындарға күн түсірмейтіндей етіп,</w:t>
        <w:br/>
        <w:t>наласы ашық қақырлар да соғылған.</w:t>
        <w:br/>
        <w:t>Бұл күндері ел ақсақалы Есеттің анасы Айсарыны да қарттық</w:t>
        <w:br/>
        <w:t>жеңген. Текті аталықтың соңы Көбестің де дүниеден озғанына үшінші</w:t>
        <w:br/>
        <w:t>жыл. Айсары ана ертеңгі шай дастарханы үстінде Есет баласына</w:t>
        <w:br/>
        <w:t>бұрыла қарап:</w:t>
        <w:br/>
        <w:t>-- Балам, балам деймін-ау. Анаға баласы алпысқа келсе де бала,</w:t>
        <w:br/>
        <w:t>- деп қойды. Айсарыны карттық алған кез, жас сегіз мүшелді өткізген.</w:t>
        <w:br/>
        <w:t>Ауыр денелі аса ірі адам, бірак еті қайтпаған.</w:t>
        <w:br/>
        <w:t>--Әже, мен пайгамбар жасынан даөтіп кеттім ғой,- деп Есет ана-</w:t>
        <w:br/>
        <w:t>сына ажарлана карады. Иә, Есет алпыс төрттің бұл күндері көжесін</w:t>
        <w:br/>
        <w:t>ішіп жүрген еді.</w:t>
        <w:br/>
        <w:t>-- Дұрыс қой, Есетжаным-ау!</w:t>
        <w:br/>
        <w:t>-- Әже, не айтқың келіп еді, тыңдаймын, - деді Есет.</w:t>
        <w:br/>
        <w:t>Тарихи шыңдыққа саятын деректер:</w:t>
        <w:br/>
        <w:t>Екі ғасырдың күәгер көнекөз қарияларының естеліктерін және тарихи кейбір</w:t>
        <w:br/>
        <w:t>деректерге, ұлы жазушы Тахауи Ахтановтың әңгімелеріне сүйене отырып, айта-</w:t>
        <w:br/>
        <w:t>тый болсақ, Ұлықұмды отарлап алғасын патша өкіметіне, Орынбор губерниясының</w:t>
        <w:br/>
        <w:t>әкімшілігіне, бұрынғы әдіс-айлаларына сәйкес, Мырзағұл Шымановты да өз жол-</w:t>
        <w:br/>
        <w:t>дарынан алу керек болды. Енді киллер жалдап емес. оны әкім есебінде; «бас губер-</w:t>
        <w:br/>
        <w:t>493</w:t>
        <w:br/>
        <w:t>-- Қарағұлжан-ай қайдан есіттің?</w:t>
        <w:br/>
        <w:t>--Ойбай-ау, Жемнің аргы бетінен он шақты жігіт болып күткенбіз,</w:t>
        <w:br/>
        <w:t>бір апта бойы. Нарышпен кеше кездестім. Сүйінші сұрады. Мен</w:t>
        <w:br/>
        <w:t>сүйіншіге өзімді бердім. Ұлықұмды бердім. Дамбар құмын бердім.</w:t>
        <w:br/>
        <w:t>Жоиған-тергенімді бердім. Аламын дссең, келін түсіріп бар қалың мя-</w:t>
        <w:br/>
        <w:t>лын беремін дедім, - деп Қарағұл Есетті кайта-қайта құшақтап, бетін</w:t>
        <w:br/>
        <w:t>батырдың бетіне тақап, көзі боталап кетті.</w:t>
        <w:br/>
        <w:t>-- Есекс-ау, қуаныштан көзім жасқа толып кетті. Елдің, жердің</w:t>
        <w:br/>
        <w:t>ата-бабаның, даңқын Тоқпан өсірген. Нарыш баптаған скі ат Айкара</w:t>
        <w:br/>
        <w:t>мен Найзақара шығарды. Баянды болғай, ел тпетінен келген жақсы</w:t>
        <w:br/>
        <w:t>хабар, - деп Қарағұл сшкімге сөз бермей, балаша қуанып Айсары</w:t>
        <w:br/>
        <w:t>әжесішіц омырауына басын қайып болып жатты.</w:t>
        <w:br/>
        <w:t>Ертеңіне кешке Нарыш бастаған жолаушылар ди келіп жегіп. Бәрі</w:t>
        <w:br/>
        <w:t>апа-сапа болғасын Есет Нұрғалисарыны сөйлетті.</w:t>
        <w:br/>
        <w:t>-- Айқара мен Найзақара үшінші айналымда-ақ алға, қара үзіп</w:t>
        <w:br/>
        <w:t>шықты. Трибунадатұрған ат қосқан дворяндар, помешиктер бүлінді де</w:t>
        <w:br/>
        <w:t>қалды. «Мынау кімдердің аттары, қайдан келген аттар?» деп бірін-бірі</w:t>
        <w:br/>
        <w:t>түйгіштеп, аласұрып, түра алмады. Хабарлаушылар «киргиздардың ат-</w:t>
        <w:br/>
        <w:t>тары» деп айтып жатты. Бір кезде біреулері киргиздар деп тұрғандарың</w:t>
      </w:r>
    </w:p>
    <w:p>
      <w:r>
        <w:t>кімдер? Сонда кімнің аты? Бұл біреудін жекеменшігі емес пе? деді.</w:t>
        <w:br/>
        <w:t>Содан бір әскери сарыала киім киген дәу сары: «Василий Васильевич,</w:t>
        <w:br/>
        <w:t>сіз білесіз ғой киргиздарды, онда ұзақ жыл жұмыс істедіңіз емес пе?</w:t>
        <w:br/>
        <w:t>Ойланыцызшы, кім?» деді. Ол бетінің ажарын бұзып, көзі қызғылт</w:t>
        <w:br/>
        <w:t>түске сніп жан-жағына түнере карап: «Ән киргизекий Кутузов! Наш</w:t>
        <w:br/>
        <w:t>Михаил Иллиарионович!%? Очень умный, хитрый, большой тактик,</w:t>
        <w:br/>
        <w:t>стратег! Теребил лвадцать лет нас. Все же как не товори, он нацио-</w:t>
        <w:br/>
        <w:t>нальный герой! Даже не хочу его имя называть», деді. «Он оказал-</w:t>
        <w:br/>
        <w:t>ся лругом Катенина! Александра Андреевича, нснавижу! Вот опять</w:t>
        <w:br/>
        <w:t>он вынгрынает!» деп қойды. «Бөрет верх! На русской земле теперь,</w:t>
        <w:br/>
        <w:t>даже и его кони его жс дальнсйшую славу и распространяют по всей</w:t>
        <w:br/>
        <w:t>России, эти кони поднимают его славу! «О ком илет речь? - деді</w:t>
        <w:br/>
        <w:t>жаңағы сары. Об Исете Кутебарове қазақшалап Нұргалисары бәрін</w:t>
        <w:br/>
        <w:t>де айтып берді. Содан жарыс аяқталды. Қорытындысын жариялады.</w:t>
        <w:br/>
        <w:t>Бірінші келген екі ат бірі - Айқара, әкіншісі - Найзақара кличкалы</w:t>
        <w:br/>
        <w:t>12 ҚУТУЗОВ МИХ. ИЛЛАРИОНОВИЧ -(1745-1813) светлейший князь Смо-</w:t>
        <w:br/>
        <w:t>лепский, рос. полководеп, ген.фельдм. ученик Сунорона А.В., 1 лавнокоманд. русской</w:t>
        <w:br/>
        <w:t>армии Отсч.войны 1812 г БЭС,М., 1998, стр 614.</w:t>
        <w:br/>
        <w:t>505</w:t>
        <w:br/>
        <w:t>-- Пікіріңізді күтеміз Есет би, - деді Жәмек пен Нияз жарыса</w:t>
        <w:br/>
        <w:t>сөйлеп.</w:t>
        <w:br/>
        <w:t>-- Нарышжан, сен қасыңа қажет деген адамдарыңды алда,</w:t>
        <w:br/>
        <w:t>жылқыға бар, Сол Айқара мен Найзақара аттарды алып кел. Мына</w:t>
        <w:br/>
        <w:t>Қопаның көлеңкелі бір қалыңдығына бағып, жаратуға кіріс. Қалғанын</w:t>
        <w:br/>
        <w:t>кейін айтамын. Ал Бокай сен ұстаны алып кел.</w:t>
        <w:br/>
        <w:t>-- Көрпебай атаны ма?</w:t>
        <w:br/>
        <w:t>-- Иә, - деді Есет қатайып.</w:t>
        <w:br/>
        <w:t>-- Ал Назар, Жұмажан, мына Дәулеткараның басшылығымен тауға</w:t>
        <w:br/>
        <w:t>таңдап қараған, аққайың, құба тал, шілік дайындауға барасыңдар.</w:t>
        <w:br/>
        <w:t>Бәрі де биге телміріп қарап қалды. Оны сезген би;</w:t>
        <w:br/>
        <w:t>-- Аттарды жермен, аяғымен жеткізе алмаймыз. Олай болса,</w:t>
        <w:br/>
        <w:t>мына Дәулстқара біледі, арбалар жасауға ағаш керек. Солай емес пе,</w:t>
        <w:br/>
        <w:t>сен айтшы, Дәулеткара, - деп оған карады.</w:t>
        <w:br/>
        <w:t>--Биаға,дұрысайтыпотыр,-деді Дәулетқара.--Біздетүркімендерде</w:t>
        <w:br/>
        <w:t>сонау араб елдерінен, парсыдан асыл тұқымды сәйгүліктертің құлын-</w:t>
        <w:br/>
        <w:t>тайларын әкелу үшін үнемі аттарға, не желмая нарларға жегілген ар-</w:t>
        <w:br/>
        <w:t>балар пайдаланылады. Себебі жер аяғы қашық. Және ол елдерден сақа</w:t>
        <w:br/>
        <w:t>жылқылар әкелінбейді. Күзге қарай салқын түсе жабағы, тай, әрі кетсе,</w:t>
        <w:br/>
        <w:t>құнаншығар сатылып алынады. Жас жылқы қолға, жерге, ауарайынатез</w:t>
        <w:br/>
        <w:t>үйренеді. Мен өзім де бір рет сөл арбалармен сәйгүлік жылқылардың</w:t>
        <w:br/>
        <w:t>асыл тұқымынан жабағыларын әкелуге парсы еліне барғанмын.</w:t>
        <w:br/>
        <w:t>-- Иә, Көтібар батырдың қолына сол бір кездерде түскен екенсіз</w:t>
        <w:br/>
        <w:t>ғой,ә?- деп қойды Жұмажан Ақпанұлы қағыта сөйлеп. Әкесі «күсбегі»</w:t>
        <w:br/>
        <w:t>атанған кағытып сөйлеуге аса шебер адам болатын.</w:t>
        <w:br/>
        <w:t>Ақпан шығысқа көшерде, Жұүмажап батыр ағасы елінде қалуды</w:t>
        <w:br/>
        <w:t>сұрап, туған жерде қалған еді.</w:t>
        <w:br/>
        <w:t>-- Қалай десеңдер ле сол арбаларға ағаш дайындайсындар. Арба-</w:t>
        <w:br/>
        <w:t>ларды дайындайтын Көрпебай аталарың болады. Кеңес беретін осы</w:t>
      </w:r>
    </w:p>
    <w:p>
      <w:r>
        <w:t>Дәулетқара. Енді түсіндіңдер ме? -- деді Есет.</w:t>
        <w:br/>
        <w:t>-- Неше арбалық ағаш дайындайық, көке? -- дед Жұмажан.</w:t>
        <w:br/>
        <w:t>-- Ойланып отырмын. Екі атты алып жүруге бір арба керек. Ол</w:t>
        <w:br/>
        <w:t>арба алты доғалақты болуға тиіс. Аттар еркін қозғалып, тіпті жа-</w:t>
        <w:br/>
        <w:t>тып-тұратын кең, алды-арты ашық, төбесі жабық болуға тиіс. Арбаға</w:t>
        <w:br/>
        <w:t>алты ат жегілу керек. Демек, үш ат тертенің бір жағына, үш ат екінші</w:t>
        <w:br/>
        <w:t>жағына жегіледі. Соған лайықты ұзын тертелік қарағай ма, ақ қайың</w:t>
        <w:br/>
        <w:t>ба ағаш дайындалсын. Терте біреу болмай, кемі үш-төртеу балғаны</w:t>
        <w:br/>
        <w:t>501</w:t>
        <w:br/>
        <w:t>жақсы. Себебі, жазатайым сынып калса, бірден алмастыру қажет бо-</w:t>
        <w:br/>
        <w:t>лады. Аттарды арбаның алдына қаратып байлау дұрыс. Және түнге</w:t>
        <w:br/>
        <w:t>қарай, не бір сәтте жерге түсіріп, жүргізіп, газа ауада жүгіртіп, ой-</w:t>
        <w:br/>
        <w:t>натып алу үшін түйетайды жатаған табалдырык жасалу керек. Аттар</w:t>
        <w:br/>
        <w:t>тұратын арбаның табапына мыҡты ағаштар төселіп, бетіне жылқының</w:t>
        <w:br/>
        <w:t>тезегін, оның бетінс таудың тебізінің ажырық шөп өскен шымын тәсеу</w:t>
        <w:br/>
        <w:t>керек болады. Таудың шымын күрекпен кесіп-кесіп ойып аласыңдар.</w:t>
        <w:br/>
        <w:t>Немесе осы Қонаның байынан дайындайсындар. Екінші арба тағы</w:t>
        <w:br/>
        <w:t>алты доғалақты болады. Мұның үсіінде яггарды жемдейтіп он-он</w:t>
        <w:br/>
        <w:t>бес қап сұлы, көк бидайық, балапан құрак, мизан күз ғой, бірнеше</w:t>
        <w:br/>
        <w:t>қап жусан араласқан ебелек болуға тиіс. Аттарды күтетін барғантпа,</w:t>
        <w:br/>
        <w:t>барғасын да жаратып, баптайтын Нарыш бастаған атссйістер болады.</w:t>
        <w:br/>
        <w:t>Ал үшінші арбада алты доғалаҡты. Жегін аттардын саны кемі жиыр-</w:t>
        <w:br/>
        <w:t>ма-жиырма бсс болуға тиіс. Әркез алмастырылып отырылуы керек.</w:t>
        <w:br/>
        <w:t>Ал отыз шақты жігіттің бір-бірден косары болады. Ар жағын Нарыш</w:t>
        <w:br/>
        <w:t>өзі есептейді. Бірінші бастыларың Нәколай, демек, Нұрғалисары,</w:t>
        <w:br/>
        <w:t>оның кеңесшісі мына Дәулеткара, жасы келіп қалды, өзі келіссе, Са-</w:t>
        <w:br/>
        <w:t>лахи авидың барғаны да дұрыс болар еді. Мұның үшеуі де жол көрген,</w:t>
        <w:br/>
        <w:t>ел көрген азаматтар. Адамдармен қай тілде болсын сөйлесе алады.</w:t>
        <w:br/>
        <w:t>Ал қалған мәселелерді Көрпсбай аға, ұста ағаларың біледі. Қасында</w:t>
        <w:br/>
        <w:t>мына Дәулетқара болады.</w:t>
        <w:br/>
        <w:t>-- Мен дс барайын, көке - деді Құлназар Арыстанұлы.</w:t>
        <w:br/>
        <w:t>-- Әрине, сенсіз күйге бұлар бөлене алмайды. Жол ауыр, қашық.</w:t>
        <w:br/>
        <w:t>Мен ана жылы барғанымда байқағаным, тіл білмеген адам да бір,</w:t>
        <w:br/>
        <w:t>мал да бір скен. Тіпті «жынды су» ішіп алып, ұрына кететіндері де</w:t>
        <w:br/>
        <w:t>баршылық. Жолға қайратты да ақылды, шешімді де, сезгіш те адам-</w:t>
        <w:br/>
        <w:t>дарды танитын жігіттер көрек. Нарыш екеуің бастап жүресіңдер.</w:t>
        <w:br/>
        <w:t>Мына Жұмажан, Боқай артта болады. Қалған жігіггер екі қапталда</w:t>
        <w:br/>
        <w:t>жүреді.</w:t>
        <w:br/>
        <w:t>-- Коке-ау, амаи-есеп жетсек, уәде құдайдікі, келісетін тағы бір</w:t>
        <w:br/>
        <w:t>шаруа бар, - деді Құлназар.</w:t>
        <w:br/>
        <w:t>--Иа, ол есімде, атқа шабатын бала, ат құлағында ойнайтын жаста</w:t>
        <w:br/>
        <w:t>жеңіл болуы керек. Ол балалар барғанша аг қасыңда болып, а.тардың</w:t>
        <w:br/>
        <w:t>мінезін білугі тиіс. Жолшыбай аттарды ерттеп мініп, тақымдарын</w:t>
        <w:br/>
        <w:t>қатайтулары қажет. Оны өзім шешемін, бірак кейін айтамын.</w:t>
        <w:br/>
        <w:t>жх%</w:t>
        <w:br/>
        <w:t>502.</w:t>
        <w:br/>
        <w:t>бастаған, сол сәтте Тағыберген бастаған Сәндібай көлінен Жаңғылыш</w:t>
      </w:r>
    </w:p>
    <w:p>
      <w:r>
        <w:t>аталықтардың адамдары келді. Адай, Табын, Тама, Шөмекей, Төртқара</w:t>
        <w:br/>
        <w:t>жігіттері де жетті. Жол жүріп келгендер шашу шашып жатқан Қопа</w:t>
        <w:br/>
        <w:t>бұлақтарының жағаларына барып, дәрет алып, жуынып-шайынып</w:t>
        <w:br/>
        <w:t>алды да, жаюлы жатқан төсектерге орналасты. Бірден әрқайсысы</w:t>
        <w:br/>
        <w:t>төрт-бес жігіттен құрылған топтар бір-бір сабадан көтеріп әкеліп,</w:t>
        <w:br/>
        <w:t>жаюлы төсектер жанындағы кағулы тұрған бақандарға сабаларды</w:t>
        <w:br/>
        <w:t>байлап жатты. Жалаңдаған жас келіншектер мен қыздар, бозбалалар</w:t>
        <w:br/>
        <w:t>қымыз толы зереңдерді жайылған дастархан үстінс қойып та үлгерді.</w:t>
        <w:br/>
        <w:t>Есет би елдердің аман-түгелдігін сұрап болғасын:</w:t>
        <w:br/>
        <w:t>-- Киелі халқымның азаматтары, жақсылары сіздерге мына ана-</w:t>
        <w:br/>
        <w:t>мыз Айсары әжелеріңнің ұсынысымен қымызмұрындыққа шақырып</w:t>
        <w:br/>
        <w:t>едім. Келіп сәлем бергендеріңе рахмет! Біз осы өңірге көшіп кеткелі</w:t>
        <w:br/>
        <w:t>ел арасының қатынасы сиреп қала ма деп едім, жоқ, қайта жиілей</w:t>
        <w:br/>
        <w:t>түсті. Ауыз бірлігіміз баянды болғай! Қымыз алындар! - деп би ал-</w:t>
        <w:br/>
        <w:t>дында жатқан қағазды қолына алды.</w:t>
        <w:br/>
        <w:t>-- Мынау қағазды жаңа ғана үш жігіт пошташы сонау Орынбор</w:t>
        <w:br/>
        <w:t>губернаторынан әкеліп беріп отыр, -- деп би отырғандарға көз таста-</w:t>
        <w:br/>
        <w:t>ды. Сонсын Нұрғалисарыға оқы деп белгі бергендей болды.</w:t>
        <w:br/>
        <w:t>Нұрғалисары хатты оқыды да, түсіндіріп айтып берді.</w:t>
        <w:br/>
        <w:t>-- Міне, жаңа, соңғы хабар осы. Ойланып, бір тоқтамға әлі кел-</w:t>
        <w:br/>
        <w:t>генім жоқ. Бұл қалай? Кәне, ақылдасайық, - деді Есет би.</w:t>
        <w:br/>
        <w:t>Сөзді бірден Қарағұл би алды.</w:t>
        <w:br/>
        <w:t>-- Есеке, бұны қатты ойланып, шешейік. Бәйгі аты аяғымен бара</w:t>
        <w:br/>
        <w:t>алмайды. Аттың сіңірі шығып, сілімтігі барар. Сондықтан да басқа</w:t>
        <w:br/>
        <w:t>бір жолын амалын іздестіруіміз керек. Есет батыр, Есет би бүкіл Ре-</w:t>
        <w:br/>
        <w:t>сейлік ат жарысына ат қосыпты. Тек дағбырт; атып тағы бір шығару</w:t>
        <w:br/>
        <w:t>үшін дейтіндер жетіп артылар. Меніңше, ауызы алты қарыс дағбырт</w:t>
        <w:br/>
        <w:t>таратушылардын ауыздарына жиде тығып, осы елдің бар мүмкіндігін</w:t>
        <w:br/>
        <w:t>қарастырайық. Ең алдымен, бәйгіге қосатын аг бар ма? Соны</w:t>
        <w:br/>
        <w:t>білейік.</w:t>
        <w:br/>
        <w:t>-- Рұқсат болса, батыр әке, мен айтайын бұл жөнінде, - леді Тоқпан</w:t>
        <w:br/>
        <w:t>байдың баласы, Бәсен немересі Нарыш.</w:t>
        <w:br/>
        <w:t>-- Дұрыс екен, Нарышты тыңдап көрелік, - деді Гсет.</w:t>
        <w:br/>
        <w:t>-- Сондағы атамның қазасынан кейін Жағалбайлы еліне Көбес,</w:t>
        <w:br/>
        <w:t>Ақшан азалар бастап барып Қарағұл аға алып келген Бәйгікүреңді мен</w:t>
        <w:br/>
        <w:t>әкемнің көп жылқысына қосқанмын. Әкем айтқан еді, Бәйгікүреңге</w:t>
        <w:br/>
        <w:t>497</w:t>
        <w:br/>
        <w:t>жағына жас биені байландар. Үшеуіне де суды шелекпен бір мезгілде</w:t>
        <w:br/>
        <w:t>беріндер. Бәйгекүреннің жем дорбасы да, шелегі де бөлек болсын»</w:t>
        <w:br/>
        <w:t>деді. Тағы солай істедік. Қойшы, өндіріп шоп те, жем де жемеді, су</w:t>
        <w:br/>
        <w:t>да ішпеді. Әкеме қайта келдім. Әкем: «бірден үсті-басын жуыңдар.</w:t>
        <w:br/>
        <w:t>Көзін жұпар сабынмен тазалап жуып, сүртіңдер. Бір-екі мезгіл далаға</w:t>
        <w:br/>
        <w:t>кеңістікке алып шығып қыдыртыңдар. Естеріңде болсын, жылқы</w:t>
        <w:br/>
        <w:t>ақылды да киелі мал. Батырды іздеп, сағынып жүр ғой, жануар. Ендігі</w:t>
        <w:br/>
        <w:t>жерде батыр атаңның киімдерін киіп, қасына барып, жал-құйрығын</w:t>
        <w:br/>
        <w:t>сипап қойыңдар. Қысқа қарсы, суық түсе, ана Есет ағаңның Шаған</w:t>
        <w:br/>
        <w:t>бойындағы «үйшігінде» бағыңдар. Коңы ортайса, жылкы кыс аязы-</w:t>
        <w:br/>
        <w:t>на шыдамайды. Шамасы құлын күнінен қолда үйренген арғымақ қой.</w:t>
        <w:br/>
        <w:t>Кейде ер тоқым салып, мініп, жүріп көріндер» деді. Бәрін жасадық.</w:t>
        <w:br/>
        <w:t>Қысқа Есет ағамның үйшігінде төрт жігіт кезек бағып, көктемге</w:t>
      </w:r>
    </w:p>
    <w:p>
      <w:r>
        <w:t>жеткізді. Енді Әлім тауының етегіндегі көгалға қасына он бір бие</w:t>
        <w:br/>
        <w:t>қосып, бос жібердік. Бірақ биелерге қарамады. Сол зауза шыға есін</w:t>
        <w:br/>
        <w:t>жинағандай болды. Содан үшінші жылы ғана өзі бір топ биелерді ірік-</w:t>
        <w:br/>
        <w:t>теп, өзі бөлектеп алды.</w:t>
        <w:br/>
        <w:t>-- О, Тоқа жатқан жерің жайлы болсын! - деп жатты отырғандар.</w:t>
        <w:br/>
        <w:t>-- Нарышпжан-ау, сонымен...</w:t>
        <w:br/>
        <w:t>-- Сонымен төртінші жылы биелерін өзі қайырып алдына салып</w:t>
        <w:br/>
        <w:t>кетті.</w:t>
        <w:br/>
        <w:t>-- Енді тоқетерін айтшы, - деді Қарағұл әңгіменің артын бақбай.</w:t>
        <w:br/>
        <w:t>-- Сол Бәйгікүреннен екі ат бар бүгін. Бірі - Айқара. Ол он жаста.</w:t>
        <w:br/>
        <w:t>Екіншісі - Найзақара. Ол бес жаста. Екеуінде бас білдірдік, ерекше</w:t>
        <w:br/>
        <w:t>күтімде.</w:t>
        <w:br/>
        <w:t>-- Бәрскелде, бәрекелде! - деп барып Қарағұл терең ойға кетті.</w:t>
        <w:br/>
        <w:t>-- Әй, Қарағұл биім-ау, не болды? - деп Есет иығына қолын салды.</w:t>
        <w:br/>
        <w:t>-- Иә, батыр әкем есімде түсіп, босап кеткепім ғой.</w:t>
        <w:br/>
        <w:t>-- Батыр әке еске түссе, Жыланкөз, Бәйгікүрен көз алдыңа ке-</w:t>
        <w:br/>
        <w:t>леді емес пе? -- деп қойды Дәулет қара қара қайыс бетінің сайларын</w:t>
        <w:br/>
        <w:t>тереңдете түсіп, билерге карап:</w:t>
        <w:br/>
        <w:t>-- Ал, ат табылды ғой, - деді Салахи ави. -</w:t>
        <w:br/>
        <w:t>жасын, шығу тегін, атын, түр-түсін бәрін қағазғ;</w:t>
        <w:br/>
        <w:t>ат иесінің есімі жазылады.</w:t>
        <w:br/>
        <w:t>-- Оған саспа, ат иесі кімнің атына хат келді сол болады. Ол- Есет</w:t>
        <w:br/>
        <w:t>Көтібарұлы, - деді Қарағұл. - Аттардың шығу тегін Есекемнің өзі, не</w:t>
        <w:br/>
        <w:t>эжем Айсары айтып жазғызады.</w:t>
        <w:br/>
        <w:t>нді оның тарихын,</w:t>
        <w:br/>
        <w:t>түсіреді. Кімнің ағы,</w:t>
        <w:br/>
        <w:t>499</w:t>
        <w:br/>
        <w:t>қарап тұрып: «балам, Көтібардың бұл атын ол жылдары жете</w:t>
        <w:br/>
        <w:t>байқамаған скенмін. Аттың тұрпаты өте бөлек екен. Анау жал, анау</w:t>
        <w:br/>
        <w:t>апайтөс омырау, анау сырықтай аяқтар біздің жылқылардан тіпті</w:t>
        <w:br/>
        <w:t>өзгеше! Сен ана бас жылқышымен ақылдасып, бұл айғырдың алдына</w:t>
        <w:br/>
        <w:t>осы калай деген жас биелерден бірнеше аналық іріктеп салыңдар. Со-</w:t>
        <w:br/>
        <w:t>сын өзің көз жазбай қарап жүр. Бірінші, екінші, үшінші, тіпті төртінші,</w:t>
        <w:br/>
        <w:t>бесінші ұрпағын айырып салыстырып көру керек. Келешекте Есет ба-</w:t>
        <w:br/>
        <w:t>тыр ағаңа абырой алып беретін бәйгі ағтары өмірге келуі мүмкін» деп</w:t>
        <w:br/>
        <w:t>еді. Әкемнің айтқан ақыл-кеңесімен солай істедім де.</w:t>
        <w:br/>
        <w:t>-- Алда жарықтық-ай! Көтібар әкемнің Бәйгікүреңінен із калды</w:t>
        <w:br/>
        <w:t>ма, сонда, кәне айтшы? - деп Қарағұл Нарышқа көзін тоқтатып, рай-</w:t>
        <w:br/>
        <w:t>ланып кетті. Сөйтті де:</w:t>
        <w:br/>
        <w:t>Тарпынар Бәйгікуүрең жау келгенде,</w:t>
        <w:br/>
        <w:t>Қара жер шыр айналар ол желгенде, -</w:t>
        <w:br/>
        <w:t>демейтін бе еді заманында текті аталық, текті жылқы, текті арғымақ</w:t>
        <w:br/>
        <w:t>деген осы! Бәйгікүреңнен қалған тұяқ! Нарыш-ау! Ол тұяқты сақтап</w:t>
        <w:br/>
        <w:t>қалған Тоқпан ата мен сен болдың ғой. Рахмет!</w:t>
      </w:r>
    </w:p>
    <w:p>
      <w:r>
        <w:t>-- Қазір айтамын аға, сәл бәгеліңіз.</w:t>
        <w:br/>
        <w:t>-- Иә, айт, тыңдайық, - деді Есет қолын көтеріп, тынышталындар</w:t>
        <w:br/>
        <w:t>дегендей.</w:t>
        <w:br/>
        <w:t>-- Айтсам, сол Бәйгікүрен ол жылы биелерге қарамады. Екі көзі</w:t>
        <w:br/>
        <w:t>кейде от шашып, кейде ағыл-тегіл жасқа толып, басын шұлғып, ма-</w:t>
        <w:br/>
        <w:t>засыздана берді. Томаға-тұйық. Өзімен-өзі үнемі жусап. елеңдеп,</w:t>
        <w:br/>
        <w:t>оқыранып, желге басын бұрып, екі танауы делдиіп, екі құлағын</w:t>
        <w:br/>
        <w:t>қайшылап, осқырынып, тарпынып ұзак тұратынды шығарды.</w:t>
        <w:br/>
        <w:t>Байқаймыз, жүдеп, қоңы ашылып бара жатты. Ауыра ма екен деп те</w:t>
        <w:br/>
        <w:t>ойға қалдық. Сонсын үйірден бөліп алып әсет, сүмбіле айларында</w:t>
        <w:br/>
        <w:t>төбесі күн түспейтіндей етіп жабылған аланда ұстадық. Оттық жасап</w:t>
        <w:br/>
        <w:t>жас бидайық, көк ҡүрақ, ажырық салатын болдык. Сол шөптердің ара-</w:t>
        <w:br/>
        <w:t>сына аздап арпа. сұлы сеуіп қойдық. Оттықтағы бұл шөптерді күнбе-</w:t>
        <w:br/>
        <w:t>күн жаңартып отырдық. Алғашқы күндері оттыққа салған шөпке</w:t>
        <w:br/>
        <w:t>басын салып, иіскегендей болалы. Бірақ татып алмайды. Аштан</w:t>
        <w:br/>
        <w:t>өлетін болды-ау деп, не істерге білмей, ақыры әкеме келіп бәрін</w:t>
        <w:br/>
        <w:t>айттым. Әкем бірден: «қасына екі жағына басы, аяқтары жетпейтін</w:t>
        <w:br/>
        <w:t>жерге оттық жасап, соларға тап Бәйгікүреңнің оттығына салған шәп-</w:t>
        <w:br/>
        <w:t>жемдеріңді төгіңдер. Ол оттықтарыңның біріне кәрі биені, екінші</w:t>
        <w:br/>
        <w:t>498</w:t>
        <w:br/>
        <w:t>тек өзіме-өзім есеп беріп отырғаным ғой, алаңдамай-ақ қойшы, - деді</w:t>
        <w:br/>
        <w:t>Айсары ана қалың етті тамағы бүлкілдеп, қимастықпен келініне кіре-</w:t>
        <w:br/>
        <w:t>уленген кәрі көзін тастап.</w:t>
        <w:br/>
        <w:t>-- Жоқ. ене, сіз, не ауырып отырсыз, не бір қолайсыз түс көріп,</w:t>
        <w:br/>
        <w:t>сол ренжітіп отырған болар,ә? Солай ма?</w:t>
        <w:br/>
        <w:t>-- Иә, балам, атаң түсіме жиі кіретін болды. Мен де қартайдым ғой.</w:t>
        <w:br/>
        <w:t>Сен де біраз жыл менсіз балаларыңмен болдың. Қашанғы жалғыз жага-</w:t>
        <w:br/>
        <w:t>мын мен? Мына жыланның қысына бірге түсейік, - деп қолын созып жа-</w:t>
        <w:br/>
        <w:t>тыр екен. Оянып кеттім. Иә, сүйікті келін -сүйікті қыздан да артық қой.</w:t>
        <w:br/>
        <w:t>Тағылима жаным, мен атаңнан кейін де жесірлікпен отыз жылдан астам</w:t>
        <w:br/>
        <w:t>ғұмыр кештім. Талай зұлымдықты Есетіммен, өзінмен, өз төңірегіммен</w:t>
        <w:br/>
        <w:t>көрдім. Сол зұлымдықты жасаған дұшпандар қалай топтасса, елде, ер-</w:t>
        <w:br/>
        <w:t>лерде, Есет жанына солай ұйысты. Өзің жақсы білесің, екеуіміз еңкейіп</w:t>
        <w:br/>
        <w:t>қасиетті де ақ босағаларын аттаған бұл аталық ақсүйектер емес. Бірақ</w:t>
        <w:br/>
        <w:t>хан болған ақсүйектерден жоғары тұрды емес пе? Менің және сенің ата-</w:t>
        <w:br/>
        <w:t>бабаларымыз болса, атақты Байұлының аруақты да даңқты Адай баба-</w:t>
        <w:br/>
        <w:t>дан еді ғой. Мен бес тарау Адайдың Мұғалымын, сен сол аталықтың</w:t>
        <w:br/>
        <w:t>Құлмұхамедіненсің. Атаң Есет жаныма кейде «екеуіміз бажамыз» деп</w:t>
        <w:br/>
        <w:t>қалжыңдап коятын. Былай айтсам, екеуміз апалы-сінілі, туыс адамдар-</w:t>
        <w:br/>
        <w:t>мыз. Олар сол өңірдің атақты билері, сүбелі байлары болатын. Менің</w:t>
        <w:br/>
        <w:t>әкем сенің атаңа Бәйгікүрең атын сыйға тартып сді. Сол аттың тұқымы</w:t>
        <w:br/>
        <w:t>кешегі орыстардың аламан бәйгесінде бірінші орынды жеңіп алған.</w:t>
        <w:br/>
        <w:t>Шетте Есетжанның даңқын шығарған. Иә, бір кезде сылаңдаған келін-</w:t>
        <w:br/>
        <w:t>шектер едік, Айтайын, біз адаспай келіппіз.</w:t>
        <w:br/>
        <w:t>-- Қалай, сонда, ене-ау, әкелеріміз бір рудан болды ма?</w:t>
        <w:br/>
        <w:t>-- Иг, балам! Есет пен Дәрібайдың осал болатын орны жоқ.</w:t>
        <w:br/>
        <w:t>Нағашысы сонау Мұғал руынан тарайтын Қосқұлак би, одан Жаналы,</w:t>
        <w:br/>
        <w:t>одан Мырзағұл. Мырзағұлдан Бекет аулие, халық пір тұтатын. Еке-</w:t>
        <w:br/>
        <w:t>уіміз де сол ұлы әулиеден тараймыз. Ал сенің Назарыңның жұбайы</w:t>
        <w:br/>
        <w:t>айта беретін ұлы әулие Марал ишанның немере қызы.</w:t>
      </w:r>
    </w:p>
    <w:p>
      <w:r>
        <w:t>-- Қызык екен, ене. Бұрын көп естімеген кейбір жайттарға қанық</w:t>
        <w:br/>
        <w:t>болдым.</w:t>
        <w:br/>
        <w:t>-- Қарағым, келінім, бәріміз де пендеміз. Бұл дүниенің қонағымыз.</w:t>
        <w:br/>
        <w:t>Басталуы бар дүниенің аяқталуы да болады. Жанған от сөнеді, туған</w:t>
        <w:br/>
        <w:t>жарық көмеекіленеді. Қарттық сәнімен болса жақсы ғой.</w:t>
        <w:br/>
        <w:t>-- Сонда ене, тіпті апа дейінші, сіз қалай дейсіз, қарттығыңыз</w:t>
        <w:br/>
        <w:t>қалай өтуде?</w:t>
        <w:br/>
        <w:t>507</w:t>
        <w:br/>
        <w:t>-- Енеу, қымызды жеті ме, он ба сабаға ашытатын едік-ау деймін.</w:t>
        <w:br/>
        <w:t>Оның санын Шоң біледі, - деді Тағылима.</w:t>
        <w:br/>
        <w:t>-- Осы төніректің қатын-қалашын, жастарын жабыңдар. Қымызға</w:t>
        <w:br/>
        <w:t>бап керек. Күндіз-түні пісу керек. Қымыз көптік етпейді. Елдерден коп</w:t>
        <w:br/>
        <w:t>адамдар келеді. Саба саны жеті, не он-он екі биенің сабасы болғаны</w:t>
        <w:br/>
        <w:t>дұрыс кой. Келгендер өзі кайтты болып қымыз мұрындыққа тою ке-</w:t>
        <w:br/>
        <w:t>рек. Айтпақшы, сойыс малдарың қайда? Қымыздан кейін, куырдақ,</w:t>
        <w:br/>
        <w:t>ет, сорпа деген сияқты. Қымыз қарының мен өңешінді жалап кетеді</w:t>
        <w:br/>
        <w:t>емес пе? --деп қойды Айсары ана.</w:t>
        <w:br/>
        <w:t>-- Мазаланбаңыз. ене, бәрін жасаймыз - деді келіні</w:t>
        <w:br/>
        <w:t>Зауза айының екінші сәрсенбісіне Шолакжиденін Қопа жайла-</w:t>
        <w:br/>
        <w:t>уына, Есет ауылына Ұлықұм бойындағы, қырдағы барлық ел жи-</w:t>
        <w:br/>
        <w:t>налды. Сәске түс. Аспанмен сөйлескен жиделердің көлеңке арқалық</w:t>
        <w:br/>
        <w:t>беттеріне ондаған киіз үйлер тігіліп, әсиялы-ажырықты самал соғып</w:t>
        <w:br/>
        <w:t>тұратын қарақамысы мен құба талы, шілігі мен жыңғылы жары-</w:t>
        <w:br/>
        <w:t>са өскен қалыңдықтардың көгалды аландарына киіз калауыштар,</w:t>
        <w:br/>
        <w:t>түкті кілемдер, кұстандай алашалар жайылып, көпшіктер тасталды.</w:t>
        <w:br/>
        <w:t>Тепсеңдердің әр жеріне төбесі жабық күн түспейтін айналасы ашық</w:t>
        <w:br/>
        <w:t>бірнеше күркелер тігіліп, іштеріне мықты діңгекті бақандар қағылып,</w:t>
        <w:br/>
        <w:t>сабалар байланды. Сабаларды ауылдың барлық жастары кезекпен</w:t>
        <w:br/>
        <w:t>пісіп, қымызды әбден «өлтіріп» «жуасытып» жатыр.</w:t>
        <w:br/>
        <w:t>Қымызмұрындық бір апта бойына бапталып болды-ау деген кез-</w:t>
        <w:br/>
        <w:t>де Есет бастаған ауыл үлкендері -сыйлылары, Айсары ана бастаган</w:t>
        <w:br/>
        <w:t>ақжаулықты әжелер жайылған төсектерге отырысып, «бі Лдә»</w:t>
        <w:br/>
        <w:t>деп ауыз тиді. Артынан жас қозылардың қуырдактары, сүр казылар</w:t>
        <w:br/>
        <w:t>келді. Осы кезде Шолақжиде беттен үш аттының карасы көрінеді деп</w:t>
        <w:br/>
        <w:t>Жұмажан хабар әкелді.</w:t>
        <w:br/>
        <w:t>-- Ел арасының жолаушыларына ұксайды ма, байкалың ба? --деп</w:t>
        <w:br/>
        <w:t>Есет сезіктене сұрай бастады.</w:t>
        <w:br/>
        <w:t>-- Батыр әке, ұқсаңқырамайды.</w:t>
        <w:br/>
        <w:t>-- Оны қалай байқалың?</w:t>
        <w:br/>
        <w:t>-- Ел арасы болса, Қопаның етегіне келгесін-ақ жүрісті баяулатар сді.</w:t>
        <w:br/>
        <w:t>-- Айтуын дұрыс. Онда әкімдіктің біреуі ме, хат-хабар жеткізуші</w:t>
        <w:br/>
        <w:t>ме? Алдынан шығыңдар.</w:t>
        <w:br/>
        <w:t>-- Жарайды, батыр әке! Міне, кеттік, - деп қымыз Зереңді ауызына</w:t>
        <w:br/>
        <w:t>қотара салды да, козының жуан бір тілім құйрығын тамағына тастап</w:t>
        <w:br/>
        <w:t>жіберіп, Жұмажан атына қанды.</w:t>
        <w:br/>
        <w:t>“ағылима.</w:t>
      </w:r>
    </w:p>
    <w:p>
      <w:r>
        <w:t>495</w:t>
        <w:br/>
        <w:t>-- Айттым, аттаған ақ босағамыз - бақыт босағасы болды. Өмірге</w:t>
        <w:br/>
        <w:t>алты ұл әкелдім. Құлайға шүкір. Қарттығымлы өзің қамқорлыққа</w:t>
        <w:br/>
        <w:t>бөлеп отырсың. Қарттығым да бақытқа бөленді. Енді шалымның</w:t>
        <w:br/>
        <w:t>қасына барсам да арманым жоқ. Әркез бір істі бастарда Есет пен Дәрібайым</w:t>
        <w:br/>
        <w:t>қасыма келіп, екеуі екі діземді басып отырып, ақыл сұрайтын еді. Айтқап ақыл-</w:t>
        <w:br/>
        <w:t>кеңесімнең адасқан жері жок балаларымның. Ендігіана, ақыл-кеңсеші</w:t>
        <w:br/>
        <w:t>Тағылима сен боласын! Мен болдым, - деп Айсары қисая кетті.</w:t>
        <w:br/>
        <w:t>Еске: «Қайталап айтқатшан шылдық құнын жоғалтпайды» демекші, «Русский</w:t>
        <w:br/>
        <w:t>художественный листок» жупналының жазбаларында: «Исет хороший семьянин: его</w:t>
        <w:br/>
        <w:t>опасности разделяли с ним несколько братьев и мать, которая по слухам, есть женіди-</w:t>
        <w:br/>
        <w:t>на редкого ума и энергии, Братья стали советовать Исету покориться; но мать имев-</w:t>
        <w:br/>
        <w:t>шай па пвго сильнос влияние, удирисавала его от покориости, басы за его жлазии».</w:t>
        <w:br/>
        <w:t>Айсары ана содан ұзақ та мәңгілік ұйқыға жүре берді. Габан ас-</w:t>
        <w:br/>
        <w:t>тында олған қайғылы оқиға Шекті елін, Адай аталығын, Жетіру жерін,</w:t>
        <w:br/>
        <w:t>Дәйт дөңін, Сыр бойын дүр сілкіндірді. Есет сиякты ұлы түлғаны,</w:t>
        <w:br/>
        <w:t>қайтпас қайраткер ерді, халқының үркері, темірқазығы болған батыр-</w:t>
        <w:br/>
        <w:t>ды, ел-жұрты пір тұтқан әулиені - Есетті берген, косарына Дәрібайды</w:t>
        <w:br/>
        <w:t>сыйлаған Ана дүниеден өтті. Бұл жылан жылының басы - ләлу, үлу</w:t>
        <w:br/>
        <w:t>жылының аяғы - жедді айының соңы еді. Қыс. Жылан жалағандай</w:t>
        <w:br/>
        <w:t>қытымыр. Қатты үскірік аязды, жатып ататын ак мылтык боранды қыс</w:t>
        <w:br/>
        <w:t>екепіпе қарамастан, ұлы Ала-Айсарышы соңгы сапарага шыгаруга</w:t>
        <w:br/>
        <w:t>мыңдаған адам жиналды.</w:t>
        <w:br/>
        <w:t>Шешім: Айсары Ананы Үлкен борысық құмындағы Күңгей</w:t>
        <w:br/>
        <w:t>құмының биік шағылының құбыла бетіне, ақ селеулі, қалың дүзгенді,</w:t>
        <w:br/>
        <w:t>көп бұталы қоянсүйекті шағыл басын қою. Бәрі де - алыс-жақын ел</w:t>
        <w:br/>
        <w:t>келісті. Ас берілді. Құран шығарды.</w:t>
        <w:br/>
        <w:t>-- Халқыма алтынның сынығындай, тұлпардың тұяғындай асыл-</w:t>
        <w:br/>
        <w:t>дарды берген ұлы Ананы да,- деді Қарағұл молда,- бүгін жер койнына</w:t>
        <w:br/>
        <w:t>бердік. Топырағы торқа болғай, алды жарык, өзіне жайлы болғай, арты</w:t>
        <w:br/>
        <w:t>халқына бейбіт өмір әкелгей! Ұлы Аналар, әруақты бабаблар әркез</w:t>
        <w:br/>
        <w:t>ұрпақтарыңды боле-жәледен, қауіп-қатерден, тұтқиылдан қорғап,</w:t>
        <w:br/>
        <w:t>қолдан жагқайсыздар! Халқыцның амандығын тІлегейсіздер!</w:t>
        <w:br/>
        <w:t>Айсары ананың жылына арналған үлкен асты алдағы күзде Май-</w:t>
        <w:br/>
        <w:t>лысайда беруге келісім жасалды.</w:t>
        <w:br/>
        <w:t>«Исет Кутебаров оказался на уровне мирового судьн и адаока-</w:t>
        <w:br/>
        <w:t>та!3)</w:t>
        <w:br/>
        <w:t>“Н.А. Крыжановский - 1865-82 ж. - Орынбор губерниясының генерал губер-</w:t>
        <w:br/>
        <w:t>наторы.</w:t>
        <w:br/>
        <w:t>508</w:t>
        <w:br/>
        <w:t>аттарыға бас бәйге беріледі. Бүкіл ресейліктер бәйгіге бұл аттарды</w:t>
        <w:br/>
        <w:t>қосушы Исет Кутебаров из Оренбургской губернии деп айғайлап жі-</w:t>
        <w:br/>
        <w:t>берді. Орыстардың бір қатары қол соқты. Трибунада қызу сөз болды.</w:t>
        <w:br/>
        <w:t>Сол кезде жаңағы сізді Кутузов деген дәу трибунадан түсті де, артына</w:t>
        <w:br/>
        <w:t>қарамастан кете барды...</w:t>
      </w:r>
    </w:p>
    <w:p>
      <w:r>
        <w:t>-- Сонда ол кім болды? деді Қарағұл тағатсызданып.</w:t>
        <w:br/>
        <w:t>-- Ол Григорьев Василий Васильевич. Орынбор губерниясы ше-</w:t>
        <w:br/>
        <w:t>кара комиссиясының директоры болған. Катенинмен тіл табыса ал-</w:t>
        <w:br/>
        <w:t>май ішкі Россияға кеткен ауысып,- деді Нұрғалисары.</w:t>
        <w:br/>
        <w:t>Әңгімені тыңдаушылар Есет биге жылы да таңырқай қарап</w:t>
        <w:br/>
        <w:t>қалды.</w:t>
        <w:br/>
        <w:t>-- Бәрекелде, бәрекелде! Бақ та шапты, бап та шапты! Бақ - Есс-</w:t>
        <w:br/>
        <w:t>кемдікі, бап - ұлы жылқылы бай Тоқпан баласы Нарыштікі!</w:t>
        <w:br/>
        <w:t>Есекемнің аты мен даңқы орыс орталығында қай та көтерілді. Кел-</w:t>
        <w:br/>
        <w:t>ген бақ пен даңқ, Есеке. құтты болсын! Халқыңа баянды бейбітшілік</w:t>
        <w:br/>
        <w:t>әкелсін! - деп жиналғандар халык батырын, ел биін биікке көтеріп</w:t>
        <w:br/>
        <w:t>жатты.</w:t>
        <w:br/>
        <w:t>Бұл бір мың сегіз жүз алпыс сегізінші -- Ұлу жылының мизаны еді.</w:t>
        <w:br/>
        <w:t>жжеж</w:t>
        <w:br/>
        <w:t>Сарыбөпе мен Шынтемірдің Жанқожа батырдың елді қорғаған</w:t>
        <w:br/>
        <w:t>Созақ ұрысына қатысып, аман оралғанын, Есетінің Ұлықұмынның</w:t>
        <w:br/>
        <w:t>Акшиінде дүниеге келгенін, қолына қан уыстап туғанын, Акпан</w:t>
        <w:br/>
        <w:t>қайнағасының арыс шенеуніктерінің текпінінен ІПүршіт асқанын,</w:t>
        <w:br/>
        <w:t>Күреңбелі-- Көбес қайнысының кеше ғана дүниеден озғанын, соңында</w:t>
        <w:br/>
        <w:t>ақ енесі Парбикенің ұлы қамқорлығын, ақ мерей аналығын Айса-</w:t>
        <w:br/>
        <w:t>ры ойына алды. Айсары өмірдің озығының да, тозығының да артта</w:t>
        <w:br/>
        <w:t>қалғанын ой елегінен өткізіп, осы бір ғұмыр кешкен заманын сүйікті</w:t>
        <w:br/>
        <w:t>келіні Тағылимаға асықпай отырып айтып, бұл түнді көз іліндірмей</w:t>
        <w:br/>
        <w:t>өткізді.</w:t>
        <w:br/>
        <w:t>-- Ене-ау, бар ғұмырыңызды еске алып отырсыз ғой. Неге олай</w:t>
        <w:br/>
        <w:t>дейсіз? - деді Тағылима бірдеңеден сезіктенгендей, енесіне шошына</w:t>
        <w:br/>
        <w:t>қарады. Екі көзіне жас алып, үлкен ойда қалды.</w:t>
        <w:br/>
        <w:t>-- Ақжарқын балам, келінім, менің артымда сегіз мүшел жас</w:t>
        <w:br/>
        <w:t>қалды. Алдымнан артымда көп жыл қалды. Жақсыларды көрдік,</w:t>
        <w:br/>
        <w:t>дәмдес болдық, сырлас болдық. Жамандықты көрдік - мұңдас болдық,</w:t>
        <w:br/>
        <w:t>506</w:t>
        <w:br/>
        <w:t>-- Көке, Көрпебай ата келді, - деді бір бала.</w:t>
        <w:br/>
        <w:t>Есет орнынан тұрып Көрпебаймен көрісіп, сәлемдесіп алды да,</w:t>
        <w:br/>
        <w:t>бар жайды шегелеп түсіндірді.</w:t>
        <w:br/>
        <w:t>-- Батырым-ау, болды, болды. Түсіндім. Алла, ата-баба, әз аналар</w:t>
        <w:br/>
        <w:t>қолдай гөр! Мен бүгін жүруге дайынмын. Тек ауылға барып, көрігімді,</w:t>
        <w:br/>
        <w:t>қажетті құрал-сайманды, доғалактарды, қаптайтын темір-терсектерді</w:t>
        <w:br/>
        <w:t>бірден ала келуім керек.</w:t>
        <w:br/>
        <w:t>-- Дұрыс, касына өзіңді жақсы түсінетін төрт-бес жігіт алып,</w:t>
        <w:br/>
        <w:t>қажетті заттарыңды мына арбаға тиеп, ертен кешке осында болыңыз</w:t>
        <w:br/>
        <w:t>Арғы күні - дүйсенбі. Ертелетіп тауға жүріндер, - деп Есет тәптіштеп</w:t>
        <w:br/>
        <w:t>бәрін айтты.</w:t>
        <w:br/>
        <w:t>-- Бәрекелде, бәрекелде, Есеке, соқырға таяқ ұстатқандай</w:t>
        <w:br/>
        <w:t>нактылап айттыңыз. Жігіттердің сіздің тапсырмаңызды алып, орын-</w:t>
        <w:br/>
        <w:t>дап жүргені бүгін бірінші емес қой, - деп ішкі демін сыртқа шығарды</w:t>
        <w:br/>
        <w:t>Қарағұл, бидін сөзіне дәне риза болып. - Оң талап болсын! Есеке!</w:t>
      </w:r>
    </w:p>
    <w:p>
      <w:r>
        <w:t>Сіз бастаған ел талай қиын асулардан өтіп келеді ғой. Бүл жолы да</w:t>
        <w:br/>
        <w:t>сәті түсер. Жорықты басқаратын жігіттерің сен тұр, мен атайын жігіт-</w:t>
        <w:br/>
        <w:t>тер. Ендігі айтайын дегенім, елден қанша, кандай көмек керек? Тек</w:t>
        <w:br/>
        <w:t>маған жеткіздіріңіз. Бәрін ұйымдастырамын. Хабарласып тұрамын.</w:t>
        <w:br/>
        <w:t>Жігіттерді ел болып, сол Ор кентіне дейін өзім бас болып шығарып</w:t>
        <w:br/>
        <w:t>саламын. Ар жағына Аллаға аманат етіп тапсырамын -- деп тоқтады</w:t>
        <w:br/>
        <w:t>Қарағұл.</w:t>
        <w:br/>
        <w:t>-- Қарағұлжаным-ай. әркез адал туысқандығыңды, сенімді</w:t>
        <w:br/>
        <w:t>серіктігінді танытып келесің. Алла сыйласын! Өзіңдей ері бар ел</w:t>
        <w:br/>
        <w:t>әркез қиындыққа тәтен бере алады, аман бол, балам! - деп Айсары</w:t>
        <w:br/>
        <w:t>Қарағұлға аналық ақ батасын берді.</w:t>
        <w:br/>
        <w:t>-- Ал жігіттер, естерінде болсын, уақыт қысқа. Суыт іске кірісу</w:t>
        <w:br/>
        <w:t>керек, - деді Есет би,</w:t>
        <w:br/>
        <w:t>-- Есеке ел абыройы - Сіздің абыройыңыз. Ол - біздің абыройы-</w:t>
        <w:br/>
        <w:t>мыз. Алла даңққа бөлегей, біз жүреміз енді, - деді Қарағұл, Нияз,</w:t>
        <w:br/>
        <w:t>Жәмек билер.</w:t>
        <w:br/>
        <w:t>жәж</w:t>
        <w:br/>
        <w:t>Сол мизан айының басында Парыш, Нұрғалисары, Дәулет қара,</w:t>
        <w:br/>
        <w:t>Салахи бастаған ат алып жүрушілерді бүкіл ел болып! жолға шығарып</w:t>
        <w:br/>
        <w:t>салды. Есет Нарышқа, Нұрғалисарыға арбір жүретін жолдың, өтетін</w:t>
        <w:br/>
        <w:t>503</w:t>
        <w:br/>
        <w:t>кездесуге. Бірақ ескерту жасады. Егер мені ұстауға, қамауға әскерлер</w:t>
        <w:br/>
        <w:t>алып келсеңдер аяғы үлкен шайқасқа алып барады. Мен халқымды</w:t>
        <w:br/>
        <w:t>қайта кетеремін. Және казір мыңдаған жасакшым бар. Мен ұсынған</w:t>
        <w:br/>
        <w:t>жерді олар қоршап тұрады. Өздерің де тірі кетиейсіңдер деп</w:t>
        <w:br/>
        <w:t>Нұрғалисарыға орысша жаздырып қолын қойып, мөрін басып, арна-</w:t>
        <w:br/>
        <w:t>улы адамнан Орынборға жіберді.</w:t>
        <w:br/>
        <w:t>Көрсетілген Қарабұлаққа айтылған уақытта бірнеше тергеуші</w:t>
        <w:br/>
        <w:t>қарусыз, қосымша әскери күшсіз келді. Тергеу басталды. Нұрғалигары</w:t>
        <w:br/>
        <w:t>Есеттің сөзін бұлжытпай ауларып беріп тұрлы. Соңында Гсет сол бір</w:t>
        <w:br/>
        <w:t>жылғы-«1262жылдың дүйсенбісінде бига дарығапрамазанайынының</w:t>
        <w:br/>
        <w:t>10-ы күні - Жеңімпаз жаулап алушы Хорезим Шахы! Құрметті сыйлы</w:t>
        <w:br/>
        <w:t>және адал Есет батырға...» деп жазған хатын ұсынды. Оны Дәулет</w:t>
        <w:br/>
        <w:t>барынша қырғыз тіліне, одан Нұрғалисары орыс тіліне аударды. Хат-</w:t>
        <w:br/>
        <w:t>та; «Егер сен Тілеу-Қабақ руының ержүрек жігіттері мен бірге Жанқожаны</w:t>
        <w:br/>
        <w:t>тірідей ұстап, не өлтіріп әкеп берсең, сөйтіп менің тапсырмамды орышдасай,</w:t>
        <w:br/>
        <w:t>шексіз құрметке, қайырым шапағатқа және жебеушілікке, басқаларға қарағанда</w:t>
        <w:br/>
        <w:t>құрмет пен ілтипатқа ие боласың. Ал олай жасамасаң, мен Тілеу, Қабақ халқын</w:t>
        <w:br/>
        <w:t>ойрандаймын...» делінген. Еске салсақ, бұл хатты осы кітапта келтіргенбіз.</w:t>
        <w:br/>
        <w:t>-- Ал, түсіндіңдер ме? - деді Есет катуланып. «Халык батыры</w:t>
        <w:br/>
        <w:t>Жанқожа менің туысым! Ал Тілеу-Қабақ менін елім! Мен сатқын</w:t>
        <w:br/>
        <w:t>емеспін. Халқымды да, Жанқожа батырды да сата алмаймын. Және</w:t>
        <w:br/>
        <w:t>сатпадым да! Хиуа ханы акыры осыдан бірнеше жылға жуық бұрын</w:t>
        <w:br/>
        <w:t>менің батыр Жапқожи ағамды айуандықпен өлтірді, елімді бірнеше рет</w:t>
        <w:br/>
        <w:t>шапты. Мал-мүлкін тонады, қыз-ксліншектерімізді аттарына өңгеріп,</w:t>
        <w:br/>
        <w:t>алып кетті. Ал сондай ханды мен сендердің абақтыларыңнан қалай</w:t>
        <w:br/>
        <w:t>қашып шығуына болысамын? Ал Әзберген де менің туысым. Бижан</w:t>
        <w:br/>
        <w:t>- құдам. Олар менің ықырамсыз Хиуаға, оның ханына, төңірегіне</w:t>
        <w:br/>
        <w:t>аяқтарын серіппейді. Егер осы істеріңді бүгін хаттап, түйіндеп,</w:t>
        <w:br/>
        <w:t>қысқартпасаңдар, айттым ғой жаңа, халықты қайта көтеремін және</w:t>
      </w:r>
    </w:p>
    <w:p>
      <w:r>
        <w:t>өздеріңнің бастарыңды қәзір алғызамын» дел Есет орнынан тұрып</w:t>
        <w:br/>
        <w:t>кетті.</w:t>
        <w:br/>
        <w:t>Табанда «іс дәлелденбеді». Есет жәнс оның төңірегіндегілер</w:t>
        <w:br/>
        <w:t>жөніндегі «қозғалған кылмысты іс жабылсын» деп өздері хаттаманы</w:t>
        <w:br/>
        <w:t>екі дана етіп жазып, біреуін Есетке берді.</w:t>
        <w:br/>
        <w:t>Хаггаманы чергеушелер қорқа-қорқа бас губернатор алдына</w:t>
        <w:br/>
        <w:t>қойды. Ол оқып шығып, таңдана:</w:t>
        <w:br/>
        <w:t>-- Исет Қутебаров на самом деле оказался ңа уровне мирового</w:t>
        <w:br/>
        <w:t>судьи и адиэката! Да, іонорили до меия работавглие суберлаторы, ч1о</w:t>
        <w:br/>
        <w:t>510</w:t>
        <w:br/>
        <w:t>шатор шақырып жатыр» деп Орынборға келтіреді; Мырзағұл баласы Өтеғұлмен</w:t>
        <w:br/>
        <w:t>жолға шығарда: «Ағайын-тумалар, “мен, сірә, осы сапардан оралмастын. Түнде</w:t>
        <w:br/>
        <w:t>көрген түсім асыны меңзейді. Және айтайын, Есет әулие атам сал бір жылдары</w:t>
        <w:br/>
        <w:t>көшіп бара жатып, қоштасуға келгенде, салқындық білдірген сыңай танытқандай</w:t>
        <w:br/>
        <w:t>болып еді. Не болғанда да эулие атаға қиянат жасаған жоқпын. Жоғарыдан түскен</w:t>
        <w:br/>
        <w:t>екпін ғай ол. Бірақ, ол кездесу есімде қалды-ау; Әулие ата кейін де талай кездесіп,</w:t>
        <w:br/>
        <w:t>жылылық танытты ғой. Иә, түсіністік болды ғой арамызда. Сау болыңдар, ел аман</w:t>
        <w:br/>
        <w:t>болғай!» депті.</w:t>
        <w:br/>
        <w:t>Бұл ХХ ғасырдың басы еді. Бұл уақытта Есет те) Жалғыз-Шағыл төбесіне</w:t>
        <w:br/>
        <w:t>жиналған ел жақсылары да мәңгілік ұйқыда болатын.</w:t>
        <w:br/>
        <w:t>Мырзағұлды баласымен Орынбор кентінің аузында үстап алып, бірден</w:t>
        <w:br/>
        <w:t>абақтыға жабады. Енді Мырзағұлды қалай өлтіру</w:t>
        <w:br/>
        <w:t>керек, соның жолын іздейді.</w:t>
        <w:br/>
        <w:t>Әр жерден жансыздар Мырзағұл нені жақсы көретін еді, не ішетін еді деп</w:t>
        <w:br/>
        <w:t>сұрастырып, оның сүтті жақсы көретінін біреулерден естиді. Әрине, жақын</w:t>
        <w:br/>
        <w:t>араласып жүргендер болмаса; сырт көз қайдан білсін. Мырзағұлға бір ыдысқа</w:t>
        <w:br/>
        <w:t>ішіне ужалып сүт ұсынады надзирательдер. Өтеғұл бірден: «әке, ішпе. у салған</w:t>
        <w:br/>
        <w:t>сүт» дейді; «Әй, балам-ай, аңқам кеуіп тұр еді, көрейін» деп «құлата» сала-</w:t>
        <w:br/>
        <w:t>ды; Табанда тілге келмей жан тапсырады; Кейін Өтегұлды босатып жібереді.</w:t>
        <w:br/>
        <w:t>Қариялар және тарихшылар; зерттеушілер Мырзағұлдың әкімдікті тастап,</w:t>
        <w:br/>
        <w:t>халық жағына шығуы қазасына себеп болды деп түйеді. Бұл нағыз шыңдық та</w:t>
        <w:br/>
        <w:t>болар.</w:t>
        <w:br/>
        <w:t>Еске салатын болсақ; Ресей жансыздары Махамбеттің тумаларын сатып</w:t>
        <w:br/>
        <w:t>алып, басын алғызды. Көтібарды екі естекті жалдап өлтірткізді. Арыстан батыр-</w:t>
        <w:br/>
        <w:t>ды да есігінде жүрген жалшысына тапсырма беріп жолдарынан алғызады. Ал алдап</w:t>
        <w:br/>
        <w:t>шақырып алып Бекет Серкебайұлып әтжеккенге қол-аяғына кісен салып және Ерна-</w:t>
        <w:br/>
        <w:t>зарларды жер аударды. Есет ұлы Назарды түрмеден шығарып, Есеттің қаһарынан</w:t>
        <w:br/>
        <w:t>сескеніп еліне қайтарды. Кеше ғана 1860жылы Жанқожаны жақындарына атқызып,</w:t>
        <w:br/>
        <w:t>қазаға ұшыратты; т.б.</w:t>
        <w:br/>
        <w:t>Қасиетті де киелі ұрнақ ХХ ғасырдың аяғында Шалқар</w:t>
        <w:br/>
        <w:t>қаласының Әйтеке би көшесінің шойынжол вокзалына таяу жерде-</w:t>
        <w:br/>
        <w:t>гі алаңға Мырзағұл Шыманұлына сскерткіш қойып, ас берді, құран</w:t>
        <w:br/>
        <w:t>бағыштады.</w:t>
        <w:br/>
        <w:t>-- Тыңдасаң, мына ел-жұрттың кымызмұрындық ішетін мезгілі</w:t>
        <w:br/>
        <w:t>келді-ау деймін. Бие байлағандарыңа да бір апта болды. Ал сабалар</w:t>
        <w:br/>
        <w:t>дайын ба? Келін анау Шоңға тексертіп ал. Жылда неше сабаға қымыз</w:t>
        <w:br/>
        <w:t>дайындалатын еді? Естеріңс ал, - деп қойды Айсары.</w:t>
        <w:br/>
        <w:t>494</w:t>
      </w:r>
    </w:p>
    <w:p>
      <w:r>
        <w:t>Қысқа анықтама: Бұл Есетке берген бағасы!</w:t>
        <w:br/>
        <w:t>Тарихи деректер мен көнекөз қариялардың естеліктерінде айтылатынындай,</w:t>
        <w:br/>
        <w:t>Есет жиырма жасынан ғұмырының соңғы күндеріне дейін өзгелінің биі балды“</w:t>
        <w:br/>
        <w:t>Бұған қосымша: патшалы Россия Үлкен-Кіші борсық</w:t>
        <w:br/>
        <w:t>құмдарының үстінен Шығысқа өту үшін бұл өнірлердің халқын</w:t>
        <w:br/>
        <w:t>бүрліктіріп, айғай-шу, кешегі замандардағыдай ірі котеріліс</w:t>
        <w:br/>
        <w:t>шығармаудың жолдарын іздей бастады. Ол үшін Есет Көтібаровты</w:t>
        <w:br/>
        <w:t>Ырғыз (бұрынғы Орал бекінісі) оязы бастығының көмекшісі етіп</w:t>
        <w:br/>
        <w:t>бекітсек, Есетті бүл әнірде тыңдамай кететен ешкім жоқ, себебі ке-</w:t>
        <w:br/>
        <w:t>шегі батыр, колбасшы Есет бүгінгі Ел биі, Есеттің абырой-атағы әлі</w:t>
        <w:br/>
        <w:t>де асқақтап тұр деп тоқтамға келген. Бұл міндетті Есетке бір мың</w:t>
        <w:br/>
        <w:t>сегіз жүз алпыс сегізінші жылы жүктеген-ді. Есет бұл лауазымды</w:t>
        <w:br/>
        <w:t>атқармады, айлығын да алмады. Бірақ ол міндеттен Есетті босатпа-</w:t>
        <w:br/>
        <w:t>ды да! Ол сонау сол ғасырдың сексеніпші жылына дейін сүйретіліп</w:t>
        <w:br/>
        <w:t>келді. Лауазымды міндетін жете атқармайды деп Ырғыз оязы бірне-</w:t>
        <w:br/>
        <w:t>ше рет Орынбордың генерал-губернаторына арыз-шағымдар да бер-</w:t>
        <w:br/>
        <w:t>ді. Генерал-губернатор Крижанавский бүдан кейін терең ойға кетті.</w:t>
        <w:br/>
        <w:t>«Бұл қандай қасарыспа, қайтпас адам! Әскери шен бердік, алмады!</w:t>
        <w:br/>
        <w:t>Пенсия тағайындадық. Абылайханов Уолиханмен бірдей, жылына</w:t>
        <w:br/>
        <w:t>үш жүз күміс акша бердік, алмады! Билікке шақырдық, қыңбады! Не</w:t>
        <w:br/>
        <w:t>істеу керек, ә?» деген пікірлер сеңдей соғылысып жатты. Не де болса</w:t>
        <w:br/>
        <w:t>«Есетті ұстау керек» деген тоқтамға келді. «Қалай ұстаймыз? Қандай</w:t>
        <w:br/>
        <w:t>қылмыс жасады деп айыптаймыз?» деді бас губернатор. Сәлден</w:t>
        <w:br/>
        <w:t>кейін қуанып кетті. «Таптым!» деді өзіне-өзі. Хиуа ханы, Худяр біз-</w:t>
        <w:br/>
        <w:t>де абактыда болды емес пе? Ол қашып кетті,ә? Сол ханның қашып</w:t>
        <w:br/>
        <w:t>шығуына аса айлакер, ку, тактикасы кәп Исет жол тауып берді. Исет</w:t>
        <w:br/>
        <w:t>бұл ханды абақтыдан алып шығуға Әзберген мен анау Джангелдин-</w:t>
        <w:br/>
        <w:t>ді жұмсалды. Болды! Болды! Прокурорға Исеттін үстінен «қылмысты</w:t>
        <w:br/>
        <w:t>іс қозғауға», тергеуге алуға, Орынборға шақыруға пәрмен беруім ке-</w:t>
        <w:br/>
        <w:t>рек” деп түйіндеді генерал-губернатор Крыжановский. Иә, бас гу-</w:t>
        <w:br/>
        <w:t>бернатор айтты. Заң! Есетті жындай айналдырыңдар деп Шмотин</w:t>
        <w:br/>
        <w:t>бастаған бірнеше тергеушілерді соңына салып қойды.</w:t>
        <w:br/>
        <w:t>Есет тергеушілердің шақырған жеріне бармады, ырқына көнбеді.</w:t>
        <w:br/>
        <w:t>Содан Есет ұсыныс жасады. Мұғалжар тауының оңтүстік бетіндегі</w:t>
        <w:br/>
        <w:t>Ақтан-Садыға таяу жердегі Нияз қорымынан жоғарырақ Қарабұлақта</w:t>
        <w:br/>
        <w:t>ІЧ- САМАТ ӨТЕНИЯЗ - тарихшы, ғалым, испантанушы «Шокан өскен орта»,</w:t>
        <w:br/>
        <w:t>Алматы, 1991ж.</w:t>
        <w:br/>
        <w:t>509</w:t>
        <w:br/>
        <w:t>АРҚАДА ҚАЛДЫ ЕСІМ ЕСЕТ ДЕГЕН</w:t>
        <w:br/>
        <w:t>ЕРДІҢ СОҢЫ ЕСЕТ ӨТКЕН ЖЕДДІ"%</w:t>
        <w:br/>
        <w:t>Ұлықұмның бел ортасындағы Күнгей қыстағы. Есет әулетінің</w:t>
        <w:br/>
        <w:t>күзектен көшіп келгеніне екі апта ғана болған. Жедді айы бірден</w:t>
        <w:br/>
        <w:t>қытымыр да аязды қысты алып ке. ді Қара суық бет қаратт тайды, Бар</w:t>
        <w:br/>
        <w:t>тіршілік құмның қазан шұңқырларына ойысқан. Бүкіл мал құмның</w:t>
        <w:br/>
        <w:t>тоғайлы шұңқырларына сініп кеткен. Түнді кірпік қақпай, көзін ілмей</w:t>
        <w:br/>
        <w:t>өткізген Есет үлкен ой үстінде. Көңіл-күйін сұраған үй адамдарына</w:t>
        <w:br/>
        <w:t>назар аудармады. Оңаша қалдыруын білдірді.</w:t>
        <w:br/>
        <w:t>ЕСЕТ ӨТКЕП ҚАНДЫ ЖОЛЫН ЕСКЕ АЛАДЫ</w:t>
      </w:r>
    </w:p>
    <w:p>
      <w:r>
        <w:t>-- Иә, - деді Есет іштей толқып, бетінің қаны қашып, сол жақ</w:t>
        <w:br/>
        <w:t>бетінің еті жыбырлап, ақ кудай болған көлемді сақалын қайта-қайта</w:t>
        <w:br/>
        <w:t>сипап қойып.</w:t>
        <w:br/>
        <w:t>-- Осы жасым сексеннің алтауын артқа тастады-ау. Қазір сексен</w:t>
        <w:br/>
        <w:t>жетінің көжесін ішіп отырмын, г? -- деп қойды алтын жалатқан қызыл</w:t>
        <w:br/>
        <w:t>күрең шай толы кесесін қолына алып жатып, &lt;&lt; Бұл, әрине, аз да, көп</w:t>
        <w:br/>
        <w:t>те жас емес-ау. Бірақ сол алпысқа дейінгі жас тартысты да қызықты-ау.</w:t>
        <w:br/>
        <w:t>Атам жүз үшке келді. Өз ажалынан дүниеден озды. Ол ұлы еңбекқор</w:t>
        <w:br/>
        <w:t>адам сді. Бір сәт қозғалыссыз, еңбексіз отырмады. Оны жүз жасатқан</w:t>
        <w:br/>
        <w:t>еңбек! Ал әкем заманының серісі болды. Халқының алмаз қылыш ті-</w:t>
        <w:br/>
        <w:t>регі болды. Елінін биі болды. Иә, бар ғұмыры ат аркасында өтті. Бұла</w:t>
        <w:br/>
        <w:t>қайрат иесі еді. Ресей патшалығының жансыздары тапсырыс беріп</w:t>
        <w:br/>
        <w:t>екі естекке өмірін киғызбағанда, жүзге аяғын жимай келетін еді ғой.</w:t>
        <w:br/>
        <w:t>Жандәулет ата қартайған шағында Орынбор абақтысында зәбір көріп</w:t>
        <w:br/>
        <w:t>көз жұмды. Жер бетінде қабірі дс қалмады. Көбес шешен кешс ғана өз</w:t>
        <w:br/>
        <w:t>ажалынан өтті. Тоқсанды басып өтті. Бірақ ұрпақ қалмады. Акпан ата</w:t>
        <w:br/>
        <w:t>отарлаушылардың текпенімен Шүршіт асты. Хабарсыз. Ұлы апам Нар-</w:t>
        <w:br/>
        <w:t>бике мына Шеңгелкорадағы Арыстан батыр зиратында қалды. Иә, Ай-</w:t>
        <w:br/>
        <w:t>сары анам осында Күнгейде. Анамның дүниелен озғанына да жылдан</w:t>
        <w:br/>
        <w:t>асты. Екі ұрпақ екі әулег дәуірі өтті. Бүгін мен де қартайып қалдым-ау.</w:t>
        <w:br/>
        <w:t>Із Заманына қарай ай аттары арабша беріліп отыр. Ол қазақша желтоксан,</w:t>
        <w:br/>
        <w:t>орысша &lt; көзерот, декабрь</w:t>
        <w:br/>
        <w:t>812</w:t>
        <w:br/>
        <w:t>өткелдің бәрін санап, түсіндіріп берді. Би жерге отыра қалып жолда</w:t>
        <w:br/>
        <w:t>токтайтын жерлерді сызды:</w:t>
        <w:br/>
        <w:t>-- Мынау; міне - Ұлы құм. Мынау біз отырған Шолақжиденің</w:t>
        <w:br/>
        <w:t>Қопасы,- Басат, сырты Қорғантұз, -Кішкетұз, -Жомарт, -Тебенсу</w:t>
        <w:br/>
        <w:t>- жоғары тауға қарай өрлейсіндер. -Сүттікөл, -Сады, осында Ақтан</w:t>
        <w:br/>
        <w:t>Ақайұлы батыр мәңгілік ұйқыда. Құран бағыштандар. -- Мұғалжар</w:t>
        <w:br/>
        <w:t>асуы, өздерің Перауски кейін Катенин жазалаушы отрядтарына</w:t>
        <w:br/>
        <w:t>тосқауыл қойған, -- Жем-Темір өзендерінің Құйылысы - орыстардың</w:t>
        <w:br/>
        <w:t>бекінісі,-- Қарақамыс-Толғанай,-- Қурайлы,-- Ақтөбе орыстар бекініс</w:t>
        <w:br/>
        <w:t>салып жатыр, -- Елек, -- Тұзтөбс, Күйік қала, -- Жосалы - Електің</w:t>
        <w:br/>
        <w:t>бір ашасы, Ұлы ана Бопай зираты, басына түнеп өтіңдер. -- Орынбор</w:t>
        <w:br/>
        <w:t>- Ор өзені,-- Жайық, -- Самар кенті. Арман қарай өздері алып жүреді.</w:t>
        <w:br/>
        <w:t>Ор өзенінен өткенсін-ақ жалпақ орыс жеріне кіресіңдер. Ал сәтті са-</w:t>
        <w:br/>
        <w:t>пар болсын! Қастарыңа төрт адам қосамын, оларды әркез байланысқа</w:t>
        <w:br/>
        <w:t>ұстаңдар. Бір жағдай болса, хабар жеткізіңдер. Менің жасақшы жігіт-</w:t>
        <w:br/>
        <w:t>терім дайын, - деді ле батасын еріп Есет Копада қала берді. Сонсын:</w:t>
        <w:br/>
        <w:t>-- Айтпақшы, енді қайтарда Майлысайдың Қопасорға қараған ба-</w:t>
        <w:br/>
        <w:t>сында сл болатынын естеріңе саламын. Шолақжиде бойын ақсирақ етіп</w:t>
        <w:br/>
        <w:t>тастадық. Күзекке де, қысқа да керек болар деп елді кырға көшіремін.</w:t>
        <w:br/>
        <w:t>ж-ж</w:t>
        <w:br/>
        <w:t>«Мизанның қой қырқамыз шуағында» - деп үнемі өлеңдетіп</w:t>
        <w:br/>
        <w:t>отыратын Көбес мизамы аяқталып келеді. Елдін екі көзі Мұғалжар</w:t>
        <w:br/>
        <w:t>асуында Ақтан-Сады өзепінің басындағы жолда. Ахрабтың алғашқы</w:t>
        <w:br/>
        <w:t>күні жайма шуақ, желсіз тұнық, аспанда бір шөкім де бұлт жок, Ауыл</w:t>
        <w:br/>
        <w:t>адамдары Нарыш бастаған жолаушыларды бүгін-ертен келіп қалар</w:t>
        <w:br/>
        <w:t>деп асыға күтуде. Айтқандай-ақ тау беттен бөркін қамшысының</w:t>
        <w:br/>
        <w:t>ұшына кигізіп шауып келе жатқан төрт-бес аттыны көрген балалар</w:t>
        <w:br/>
        <w:t>Есетке хабар берді.</w:t>
        <w:br/>
        <w:t>--Сүйінші! Сүйінші! Есет көке женіс бізде! Ресей бәйгісі- Айқара</w:t>
      </w:r>
    </w:p>
    <w:p>
      <w:r>
        <w:t>мен Найзақарала! - деген дауыс кешкі тұнық ауаны тілгілеп жатты.</w:t>
        <w:br/>
        <w:t>Жұмажан аттан секіріп түсіп, Есет көкесін құшақтап, сүйінші</w:t>
        <w:br/>
        <w:t>сұрап жатыр. Осы кезде Қарағұл да екі езуі екі жақта жетті.</w:t>
        <w:br/>
        <w:t>-- Есеке! Батырым! Биім! Алла ақ тілегімізді қабыл еткен. Айқара</w:t>
        <w:br/>
        <w:t>мен Найзақара екеуі тобын жазбай қарақшыны бірінші айналып, бас</w:t>
        <w:br/>
        <w:t>бәйгеге ис болған.</w:t>
        <w:br/>
        <w:t>504</w:t>
        <w:br/>
        <w:t>жаяулап. жалбарынып жеткен бір топ әйелдерді көргенде, Қарағұл</w:t>
        <w:br/>
        <w:t>шошынбады. Қайта жыли түсті. Себебі Есеттің кенже баласы</w:t>
        <w:br/>
        <w:t>Дәудің әйелі, белгі ақын Таразы. Оның осы бір мазардың салы-</w:t>
        <w:br/>
        <w:t>нып, ас берстін күнін тағатсыздана күтіп отырғанын, атасының</w:t>
        <w:br/>
        <w:t>мазарының ашылу күніне баратынын есіткен-ді Қарағұл. Женіл</w:t>
        <w:br/>
        <w:t>ауыздылар Бас молдаға, Қарағүлға Таразынының мазарға, ошың</w:t>
        <w:br/>
        <w:t>ашылу күніне «рұқсатсыз» келетінін айтып қойған-ды. Бірақ ол</w:t>
        <w:br/>
        <w:t>жеңілауыздылар молдадан не жақсы, не жаман деген жауап ала</w:t>
        <w:br/>
        <w:t>алмай тарасқан-ды.</w:t>
        <w:br/>
        <w:t>Есет мазарының шығыс бетіндегі жалпақ жазықтықта дізерлеп</w:t>
        <w:br/>
        <w:t>қаз-қатар отырған мыңдаған аламдардың кақ ортасын жарып өткен</w:t>
        <w:br/>
        <w:t>Таразы бастаған жеті әйел, кыз-келіншектер мазар стегінс жете оты-</w:t>
        <w:br/>
        <w:t>рыса қалды. Аятқа отырғандар іштей тынып, үнсіз.</w:t>
        <w:br/>
        <w:t>Қоныр дауысын соза, бара-бара күйзеліспен күңірене Таразы</w:t>
        <w:br/>
        <w:t>аруақты да киелі көзінін тірісінде-ақ халқы аулие, пір тұтқан Есет</w:t>
        <w:br/>
        <w:t>атасына арнағана жоқтауын сонау Шолакжиленін Тілеген копасынын</w:t>
        <w:br/>
        <w:t>сыртындағы Шереке мешітінен бері Қырғыз қазған төсінен қозы оріс</w:t>
        <w:br/>
        <w:t>жерден жаяулап, зиярат етіп келген-ді.</w:t>
        <w:br/>
        <w:t>-&lt;Бір Алла-деп бастайын, - деп алды да ТАРАЗЫ:</w:t>
        <w:br/>
        <w:t>теке, құтты болсын салған ордан,</w:t>
        <w:br/>
        <w:t>Әйелге бұйрық емее келділі зордан.</w:t>
        <w:br/>
        <w:t>Әркімнің ата-енесі эулиесі-</w:t>
        <w:br/>
        <w:t>Жаяулап зиярат еттім жары солдан;</w:t>
        <w:br/>
        <w:t>деп барып, еңкейіп, басын, мазар есігінің алдындағы қабырғаға қойып,</w:t>
        <w:br/>
        <w:t>тағзым етті. Сәлден кейін:</w:t>
        <w:br/>
        <w:t>Көрінген сонадайдан диуалдарың,</w:t>
        <w:br/>
        <w:t>Көргенде ақ Ордаңды қуанғаным.</w:t>
        <w:br/>
        <w:t>Қуанған қорыққанмен бірдей екен,</w:t>
        <w:br/>
        <w:t>Шыдатып көкірегім тұра алмадым.</w:t>
        <w:br/>
        <w:t>1 шіркін қайда барсын?</w:t>
        <w:br/>
        <w:t>.Лахатқа жалғыз жатқан қия алмадызі.</w:t>
        <w:br/>
        <w:t>теке, құтты бдасын салған Өрдаң,</w:t>
        <w:br/>
        <w:t>Білгейсіз иеге келмей кешіккейім.</w:t>
        <w:br/>
        <w:t>Тұрғызған басыңызға - ақ Орданы</w:t>
        <w:br/>
        <w:t>Болды деп күні кеше есіткенім.</w:t>
        <w:br/>
        <w:t>теке, қызыл жүзің ақ болды ма?</w:t>
        <w:br/>
        <w:t>Сүйегің етің кетіп нақ болды ма?</w:t>
        <w:br/>
        <w:t>531</w:t>
      </w:r>
    </w:p>
    <w:p>
      <w:r>
        <w:t>-- Есеке-ау, ол не дегеніңіз? Қазір жақсысыз. Біз сізді ажалға бер-</w:t>
        <w:br/>
        <w:t>мейміз!</w:t>
        <w:br/>
        <w:t>-- Иә, Дәреке, қимастықпен айтылып жаткан сөз ғой бұл. Тумак рас</w:t>
        <w:br/>
        <w:t>десек, өлмек - хақ! - деп көзін бір жүмып, қолымеп бетін сипады:</w:t>
        <w:br/>
        <w:t>-- Қараекене хабаршы кетті. Келіп қалар, Есеке, алаңдамаңыз.</w:t>
        <w:br/>
        <w:t>Жер аяғы қашық. күн болса, мынау, - деп Дәрібай бірін есіттіріп, бірін</w:t>
        <w:br/>
        <w:t>іштей айтты.</w:t>
        <w:br/>
        <w:t>Есет көзін ашып, Дәрібайға тоқтата қарап, інісінің қолын төсіне</w:t>
        <w:br/>
        <w:t>қойып біраздан кейін:</w:t>
        <w:br/>
        <w:t>-- Дәреке, арамызда түсік жоқ болып дүниеге келіп едік. Біраҙ</w:t>
        <w:br/>
        <w:t>жылға, сегіз мүшелге жуық ғұмыр кештік. Ел, халық сені қашан</w:t>
        <w:br/>
        <w:t>үйлендіріп, отау тіккенше төсегіміз де бірге болды. Бір табақтан,</w:t>
        <w:br/>
        <w:t>«бір қасық-ожаумен» ас іштік. Тіршілікте бірге жұбымыз жазылмай</w:t>
        <w:br/>
        <w:t>бір ерде, бір жерде, бір пікірде. сыйластықта болдық. Тоқпан атаң</w:t>
        <w:br/>
        <w:t>айтқандай: еншіміз де, енімізде бір болды. Сенікі-менікі болған жоқ.</w:t>
        <w:br/>
        <w:t>Сырымыз да, жырымыз да бір болды. Біріміздің ойымызды; пікірімізд:</w:t>
        <w:br/>
        <w:t>екінші біріміз толықтырып, өріп, әрбітіп, мың өлшеп, мың таразылап,</w:t>
        <w:br/>
        <w:t>бір кесіп отырдық. Талай тар қолтықтан оқ тиер сәтте ақыл тауып,</w:t>
        <w:br/>
        <w:t>аман алып шығып едің. Алла кешіргей! Сен де, мен де өз қолымызбен</w:t>
        <w:br/>
        <w:t>кісі өлтіруге бармадық-ау деймін. Біздікі басшылық халқымызды</w:t>
        <w:br/>
        <w:t>дұшпаннан аман алып қалу еді ғой, Дос пен қасты менен бұрын тани</w:t>
        <w:br/>
        <w:t>білетін сдің, тақ менікі, маған бұйырды, еңбек, Дәреке, сенікі еді.</w:t>
        <w:br/>
        <w:t>Иә, Есет дәуірі де аяқталды. «Көтібардың алты көкжалы» атанған</w:t>
        <w:br/>
        <w:t>дәуір де өтті, міне. Туған халқымызга деген ықылас, сүйіспеншілік,</w:t>
        <w:br/>
        <w:t>қызмет- ата-бабалардан, әз аналардан ақзамен жалғасып келді ғой.</w:t>
        <w:br/>
        <w:t>Иә. қазак Даласына әлі-ақ азаттық аңсаған ұрпақтар келеді. Ұзақ</w:t>
        <w:br/>
        <w:t>жылғы қараңғылықтың соңында жарық-сәуле болар. Ол менің</w:t>
        <w:br/>
        <w:t>халқыма нұр себер. Бостандыққа жол ашар. Оған менің күмәнім жоқ.</w:t>
        <w:br/>
        <w:t>Ол ұрпақтар ел бостандығы үшін күресер. Бүл біздің қан кгіпкен,</w:t>
        <w:br/>
        <w:t>қандыкөз заманымыздың айдаһарларын ноқталар! - деп барып дс-</w:t>
        <w:br/>
        <w:t>мін ала алмай қалды. Жөтел қысып, дем алысы тарылып, бір-екі рет</w:t>
        <w:br/>
        <w:t>кең кеудесін кере Дәрібай қолын мол төсіне қыса үнсіз жатты. Мұны</w:t>
        <w:br/>
        <w:t>көрген әрқайсы демдерін ішінен алып, қозғалыссыз отырып қалды.</w:t>
        <w:br/>
        <w:t>Сәлден кейін Есет есін жиғандай болды. Сол кезде Дәрібай:</w:t>
        <w:br/>
        <w:t>-- Есеке, аруақ та, бақ та, жер де, ел де Сіздікі! Біз сіздің</w:t>
        <w:br/>
        <w:t>қолдаушыңыз, қорғаушыңыз болдық қой. Сіз сияқты сменнің бұтағы</w:t>
        <w:br/>
        <w:t>ғана болып дүниеде өмір сүріп келеміз. Сіздің соңыңызға ерген</w:t>
        <w:br/>
        <w:t>519</w:t>
        <w:br/>
        <w:t>нады. Тіпті өздерін жақсы білесіздер, Есекемнің көзі тірісінде де та-</w:t>
        <w:br/>
        <w:t>лай жерлерден халықтар арнайы кешіп, гүнен, тәу стіп жүрді ғой. Енді</w:t>
        <w:br/>
        <w:t>ол халыктын ақ тілектілерін әулиесінен неге айырамыз?</w:t>
        <w:br/>
        <w:t>Дарібай әнгімесін тыңдаушы халық бірауыздан:</w:t>
        <w:br/>
        <w:t>-- Дәрібай дұрыс айтады!</w:t>
        <w:br/>
        <w:t>- Орынлы пікір!</w:t>
        <w:br/>
        <w:t>-- Тек макұлдау ғана қалып түр! - десті. Тағы біреулері:</w:t>
        <w:br/>
        <w:t>-- Шолақжиде қыратына жалғыз өзін апарып қоямыз. Қыс бол-</w:t>
        <w:br/>
        <w:t>са мынау, ит-құс деген бар...? Жиналған халық терең ойға батып,</w:t>
      </w:r>
    </w:p>
    <w:p>
      <w:r>
        <w:t>бөгеліп қалды.</w:t>
        <w:br/>
        <w:t>-- Япырмай, Қарағұл молда да кешікті-ау.</w:t>
        <w:br/>
        <w:t>-- Иә, ол кісінің де пікіріміеи санасуымыз керек еді,2?7</w:t>
        <w:br/>
        <w:t>Сөзді тағы Дәрібай алды.</w:t>
        <w:br/>
        <w:t>-- Қымбатты қалайық, менін Шолақжиде биігіне қояйық де-</w:t>
        <w:br/>
        <w:t>ген пікіріммен келіссеціздер, арман қарай былай істейміз. Есекемді</w:t>
        <w:br/>
        <w:t>қоятын қабірінің үстіне алты қанат киіз үй тігеміз. Олай етпесе күн</w:t>
        <w:br/>
        <w:t>мынау қар борап кеміп тастайды. Көктем келіп, мазар салынғанша,</w:t>
        <w:br/>
        <w:t>сол киіз үйді қалдырамыз. Күзет қоямыз. Ол үшін қабір жанынан скі-</w:t>
        <w:br/>
        <w:t>үш киіз үй тігіп, тұрақты түрде адамдар ұстаймыз. Ол күзет адамда-</w:t>
        <w:br/>
        <w:t>рын әрдайым алмастырып тұрамыз, - деді.</w:t>
        <w:br/>
        <w:t>-- Бұл да орынды пікір!</w:t>
        <w:br/>
        <w:t>-- Қолдаймыз!</w:t>
        <w:br/>
        <w:t>-- Олай болса, іске кірісейік. Қазір барып, зират орынын белгілеп,</w:t>
        <w:br/>
        <w:t>қабір казуға сен тұр, -- мен атайын деген бірінші жеті, екінші тоғыз</w:t>
        <w:br/>
        <w:t>жігітті шығарайық, - деді Дәрібай.</w:t>
        <w:br/>
        <w:t>Жедді айынының соңғы күні - жұма. Өткен дүйсенбіде дүнисден</w:t>
        <w:br/>
        <w:t>озған Есеттің мәйітін Күнгей құмынан жиналған халық ат шанаға</w:t>
        <w:br/>
        <w:t>салып алып шығын, Құланойы қыратына жеткізді. Ұлы, Кіші құм,</w:t>
        <w:br/>
        <w:t>Атырау, Адай елдерінен Сыр өңірінен, Мұғалжар, Ырғыз, Глек, Жем-</w:t>
        <w:br/>
        <w:t>Темір, Арка еліпеп ауа райының күрделілігіне қарамастап, мыңдаған</w:t>
        <w:br/>
        <w:t>адам батырын, әулиесін соңғы сапарға шығарып салуға келіп үлгерді.</w:t>
        <w:br/>
        <w:t>Тігулі тұрған киіз үй ішіндегі қабірдың оң жағына Есет сүйегін қойып</w:t>
        <w:br/>
        <w:t>намазы оқылды. Елді мәйітті қабірга түсіргелі жатқанда, ақ боранға</w:t>
        <w:br/>
        <w:t>оранып Қарағұл бастаған үлкен топ салт аттылар жетті. Қарағұлды</w:t>
        <w:br/>
        <w:t>жастар жағы қаумалап аттан түсіріп алды. Иә, бүл жылдары Қарағұл</w:t>
        <w:br/>
        <w:t>да қарттық жеңін, меңдетіп тастаған. Қарағұл есін жинар-жинамастан</w:t>
        <w:br/>
        <w:t>колын көтеріп:</w:t>
        <w:br/>
        <w:t>522</w:t>
        <w:br/>
        <w:t>«Тауға біткен қайыңның, солқылдар басы жел өтсе,</w:t>
        <w:br/>
        <w:t>Тоғайға біткен жоңышқа, солғын тартар күн отсе,»- деп да-</w:t>
        <w:br/>
        <w:t>уысын баяулатып барып, жан-жағына қарады. Сол ксзде үйге Есеттің</w:t>
        <w:br/>
        <w:t>әңгімелерін тыңдауға, дидарласуға ауыл адамдары жиналып қалған</w:t>
        <w:br/>
        <w:t>еді. Есет сәлемдесіп болғаннан кейін басын көтеріп алып: біраз</w:t>
        <w:br/>
        <w:t>толғауларын төгіп-төгіп жіберді де: Аударылмас кеме едім, Қасарысып кел-</w:t>
        <w:br/>
        <w:t>генде, Қап түбіне сыймаған, Қара болат мен едім!“ -- деп айтты да, казіргі</w:t>
        <w:br/>
        <w:t>тынысына көңі лі толмай шөккен нардай отырып қалғанын есіне</w:t>
        <w:br/>
        <w:t>алды. Көзінің алдын алдында жатқан ақ жібек орамалмен сүртті де</w:t>
        <w:br/>
        <w:t>тамсанып қойып:</w:t>
        <w:br/>
        <w:t>-- Жан, балаларым, бүгін бір өзіме-өзім есеп беріп отыр едім. Жас</w:t>
        <w:br/>
        <w:t>келді, Артым - ұзақ жол, сүрдек, тау жолы, құм жолы, дария жолы! Сы-</w:t>
        <w:br/>
        <w:t>дырып ша өттім, шауып та өттім. Халқым мені өсірді, аман сақтады.</w:t>
        <w:br/>
        <w:t>Сол киелі халқыма мен ие істедім деп өткен ойлы-қырлы қырқысқан,</w:t>
        <w:br/>
        <w:t>алысқан-жұлысқан, кескілескен, кеңдік-теңдік іздеген заманды еске алып</w:t>
        <w:br/>
        <w:t>біраз толқып отыр едім.</w:t>
        <w:br/>
        <w:t>-- Жаңағы Шоң қайда? Қазан. - дей беріп еді, келіні Таразы:</w:t>
        <w:br/>
        <w:t>-- Ата-ау, күндегідей мана ертеңгілік екі тай қазанға -толтыра ет</w:t>
      </w:r>
    </w:p>
    <w:p>
      <w:r>
        <w:t>салғыздым. Әдеттегідей келім-кетім ел арасы болар деп. Ал жігіттер</w:t>
        <w:br/>
        <w:t>отырыңдар, атамның әңгімесін, толғауларын тыңдандар! Түстік көп</w:t>
        <w:br/>
        <w:t>ұзамай дайын болады, - деді.</w:t>
        <w:br/>
        <w:t>-- Ау, Есеке қартайдым деп отырған сияқтысыз. Сіз әлі талай</w:t>
        <w:br/>
        <w:t>биікті аласыз! - деді жігіттер жарыса сөйлеп.</w:t>
        <w:br/>
        <w:t>-- Иә. есіме жаңа түсті-ау, Шоң еді ғой, осы әулеттің казаншысы,-</w:t>
        <w:br/>
        <w:t>деп қойды Есет.</w:t>
        <w:br/>
        <w:t>-- Есімізде,- деді Жұмажан Тағылимаға карап: «қазандарды</w:t>
        <w:br/>
        <w:t>көтеріндер. өзіміз жерміз, ел ішінің келім-кетім адамдары жер, болма-</w:t>
        <w:br/>
        <w:t>са, анау Шоң жер, дейтін сөздеріңіз» - деп күлдіріп қойды Жұмажан.</w:t>
        <w:br/>
        <w:t>-- Иә, иә, Шоң батыр аталарының батасын алған, қолынан ет</w:t>
        <w:br/>
        <w:t>асаған қолбаласы еді. Қолымызда өсті, -деді Есет. -Бізді жатқызып</w:t>
        <w:br/>
        <w:t>тұрғызатын бесаспап жігіт болды. Отбасын кұруға осы Қарағұлдан</w:t>
        <w:br/>
        <w:t>бастап біраз ұсыныс болды. Бірақ болмады. Дүниеден сонымен өтті.</w:t>
        <w:br/>
        <w:t>Ел болып шығарып салдық. Ол осы елдің бар қонағын қарсылап алып,</w:t>
        <w:br/>
        <w:t>жайлайтын еді. Солай, Шоңның топырағы торка болғай! Естеріңде</w:t>
        <w:br/>
        <w:t>болар, біз сонау Шалқар көлі маңынан көшкенсін, түрлі жағдаймен</w:t>
        <w:br/>
        <w:t>1“ ТӨРЕҚҰЛҰЛЫ НЫСАНБЕК - Қазақтың жүз шешені, «Есст Би», 184-185 б..</w:t>
        <w:br/>
        <w:t>Алматы, 1992</w:t>
        <w:br/>
        <w:t>516</w:t>
        <w:br/>
        <w:t>«Мен түркімендерге бармаймын. Онда ешкімді танымаймын, еш-</w:t>
        <w:br/>
        <w:t>кімім, - жок» деді. Үйлендлірлік, мына қырғыз ағайыннын бір кызын</w:t>
        <w:br/>
        <w:t>алып бердік. Өз алдына бір ауыл болып отыр. Анау Шереке мешітінің</w:t>
        <w:br/>
        <w:t>бергі бетінде. Иә, басты талай рет бәйгіге тіккен. қан жұтқан заманның</w:t>
        <w:br/>
        <w:t>ерлері ғой олар. Айтылған тапсырмаларды адал атқарды, тапсырма-</w:t>
        <w:br/>
        <w:t>ларлы орындауға да басын тікті. Қажетті барлык хабарлы уақытында</w:t>
        <w:br/>
        <w:t>жеткізіп тұрды. Ондай азаматтар жер бетінде қалса, кәнекей, - деп Есет</w:t>
        <w:br/>
        <w:t>би тағы да толқып кетті. Баяғы тура қарағанда баялыштың шоғындай</w:t>
        <w:br/>
        <w:t>өртеп жіберетін көз көмескіленген. Тістер егелген, бетке әжім түскен,</w:t>
        <w:br/>
        <w:t>кодірең мұрт пен сақал ақкудай аппақ бояуға оранған.</w:t>
        <w:br/>
        <w:t>Есет үнсіз біраз отырып қалды. Ешқайсысы бидің тыныштығын</w:t>
        <w:br/>
        <w:t>бұзбады, селт еткен біреуі болмады. Бір кезде:</w:t>
        <w:br/>
        <w:t>-- Осы үйде отыра-отыра зерігіп кеттім. Әлбетте біздің әулет</w:t>
        <w:br/>
        <w:t>қимылдың, еңбектің адамдары. ІШәккен нардай қимылсыз отыра ал-</w:t>
        <w:br/>
        <w:t>маймын. Ертең ертелетіп Шошкаколге барып қайтуға боз жорғаны</w:t>
        <w:br/>
        <w:t>дайындандар. Жұмажан ссітіп отырсың ба? Кемі жеті-сегіз ат болсын,</w:t>
        <w:br/>
        <w:t>- деді Есет би. Ешқайсысы би атасынан «кімдер жүрсін?» деп батып</w:t>
        <w:br/>
        <w:t>сұрай алмады.</w:t>
        <w:br/>
        <w:t>жжж</w:t>
        <w:br/>
        <w:t>Есет би бастаған жеті жігіт осы жедді айының дәлуге -- сиыр</w:t>
        <w:br/>
        <w:t>жылына ауысар күндері құба жонда, кең далада алай-түлей ақбасқын</w:t>
        <w:br/>
        <w:t>боран ішінде қалды. Жас тоқсанды алқымдаған қарт Есст салқын</w:t>
        <w:br/>
        <w:t>тиіп, қатты науқастанып, осы сапардан серіктес балаларының</w:t>
        <w:br/>
        <w:t>сүйемелдеуімен Күнгейдегі кыстауына жеткізілді”!</w:t>
        <w:br/>
        <w:t>жжж</w:t>
        <w:br/>
        <w:t>Есет аса ауыр халде аласұрып, демалысы үздік-создық, тынымсыз</w:t>
        <w:br/>
        <w:t>жөтел... Ел болып жаңа сойылған жылқының бүйрек майымен тәсін</w:t>
        <w:br/>
        <w:t>ысқылап, кейде ішкізіп, ел бар қызметін көрсетіп жатты. Келесі күні</w:t>
      </w:r>
    </w:p>
    <w:p>
      <w:r>
        <w:t>аздап көзін ашып жан-жағына қарап, бір-екі ауыз сөзге келді. Бірден:</w:t>
        <w:br/>
        <w:t>-- Дареке, Қарағұлға хабар жеткіз! Уақыт тар, ырзаласа алмай, ондай</w:t>
        <w:br/>
        <w:t>жан берісіп, жан алысқан тумамен өтемін шығар. Қалған ел де хабарсыз</w:t>
        <w:br/>
        <w:t>қалмасын. Мен елмен жермен; сендермен осы бір-екі күнде қоштасамын.</w:t>
        <w:br/>
        <w:t>Қаумалап тұрған кәрі-жас іштей тынып, көздері боталап кетті.</w:t>
        <w:br/>
        <w:t>1“ Осы кітап авторының «Қанмен жазылған тағдырлар» атты еңбегінде (Алматы:</w:t>
        <w:br/>
        <w:t>«Атамұра», 1999 ж.) «Жанкешті сапар» тақырыбымен берілген (178-1846) бөлімде</w:t>
        <w:br/>
        <w:t>Есет Көтібарұлының осы сонғы сапары жайлы кеңірек жазылған. Сондықтан да бұл</w:t>
        <w:br/>
        <w:t>қайғылы да каралы окиғалы күнді бір-екі сөйлеммен беріп отырмыз. Автор.</w:t>
        <w:br/>
        <w:t>518</w:t>
        <w:br/>
        <w:t>көптеген қырғыз ағайындар осы жерге қарай коныс аударды. Сон-</w:t>
        <w:br/>
        <w:t>сын мына жаз жайлау Қорғантұзды, Басатты, сонау Кішкене тұздың</w:t>
        <w:br/>
        <w:t>қыратына дейіп жәпе сол тұстағы құмды қыс қонысына бергенмін.</w:t>
        <w:br/>
        <w:t>Сол құм жағасындағы қорымға Шоңды да жер қойнына бердік.</w:t>
        <w:br/>
        <w:t>-- Ал ата, Нәколайсары, -- дей беріп еді бір жас бала.</w:t>
        <w:br/>
        <w:t>-- Иә, айтайын балам! Нәколай, Нұрғалисары ден те кеттік қой.</w:t>
        <w:br/>
        <w:t>Батыр бабаларың Орынбордын бергі бстіндегі бір шайқаста алдына.</w:t>
        <w:br/>
        <w:t>өңгеріп ұрыс майданынан алып шыққан. Нағыз адал да таза азамат</w:t>
        <w:br/>
        <w:t>еді. Бірде:</w:t>
        <w:br/>
        <w:t>-- Батыр аға, сл тыныштала бастады. Мына отарлаушылар</w:t>
        <w:br/>
        <w:t>қылыштарын қынабына салып қойды. Білді шапқыншылық жасауға</w:t>
        <w:br/>
        <w:t>батылдары бара қоймас. Бір өтініш айтқым келелі, рұқсат болса,</w:t>
        <w:br/>
        <w:t>-деді.</w:t>
        <w:br/>
        <w:t>-- Айт, сарым!- дедім.</w:t>
        <w:br/>
        <w:t>-- Мен де біраз жасқа келдім, Сол бір жылдары мені оқудан</w:t>
        <w:br/>
        <w:t>аластаған әкімшілік, жансыздар бұл дүниеде жоқ. Гінді еліме оралсам</w:t>
        <w:br/>
        <w:t>деп едім,- лелі. «Жарайды. Нәколайсары! Сенің казақтарға жасаған</w:t>
        <w:br/>
        <w:t>еңбегің өлшеусіз! Рұқсат! Гск сұрайтыным - нс қалайсын? Бәрін бс-</w:t>
        <w:br/>
        <w:t>ремін, дедім».</w:t>
        <w:br/>
        <w:t>-- О, батыр аға -елге жетуге... - деп арт жағын айтпады. Сон-</w:t>
        <w:br/>
        <w:t>сын оған үй сатып алуға, барлык сұранысын өтеуге екі мын күміс</w:t>
        <w:br/>
        <w:t>ақпта бердім. Киім-кептегін бердім. Тер агім жігіг қосгым қасына,</w:t>
        <w:br/>
        <w:t>Сонау Самараға дейін шығарып салып келді олар. Сол кентте ат</w:t>
        <w:br/>
        <w:t>арбаға отырғызып жіберіп келді жігіттер. Кейін Петерборға аман-</w:t>
        <w:br/>
        <w:t>есен жеткенін, үй сатып алғанын, үйленгенін, айтып хат жазды. Хат-</w:t>
        <w:br/>
        <w:t>ты Тағылима апаға деп жазыпты. Нұрғалисары ініңіз делінген. Аса</w:t>
        <w:br/>
        <w:t>ақылды азамат еді ғой. Жансыздар хатты ұстал алмасын деп жазыған</w:t>
        <w:br/>
        <w:t>ғой.</w:t>
        <w:br/>
        <w:t>-- Қызық скен, ата! - десті жастар. Сосын естиярлау біреуі:</w:t>
        <w:br/>
        <w:t>-- Ата, ата, сіздер «Ави» дейтін біреу бар еді-ау - деді.</w:t>
        <w:br/>
        <w:t>--А, Салахи авиды айтып отырсың ғой. Дұрыс. Оны да батыр</w:t>
        <w:br/>
        <w:t>бабаң алып кслген. Осыдан он бес жылдай бұрын Қазанға қайтқысы</w:t>
        <w:br/>
        <w:t>келетінін айтты. Рұқсат еттім. Оған да екі мың күміс ақша бердім.</w:t>
        <w:br/>
        <w:t>Бар керек-жарағын тауып бердім. Аннді Орышборга дейіп үш жігіт</w:t>
        <w:br/>
        <w:t>шығарып тастап келді. Қазаннан хат жазыпты. Күлшелі бала сүюге</w:t>
        <w:br/>
        <w:t>жақсы лемекші, туыстарым жақсы қарсы алды деп рахметін айтып, хат</w:t>
        <w:br/>
        <w:t>жазыпты. Ол да хатты Жұмажан атына жіберген. Ал енді Дәулстқара:</w:t>
      </w:r>
    </w:p>
    <w:p>
      <w:r>
        <w:t>517</w:t>
        <w:br/>
        <w:t>бірі шынтақтай, бірі малдасын құрып, бірі жүресішеп отырғат ел алам-</w:t>
        <w:br/>
        <w:t>дары. Бәрі де үлкендердің-ақсақалдардың Есст жайында, Көтібар ба-</w:t>
        <w:br/>
        <w:t>тыр туралы әңгімелер мен ел аралап кеткен батырлар жайлы аңыздар</w:t>
        <w:br/>
        <w:t>айтып, тыңдаушыларын баураи алған. Бір ауылдардың арасында</w:t>
        <w:br/>
        <w:t>күйшілер мен термсшілер домбыраларын безектетіл, төгілтіп күй,</w:t>
        <w:br/>
        <w:t>шалықтатып терме-жыр айтып жатыр. Құлаққа жігерлі дауыс Әлімнің</w:t>
        <w:br/>
        <w:t>Баубек аталығының Есенгелдісінен өрбіген Айтбектің Ақпанының</w:t>
        <w:br/>
        <w:t>Есет батырға арнаған жыры төгіліп жатыр мына жердс.</w:t>
        <w:br/>
        <w:t>Есет арыстандай азулы ер еді...Қарт қырандай қаһарлы! -</w:t>
        <w:br/>
        <w:t>деп жіберіп дауысып соза домбырасын безілдетіп қояды.</w:t>
        <w:br/>
        <w:t>-- О жарайсың! Бас, бас! - деп қолдап жатыр тыңдаушылар.</w:t>
        <w:br/>
        <w:t>Жыршы бетінін терін қол орамалмен сүртіп жіберіп, жырларын</w:t>
        <w:br/>
        <w:t>төгіндіріш-төгілдіріп жіберді. Сонсын:</w:t>
        <w:br/>
        <w:t>Басына бұлаңдатып ту тігетін,</w:t>
        <w:br/>
        <w:t>Қайыспас қалың сауыр бел аман бол!</w:t>
        <w:br/>
        <w:t>Артымда аңырап қалған ел аман бол!</w:t>
        <w:br/>
        <w:t>Елімде тірі қалған ер аман бол! -</w:t>
        <w:br/>
        <w:t>деп барып жыршы терең бір дем алып, зерең толы қымызды қылқыта</w:t>
        <w:br/>
        <w:t>бір жұтты.</w:t>
        <w:br/>
        <w:t>Қарағұлдан бұрын-соңды мұндай күйзеліс сезілмеген-ді.</w:t>
        <w:br/>
        <w:t>-- Нарыш, асқа келгендерге айт, ел азаматтары ертең ерте</w:t>
        <w:br/>
        <w:t>Есекемнін мазарына жетсін, -- деді де: -- О жамағат! - деді одан әрі</w:t>
        <w:br/>
        <w:t>Қарағүл. - Замана бізге ұлықтайтын ұл берді! Ұлы Есеттің заңғар тұлғасын,</w:t>
        <w:br/>
        <w:t>ұлағатты есімен ұлықтайық ертең! Қазір кешігі асқа огырсын ел, рүксат</w:t>
        <w:br/>
        <w:t>етейік, қалай Нарышжан, дұрыс айттым ба? - деп көзін токтатты.</w:t>
        <w:br/>
        <w:t>жжеж</w:t>
        <w:br/>
        <w:t>Тұс-тұстан Есет батырға, Есет эулиеге тағзым ете келген халық</w:t>
        <w:br/>
        <w:t>ертелетіп сег мазарына жетті. Қарагұл жиналган мыпңдағап халық</w:t>
        <w:br/>
        <w:t>алдына шығып, әулиеге құран бағыштады.</w:t>
        <w:br/>
        <w:t>Осы кезде бұрын-соңды болмаған окиғаға жиналған толы ел</w:t>
        <w:br/>
        <w:t>куә болды. Мұсылман дәстүрінде әйел жұртының нәзіктігін, тез</w:t>
        <w:br/>
        <w:t>күйзеліске түсетінін ескеріп, зиратқа жібермейтін-ді. Жоқтау айтып</w:t>
        <w:br/>
        <w:t>өл</w:t>
        <w:br/>
        <w:t>30</w:t>
        <w:br/>
        <w:t>не керек, не жетпей жатыр, бәрін-бәрін маған, мына Дәрібайға жет-</w:t>
        <w:br/>
        <w:t>кізіп отырасын.</w:t>
        <w:br/>
        <w:t>-Қареке, сеніміңізге рахмет! Бәрі де, Алла асылыққа жазбағай,</w:t>
        <w:br/>
        <w:t>ойдағыдай болады, - деді Қошық Қарағұлға басын иіл.</w:t>
        <w:br/>
        <w:t>-- Маған мазардың көлемін, ұзындығы мен енін, биіктігін жете</w:t>
        <w:br/>
        <w:t>түсіндір, Есіңде болсын, Есекене көзі тірісінде-ақ 1өргкү.! дүниедей</w:t>
        <w:br/>
        <w:t>жан-жақтан: Алладан сәби сұраған аналар, жарымжан болғап адамдар, елдердің</w:t>
      </w:r>
    </w:p>
    <w:p>
      <w:r>
        <w:t>үлкен-кішісі, мүсәпірлер, тіпті ауыздығымен алысқан арғымақ мінгендер. мыма-</w:t>
        <w:br/>
        <w:t>насы тасыған, мансап қуған. так аңсаған - осы мақсатқа мсету үшін кезінде бәріп</w:t>
        <w:br/>
        <w:t>де- ұлын да, қүлып да, туысын да, қызын да құрбан еткен кейбір хап-қаралар да,</w:t>
        <w:br/>
        <w:t>бектер де, билер де, билік иелері де Алла есіпе түскен тар шақта келіп, тағзым</w:t>
        <w:br/>
        <w:t>еткен, тәу еткен! Ал ертең-ақ бұл Есет әулиенің кешегі Есет батырлың,</w:t>
        <w:br/>
        <w:t>Есет бидің мазары екенін көрсе, бір адам ішгері жүрмейді, тіпті</w:t>
        <w:br/>
        <w:t>көліктерінен түсіп жаяулап-жалпылап, садақа жасап, ол мұсылман ба,</w:t>
        <w:br/>
        <w:t>кәпір ме, шаман ба - бәрібір аттап өте алмайды. Қошық шырағым,</w:t>
        <w:br/>
        <w:t>ағаң мүны неге айтып түр дерсің. Айтып тұрғап себебім, салып жатқан</w:t>
        <w:br/>
        <w:t>мазарың бірнеше бөлме болсын. Есскемнің лахатта жатқан орны,</w:t>
        <w:br/>
        <w:t>келгендерлің намаз оқитын орны. түнейтін бөлмесі, азаншы бөлімі,</w:t>
        <w:br/>
        <w:t>ас дайындайтын орып бәрі өсепке алынып жасалуы керек.</w:t>
        <w:br/>
        <w:t>-- Қарске, төрсңс кұлдық. Есекем әулиенің мазары сол өзініз</w:t>
        <w:br/>
        <w:t>айтқандай болалы. Жеті үйден тұрады. Келім-кетім жалбарынушы,</w:t>
        <w:br/>
        <w:t>тағзым етуші адамдардың бәріне жайлы орын жасалады. Оған қам</w:t>
        <w:br/>
        <w:t>жемеңіз. Мына әр елден келген шеберлердің де пікірлерін есепке</w:t>
        <w:br/>
        <w:t>алып отырамын. Жігіттер күйдіріп пісірілген қыштың алдын, міне,</w:t>
        <w:br/>
        <w:t>әкеліп үйіп жатыр. Тргетасын мазардың ертең сәрсенбінің сәтінс</w:t>
        <w:br/>
        <w:t>тесейміз. Үш айда қолыңызға құрылысты аяқтап, береміз, - делі</w:t>
        <w:br/>
        <w:t>Қоптыҡ.</w:t>
        <w:br/>
        <w:t>-- Айтып қояйын,-дсдісөзінжалғастырып Қарағұл,-- шеберлердің</w:t>
        <w:br/>
        <w:t>еңбектерін қоспағанда, өзіне ғана он жеті ҡүлынды бие айғырымен,</w:t>
        <w:br/>
        <w:t>демек, бір үйір жылқы, бір отар қой беруге осы мына тұрған сл</w:t>
        <w:br/>
        <w:t>жақсылары келісті. Мұны қашан, қай жерге жеткізіп берейік, - деп</w:t>
        <w:br/>
        <w:t>Қарағұл Қошықтан жауап күткендей аңтарыла карады.</w:t>
        <w:br/>
        <w:t>-- Ойпырмай, Қареке, өткен жыны әулиешін жетісін берген астың</w:t>
        <w:br/>
        <w:t>үстінде-ақ айтып сдім ғой. Әулиеге қызметімді сатпаймын деп. Сол</w:t>
        <w:br/>
        <w:t>берген уәдем - уәде! Ол малдарды ертең әулиеге ас бергенде соясыз-</w:t>
        <w:br/>
        <w:t>дар ма, садақа деп үлестіріп бересіздер ме, өздеріңнің биліктеріңде!</w:t>
        <w:br/>
        <w:t>Ал мына әр жерден, әр елден келген шеберлерге не бересіздер? - лей</w:t>
        <w:br/>
        <w:t>беріп елі Қоптык.</w:t>
        <w:br/>
        <w:t>527</w:t>
        <w:br/>
        <w:t>Иә, менің заманым қан жұтқан заман болды. Бұл қан жұтқан</w:t>
        <w:br/>
        <w:t>заманда балалық, боздақ жігіттік, жігіт ағасылық, ел ағасылық</w:t>
        <w:br/>
        <w:t>дәуірімнің бәрі қайғы-қасіретпен өтті ғой. Аяғымды көсіліп бір күн</w:t>
        <w:br/>
        <w:t>отыра алмадым. Езу тартып күле алмай бұл жалған дүниеден өтіп ба-</w:t>
        <w:br/>
        <w:t>рамын. Иә, заманымда, Есеніскен ер көрдім,Белсеніскен бел көрдім,</w:t>
        <w:br/>
        <w:t>Жасанысқан жау көрдім, Дізелескен дау көрдім-ау. Иә, мен ішпеген у</w:t>
        <w:br/>
        <w:t>қалды ма? Ә, жоқ!</w:t>
        <w:br/>
        <w:t>Иә, менің өмірімдегі елеулі бір кезең дейін бес, ұрпак жадын-</w:t>
        <w:br/>
        <w:t>да қалатын оқнға дейін бе сол бір жылғы аты шулы Жем өзенінің</w:t>
        <w:br/>
        <w:t>Атжақсы жағасындағы Орынбор губернаторымен кездесу болар.</w:t>
        <w:br/>
        <w:t>Менің түсінгенім - сыйластықтың баянды болуы - қорқытып сыйлату</w:t>
        <w:br/>
        <w:t>да дұрыс. Мен ол бас шенеунікке бас имей-ақ, кішірсймей-ақ үзеңгілес</w:t>
        <w:br/>
        <w:t>адамдардай сөйлестім. Генерал-губернатормен кездесуге келіскенім.</w:t>
        <w:br/>
        <w:t>қорқудан, не жеңіліс таптым деп бас ию емес-ті. Негізгі мақсат --</w:t>
        <w:br/>
        <w:t>қарсыластың, жаудың кім екенін біліп, оған өз талабымды қою! Біздің</w:t>
        <w:br/>
        <w:t>далалықтардың кім екеніне олардың көзін жеткізу. Халық қаһарының</w:t>
        <w:br/>
        <w:t>олардың үлек нардай мойны сорайып, басы нілетін зеңбіректерінен</w:t>
        <w:br/>
        <w:t>әлдеқайда күшті екенін тілмен де күшіпен де жеткізу еді.</w:t>
        <w:br/>
        <w:t>КАТЕНИНГЕ: мені соғысып, не даланың түлкісіндей тазы салып</w:t>
        <w:br/>
        <w:t>қуып, ұстап алған жоқсың. Өзің шақырдың. Кездесуге келісім бер-</w:t>
      </w:r>
    </w:p>
    <w:p>
      <w:r>
        <w:t>дім. Келдім. Патша кешірім берді дедін. Турасын айтсам, мен оған</w:t>
        <w:br/>
        <w:t>құлақкесті қүл емеспін. Енді қатар жатқан егіз елше күн кешейік,</w:t>
        <w:br/>
        <w:t>дедім-ау. Екі жақтың да мақсаты араздасу емсе, табысу болу керек.</w:t>
        <w:br/>
        <w:t>Оған шыдамдылық, уақыт керек. Бұдан былай сауда керуендері, мына</w:t>
        <w:br/>
        <w:t>Игнат бастаған жорықшыларыңа біреу-міреу тиіссе менен көрме!</w:t>
        <w:br/>
        <w:t>Ашығын айтсам, менің рұқсатымсыз елдің бірде-бір тентегі аяғын ат-</w:t>
        <w:br/>
        <w:t>тап баспайды. Ел тыныштығы сенін шекарашыларыңа тікелей байла-</w:t>
        <w:br/>
        <w:t>шысты. Олар аяқтарын қия баспайтын болсын! Ал біздің халық -- ел</w:t>
        <w:br/>
        <w:t>жай жатқан елміз. Ешкімге тиіспейміз, соктықпаймыз. Есіңе салайын</w:t>
        <w:br/>
        <w:t>- Хиуа мен Қоқан елшіліктерін жіберіп, біздін колтығымызға кір леп</w:t>
        <w:br/>
        <w:t>қақсап отыр. Бірақ мен елімді көшірмеймін. Ата мекенінде қалады</w:t>
        <w:br/>
        <w:t>-дей келіп Есет сонау заманда өткен Әбілқайырды есіне алды. Иә.</w:t>
        <w:br/>
        <w:t>Әбілқайыр хан да үш, тіпті төрт жақты кұрсауда қалды емес пе? Олар</w:t>
        <w:br/>
        <w:t>кімдер еді? Иә, құба қалмақтар, естектер, Хиуа мен Қоқан хандықтары</w:t>
        <w:br/>
        <w:t>- бәрі аш бөрідей анталады. Оларға қазақ жері кажет болды.</w:t>
        <w:br/>
        <w:t>Менін кан жұткан заманымда да үш жақты кұрсау қақшиып</w:t>
        <w:br/>
        <w:t>тік тұрды. Үлкен ақылдылықпен Әбілқайыр орыс мемлекетіне</w:t>
        <w:br/>
        <w:t>513</w:t>
        <w:br/>
        <w:t>Басыңды біз келгенде бір көтермей,</w:t>
        <w:br/>
        <w:t>Немерең сүйіп жүрген жат болды ма? -</w:t>
        <w:br/>
        <w:t>деп барып басын жерге дейін иіп, кабірдын қасиетті де киелі</w:t>
        <w:br/>
        <w:t>топырағына тағзым етті. Әрине, қасына еріп келген қыз-келіншектер</w:t>
        <w:br/>
        <w:t>де абысын-ажындар да Таразы қимылын қайталап жатты.</w:t>
        <w:br/>
        <w:t>Қарағұл мен Дәрібай ардақты ата-бабаларға адал келіні Тара-</w:t>
        <w:br/>
        <w:t>зыны орнынан қолтықтап тұрғызып алып, ақын келішге ерген қыз-</w:t>
        <w:br/>
        <w:t>келіншектерімен мазар ішіне Есет мәйіті жатқан бөлмеге жетектеп</w:t>
        <w:br/>
        <w:t>кіргізіп, отырғызып, кұран бағыштады. Таразы атасының қабіріның</w:t>
        <w:br/>
        <w:t>аяқ жағына-- басын қойып, топырағын құшақтап егіле жылап, көзінің</w:t>
        <w:br/>
        <w:t>жасынтия алмай сүт пісірім отырды. Атаға деген, әулиеге деген мауқы</w:t>
        <w:br/>
        <w:t>басылды-ау деген сатте Қарағүл Таразыға қабір үстіндегі топырақты</w:t>
        <w:br/>
        <w:t>уыстап, екінші бетіне себуін өтінді.</w:t>
        <w:br/>
        <w:t>Дәрібай келінін Таразы бастаған әйелдерді бастап далаға алып</w:t>
        <w:br/>
        <w:t>шығып, қалың топқа қосты.</w:t>
        <w:br/>
        <w:t>-- Қымбатты қалайық! Ұлы Есет бақилықта! Кешегі тірі аруақ,</w:t>
        <w:br/>
        <w:t>тірі әулие, бүгін өлі аруақ. өлі әулие! Қасиетті халқымның бүгінгі</w:t>
        <w:br/>
        <w:t>көзінің жасы мен наласы, аш күзенше бүгілген мазардың ашылуы-</w:t>
        <w:br/>
        <w:t>на қатысушы халқымыздың ғана емес, сырттағы жұртшылыққа да,</w:t>
        <w:br/>
        <w:t>аса ауыр. Жүрек езіледі, жүрек те қосылып жылайды. Бірак өмір</w:t>
        <w:br/>
        <w:t>жалғасуда! Сол бір жараны, сол бір қайғылы жүректі, жаралы жүректі</w:t>
        <w:br/>
        <w:t>емдейтін бір Алла, халық- жас ұрпақ! Есеке, Сіздің алпыс-жетпіс жыл</w:t>
        <w:br/>
        <w:t>күреске бостандыққа арнаған асыл да жарқын ісіңізді алға апаратын -</w:t>
        <w:br/>
        <w:t>қайратты да ақылды ұрпақ қалды артыңда! Есеке, өзіңіз айтатын «мен</w:t>
        <w:br/>
        <w:t>ішпеген у қалды ма» деп бұл жалған дүние бірде бал, бірде у болып</w:t>
        <w:br/>
        <w:t>өтті ғой Сізге! Ал Сіз бақты да, қайғыны да көтере білген Ер едің,</w:t>
        <w:br/>
        <w:t>батыр сдің, ел қорғаған қамал едің, еліңді ұйыткан Би едің, құдайдың</w:t>
        <w:br/>
        <w:t>құлы едің! - деп Қарағұл босап кетті.</w:t>
        <w:br/>
        <w:t>Кәрі көздің кәрі жасы аксақалын жуып кетті. Сәл өксігін басып</w:t>
        <w:br/>
        <w:t>алдыда:-Біз пендеміз, кұдайдың құлымыз. Бәрі өлшеулі!«Басталуы</w:t>
        <w:br/>
        <w:t>бар дүниенін аяқталуы да болады» деп үнемі Есекем айтып отыра-</w:t>
        <w:br/>
        <w:t>тып. Иә, жанған от сөнеді, артында қызыл шоқ қалады. Сол қызыл</w:t>
        <w:br/>
        <w:t>1% Осы Есет жайындағы тарихи-хронологиялық деректі романның соңында скі</w:t>
        <w:br/>
        <w:t>ғасырдың куәсі болған көнекөз қариялардың, көсемсөз шешендердің айтуларынша,</w:t>
      </w:r>
    </w:p>
    <w:p>
      <w:r>
        <w:t>Есет келіні ақын Таразының атасын жоқтауы оте үзақ болған: Сол қозы өрісі - 7-8</w:t>
        <w:br/>
        <w:t>шақырым жерден жаяулап үзіліссіз айтып келген делінеді. Біз сол қарттардың аузы-</w:t>
        <w:br/>
        <w:t>нан алынған Таразы жоқтауының үш-төрт шумағын ғана беріп отырмыз.</w:t>
        <w:br/>
        <w:t>922</w:t>
        <w:br/>
        <w:t>еді, - деп барып Қарағұл қайта босан кетті. Қабір басында жиналған</w:t>
        <w:br/>
        <w:t>мыңдаған халық су сепкендей үнсіз калды. Бұл сәтте жел де басылып,</w:t>
        <w:br/>
        <w:t>қарлы боран ішін тартып, Қарағұл биді тыңдағандай, тына қалған еді.</w:t>
        <w:br/>
        <w:t>Шыңылтыр аяз құрыстап, жадырап Шолақжиде үстіне келген де ша-</w:t>
        <w:br/>
        <w:t>тынап құлақтанып тұрған күн де рақымшылық жасағандай болды.</w:t>
        <w:br/>
        <w:t>-- Иә, халқым, өз дәуірінде түпкі мақсатына жете алмай арман-</w:t>
        <w:br/>
        <w:t>да кетті-ау! Бауырым-ай! Осы ой да менің басымды шырмай береді,</w:t>
        <w:br/>
        <w:t>қайтейін! Өздерің жақсы білесіздер Есет дәуірі тартыс пен талас,</w:t>
        <w:br/>
        <w:t>тайғақ кешу дәуірі болды. Бұл қым-қуыт замана болып өтуде. Әрине,</w:t>
        <w:br/>
        <w:t>халқым, өздеріңнің қолдап, қорғауларынмен. Есекемнің мұхиттай</w:t>
        <w:br/>
        <w:t>терең ақылдылығымен дүниеге ерте ер жетіп келіп, қартайған</w:t>
        <w:br/>
        <w:t>шағында, өз жерінде, өз халқының алдында, өз ажалынан дүниеден</w:t>
        <w:br/>
        <w:t>озды. Бұған да шүкір! Дұшпан қолынан өткен жок! Өзі, Есекемнің</w:t>
        <w:br/>
        <w:t>өзі айтқан: «Заманымда өзімнің есеніскен ер көрдім, белсеніскен бел көрдім;</w:t>
        <w:br/>
        <w:t>жасапысқан жау көрдім, Әізелескен дау көрдім. Үрікпедім; саспадым, табаным</w:t>
        <w:br/>
        <w:t>тайып қашпадым; Түгел ердің жолдасы тілектес болған дос-жарым! Сол дәулеттің</w:t>
        <w:br/>
        <w:t>тұсында, самарқандай сапырып, шапқан шөптей жапырып аспадым да таспадым.</w:t>
        <w:br/>
        <w:t>Қандыкөйлек жолдасты сары алтындай сақтадым»- деді-ау, батыр Есет! Ұлы</w:t>
        <w:br/>
        <w:t>Есет!</w:t>
        <w:br/>
        <w:t>Иә. тоқсан жасқа таяп, өз ажалынан дүниеден озған Есеттің басы</w:t>
        <w:br/>
        <w:t>патша әкімшілігінің шынжырлы ноктасына, керген тікенекті ауы-</w:t>
        <w:br/>
        <w:t>на, құрған касқыр какпанына түспей-ақ өтті-ау, дүние-ай! Құрған</w:t>
        <w:br/>
        <w:t>темір торына сыймай, түспей кеткен Есетті жаулары әркилы түсінді-</w:t>
        <w:br/>
        <w:t>ау. Заманының арыстаны, жалбарыс жүректі батыры еді. Иа, аккөз,</w:t>
        <w:br/>
        <w:t>алабұлт емес, ақылды айбарлы батыр еді. Небір айлалы жансыздар</w:t>
        <w:br/>
        <w:t>уысына түсіре алмады.</w:t>
        <w:br/>
        <w:t>Дұние-ай, халқының бостандық, теңдігі үшін, жерінің тәуелсіздігі</w:t>
        <w:br/>
        <w:t>үшін күресудің әрқилы жолдарын халқына, келер ұрпаққа тастап</w:t>
        <w:br/>
        <w:t>өткен Есекем патша бұғауына бас имей-ак кетті-ау!</w:t>
        <w:br/>
        <w:t>Есекемнің талай айтұрпатты сөздері қарт көкірегімде сайрап тұр-ау.</w:t>
        <w:br/>
        <w:t>«Халқыңның алдына шыққанда шынайы қолдау тапсаң, жасанды емес, дұшпаның</w:t>
        <w:br/>
        <w:t>езіледі, еңкейеді, ал шынайы дос болса, марқаяды!» дейтін еді. Кейде «Қарағұл-</w:t>
        <w:br/>
        <w:t>ай, келінді де тыңдауарлан арыстан да ұрғашысының ырилын тыңдайды» деп</w:t>
        <w:br/>
        <w:t>күлетінді. Бұл сөздерді әлгі қазақтармен тіл табысуға талпынған, әрине,</w:t>
        <w:br/>
        <w:t>діні үшін смес, күні үшін губернаторға айтқан екен, жарықтық батыр! Иә,</w:t>
        <w:br/>
        <w:t>халқым, месамағатым, ұлылар халқының бағына, бақытыпа туады. Ондай тұлғалар</w:t>
        <w:br/>
        <w:t>дәуірде дүниеге бір келер. Сал халық үшін өл у да ішеді, лай су да ішеді, қандыкөз</w:t>
        <w:br/>
        <w:t>жол да кешеді, қан да жұтады, қайғы мен шерге де буланады. Бұл -- біз білетін-</w:t>
        <w:br/>
        <w:t>524</w:t>
        <w:br/>
        <w:t>елден бе, не көрші елдерден бе іздеп, тауып қазірден бастал ол шебер-</w:t>
        <w:br/>
        <w:t>ге тапсырма беруіміз керек, - деді.</w:t>
        <w:br/>
        <w:t>Халық ішінен жарып шыққан жігіт ағасы болған қапсағай, орта</w:t>
        <w:br/>
        <w:t>бойылы біреу:</w:t>
      </w:r>
    </w:p>
    <w:p>
      <w:r>
        <w:t>-- Қареке, халық жақсылары! Рұқсат етсеніздер, мазардын мен</w:t>
        <w:br/>
        <w:t>жобасын салып, құрылысты басқарамын. Есекеме халқымен бірдей</w:t>
        <w:br/>
        <w:t>мен дс снбегімді сатпаймын, - деді.</w:t>
        <w:br/>
        <w:t>Қарағұл тіктеле көзін тастады да, қасына тпақырып алып, иығына</w:t>
        <w:br/>
        <w:t>колын салып тұрып:</w:t>
        <w:br/>
        <w:t>-- Мына жігіт Жаңғылыш атам әулетінен. Есекемнің жан жолда-</w:t>
        <w:br/>
        <w:t>сы, қандыкөйлек досы, Тағыберген бидің бауыры. Иә. Еспембеттің</w:t>
        <w:br/>
        <w:t>Қошығы бұл, - деді бар дауысымен.</w:t>
        <w:br/>
        <w:t>--Иа, Қопттыққа тоқтайық. Мына оңтүстік елдердегі үлы адамдарға</w:t>
        <w:br/>
        <w:t>салынған мазарлардың қалай салынғанын көріп те, істесіп те жүр ғой,</w:t>
        <w:br/>
        <w:t>- десті біраз адамдар.</w:t>
        <w:br/>
        <w:t>Барыс жылыпың көктемі келді. Қарағұл мен Дәрібай бастаған</w:t>
        <w:br/>
        <w:t>Шекті елінің азаматтары Сыр бойына, Сарыарка жұртшылығына,</w:t>
        <w:br/>
        <w:t>Байұлына, Жетіру еліне, Кеті жеріне Есет Көтібарұлына кесе-</w:t>
        <w:br/>
        <w:t>не салынасынын, оның құрылысы сәуір, зауза, саригин айларын-</w:t>
        <w:br/>
        <w:t>да жүргізілетінін, әсет айында аяқталатынын, осы бүкілхалықтық</w:t>
        <w:br/>
        <w:t>құрылысқа шеберлер жіберулерін сұраған хабарлар жеткізді. Және</w:t>
        <w:br/>
        <w:t>мизан айынының басында ав беріліп, құран бағышталатынын да</w:t>
        <w:br/>
        <w:t>құлақтандырды.</w:t>
        <w:br/>
        <w:t>Еспембеттің Қоптығы осы қалай деген сексен адамды іріктеді.</w:t>
        <w:br/>
        <w:t>Олардың көпшілігі Құлан ойы атанған жерден қыш дайындап, оны</w:t>
        <w:br/>
        <w:t>күйдіріп, оны Есет кабірына жеткізуге тапсырма алды. Елдің жас</w:t>
        <w:br/>
        <w:t>жігіттері жер көрікке жиде, торадғы,. жыпғыл, сексеуіл томарла-</w:t>
        <w:br/>
        <w:t>рын дайындап әкелуге бөлінді. Ессткс мазар салынатын қыраттың</w:t>
        <w:br/>
        <w:t>Ұлықұм бетіне, Жібек жолының құм жағына жиырманың үстінде</w:t>
        <w:br/>
        <w:t>киіз үйлер тігіліл, құрылысқа келгеп адамдарга қызмет етуге тиіс</w:t>
        <w:br/>
        <w:t>болды.</w:t>
        <w:br/>
        <w:t>-- Осы азаматтар, шеберлер, қосымша күштер жетелі, - лелі</w:t>
        <w:br/>
        <w:t>Қарағұл құрылыс басына келіп, бәрін мұқият қарап болып. Сонсын:</w:t>
        <w:br/>
        <w:t>-Қошықк, бар ар-ұят сенде қалады. Мазарды ойдағыдай етіп салу үшін</w:t>
        <w:br/>
        <w:t>526</w:t>
        <w:br/>
        <w:t>оңың айрылмас жолдас болғаның әркез есіне ала беретін болды. Өзін</w:t>
        <w:br/>
        <w:t>бұл жалған дүниеде жалғыз қалғандай сезінген сайын, кәрі жүйкесі</w:t>
        <w:br/>
        <w:t>жұқарып, бетінің еті дірілдеп, көзі тұманданың, екі дізе ұстамай, белі</w:t>
        <w:br/>
        <w:t>шойырылып қалатынды шығарды. Бірақ жас ұрпаққа - бүл соңғы</w:t>
        <w:br/>
        <w:t>кездегі «жолдас кәрілікті» шашпайтын, сездірмейтін. Бірақ кәрілік</w:t>
        <w:br/>
        <w:t>жеңген, қаршығидай, қыран бүркіттей Қарағұл денесі кәрілікке</w:t>
        <w:br/>
        <w:t>алдырған. Иә, Дәрібай да осы жасқа таяған. Есст псн Қарағұлдың</w:t>
        <w:br/>
        <w:t>жансерігі болған ол да еңкейіп қалған-ды.</w:t>
        <w:br/>
        <w:t>жаз</w:t>
        <w:br/>
        <w:t>Мизан шуағы бұл Шолақжиде қыратына бүгін бір жылылыҡ төгіп</w:t>
        <w:br/>
        <w:t>тұрғандай қора-қора болып алакотан тігілген киіз үйлерде сан жоқ.</w:t>
        <w:br/>
        <w:t>Көтібар, Есеттің қапы -- Тілеу-Қабақ ауылдары; Көтібар батырдың</w:t>
        <w:br/>
        <w:t>қайын жұрты -- Адай ауылдары киіз үйлерін алақотан тігін тастаса;</w:t>
        <w:br/>
        <w:t>Майлыбай ұранды, қос батырдың түп нағашылары, әрі әкелері Бәсеннің</w:t>
        <w:br/>
        <w:t>қайын жұрты Кетелер ауылдары; Айыртау ұранды Таргқаралар ауылда-</w:t>
        <w:br/>
        <w:t>ры; Дөйт ұранды -- Шәмексйлер ауылдары; Малатаулап ұран тастайтын</w:t>
        <w:br/>
        <w:t>Жетірудың сонау Есет, Бөкенбай, Жаңғасқа елдерінің Жеті ру ауылдары;</w:t>
        <w:br/>
        <w:t>Кішкене Шекті атанған Ардана, Татыран, Алтынай, Күлік, Қарасақал,</w:t>
        <w:br/>
        <w:t>Жаңқожа батыр елінің ауылдары; сонау қазақтың Сары Арқасының</w:t>
      </w:r>
    </w:p>
    <w:p>
      <w:r>
        <w:t>Есетпен бірге отарлаушы мемлекетке қарсы ат арқасына қонған Арғын,</w:t>
        <w:br/>
        <w:t>Уақ, Қаракссок, Найман аталықтардың ауылдары; Үйсін баба елінің</w:t>
        <w:br/>
        <w:t>ұрпактарынан Шанышқылы аталықтан ұлы күйші Қазанғап ауылдары;</w:t>
        <w:br/>
        <w:t>Қарақалпақ, өзбек, түркіпет елдеріпеп әрқайсысы өп шақты үйлердеп</w:t>
        <w:br/>
        <w:t>тігілгентуысқандарауылдары--бәрі-бәрі қаз-қатартігіліп, Шолақжиденің</w:t>
        <w:br/>
        <w:t>Ұлықұмға қараған бетіндегі жазықтықта Шалқар көлі бетінде жүзген</w:t>
        <w:br/>
        <w:t>аққу-қаздай тізіліп қалған. Көрерге көз керек. Осы бір ұлы көріністі бүгін</w:t>
        <w:br/>
        <w:t>көргенде арманда, көрмегенде арманда десе де болады.</w:t>
        <w:br/>
        <w:t>Қысқа дерек: Тарих қайталанады. Арада бір ғасыр еткенде біз жоғарыда су-</w:t>
        <w:br/>
        <w:t>реттеген көрініс қайталанын Есеттің туғанына 190 жыл толуы құрметіне бүкіп</w:t>
        <w:br/>
        <w:t>халық батырлардың тозығы жеткен мазарларын кайта тұрғызып, мемлекетаралық</w:t>
        <w:br/>
        <w:t>ас беріп, ат шаптырып, батырға, әулиеге тағзым етті. Ұлы ас беру болды. Автор.</w:t>
        <w:br/>
        <w:t>Ауылдарда бүгінгі сәрсенбіде жерошақтар қазылып, қастарына</w:t>
        <w:br/>
        <w:t>тай қазандар қойылған. Ертең бейсенбіге садақа малдары сойы-</w:t>
        <w:br/>
        <w:t>лып. асын, түсіріліп, табақтар тартылып, сл адамдары жамырай ди-</w:t>
        <w:br/>
        <w:t>дарласып, біріне-бірі садақа қабыл болсын айтып жатпақ. Ал бүгін</w:t>
        <w:br/>
        <w:t>ауылдардың орталарында жайылған кілемдер мен қалауыштар үстінде</w:t>
        <w:br/>
        <w:t>529</w:t>
        <w:br/>
        <w:t>--Қалайық, тоқтаңдар! Есекеңді лақатка жібермей тұра тұрыңдар!</w:t>
        <w:br/>
        <w:t>Есекеннің намазын өзім окимын! - деді бет-аузын тұмшалап калған</w:t>
        <w:br/>
        <w:t>бір кар, бір мұзды етті саусақтарымен жүлқылап жұлып жатып, дауы-</w:t>
        <w:br/>
        <w:t>сы барлыға айғайлап,</w:t>
        <w:br/>
        <w:t>-- Ау, Қареке, жаңа ғана намазын оқыдық қой, - деп қалды</w:t>
        <w:br/>
        <w:t>көпшіліктің ішінен біреу.</w:t>
        <w:br/>
        <w:t>-- Жоқ. Есет батырға, Есет әулиеге екі рет намаз оқылса да артық</w:t>
        <w:br/>
        <w:t>болмайды. Мұсылманда намазы екі рет оқылған Алланың жараткан</w:t>
        <w:br/>
        <w:t>ұлы пендесі болар. Кәне, қабірдыц оц жағындағы топырак үстіне</w:t>
        <w:br/>
        <w:t>қойыңдар. Сонсын отырыңдар! - деді дс, Қарағұл құранын оқи бас-</w:t>
        <w:br/>
        <w:t>тады.</w:t>
        <w:br/>
        <w:t>-- Бір дәуірдің үлкен де ұлы тұлғасы болған Есет Көтібарұлын,</w:t>
        <w:br/>
        <w:t>міне, туған жер қойнына бердік. Өз өсиеті орындалды,- деді Дәрібай</w:t>
        <w:br/>
        <w:t>қамығып тұрып, көзінің алдына бір мұз болып қатып, бір су болып ағып</w:t>
        <w:br/>
        <w:t>жатқан жасын қасқыр терісі тонының жеңімен бетін сүртіп жатып.</w:t>
        <w:br/>
        <w:t>-- Иә, айналайын қалайық! Киелі халқым! - деді босап кетіп</w:t>
        <w:br/>
        <w:t>Қарағүл иегі-иегіне тимей екі көзі боталап.- Бүгін қаралы да қазалы</w:t>
        <w:br/>
        <w:t>сиыр жылының жедді айы. Есет батыр өткен ай болды. Бұл бір тұтас</w:t>
        <w:br/>
        <w:t>бір дәуірдің аяқталуы! Есекем дәуірінің аяқталуы іспеттес болды-ау.</w:t>
        <w:br/>
        <w:t>Есекеме деген ақ көңілімді, адалдығымды кеше жеткен суық хабар да-</w:t>
        <w:br/>
        <w:t>лада жалғыз қалғандай, скі аяғым кесіліп, мойным қиылғандай сезім-</w:t>
        <w:br/>
        <w:t>де қалдырды-ау! Қайтейін! Ұлыкұм мен Кішіқұм алыстаған сайын</w:t>
        <w:br/>
        <w:t>мұнартып биіктей түседі емес пе? Есет тарих қойнына енген сайын</w:t>
        <w:br/>
        <w:t>оның аруағы асқақтап, шалқи түсері хақ! Біз көп жағдайда пендеге,</w:t>
        <w:br/>
        <w:t>онын пәни дүниеде кім болып өткенін айтып жатамыз. Ал Гсеттің бұл</w:t>
        <w:br/>
        <w:t>пәни дүниеде кім болып өткенін дүние-әлем,біледі. Атамекенінде, жер</w:t>
        <w:br/>
        <w:t>бетінде калған ізі көмескіленбейді, ол - мәңгілік! Айтар болсам, осы</w:t>
        <w:br/>
        <w:t>арамызда-тірілер арасында да өлісі бар емес пе? Ал өлілер арасында</w:t>
        <w:br/>
        <w:t>осы бір тірілерден дс ірісі бар. Ол бүгін біз бақилыққа аттандырып</w:t>
        <w:br/>
        <w:t>отырған Есет! Есет есімі төрткүл дүниеге мәшһүр болды. Бакилыкта</w:t>
        <w:br/>
        <w:t>жатса да, мәшһүр болып қалады. Есеттің мына бір сөзін Нұрғалисары</w:t>
        <w:br/>
        <w:t>жеткізген губернатормен кездескенде қадап, тайсалмай айтқан екен</w:t>
        <w:br/>
        <w:t>Иә, қазақ жерінің иесі - қазақ! Ол қазаққа қызмет етеді. Бұл патшадан бастап</w:t>
        <w:br/>
        <w:t>бар шенеуніктердің жадында болуға тиіс, депті. Жарықтық әулие, батыр</w:t>
      </w:r>
    </w:p>
    <w:p>
      <w:r>
        <w:t>Есет! Би Есет! Осындай батыл да ұлағатты сөзді Ресейдің жарты-</w:t>
        <w:br/>
        <w:t>сын ұстап тұрған екі үлкен губернияның бас губернаторына тайсал-</w:t>
        <w:br/>
        <w:t>май, тайғақтамай, мәймөңкелемей айтқан Есет заманының серкесі</w:t>
        <w:br/>
        <w:t>522</w:t>
        <w:br/>
        <w:t>-- Бәрі ойластырылған, қарағым. Оны кейін іс аяқталғансын ха-</w:t>
        <w:br/>
        <w:t>барлаймын, - деді де Қарағұл ойға шомды. Есет әулиенің тағы бір</w:t>
        <w:br/>
        <w:t>сөзін есіне алды. Іштей, иә, әлгі Нұрғалисары батырдың Катенинмен</w:t>
        <w:br/>
        <w:t>кездесуінде қымыз ішіп отырғанда айтқаны деп еді ғой, а? Иә, солай!</w:t>
        <w:br/>
        <w:t>«жылқы - пырақ, оның танауына дейін созылған кекілі мен омырауын жапқан жа-</w:t>
        <w:br/>
        <w:t>лында иесін қорғап, қолдап отыратын кие бар. Ат үстінде отырғай иесін далада</w:t>
        <w:br/>
        <w:t>қалдырмайды. Адастырмайды. Қараңғы түнде, түтек боранда, нөсер жаңбырда:</w:t>
        <w:br/>
        <w:t>жайлаудағы елді, қыста қыстауды тауып барады. Есіңе салайын, губернатор</w:t>
        <w:br/>
        <w:t>мырза, атқа отырған адамға шайтан жоламайды, себебеі ол киелі мал!» депті</w:t>
        <w:br/>
        <w:t>жарықтық. «Киргиздар кім?» дегенде Қазақ - жылқы, қазақ - жылқы</w:t>
        <w:br/>
        <w:t>еті, жал-жаясы, қазақ - қазы, казақ - қымыз. Қазақ - арғымақ, қазақ</w:t>
        <w:br/>
        <w:t>м өзінің сайын даласының қожасы. Егер уақытың болса, бәрін талдап,</w:t>
        <w:br/>
        <w:t>айтып беремін» депті-ау жағы жоқ шешен, әулие Есекем. «Сонда сіз</w:t>
        <w:br/>
        <w:t>қай киргизсіз?» дегенде губернаторды түзетіп: «мен қазақпын!» деген</w:t>
        <w:br/>
        <w:t>екен. «Сіз өзіңізді бақыттымын деп санайсыз ба?» деген губернатор</w:t>
        <w:br/>
        <w:t>сауалына: «Иә, бақ пен дәулет менде аз болмады. Оны қорғау үшін</w:t>
        <w:br/>
        <w:t>халқыма деген жылы таза жүрек керек. Ата-баба аруағы қолдау ке-</w:t>
        <w:br/>
        <w:t>рек. «Менің бағым - халқым, әркез қолдап отыратын. Менің дәулетім, байлығым</w:t>
        <w:br/>
        <w:t>- халқым. Турасын айтсам - бақты көтеріп жүру - азаматқа ауыр жүк! Ал</w:t>
        <w:br/>
        <w:t>кездейсоқ қонған бақ пеп дәулет ерте ме; кеш пе ол адамды, билік иесін, тақ несіп</w:t>
        <w:br/>
        <w:t>орға жығады! Дүние - дөңгелек, дүние - кезек деген асы. Бұл дүниеге кімдер келіп,</w:t>
        <w:br/>
        <w:t>кімдер кетпеген?» Иә, Есекем тілге келсе қандай мықтыны да жығады, ЖАҒЫН</w:t>
        <w:br/>
        <w:t>байлайды емес пе? Иә, «ғар көтермеген жүкті -- тіл көтереді» деп Есекем</w:t>
        <w:br/>
        <w:t>би тегін айтпайтын еді-ау.</w:t>
        <w:br/>
        <w:t>-- Қошық шырағым, мен Есекемнін бір даналық, шешендік</w:t>
        <w:br/>
        <w:t>сөздерін еске алып, үзап кетіппін. Кешірші, балам, біз де ертең-ак</w:t>
        <w:br/>
        <w:t>касиетті жер қойнына барамыз. Ендігі сл ислері өздерің - жас қауым!</w:t>
        <w:br/>
        <w:t>Жолыңнан қалма, біз кеттік. Айтпақшы, біз мына Шолақжиденің арғы</w:t>
        <w:br/>
        <w:t>оңтүстік бетіндегі Тілеген қопасында, Дәрібай үйінде боламыз. Мені</w:t>
        <w:br/>
        <w:t>іздесең, сонан табыламын. Бірак күн құрғатпай өзім де, мына Дәрібай</w:t>
        <w:br/>
        <w:t>да келіп тұрамыз, - деп барып Қарағұл ауыр күрсінді. Сонсын үйіліп</w:t>
        <w:br/>
        <w:t>жатқан қышқа қарап: -Есекемнің мәнгілік үйі тұрғызылмай жатқанда,</w:t>
        <w:br/>
        <w:t>үйде гыным тауып жата алмаспын, - деді де қатар тұрған жігіттердің</w:t>
        <w:br/>
        <w:t>сүйемелдеуімен атына қарай аяңдай берді.</w:t>
        <w:br/>
        <w:t>Мә, Қарағұл да бұл жылдары қартайып қалған-ды. Әсіресе, Есет</w:t>
        <w:br/>
        <w:t>әулие дүниеден озғаннан бергі төрт-бес айға жуық уақытта тіпті</w:t>
        <w:br/>
        <w:t>меңдеп, інөгіп қалды. Иә, жас болса, Есеттің ізін қуып келе жатқан</w:t>
        <w:br/>
        <w:t>тоқсанды алқындырған. Өзінде бір қатты үрей пайда болғансын,</w:t>
        <w:br/>
        <w:t>а</w:t>
        <w:br/>
        <w:t>28</w:t>
        <w:br/>
        <w:t>теңестіруге де жетпеді ғой. Айырық астындағы Актоғай өзснінің ту</w:t>
        <w:br/>
        <w:t>сыртындағы түкті кілем жайғандай қызыл күрең беліне, қызғалдақты,</w:t>
      </w:r>
    </w:p>
    <w:p>
      <w:r>
        <w:t>түйс жапырағы көмкерілген даласына не жетсін! Иа, мені тағҙым</w:t>
        <w:br/>
        <w:t>етуге, бас июге, енкейтуге шақырған шенеуніктерді Мәскеуінде де</w:t>
        <w:br/>
        <w:t>бір сүріндірдім емес пе? «Есет батыр, не қалайсыз?» деді-ау әлемдік</w:t>
        <w:br/>
        <w:t>мақта-мата кілем сататын орынға апарып, сонда мен: «маған ақ</w:t>
        <w:br/>
        <w:t>мақпал тауып беріңіз» дедім. Шенеуніктер жым болып, біріне-бірі</w:t>
        <w:br/>
        <w:t>қарап, жерге кіріп кете жаздады емес пе? Иә, ақ мақпал тоқылмайды</w:t>
        <w:br/>
        <w:t>екен ғой ешбір жерде. Оларды сонда да бір сүріндірдім! Иә солай! Ал</w:t>
        <w:br/>
        <w:t>бүкіл Ресейлік аламан бәйгесі маған ғана емес, бүкіл қазақ еліне данк</w:t>
        <w:br/>
        <w:t>әкелді емес пе? Жарықтық Айқара меп Найзақара бәйгіге қосқан сән-</w:t>
        <w:br/>
        <w:t>ша сәйгүліктердің алдына ат салмай аққан жұлдыздай алабөтен келді</w:t>
        <w:br/>
        <w:t>ғой. Бас бзйгіні екі атымыз алды ғой. Григоридің тағы бір жүйкесін</w:t>
        <w:br/>
        <w:t>жұқартып, жындандырғанын Нэколай айтып келді-ау сонда.</w:t>
        <w:br/>
        <w:t>Ио, содан кейін сол жетпісінші жылдардың ортасында қазақ елінің</w:t>
        <w:br/>
        <w:t>Қояндыдағы аламан бәйгісінде ле бұл екі саңлақ бірінші орынды бас</w:t>
        <w:br/>
        <w:t>бәйгіні жеңіп алып келді емес пе?!54,</w:t>
        <w:br/>
        <w:t>Иә, Хиуанын ханын қашырды, Есет айласы асты, ол айлакер адам</w:t>
        <w:br/>
        <w:t>деп те жазғырды-ау. Пагшаның жансыздары Орынбар әкімшілігіндегі</w:t>
        <w:br/>
        <w:t>керауыздар Хиуа мен менің арамдағы қатыңасты дұрыс түсінс алмай,</w:t>
        <w:br/>
        <w:t>түсінсе де әдейі мені қаралағысы келіп, жасады ғой. Бірақ бұдан да</w:t>
        <w:br/>
        <w:t>ештеңе шығар алмай сандарын ұрып қалды. Иэ. ақыры мені өздеріне</w:t>
        <w:br/>
        <w:t>тартып Ырғыз уезінің екінші ме, үшінші ме хатшысы етіп тағайындап</w:t>
        <w:br/>
        <w:t>қойды. Халқым алдында, ар-ожданым алдында бұл істе де тазамын.</w:t>
        <w:br/>
        <w:t>Шенсуніктердің сайылын соғып, елімніңбірадамына салқын қарағаным</w:t>
        <w:br/>
        <w:t>жоқ. Халық кеше мені қолдады, қорғады! Мені халық қамқоршымыз,</w:t>
        <w:br/>
        <w:t>басшымыз, деп түсінді. Бүгін қартайдым. «Қартайдым да қор болдым.</w:t>
        <w:br/>
        <w:t>Кұн сепікі жастарым. Кәрілікке жеткізсе, талайды көрер бастарың» деді</w:t>
        <w:br/>
        <w:t>де, Есет келіні Таразыға!“ домбырамды алып берші дегендей ымдап,</w:t>
        <w:br/>
        <w:t>кегін көтерді. домбырасын қолыша алған Есет бірден:</w:t>
        <w:br/>
        <w:t>і% ЕСЕТ КОТІБАРҰЛЫНЫҢ туғанына 190 жыл толуы қарсаңында 1993 жылы</w:t>
        <w:br/>
        <w:t>«Хабар-2» телеарнасы Есеттің жоғарыда аталған екі атынын жалпы рссейлік және</w:t>
        <w:br/>
        <w:t>қалақ елініц аламан бәйгілерінде бірінші орындарға ие болғаны жайында архивтік</w:t>
        <w:br/>
        <w:t>материалдардан қызықты хабар берді. Автор</w:t>
        <w:br/>
        <w:t>19 ТАРАЗЫ - Есеттің кенже ұлы Дәудің жары. Сүйегі Тілеу бабаның Құлтума</w:t>
        <w:br/>
        <w:t>аталыгытшш. Заманында біртуар ақын, суырып салма өнер иесі болған. Таразының</w:t>
        <w:br/>
        <w:t>сүйегі дс Күңгей құмында, ұлы снссі Айсары корымында. Елінің сүйікті де дана Ана-</w:t>
        <w:br/>
        <w:t>сы атанған Гаразы жайлы осы кітаптың авторының «Қанмен жазылған тағдырлар»</w:t>
        <w:br/>
        <w:t>кітабында жалгап.- Алматы: «Атамұра», 1999 ж.</w:t>
        <w:br/>
        <w:t>515</w:t>
        <w:br/>
        <w:t>де біртуар Есет батыр еді, Есет әулие еді. Қайтейін, елім қос Айырық</w:t>
        <w:br/>
        <w:t>тауының ен мықтысынан айырылды. Айырық құлады. Жер жарылды,</w:t>
        <w:br/>
        <w:t>бұлт сөгілді, тау қалғыды, жел тұрды, шаңырақ шайқалды. Есег кет-</w:t>
        <w:br/>
        <w:t>кен күн, осылай болды... Ет үшін осылай арбасып, аркаласып, ырыл-</w:t>
        <w:br/>
        <w:t>дасып, күресіп өткен Есетті, бүгін, міне, жер қойнына беріп тұрмыз.</w:t>
        <w:br/>
        <w:t>Есет ерлігі тұтас бір дәуірлік бостандық туын көтерген, бостандық пен</w:t>
        <w:br/>
        <w:t>тәуелсіздіктің, теңдіктің не екенін лаш еткен Есет есімі - ұлы есім! Ол</w:t>
        <w:br/>
        <w:t>ұрпақтар есінде мәнгілік сакталмақ! Иә, кап түбіне сыймаған қара болат</w:t>
        <w:br/>
        <w:t>селебе еді. Қыран бүркіт еді, қара нар еді, ақ иық тұлпар еді, Дарияда</w:t>
        <w:br/>
        <w:t>талмай жүзетін кара кеме еді- ол Есет еді. Қош бол, Есеке! Жатқан жерін</w:t>
        <w:br/>
        <w:t>жайлы болсын! Алдың жарық болсын! Артыңда қалған елің аман бол-</w:t>
        <w:br/>
        <w:t>сын! Алла халқыңның ақ тілеуін қабыл етсін!</w:t>
        <w:br/>
        <w:t>Осы бір кайратты сөздерді айтты да, Қарағұл Есет қабірының</w:t>
        <w:br/>
        <w:t>үстіндегі үюлі жас топырақты етбетінен түсіп құшактап, өксіп жылап,</w:t>
        <w:br/>
        <w:t>өксігін баса алмай ұзақ жатты.</w:t>
      </w:r>
    </w:p>
    <w:p>
      <w:r>
        <w:t>-- Гсекем, Есетім, есіл ерім, қыран бүркітім, батырым, пірім,</w:t>
        <w:br/>
        <w:t>аулием, ланам, даңғыл жолым, өзінмен қоштаса алмай қалдым-ау,</w:t>
        <w:br/>
        <w:t>кайтейін, ертең-ақ мен дс қасыңа жетсмін. Артық-кем сөз болса, кешір-</w:t>
        <w:br/>
        <w:t>ші, кешірім сұраймын, - деп бетін жас топыраққа қойып нали берді,</w:t>
        <w:br/>
        <w:t>көзінің жасын бұлай берді. Ешкім тәуекел етіп Қарағұлдың қасына</w:t>
        <w:br/>
        <w:t>бара алмады. Жақын тұрған халық қосыла жылады, қосыла жоқтады.</w:t>
        <w:br/>
        <w:t>Қаптықтау түрғандар көздерінің жастарын сығып алды. Көпшілік іші-</w:t>
        <w:br/>
        <w:t>нен суырылып шыққан Дәрібай бастаған торт жігіт:</w:t>
        <w:br/>
        <w:t>--Қареке! Қарскс! - деп қолтықтай алып, басын көтеріп</w:t>
        <w:br/>
        <w:t>отырғызды.</w:t>
        <w:br/>
        <w:t>Академик ХАЙДАР АРЫСТАНБЕКОВ: «Бұл қу Ӛрние ешкімге жолдас болмай-</w:t>
        <w:br/>
        <w:t>ды»,</w:t>
        <w:br/>
        <w:t>жез</w:t>
        <w:br/>
        <w:t>Есет қыстауы. Күңгей кұмға келген мыңдаған халык батырдың</w:t>
        <w:br/>
        <w:t>жетісіне арналып дайындалган асқа отырды. Сол жерде Қарагұл</w:t>
        <w:br/>
        <w:t>жиналғандарға қарап сөз арнады.</w:t>
        <w:br/>
        <w:t>--Есекеме, көктем шыға, ел болын мазар салуғакірісейік, калайық!</w:t>
        <w:br/>
        <w:t>Мазардың тұрқы да, көркі де, көлемі де, биік мұнарасы да ерекше,</w:t>
        <w:br/>
        <w:t>өзгеше болу керек. Бар шығынды халқы көтереді. Тек сәулетшіні осы</w:t>
        <w:br/>
        <w:t>1% «ЕҚ», 28.12.2006 ж.</w:t>
        <w:br/>
        <w:t>328</w:t>
        <w:br/>
        <w:t>ерлердің еңбегіне риза болсаңыз, бізге одан артық бак та, баға да</w:t>
        <w:br/>
        <w:t>керек емес, Есеке, разы болыңыз! -- деді Дәрібай еңкейіп, ағасының</w:t>
        <w:br/>
        <w:t>маңдайына аузын тақап, көзінің жасы моншақтап Есет бетіне тамып</w:t>
        <w:br/>
        <w:t>жатты.</w:t>
        <w:br/>
        <w:t>-- О, халқым! Сендер разы болсаңдар, мен тыныш ұйықтаймын.</w:t>
        <w:br/>
        <w:t>Қазақ батырының сүйегі өз ата мекенінде мәңгілік қалу керек. Мен өліммен</w:t>
        <w:br/>
        <w:t>талай бетпе-бет келдім, талай у іштім. Көзден талай қанды жас</w:t>
        <w:br/>
        <w:t>аққап заман да қалды. Халқым үшін бар өмірімді қидым. Мен өлімнен</w:t>
        <w:br/>
        <w:t>қорыққан адам емеспін. Халқының бостандығы үшін әке кетті. Арыстан аға</w:t>
        <w:br/>
        <w:t>кетті. Ақайұлы Ақтан кетті. Мен де бүгін кеткелі жатырмын мәңгілік</w:t>
        <w:br/>
        <w:t>конысыма, Енді менің екінші өмірім келе жатыр. Енді менің екінші ғұмырым</w:t>
        <w:br/>
        <w:t>аруақтардың қасынан табылса болды,...- деп батыр талықсып, кете барды</w:t>
        <w:br/>
        <w:t>да, қолын сәл қозғап - халқым аман болғай, ауыздарың бір болғай!</w:t>
        <w:br/>
        <w:t>Анау Қара, Қара-ғүлға сә...- деп барып мәңгілікке жүре берді.</w:t>
        <w:br/>
        <w:t>жжж</w:t>
        <w:br/>
        <w:t>Елі батырын оң жаққа салып, енді батырдың мәңгілік үйін бел-</w:t>
        <w:br/>
        <w:t>гілейтін уақыт келді деген тікірлер тоғысы басталды. Әр түрлі пікір-</w:t>
        <w:br/>
        <w:t>лер айтылды. Біреулері Елек басындағы Көктөбеге әкесінің қасына,</w:t>
        <w:br/>
        <w:t>біреулері - жок ұлы анасы Нарбике мен батыр ағасы Арыстан қасына</w:t>
        <w:br/>
        <w:t>қоялық десе, енді біреулері Қожахмет Яссауи жанына қоялык деп жат-</w:t>
        <w:br/>
        <w:t>ты. Жоқ, Ұлықұмның Күңгейіндегі туған анасы Айсарының қасына</w:t>
        <w:br/>
        <w:t>кою дұрыс десті. Жоқ, бұл тіршілікте Қарағұл молдадан жақын жол-</w:t>
        <w:br/>
        <w:t>дасы, сырласы болған емес, Қарағұлдың келуін күтейік деген үн де</w:t>
        <w:br/>
        <w:t>сетілді.</w:t>
        <w:br/>
        <w:t>Гсет батырдын оң жақта жатканына екі тәулік өтті. Ел адамдары</w:t>
        <w:br/>
        <w:t>сарсылып, аяқтарынан тік тұрып, бір тақтамға келе алмай жатты. Сол</w:t>
        <w:br/>
        <w:t>кезде ел ақсакалдарының бірі;</w:t>
      </w:r>
    </w:p>
    <w:p>
      <w:r>
        <w:t>-- Жамағат, енді ешкімді күте алмаспыз, сірә. Ауа райы мынау.</w:t>
        <w:br/>
        <w:t>Күн откен сайын қатынас күрделеніп барады. Қарағүл бауырынан ха-</w:t>
        <w:br/>
        <w:t>бар да келмей жатыр. Айтайын дегенім, осы біз қанша сөйлессек те,</w:t>
        <w:br/>
        <w:t>Дәрібайдын пікірін естіген жоқпыз. Қалай?- деді ақсақал.</w:t>
        <w:br/>
        <w:t>-- Дұрыс-ақ! Көзі тірі қалған ақыл есінің бірі, тіпті бірегейі ғой,</w:t>
        <w:br/>
        <w:t>айтсын! - десті жиналған халық шу етіп.</w:t>
        <w:br/>
        <w:t>-- Құрметті халайық, жамағат! Мен Есекеңмен бірге тудым. Ар-</w:t>
        <w:br/>
        <w:t>тында қалып бара жатқанның бірі мен. Гек менің пікірімді тыңдаймын</w:t>
        <w:br/>
        <w:t>520</w:t>
        <w:br/>
        <w:t>одақтасуға шешім қабылдады. Заманында дізе бүгуге ұлы Шамиль</w:t>
        <w:br/>
        <w:t>де, басқалары да можбүр болды. Менде күш көрсету де, мәжбүрлік те</w:t>
        <w:br/>
        <w:t>болды. Күш көрсетуім жиырма жыл бойы қызыл түлігі қуған тазыдай</w:t>
        <w:br/>
        <w:t>ондаған мың әскерін, әскери қаруын үлектің мойнындай сорайтып</w:t>
        <w:br/>
        <w:t>бірнеше ондаған зеңбіректерін соңыма салып, Гсетті куу кырғыздар</w:t>
        <w:br/>
        <w:t>даласының желіп қуумен бірдей деп әбдеп тяғықтап меш келісімге</w:t>
        <w:br/>
        <w:t>шақыруы еді. Ал мәжбүр болуым - жас келді, күш қайтты. қарттық</w:t>
        <w:br/>
        <w:t>белең алды. Гл шаршады. Кедейлік кеңірдекке жетті. Шегінетін шет</w:t>
        <w:br/>
        <w:t>аймақ қалмады. Әрине, бұл іште жария етілмейтін жайттар еді ғой.</w:t>
        <w:br/>
        <w:t>Губернатор патшаның рақымшылығын алып, менің жеріме бас иіп</w:t>
        <w:br/>
        <w:t>келгесін пталқая беруге де болмайды. Еңкейтенге еңкей демей ме? Иә,</w:t>
        <w:br/>
        <w:t>бұл солай өтті!</w:t>
        <w:br/>
        <w:t>Анау сондағы Игнаты да аяғыма жығылып жатты ғой. Делдалдық</w:t>
        <w:br/>
        <w:t>жасады. Бәрін айтта бірін айт! Дауылпаз, үраншы, бауыр етім Махам-</w:t>
        <w:br/>
        <w:t>бет! қазасын айтшы. Есіл ерім-ай! Сол бір Исатайдан айырылып бо-</w:t>
        <w:br/>
        <w:t>тасы өлген інгендей еңіреп келді-ау маған. Махамбетті соңғы көруім</w:t>
        <w:br/>
        <w:t>екен,ә? Әттеген-ай! Иә, Жанкожа батырдың казасы да осы тағылеттес.</w:t>
        <w:br/>
        <w:t>Есіл ер Кенесары да арманына жетс алмай өтті. Иә, арманына жст-</w:t>
        <w:br/>
        <w:t>кен ер, ел бар ма, бұл жалған дүниеде? Әбілқайыр қазасы да сондай</w:t>
        <w:br/>
        <w:t>оһарлаушы мемлекет жансыздары бірімізді-бірімізге салып, Барақ</w:t>
        <w:br/>
        <w:t>сұлтан арқылы Әбілқайырды да жолынан алды. Қазақ жеріне сұғына</w:t>
        <w:br/>
        <w:t>кіргенсіп енді Әбілқайыр да керек болмай калды ғой. Сопау Адай әлі-</w:t>
        <w:br/>
        <w:t>нен шыққан батыр Сүйінқарамен кездесуім де екі елдің араздығын</w:t>
        <w:br/>
        <w:t>сөндірді.</w:t>
        <w:br/>
        <w:t>Қысқа анықтама:</w:t>
        <w:br/>
        <w:t>6... Адай мен Әлім руларынып арасындағы қақтығтсты доғарып, бітімге келуге</w:t>
        <w:br/>
        <w:t>ықпал етушілер арасында Сүйінқара батыр да болды. Ауылдар арасының ұрыс-</w:t>
        <w:br/>
        <w:t>керісінен басталып, кісі өлімдеріне алып келген дурдараз екі елді татуластыруға...</w:t>
        <w:br/>
        <w:t>таңдау Исатай мен Махамбетке түседі. 1838 жылы сәуір айының орти шенінде</w:t>
        <w:br/>
        <w:t>Исатай елшілік сапармен Есет Котібар ауылына келеді. Есет Исатайды жақсы</w:t>
        <w:br/>
        <w:t>қарсы алып, адайлармеп мәмілеге келуіне ықпал жасайды"?</w:t>
        <w:br/>
        <w:t>Иә, Пстербор сапары да сл ссінде қалатын, шенсуніктерге қыр</w:t>
        <w:br/>
        <w:t>көрсеткен бірхикая! Маған ештенесіұнамады Ұлықұмым, Кішіқұмым,</w:t>
        <w:br/>
        <w:t>Мүғалжар-Айырықтауларым, Сүттікелім, Сулыкөлім- ПТалқар көлім,</w:t>
        <w:br/>
        <w:t>Жомарт-Шолақжиде, Доңызтау, Шошқакөл, Майлысай әңірлеріне</w:t>
        <w:br/>
        <w:t>іе Су, чагериалы из Интерне:а иро 200-летие М. Утемикова,</w:t>
        <w:br/>
        <w:t>19 ЗЕЙНОЛЛА АЛШЫНБАЕВ Парламент мәжілісінің депутаты, «Сүйінқара»,</w:t>
        <w:br/>
        <w:t>«Егемен Қазақстан», 14 қазан, 2006 ж. см. материалы из Интернста про Суйинкару.</w:t>
        <w:br/>
        <w:t>514</w:t>
      </w:r>
    </w:p>
    <w:p>
      <w:r>
        <w:t>демесеңдер, Есет - халықтікі, сүйек те сіздердікі! Есет кешегі елін</w:t>
        <w:br/>
        <w:t>қорғаған батырларың, бүгінгі билерің, халықтың пір тұтқан әулиесі!</w:t>
        <w:br/>
        <w:t>Бүгін, міне, өлі аруағына айналып отыр. Бірінші айғайын дегенім,</w:t>
        <w:br/>
        <w:t>біраз адам есітті, кешегі жанкешті сапарында Есекем «Қазақ ба-</w:t>
        <w:br/>
        <w:t>тыры өзінің туған жерінде қалғанға не жетсін?» деді. Демек, Есе-</w:t>
        <w:br/>
        <w:t>кемді осы Ұлықұмшың бойына қойғанымыз дұрыс болар. Өсиетіп</w:t>
        <w:br/>
        <w:t>орындағанымыз болар ол. Ал қай жерге деген нақты ұсынысқа ке-</w:t>
        <w:br/>
        <w:t>летін болсак, Көктөбеге апаруға бола қоймас. Жыл мезгілімен де</w:t>
        <w:br/>
        <w:t>санасайық. Ұлы анасының қасы да, осы Күңгейдегі туған анасының</w:t>
        <w:br/>
        <w:t>қасы да, - деп ойлана келді де Дәрібай: -- бұл ұлы тұлға заманында</w:t>
        <w:br/>
        <w:t>дүниеге танылған елінің азаттығы, бостандығы үшін алысқан алып</w:t>
        <w:br/>
        <w:t>тұлға ғой. Менің ойымша, Күнгейге қойсақ. қысы-жазы ат сабыл-</w:t>
        <w:br/>
        <w:t>тып, әдейі келетіндер болмаса, жылдың төрт мезгілінде де ұлы жол-</w:t>
        <w:br/>
        <w:t>дан бұру, шалғай, шет. Көп жағдайда, батыр, әулие жалғыз қалалы.</w:t>
        <w:br/>
        <w:t>Сондықтан, батыр халқын сағынады, жалғызсырайды. Менің ойым</w:t>
        <w:br/>
        <w:t>- Есекемді құмнан алып, шығып мына ұлы Жібек жолының!” со-</w:t>
        <w:br/>
        <w:t>нау Қүлан ойының Шолақжидеге қараған бетіндегі қырат басына</w:t>
        <w:br/>
        <w:t>қойғанымыз орынды сияқты... Жаңа айтқанымдай, ұлы Жібек жо-</w:t>
        <w:br/>
        <w:t>лымен ағылып арлы-берлі сауда керуендері өтеді. Сонымен қатар</w:t>
        <w:br/>
        <w:t>еларалық, т іпті мемлекет аралық қатынас жолы емеспе ол? Кешегі бір</w:t>
        <w:br/>
        <w:t>заманда қырык батыр өткен жол! Сонау заманда Бал мен Қасым ма-</w:t>
        <w:br/>
        <w:t>зарына шығатын «Балқасым» тұзы атанған кентке өтетін жол да осы</w:t>
        <w:br/>
        <w:t>қыратты басып отеді. Хандардың қысқы қонысы болған Ордақонған!%</w:t>
        <w:br/>
        <w:t>да қашық емес. Отарлаушы мемлекеттің аузын ашқан айдаһарын бір-</w:t>
        <w:br/>
        <w:t>неше жылдарға бөгеген Көшім хан “туып, өскен өңір емес пе? Есе-</w:t>
        <w:br/>
        <w:t>кемді осы мен айтып отырған жерге қойсақ, қателеспейтін шығармыз.</w:t>
        <w:br/>
        <w:t>Қысы-жазы ағылып өтіп жатқан керуендер, еларалык жолаушылар,</w:t>
        <w:br/>
        <w:t>әулиеге тағзым етушілер әркез Есекеме соғып, аяттарын оқып, батыр-</w:t>
        <w:br/>
        <w:t>ды, биді, әулиені еске алатын болады. Басына түнеп, аруағына сыйы-</w:t>
        <w:br/>
        <w:t>&gt; Великий Шелковый путь, торгово-обменный путь из центральных райо-</w:t>
        <w:br/>
        <w:t>нов Катая в Индию, Ср. Передиюю Азиз, вилогь до Дреннего Рима. БС. М., 2003.</w:t>
        <w:br/>
        <w:t>Стр. 187. (344).</w:t>
        <w:br/>
        <w:t>12 В. Оренбургеком архиве сохранилея документ, подписанный главой рода жа-</w:t>
        <w:br/>
        <w:t>галбайлы Кольбаем Коқановым, - «Сообіценне от 14 июня 1841 года о провозғла-</w:t>
        <w:br/>
        <w:t>шеняи Кепесары Касымулы ханоам тта собрания всех родов в местечке Карашатау».</w:t>
        <w:br/>
        <w:t>В память о том славном времени в районе Иргиза остались исторические названия</w:t>
        <w:br/>
        <w:t>Ордаконган, Кілемжайган, Торетускен. К. Ахметов: Казправда, 22.01.05 (344).</w:t>
        <w:br/>
        <w:t>8 Кучум (окт 1598), хан Сибирского ханства (с 1563). В 1582-85 восвал с</w:t>
        <w:br/>
        <w:t>Ермаком. Продолжал сәпротивленис русским воеводам до 1598, (Там же: 562).</w:t>
        <w:br/>
        <w:t>321</w:t>
        <w:br/>
        <w:t>Қазақ елі бір мың тоғыз жүз тоқсан бірінші жылы тәуелсіздік</w:t>
        <w:br/>
        <w:t>алғаннан бастап Есет-Дәрібай батырлардың мазарын қайта салуды</w:t>
        <w:br/>
        <w:t>қолға алды. Сөйтіп Есет-Дәрібай кесене кешені қайта тұрғызылды.</w:t>
        <w:br/>
        <w:t>Бұған республика бюджетінен көк тиын жұмсалған жоқ. Халық</w:t>
        <w:br/>
        <w:t>өтпелі кезеңнің ауыртпашылық, тар уақытына карамастан, өздері</w:t>
        <w:br/>
        <w:t>миллиондаған қаржы жинап салды. Бұл ұлы істің ұйымдастырушысы</w:t>
        <w:br/>
        <w:t>жәнереспубликаралык комиссияныңтөрағасыбелгілі қоғам қайраткері</w:t>
        <w:br/>
        <w:t>ҚАНАТБАЙ ЕЛЕУСІЗҰЛЫ мырза болды.</w:t>
        <w:br/>
        <w:t>ГС&lt;5с.6 5526562</w:t>
      </w:r>
    </w:p>
    <w:p>
      <w:r>
        <w:t>бұл мәңгілікке кеткен қисаюы екен. Бұл он тоғызынышы ғасырдың</w:t>
        <w:br/>
        <w:t>тоқсаныншы жылының кысы еді. Міне, үшінші ғасырға аяқ басты-ау</w:t>
        <w:br/>
        <w:t>Қарағұл Қонақбайұлының дүниеден өткеніне де. Сүйегі Ұлықұмның</w:t>
        <w:br/>
        <w:t>Шалқар көлінен арқаға қараған мал өрісі жерде Дамбар биік шағылы</w:t>
        <w:br/>
        <w:t>төсінде. Күні бүгінге дейін «Қарағұл мазары» аталып келеді. Кейде</w:t>
        <w:br/>
        <w:t>оны «Қарағұла» деп те атай береді.</w:t>
        <w:br/>
        <w:t>Сонымен Көтібарұлы Есет бастаған Қарағұл мсн Дәрібай, Бс-</w:t>
        <w:br/>
        <w:t>кет пен Ерназар қостаған қазақ халқының ұлт-азаттық кетерілісінің</w:t>
        <w:br/>
        <w:t>дәуірі аяқталды. Жаңа дәуір басталды.</w:t>
        <w:br/>
        <w:t>реф</w:t>
        <w:br/>
        <w:t>БЕРЕКЕ, БІРЛІККЕ БАСТАП МҰРАТ-ОЙЫ, ҚҰТТЫ БОЛСЫН!</w:t>
        <w:br/>
        <w:t>ЕСЕТ КӨТІБАРҰЛЫНЫҢ ҰЛЫ ТОЙЫ"</w:t>
        <w:br/>
        <w:t>(мамыр1803ж. - жеттоқсан 1889 ж)</w:t>
        <w:br/>
        <w:t>Бір ғасырдан астам уақыт ішінде халық батыры, ұлт-азаттық</w:t>
        <w:br/>
        <w:t>көтерілісінің қолбасшысы Есет-Дәрібай Көтібарұлдарының маза-</w:t>
        <w:br/>
        <w:t>ры талай жауын-шашын, жел-құз, қыс-жаз астында, көп жағдайда,</w:t>
        <w:br/>
        <w:t>сол бір заманада салынған қалпын сақтап тұрды. Бірақ отарла-</w:t>
        <w:br/>
        <w:t>ушы мемлекеттің ба гырғга деген теріс те қырын көзқарасының,</w:t>
        <w:br/>
        <w:t>кешегі ХХ ғасырдағы қылышынан қан тамған кызыл империяның</w:t>
        <w:br/>
        <w:t>шобинистік саясатынының қатыгездік салқыны халыққа кесе-</w:t>
        <w:br/>
        <w:t>нені толықтай сақтап қалуға мүмкіндік бермеді. Соның салда-</w:t>
        <w:br/>
        <w:t>рынан ХХ ғасырдың соңына қарай батырлар мазары азып-тозып</w:t>
        <w:br/>
        <w:t>қалды. Сонда да Орта Азия, Қазақстан, Ресей мемлкекеттерінің</w:t>
        <w:br/>
        <w:t>халықтары, жолы түскен жолаушылар Есет әулиеге тағзым етуін</w:t>
        <w:br/>
        <w:t>сиреткен жоқ.</w:t>
        <w:br/>
        <w:t>Суретте: жиырмасыншы ғасырдың аяғында, 1993 жылы қос батыр Есет-</w:t>
        <w:br/>
        <w:t>Дәрібай Көтібарұлдарыпа қайта тұрғылған кесенелер кешені.</w:t>
        <w:br/>
        <w:t>” Осы тақырыппен осы автардың «Қанмен жазылған тағдырлар» атты кітп-</w:t>
        <w:br/>
        <w:t>бында Есет Көтібарұлының туғанына 190 жыл толуына орай тереңірек жазылған бо-</w:t>
        <w:br/>
        <w:t>латын. Сондыктан тек еске алу үшін бір-екі абзац беріп отырмыз. 4втор.</w:t>
        <w:br/>
        <w:t>535</w:t>
        <w:br/>
        <w:t>кішісі болмасын да! Енді оларға әділ де адал баға беріп, келер ұрпаққа</w:t>
        <w:br/>
        <w:t>мұра-үлгі етіп қалдыру әкімдіктер мен депутаттардың қасиетті бо-</w:t>
        <w:br/>
        <w:t>рышы болы п қалмак,</w:t>
        <w:br/>
        <w:t>Ұлы бабалар рухына тағзым етейік, ел басшылары!</w:t>
        <w:br/>
        <w:t>жжеж</w:t>
        <w:br/>
        <w:t>Осы кітапта біз сөз еткен тарихи түлғалардың қасиетті халкы,</w:t>
        <w:br/>
        <w:t>ұрпақтары ХХ-ХХІ ғасырларда ғұмыр кешуде. Патшалы Ресейдің</w:t>
        <w:br/>
        <w:t>құлдығында екі ғасырдан астам уақыт болған бұл тұлғалардың</w:t>
        <w:br/>
        <w:t>халкы қызыл империяның бұғауында жетпіс жылдан астам болды.</w:t>
        <w:br/>
        <w:t>Иә, заманымыздың көрнекті ақыны АҚҰШТАП БАҚТЫГЕРЕЕВА</w:t>
        <w:br/>
        <w:t>айткандай: «Білмеймін, бұл қазақта жоқ па қайғы, Ұлысын тірісін-</w:t>
        <w:br/>
        <w:t>де мақтамайды, Күресі адалдық пен зұлымдықтың, Үстінде жұмыр</w:t>
        <w:br/>
        <w:t>жердің тоқтамайды». Бұл күрсепен кеше ғана Тәуелсіздікке қол</w:t>
        <w:br/>
        <w:t>жеткізген Қазақ елі жаңа арнаға көше бастады.</w:t>
      </w:r>
    </w:p>
    <w:p>
      <w:r>
        <w:t>Кітаптың соңғы үшінші таралымында Тәуелсіз қазақ елінің</w:t>
        <w:br/>
        <w:t>халқымен бірге осы тұлғалардың ұрпақтары да тіршілік етуде,</w:t>
        <w:br/>
        <w:t>бақытты да бостандық өмір енді басталар деген үмітпен. Ұлылардың</w:t>
        <w:br/>
        <w:t>бар өмірлерін сарп еткен Тәуелсіздігі, міне, енді келді.</w:t>
        <w:br/>
        <w:t>Кәне, енді бұл тынысты да көрелік, танысайық.</w:t>
        <w:br/>
        <w:t>ҚҰРМЕТТІ ОҚЫРМАН!</w:t>
        <w:br/>
        <w:t>Ұлылар жайлы ес біліп, етек жиғаннан бері замана ғұламаларынан</w:t>
        <w:br/>
        <w:t>есіткеп, білген, ұзақ жсылдар бойы архивтерді зерттеген, оқыған бар</w:t>
        <w:br/>
        <w:t>қазынамды осы кітапқа салдым. Артық-кемі болса, еске аларсыздар.</w:t>
        <w:br/>
        <w:t>Аватар.</w:t>
        <w:br/>
        <w:t>Алматы, 20 шілде, 2007 жыл.</w:t>
        <w:br/>
        <w:t>шоқ -- жас ұрпақ! Ол өседі. Бұл замана заңы болар! - Тағы ай-</w:t>
        <w:br/>
        <w:t>тамын, - деп алды да Қарағұл: - Қазақ халқының тарихында скі</w:t>
        <w:br/>
        <w:t>Есет қалды. Бірі ұлы Тама Есет Көкіұлы, екіншісі халқы аузын-</w:t>
        <w:br/>
        <w:t>да аңыз болған Шекті Есет! Екеуі де елінін ардактысы, сүйеніші,</w:t>
        <w:br/>
        <w:t>қорғаны болды. Иә, бүл жалған дүниедеп, пәниден кімдер өтпеді?</w:t>
        <w:br/>
        <w:t>Хан да, қара да, би де, көсем де. батыр да, бай да, сұлу да, ару</w:t>
        <w:br/>
        <w:t>да өтті ғой. Халық жадында сол бір тұлғалардың бірінің халқына</w:t>
        <w:br/>
        <w:t>жасаған қайырымдылығы мен қамқорлығы, бірінің қиянаты мен</w:t>
        <w:br/>
        <w:t>зұлымдығы қалды емес пе?</w:t>
        <w:br/>
        <w:t>-- Міне, жамағат! АРҚАДА ҚАЛДЫ ЕСІМ ЕСЕТ ДЕГЕН! - деп барып,</w:t>
        <w:br/>
        <w:t>шөккен нардай Қарағұл отыра кетті. Халық қаумалап көтермелеп жат-</w:t>
        <w:br/>
        <w:t>ты.</w:t>
        <w:br/>
        <w:t>жжә</w:t>
        <w:br/>
        <w:t>Иә, Ердің соңы Есет еді. Бұл ұлы есім де жұмыр жер бетінде</w:t>
        <w:br/>
        <w:t>мәңгілік өлі әруакка айналды. Иә, жерде дәуірден дәуірге, заманадан</w:t>
        <w:br/>
        <w:t>заманаға жалғасып, Арқада қалды есім Есет деген. Иә, бұл Есеттің</w:t>
        <w:br/>
        <w:t>есімі ғана қалды, эулис әруағы ғана қалды.</w:t>
        <w:br/>
        <w:t>«Арада үш жыл өткеннен кейін заманында Көтібар батырдың</w:t>
        <w:br/>
        <w:t>«Алты көкжалы» атанған алты тұлғаның кішісі - соңы Дәрібай да</w:t>
        <w:br/>
        <w:t>дүниеден озды. Дәрібай көзін мәңгілікке жұмарда: «мені Есекемнің</w:t>
        <w:br/>
        <w:t>мазарынан кейінірек арка бетіне коярсыңлар» деген екен. Халқы со-</w:t>
        <w:br/>
        <w:t>лай істеді де!</w:t>
        <w:br/>
        <w:t>Шолакжиденің күн шығыс бетіндегі Құланойы биік қыраты</w:t>
        <w:br/>
        <w:t>басында он тоғызыншы ғасырдың аяғында, Жібек жолы бойында,</w:t>
        <w:br/>
        <w:t>«Қырық батыр өткен жол» жағасында кос Мазар, қос Қорым қалды.</w:t>
        <w:br/>
        <w:t>ӘЛЕМ ТАРИХЫНА ЕСЕТ-ЛӘРІБАЙ МАЗАРЫ (жиырмасыншы ғасырдың</w:t>
        <w:br/>
        <w:t>аяғында Есет-Дәрібай кесене кешені деп аталып, құжатталды) аталып</w:t>
        <w:br/>
        <w:t>енді.</w:t>
        <w:br/>
        <w:t>жжж</w:t>
        <w:br/>
        <w:t>Барыс жылының қысы түсті. Ұлықұмның ақмамық көрпесін</w:t>
        <w:br/>
        <w:t>Қарағұл ерте тұрып таңсәріде намазын оқып, жайнамазын жинап бол-</w:t>
        <w:br/>
        <w:t>ды да, жан-жағына ойланыңқырап:</w:t>
        <w:br/>
        <w:t>-- Есекемнің дүниеден озғанына да жыл болыпты-ау, дүние-</w:t>
        <w:br/>
        <w:t>ай! Қайтейін, мен де болдым-ау, - деп қисая кетті. Қарағүлдың</w:t>
        <w:br/>
        <w:t>533</w:t>
      </w:r>
    </w:p>
    <w:p>
      <w:r>
        <w:t>ІП КІТАП-АЛЬБОМ</w:t>
        <w:br/>
        <w:t>ТАРИХИ ТҰЛҒАЛАР ҰРПАҚТАРЫ</w:t>
        <w:br/>
        <w:t>ЖИЫРМА-ЖИЫРМА БІРІНШІ ҒАСЫРЛАРДА</w:t>
        <w:br/>
        <w:t>Ғасырдың қасіретін қанмен жазған</w:t>
        <w:br/>
        <w:t>Батыр деп өзіңіздей айтады ерді.</w:t>
        <w:br/>
        <w:t>ЕСЕНБАЙ ДҮЙСЕНБАЙ, ақын.</w:t>
        <w:br/>
        <w:t>ТАУМАННЫҢ ТАҢБАСЫ</w:t>
        <w:br/>
        <w:t>Әдетте кешкілік көшеге шығып, ой үстінде жүріп дем алатын</w:t>
        <w:br/>
        <w:t>бойыма сіңген болмысыммен жинала беріп едім, телефон бажылдап</w:t>
        <w:br/>
        <w:t>қоя берді. Сырт киіміммен келіп телефон трубкасын көтердім. Таныс</w:t>
        <w:br/>
        <w:t>дауыс. Жылы үн. Бірден сәлем бердім. Ар жақтан:</w:t>
        <w:br/>
        <w:t>- Сәбит Аймұқанұлы, колтанба жазып жіберген кітабыңды ал-</w:t>
        <w:br/>
        <w:t>дым. Ағалық алғысымды айтып, ақ батамды берейін леп едім,- делі</w:t>
        <w:br/>
        <w:t>қоңыр дауысымен жаңағы қартаң дыбыс</w:t>
        <w:br/>
        <w:t>4 Иә, бұл ағалық алғысы, ақ батасы бар әруақты да текті бір</w:t>
        <w:br/>
        <w:t>аталықтың қалған бір бұтағы Тауман Төреханов аға ғой деген ой ба-</w:t>
        <w:br/>
        <w:t>сыма келе қалды. Ойыма ақтөбелік ақын Оразбай Әділбаевтың мына</w:t>
        <w:br/>
        <w:t>бір жыр жолдары орала кетті. Қалай еді өзі, иә:</w:t>
        <w:br/>
        <w:t>О, Тауке, қалам алған майталмансыз,</w:t>
        <w:br/>
        <w:t>Парасат ақылды да айта алғансыз.</w:t>
        <w:br/>
        <w:t>Еліңде Шалқар деген сайрап жатыр</w:t>
        <w:br/>
        <w:t>Елу жыл еңбек еткен қол таңбаңыз ..</w:t>
        <w:br/>
        <w:t>Осы жолдарды іштей ой слегінен өткіздім де, ағаны тыңдай</w:t>
        <w:br/>
        <w:t>түстім. Тегін адам емес-ау, әзі. Атасы Есет батыр, Би, көсемсөз сер-</w:t>
        <w:br/>
        <w:t>кесі, Әулие ғой. Содан қалған төртінші буын бүл кісі. Неде бол-</w:t>
        <w:br/>
        <w:t>са, ұлылық текті жерден шығады ғой. Жазған кітаптарын ойыма</w:t>
        <w:br/>
        <w:t>түсірдім. Бұл аға өткен жол әрі ұзақ. әрі қысқа. Баспасөзде сапалы</w:t>
        <w:br/>
        <w:t>ғұмырының елу жылын қалдырды. Оның отыз жылдан астамын</w:t>
        <w:br/>
        <w:t>облыстық, ауданаралық, аудандық газеттердің бас редакторылығына</w:t>
        <w:br/>
        <w:t>арнады. Ұзақ дейтіні сол. Ал қысқа - әдебиетке келген мезгілі. Бұл аға</w:t>
        <w:br/>
        <w:t>548</w:t>
        <w:br/>
        <w:t>Ене мен келінді, ортасындағы жалғыз Мұратты тағдыр кешс-</w:t>
        <w:br/>
        <w:t>гі «кырғикабақ соғыс» заманына алып келеді. Мұғалжар тауының</w:t>
        <w:br/>
        <w:t>Жем өзені басталар терең куысында «Эмба-5» деген әскери жабық</w:t>
        <w:br/>
        <w:t>қалашық салынады. Таудың оңтүстік бетіндегі Дауыл өзенін бойлай</w:t>
        <w:br/>
        <w:t>бірнеше жерде ракета қондырғылары орнатылады. Бір қызығы Шалқар</w:t>
        <w:br/>
        <w:t>ауданының «Ақтоғай» совхозы осы өңірлен сынак жоқ уақытта өзен</w:t>
        <w:br/>
        <w:t>бойынан мал азығын дайындауға полигон командирі генералдардан</w:t>
        <w:br/>
        <w:t>рухсат алады. Тап осы жұмыстың басы-қасында ауданнан бөлінген</w:t>
        <w:br/>
        <w:t>өкіл - газет редакторы, аутпартком бюро мүшесі, осы дилогияның</w:t>
        <w:br/>
        <w:t>авторы болады. Осында полигонның генералдарымен, академик Са-</w:t>
        <w:br/>
        <w:t>харавпен кездеседі, тілдеседі. Осы бір тарихи оқиғалар негізінде</w:t>
        <w:br/>
        <w:t>осы «ғ асыр қасіреті» дилогия арада отыз жылға таяу уақыт өткенде</w:t>
        <w:br/>
        <w:t>тарихи-көркем шығармаға өзек болады. Ал осы бір жантүршігерлік</w:t>
        <w:br/>
        <w:t>окиғаларды автор зерделеп суреттейді.</w:t>
      </w:r>
    </w:p>
    <w:p>
      <w:r>
        <w:t>Кітапта олан әрі адам айтқысыз трагедия сәз болды. Мұрат пен</w:t>
        <w:br/>
        <w:t>Асыл ананың сүйегін осы Дауыл өзені басыңдағы ата қорымына қою</w:t>
        <w:br/>
        <w:t>үшін Мәскеуден - Қорғаныс Министрінен рухсат алуға бірнеше күн</w:t>
        <w:br/>
        <w:t>кетті. Акыры орысша-қазақша бірдей білетін Тінәлі ақсақал рухсат</w:t>
        <w:br/>
        <w:t>алады. Алдағы қыстағы тағы бір жарылыста Алтын қол-аяғы бүрісіп,</w:t>
        <w:br/>
        <w:t>топ болып қалып Қазақстанның Соленная шойынжол бекетінің</w:t>
        <w:br/>
        <w:t>қасындағы Хе 12 газ компрессор стансасының ауруханасында көз</w:t>
        <w:br/>
        <w:t>жұмады ..</w:t>
        <w:br/>
        <w:t>Отан соғысының қанды майданынан, Берлин үшін шайкастан сары</w:t>
        <w:br/>
        <w:t>дорбасын арқасына, сұр шиі лі нығына салған солдат Мәскеудің</w:t>
        <w:br/>
        <w:t>Белорусь воказалынан түсіп, қайда барарын білмей, аңырып тұрып</w:t>
        <w:br/>
        <w:t>калды. Ақыры вокзал ішіндегі бір орындықта түрегеліп отырып көз</w:t>
        <w:br/>
        <w:t>іліндіреді. Солдат іштей: елге барғанда қайда барамын, кімге бара-</w:t>
        <w:br/>
        <w:t>мын, әке-шеше бақилық болған. Ал мен кіндіктен жалғызбын. Тоқта,</w:t>
        <w:br/>
        <w:t>осы қаладағы бір жоғары оқу орнына түсуге талаптанайын, елге</w:t>
        <w:br/>
        <w:t>мамандық алып оралайын деп Ізбасқан Далабаев орнынан ұшып</w:t>
        <w:br/>
        <w:t>тұрып Мәскеудің Ломоносов атындағы мемлекеттік университетіне</w:t>
        <w:br/>
        <w:t>келеді. Университеттің заң факультетіне қабылданады: Сөл елуінші</w:t>
        <w:br/>
        <w:t>жылдары ММУ-ды бітіріп, Қазақстанға жолдама алып, Алматыға</w:t>
        <w:br/>
        <w:t>550</w:t>
        <w:br/>
        <w:t>залаушы отрядтар қазақтардың 42 мың бас ірі қарасын тартып алды.</w:t>
        <w:br/>
        <w:t>Полковник Кузьминский мен Дерышев және майор Михайлов бастаған</w:t>
        <w:br/>
        <w:t>жазалаушы отрядтары қазақ даласында аяусыз, жантүршігерлік лаң</w:t>
        <w:br/>
        <w:t>салды, даланы қазақтардың қанына бөктірді.</w:t>
        <w:br/>
        <w:t>А.И.Герцен Лондоннан шығаратын «Колокол» журналы алдыңғы</w:t>
        <w:br/>
        <w:t>қатарлы коғамдықой-пікірді білдіре отырып, жазалаушы отрядтардың</w:t>
        <w:br/>
        <w:t>қазақ шаруаларына жасаған жүгенсіз әрекеттерін айыптады. 1858</w:t>
        <w:br/>
        <w:t>Есет Көтібаров ауылы талқандалды. Батырдың, қол басшының өзі ас-</w:t>
        <w:br/>
        <w:t>тыртын жағдайға көшті.</w:t>
        <w:br/>
        <w:t>Ақырында патша өкіметі көтерілісшілерге кешірім жариялады.</w:t>
        <w:br/>
        <w:t>1858 жылдың жазында Есет Көтібаров Орынбор генерал-губер-</w:t>
        <w:br/>
        <w:t>натор Катенинмен келіссоз жүргізді.</w:t>
        <w:br/>
        <w:t>«...Бұл Есет Көтібаров бастаған халық көтерілісі патшаға</w:t>
        <w:br/>
        <w:t>отарлаушы саясатқа қарсы, бағытталған ұлт азаттық көтеріліс</w:t>
        <w:br/>
        <w:t>еді».</w:t>
        <w:br/>
        <w:t>Д.Н.ДҰУЛАТОВА, Қазақ СЕР. 1 том, қысқаша энциклопедия,</w:t>
        <w:br/>
        <w:t>131-132 6.; Алматы, 1984.</w:t>
        <w:br/>
        <w:t>жжж</w:t>
        <w:br/>
        <w:t>Европа, Россия жұртшылығын қатты толғандырған бұл қанды</w:t>
        <w:br/>
        <w:t>көтеріліс-көрініс, «оның мәні әлі де тереңдете жазылуын күтеді»</w:t>
        <w:br/>
        <w:t>деп немістің «Аугсбургер Цайтунг» газетінде, Лондонда шығып</w:t>
        <w:br/>
        <w:t>тұратын Герценнің «Колокол»» журналында, «Чернышевскийдің»</w:t>
        <w:br/>
        <w:t>«Савременник», «“Отечественные записки», «Вестник Европы»,</w:t>
        <w:br/>
        <w:t>«Русский вестник», «Русский архив». «Русский инвалид», «Русский</w:t>
        <w:br/>
        <w:t>художественный листок», т.б. сондай-ақ, сол заманда ғұмыр кешкен</w:t>
        <w:br/>
        <w:t>Европаның, Россияның, Орта Азияның, Қазақ елінің озық ойлы са-</w:t>
        <w:br/>
        <w:t>ясаткерлері, дипломаттары, жиһанкездері, мемлекет қайраткерлері,</w:t>
        <w:br/>
        <w:t>оқымыстылары, ағартушылары Есет Көтібаров бастаған ұлт-азаттык</w:t>
        <w:br/>
        <w:t>көтерілістері жайны өз Пікірлерін жазып, бағаларын берді.</w:t>
        <w:br/>
        <w:t>Жиырма жылдан астам уақытқа созылған Есет Көтібаров</w:t>
      </w:r>
    </w:p>
    <w:p>
      <w:r>
        <w:t>басшылық еткен қозғалысты Россия патшалығы аса қанпезерлікпен</w:t>
        <w:br/>
        <w:t>жаныштады. Бұл көтерлістің белсенділерін асты. атты, жер аударды.</w:t>
        <w:br/>
        <w:t>Елді қанішерлікпен жазалауда отрядтар командирлері Кузьминский,</w:t>
        <w:br/>
        <w:t>Дерышев; Михайловтар ерекшеленді. Есет атап көрсеткен Кузминнің</w:t>
        <w:br/>
        <w:t>е</w:t>
        <w:br/>
        <w:t>%</w:t>
        <w:br/>
        <w:t>келеді. Үйленеді. Жоғарғы Кеңестің бөлім меңгерушілігіне алына-</w:t>
        <w:br/>
        <w:t>ды. Қуаныш, қызмет ұзаққа созылмайды. Себебі юриспруденцияның</w:t>
        <w:br/>
        <w:t>теориялық жолымен жүргісі келеді. Сөйтіп аса бір ірі тұлға - парток-</w:t>
        <w:br/>
        <w:t>ратпен тілге келеді, жағаласады. Партократ жансыздардың бастығы</w:t>
        <w:br/>
        <w:t>генералға тапсырма беріп, калай болғанда да Далабаевтын көзін жо-</w:t>
        <w:br/>
        <w:t>юды тапсырады. Далабаев түстікке үйіне келген кезде, біреу пәтердің</w:t>
        <w:br/>
        <w:t>сыртқы есігінің қоңырауын қағады. Есікті өзі ашуға келгенде бейта-</w:t>
        <w:br/>
        <w:t>ныс үшеу есік пен босаға арасына аяғын салып, есікі ің шынжырын</w:t>
        <w:br/>
        <w:t>үзіп, кіре беріске Ленин суреті бар жүз сомдық қарала қағаз ақшаны</w:t>
        <w:br/>
        <w:t>шашып жібереді. Сөйтіп, «сен пара алып жатырсың» деп актілеп, та-</w:t>
        <w:br/>
        <w:t>банда ұстап алып, түрмеге жабады. Он жылға сотсыз, әскери трибу-</w:t>
        <w:br/>
        <w:t>нал шешімімен айдалып кете барады...</w:t>
        <w:br/>
        <w:t>Иә, енді бұл жердегі қақтығыс, трагедия алам айтқысыз</w:t>
        <w:br/>
        <w:t>оқиғаларды қаламгер өте шебер суреттеген.</w:t>
        <w:br/>
        <w:t>Темірмен торланған қызыл вагон, іші ит байласа тұрғысыз бетті</w:t>
        <w:br/>
        <w:t>қарайтып суык, надзирательдердің зәбірі, Мәскеу маңындағы саяси</w:t>
        <w:br/>
        <w:t>тұтқындарды қамайтын түрме - бәрі - бәрі аса нанымды баяндала-</w:t>
        <w:br/>
        <w:t>ды.</w:t>
        <w:br/>
        <w:t>Бүл біз әңгіме етіп отырған «Кісенделген Дала» деректі де</w:t>
        <w:br/>
        <w:t>шынайы құжаттарға негізделген романында, автор адамзат таптық</w:t>
        <w:br/>
        <w:t>қоғамда аяқ басқасын-ақ теңдік, әділеттік, тәуелсіздік жойылып,</w:t>
        <w:br/>
        <w:t>бағыныштылық, қуғын-сүрген, аяғы қылмыс біреуді біреу ату, асу,</w:t>
        <w:br/>
        <w:t>жер аудару сияқты құбылыстардың белең алатынын терең логика-</w:t>
        <w:br/>
        <w:t>мен, психологиялық сезіммен жаза білген. Соңында түрмеден бо-</w:t>
        <w:br/>
        <w:t>сап, Алматыға оралған Далабаев үйіне келсе, әйелі жарық дүниемен</w:t>
        <w:br/>
        <w:t>коштасқалы жатады, тілге келместен, көзін ашпастан сүйген жарының</w:t>
        <w:br/>
        <w:t>мандайынан сүйіп, бір иіскегенін сезбестен кете барады. Ұлдары көше</w:t>
        <w:br/>
        <w:t>кезіп қарақшы болған; қызы маскүнем, жезөкшелікпен тәнін сатқан</w:t>
        <w:br/>
        <w:t>қайыршы болады.</w:t>
        <w:br/>
        <w:t>Мелдікөл. Қыркүйектің басы. Таң ата басталған қырғын. Түн қараңғылы, көзге</w:t>
        <w:br/>
        <w:t>түртсе көрінгісіз...</w:t>
        <w:br/>
        <w:t>-- Мына ақордаға от жібер! Мына жиналған тобыр большевиктердің адам</w:t>
        <w:br/>
        <w:t>еңбегін жейтін; күшін пайдаланған; қатаған байларды қалай жазалайтынын көрсін!-</w:t>
        <w:br/>
        <w:t>деп ышқына ақырғанда, жер сілкінгендей жиналғандар ауытқып. біріне-бірі сүйенін,</w:t>
        <w:br/>
        <w:t>бірі табап жерде құлап; бірі отыра қалды.</w:t>
        <w:br/>
        <w:t>т</w:t>
        <w:br/>
        <w:t>«Есет ел ішінде батырлығы, ерлігімен жиырма жасында атағы</w:t>
        <w:br/>
        <w:t>шыққанадам. !еркулестұлғалы мығым,сымбатты, бойындағы қайраты</w:t>
        <w:br/>
        <w:t>мен ерлігі оның қимыл әрекетінен сезіліп тұрады». Е.П.Ковалевский.</w:t>
        <w:br/>
        <w:t>«Бии Исет Кутебаров лет 55, высокого роста с черными, редкими</w:t>
        <w:br/>
        <w:t>шолосами в усах ив бороде. Выражение его лица дәброе и открытое;,</w:t>
        <w:br/>
        <w:t>в глазах незаметно особенного ума; но его речи доказывают глубо-</w:t>
      </w:r>
    </w:p>
    <w:p>
      <w:r>
        <w:t>кое знание духа киргизов и много здравого смысла. В чертах лица у</w:t>
        <w:br/>
        <w:t>него нет ничего геройского, не было подобного и в поступках; но это</w:t>
        <w:br/>
        <w:t>типическое лицо, в нараде вовсе не поэтическом, и простой эдравой</w:t>
        <w:br/>
        <w:t>смысл Исгета сго правдивость и стравнитсльно бсскорыстис, были так</w:t>
        <w:br/>
        <w:t>же необходимы, что бы делать его популярным, как Эль Кадиру ... его</w:t>
        <w:br/>
        <w:t>бӛлесіяшее, поөэтическое красноречие и полумисгическая, полународ-</w:t>
        <w:br/>
        <w:t>ная учености». Журнал «Русский худ. листок» Петербург, 1858 ж.</w:t>
        <w:br/>
        <w:t>«Есет өз заманынын атақты биі, батыры - Көтібар Бәсенұлының</w:t>
        <w:br/>
        <w:t>(1757-1833 жж.) алты ұлының бірі. И.В.Аничкон, шығыстанушы,</w:t>
        <w:br/>
        <w:t>Қазан университетінің профессоры.</w:t>
        <w:br/>
        <w:t>«Дала тегіне есімі кеңінен мәлім, асы бір дәуірдегі әйгілі кісі». «Для этой</w:t>
        <w:br/>
        <w:t>эпохи это была интереснейшая личность очень понулярная в степах». Бронислав</w:t>
        <w:br/>
        <w:t>Залесский, Поляк демокараты, жазушы суретші</w:t>
        <w:br/>
        <w:t>Тарихи қысқа деректер:</w:t>
        <w:br/>
        <w:t>ХУІІ ғасырдың аяғы мен ХІХ ғасырдың бірінші жартысында</w:t>
        <w:br/>
        <w:t>және ортасында қазақ елінің батыс өңірлерінде болған халықтық</w:t>
        <w:br/>
        <w:t>қозғалыс, ұлт-азаттық көтерілістер: СЫРЫМ ДАТҰЛЫ: бастаған Шек-</w:t>
        <w:br/>
        <w:t>ті Көтібар Бәсенұлы, Арыстан Тінәлі ұлы қостаған (1783-!797жж)</w:t>
        <w:br/>
        <w:t>көтеріліс Ресей патшалығының отарлау саясатына қарсы бағытталған</w:t>
        <w:br/>
        <w:t>еді.</w:t>
        <w:br/>
        <w:t>ИСАТАЙ ТАЙМАНОВ, МАХАМБЕТ ӨТЕМІСОВ бастаған шаруалар</w:t>
        <w:br/>
        <w:t>көтерілісі, феодалдық-патриархалық және отарлаушылық тепкіге</w:t>
        <w:br/>
        <w:t>қарсы атой салып жүргізілген күрес.</w:t>
        <w:br/>
        <w:t>ЖАНҚОЖА НҰРМҰХАМЕДҰЛЫ бастаған Сыр бойы халқының қалың</w:t>
        <w:br/>
        <w:t>халық бұқарасынын табанды күрестері (1843-1848; 1856-1857 жж)</w:t>
        <w:br/>
        <w:t>Хиуа хандығының елді тонаушылық, патшалы Ресейдін отарлаушылық</w:t>
        <w:br/>
        <w:t>қаскүнем саясатыша қарсы бағытташап шайқас болағын.</w:t>
        <w:br/>
        <w:t>ЕСЕТ КӨТІБАРҰЛЫ бастаған ұлт-азаттык көтеріліс (1853-1858жж)</w:t>
        <w:br/>
        <w:t>жергілікті экімшіліктердің қанау мен тонауына, елдің бостандығы</w:t>
        <w:br/>
        <w:t>мен тәуелсіздігін таптауына қарсы патшалық саясатқа қарсы</w:t>
        <w:br/>
        <w:t>ұйымдастырылған ұлт-азаттық көтеріліс болып казак тарихына ен-</w:t>
        <w:br/>
        <w:t>ген еді.</w:t>
        <w:br/>
        <w:t>540</w:t>
        <w:br/>
        <w:t>отряды 160 ауылды адам айтқысыз тонады, зәбірледі. Бұл адам</w:t>
        <w:br/>
        <w:t>айтқысыз зұлымдықтар жанғырығы Европа, Россия, Орта Азия ел-</w:t>
        <w:br/>
        <w:t>деріне де жетті.</w:t>
        <w:br/>
        <w:t>ҰЛЫ БАТЫР, ҰЛЫ БИ, ҰЛЫ ӘУЛИЕ ЕСЕТ ЖАЙЛЫ</w:t>
        <w:br/>
        <w:t>Хит-азаттық көтерілісінің қолбасшысы, халық батыры, кейіп</w:t>
        <w:br/>
        <w:t>халық биі болған Есет Көтібарұлының Ресей патшалығының</w:t>
        <w:br/>
        <w:t>қазақ жерін отарлау саясатына ҡарсы іс-қимылдары -- тактикалық,</w:t>
        <w:br/>
        <w:t>стратегиялық әдіс айлалары жайлы заманында Ресей, Европа, Орта</w:t>
        <w:br/>
        <w:t>Азия ақпарат кұралдары шулап, жазғаны туралы бірқатар деректерге</w:t>
        <w:br/>
        <w:t>тоқталғанбыз.</w:t>
        <w:br/>
        <w:t>Заманында Европа, Ресей, Орта Азия жиһанкездерінің, ағартушы-</w:t>
        <w:br/>
        <w:t>демократтарыныц, оқымыстыларының, отарлау ісіне қатыскан</w:t>
        <w:br/>
        <w:t>Ресейдің дипломаттары мен офицерлерінің жазбаларынан, рапорт-</w:t>
        <w:br/>
        <w:t>тарынан, күнделіктерінен де үзінділер бергенбіз. Дегенмен, кей-</w:t>
        <w:br/>
        <w:t>бір құжаттарды казақша аудармасында, түп пұсқасында беруді,</w:t>
        <w:br/>
        <w:t>оқырманға, Есеттанушыларға, зерттеушілерге ұсынуды артық бол-</w:t>
      </w:r>
    </w:p>
    <w:p>
      <w:r>
        <w:t>мас-ау леп таптык. Иә, былай:</w:t>
        <w:br/>
        <w:t>-"Есет Көтібаров 1803 жылы мамыр айында Шалқар көлінен (Ұлықұм</w:t>
        <w:br/>
        <w:t>- Үлкен борсық құмының батыс жағында) 7-10 шақырым жердегі Ақши</w:t>
        <w:br/>
        <w:t>жағалауында дүниеге келген». «Русский художественный листок» журналы,</w:t>
        <w:br/>
        <w:t>1858 ж. 1 қараша ,031, С.Петербург.</w:t>
        <w:br/>
        <w:t>«Би Есет Кутебаров - 55 жаста, ұзын бойлы, сирек қара сақалды,</w:t>
        <w:br/>
        <w:t>колірең мұртты адам. Есеттің бет-жүзінен қайырымдылык пен</w:t>
        <w:br/>
        <w:t>сергектіктің, тұпық, әрі садырлы көздерінен - терен ой, ақылдылық,</w:t>
        <w:br/>
        <w:t>салмақпен айтқан эңгімелерінен- оның қазақ болмысынтерең білетін-</w:t>
        <w:br/>
        <w:t>дігі жоне кең парасаттылығы байқалады. Оның әділдігі мен туралығы</w:t>
        <w:br/>
        <w:t>мол аламгерттілік иесі екепіп көрсетелі». Г...1 (тамже).</w:t>
        <w:br/>
        <w:t>«Есеттің дене бітімі Геркулеске келеді, оның шойыннан құйғандай кесек</w:t>
        <w:br/>
        <w:t>пішіні табиғатына сай сұлулығы, әкинкешті батырлыққа толы әдіс-ийласы</w:t>
        <w:br/>
        <w:t>Еаропа адамын қайрап қалдырса, оз отандастарын тәнті етіп, табынды-</w:t>
        <w:br/>
        <w:t>рып қоярлықтай еді. Ол жөнінде ел аузында талай-шалай қызықты хикаялар</w:t>
        <w:br/>
        <w:t>бар...». Е.П.Ковалевский, Орыстың даңқты жазушысы, ғалымы, жиһанкезі, дип-</w:t>
        <w:br/>
        <w:t>ломаты.</w:t>
        <w:br/>
        <w:t>539</w:t>
        <w:br/>
        <w:t>ЕСЕТ КӨТІБАРОВ БАСТАҒАН КІШІ ЖҮЗ</w:t>
        <w:br/>
        <w:t>ҚАЗАҚТАРЫНЫҢ КӨТЕРІЛІСІ</w:t>
        <w:br/>
        <w:t>(4855-1858),</w:t>
        <w:br/>
        <w:t>Көтеріліс Бат. Қазақстандағы Үлкен және Кіші борсық аудан-</w:t>
        <w:br/>
        <w:t>дарында, Сам құмында, Сағыз бен Жем бойында болды. Көтеріліс</w:t>
        <w:br/>
        <w:t>элеуметтік және ұлттық қанауға, Орынбор жазалаушы отрядтарының</w:t>
        <w:br/>
        <w:t>әрекеттеріне қарсы бағытталды. Көтерілістің шығуына қанаудың</w:t>
        <w:br/>
        <w:t>күшейе түсуі. патша армиясы үшін жергілікті қазақтардан түйе жи-</w:t>
        <w:br/>
        <w:t>нау себеп болды. Патша өкіметі бұған дейін 1847 жылы - 3500, 1853</w:t>
        <w:br/>
        <w:t>жылы - 8285, 1854 жылы - 6194 түйе жинап алған еді. Осыған байла-</w:t>
        <w:br/>
        <w:t>нысты наразы болған қазақтар қоныс аударып, патша үкіметіне қарсы</w:t>
        <w:br/>
        <w:t>болып, Шекті елінің биі Есет Көтібаровтың маңына топтала бастады.</w:t>
        <w:br/>
        <w:t>Шаруалар 1847 жылдың өзінде-ақ Есет Көтібаровтың басшылығымен</w:t>
        <w:br/>
        <w:t>патшаның жазалаушы отрядтарына батыл қарсы шығып, Жем бойын-</w:t>
        <w:br/>
        <w:t>да Орынбор мен Орал әскерінің 200 казағгынан және патша үкіметіне</w:t>
        <w:br/>
        <w:t>қызмет ететінін билеуші сұлтандар бастаған 120 қазақтан тұратын</w:t>
        <w:br/>
        <w:t>жазалаушы отрядына шабуыл жасады. Бірак күш тең емес седі.</w:t>
        <w:br/>
        <w:t>Көтерілісшілер шығынға ұшырап, Арысты бөрте және Емел Шаған</w:t>
        <w:br/>
        <w:t>сайына барып жасырынды. Есет Көтібаровты тұтқындап, түйелерін</w:t>
        <w:br/>
        <w:t>тартып алу үшін билеуші сұлтан Арыстан Жантөрин бас етіп жі-</w:t>
        <w:br/>
        <w:t>берілген жазалаушы отрядына 1855 жылдың жазында Елек өзені</w:t>
        <w:br/>
        <w:t>маңында айтарлықтай соққы берілді. Осы жерде Есет Көтібаровтын</w:t>
        <w:br/>
        <w:t>отряды билеуіпі-сұлтанның лагеріне тұтқиылдан шабуыл жасап,</w:t>
        <w:br/>
        <w:t>оның өзін және бірнеше сыбайластарын өлтіріп, мал-мүлкін қолға</w:t>
        <w:br/>
        <w:t>түсірді. Сөйтіп сұлтанның казақтардан құрған отряды тарап кетті</w:t>
        <w:br/>
        <w:t>де. ал жанында қалған казак отрядтары кері шегінуге мәжбүр бол-</w:t>
        <w:br/>
        <w:t>ды. Бұдан кейін патша өкіметі көтеріліс ошағын жою үшін күресті</w:t>
        <w:br/>
        <w:t>одан әрі күшейте түсті. Есет Көтібаров әз ауылымен бірге Үлкен және</w:t>
        <w:br/>
        <w:t>Кіші борсық құмдарына, Үстіртке қоныс аударды. Көтерілісшілер</w:t>
        <w:br/>
        <w:t>күресін 1856 жылы одан әрі жалғастырды, олар партизандық соғыс</w:t>
        <w:br/>
        <w:t>тәсілін колданып, жазалаушы отрядтарға шабуыл жасап, азық-түлік</w:t>
        <w:br/>
        <w:t>пен поштаны басып алды. Патша әкіметініц жазалаушы отрядтары</w:t>
        <w:br/>
        <w:t>бірнеше топқа бөлініп, жан-жақтан лап қойды. Осылайша көрнекті</w:t>
        <w:br/>
        <w:t>көтерілісшілерді ұстап алып, А.Жантериннің өлімі үшін жазалады,</w:t>
        <w:br/>
        <w:t>атты, асты. Атылғандар ішінде Бекет Серкебаев батыр мен Ерназар</w:t>
        <w:br/>
        <w:t>Кенжалин болды. Ал архивтік құжаттарда, әкімшіліктердің рапортта-</w:t>
        <w:br/>
        <w:t>рында Бекет Серкебаевты Сібірге жер аударады. Осы сапарында жа-</w:t>
      </w:r>
    </w:p>
    <w:p>
      <w:r>
        <w:t>53?</w:t>
        <w:br/>
        <w:t>ЕСЕТ КӨТІҺАРОВ 1847-1858 жыллары самодержавалық</w:t>
        <w:br/>
        <w:t>империяның патшалық әкімшіліктің отарлау, ұлттык сзу, сл байлығын</w:t>
        <w:br/>
        <w:t>тонау қазақ халқының ар-намысын таптау саясатына қарсы халықтың</w:t>
        <w:br/>
        <w:t>азаттық қозғалысын басқарды. З.БАЙДОСОВ, «Ақтөбе»газеті, 1992ж.</w:t>
        <w:br/>
        <w:t>«Имя Исета в Малай Өрде было так же грозно, как и сөотечественник ега</w:t>
        <w:br/>
        <w:t>Кенесары, убитого в сорковых годох, на пределях Сибири, закаменными киргиза-</w:t>
        <w:br/>
        <w:t>ми или имя героя Кавказского Шамиля»,</w:t>
        <w:br/>
        <w:t>Одан әрі: в... мо все же Исет имел өгромнейшуһ поупулярность и много при-</w:t>
        <w:br/>
        <w:t>верженцев; все же был национальным гервем»... Журнал «Худ. листок».</w:t>
        <w:br/>
        <w:t>«Перовский генерал-губернатор Оренбүрскоаго края, возмушенный действи-</w:t>
        <w:br/>
        <w:t>ями Исета при сборе верӛлюдов для Як-мечитского похода, посылает отряд для</w:t>
        <w:br/>
        <w:t>его наказания, который не имел никакога успеха... А.И.ДОБРОСМЫСЛОВ, «іур-</w:t>
        <w:br/>
        <w:t>ғайскал область исторический очерки Орсибурә, 1902, стр. 407-409.</w:t>
        <w:br/>
        <w:t>«Важнейшими батырами были Чиклинские батыры Джанкожа Нурмуха-</w:t>
        <w:br/>
        <w:t>медов и Исет Күтебаров. С последным шот час же наше начальство пассорились</w:t>
        <w:br/>
        <w:t>н создало себе опасного араға Г...| Влияние егө и значение в народе, не оспоримо!</w:t>
        <w:br/>
        <w:t>Л.МЕЙЕР, Киргизская степь Орынбургского ведомоства, СПб. 1865, стр. 66.</w:t>
        <w:br/>
        <w:t>«...Самые воииственние, т.е., пайболее вооружениме роды кай-</w:t>
        <w:br/>
        <w:t>саков, находятся там, где русские влияние еше слабо. Тақов вссь</w:t>
        <w:br/>
        <w:t>чиклинский род, (шектілер Т.Т.) самый мятежпый ... Осәбепио Ти-</w:t>
        <w:br/>
        <w:t>леу-Кабак... под предводительством Исета Кутебарова отличается от</w:t>
        <w:br/>
        <w:t>лругих и самые беспокойные ... Сильные русские отряды, недоходя</w:t>
        <w:br/>
        <w:t>дореки Эмбы (Жем өзені Г.Т.) бывали окружены тучами кайсаков, не</w:t>
        <w:br/>
        <w:t>даваших им хода». И.Ф.Бларамберг, «Земли киргиз-кайсаков Малой</w:t>
        <w:br/>
        <w:t>Орды» СП, 1852 стр.96.</w:t>
        <w:br/>
        <w:t>Когда Джанкожа действовал на Сыр-Дарье его собрат батыр</w:t>
        <w:br/>
        <w:t>Исет Кутебаров, сын батыра Кубетара, сподзижника спиачила сул-</w:t>
        <w:br/>
        <w:t>тана Каратая, а потом хана Ширгазы, полвизался на верховьх реки</w:t>
        <w:br/>
        <w:t>Эмбы. Исет во время, вызванных Кенесары Касымовым, был и чис-</w:t>
        <w:br/>
        <w:t>Ле его подвижников, но когда послсдный удалился на восток...».</w:t>
        <w:br/>
        <w:t>А.И.Добросмыслов, «Тургайская область - истор.очерк.Оренбург,</w:t>
        <w:br/>
        <w:t>1902. стр.407-409. е</w:t>
        <w:br/>
        <w:t>«Аусбургер Цайтунг» газеті: «Ескі замандардағы соғыстардан</w:t>
        <w:br/>
        <w:t>бері қарай не моңғол шапқыншылықтарынан кейінгі замандарда</w:t>
        <w:br/>
        <w:t>жазуыздығы, айуандығы тұрғысынан алып қарағанда, Кузьминс-</w:t>
        <w:br/>
        <w:t>кий мен Дерышевтын шекті еліндегі сойқанынан асқан қанқұйлы</w:t>
        <w:br/>
        <w:t>жантүршігерлік зұлымдықты әлем естімеген, кормеген шығар. Бұл</w:t>
        <w:br/>
        <w:t>қантөгісті В.В.Григорьев қолын жылы суға малып отырып Перовс-</w:t>
        <w:br/>
        <w:t>киймен бірге жасады. Бұл қанды оқиға әлі де тереңірек жазуды талап</w:t>
        <w:br/>
        <w:t>541</w:t>
        <w:br/>
        <w:t>етеді. Герцен, «Колокол» журнал, Лондон, 1858 Хе28; «У него (Есет</w:t>
        <w:br/>
        <w:t>Көтібарұлыметі кездесіп, қонақасы бергенде) силыпый ум».</w:t>
        <w:br/>
        <w:t>Н.Ф.СУХАЧЕВ, Ниэсний Новагородтың генерал-губернатары.</w:t>
        <w:br/>
        <w:t>1859 ж. 12 тамыз.</w:t>
        <w:br/>
        <w:t>3 тамыз 1859 ж Есет Петербургке жолға шығады. Бұл үшінші Де-</w:t>
        <w:br/>
        <w:t>путация еді.</w:t>
      </w:r>
    </w:p>
    <w:p>
      <w:r>
        <w:t>18-інде - Есетті Мәскеу маңындағы Ходын даласындағы әскери</w:t>
        <w:br/>
        <w:t>жаттығуға алып барады.</w:t>
        <w:br/>
        <w:t>1859 жылдың 24 тамызында, Есет Петербурда болады. 9</w:t>
        <w:br/>
        <w:t>кыркүйекте Есетті Ресей патшасы Александр ПІ-інші Георгиев залына</w:t>
        <w:br/>
        <w:t>ҡабылдайды.</w:t>
        <w:br/>
        <w:t>«Жас Алаш» газеті, 2006 ж.</w:t>
        <w:br/>
        <w:t>А.А.Катенин Есетті соншама адам, материалдық шығын шығарып қуған-</w:t>
        <w:br/>
        <w:t>мен ештеңе шықпайтынына көзі жетіп, қарсылықты тоқтатып, патшадан</w:t>
        <w:br/>
        <w:t>Есетке рақымшылық беруді сұрайды. Сөйтіп Есет бастаған халыққа қарсы</w:t>
        <w:br/>
        <w:t>шабуылды тоқтату үшін кимыл тактикасын, стратегиясын түбірімен</w:t>
        <w:br/>
        <w:t>өзгертелі. Есет пен Катениннің кездесуі-- бұл тарихи дәуір, оқиға!</w:t>
        <w:br/>
        <w:t>Әрине, айта кетуіміз керек, архивтерде сақталған көптеген рапорт-</w:t>
        <w:br/>
        <w:t>тар, колжазбалар, естеліктер, ресми құжаттар сол замана билігінің</w:t>
        <w:br/>
        <w:t>ықпалымен қағазға түскен. Себебі, сол биліктің нанын жеп, шекпе-</w:t>
        <w:br/>
        <w:t>нін кигендер ғой. Мұнда ғылыми тарихи тұрғыдан айтсақ, ықпал</w:t>
        <w:br/>
        <w:t>теориясы (теория влияния) үстемдік еткен. Иә, кім, қандай шинде-</w:t>
        <w:br/>
        <w:t>гі, лауазымдағы тұлғалар болмасын Есет жайында жаза келіп. даттай</w:t>
        <w:br/>
        <w:t>келіп, маңдайы қасқа шыңдықты да жасыра алмаған. Есеттің ұлттық</w:t>
        <w:br/>
        <w:t>тұлға, ұлттық батыр, тура би, көзінің тірісінде-ақ халық сиынатын</w:t>
        <w:br/>
        <w:t>әулие, аруакты адам екенін мойындағын, бас иген, тәу еткен.</w:t>
        <w:br/>
        <w:t>акаохы</w:t>
        <w:br/>
        <w:t>ТҮРЛІ КӨЗҚАРАСТАР. ТҮЙІН.</w:t>
        <w:br/>
        <w:t>Біз ХХІ ғасырдың қонақтарымыз, жолаушыларымыз. Осы ғасырда</w:t>
        <w:br/>
        <w:t>біз де жер койнына кетеміз. Ал біз әңгіме еткен тарихи тұлғалар, та-</w:t>
        <w:br/>
        <w:t>рихи оқиғалар ХУШ-ХІХ ғасырлардың қонақтары, асау толқынды</w:t>
        <w:br/>
        <w:t>нірімдері еді.</w:t>
        <w:br/>
        <w:t>Иә,бүгін бәрі өзгерген, жаңарған, ескікөнерген, жаңа жасақталған.</w:t>
        <w:br/>
        <w:t>ХУ-ХУІ ғасырлардан бастап Ұлыкұм мен Кішіқұмды, Толағай мен</w:t>
        <w:br/>
        <w:t>542</w:t>
        <w:br/>
        <w:t>аққырау шалған Каспий ойпатына бас иген қарт Мұғалжар тауының</w:t>
        <w:br/>
        <w:t>бұл күндерде де киесі қашқан жоқ. Себебі туған жерім деп, атаме-</w:t>
        <w:br/>
        <w:t>кенім деп түйенің қомында, ат арқасыпда гұмыр кепткет әруақты</w:t>
        <w:br/>
        <w:t>да дарынды тұлғалар, батырлар күміс көмей тура билер, ұлтын-</w:t>
        <w:br/>
        <w:t>казақ халқын жанындай сүйгендер жаныған жер. Тұлпар тұяғын</w:t>
        <w:br/>
        <w:t>тарпыған, тезегін токкен, қап сиген, ауыздықпен су ішкен, ерлері</w:t>
        <w:br/>
        <w:t>тері етікпен су кешкен батырлар, тау тұлғалар өткен өлке! Кіндік</w:t>
        <w:br/>
        <w:t>қапы тамгап киелі жер! Сол ата-бабалар елінің еркіндігі, бостандығы</w:t>
        <w:br/>
        <w:t>үшін жерінің бір сүйемін жау баспауы үшін алысты, жұлысты, аттан</w:t>
        <w:br/>
        <w:t>салды. Халқын соңынан ертті. Айыл тартпасын тартты, атқа қонды.</w:t>
        <w:br/>
        <w:t>Ұрап салды. Ұран - бостандык! Ұран- тәуелсіздік! Ұран - құлдыққа</w:t>
        <w:br/>
        <w:t>бас имеу! Жерін. елін сырт жаудан қорғау! «Еңкейгенге еңкей, ол</w:t>
        <w:br/>
        <w:t>-- әкеңнің құлы емес, шалқайғанға шалқай, ол -- пайғамбардың</w:t>
        <w:br/>
        <w:t>ұлы емес», Ұрпағып құлдыққа бермеу, қызын күңдіктен құтқару.</w:t>
        <w:br/>
        <w:t>Осы жұдырықтай жұмылған елдікті, ерлікті, бірлікті, тұтастықты</w:t>
        <w:br/>
        <w:t>үйымдастырған, басқарған батырлар мен ел билерін тарих туғызды.</w:t>
        <w:br/>
        <w:t>Сөз жоқ, ондай ұлттық тұлғаларды халық сомдайды, шыңдайды,</w:t>
        <w:br/>
        <w:t>тәрбиелейді, ұран етіп соңына ереді. Сол бір ұлы жорықты бастаушы</w:t>
        <w:br/>
        <w:t>болған, біз асы кітапта сөз еткен сонау Ақ Еділ мен Ақ Жайықтан</w:t>
        <w:br/>
        <w:t>басталып, Атырау, Маңғыстау, Өр, Елек, Жем-Темір, Касиий ой-</w:t>
        <w:br/>
        <w:t>паты, Ұлықұм, Кішіқұм, Сыр бойларын мекендеген халықтарды</w:t>
        <w:br/>
        <w:t>бостандық-күреске көтерген ерлер, хас батырлар, жағы жоқ шешен</w:t>
      </w:r>
    </w:p>
    <w:p>
      <w:r>
        <w:t>билер еді. Олар жайлы бұл тарихи деректі хронологиялық романда,</w:t>
        <w:br/>
        <w:t>өз білгенімізше, түйген болдық.</w:t>
        <w:br/>
        <w:t>Бірак. Иә, бірақ! Әр дәуірдіп өз келбеті, өз тынысы, өз мі-</w:t>
        <w:br/>
        <w:t>нез-құлқы, өз тіршілігі. сайып келгенде, өз тәртіп-таралғысы, өз</w:t>
        <w:br/>
        <w:t>көзкарасы, өз заңнамасы болады. Сондықтан халықта әр пайғамбар</w:t>
        <w:br/>
        <w:t>өз тұсында тұлға! Осы бір тарихи құбылыстарды, алдымен, зерт-</w:t>
        <w:br/>
        <w:t>тейтін тарихшылар ғой. Әрине, оларға мін тағып, жазғырып та жа-</w:t>
        <w:br/>
        <w:t>тады. Отарлаушы мемлекеттің халыктың, батырларының бостандык</w:t>
        <w:br/>
        <w:t>күресіне күрмеу болатындай жансыздары, жандайтпаптары, ел іптін-</w:t>
        <w:br/>
        <w:t>де, рулар мен рулар арасында, тіпті аталықтар арасына ши жүгіртіп,</w:t>
        <w:br/>
        <w:t>біріне-бірін айдап салып, елдің қаймақтары мен қайраткерлерін,</w:t>
        <w:br/>
        <w:t>багырлары мен әділдікті, шындықты шыжғырып айтатын билерін</w:t>
        <w:br/>
        <w:t>өз жолдарынан алып отырды. Сөйтіп бірінс-бірін салып, өзді-</w:t>
        <w:br/>
        <w:t>өздерін қырылыстырып жатты. Оны Сырым Датұлының, Көтібар</w:t>
        <w:br/>
        <w:t>Бәсенұлының, Жанқожа Нұрмұхамедұлының, Исатай мен дауыл-</w:t>
        <w:br/>
        <w:t>544</w:t>
        <w:br/>
        <w:t>Меңдікөлді, Сәндібай мен Майлысайды, Дауыл өзеніп, Әлім тау жо-</w:t>
        <w:br/>
        <w:t>таларын, Шаған бойын, Қошқар-Ата мен Қыздар-Шыққан биігін,</w:t>
        <w:br/>
        <w:t>мен мұндалап тұратын Алақозыны, Асмантай-Матайды, Үстірт</w:t>
        <w:br/>
        <w:t>үстін стратегиялық мақсатта зерттей бастаған әскери миссиялар,</w:t>
        <w:br/>
        <w:t>жиһанкездер, оқымыстылар жазбаларына және еліміздің көнекөз екі</w:t>
        <w:br/>
        <w:t>ғасыр куәлары - зерделі қарттардың естеліктеріне құлақ ассақ, жер</w:t>
        <w:br/>
        <w:t>жанаты болған Ұлықұмның өзінде ғана екі жүз жетпістің үстінде</w:t>
        <w:br/>
        <w:t>өсімдік өскен. Флорасы мен фаунасы үндесіл жатқан.</w:t>
        <w:br/>
        <w:t>Иә, солтүстік ендіктен оңтүстікке қарай көсіліп жатқан Шығыс</w:t>
        <w:br/>
        <w:t>Европа мен Азия құрлығын қосып та шекарасын бөліп те жатқан ақбас</w:t>
        <w:br/>
        <w:t>қартОрал тауларының сілемдері - Мұғалжар біз конақ болып отырған</w:t>
        <w:br/>
        <w:t>ХХІ ғасырда қазақтың уақ шоқылы өңірі іспеттес, іпөккен, оғырғап,</w:t>
        <w:br/>
        <w:t>Осы екі гасырдан астам уақыттағы замапдағы бұл өңірлердегі та-</w:t>
        <w:br/>
        <w:t>улар арасындағы өзен-көлдер аспанға атылып, шашу шашып жата-</w:t>
        <w:br/>
        <w:t>тын бұлактар, сыңсыған қылқан жапыракты орман-тоғайлар ғайып</w:t>
        <w:br/>
        <w:t>болған, Кейбір аңыз әңгімелерге сенсск, Айырықтау астында іІзтас</w:t>
        <w:br/>
        <w:t>қыратының Қызылжарында Ақтоғай келі болған. Осында Сары-</w:t>
        <w:br/>
        <w:t>бай мен Қарабайдың жүздеген мың жылқысы тебіндеген. Қарабай</w:t>
        <w:br/>
        <w:t>қызымды - Баянды жетім бала Қозы Көрпешке бермеймін деп Аякөзге</w:t>
        <w:br/>
        <w:t>көшерде жермен қоштаскан жастар: «Балталы, бағаналы ол аман</w:t>
        <w:br/>
        <w:t>бол, бақалы-балдырғапы кол аман бол!» - деп қоштасқан екен. Сол</w:t>
        <w:br/>
        <w:t>бір замандарда дес мың жылқы секс түсте су ішетін Ұйтасты бұлақ,</w:t>
        <w:br/>
        <w:t>Қотанбұлақ, Бәймен бұлақтарының көздері кәрі аттың көздеріндей</w:t>
        <w:br/>
        <w:t>сошен, суалған. Иа, кол шолге, тау-қыңасы қураған тарғыл тасқа,</w:t>
        <w:br/>
        <w:t>орман татырлы бұйырғанды табанға, өзендер кәрі ешкінің ашы іше-</w:t>
        <w:br/>
        <w:t>гіндей болып қалған. Ал ХХ ғасырдың жетпісінші жылдары Арал кеі-</w:t>
        <w:br/>
        <w:t>ті жер бетінен жоғалып, талай үйір-үйір жылқыны, отар-отар қойды</w:t>
        <w:br/>
        <w:t>тірідей жұтқан Құрдым кетті оралмасқа.</w:t>
        <w:br/>
        <w:t>Осы бір пулы, сулы, қысы жұмсақ, жазы жазиралы, күзі сары</w:t>
        <w:br/>
        <w:t>алтын түс шуақты өңірде туып, ғұмыр кешкен заманының белгілі</w:t>
        <w:br/>
        <w:t>тұлғалары болған Көшімхан (он бесінші ғасыр) ал кейінгі ғасырларда</w:t>
        <w:br/>
        <w:t>Ұлықұмлы қыс қоныс еткен хандар, төрелер Ордасын тіккеп құм бұл</w:t>
        <w:br/>
        <w:t>күндері жылан жалағандай, тері сүйреткендей. Орыс жиһанкездерінің</w:t>
        <w:br/>
        <w:t>сол бір дәуірлердегі естелік-жазбаларында бұл құмды таңдайын қағып</w:t>
        <w:br/>
        <w:t>огырыш суреттейді емес пе?</w:t>
        <w:br/>
        <w:t>Иә, касиетті Ұлықұмның (Үлкен борсық құмы), Кішіқұмның</w:t>
        <w:br/>
        <w:t>(Кіші борсық күмы) кесе көлделең кесіліп жатқан Үстірттің, басын</w:t>
        <w:br/>
        <w:t>543</w:t>
      </w:r>
    </w:p>
    <w:p>
      <w:r>
        <w:t>Бальзак жасынан да, ұлттық рухымызды ояткан ұлы суреткер Ілияс</w:t>
        <w:br/>
        <w:t>Есенберлиннен де әдебиетке кеш келді. Жоқ! Қуаныштысы - каламы</w:t>
        <w:br/>
        <w:t>төселіп, үлкен дайындықпен келді. Сол жартығасырлык баспасөзде</w:t>
        <w:br/>
        <w:t>қызыл империяның қылышымен алысып - жұлысып жүріп жинаған</w:t>
        <w:br/>
        <w:t>терген зерттеген, ой елегінен әткізген бай қазынасынан еліміздің</w:t>
        <w:br/>
        <w:t>тәуелсіздік байрағы көтерілген кезде төкті де салды.</w:t>
        <w:br/>
        <w:t>Солардың әрқайсысы сүбелі бір төбе. бір лөң, бір қыр, біршын, Тәгілген көркем</w:t>
        <w:br/>
        <w:t>сөз, маржандай тіз жолдар, қыз шолпысындай, сылдыр қаққан оюлы он:</w:t>
        <w:br/>
        <w:t>бұлағындай таза ағыс. ел едім, бұл. ағаның қаламы ешкімге с- ұқсам:</w:t>
        <w:br/>
        <w:t>амғыған дің бір ұлағаттылығы екі- үт сөйлеммен-: -ақ; ағаның</w:t>
        <w:br/>
        <w:t>өз сөзімен айтсақ, «Большевиктер ғасыры» атанған жиырмасыншы</w:t>
        <w:br/>
        <w:t>ғасырды «Ғасыр қасіреті» (дилогия, «Атамұра» баспасы, 2001, 624</w:t>
        <w:br/>
        <w:t>б.) тарихи романында былай деп кескіндейді: «... ХХғасыр ж</w:t>
        <w:br/>
        <w:t>ғана емес, бүкіл халықтарға да, тіні жерге де, суға да, ауа райына да, жан-</w:t>
        <w:br/>
        <w:t>жануарларға да, барлық өлі-тірі дүниеге де - жалпы бүкіл әлемге қайғы-қасірет</w:t>
        <w:br/>
        <w:t>әкелді» деген эпиграфпен ашылады. Бұл сөйлемдер әдебиетте бұрын-</w:t>
        <w:br/>
        <w:t>соңды қайталанбаған, айтылмаған тың пікір.</w:t>
        <w:br/>
        <w:t>Қарт Орал тауының Каспий ойпатына иек арта шөккен Жамантау,</w:t>
        <w:br/>
        <w:t>Мұғалжар, Біршоғыртау; Боқтыбай, Айырықтау бастарынан тыныс</w:t>
        <w:br/>
        <w:t>алатын Дауыл өзені бойындағы атом ракеталарын сынақтан өткізетін</w:t>
        <w:br/>
        <w:t>академик Сахаровтың далалық лабораториясы өңірін суреттеуден</w:t>
        <w:br/>
        <w:t>басталады.</w:t>
        <w:br/>
        <w:t>Оқыған сайын бойыңды күздің соңғы күндеріндегі қарасуық жел</w:t>
        <w:br/>
        <w:t>тітіркендіріп, денеңді жинақтай түседі. Сол кыс ортасында Нұржанды</w:t>
        <w:br/>
        <w:t>майданға алып кетеді. Келіншегі Алтын екі қабат қалады. Енесі екеуі</w:t>
        <w:br/>
        <w:t>ғана қысты ұзатып салады. Сондағы сәбиге Мұрат деген есім береді</w:t>
        <w:br/>
        <w:t>әжесі... Роман олан әрі ене мен келіннің соғыс жылдарындағы, одан</w:t>
        <w:br/>
        <w:t>кейінгі кездердегі «кор азабын» баяндайды. Нұржан майданнан орал-</w:t>
        <w:br/>
        <w:t>майды. Елде, тылда калған ақсақ-тоқсақтар, майданнан оралған жа-</w:t>
        <w:br/>
        <w:t>рым-жандар Алтынға сөз салады. Алтын бағып жүрген отар койымен</w:t>
        <w:br/>
        <w:t>жазғытұрғы қара жаңбырда далаға түнейді. «Әдетте жалғыз адамды ой</w:t>
        <w:br/>
        <w:t>шырмап жібермейді ғой. Өзінше, көзінің жасын сүртіп тұрып: мен кімге тұлға</w:t>
        <w:br/>
        <w:t>боламын, кім үшін, не үшін өмір сүремін! Нұржан екеуміздің уәдеміз қалай еді, өзі</w:t>
        <w:br/>
        <w:t>қуанышты да қиындықты да; қызықты да, қайғыны да бірге бөлісеміз, бірге</w:t>
        <w:br/>
        <w:t>атқарамыз деп едік қой. Ант, уәде солай емес пе? Мына Дауыл өзенінің тасқынына</w:t>
        <w:br/>
        <w:t>олмайды! Өмірді - өліммен жеңуге болмай-</w:t>
        <w:br/>
        <w:t>с адамдарға</w:t>
        <w:br/>
        <w:t>секіріп, осы өмірді қияйын... Жо)</w:t>
        <w:br/>
        <w:t>ды... Екі жетімді артқа тастап, мен қалай кетемін, бұл дүниеден?! Бұл күйректік!</w:t>
        <w:br/>
        <w:t>Мана ертеңгілік Асыл енем қалай деп еді?... » (295 6.3.</w:t>
        <w:br/>
        <w:t>549</w:t>
        <w:br/>
        <w:t>Көргғұлин, неғып тұргын, өрте! Әкең үйінен баста большевиктерге</w:t>
        <w:br/>
        <w:t>берілгендігіңді! Антыңды ақта!- деп Иванов қоқилана түсті.</w:t>
        <w:br/>
        <w:t>Жиналғандар...</w:t>
        <w:br/>
        <w:t>- Сәндібай, Сәндібай, құдай - әруақташ қорықсаншы!</w:t>
      </w:r>
    </w:p>
    <w:p>
      <w:r>
        <w:t>- Қарағым-ай, әкең үйі ғой. Әруағын сыйла!</w:t>
        <w:br/>
        <w:t>--Баламғай, осыгақорда ішінде дүншеге келіп едің. Кіндігіңнің қаны тамып, шіл-</w:t>
        <w:br/>
        <w:t>дехана суына осы үйде өз қолымнан алтын легенге шомылдырып едім. Ең болмаса,</w:t>
        <w:br/>
        <w:t>Анаңды еске алшы, текті де әруақты тұқымның қызы еді. Тартын, балам.</w:t>
        <w:br/>
        <w:t>Сәндібай Корғұлипн әй-шәйге қарамастан қалтасынан оттықты. алды да киіт</w:t>
        <w:br/>
        <w:t>үйдің сыртына түрлі бояумен жүнге араған, өрнектеген шиге от жіберді</w:t>
        <w:br/>
        <w:t>-Енді күніміз не болады?!</w:t>
        <w:br/>
        <w:t>-&lt; Бүйткен қызылдарын құрсын!- деген ұлы айғай-шу, ыза-кек, қарғыс...</w:t>
        <w:br/>
        <w:t>құлақтанып атып келе жатқан таңмен жарысып, Мелдікөл бойын жаңғырықтырып</w:t>
        <w:br/>
        <w:t>жатты (220-221 6.)</w:t>
        <w:br/>
        <w:t>Автор асы кепте ғана «Атамұра» баспасынан, (2005, 704 б., 44</w:t>
        <w:br/>
        <w:t>баспа табақ) таралымын алған «Тарихтың қанды іздері» атты өткір</w:t>
        <w:br/>
        <w:t>сюжетті роман-эпопеясынынң «Таңсәрідегі ала-топалаң» деген бөлімін</w:t>
        <w:br/>
        <w:t>осылай бастайды.</w:t>
        <w:br/>
        <w:t>Бұл Актөбе ӨГІІУ-ның майоры Виктор Иванов бастаған жазалаушы</w:t>
        <w:br/>
        <w:t>отрядтың Кіші құмдағы алғашқы операциясы. Ұлықұм мен Кішіқұм</w:t>
        <w:br/>
        <w:t>елін асырап отырған іргелі бай Көрғұла аса білікті, би адам. Қосағы</w:t>
        <w:br/>
        <w:t>халық батыры Есет Көтібарұлының үлкені - Назардың қызы. Байларлы</w:t>
        <w:br/>
        <w:t>тәркілеу басталған кезде жан ұшырып шетел асады. Ал Сәндібай сол</w:t>
        <w:br/>
        <w:t>байдың жалғыз ұлы. Орынбор рабфағын бітірген. Әкесінің ақордасына</w:t>
        <w:br/>
        <w:t>от жіберген осы жалғыз ұл, ОГПУ-дың жауапты қызметкері. Өкініштісі,</w:t>
        <w:br/>
        <w:t>сол - киіз үй ішінде Ұлықұмның Күнгейінен әке-шешесінің жағдайын</w:t>
        <w:br/>
        <w:t>білуге келіп түнеп жатқан екі апасы сықырлауық есікті аша алмай отқа</w:t>
        <w:br/>
        <w:t>оранады. Осы бір қанды оқиғаны оқығанда, жанынды қоярға жер таппай,</w:t>
        <w:br/>
        <w:t>күйзелесін. Каламғер шеберлігі тағы бір кырынан көрнеді.</w:t>
        <w:br/>
        <w:t>Біз сөз етіп отырған бұл роман-эпопея сонау қазақ жеріне ат</w:t>
        <w:br/>
        <w:t>тұяғын батырған атты казактар, 1928-1929 жылдардағы қазақ байла-</w:t>
        <w:br/>
        <w:t>рын тәркілеу, серіктестіктер кұру, аяғы алапат аштық, қазақ халқының</w:t>
        <w:br/>
        <w:t>босуы, соңы «қанды-37», «қайғы-қасіретті-38» жылдардың бірқатар</w:t>
        <w:br/>
        <w:t>қанды окиғаларын баяндай келіп; жиырмасыншы ғасырдың бел орта-</w:t>
        <w:br/>
        <w:t>сына таяу аяқталған Отан соғысымен жинақталады.</w:t>
        <w:br/>
        <w:t>Айта кету керек, большевиктердің қазақ халықына қолдан жасаған</w:t>
        <w:br/>
        <w:t>алапат аштығы жайлы талайлар калам төсеген. Ал бұл тарихи дерек-</w:t>
        <w:br/>
        <w:t>терге негізделі ен роман-эпопеяда осы алапатты көзбен көріп, колмен</w:t>
        <w:br/>
        <w:t>ұстағандай боласың. Ескс алатын болсақ, кітап авторының әке-шеше-</w:t>
        <w:br/>
        <w:t>лері, бауырлары да осы аштықта кұрбан болған.</w:t>
        <w:br/>
        <w:t>552</w:t>
        <w:br/>
        <w:t>Қазақ шежіресіндегі Бекежан (Қыз Жібектегі) Аңырақай шайқасыпа үш</w:t>
        <w:br/>
        <w:t>батыр ұлын Тайлақ, Қайрақ, Байрақ аттандырған ұлы Арыс емес пе? Заманын-</w:t>
        <w:br/>
        <w:t>да Бекежан деп қате жазылып кеткені дәлелденген. Кезінде Мұхтар Әуезов пеп</w:t>
        <w:br/>
        <w:t>Ғабит Мүсірепов екеуі де бұл қателіктерді түзетуге уәде де берген еді, шежіре</w:t>
        <w:br/>
        <w:t>зерттеушілері мен осы жолдардық авторына. Иа осы жолдардың авто-</w:t>
        <w:br/>
        <w:t>ры өзінің «Қанмен жазылған тағдырлар» (Алматы: Атамұра, 1999 ж)</w:t>
        <w:br/>
        <w:t>кітабында бұл мәселелерді егжей-тегжейлі жазған. Бірақ...2?</w:t>
        <w:br/>
        <w:t>Тарих! Тарихи деректер, тарихи тұлғалар, ешкімнің көңіл-күйіне қарамай</w:t>
        <w:br/>
        <w:t>әдіп бағасын алуға тиіс! Бұл келешек ұрпақтарға қажет. Жас ұрпақтың кс-</w:t>
        <w:br/>
        <w:t>лешек ұрпактың - ата-бабаларының осыншама ұлан ғайыр даланы</w:t>
        <w:br/>
        <w:t>жау қолынан қалай алып қалғаны, қалай күрескеші, қалай дүниеден</w:t>
        <w:br/>
        <w:t>өткені барынша шындық, әділеттілік тұрғыдан баяндалса, ұрпаққа</w:t>
      </w:r>
    </w:p>
    <w:p>
      <w:r>
        <w:t>патриоттық тәрбие беруге мықты кұрал болары хак!</w:t>
        <w:br/>
        <w:t>«Мәдени мұра» бағдарламасына орай бір топ зиялы қауым</w:t>
        <w:br/>
        <w:t>өкілдері халықтардың сұранысы бойынша:</w:t>
        <w:br/>
        <w:t>Халық батыры КӨТІБАР БӘСЕНҰЛЫНА өзіліп мәңгілік ұйқыда</w:t>
        <w:br/>
        <w:t>жатқан Көктөбесінің жанындағы бүгінгі Ақтөбс облысының мұнай,</w:t>
        <w:br/>
        <w:t>газ, өнеркәсіп, өндіріс отпақтары көп шоғырланған Мұғанисар ауданының</w:t>
        <w:br/>
        <w:t>орталығы -- Қандыағаш қаласына төрт жаққа кесіп өтіп жатқан теміржол</w:t>
        <w:br/>
        <w:t>вокзалының қалаға шығатын үлкен алаңына атты ескерткішін қоюды;</w:t>
        <w:br/>
        <w:t>Есет Көтібарұлына Шалқар қаласындағы өзінің атындағы көшедегі Әкімдік,</w:t>
        <w:br/>
        <w:t>ие әлкетапу музейі алдына атты, не биік тұғырға толық бойымен тұрған ескер-</w:t>
        <w:br/>
        <w:t>ткіш арнатуды сүраған еді. Осыдан екі-үш жыл бұрын «Мәдени мұра»</w:t>
        <w:br/>
        <w:t>бағдарламасының басшыларына да бұл өтініш жазбаша жеткен-ді.</w:t>
        <w:br/>
        <w:t>Еске салатын болсақ, батырлардың ХХ ғасырдағы халқы еке-</w:t>
        <w:br/>
        <w:t>уіне де кешегі (1992-2000жок.) өтпелі тар заманың өзітде-ақ бала-</w:t>
        <w:br/>
        <w:t>шағаларының ауыздарынан жырып алып, кссснслер кешендерін</w:t>
        <w:br/>
        <w:t>салған с;</w:t>
        <w:br/>
        <w:t>Өкініштісі сол. халықтардың, зиялы қауымдардың бұл</w:t>
        <w:br/>
        <w:t>сұраныстары тиісті әкімдіктер мен мәслихат депутаттарынан сскс-</w:t>
        <w:br/>
        <w:t>русіз қалып келеді: Ио, «өлі разы болмай, тірі байымайды» деген ұлы</w:t>
        <w:br/>
        <w:t>сөзді естен шығаруга болмас, ағайын! Ал, пегізінен, басқа намысы</w:t>
        <w:br/>
        <w:t>бар аруақтарға тәу стстсн өңірлерде батырларға ескерткіштер салы-</w:t>
        <w:br/>
        <w:t>нып бола келді.</w:t>
        <w:br/>
        <w:t>Иә, бүгін де тәуелсіздік үшін алысқан жан берісіп, жан алысқан</w:t>
        <w:br/>
        <w:t>халық батырларын халқы жүрегінде сақтап келеді. Ұлы жазушы</w:t>
        <w:br/>
        <w:t>Ғ.Мүсірешов «тірілердің ішінде де - әлісі бар, өлілердің ітінде</w:t>
        <w:br/>
        <w:t>тірілерден де ірісі бар» дсген сді. Иә, бұрынғының кісісі - бүгінгінің</w:t>
        <w:br/>
        <w:t>546</w:t>
        <w:br/>
        <w:t>паз ұраншы Махамбеттің, Арыстан Тінәліұлының, тіпті Әбілқайыр</w:t>
        <w:br/>
        <w:t>ханнын, Мырзағұл Шыманұлының қайғылы қазаларын еске алсақ та</w:t>
        <w:br/>
        <w:t>болады. Сол жансыздар ел ішінде таратқан бірқатар желауыз аккөт</w:t>
        <w:br/>
        <w:t>торғайдай қолпаштаған сатылғандарды жалдап алып, ел қамқоршы-</w:t>
        <w:br/>
        <w:t>басшыларына айтақтал емсс, жымын білдірмей астыртын айдап са-</w:t>
        <w:br/>
        <w:t>лып отырды. Сол отарлаушылардың әкім-қаралары, шенеуніктері,</w:t>
        <w:br/>
        <w:t>ішкі-сыртқы зецомостполардың дипломаттары мен офицерлері,</w:t>
        <w:br/>
        <w:t>миссияларының адамдары өздерін жоғары жаққа жақсы көрсету</w:t>
        <w:br/>
        <w:t>үшін небір сұрқия рапорттар, донесениелер, күнделіктер, мақалалар</w:t>
        <w:br/>
        <w:t>жазып жатты. Иә, сол архивтік материал көпке дейін жабық бол-</w:t>
        <w:br/>
        <w:t>ды. Тиш-қашын патшалы Ресей, кешегі қызыл империя заманында</w:t>
        <w:br/>
        <w:t>сол материалдарды пайдаланғандар сол тұрғыда ғана қазақтың тау</w:t>
        <w:br/>
        <w:t>тұлғаларына баға беріп келді. Осы тұрғыдан айтатын болсақ, тарихты,</w:t>
        <w:br/>
        <w:t>тарихи тұлғаларды сол заман ықпалымен бағалайтын ықпал теория-</w:t>
        <w:br/>
        <w:t>сы өмірге - тарих ғылымына енді. Тарихшылар өздері ғұмыр кешкен</w:t>
        <w:br/>
        <w:t>замана сойылын соқты. Сол архивтік материалдар мсн барлық зама-</w:t>
        <w:br/>
        <w:t>на тынысы бағаланды. Айтатын болсақ, ой-өрісі тарлау, зердесі мен</w:t>
        <w:br/>
        <w:t>түйгеші таяздау зергтеуігілер бүл гарихи түлғаларға баға беруде, әлі</w:t>
        <w:br/>
        <w:t>де сол маңнан аса алмай жүр. Заманымыздың аса көрнекті опкологы,</w:t>
        <w:br/>
        <w:t>Қазакстанда осы қасіретті дертті емдеудің негізін калаған ұлы акадс-</w:t>
        <w:br/>
        <w:t>мик Сайын Балмұқанов: «тарихшылар үкімет көзіне қарап жазады»</w:t>
        <w:br/>
        <w:t>деген еді («Е.Қ.», 1.10.2007ж). Турасын айтсақ ықпал теориясы деген</w:t>
        <w:br/>
        <w:t>осы!</w:t>
      </w:r>
    </w:p>
    <w:p>
      <w:r>
        <w:t>Тағы бір еске алатың мәселе - кешегі қызыл империя кезіндегі</w:t>
        <w:br/>
        <w:t>кейбір тарихышылар сол бір тау тұлғалардың туған жылын, жерін,</w:t>
        <w:br/>
        <w:t>ты-жөндерін, окиғаларды қалай болса солай жаза салған. Әрине, көп</w:t>
        <w:br/>
        <w:t>жағдайда олар жабық архивтерді пайдалана алмады. Мен білерде</w:t>
        <w:br/>
        <w:t>Көзібар батырмен, Есет Көгібарүлыпың барлық тарихи белестері кате</w:t>
        <w:br/>
        <w:t>жазылып келеді. Тарихи шыңдық әлі дс бүгінгі тәуелсіз сл арнасында</w:t>
        <w:br/>
        <w:t>биіктемей отыр. Бұл қаяға, бойға сіңіп қалған құлдық психологиясының салда-</w:t>
        <w:br/>
        <w:t>ры болса керек. Болмаса, шыңдықтың маңдайын қасқытып айтатын, жар сала-</w:t>
        <w:br/>
        <w:t>тын уақыт жетті-ау дейміз. Айтар едік Тамч Есет, Кете Алтай, Табын</w:t>
        <w:br/>
        <w:t>Бөкенбай, Шекті Көтібар, Жаяқожалар, Шекті Есет Көтібарұлы тиіп-</w:t>
        <w:br/>
        <w:t>қашып айтылмаса, жазылмаса, әлі де қазақ тарихылда тереңлеген</w:t>
        <w:br/>
        <w:t>деректермен жазылмай-ақ келеді. Тіпті орта мектептерде оқылатын</w:t>
        <w:br/>
        <w:t>әдебиеттерде, сахпаларда, халық батыры әлі де «Басыбар» деп келекемен айты-</w:t>
        <w:br/>
        <w:t>лады. Ақын Баялғали Әлімжапда жырлағандай, «Мұқапның (Мұхтар Әуезе) өзі</w:t>
        <w:br/>
        <w:t>дағы қысым көріп, жазған Көтібарды «Басыбар» деп...</w:t>
        <w:br/>
        <w:t>545</w:t>
        <w:br/>
        <w:t>Арқырап жаткан Арал теңізінің Ақеспе, Талдыеспе, Кіші құмның</w:t>
        <w:br/>
        <w:t>Мелдікол, Толағай байларыпат птүбырғат халтықтың кескін-келбетін</w:t>
        <w:br/>
        <w:t>жазған кітаптағы жолдарын оқу әте ауыр.</w:t>
        <w:br/>
        <w:t>Шығармалажұмысқаайдапалыпбарыпқосканқазаккеліншектерінің</w:t>
        <w:br/>
        <w:t>трагедиясы шеберсурелтеледі. Тіл, жұмыс барысын білмейтін әйелдерді</w:t>
        <w:br/>
        <w:t>ұрып, соғып, ақырып, жекіріп, тапаншамен жасқап жүрген «Буржейка»</w:t>
        <w:br/>
        <w:t>атты падзиратель Күмісайды сол бірінпті күнгі таңсаріле теуіп өлтіреді.</w:t>
        <w:br/>
        <w:t>Күмісайдың күйеуі Есенқара өткен көктемде Арал теңізінде жылым са-</w:t>
        <w:br/>
        <w:t>лып жүргенде, сең жүріп кетіп, опат болады. Есенқара мен Күмісайдан</w:t>
        <w:br/>
        <w:t>қалғап екі баланы Дәржан бауырына басады. Өкініпттісі сол - ит бай-</w:t>
        <w:br/>
        <w:t>ласа тұрғысыз бараққа қамалған балалар қызылша шығып қырылын</w:t>
        <w:br/>
        <w:t>қалады. Гнді ол балалардың мәйітін қоятын мұсылман қорымы жок.</w:t>
        <w:br/>
        <w:t>Содап Дәржан қалашықтың шетіндегі қар басқан қүлаған барақ іштіне</w:t>
        <w:br/>
        <w:t>қояды. Өлімнен өлім. «Балдай скінші» атанған әйелдің күйеуі Әлімбек</w:t>
        <w:br/>
        <w:t>қарлы боранда тау басынан төмен қарай ағып келе жатқан вагонетка-</w:t>
        <w:br/>
        <w:t>лар астында қалады. Оның сүйегін Шәмші жинап капқа салып бараққа</w:t>
        <w:br/>
        <w:t>әкеледі. Оны көрген әйелі отарбаға өзі түсіп, екі қолынан айрылады...</w:t>
        <w:br/>
        <w:t>жер ауған, босқан қазақтарлың бақытсыз өмірін қаламгер одан әрі су-</w:t>
        <w:br/>
        <w:t>реттей түседі. Сол құрлыста Шәмші стахановшы бірінші жұмысшы бо-</w:t>
        <w:br/>
        <w:t>лады. Кейін бір аварияны сөндіріп, мүгедек болады. Аты- жөні бірнеше</w:t>
        <w:br/>
        <w:t>түрде жазылғансын комиссия мүгедектігіне зейнетакы тағайындай ал-</w:t>
        <w:br/>
        <w:t>майды. Бір қызығы анасы Дәржаннан жалғыз тірі қалған баласы Шәмші</w:t>
        <w:br/>
        <w:t>үш жасы кіші болып кұжатталған. Ақыры өмірден зейнетақысыз өтеді.</w:t>
        <w:br/>
        <w:t>Еске алағын болсақ, автор осы аштықта босқан, тозған, топалац тиген</w:t>
        <w:br/>
        <w:t>қойдай қырылған қазак өткен ізбен сонау Магнитогорскіге дейін сол</w:t>
        <w:br/>
        <w:t>оөткеп гасырдып елуінші жылдардың соңында творчестволық іс сапар-</w:t>
        <w:br/>
        <w:t>мен жүріп өтеді. Көзбен көріп, тірілерден сұрау, архивтік материалдар-</w:t>
        <w:br/>
        <w:t>ды зерттеу аркылы жазылған бұл құнды еңбек болып, оқырмандарға</w:t>
        <w:br/>
        <w:t>жетуде.</w:t>
        <w:br/>
        <w:t>Осы роман-эпопеяда бастап-аяқ суреттелетін қазақтың марқасқа</w:t>
        <w:br/>
        <w:t>бір ұлттық тұлғасы бар. Ол - Матай Қоқанов (1886-1971 ж.), Көтібар,</w:t>
        <w:br/>
        <w:t>Есет батырлардың, әулиелердің, көсемсөз серкелерінің ұрпағы. Орта</w:t>
        <w:br/>
        <w:t>Азияда жоғары діни білім алған ғұлама, сол діни біліктілігі үшін боль-</w:t>
        <w:br/>
        <w:t>шевиктер екі рет соттайды. Магнитогорск металлургия комбинатын,</w:t>
        <w:br/>
        <w:t>Беламор-Балттық каналын салуға қатысады. Аман босанады. Туган ага</w:t>
        <w:br/>
        <w:t>мексні Шалқарда он төрт жыл мешіт имамы болады. Матай атадан бір</w:t>
        <w:br/>
        <w:t>ұл, екі қыз дүниеге келеді. Үлкен қызы Ділда Матайқызы (Тасмағамбет</w:t>
        <w:br/>
        <w:t>553</w:t>
      </w:r>
    </w:p>
    <w:p>
      <w:r>
        <w:t>келіні) мен Нұрғали екеуінің некесінен Қазақстанның көрнекті мемле-</w:t>
        <w:br/>
        <w:t>кет, қоғам қайраткері, үлттық тұлға Иманғали Тасмағамбетов туады.</w:t>
        <w:br/>
        <w:t>Ал Тасбике мен Раманқұл үйлі - баранды Ақтөбеде тұрады. Матай</w:t>
        <w:br/>
        <w:t>ата мәйіті Шалқардың Есет бұлағы басындағы үлкен қорымда. Айта</w:t>
        <w:br/>
        <w:t>кететін болсақ, автор осы үлы атамен баррикаданың екі бетінде он</w:t>
        <w:br/>
        <w:t>төрт жылдай жұмыс істеген, жете таныс, біліс, түбі жағынан туыс. Кі-</w:t>
        <w:br/>
        <w:t>тапта Матай ата жайлы керемет сюжеттер, эпизодтар, даналық сөздер</w:t>
        <w:br/>
        <w:t>барынша берілген, тек романды оқып көрген адам ғана Матай атаның</w:t>
        <w:br/>
        <w:t>данышпандығына, көсемсөз шешендігіне сусындай алады.</w:t>
        <w:br/>
        <w:t>Әрине, бір мақалада 44 баспа табақтық роман-эпопеяның</w:t>
        <w:br/>
        <w:t>қамтыған ұзақ оқиғасына талдау жасауға, ақи-тақи баға беруі 154</w:t>
        <w:br/>
        <w:t>мүмкіндік жоқ. Романның бір ерекшелігі барлық кейіпкерлердің ат-</w:t>
        <w:br/>
        <w:t>жөні өзгерілмеген.</w:t>
        <w:br/>
        <w:t>Еске алатын болсақ сол ОГПУ майоры Виктор Иванов соңында</w:t>
        <w:br/>
        <w:t>өзіне өзі қол жұмсайды. Ал Сәлібай Көргұлинды Актөбенін сыртын-</w:t>
        <w:br/>
        <w:t>да жансыздардың өздері ағып өлтіреді... Бұл «қанды-37», «қанды-</w:t>
        <w:br/>
        <w:t>қасірстті-38» жылдар қазақ зиялыларына қырғидай тиген заман бо-</w:t>
        <w:br/>
        <w:t>лып тарихқа енді.</w:t>
        <w:br/>
        <w:t>Автор тың бір ой тастайды. Қызыл империя большевиктер қолдан</w:t>
        <w:br/>
        <w:t>алапат аштық жасап қазақ халқын қырып, кейін плебицит әткізу үшін</w:t>
        <w:br/>
        <w:t>зияларды жокқылу стратегиясын - саясатын жүргізу арқылы өзіне кең</w:t>
        <w:br/>
        <w:t>тыпыс алды, Тарихта осындай геноциттен қырылғап халықтан сол</w:t>
        <w:br/>
        <w:t>империяның бүгінгі мираскорлары кешірім сұрап, өтемақы төлеуде.</w:t>
        <w:br/>
        <w:t>Ерте-ме, кешпе осыны талап ететін казақ ұлтының бір үрпағы келері-</w:t>
        <w:br/>
        <w:t>не автор күмданбайды.</w:t>
        <w:br/>
        <w:t>Қымбатты Тауман ағ</w:t>
        <w:br/>
        <w:t>Сіз көлемімен ғана емес, көркемдігімен де салмақты романдарыңыз-</w:t>
        <w:br/>
        <w:t>бен қазақ әдебиетіне көп олжа салған қарымды қаламгерсіз. Сол</w:t>
        <w:br/>
        <w:t>еңбектеріңіз лайықты бағасын аларына мен кәміл сенемін.</w:t>
        <w:br/>
        <w:t>Жасай бер, жаза бер, жаны жомарт, жалы биік, жайсаң аға!</w:t>
        <w:br/>
        <w:t>СӘБИТ ДОСАНОВ,</w:t>
        <w:br/>
        <w:t>М Шолохов атындағы Халықаралық сы</w:t>
        <w:br/>
        <w:t>Қазақстанның еңбек</w:t>
        <w:br/>
        <w:t>лықтың лауреаты.</w:t>
        <w:br/>
        <w:t>іңірген қайраткері,</w:t>
        <w:br/>
        <w:t>«Әдебиет Айдыны» газеті, А9 24 (70), 22 маусым, 2006 ж.</w:t>
        <w:br/>
        <w:t>554</w:t>
        <w:br/>
        <w:t>«Ұжмакелі», «Жазбады-ау лемесін»,«Кісенделген,Дала»,«Адамәлемі»,</w:t>
        <w:br/>
        <w:t>«Тарихтың қанды іздері» атты тағыда басқа кітаптарын шығарды.</w:t>
        <w:br/>
        <w:t>Автор казір бір ұлттық тұлға жайлы тарихи роман жазу үстінде.</w:t>
        <w:br/>
        <w:t>Әдебиетпті ағаны қүрметті атағымен күттықтай өтырып, оған</w:t>
        <w:br/>
        <w:t>ұзақ ғұмыр, шығармашылық шабыт тілейміз.</w:t>
        <w:br/>
        <w:t>«Жас қазақ үні» республикалық апталық газеті,</w:t>
        <w:br/>
        <w:t>М9 43, 27 қазан-2 қараша, 2006 ж.</w:t>
      </w:r>
    </w:p>
    <w:p>
      <w:r>
        <w:t>ТАУ АГА</w:t>
        <w:br/>
        <w:t>(қарт журналист-жазушы, Шалқар ауданының Құрметті азаматы</w:t>
        <w:br/>
        <w:t>Тауман Төреханов 75-те)</w:t>
        <w:br/>
        <w:t>Жалпыға ақ жауын боп жауған әман.</w:t>
        <w:br/>
        <w:t>Халықына қадірі артық каумалаған.</w:t>
        <w:br/>
        <w:t>Қартаймас қолтығында қанаты бар,</w:t>
        <w:br/>
        <w:t>Армысыз, тарлан шыққан Тауман ағам!</w:t>
        <w:br/>
        <w:t>Бауырын шапқан сайын жаза алатын</w:t>
        <w:br/>
        <w:t>Сіз де - бір қара сөздің қазанаты,</w:t>
        <w:br/>
        <w:t>Еңбегі республикаға сіңген қалам,</w:t>
        <w:br/>
        <w:t>Шалқардың Һәм Құрметті азаматы...</w:t>
        <w:br/>
        <w:t>Кешегі кеңес кезде тар замшинап,</w:t>
        <w:br/>
        <w:t>Аста - тақ. баста - бақыт, барда бағаң,</w:t>
        <w:br/>
        <w:t>Алар деп ит етектен, жау жағадан,</w:t>
        <w:br/>
        <w:t>Сіз емес қара басын сауғалаған.</w:t>
        <w:br/>
        <w:t>Ауылыпан ақиқаттың табылғансыз,</w:t>
        <w:br/>
        <w:t>Арлы сөз, ардагер сөз, арда қалам!</w:t>
        <w:br/>
        <w:t>О, менің қашық жүрер жарнамадан</w:t>
        <w:br/>
        <w:t>Тау ағам, таупиықты агам, Тауман ағам!</w:t>
        <w:br/>
        <w:t>Кейде Сіз көрінесіз секілденіп В</w:t>
        <w:br/>
        <w:t>Жолында жұк қалдырмас нар да маған.</w:t>
        <w:br/>
        <w:t>Халқына қадірі артық қаумалаған,</w:t>
        <w:br/>
        <w:t>Тау ағам, таупиықты ағам, Таұман ағим!</w:t>
        <w:br/>
        <w:t>Жарық боп, қайырлы боп биыл да кеш,</w:t>
        <w:br/>
        <w:t>Жастықтан жөнелттіңіз киырға көш.</w:t>
        <w:br/>
        <w:t>«Келмейді екі дәурен ер жігітке»,</w:t>
        <w:br/>
        <w:t>Ал Сізге үш келіп тұр 28!</w:t>
        <w:br/>
        <w:t>Үш мәрте жиырма бесің қайта келді,</w:t>
        <w:br/>
        <w:t>Байытын мәрттігімен байтақ елді,</w:t>
        <w:br/>
        <w:t>561</w:t>
        <w:br/>
        <w:t>«Ғасырдың қасіретіп» қанмен жазған</w:t>
        <w:br/>
        <w:t>Батыр деп өзіңіздей айтады ерді.</w:t>
        <w:br/>
        <w:t>Ерлікте «екі тарлан борім» де Сіз,</w:t>
        <w:br/>
        <w:t>Өмірдің еңісі емес, өріндесіз,</w:t>
        <w:br/>
        <w:t>Жасынан Төреханов болып шығып,</w:t>
        <w:br/>
        <w:t>Көңілдің бас ұстайтын төріндесіз.</w:t>
        <w:br/>
        <w:t>Көңіл ек көп кешуде кетілген біз,</w:t>
        <w:br/>
        <w:t>Өлсек те жеті желдің өтіндеміз,</w:t>
        <w:br/>
        <w:t>Уайдип ҮҰмағамиыц әлібінде:</w:t>
      </w:r>
    </w:p>
    <w:p>
      <w:r>
        <w:t>«Тәкеңнің тәлімінде жетілгендіз!»</w:t>
        <w:br/>
        <w:t>Тұратын жұпар есіп алабынан</w:t>
        <w:br/>
        <w:t>Көл Шалқар көкіректе салады ән:</w:t>
        <w:br/>
        <w:t>«Шықтыңдар Шойғарип шекпенінен,</w:t>
        <w:br/>
        <w:t>Қанат ап Төреханов қаламынан!...»</w:t>
        <w:br/>
        <w:t>Елдікте жүр олар да ер атанып,</w:t>
        <w:br/>
        <w:t>Әскен соң Сіздеп өмір, орг танып...</w:t>
        <w:br/>
        <w:t>Төрінде төрт жиырма бесінің көрісейік,</w:t>
        <w:br/>
        <w:t>Тау аға, Тауман аға Төреханов!</w:t>
        <w:br/>
        <w:t>ЕСЕНБАЙ ДҮЙСЕНБАЙҰЛЫ, ақыл, «Жас Алаш» газеті,</w:t>
        <w:br/>
        <w:t>А9 32, 19.04.2007 ж.</w:t>
        <w:br/>
        <w:t>ҚОС БАТЫРДЫҢ ТҰЯҒЫ</w:t>
        <w:br/>
        <w:t>Қазақ халқының қол бастаған ержүрек батыры Көтібар</w:t>
        <w:br/>
        <w:t>мен оның жаужүрек ұлы Есет батырдың тікелей ұрпағы сана-</w:t>
        <w:br/>
        <w:t>латын журналист-жазушы Тауман Алыбайұлы Төрехановтың</w:t>
        <w:br/>
        <w:t>жазу-сызуға араласқанына биыл 60 жыл толып отыр. Таукеңнің</w:t>
        <w:br/>
        <w:t>шығармашылық жолы сонау 1947 жылы Актөбе облыстық «Со-</w:t>
        <w:br/>
        <w:t>циалды жол» газетіне шағын ақпарат жазулан басталған-ды. Ол</w:t>
        <w:br/>
        <w:t>ағаш рет колына қалам ұстағанында небары 16 жасқа енді ғана</w:t>
        <w:br/>
        <w:t>аяк басқан болатын.</w:t>
        <w:br/>
        <w:t>Тауман Алыбайұлы 1938 жылы Шалқар ауданы Корғантұз</w:t>
        <w:br/>
        <w:t>ауылындағы бастауыш мектел табылдырығын аттайды. Тумысы-</w:t>
        <w:br/>
        <w:t>нан зерек бала үптінгін класка келгенде Ұлы Отан соғысы басталып,</w:t>
        <w:br/>
        <w:t>ауылдағы жалғыз мұғалімін майданға шығарып салуға мәжбүрболады.</w:t>
        <w:br/>
        <w:t>Жалгыз білім ошагы жабылғап соц 10-11 жастагы бала колыпа ауыр</w:t>
        <w:br/>
        <w:t>сүйменіп ашын, түз шығаратын карьерде түз оютпы болып жұмысқа</w:t>
        <w:br/>
        <w:t>кіріседі. Қаршадай баланың мұндай ауыр жүмыс істеуіне ауылдағы</w:t>
        <w:br/>
        <w:t>ер-азаматтардың бірі қалмай майданға аттануы себеп болған-ды.</w:t>
        <w:br/>
        <w:t>562</w:t>
        <w:br/>
        <w:t>Актобе облысы т.т Акпобинская облесть</w:t>
        <w:br/>
        <w:t>Шалқар ауляндық еее сесейб Шалкарексто</w:t>
        <w:br/>
        <w:t>мәкйихатының екеет ссссиосы тайониого маелихила</w:t>
        <w:br/>
        <w:t>Шы. ЕШЕНИЕ</w:t>
        <w:br/>
        <w:t>шешім</w:t>
        <w:br/>
        <w:t>кемшшрнке к</w:t>
        <w:br/>
        <w:t>Сереета</w:t>
        <w:br/>
        <w:t>Тиуман Алыбайұ:ь. Төреханова</w:t>
        <w:br/>
        <w:t>&lt;1Гакар ауқалының Кұрметті азаматы»</w:t>
        <w:br/>
        <w:t>атағын беру турады</w:t>
        <w:br/>
        <w:t>Қамасян Тесаубликасынып аҚамқстан Ресіубліші</w:t>
        <w:br/>
        <w:t>а т ағымен жергі</w:t>
        <w:br/>
        <w:t>дездекстік баш турлы» 20 жылғы 2) Жызерыны 4 быны а Ет.</w:t>
        <w:br/>
        <w:t>ЕЛІ с ауылдық Мйшлманық жекен отын Қалың тесе</w:t>
        <w:br/>
        <w:t>Тауман Алыбайұлы Төрекандика «Шьлхар аулшаының Құрметі жамалы» атағы берілсін</w:t>
        <w:br/>
        <w:t>Аудандық маслихаттың</w:t>
      </w:r>
    </w:p>
    <w:p>
      <w:r>
        <w:t>зезесб айыз үшінші</w:t>
        <w:br/>
        <w:t>сессмисыу аңа)</w:t>
        <w:br/>
        <w:t>Аушамдық мәсіні</w:t>
        <w:br/>
        <w:t>Шалқар аудандық.</w:t>
        <w:br/>
        <w:t>мәслихаттың</w:t>
        <w:br/>
        <w:t>Шешімі</w:t>
        <w:br/>
        <w:t>(ксерокөшірмесі).</w:t>
        <w:br/>
        <w:t>ГК.Сепба</w:t>
        <w:br/>
        <w:t>Шалқар ауданының Мәсілихаты жазушы Тауман Төрехановқа</w:t>
        <w:br/>
        <w:t>«Шалқар ауданының Қүрметті азаматы» атағын берді.</w:t>
        <w:br/>
        <w:t>«Әдебиет айдыны» газеті, Же 43, 2 қараша, 2006 ж.</w:t>
        <w:br/>
        <w:t>Құрметті Азамат атанды. Қазақстаннын іргелі де данқты</w:t>
        <w:br/>
        <w:t>тарихи аудандарының бірі - Шалқар ауданының Мәсілихаты</w:t>
        <w:br/>
        <w:t>өзінін ХХХІП сессиясында Республиканың белгілі әдебиетшісі,</w:t>
        <w:br/>
        <w:t>қазақ журналистикасының ардагері Қазақстан Республикасының</w:t>
        <w:br/>
        <w:t>мәдениетіне еңбегі сіңген қайраткері Тауман Алыбайұлы Төрехановқа</w:t>
        <w:br/>
        <w:t>Ақтөбе облысы «Шалкар ауланының Құрметті азаматы» атағын беру</w:t>
        <w:br/>
        <w:t>туралы шешім қабылдады.</w:t>
        <w:br/>
        <w:t>Тауман Алыбайұлы Қазак Ұлттык университетінін өткен</w:t>
        <w:br/>
        <w:t>ғасырдың елуінші жылдарындағы түлегі. Өзінің саналы ғұмырының</w:t>
        <w:br/>
        <w:t>жарты ғасырдан астам уақытын Республика баспасөзінде өрнектеген</w:t>
        <w:br/>
        <w:t>тұлға. Сол жылдары екі жүздей очерк, эссе, әңгіме, новелла жазған.</w:t>
        <w:br/>
        <w:t>Соңғы уақыттары «Атамұра» баспасынан оқырмандар жылы</w:t>
        <w:br/>
        <w:t>қабылдаған «Көз көргендер еді», «Қанмен жазылған тағдырлар»,</w:t>
        <w:br/>
        <w:t>«Ғасыр қасіреті» (дилогия, тарихи-трагедия), «Зердесінде ұрпақтың»,</w:t>
        <w:br/>
        <w:t>560</w:t>
        <w:br/>
        <w:t>талмандарып бірнеше күн сапарлас, дәмдес болу бақытына ие бол-</w:t>
        <w:br/>
        <w:t>дым. Сол сапарларымның бірінде Әлібек Дінішевтың әкесі Мусаны да</w:t>
        <w:br/>
        <w:t>алып жүрдім. Атақты жазушы Обліжәміл Пүрпейісовпен талай бірге</w:t>
        <w:br/>
        <w:t>болдым. Бұл ұлы да ұлағатгы тұлғаларға аудан, кейде облыс атттнан</w:t>
        <w:br/>
        <w:t>қонақасылар ұйымдастырып, халқы ат мінгізіп, арқаларына айқара</w:t>
        <w:br/>
        <w:t>шапан жауып жатты. Осындай кездесулер менім «Көз көргендер еді»,</w:t>
        <w:br/>
        <w:t>«Адам әлемі» эдсби-көркем кітаптарымда фотосуреттері мен барын-</w:t>
        <w:br/>
        <w:t>ша баяндалған.</w:t>
        <w:br/>
        <w:t>- Сөзінізді бөлейін, уинверситетте студент болым жүрген кезіңізде Сіз Миха-</w:t>
        <w:br/>
        <w:t>ил Шолохов, Леоновтармен кездесу өткізіпсіздер?</w:t>
        <w:br/>
        <w:t>- Дұрыс айтасыз. Сол елуінші жылдардың ішінде Қазақстан</w:t>
        <w:br/>
        <w:t>жазушыларының кезекті сьезі болды. Сьезд президиумына Миха-</w:t>
        <w:br/>
        <w:t>ил Шолохов, «Орыс орманының» авторы Леонов отырды. Сһезд</w:t>
        <w:br/>
        <w:t>күнделігін университеттің филология факультеті. студенттеріне</w:t>
        <w:br/>
        <w:t>күнбе-күн кешкілік айтып отырдым. Студенттер бірден Шолоховты</w:t>
        <w:br/>
        <w:t>кездесуге шақырайық демесі барма. Кураторымыз Ксенья Сергеевна</w:t>
        <w:br/>
        <w:t>Куроваға студенттер өтінішін айтып едім, бірден мақұлдады. Соны-</w:t>
        <w:br/>
        <w:t>меп униперсите! бастпылығынан келісім алып Ксенья Курова еке-</w:t>
        <w:br/>
        <w:t>уміз Шолоховқа жол тарттық. Ол Алатчудың етегіндегі бір саяжайда</w:t>
        <w:br/>
        <w:t>екен тауып алдық. Үстінде солдаттың екі жан қалтасы «іскен» гали-</w:t>
        <w:br/>
        <w:t>фе шалбар, гимнастерка салқындау амандасты. Шаршағанын байқап</w:t>
        <w:br/>
        <w:t>тұрмын. Қалтасынан бүктелген гәзетгті алып, оны жыртып, екінші</w:t>
      </w:r>
    </w:p>
    <w:p>
      <w:r>
        <w:t>қалтасынан бос салған сарғыш түсті темекіні сол газет қиындысына</w:t>
        <w:br/>
        <w:t>толтырып, тілімен жалап кәдімгі папирос жасады. Бір кезде газеті</w:t>
        <w:br/>
        <w:t>мен темекісін маған да ұсынды. Шірпіны шағып өзі тұтатып алды да,</w:t>
        <w:br/>
        <w:t>маған жақындады.</w:t>
        <w:br/>
        <w:t>Орыстардың «быка за рога» дегеніндей, біздің келу сапарымызды</w:t>
        <w:br/>
        <w:t>білгісі келген ыңғай танытты. Өтінішімізді айттык. Тау басына біраз</w:t>
        <w:br/>
        <w:t>қарап тұрды да, басын жағымды изелі. Сөйтіп, Михаил Шолоховты</w:t>
        <w:br/>
        <w:t>оқу корпусының ауласындағы алты жүз орындық актоный залының</w:t>
        <w:br/>
        <w:t>төрінен бір шығардық. Оның қасында Леонид Леонов та болды.</w:t>
        <w:br/>
        <w:t>Михаил Шолохов өз сөзін: «Қазақ ұлы да қайырымды халық! Кес-</w:t>
        <w:br/>
        <w:t>шегі Отан соғысы жылдарында менің төрт балам мен әйелімді аштықтан,</w:t>
        <w:br/>
        <w:t>жалаңаштықтан аман алып қалды! Шын жүректен алғысым шексіз қазақтар,</w:t>
        <w:br/>
        <w:t>сіздерге!» деді. Иә, баска да айтқан өткір де өмірлік сөздері есімде. Ол</w:t>
        <w:br/>
        <w:t>да ұзақ әңгіме гой. Тура мінезділік көрсеті.</w:t>
        <w:br/>
        <w:t>- Кешірерсіз. «Гасыр қасіреті» алымы дилогияңызда жантүршігерлік</w:t>
        <w:br/>
        <w:t>оқиғаларды жазыпсыз. Қандай деректерге сүйіндіңіз?</w:t>
        <w:br/>
        <w:t>5356</w:t>
        <w:br/>
        <w:t>сы сонда, мен Атырау топырағынан екі Премьер-министр, алдым.</w:t>
        <w:br/>
        <w:t>Соның бірі бірегейі Тасмағамбетов. Оның келешегі әлі алда! деп</w:t>
        <w:br/>
        <w:t>еді. Осы қайратты да қайтпас тұлғаға көп қызметтер берді. Өзіне</w:t>
        <w:br/>
        <w:t>көмекші, министр, Әкім, Президент аппаратының жетекшісі,</w:t>
        <w:br/>
        <w:t>Премьер-министр т.б. жауапты да жүгі ауыр лауазымдарға жібер-</w:t>
        <w:br/>
        <w:t>ді. Меніңше, бәрінен сүрінбей ө Міне, осы қалаға Әкім етті.</w:t>
        <w:br/>
        <w:t>Иә, “адамның кім скенің білгің келсе, қолына билік бер” депті</w:t>
        <w:br/>
        <w:t>ғой шығыс даналығы. Солай, замандасым. Атырауда түратын бір</w:t>
        <w:br/>
        <w:t>еуропалық әйел: “Мой любимый народ, берегите такого мужи-</w:t>
        <w:br/>
        <w:t>ка как Тасмагамбетов! Он рожден для нас, для народа!” дегенін</w:t>
        <w:br/>
        <w:t>осы “Хабар” арансынан көрген елім. Тоқ етерін айтатын болсам,</w:t>
        <w:br/>
        <w:t>Ұлыны ұлы таниды деген осы! Ел басы дана да ұлы адам ғой.</w:t>
        <w:br/>
        <w:t>Тасмағамбетов сияқты ұлыны таныды. Кәнекей, осындай таза,</w:t>
        <w:br/>
        <w:t>адал, іскер, таланты, ұлтжанды азаматтар көп болса, ә2- деп барып</w:t>
        <w:br/>
        <w:t>тағыда да талайы төмен түсіп кетті. Иә, Тасмағамбетов те елге, өзі</w:t>
        <w:br/>
        <w:t>отырып кеткен билікке, халқына кім екенін танытты!</w:t>
        <w:br/>
        <w:t>- Сіз Тасмағамбетовті қашаннан бері білесіз?</w:t>
        <w:br/>
        <w:t>- Таныс емсепін. Дидарын телевиденислерден көремін. Ал тек</w:t>
        <w:br/>
        <w:t>оның ісімен ақылдылығын, дарындылығын, көсемлігін ұлы адамгер-</w:t>
        <w:br/>
        <w:t>шілігін атқарған жұмыстарынан, өткен өткелдерінен білемін. Заман-</w:t>
        <w:br/>
        <w:t>дас. осы сізді торлап, байқаймын. Құр пенде емессізау деймін, қалай</w:t>
        <w:br/>
        <w:t>айта аласыз ба?- деді.</w:t>
        <w:br/>
        <w:t>-Мен көптің бірімін. Мына әль-Фараби атындағы университетті</w:t>
        <w:br/>
        <w:t>өткен ғасырдың бел ортасында, дей беріп едім:</w:t>
        <w:br/>
        <w:t>- Онда есіңде болсын, жаңағы Басенов аға шетелдік бір іс са-</w:t>
        <w:br/>
        <w:t>пармен жүргенде, Қазақ үкіметі КазГУградты Ташкент көшесінің</w:t>
        <w:br/>
        <w:t>бойынан салуға шешім алды. Ол шешімге Госстройдың визасы керек.</w:t>
        <w:br/>
        <w:t>Төлеу Құлшаманович қаулыны оқыды да: жоқ, қазақтың маңдайына</w:t>
        <w:br/>
        <w:t>біткен жалғыз университетті биікке, Алатаудың бауырына орналасты-</w:t>
        <w:br/>
        <w:t>руымыз керек деп, ақыры сол шешімді бұздырып, мына қазіргі тұрған</w:t>
        <w:br/>
        <w:t>жеріне Каз Уград кешені (қалашығы) салынды. Мына Тасмағамбетов</w:t>
        <w:br/>
        <w:t>баламның сол сәулетшіге ұқсастығы бар дейтінім -- алған бетінен</w:t>
        <w:br/>
        <w:t>қайтпайтыны, іскерлігі; тазалығы.</w:t>
        <w:br/>
        <w:t>Осы кешегі қазан айының сегізінші жұлдызы күні Есентай өзені</w:t>
      </w:r>
    </w:p>
    <w:p>
      <w:r>
        <w:t>ұлы дүбірге айналды. Құрлыс біткен, өзеннен тау бұлағының мөлдір</w:t>
        <w:br/>
        <w:t>суы сынапша ағып жатыр. Халык ығы-жығы: Солардың арасында</w:t>
        <w:br/>
        <w:t>тағы да сол таныс ананы кездестірдім</w:t>
        <w:br/>
        <w:t>57%</w:t>
        <w:br/>
        <w:t>- Міне, қараңыз. замандас, Тасмағамбетов келе жатыр. Мына.</w:t>
        <w:br/>
        <w:t>құрлысты халық игілігіне беру салтанатына қатысады,-деді. Дұрыс,</w:t>
        <w:br/>
        <w:t>солай болды.</w:t>
        <w:br/>
        <w:t>- Халқым сіздер демалыс уакытын шалғайларынды жимай, кең</w:t>
        <w:br/>
        <w:t>отырып, кеңгсе отырып демалсын деп осы нглікті істі қолға алғанбыз.</w:t>
        <w:br/>
        <w:t>Бұл тынысқа Елбасының ықыласы да болды,- деді Әкім.</w:t>
        <w:br/>
        <w:t>Қарттар ак батасын беріп жатты, қуапыштарында шек жоқ..</w:t>
        <w:br/>
        <w:t>Осы жолдардың авторы да текті бір аталықтың атынан: Қарағым,</w:t>
        <w:br/>
        <w:t>қайратты қыраным, басыңан бағың, астыңнан тағың кетпесін, оркез</w:t>
        <w:br/>
        <w:t>халқының алмаз қыльпп қорғатты Көтібар батыр мен әулие, халық батыры,</w:t>
        <w:br/>
        <w:t>ұлттык тұлға Көтібар, Есет, Самұрық нағашыларыыңның аруақтары әркез</w:t>
        <w:br/>
        <w:t>қолап, қорғай жүргей! Алла ақ батамды қабыл алғай деп бата берді.</w:t>
        <w:br/>
        <w:t>Өткен жылы Иманғали МНұрғалиұлының қабылдауында</w:t>
        <w:br/>
        <w:t>болғанымда:</w:t>
        <w:br/>
        <w:t>- Көп жоспар-жобам бар қаланы көркейту үшін. Оны жүзеге</w:t>
        <w:br/>
        <w:t>асыруға уақыт керек,- деген еді. Менің замандас-әріптесім көрнекті</w:t>
        <w:br/>
        <w:t>жазушы, кайраткер Шерхан Мұртазаның ол жалғыз ғой. Оны</w:t>
        <w:br/>
        <w:t>қолдайтын адамдар көп болу керек” деген “Алматы ақшамындағы”</w:t>
        <w:br/>
        <w:t>кайратты сөзі еске түсс берсді-ау.</w:t>
        <w:br/>
        <w:t>Иә, қазағымда: "барлық қанаттылар Аққуға жол береді” деген</w:t>
        <w:br/>
        <w:t>ұлағатты сөз бар. Қазағымның аққуына жол берейік, халқына істеймін</w:t>
        <w:br/>
        <w:t>деген ұлы идеяларына-максатына жетсін! Адал тұлғаға бас иметен</w:t>
        <w:br/>
        <w:t>адам ата-бабасына да тағҙым етпейді, деген бар. Оны да еске алайық.</w:t>
        <w:br/>
        <w:t>ТАУМАН ТӨРЕХАНОВ, Алматы, 2007 ж.</w:t>
        <w:br/>
        <w:t>БІР ЖАҚСЫ - БІР ЖАҚСЫҒА ЖОЛ АШАР</w:t>
        <w:br/>
        <w:t>%...Өткенжылы(2006 ж.) Малкаржағынажолтүсті, Себеп: өмірден</w:t>
        <w:br/>
        <w:t>өзған ардақты азамат, журналистика ардагері Тілеужан Шойғариннің</w:t>
        <w:br/>
        <w:t>100 жылдығы мен журналист-жазушы Тауман Гврсханонқа Шалқар</w:t>
        <w:br/>
        <w:t>ауданының «Құрметті азаматы» атағын тапсыру рәсіміне қатысу...</w:t>
        <w:br/>
        <w:t>Халық «жақсылық жасасаң жасыр, жақсылық көрсең асыр»</w:t>
        <w:br/>
        <w:t>дейді. Мен ол жиында Тауман ағамызға байланысты біраз ойымды</w:t>
        <w:br/>
        <w:t>алып бардым...</w:t>
        <w:br/>
        <w:t>Мен баспаханаға жүмысқа орналасқан кезде Тауман ағамыз бөлім</w:t>
        <w:br/>
        <w:t>меңгерушісі, партия ұйымының секретары еді.</w:t>
        <w:br/>
        <w:t>574</w:t>
        <w:br/>
        <w:t>ТАРТЫСТЫ ТАҒДЫР</w:t>
        <w:br/>
        <w:t>Әріптесіміз Тауман Төреханов әңгімесін өзі бастады.</w:t>
        <w:br/>
        <w:t>е? а. Мен өткен жиырмасыншы ғасырдың елуінші жылдарында</w:t>
      </w:r>
    </w:p>
    <w:p>
      <w:r>
        <w:t>С.М. Киров атындағы Қазақ мемелекеттік университетінде оқыдым.</w:t>
        <w:br/>
        <w:t>Университетті қызыл дипломмен бітірдім. Содан Ленинградтың Жда-</w:t>
        <w:br/>
        <w:t>нов атындағы университетінің шығыстану факультетінің аспиранту-</w:t>
        <w:br/>
        <w:t>расына ректор Темір Дарханбаевтың жолдамасын алдым. Өкінішке</w:t>
        <w:br/>
        <w:t>орай, қаржылық жағдай көтермей елде қалдым. Бершүгір Шахты</w:t>
        <w:br/>
        <w:t>жұмысшылар поселкесіндегі орыс-қазақ орта мектебі директорының</w:t>
        <w:br/>
        <w:t>оқу ісі жөніндегі орынбасары қызметіне жіберілдім. Бұл кызмет</w:t>
        <w:br/>
        <w:t>менің әдебиетке деген қызығушылығымды одан әрі арттыруға жол</w:t>
        <w:br/>
        <w:t>ашты. Осы көмір Шахтасында басқарушы болып геолог-инжсенер Іли-</w:t>
        <w:br/>
        <w:t>яс Есенберлин қызмет етеді екен. Жақын таныстым. Қазакстанның</w:t>
        <w:br/>
        <w:t>батыс өңіріндегі тарихи оқиғаларды зерттеп жүргені жайлы қызық-</w:t>
        <w:br/>
        <w:t>қызық әңгімелер айтатын-ды. Кейде сөз арасында Кенесары Қасымов</w:t>
        <w:br/>
        <w:t>бастаған ұлт-азаттық қозғалыс туралы - Мұғалжар, Айырық тау,</w:t>
        <w:br/>
        <w:t>Шетырғыз, Ырғыз бойларында болғанын айтатын. Кейін білдім</w:t>
        <w:br/>
        <w:t>«Қаһар» тарихи романына мәлімет жинап жүрген кезі екен. Амал не,</w:t>
        <w:br/>
        <w:t>кешікпей кетіп қалды. Бірақ, мені әдебиет әлеміне енгізіп кетті.</w:t>
        <w:br/>
        <w:t>Иә, сол заманда «тірі құдай» атанған обком мені университетке</w:t>
        <w:br/>
        <w:t>түскенге дейін аға әдеби қызметкер болып жұмыс істеген Шалкар</w:t>
        <w:br/>
        <w:t>аудандық газетіне жұмысқа жіберді. Бұл менің халықпен, оның та-</w:t>
        <w:br/>
        <w:t>рихымен жете танысуыма кең жол ашты. Отыз жылдай селолық,</w:t>
        <w:br/>
        <w:t>аудандық, облыстық газеттерді басқаруыма тура келді.</w:t>
        <w:br/>
        <w:t>Тағы бір бұлақ - мені әдебиет алаңына жетелеген осы бас ре-</w:t>
        <w:br/>
        <w:t>дактор болып жүрген жылдары елге келген жазушы, ақындарды,</w:t>
        <w:br/>
        <w:t>өнер қайраткерлерін қарсы алып, ел аралату, халықпен кездестіру,</w:t>
        <w:br/>
        <w:t>ұйымдастыру жұмыстарын арқалауға тура келді. Әрине, одан зиян</w:t>
        <w:br/>
        <w:t>емес, біраз өстім. зиялы қауыммен жете танысуға мүмкіндік алдым.</w:t>
        <w:br/>
        <w:t>Мәселен, ұлы сатирик Аскар Тоқмағамбетовты, Садықбек Адамбеков-</w:t>
        <w:br/>
        <w:t>ты, классик жазушы Ғабит Мүсіреповты, дүлділ қазақ өнерінің алыбы</w:t>
        <w:br/>
        <w:t>Ахмет Жұбановты, ұлы жазушы Тахауи Ахтановты, көрнекті ақындар</w:t>
        <w:br/>
        <w:t>Хамит Ерғалиевты, Сағынғали Сейітозты; Ғаббас Жұмабаевты,</w:t>
        <w:br/>
        <w:t>Бәкір Тожібаевты, жазушы Өтебай Канахинді, вертуоз-композитор</w:t>
        <w:br/>
        <w:t>Нұрғиса Тілендиевты, Роза Бағланованы, Ермек Серкебаевты, Ғазиза</w:t>
        <w:br/>
        <w:t>Жұбанованы және Бибігүл Төлегенованы, баска да әдебиет, өнер май-</w:t>
        <w:br/>
        <w:t>355</w:t>
        <w:br/>
        <w:t>Құрметті Тауман Алыбайұлы!</w:t>
        <w:br/>
        <w:t>Сізді «Шалқар ауданының Құрметті азаматы» атағымен</w:t>
        <w:br/>
        <w:t>марапатталуыңызбен шын жүректен құттықтаймын.</w:t>
        <w:br/>
        <w:t>Туған жеріңіз Шалқар ауданының халқы Сізді өзінің елге елеулі</w:t>
        <w:br/>
        <w:t>ағаларының бірі ретінде танып бағалайды. Қай кезде болса да Сіздің</w:t>
        <w:br/>
        <w:t>шығармаларыңыз ұяттық бояумен ңақышталып, халықтың талап</w:t>
        <w:br/>
        <w:t>тілегін рухани жағынан қанағаттандырып келеді. Ұзақ жылдар</w:t>
        <w:br/>
        <w:t>бойғы шығармашылық еңбектеріңіз нәтижелі болып, халық тарапы-</w:t>
        <w:br/>
        <w:t>шап лайықты бағасын алуда.</w:t>
        <w:br/>
        <w:t>ізді ежелден іргелі қоныс, тарихи, мәдени мұраға бай Шалқар</w:t>
        <w:br/>
        <w:t>өңірінің әлеуметтік-экономикалық дамуына кезінде айтарлықтай</w:t>
        <w:br/>
        <w:t>үлесіңізді қостыңыз. Шалқар аудандық газетінің 29 осыл бас редак-</w:t>
        <w:br/>
        <w:t>торы қызметін атқардыңыз. Шалқар тарихи-өлкетану мұражайын</w:t>
        <w:br/>
        <w:t>ұйымдастыруға сіңірген еңбегініз ерекше бағалы. Өзіңіздің туа біткен</w:t>
        <w:br/>
        <w:t>қабілетпен еңбекқарлығыңыздың арқасында ерлерін елінетанытқан абзал</w:t>
        <w:br/>
        <w:t>азамат ретінде құрметке бөлендіңіз. Оның куәсі Одақ Баспасөзінің үздігі</w:t>
        <w:br/>
        <w:t>Белгісі, «Тың жерлерді игергені үшін» медалі, Одақтың 4 медалі, Қазақ</w:t>
        <w:br/>
        <w:t>ССР Жоғарғы Кеңесінің Құрмет грамоталары және наградаларымен</w:t>
        <w:br/>
        <w:t>марапатталғансыз. Қазақ ССР-нің мәдениетіне еңбегі сіңген қайраткер</w:t>
        <w:br/>
        <w:t>құрметті атағы өз алдына бір төбе. Бұл біз үшін үлкен мақтаныш.</w:t>
      </w:r>
    </w:p>
    <w:p>
      <w:r>
        <w:t>Құрметті Тауман Алыбайұлы!</w:t>
        <w:br/>
        <w:t>Бүгін Сізге «Шалқар ауданының Құрметті азаматы» атағын</w:t>
        <w:br/>
        <w:t>беру рәсімінде туғап жеріңіз Шалқар халқы атынан шып жүректен</w:t>
        <w:br/>
        <w:t>құттықтай отырып, жанұяңызға бақыт. ұзақ ғұмыр, еңбекте зор</w:t>
        <w:br/>
        <w:t>шығармашылық табыстар тілеймін.</w:t>
        <w:br/>
        <w:t>Құрметпен, Шалқар ауданының әкімі РСЫДЫҚОВ, Шалқар қаласы, 2006 ою.</w:t>
        <w:br/>
        <w:t>Тауман Төрсхановке Құрмегті ягақ бергені жайлы БАҚ</w:t>
        <w:br/>
        <w:t>ақпараттары</w:t>
        <w:br/>
        <w:t>Шалқар ауданының Мәсілихаты өзінің ХХХІП ссссиясының</w:t>
        <w:br/>
        <w:t>шешімімен Қазақстан Республикасының мәдениетіне еңбегі сіңген</w:t>
        <w:br/>
        <w:t>қайтаркер, журналист-жазушы Тауман Төрехановқа «Шалқар</w:t>
        <w:br/>
        <w:t>ауданының Құрмстті азаматы» атағын берді.</w:t>
        <w:br/>
        <w:t>«Қазақ әдебиеті» ғазеті, А9 46, 17-23 қараша, 2006 ж.</w:t>
        <w:br/>
        <w:t>559</w:t>
        <w:br/>
        <w:t>- Есенберлин 17 роман жазған адам. Тарихи роман-шығармалар</w:t>
        <w:br/>
        <w:t>болғасып, түгелдей, дерлік кейіпкерлер есімдері сол күйіндне</w:t>
        <w:br/>
        <w:t>берілуіде заңдылық. Дегенмен, әр қаламгердің өз қолтацбасы бола-</w:t>
        <w:br/>
        <w:t>ды ғой. Өзініз оңгіме стіп отырған мснің бұл шығармадағы басты</w:t>
        <w:br/>
        <w:t>мақсат - бүгінгі үрпақ өздерінің ата-бабаларының, әке-шешелерінің,</w:t>
        <w:br/>
        <w:t>жалпы сол жылдары қазақ халқының қандай күн кешкенін қызыл</w:t>
        <w:br/>
        <w:t>империянын зұлымдык саясатына қалай кұрбан болғанын біліп,</w:t>
        <w:br/>
        <w:t>әруақтарға тәу етсін деу. Сол бір жазықсыз аштан қырылған ұрпақтың</w:t>
        <w:br/>
        <w:t>өміріне қастандық жасаған сол империяның бүгінгі мирасқорлары</w:t>
        <w:br/>
        <w:t>өтемақыны төлеп, ХХІ ғасырдағы казақ халықынан кешірім сұрасын</w:t>
        <w:br/>
        <w:t>дегенге саяды. Мен осы оқиғалардың қақ ортасында болғап адам-</w:t>
        <w:br/>
        <w:t>мын. Әке-шешем, жақындарым сол аштықта опат болды. Сол өткен</w:t>
        <w:br/>
        <w:t>ғасырлың жетпісінші жылдары осы тақырып идеясы басыма ұялаған</w:t>
        <w:br/>
        <w:t>елі. Көлемді мақала жазып, қызмет бабымен Оргалық Комитетке бір</w:t>
        <w:br/>
        <w:t>келгенімде «Социалистік Қазакстан» газетінің бас редакторы Сапар</w:t>
        <w:br/>
        <w:t>Байжановтың қибылауында болдым. Сәкең макаланы ақып болды да,</w:t>
        <w:br/>
        <w:t>түсі бұзылып кетті. «Иә, өткір мәселе скен, жүрек ауыртатын. Қазақ</w:t>
        <w:br/>
        <w:t>халқының бақытсыз ұрпағы өткен кез екен. Ешбір өзгеріс енгізбей-ак</w:t>
        <w:br/>
        <w:t>меп қол қойып, теруге жіберемін. Бірак деп терең бір демалды да, өзің</w:t>
        <w:br/>
        <w:t>де редакторсың ғой. Лито деген бар, білесің. Ол номерден алдырып</w:t>
        <w:br/>
        <w:t>тастайды. Тіпті совет заманында халык аштан өлді, қырылды дегенді</w:t>
        <w:br/>
        <w:t>есіткілері де келмейді. Айтайын дегенім - материалыңды, илеяңды</w:t>
        <w:br/>
        <w:t>жоғалтпа! Бір кездерде керск болар», деді ұлы журналист. Отыз жыл-</w:t>
        <w:br/>
        <w:t>дай басға сүрленген оқиға асылай роман болып, жарық көрді, күні</w:t>
        <w:br/>
        <w:t>кеше ғана.</w:t>
        <w:br/>
        <w:t>- Қазір пе жазып жүрсіз?</w:t>
        <w:br/>
        <w:t>-Орынлы сауал. Қазіртарихи құжаттарға, мұрағаттық жазбаларға,</w:t>
        <w:br/>
        <w:t>заманының кесем серкелерішің естелікгеріне, халықтың жадын-</w:t>
        <w:br/>
        <w:t>да сақталған, езім зерттеген, ой слсгінен өтізген тарихи бір роман</w:t>
        <w:br/>
        <w:t>жазуға кірістім. Барлық жөн-жосағы, жоспары, басталуы, аяқталуы</w:t>
        <w:br/>
        <w:t>- бәрі баста. Деректер жиналды. Бұл романда бұрыпғы отаршылык</w:t>
        <w:br/>
        <w:t>көзкарастарға, тарихи окиғаларға бүгінгі зайырлы, тәуелсіз қазақ слі</w:t>
        <w:br/>
        <w:t>тұрғысынап бага берсем деймін.</w:t>
        <w:br/>
        <w:t>- Әңгімеңізге рахмет</w:t>
        <w:br/>
        <w:t>ЖАЗИРА БАЙСЫМБЕКОВА, жазушы, «Қазақ әдебиеті» газеті.</w:t>
        <w:br/>
        <w:t>913, 31 наурыз-6 сәуір, 2006 әж.</w:t>
      </w:r>
    </w:p>
    <w:p>
      <w:r>
        <w:t>558</w:t>
        <w:br/>
        <w:t>ден кейін кеңсеге келдім. «Милиция бастығы бірінші хатшы Ахмст-</w:t>
        <w:br/>
        <w:t>жан Төребаевпен жақсы» дегенді білеміз. Бірақ, хатшы шақырмады.</w:t>
        <w:br/>
        <w:t>Кейіп Тау-ағам келген соц бірінші хатшы, әлігі милиция бастығы үшеуі</w:t>
        <w:br/>
        <w:t>осы мәселені талқылағанда, Тау-ағам мені қолдап шықты.</w:t>
        <w:br/>
        <w:t>Тау-ағамның тағы бір қасиеті - қарамағындағыларға үнемі</w:t>
        <w:br/>
        <w:t>қамқорлық құшағын аямайтындығы. Әсіресе, жас кадрларға пәтер</w:t>
        <w:br/>
        <w:t>алып беруге көп жәрдемін тигізді. Кейбіреулерінің үйдегі аға-апала-</w:t>
        <w:br/>
        <w:t>рын жұмысқа орналастырды.</w:t>
        <w:br/>
        <w:t>Жұмыс бабында бәрі де болады. Қанша ашу шақырып кейісс</w:t>
        <w:br/>
        <w:t>де, аламды қудалау дегенді білмейтін. Керсінше, сәл жакқсылығынды</w:t>
        <w:br/>
        <w:t>көре қалса, марапаттан күр қалдырмайтып. 1992 жылы мен ол кісі-</w:t>
        <w:br/>
        <w:t>ден рсдакторлықты қабылдап алғанымда бұйрық кітабын карап</w:t>
        <w:br/>
        <w:t>шыққанмын. 29 жыл редактор болған Тау-ағам сонпзама уақыт ішінде</w:t>
        <w:br/>
        <w:t>бірде-бір адамға жазбаша сөгіс бермепті.</w:t>
        <w:br/>
        <w:t>Қарап отырсам, екеуміз алғаш танысқалы 41 жыл уакыт өтіпті.</w:t>
        <w:br/>
        <w:t>Мг, алыстап барады сол жылдар...</w:t>
        <w:br/>
        <w:t>МҰҚМБЕТӘЛИ ЕСМАҒАНБЕТОВ, журналист.</w:t>
        <w:br/>
        <w:t>«Нұр-Дәулет» газеті, Ақтөбе, мамыр, 2006 ж.</w:t>
        <w:br/>
        <w:t>КӨТІБАР, ЕСЕТ, САМҰРЫҚ ӘУЛИЕЛЕРДІҢ БАТАСЫМЕН</w:t>
        <w:br/>
        <w:t>Әдетке айналған күндегі әдеп бойынша дой жазу үшін Ессн-</w:t>
        <w:br/>
        <w:t>тай өзенінің жағасына баратынмын. Биыл мұнда аса ауқымды іс</w:t>
        <w:br/>
        <w:t>қолға алыпгап. Сопау Тимирязев көшесінен Бұхар жырау көшесініц</w:t>
        <w:br/>
        <w:t>қиылысына дейін өзеннің ескі, тозығы жеткен табаны мен екі жығын</w:t>
        <w:br/>
        <w:t>қаптаған плиталарды түгелдей алып тастап, жаңадан кайтадан салып</w:t>
        <w:br/>
        <w:t>жатыр. Екі жағалауға адамдар жүріп, отырып дем алатын аллеялар</w:t>
        <w:br/>
        <w:t>жасалған. Осы бір замана жаңалығын көріп, демалу үшін қарттар</w:t>
        <w:br/>
        <w:t>мұнда көптел келіп, салынып жатқан құрлысты тамашалайды,</w:t>
        <w:br/>
        <w:t>әнгімәлеседі. Солардың ішінен жиі коретішім бір, шамасы сексенді</w:t>
        <w:br/>
        <w:t>алқындырған, орта бойлыдан биіктеу, аксары эйел бар. Сөз саптауына</w:t>
        <w:br/>
        <w:t>қарағанда аса сауатты, білікті, дүниенің біразын көрген кейуана.</w:t>
        <w:br/>
        <w:t>-Замандасым, бері жүр, мына орындыққа отырайық,- деді жағағы</w:t>
        <w:br/>
        <w:t>қартаң ана.</w:t>
        <w:br/>
        <w:t>- Мына құрлыс-сооружение өткен ғасырдың жетпісінші</w:t>
        <w:br/>
        <w:t>жылдарының ле аржағында, пе бермен ында салынды. Ол кезде</w:t>
        <w:br/>
        <w:t>571</w:t>
        <w:br/>
        <w:t>шікті тілшісі, Болат Теміров -- облыстық телерадиокомитеттін бас редак-</w:t>
        <w:br/>
        <w:t>торы, Багырхан Мейірханов -- Алға аудандық баспаханасының директо-</w:t>
        <w:br/>
        <w:t>ры. Тәңірберген Мәмиев - тарих ғылымдарының кандидаты, Қызылорда</w:t>
        <w:br/>
        <w:t>облыстық тарихи өлкетану мұражайының директоры, Жанғабыл</w:t>
        <w:br/>
        <w:t>Қабақбаев - Қарабұтақ аудандық газетінің редакторы, Жақсылық Кен-</w:t>
        <w:br/>
        <w:t>жалиев-- республикалық «Ұлан» газетінін тілшісі, Ғалымжан Төреханов</w:t>
        <w:br/>
        <w:t>Комсомол аудандық газетінің редакторы, Ұзақбай Төлебаев облыстық</w:t>
        <w:br/>
        <w:t>тазеттің жауапты хатшысы қызметіне жоғарлатылды.</w:t>
      </w:r>
    </w:p>
    <w:p>
      <w:r>
        <w:t>Ал баспахананың бір кездегі газет басушысы Үмбетбай Уайдин</w:t>
        <w:br/>
        <w:t>бүгінде қазақтың жазушысы, сатирик ақын.</w:t>
        <w:br/>
        <w:t>Редакциядағы тәжірибиелі де таланты журналистердің бірі Мар-</w:t>
        <w:br/>
        <w:t>кен Асанов еді. Ол, әсіресе, очерк жанырының аскан шебері бола-</w:t>
        <w:br/>
        <w:t>тын. Денсаулығына байланысты орта біліммен шектеліп қалса да,</w:t>
        <w:br/>
        <w:t>жазуға келгенде одан жүйрігіміз жоқ еді. Салиқалы да салмақты</w:t>
        <w:br/>
        <w:t>Жұбатқан Тұрлыбекова, өзі де шапшаң, сөзі де шапшаң Зұлқия Іскен-</w:t>
        <w:br/>
        <w:t>дірова, жазғандары бірінші хатшының мақтауына ілігетін Аманбике</w:t>
        <w:br/>
        <w:t>Әуезбекова, еріну дегенді білмейтін, күрделі де көкейге қонымды</w:t>
        <w:br/>
        <w:t>дүниелерімен ел ауызына іліккен Өрік Наурызғалиева, халық</w:t>
        <w:br/>
        <w:t>шежіресін білетін, аңыз-әфсаналардың шебері Манасбай Оралбасв</w:t>
        <w:br/>
        <w:t>- міне осылардың барлығы ла Тауман Төреханов сынды редактор</w:t>
        <w:br/>
        <w:t>тәрбиелеген қаламгерлер.</w:t>
        <w:br/>
        <w:t>Жұмыс барысында ондай-мұндай реніш туып жататын жасырмай-</w:t>
        <w:br/>
        <w:t>мыз. Бірақ, Тау-ағам мұның бірде-бірін сыртқа шығармаушы еді. Ой</w:t>
        <w:br/>
        <w:t>кісі сырт жерде өз кадрларын ылғи да қызғыштай қорумен болатын.</w:t>
        <w:br/>
        <w:t>Бірде мындай жағдай болды. Тау-ағам кезекті еңбек демалысын</w:t>
        <w:br/>
        <w:t>алып Украинаға жүріп кетті де, орынбасары ретіндіг Газетке мен қол</w:t>
        <w:br/>
        <w:t>қойып жүрдім. Редакцияға автобазаның бір жүргізуші шағым айтып</w:t>
        <w:br/>
        <w:t>келді. Шиеттей бала-шағасы бар. Жүргізушілік куәлігін аудандық ми-</w:t>
        <w:br/>
        <w:t>лиция бөлімінің (сол кезде осылай аталатын) автаинспекторы белгілі</w:t>
        <w:br/>
        <w:t>мерзімге тәркілген, бірақ уақыты өтсе де куәлігін бермей, сөзбұйдаға</w:t>
        <w:br/>
        <w:t>салды. Редакция қызметкері осы шағым бойынша «Қақпақыл» де-</w:t>
        <w:br/>
        <w:t>ген фельетон жазып, газетке жарияланды. Сол күні кешкілік мили-</w:t>
        <w:br/>
        <w:t>ция бөлімінің бастығы маған телефон шалып, «слушай, сенің бізді</w:t>
        <w:br/>
        <w:t>сынауға қандай праваң бар. данай, бірінші хаттыға барамыз» деді</w:t>
        <w:br/>
        <w:t>Мен: «правомыз бар, хатшы шақырып жатса барамын, әйтпесе, сіз-</w:t>
        <w:br/>
        <w:t>ге еріп бармаймын» дедім. Не керек,ертесіне мен аудандық парти</w:t>
        <w:br/>
        <w:t>комитетінің насхат және үгіт бөліміне шақырылдым. Ұзақ сілкілесу-</w:t>
        <w:br/>
        <w:t>570</w:t>
        <w:br/>
        <w:t>мына техниканың Біреуі жоқ дссем дс болады. Техникалық білімді</w:t>
        <w:br/>
        <w:t>мамандар, инженер-техниктер, құрлысшы инженерлер де өте тап-</w:t>
        <w:br/>
        <w:t>шы. Сондықтан болар-ау, Госстройдып орынбасары болып істеген</w:t>
        <w:br/>
        <w:t>Бәсснов Төлсу Құлшаманович осы нысандардың үнемі басы-қасында</w:t>
        <w:br/>
        <w:t>балатын.</w:t>
        <w:br/>
        <w:t>- Сіз ол кісіні қайдан білесіз?</w:t>
        <w:br/>
        <w:t>- Ол кісімен Госстройда қызметтес болдым. Инженер-жобала-</w:t>
        <w:br/>
        <w:t>ушы едім. Бір кездері ол осы Алматы қаласының бірінші, иа тұнғыш</w:t>
        <w:br/>
        <w:t>- бас архитекторы болған адам. Айта берсем қазақтың тұнғыш ғалым</w:t>
        <w:br/>
        <w:t>- сәулетшісі еді. Қалайда үлкен нысандарды айтпағанда, сол кездері</w:t>
        <w:br/>
        <w:t>салына бастаған тау етегіндегі суды тәртіптеп ағызатын Бас ҡанал,</w:t>
        <w:br/>
        <w:t>Медеу, Шымбұлақ мүзайдындарының құрлысында күндіз-түні бола-</w:t>
        <w:br/>
        <w:t>тын. Бәріне уақыт табатын.</w:t>
        <w:br/>
        <w:t>Кешірерсіз, ол кісіні неге еске алып отырсыз?</w:t>
        <w:br/>
        <w:t>- Мына қаланың Әкімі Тасмағамбетов осы өзендегі құрлыс ба-</w:t>
        <w:br/>
        <w:t>рысын бакылауға төрт рет келді. Келген сайын кұрлысшылармен ете-</w:t>
        <w:br/>
        <w:t>пе әңгімелеседі. Тап сол Бәсеповтып көшірмесі ме, ізбасары ма. 1с</w:t>
        <w:br/>
        <w:t>қимылы тым ұқсас. Әйтүір осы Әкім бәрінс уақыт табады. Ол жігіттің</w:t>
        <w:br/>
        <w:t>осы қалаға басшы болып келгеніне де екі-үш ғана жыл болды. Милли-</w:t>
        <w:br/>
        <w:t>оннан астам халық тұратын қаланы үлкен жаңалыққа толтыру, әрине,</w:t>
        <w:br/>
        <w:t>оңай іс емес. Бұрынғы бірнеше басшылардың түрені тимеген істерін</w:t>
      </w:r>
    </w:p>
    <w:p>
      <w:r>
        <w:t>осы қысқа мерзімде жүзеге асырып жатыр, - деді де мұңайып қанды.</w:t>
        <w:br/>
        <w:t>- Сіз нсге ойланып қалдыңыз?</w:t>
        <w:br/>
        <w:t>- Қазағым біреулің артында тұяк калады, біреудің артында ұят</w:t>
        <w:br/>
        <w:t>қалады демей ме. Замандасым классикалык катаптарды кәп оқыған</w:t>
        <w:br/>
        <w:t>адаммын. Ғабенің, Мүсіреповты айтып отырмын, бір сөзі осы</w:t>
        <w:br/>
        <w:t>отырғанда ойыма орала береді.</w:t>
        <w:br/>
        <w:t>- Қандай сөзі?</w:t>
        <w:br/>
        <w:t>- “Гірілердің ішінде өлісі бар, әлілердің ішінде тірілерге бергісіз</w:t>
        <w:br/>
        <w:t>ірісі бар” деген екен. Бәсеновті де көре алмайтындар болды. Ал осы</w:t>
        <w:br/>
        <w:t>жігітті де айналып өткісі келтіндер жетіп артылады, жұмысты өте</w:t>
        <w:br/>
        <w:t>катты білетін алам-талапты да барынша қатты кояды. - Бірақ, леді де</w:t>
        <w:br/>
        <w:t>қария басын көтеріп алып, райлана маған көз тастады.</w:t>
        <w:br/>
        <w:t>- Боқ дүниенің біразын кәрген адамсыз-ау деймін сізді. Жақсыға</w:t>
        <w:br/>
        <w:t>жақсы жолашады демекші, Глбасының Атырау облысы Әкімін</w:t>
        <w:br/>
        <w:t>тағайындауға Атырауға барғанда, осы Тасмағамбетов жайлы айткан</w:t>
        <w:br/>
        <w:t>бір ұлағатты сөзі мені қуаттандырып жіберіп отыр қазір. Иә, Елба-</w:t>
        <w:br/>
        <w:t>52</w:t>
        <w:br/>
        <w:t>-% «Жиырмасыншы ғасыр - жеке адамдарға гапа емес, бүкіл</w:t>
        <w:br/>
        <w:t>халықтарға да, жерге де, суға да, ауа райына да, жан-жануарларға</w:t>
        <w:br/>
        <w:t>да, барлық әлі-тірі дүниеге де - жалпы бүкіл әлемге қайғы-қасірет</w:t>
        <w:br/>
        <w:t>әкелді» деген зпиграфиен ашылған Сахаровтың атом рчкеталарын</w:t>
        <w:br/>
        <w:t>сынайтын далалық лабораториясынан, Арал теңізінің апатының</w:t>
        <w:br/>
        <w:t>Шалқар, Байғанин, Мүғалжар (бұрынғы Жұрын ауданы), Қызылорда</w:t>
        <w:br/>
        <w:t>облысының Арал, Қазалы аудандарының халықын. малын обыр (рак)</w:t>
        <w:br/>
        <w:t>ауруына ұшыратқаны ашына айтылды, жазылды. Кітапта нақтылы</w:t>
        <w:br/>
        <w:t>деректермеп жазылғанындай атом полигонышыц зардабы - бүкіл</w:t>
        <w:br/>
        <w:t>аймақты апатқа ұшыратты. 1949жылы СССР Мемлекеттік сылығының</w:t>
        <w:br/>
        <w:t>бірінші дәрежесін алған ағайынды Малюғгинлерлің «Арал маңының</w:t>
        <w:br/>
        <w:t>сол түстік құмдары» деген іргелі еңбегінде Үлкен Борсық, Кіпгі</w:t>
        <w:br/>
        <w:t>Борсық құмдарында 280 түрлі өсімдіктер өсетінін дәлелдеп жазған.</w:t>
        <w:br/>
        <w:t>Ал өткен ғасырдың сексенінші жылдарында содан нсбәрі 50-60 түрлі</w:t>
        <w:br/>
        <w:t>әсімдіктер ғана қанды. Қол-аяғы жоқ, доп сияқты сәбилер, екі бас-</w:t>
        <w:br/>
        <w:t>ты, жалғыз көзді төлдер, қызылшақа терлі бұзаулар, қозылар бірі әлі,</w:t>
        <w:br/>
        <w:t>бірі «тірі» туып жатты. Осы далалық полигонда өскен шөптерді жеп</w:t>
        <w:br/>
        <w:t>тұрып мал көтерем болып, қырылып жатпғы.</w:t>
        <w:br/>
        <w:t>Мұғалжар тауының батыс өңіріңдегі Жем өзенінің терең бір</w:t>
        <w:br/>
        <w:t>қойнауында «Эмба-5» эскери жабық қалашық болды. Осында Жұрын,</w:t>
        <w:br/>
        <w:t>ПТалқар ауландарышың бірінтпі басттпылары Ж.Әміров, Т.Алдияров,</w:t>
        <w:br/>
        <w:t>мен және академик Сахаровпен кездесін, сөз барысында шетпертек-</w:t>
        <w:br/>
        <w:t>теп қайғылы жайды елдің бір ақсакалына айткыздық. Академик беті-</w:t>
        <w:br/>
        <w:t>не үрей ұялады... бірақ біздің көзіміз байлаулы, аузымыз құлыптаулы,</w:t>
        <w:br/>
        <w:t>құлағымыз керең заман ғой, Ол оқиғалар арада ширек ғасыр өткесін</w:t>
        <w:br/>
        <w:t>осы дилогияға арқау болды.</w:t>
        <w:br/>
        <w:t>-Ағасысіздің «Кісенделген Дала» филосафиялықатты айтыптұрғанындай де-</w:t>
        <w:br/>
        <w:t>ректі тарихи романыныз кешегі қызыл империя заманыңдағы аса бір жанауртарлық</w:t>
        <w:br/>
        <w:t>оқиғаларды суреттейді. Оқырман бұл романды да жылы қабылдады. Олроман жай-</w:t>
        <w:br/>
        <w:t>лы не айтар едіңіз?</w:t>
        <w:br/>
        <w:t>Романның титул бетіпло: «В мире зревт мшение, чте бы обрушиться Па төге, кто</w:t>
        <w:br/>
        <w:t>хогда-то поступил лурпо! Либоты охотник, либо ты личь. Закоп преступного өбіңествау;</w:t>
        <w:br/>
        <w:t>Гоман да сол қызыл Империяның жоғарғы эшелонындағы жансыздар мен ішікі істер</w:t>
      </w:r>
    </w:p>
    <w:p>
      <w:r>
        <w:t>органдарындағы кейбір қылмыспен шектелетін операцияларды нақтылы деректермен</w:t>
        <w:br/>
        <w:t>баяндалады. Романды оқығап алам бей-жай қала алмайды. Біз сөз еткеп асы романдар,</w:t>
        <w:br/>
        <w:t>жайлы оқырмандардан көптеген жылы жазылған хаттар алдым, телефондар шалынды.</w:t>
        <w:br/>
        <w:t>Тіпті кейбір әйелдер, қарттар телефонмен жылап тұрып істің мән-жайын сұрады.</w:t>
        <w:br/>
        <w:t>- Мына әлі баспа бояуының шісі кетпеген «Тарихтың қанды іздері» атты</w:t>
        <w:br/>
        <w:t>өткір сюжетті ромап-эпопемцыз оқырмандарға епйді ғана жол тартты. Осындай</w:t>
        <w:br/>
        <w:t>бір стильді ілияс Есенберлин кітаптарынан байқаған едік.</w:t>
        <w:br/>
        <w:t>557</w:t>
        <w:br/>
        <w:t>Ал оның колындағы сүйменін қаруға айырбастап, аңшылық кәсіпке</w:t>
        <w:br/>
        <w:t>ауысқанында жасы 13-те ғана еді. Қайсар бала аңшылық етін, өзі ағып</w:t>
        <w:br/>
        <w:t>алған қасқыр. түлкі, қарсақ секілді андардың терілерін ауданга апарып</w:t>
        <w:br/>
        <w:t>қант-тпайға айрбастап, отбасын асырайды. Түрлі жұмыстарды атқара</w:t>
        <w:br/>
        <w:t>жүріп, болаптақ оқыған жастардың вишісінде екендігін түсінген бала</w:t>
        <w:br/>
        <w:t>Тауман тоқтап қалған оқуын өз бетінше жалғастыра береді. Осылай-</w:t>
        <w:br/>
        <w:t>ша, асық атып, асыр салып ойнаудың нс екендігін білмей, тіршілікке</w:t>
        <w:br/>
        <w:t>ерте араласқан Тауман Төреханов та сол заманның балалары сскілді</w:t>
        <w:br/>
        <w:t>тез есейеді.</w:t>
        <w:br/>
        <w:t>«Болар бала он бесінде баспын дер, болмас бала жиырма бссін-</w:t>
        <w:br/>
        <w:t>де жаспып дер» демекші құрбы-құрдастарымен салыстырғанда</w:t>
        <w:br/>
        <w:t>қос батыр ұрпағының зеректігін, алғырлығын байқаған аудандағы</w:t>
        <w:br/>
        <w:t>атқамінерлер баланың жастығына қарамай оны бірден жауапты мемлс-</w:t>
        <w:br/>
        <w:t>кеттік қызметке алады. Сөйтіп, 1947 жылдың қоңыр құзінде 16 жасқа</w:t>
        <w:br/>
        <w:t>аяқ басқан асылдардың тұяғы Шалқар қалалық кеңесіне іс жүргізуші</w:t>
        <w:br/>
        <w:t>болып сңбек жолын бастайды. «Асыл - тастан, өнер - жастан» деген.</w:t>
        <w:br/>
        <w:t>Араға скі жыл салып. яғни, 1949 жылы аудандық газет басшылығы</w:t>
        <w:br/>
        <w:t>Тауманның жазуға деген ерекше қабілетін байкап, оны редакцияның</w:t>
        <w:br/>
        <w:t>аға әдеби қызметкері рстінде жұмысқа қабылдайды. Міне, журна-</w:t>
        <w:br/>
        <w:t>лист-жазушынынң каламгерлік жолы осылай басталады.</w:t>
        <w:br/>
        <w:t>«Болар адам «болдым» демсе, «болдым» дссс болғаны емес» де-</w:t>
        <w:br/>
        <w:t>геңдей, бастауыш мектептегі және қызмет істей жүріп өз бетінше алған</w:t>
        <w:br/>
        <w:t>біліміне сш қанағаттанбаған Тауман Төреханов қызметтес ағаларымен</w:t>
        <w:br/>
        <w:t>ақылдаса келсе, 1950 жылы Қазақ мемлекеттік университетінің фило-</w:t>
        <w:br/>
        <w:t>логия факультетіне құжат тапсырады. Оз бетінше ізденіп, жан-жақты</w:t>
        <w:br/>
        <w:t>білім алған жас журналистке оқуға түсу еш киындық тудырмайды.</w:t>
        <w:br/>
        <w:t>Бес жыл университетте М. Әуезов бастаған қазақ әдебиеті мен</w:t>
        <w:br/>
        <w:t>қазақ баспасөзінің марғасқаларынан тәлім алған ол өзінің ғылым-</w:t>
        <w:br/>
        <w:t>білімге леген құштарлығымен катар қоғамдык жұмыстарға да бел-</w:t>
        <w:br/>
        <w:t>сене араласа білетіндігін көрсете білді. Тауман Алыбайұлының кез-</w:t>
        <w:br/>
        <w:t>келгеніске етенеараласа білетіндігіне онық адам жатырқамас, ашық</w:t>
        <w:br/>
        <w:t>та жарқын, жайлы мінезі сгбепші болса керек. Бұған мысал ретінде</w:t>
        <w:br/>
        <w:t>мына жәйтті айта кетуге болады. Таукен университет қабырғасында</w:t>
        <w:br/>
        <w:t>жүрген шағында Алматыға әйгілі «Тынық Дон» шығармасының ан-</w:t>
        <w:br/>
        <w:t>торы, белгілі орыс жазушы М. ПШолохов келеді. Мүйізі қарағайдай</w:t>
        <w:br/>
        <w:t>қалам иесінің Алматыға арнайы келгендігі жөтіпдегі хабар сту-</w:t>
        <w:br/>
        <w:t>денттер арасына тез тарайды. Әсіресе, Ұлттық университеттің фи-</w:t>
        <w:br/>
        <w:t>лология факультетінің шәкірттері атақты шығарманың авторымен</w:t>
        <w:br/>
        <w:t>кездесуді армандап, жазушыны бір көру үшін не істеу керектігін</w:t>
        <w:br/>
        <w:t>563</w:t>
        <w:br/>
        <w:t>Басапаханада жүріп әріп теруші, газет басушы, линотипист</w:t>
        <w:br/>
        <w:t>мамапдыгын үйрегіп алдық. Талап солай. Бірің кетсең, бірі оның ор-</w:t>
      </w:r>
    </w:p>
    <w:p>
      <w:r>
        <w:t>нын ауыстыру керек. Өйткені, токарь, слесарь, тракторист, комбайын-</w:t>
        <w:br/>
        <w:t>шы, машинист, шофер баспахана қызметкерлерінің жұмысып атқара</w:t>
        <w:br/>
        <w:t>алмайды. Сол 1965 жылы күзде мен С.М.Киров (қазіргі Әл-Фараби)</w:t>
        <w:br/>
        <w:t>атындағы университеттің журналистика факультетіне сырттай оқуға</w:t>
        <w:br/>
        <w:t>түстім. Аудандық «Коммушпизм таңы» газетінің редакторы Тауман</w:t>
        <w:br/>
        <w:t>Төреханов ағама жиі-жиі қыңқылдайтынды шығардым: «Аға, мені</w:t>
        <w:br/>
        <w:t>редакцияға ауыстырыңызшы».</w:t>
        <w:br/>
        <w:t>- Айналайын, айтуың орынды. Бірак, өзің кәріп огырсыц гой, Штат</w:t>
        <w:br/>
        <w:t>толық. Бір орын босаса, алдымен, өзіңді аламын,- дсді Тау-ағам.</w:t>
        <w:br/>
        <w:t>Сөзінде тұрды. 1968 жылы маусым айының соңғы күндері га-</w:t>
        <w:br/>
        <w:t>зетте жауапты хатшы болып жүрген аманбай Көздібиен жаңадан</w:t>
        <w:br/>
        <w:t>ашылған Мұғалжар аудандық «Еңбек таңы» газетіне редактордың</w:t>
        <w:br/>
        <w:t>орынбасарлығына ауысты. Сөйтіп, редакциядап бір орын босап, Тау-</w:t>
        <w:br/>
        <w:t>ағамның ұсынысы бойынша аудандық партия комитстінің бюросы</w:t>
        <w:br/>
        <w:t>мені редакцияның ауыл шараушылығы бөлімінің меңгерушілігіне</w:t>
        <w:br/>
        <w:t>бекітті.</w:t>
        <w:br/>
        <w:t>Берісі облыс, арысы астапалык журналистердің аудандық газет</w:t>
        <w:br/>
        <w:t>қызметкерлерінс мұрындарын шүйіре қарайтындары әлімсақтан бел-</w:t>
        <w:br/>
        <w:t>гілі. Әлі де солай. Мүны бір жағынан мойындамасқа да болмайды.</w:t>
        <w:br/>
        <w:t>Өйткені, аудандық газетке КазГУ-дің журфагін бітірген Алматыны</w:t>
        <w:br/>
        <w:t>айналшықтап, әрі кетсе облыс орталықтарында қалып, газет-журнал-</w:t>
        <w:br/>
        <w:t>дар мен радио, телевиденияден орын табады. Ілуде бірсуі ауданға ке-</w:t>
        <w:br/>
        <w:t>леді, онда да тұрақтамайды.</w:t>
        <w:br/>
        <w:t>Бұрын осы газетте қызмет істеген, кейін Хрутпевтың зобалацымеп</w:t>
        <w:br/>
        <w:t>аудандар жабылып, бір жылдап кейін аудандар қайта ашылғанда</w:t>
        <w:br/>
        <w:t>«Коммунизм таңына» редактор болып келген жоғары білімді филолог</w:t>
        <w:br/>
        <w:t>Тауман Төреханов 32-ге толған нағыз ордабұзар шағында еді. Бұрын</w:t>
        <w:br/>
        <w:t>24 жыл редактор болған, Жамбыл, Кенен, Сабит сияқты алыптардың</w:t>
        <w:br/>
        <w:t>қасында жүрген Тлеужан Шойғарин ағамыз орынбасарлыққа бекітіл-</w:t>
        <w:br/>
        <w:t>ді. Тау-ағамның білім-қарымы мол, ал Тілекең - ауыз әдебиегішіц</w:t>
        <w:br/>
        <w:t>кәусар бұлағын қанып ішкен дария қарт. Сондықтан да олардың</w:t>
        <w:br/>
        <w:t>тәлім-тәрбиесінде болған редакция қызметкерлерінің осал болуға</w:t>
        <w:br/>
        <w:t>құқығы жақ еді.</w:t>
        <w:br/>
        <w:t>Тауман Гореханов ұзақ жылдар Кеңес үкіметі тарағанға дейін</w:t>
        <w:br/>
        <w:t>аудандық партия комитетінің бюро мүшесі болды. Мұндай сенім мен</w:t>
        <w:br/>
        <w:t>567</w:t>
        <w:br/>
        <w:t>кеңесінің 31 жыл депутаты секілді жауапты қызметтер атқарды. Сон-</w:t>
        <w:br/>
        <w:t>дай-ақ шәкірттері Тау-аға атап кеткен Тауман Төреханов Шалқар</w:t>
        <w:br/>
        <w:t>қалалық мұражайының ашылуына да мұрындық болған. Осындай</w:t>
        <w:br/>
        <w:t>жауапты жұмыстарымен бірге, Таукеңнің журналистика саласын-</w:t>
        <w:br/>
        <w:t>да да атқарған шаруасы шашетектен. Атап айтар болсақ, өзі қызмет</w:t>
        <w:br/>
        <w:t>еткен жылдары ол Мәскеуде өткен КСРО Журналистер одағының</w:t>
        <w:br/>
        <w:t>құрылтайына делегат ретінде шақырылса, Қазақстан Журналистер</w:t>
        <w:br/>
        <w:t>одағының 1958 жылдан 1992 жылға дейінгі аралықта өткен 8 сьезінің</w:t>
        <w:br/>
        <w:t>делегаты болды. БАҚ саласындағы журналист-жазушының сан жыл-</w:t>
        <w:br/>
        <w:t>дар атқарған елеулі еңбегі еленіп, оған Республиканын мәдениетіне</w:t>
        <w:br/>
        <w:t>еңбегі сіңген қайраткер. Қазақ ССР Жоғары Кеңесі Президиумының</w:t>
        <w:br/>
        <w:t>Құрмет Грамотасы, КСРО Баспасөзінің үздігі ерекше белгісі, КСРО</w:t>
        <w:br/>
        <w:t>Министрлер Кеңесінің грамотасы, тағы да баска көптеген марапатта-</w:t>
        <w:br/>
        <w:t>улар мен медальдар берілді. Сөйтіп, журналистикаға 50 жыл әмірін</w:t>
        <w:br/>
        <w:t>арнаған қаламгер 1992 жылы Алматыға қоныс аударады. Алматыға</w:t>
        <w:br/>
        <w:t>келгеннен кейін жазу стилі ерекше қарт қаламгердің осы уақытқа</w:t>
        <w:br/>
        <w:t>дейін «Атамұра» баспасынан «Көз көргендер еді», «Қанмен жазылған</w:t>
        <w:br/>
        <w:t>тағырлар», «Гасыр касіреті», «Зердесінде ұрпақтын», «Ұжмақ елі»,</w:t>
      </w:r>
    </w:p>
    <w:p>
      <w:r>
        <w:t>«Жазбады-ау; демесін», «Кісенделген Дала», «Адам әлемі», «Тарихтың</w:t>
        <w:br/>
        <w:t>қанды іздері» секілді барлығы 10-нан астам кітаптары, екі жүздей</w:t>
        <w:br/>
        <w:t>әңгіме, очерк және тарихи-деректі туындылары жарық көрді.</w:t>
        <w:br/>
        <w:t>ӨРКЕН ЖОЯМЕРГЕНҰЛЫ, журналист,</w:t>
        <w:br/>
        <w:t>«Алматы ақшамы» газеті, Х%6, 20 қаңтар, 2006 әж.</w:t>
        <w:br/>
        <w:t>Тауман Төрсханов ағамыз Алматыда тұрады. Журналистиканың</w:t>
        <w:br/>
        <w:t>ардагері. «Шалқар» газетінде отыз жылдан астам уақыт редакторлық</w:t>
        <w:br/>
        <w:t>қызметатқарды. Шалқар ауданының «Құрметті азаматы». Жасы сексен-</w:t>
        <w:br/>
        <w:t>ге қарай бет алсада. әлі қаламын тастаған жоқ. Соңғы он-онбес жылда</w:t>
        <w:br/>
        <w:t>оның калмынан «Көз көргендер елі», «Қанмен жазылған тағырлар»,</w:t>
        <w:br/>
        <w:t>«Ғасыр қасіреті», «Зердесінде ұрпақтың», «Үжмақ елі», «Жазбады-ау,</w:t>
        <w:br/>
        <w:t>демесін», «Кісенделген Дала», «Адам элемі», .... сияқты кітаптар туды.</w:t>
        <w:br/>
        <w:t>Жалпы екі жүзден астам очерк, әссе, әңгіме, новеллалары-және бар ....</w:t>
        <w:br/>
        <w:t>дж</w:t>
        <w:br/>
        <w:t>ҮМБЕТБАЙ УАЙДИН, «Көк сия, қара сия, қызыл сия»</w:t>
        <w:br/>
        <w:t>«Жас Алаш» газеті, /299, 9 желпоқсан 2006 ж.</w:t>
        <w:br/>
        <w:t>1% Үмбетбай Уайдинның бұл макаласының тек қана бір абзацын беріп отырмыз.</w:t>
        <w:br/>
        <w:t>Себебі кітаптың көлемі толық беруге көтермеді.</w:t>
        <w:br/>
        <w:t>565</w:t>
        <w:br/>
        <w:t>Тауман аға! .... Сіздің «Ғасыр қасіреті» (дилогия, тарихи деректі</w:t>
        <w:br/>
        <w:t>роман) мен «Кісенделген Дала» (деректі роман) кітаптарыңыз ерек-</w:t>
        <w:br/>
        <w:t>ше әсер қалдырды. Қай-қайсысы да біздің өңір оқырмандары үшін</w:t>
        <w:br/>
        <w:t>ыстық. Себебі, кітаптардағы жер, су, тау аттары, маған таныс, бейта-</w:t>
        <w:br/>
        <w:t>ныс кейіпкерлердің, олардың кейбір істері көз алдыма келіп, қызық</w:t>
        <w:br/>
        <w:t>окиғаларға, көріністерге жетелеп отырады. Жалпы өзім кішкентайым-</w:t>
        <w:br/>
        <w:t>нан әдебиетке құмар болып өстім. Әкем марқұм да аса әнгімешіл кісі</w:t>
        <w:br/>
        <w:t>балатын. Үйге кісі келсе, мені қасына алып әңгіме тындататын еді</w:t>
        <w:br/>
        <w:t>Кешіріңіз, сіз туралы мен кейінірек жақсы білдім. Шалқардағы</w:t>
        <w:br/>
        <w:t>музей ашыларда сіздің істеген еңбегіңіз көп болды. Сол кезде барып</w:t>
        <w:br/>
        <w:t>сіздің кім екеніңізге көз жеткіздім. Сіз көптеген тарихи әңгімелер ай-</w:t>
        <w:br/>
        <w:t>татын едіңіз. 1. Бәсенов, Б. Сүлейменов туралы алғаш рст сізден сол</w:t>
        <w:br/>
        <w:t>кездері есітігенмін. Ал сіздің Шахты мектебінде болғаныңызды кеше</w:t>
        <w:br/>
        <w:t>кітабыңыздай білін, қайран қалдым. Кітаптарыңыз үшін үлкен рахмет!</w:t>
        <w:br/>
        <w:t>Мектептің тарих, география, эдебиет пәндерінің мұғалімдеріне</w:t>
        <w:br/>
        <w:t>бердім. Оның үстіне біздің жердің атауы туралы екі пікір айтылып</w:t>
        <w:br/>
        <w:t>жүрген еді. («Бершүгір», «Біршоғыр»). Сіздің кітабыңызда бұл мәселе</w:t>
        <w:br/>
        <w:t>туралы да дұрыс пікір қалыптастыруға әсер етті...</w:t>
        <w:br/>
        <w:t>Сізге құрметпен Ата-бабалар аруағы қолдап, денсаулығыңыз</w:t>
        <w:br/>
        <w:t>жақсарып, ұрпақ үшін әлі де жазылар еңбектеріңізге жеміс тілеймін.</w:t>
        <w:br/>
        <w:t>МЕРЕКЕ ӨСЕРБАЙҰЛЫ, Біршоғыр тау ауылы, 31.10.2005 ж.</w:t>
        <w:br/>
        <w:t>ААЛЫСТАП КЕТТІ-АУ СОЛ ЖЫЛДАР</w:t>
        <w:br/>
        <w:t>Сол кезде қазіргідей «көкелердің», «крышалардын» кажеті жок.</w:t>
        <w:br/>
        <w:t>Қай мекемеге барсаң да, орын болса, жұмысқа алады. 1965 жылы мек-</w:t>
        <w:br/>
        <w:t>тепті бітірісімен аудандық баспаханаға келдім.</w:t>
        <w:br/>
        <w:t>- Әзірше әріп терушінің көмекшісі боласын - деді баспахана</w:t>
        <w:br/>
        <w:t>меңгерушісі Жұмағали Тағанов. Ол кісі соғысқа қатысқан әрі менің</w:t>
        <w:br/>
        <w:t>әкеммен құрдас болып шықты.</w:t>
      </w:r>
    </w:p>
    <w:p>
      <w:r>
        <w:t>Баспахананын жұмысы өте ауыр болатын. Газет шығарушылар -</w:t>
        <w:br/>
        <w:t>редактордан бастап газет басылғанға дейін көз шырымын алмай, әтеш</w:t>
        <w:br/>
        <w:t>айқайлағанда үйлеріне қайтатын. Тәртіп катал. Аудандық газеттің</w:t>
        <w:br/>
        <w:t>жаңа нөмірі таңғы 8.00-де аупарткомның бірінші хатшысының ал-</w:t>
        <w:br/>
        <w:t>дында жатуы керек.</w:t>
        <w:br/>
        <w:t>566</w:t>
        <w:br/>
        <w:t>білмей естері шығады. Акыры олар ақылдиеяа келе өздерін қалайда</w:t>
        <w:br/>
        <w:t>М. Шолоховпен кездестіруін өтініп қурстағы ең еті тірі деген</w:t>
        <w:br/>
        <w:t>Тауманға қолқа салады. Қандай да шаруаны барынша тиянақты</w:t>
        <w:br/>
        <w:t>әрі жауапты аткаратын Таукеңе құрдастарын М. Шолохозпен кез-</w:t>
        <w:br/>
        <w:t>дестіру киынға соқпады. Адам тілін таба білетін ерекше қасиетінің</w:t>
        <w:br/>
        <w:t>арқасында ол, Алағау боктерінде тыпығып жатқан жазушыны кез-</w:t>
        <w:br/>
        <w:t>десуге оңай көндірсді. Студент Тауман ұйымдастырған осы кезде-</w:t>
        <w:br/>
        <w:t>суде М. Шолохов соғыс жылдары эйел, бала-шағасын аштықтан</w:t>
        <w:br/>
        <w:t>аман алып қалған қазақ халкына деген жүрекжарды алғысын</w:t>
        <w:br/>
        <w:t>тебіреніп тұрып айтқан еді.</w:t>
        <w:br/>
        <w:t>Білім-ілім десе ітпкен асын жерге коятын шәкірт Тауманның</w:t>
        <w:br/>
        <w:t>ізденімпаздып ып, тыңыылықтылығын байқаған Т. Дарханбаев пен</w:t>
        <w:br/>
        <w:t>М. Әуезов университеті бітіргеннен кейіп оған Ленишрадтың</w:t>
        <w:br/>
        <w:t>Жданов атындағы мемлекеттік университетінің шығыстану фа-</w:t>
        <w:br/>
        <w:t>культетіне аспирантураға жолдама береді. Алайла Одақтағы ең</w:t>
        <w:br/>
        <w:t>ірі оку орындарытпың бірі саналатын Жданов атындағы универ-</w:t>
        <w:br/>
        <w:t>ситетте студенттің білімін одап әрі жағастыруға материалдық</w:t>
        <w:br/>
        <w:t>жағдай қолбайлау болады. Осы білімішің әзіне шүкірлік сікеп Есет</w:t>
        <w:br/>
        <w:t>батырдың төртінші ұрпағы қолан келгенше өзінен кіші бауырларына</w:t>
        <w:br/>
        <w:t>көмектесу мақсатымен ауылға қайтады. Сейтіп, ауылға жоғары білім</w:t>
        <w:br/>
        <w:t>алып қайткан оны басшылар Ақтөбе облысына қарасты Бершүгір</w:t>
        <w:br/>
        <w:t>шахтасындағы орыс-қазак мектебіне директордың оқу ісі жөніндегі</w:t>
        <w:br/>
        <w:t>орынбасары қызметішпе жібереді. Осы жерде Тауман Төреханов геолог-</w:t>
        <w:br/>
        <w:t>инженер мамандығы бойынша қызмет істеп жүрген «Кошценділер»</w:t>
        <w:br/>
        <w:t>кітабының авторы Ілияс Есенберлинмен танысады. 1. Есенберлинмен</w:t>
        <w:br/>
        <w:t>әдебиет саласында әңгімелесу онсыз да баспасөзге бет бұруды көксеп</w:t>
        <w:br/>
        <w:t>жүрген Тауман Алыбайұлына ерекше әсер етелі. Осыдан бастап мек-</w:t>
        <w:br/>
        <w:t>теп жүмыстарынан қолы қалт етсе түрлі тақырыптарға калам тербей-</w:t>
        <w:br/>
        <w:t>гін жас маман журналистикаға шындап ден коя бастайды. 1962-1963</w:t>
        <w:br/>
        <w:t>жылдар аралығында ол Ақтөбе селолық обкомының Темір аумақтық</w:t>
        <w:br/>
        <w:t>өндірістік басқармасына қарасты «Жаршы» газеті редакторының</w:t>
        <w:br/>
        <w:t>бірінші орынбасары, 1963 жылдан Шалқар қаласынан шыға бастаған</w:t>
        <w:br/>
        <w:t>«Коммунизм Таңы» газетінің бас редакторы болып 29 жыл қызмет</w:t>
        <w:br/>
        <w:t>етеді. Ол басқарған жылдары газеттің сапасы көтерілді. Бұл басы-</w:t>
        <w:br/>
        <w:t>лым сапасының жоғары болғаны соншалықты, тіпті Дінмұхамед</w:t>
        <w:br/>
        <w:t>Қонасвтың өзі екі рет газетті баяндамасына аркау қылған. Бұган</w:t>
        <w:br/>
        <w:t>қоса Тауман Алыбайұлы Төреханов жыл аудандық партияның</w:t>
        <w:br/>
        <w:t>бюросының, аудандық атқару комитетінің мүшесі, Шалқар аудандық</w:t>
        <w:br/>
        <w:t>564</w:t>
        <w:br/>
        <w:t>бөлімінің бастығы Ғ.Серікбаев «Социалистік Қазақстан» («Егемен</w:t>
        <w:br/>
        <w:t>Қазақстан») газетінің бетінде Шалкар аудандық газетінің тәжірибесі</w:t>
        <w:br/>
        <w:t>жөніндегі көлемді мақаласын «Тәжірибе және талап» деген кітапқа</w:t>
        <w:br/>
        <w:t>(«Қазақстан» баспасы шығарған) енгізілді.</w:t>
        <w:br/>
        <w:t>Редактордың тапсырмасымен іссапарға жиі шығамыз. Әдетте,</w:t>
        <w:br/>
        <w:t>атбасын шаруашылық басшысы - совхоз директорына тірейсің.</w:t>
      </w:r>
    </w:p>
    <w:p>
      <w:r>
        <w:t>Олардың көпшілігі газет қызметкерлерін сыйлайды, көлік беріп,</w:t>
        <w:br/>
        <w:t>шаруашылықты аралауға жағдай жасайды. Барын-бар, жоғын-жоқ</w:t>
        <w:br/>
        <w:t>дегендей, көрген-білгенімізді жазамыз. Онын ішінде шаруашылық</w:t>
        <w:br/>
        <w:t>басшының атына айтылатын сын да жеткілікті болатын. Бірак, олар</w:t>
        <w:br/>
        <w:t>апшымайтын. Керсінше, өздеріне байқала бермейтін кемшіліктерді</w:t>
        <w:br/>
        <w:t>біз көргеніміз үшін «апыр-ау; соны мен осы күнге дейін байқамаппын-</w:t>
        <w:br/>
        <w:t>ау» деп қортынды шығарып жататын.</w:t>
        <w:br/>
        <w:t>1969 жылдың қысы өте қатты болды. Сақылдаған сары аяз бет</w:t>
        <w:br/>
        <w:t>қаратпайды. Мал жұттап жатыр. Мені аудандағы ен ірі шаруашылыққа</w:t>
        <w:br/>
        <w:t>іссапарға жіберді. Директор әртүрлі сылтау айтып қабылдамады.</w:t>
        <w:br/>
        <w:t>Көлік те бермеді. Ұнжырғам түсіп редакцияға келіп, бар жайды Тау-</w:t>
        <w:br/>
        <w:t>ман ағама айтым.</w:t>
        <w:br/>
        <w:t>- Сен ол кісіге ренжіме,- деді Тау-ағам, - жағдайды білесің ғой,</w:t>
        <w:br/>
        <w:t>қазірқай жердің дешаруасы оныптұрған жок, кыс қатты. Қабылдамаса,</w:t>
        <w:br/>
        <w:t>совхоз орталығындағы мектеп, мәдени ошақтарын аралап, бір тәуір</w:t>
        <w:br/>
        <w:t>мақала жазбадың ба? Жер бетінде қанша адам болса, сонша түрлі мі-</w:t>
        <w:br/>
        <w:t>незі болады. Сен адаммен сайлеспе, мінезімен сөйлесе біл.</w:t>
        <w:br/>
        <w:t>Шынында да, жастық албырттықпен байқамаған екенбіз, Тау-</w:t>
        <w:br/>
        <w:t>ағамның сөзі маған өмір бойы сабақ болды.</w:t>
        <w:br/>
        <w:t>Кейін мындай жолдар қағаз бетіне түсті: Бәзбірсулер мінезімді</w:t>
        <w:br/>
        <w:t>қатты десіп, жай десіп, жүрсе де мен адамдардан жырақ кетпен</w:t>
        <w:br/>
        <w:t>бой кесіп. Шіркін, тағдыр! Кіммен кездестірсең де. жүрсем деймін</w:t>
        <w:br/>
        <w:t>адамдардың мінезімен сөлесіп.</w:t>
        <w:br/>
        <w:t>Осындай өнегелі басшы тәрбиелеген редакция журналистері сол</w:t>
        <w:br/>
        <w:t>уақыттың талабына сай қызмет ете білді. Біздің аты-жөніміз облыстық</w:t>
        <w:br/>
        <w:t>партия комитетіне де белгілі бола бастады. Обком журналист кадрларын</w:t>
        <w:br/>
        <w:t>іріктегенде және таңдағанда кұрығы ен әуелі Шалқар ауданына түсетін</w:t>
        <w:br/>
        <w:t>болды. Мұғалжар ауданына жіберілген Аманбай Көздібаев көп ұзамай</w:t>
        <w:br/>
        <w:t>сол аудандық газетінің редакторлығына жоғарылатылды. Әбдіқани</w:t>
        <w:br/>
        <w:t>Аймағамбетов -- бастапқыда облыстық газеттің, кейін «Социалистік</w:t>
        <w:br/>
        <w:t>Қазакстан» («Егемен Қазақстан») газетінің Ақтөбе облысындағы мен-</w:t>
        <w:br/>
        <w:t>569</w:t>
        <w:br/>
        <w:t>құрметке ие болған облыс аудандарының ішінде жалғыз редактор осы</w:t>
        <w:br/>
        <w:t>кісі. Бұл да болса Шалқар аудандық газетінің оқырмандар арасындағы</w:t>
        <w:br/>
        <w:t>беделінің артуына үлкен септігін тигізді.</w:t>
        <w:br/>
        <w:t>Сол 60-70 жылдары үкімет: аудандық газегтерге айрықша коңіл</w:t>
        <w:br/>
        <w:t>бөлді. Еңбекшілерге тәрбие беруде аудандық газеттердің ролін артты-</w:t>
        <w:br/>
        <w:t>ру туралы бас-аяғы он бес жылдың ішінде бес рет қаулы қабылдады.</w:t>
        <w:br/>
        <w:t>Осыған сәйксс аудандық газеттердің мазмұны мен көркем безендірілуі</w:t>
        <w:br/>
        <w:t>жөнінен республикалык , облыстық конкурстар ұйымдастырылатын.</w:t>
        <w:br/>
        <w:t>Басшымыз- Тауман ағай мен Тілекең, бас полиграфисіміз- аудандық</w:t>
        <w:br/>
        <w:t>баспахананың меңгерушісі Жөкең (Жұмағали Тағанов) ағамыз.</w:t>
        <w:br/>
        <w:t>Жөкең облыстағы бірінші полиграфист болатын. Ол соғыс кезінде де</w:t>
        <w:br/>
        <w:t>майдандық газет шығарған.</w:t>
        <w:br/>
        <w:t>Міне осындай шебер журналистер мен полиграфистер басқарған</w:t>
        <w:br/>
        <w:t>Шалқар аудандық «Коммунизм таңы» газеті жылдар бойы облыстық,</w:t>
        <w:br/>
        <w:t>республикалық бәйгеде жүлделі орындарға ис болып жүрді.</w:t>
        <w:br/>
        <w:t>Тау-ағам асқан шебер журналист, саясатқа жетік,</w:t>
        <w:br/>
        <w:t>ұйымдастыршылық қабілегі орасан зор басшы бола білді.</w:t>
        <w:br/>
        <w:t>Қарамағындағы қызметкерлерге де қоятын талабы қатаң. Сол кезде</w:t>
        <w:br/>
        <w:t>аудандық газет түгіл облыстық газеттің өзінің тақырыбы, көбінесе,</w:t>
      </w:r>
    </w:p>
    <w:p>
      <w:r>
        <w:t>«Озат сауыншы», «Озат малшы», «Еңбекте алда келеді!», «Клубта -</w:t>
        <w:br/>
        <w:t>ҡұлып», «Абырой биігінен», «Өз ісінің шебері», т.б. болып келетін.</w:t>
        <w:br/>
        <w:t>Ал Тау-ағамның мұндай қарасан тақырыпқа жаны қас еді. «Жігіттер,</w:t>
        <w:br/>
        <w:t>тақырыпты тауып қойыңдар, оқырманды өзі шақыратын болсын.</w:t>
        <w:br/>
        <w:t>Жақсы қойылған тақырып - материалдардың жетпіс проценті дайын</w:t>
        <w:br/>
        <w:t>деген сөз». Бұл сөзді ол кісі жиі айтатын. Сөйтіп, газет бетінен көз</w:t>
        <w:br/>
        <w:t>тартарлық тақырыптар орын алып, мазмұнды мақалалардың, сәтті</w:t>
        <w:br/>
        <w:t>репортаждар мен көркем публицистикалардың «бас киіміне» айнала</w:t>
        <w:br/>
        <w:t>бастады.</w:t>
        <w:br/>
        <w:t>Тау-ағамның ендігі бір талабы - әр помір сайын газет жанрлары</w:t>
        <w:br/>
        <w:t>мүмкіндігінше қамтылуы тиіс. Бірынғай мақала, суреттеме, хабар, за-</w:t>
        <w:br/>
        <w:t>метка кетіп жатса - еститініміз ескерту. Содықтан әр нөмірде мақала</w:t>
        <w:br/>
        <w:t>да, репортаж да (бұл жанр қазір тек теледидарда ғана тән десек бо-</w:t>
        <w:br/>
        <w:t>лады). суреттеме де, көркем дүниелер де болуы тиіс. Аптасына үш</w:t>
        <w:br/>
        <w:t>рет шығатын аудандық гизет үшін, оның журналистері үшін бұл талап</w:t>
        <w:br/>
        <w:t>- өте ауыр. Бірақ, орындауға тырыстық, дағыдыландық. Сондықтан</w:t>
        <w:br/>
        <w:t>болар. сол кездегі республикалық баспа, полиграфия және кітап са-</w:t>
        <w:br/>
        <w:t>удасы істері жөніндегі Мемлекеттік комитетінін мерзімді баспасөз</w:t>
        <w:br/>
        <w:t>568</w:t>
        <w:br/>
        <w:t>Любое использование материалов данной книги -</w:t>
        <w:br/>
        <w:t>историко-хронологического, дөкументальнаге романа-трилогии</w:t>
        <w:br/>
        <w:t>полностью илн частично, только с согласия автора.</w:t>
        <w:br/>
        <w:t>Историко-литературное изданне</w:t>
        <w:br/>
        <w:t>Тауман Алыбаевич ТУРЕХАНОВ</w:t>
        <w:br/>
        <w:t>ГЕРКУЛЕС СТЕПЕЙ</w:t>
        <w:br/>
        <w:t>(ДАЛА ГЕРКУЛЕСІ)</w:t>
        <w:br/>
        <w:t>на казахском языке</w:t>
        <w:br/>
        <w:t>МИсторико-хронологический роман-трилогия, основанный на исторических.</w:t>
        <w:br/>
        <w:t>архивных материалах из воспоминаний и высказызаний очевидцев,</w:t>
        <w:br/>
        <w:t>живших в ХІХ-ХХ веках.</w:t>
        <w:br/>
        <w:t>Мұқабанын дизайнын жасағандар:</w:t>
        <w:br/>
        <w:t>Алпамыс Әлиханұлы Айтқожин;</w:t>
        <w:br/>
        <w:t>Светлана Тауманқызы Төреханова</w:t>
        <w:br/>
        <w:t>Компьютерде тергендер:</w:t>
        <w:br/>
        <w:t>Түзмира Жұматаева,</w:t>
        <w:br/>
        <w:t>Светлана Төреханова</w:t>
        <w:br/>
        <w:t>Беттеген Елсна Осурцова</w:t>
        <w:br/>
        <w:t>Басуға 10.09.08. қол койылды. Пішімі:60х84 7/.. Офсеттік қағаз.</w:t>
        <w:br/>
        <w:t>Офсеттік басылым. Әріп түрі «Тип Тайме». Шартты баспа табағы 26,5.</w:t>
        <w:br/>
        <w:t>Тарлымы 2000 дана. Тапсырыс Хе 1962. Бағасы келсімді.</w:t>
        <w:br/>
        <w:t>Тапсырыс берушінін лайын файлынан басылды.</w:t>
        <w:br/>
        <w:t>Қазақстан Республикасы “Атамұра корпорациясы” ЖШС-нің</w:t>
        <w:br/>
        <w:t>Полиграфкомбинаты. 050002, Алматы, М.Мақатаев көшесі, 41үй.</w:t>
        <w:br/>
        <w:t>ІМ 9965-21-804</w:t>
      </w:r>
    </w:p>
    <w:p>
      <w:r>
        <w:t>789965!218040</w:t>
        <w:br/>
        <w:t>Кпап авторы жиені Смаил Кәмекбайүлы, күйеу баласы</w:t>
        <w:br/>
        <w:t>Әлихан Айтхожинмен.</w:t>
        <w:br/>
        <w:t>БЕРЛИН. Балзада Шәмшіқызы Рейхстаг алаңында.</w:t>
        <w:br/>
        <w:t>Әже немерелері Дина. Толғанаймен.</w:t>
        <w:br/>
        <w:t>МӘСКЕУ, ОРЫНБОР, ШАЛҚАР, Баламир мен Жаңылсынның үйленуі.</w:t>
        <w:br/>
        <w:t>ЖТ)</w:t>
        <w:br/>
        <w:t>МӘСКЕУ. Ғалымбек пен Балзада Ембергенқызының және Сәуле мен</w:t>
        <w:br/>
        <w:t>Мара! Әбдіқалықовтың некелі кері.</w:t>
        <w:br/>
        <w:t>ШАЛҚАР, ШОЛАҚЖИДЕ. Батырлар ұрпақтары Есет-Дәрібай</w:t>
        <w:br/>
        <w:t>кесенесінде және БЕРЛИНДЕ.</w:t>
        <w:br/>
        <w:t>АЛМАТЫ. Оннан солға карай: Бәсен әулетінің келіні Гауһар Ахметкызы Қопаева-Бәсенова бастаған ұрпак</w:t>
        <w:br/>
        <w:t>өкілдері қызы Светлананы Айтхожиндерге ұзатуда.</w:t>
        <w:br/>
        <w:t>Тауманқызы Сәуле Әбдікалықованы Канаданың медицина университетінің</w:t>
        <w:br/>
        <w:t>ректоры дәкторлық диссертацияны табысты қорғауымен құттықтап түр.</w:t>
        <w:br/>
        <w:t>Қадірменді ұстазымыз Тау ағаға 75 жасыңыз, «Шалкар ауданының</w:t>
        <w:br/>
        <w:t>Құрметті азаматы» атағыңыз құтты болсын дейміз. «Шалқар»</w:t>
        <w:br/>
        <w:t>газетінің ұжымы және оқырмандары Сізге мықты денсаулық, ұзақ</w:t>
        <w:br/>
        <w:t>ғұмыр, шығармашылық табыс тілейді.</w:t>
        <w:br/>
        <w:t>Ал Тау ағамыздың 75 жылдығынаарнап еліміздің көрнекті ақыйпы</w:t>
        <w:br/>
        <w:t>«Жазушы» баспасының бас директоры Есенбай Дүйсенбайұлы арнау</w:t>
      </w:r>
    </w:p>
    <w:p>
      <w:r>
        <w:t>өлең жазыпты. Тэкеңе арнаған бұл өлеңді жариялап отырмыз.</w:t>
        <w:br/>
        <w:t>ҚЫДЫРАЛЫ ӘЛИН, «Шалкар» газетінің бас редактори,</w:t>
        <w:br/>
        <w:t>Шалқар қаласы, 29 сәуір, 2006 ж.</w:t>
        <w:br/>
        <w:t>Ақын Есенбай Дүйсенбайұлының «Тау аға» өлеңі осы кітапта</w:t>
        <w:br/>
        <w:t>жарияланып отыр. Өлең ақынның жыр кітабына кірген, «Жас Алаш»</w:t>
        <w:br/>
        <w:t>газетінде де жариаланған</w:t>
        <w:br/>
        <w:t>%,., 7% 3,</w:t>
        <w:br/>
        <w:t>не 14</w:t>
        <w:br/>
        <w:t>ЕМ</w:t>
        <w:br/>
        <w:t>Балзада әже қыздарымен.</w:t>
        <w:br/>
        <w:t>Әулет немересі Алпамыс пен Әйгерімнің некелесу тойында.</w:t>
        <w:br/>
        <w:t>Ғалымбек ұлдары Баубек, Айбек, жиені Днаспен.</w:t>
        <w:br/>
        <w:t>Жанылсын Айтжанқызы, Светлана Тауманқызы, Балзала Ембергенкызы</w:t>
        <w:br/>
        <w:t>ГАМБУРГ, ФРГ. Кездесу</w:t>
        <w:br/>
        <w:t>Галымбек және Мария</w:t>
        <w:br/>
        <w:t>"“алымбек іссапармен.</w:t>
        <w:br/>
        <w:t>алзада әже, Сара</w:t>
        <w:br/>
        <w:t>Тәубеккызы, Рабига келіпі.</w:t>
        <w:br/>
        <w:t>КАПАДА үкіметінін грантын жеңіп алған мелицина ғылымдарының</w:t>
        <w:br/>
        <w:t>докторы (РАО) Сәуле Таумапқызы.</w:t>
        <w:br/>
        <w:t>демей, жақсы адам-қазына деген ұлағатты пікірге сайды. Иә, айтуы-</w:t>
        <w:br/>
        <w:t>мыз керек, бұрынғының кісісі- бүгінгінің кішісі болған жок! Жиынға</w:t>
        <w:br/>
        <w:t>қатысушылар бұрынғының кісісін бүгінгі ұрпак табынатын, тәу ететін</w:t>
        <w:br/>
        <w:t>әруақты адамға айналдыра айтып жатты, сстіліп жатты, Ал Мұғалжар</w:t>
        <w:br/>
        <w:t>ауданының Әкімі Серік Тізеулесұлы Шаңғутов тіпті Тілеужан Шойғаринды</w:t>
        <w:br/>
        <w:t>«тірілтіп» жіберді. Тілекеңнің жас ұрпаққа деген шексіз қамқорлығын</w:t>
        <w:br/>
        <w:t>керемет көріністермен қызықты да ақ жарқын тілімен баяндап берді.</w:t>
        <w:br/>
        <w:t>Екі Әкім сөздерінен кейін сөйлеймін, Тілекең жайлы айтамыз, баян-</w:t>
        <w:br/>
        <w:t>даймыз деп «ауыздары қышып», делебелері козып отырғандар біраз</w:t>
        <w:br/>
        <w:t>ойланып қалды:</w:t>
        <w:br/>
        <w:t>Ал Тілеужан Шойғарин жайлы көп те көлгөсір әңгіме айтуға бо-</w:t>
        <w:br/>
        <w:t>лар еді. Себебі ол кісі - тарих, ол кісі - аңыз, ол кісі - шежіре, ол кісі</w:t>
        <w:br/>
        <w:t>- журналист, ол кісі - ақын, ол кісі- ұстамды ұстаз еді! Айналып кел-</w:t>
        <w:br/>
        <w:t>генде ұлы Адам еді. Осы жолдардың авторы менің де көкірегім толы</w:t>
      </w:r>
    </w:p>
    <w:p>
      <w:r>
        <w:t>сөзім бар елі. Олай дейтінім - он жеті жастағы мені -- мемлекеттік</w:t>
        <w:br/>
        <w:t>жұмысқа жаңа араласқан даланың кешегі малшы жәрдемшісі, тұзшы,</w:t>
        <w:br/>
        <w:t>аңшысы болған боз баланы бірден тапып, еңбекшілер депутаттары</w:t>
        <w:br/>
        <w:t>Шалқар қалалық кеңесі аппаратынан жұлып алып, редакцияға әкеліп</w:t>
        <w:br/>
        <w:t>отырғызған елі. Сөйтіп, маған өмірге деген арналы жол ашты. Бір</w:t>
        <w:br/>
        <w:t>жақсы - бір жақсыға жол ашар деген осы! Тілекең сияқты бәйтеректің</w:t>
        <w:br/>
        <w:t>жапырағының астында өстім.</w:t>
        <w:br/>
        <w:t>Бір бәйтерек, аспанменен таласқан,</w:t>
        <w:br/>
        <w:t>Қор болмайды-ау жақсы менен жанасқан.</w:t>
        <w:br/>
        <w:t>Иә, кор болған жоқпын! Өстім, өндім, қамқоршы болды. Ақыл</w:t>
        <w:br/>
        <w:t>- кеңесін аяған жоқ, бірде бір рет қабағын шытып көрген емес!</w:t>
        <w:br/>
        <w:t>Тілекенді мен жаксы түсіндім, ол кісі мені оданда жақсы түсінді.</w:t>
        <w:br/>
        <w:t>Мен 1963 жылы көктемде Ақтөбе селолық обкомның Шалқар аумақ-</w:t>
        <w:br/>
        <w:t>тық баскармасы бойынша шығатын облыстық селолық газетке бас редак-</w:t>
        <w:br/>
        <w:t>тор болып бектіліп келгенсін, бұрынғы ұстазым Тілеужан Шойғаринды та-</w:t>
        <w:br/>
        <w:t>уып алып, бас редактордың орынбасары етіп бекіттірдім. Әрине, қарсылар</w:t>
        <w:br/>
        <w:t>да аз болмады. Ол жылдары Тілекең алпысты алқындырған адам еді. Со-</w:t>
        <w:br/>
        <w:t>нымен Тілекең бас редактордың орынбасары болып он жылдан астам іс-</w:t>
        <w:br/>
        <w:t>теді.</w:t>
        <w:br/>
        <w:t>Бір күні әдеттегідей ертелетіп, кабинетіме келді. Қолында бір бет</w:t>
        <w:br/>
        <w:t>қағазы бар. «Тауманжан, есіңде ме, Францияның ұлы басшысы болған</w:t>
        <w:br/>
        <w:t>576</w:t>
        <w:br/>
        <w:t>де Голь: «тақтан өзім кетейін, себебі мені теледидардап, газеттерден қас қағым</w:t>
        <w:br/>
        <w:t>сайын көріп, халық жерінген шығар» деп президент тағын тастаған екен.</w:t>
        <w:br/>
        <w:t>Мен үлкен тұлға болмасам да, ала казімеп қарайтыпдар бар. Осы</w:t>
        <w:br/>
        <w:t>неғып отыр дейтін шығар. Айтайын, қарағым, бір ауыз салқын сөзіңді</w:t>
        <w:br/>
        <w:t>естіген жоқпын. Он жыл зейнет жасынан асып жұмыс істедім. Рах-</w:t>
        <w:br/>
        <w:t>мет! Жаным, мен демалайын, Гаразы апаңның қасында болайын. Бұл</w:t>
        <w:br/>
        <w:t>қамшының сабындай қысқа ғұмыр тынысын өмірлік қосағыммен бір-</w:t>
        <w:br/>
        <w:t>ге өткізейін. Міне, өтінішім», деді-ау, қайпан, жарықтық ұстазым.</w:t>
        <w:br/>
        <w:t>Әрине, үлкен той-мереке етіп зейиетке шығардық. Жоғары өрімі-</w:t>
        <w:br/>
        <w:t>дар маған билікті беріп: «Сіз тек бас редактор емессіз, бюро мүшесіз,</w:t>
        <w:br/>
        <w:t>атқару комитетінің мүшесіз, оларға қоса, ел де, жер ле сіздікі! Ендігі</w:t>
        <w:br/>
        <w:t>сөз өзіңізде!» дсді. Сол тойда мына сөз жолдарын айтқан едім. Кейін</w:t>
        <w:br/>
        <w:t>«Көз көргендер еді»!% атты кітабыма сол Сөз тексі енді: эпиграфка</w:t>
        <w:br/>
        <w:t>қазақ сатирасының классигі Асқар Тоқмағамбетовтың мына өлең</w:t>
        <w:br/>
        <w:t>жолдары алынған еді:</w:t>
        <w:br/>
        <w:t>Шалқардың бір мықтысы Шоғарины,</w:t>
        <w:br/>
        <w:t>Әлі де басылмаван сөз жалыны</w:t>
        <w:br/>
        <w:t>Көне архив, көпті көрген шежіресі,</w:t>
        <w:br/>
        <w:t>Бор кісі өз өрісі, өз жарығы!!!</w:t>
        <w:br/>
        <w:t>Ұлы ұстазына шәкірт қайта орчлды. «Тарихтың қанды іздері» (га-</w:t>
        <w:br/>
        <w:t>рихи-деректі роман эпопея)!”! кітабымда Тілекеңнің басынан кешкен</w:t>
        <w:br/>
        <w:t>небір аныз-чнекдогқа бергісіз оқигалары баялдалады. Опыц ұлылығы</w:t>
        <w:br/>
        <w:t>осы тұста бір жалт стс қалады. Тек окып көру керск.</w:t>
        <w:br/>
        <w:t>Бүліргелес жаткан Шалқар, Мұғалжар аудандарының халықтарын</w:t>
        <w:br/>
        <w:t>жипапн, аныс-жакыннан қонактар тпақырып, жиынды өткізуге елдің</w:t>
        <w:br/>
        <w:t>абыройлы азаматтары - Шалқар ауданының Әкімі Рахат Сыдықов,</w:t>
        <w:br/>
        <w:t>Мұғалжар ауданының Әкімі Серік Шаңғутов, Шалқар аудандық</w:t>
      </w:r>
    </w:p>
    <w:p>
      <w:r>
        <w:t>мәслихатыпын хатшысы Серікбай Төлемісов, Дәулетжап Елеусі-</w:t>
        <w:br/>
        <w:t>зов, Елемес Жұмаұлы. Шалқар аудан Әкімінің орынбасары, слдің</w:t>
        <w:br/>
        <w:t>қайратты ла білікті қызы Зәпен Жақсыбайқызы Жүмабаева, осы аудан</w:t>
        <w:br/>
        <w:t>Әкімдігінің аппарат жетекшісі, белгілі де іскер тұлға Жұмамұрат</w:t>
        <w:br/>
        <w:t>9 Төреханов Т. Көз көргендер еді... Болғандар мен болжамдар.-Алматы</w:t>
        <w:br/>
        <w:t>Атамұра, 1999.- 320 бет.// Жарығы сөнбейтін алам. Т.Шойғарин жайлы сөз, 139-145</w:t>
        <w:br/>
        <w:t>бет.</w:t>
        <w:br/>
        <w:t>Пе «СҚ», 04.08.1968 ж.</w:t>
        <w:br/>
        <w:t>ІІ Төреханов Т. Тарихтың канды іздері. Рамап-эповлея.-Алматы: Атамүра, 2005.-</w:t>
        <w:br/>
        <w:t>704 бет.</w:t>
        <w:br/>
        <w:t>577</w:t>
        <w:br/>
        <w:t>Мәдірейұлы Жанұзақов, журналист Аманбай Көздібай өздерінің іс-</w:t>
        <w:br/>
        <w:t>керлік тс ұйымдастыру қабылеттерін танытып, халықтың, келуші</w:t>
        <w:br/>
        <w:t>қонактардың қүрметіне ие болды.</w:t>
        <w:br/>
        <w:t>Тілекеннің ұлы белгілі құрлыс шебері Хасен Шойғарин,</w:t>
        <w:br/>
        <w:t>жұбайы екеуінін енбектерібіртөбе! Шалкар тшаһарытың «Газшылар</w:t>
        <w:br/>
        <w:t>қалашығы» атанып кеткен ықшам ауданының үлкен бір көшесінс</w:t>
        <w:br/>
        <w:t>Шойғарин ссімі берілген екен. Сол көшенің басында әкесінің</w:t>
        <w:br/>
        <w:t>мүсінін салып, ескерткіш орнатқан. Сол қалаптықтағы спорт ке-</w:t>
        <w:br/>
        <w:t>шенінде бірнеше жүз адам шақырып, ас беріп, кұран оқытты.</w:t>
        <w:br/>
        <w:t>Ертеңіне шаһардың Әйтеке би атындағы көшенің белортасындиғы</w:t>
        <w:br/>
        <w:t>ауқымды кафеде екі аудан Әкімдері бірігіп ас берді; кешкісін ел жақсылары</w:t>
        <w:br/>
        <w:t>мен әр тұстан келген қонақтарға арпап қонақасы берді, Естелік кітап тара-</w:t>
        <w:br/>
        <w:t>тылды, андаған адамдардың арқаларына ұлттық шапан жабылып, сый-сы-</w:t>
        <w:br/>
        <w:t>япат жасалды.</w:t>
        <w:br/>
        <w:t>Туған ел, атамекен халқы, аудандардың Әкімдері мен аудандық</w:t>
        <w:br/>
        <w:t>мәслихаттардың басшылары, скі аудан халқы өлі әруақ Тілскеңе</w:t>
        <w:br/>
        <w:t>қандай құрмет көрсетсе, кәрілікпен, аурумен алысып келе жатқан</w:t>
        <w:br/>
        <w:t>тірі Төрехановка да сондай құрмет көрсетті! Иә, оның да орынды</w:t>
        <w:br/>
        <w:t>себебі бар-ды. Горехапов осы өзі туған өңірде заманында БАҚ та-</w:t>
        <w:br/>
        <w:t>рихында алтын әріппен жазылған селолық облыстық, ауланаралық,</w:t>
        <w:br/>
        <w:t>аудандық газеттерді отыз жылдан астам басқарыт, Шындықты ту</w:t>
        <w:br/>
        <w:t>етіп ұстап, билік орындарына белсене қатысып, туған халқының</w:t>
        <w:br/>
        <w:t>жоғын жоқтаған сді. Әрине, қалай болса да ол енбектері заманын-</w:t>
        <w:br/>
        <w:t>да жогары бағаланды. Қазағымда: «Жорға аттың қадірін тақым мс-</w:t>
        <w:br/>
        <w:t>нен бел білер. Азаматтын қадірін жақын туыс смес, ел білер» деген-</w:t>
        <w:br/>
        <w:t>дей, еліме еткен еңйегімді бағалады. Кепте ғана осы уақытқа дейін</w:t>
        <w:br/>
        <w:t>алган марапаттардың бәрінен де биік ауданның «Құрметті азаматы»</w:t>
        <w:br/>
        <w:t>атағын берді. Үлкендерді - «қарттарды көзінің тірісінде сыйла!» де-</w:t>
        <w:br/>
        <w:t>ген осы болар. Туған халықыма, оның бүгінгі басшыларына текті бір</w:t>
        <w:br/>
        <w:t>аталықтың ұрпағы. мешц алғысым шексіз! Гуған жерден шалғайда,</w:t>
        <w:br/>
        <w:t>қарттық қарпыған қорі койдың жасындай тіршілігімді өткізіп жатсам-</w:t>
        <w:br/>
        <w:t>да халықыма амандық тілеймін! Аман бол, іуғап жер, туган халық!</w:t>
        <w:br/>
        <w:t>Ашығын айтсам, атамекенімде жарты ғасырдай уақыт сңбек еткен</w:t>
        <w:br/>
        <w:t>елім үшін, сол бір кезім - жан берісіп, жан алысқан заманнан бүгінгі</w:t>
        <w:br/>
        <w:t>тұрағым - Алатау бауырындағы қазағымның алтын бесігі - Алматыга</w:t>
        <w:br/>
        <w:t>шалқып, жасарып, канаттанып кайттым.</w:t>
        <w:br/>
        <w:t>Амайдықпен ТАУМАН АЛЫБАЙҰЛЫ.</w:t>
      </w:r>
    </w:p>
    <w:p>
      <w:r>
        <w:t>редактарыларының орынбасарлары, бас штабының бастықтары</w:t>
        <w:br/>
        <w:t>шықты, бөлім меңгерушілері шықты.</w:t>
        <w:br/>
        <w:t>Әрине, бұл жылдардағы Тауман Төрехановтың еңбегі лайықты</w:t>
        <w:br/>
        <w:t>бағасын да алды. Қазақ ССР Жоғары Кеңесі Президиумының Құрмет Гра-</w:t>
        <w:br/>
        <w:t>мотасымен, Қазақ ССР «Мәдениетіне еңбегі сінген кайраткері» атағымен,</w:t>
        <w:br/>
        <w:t>КСРО «Баспасөзінің Үздігі» ерекше белгісімен, «Тың және тыңайған</w:t>
        <w:br/>
        <w:t>жерлерді игергені үшін» медалымен, басқа да 23 марапаттаумен аталып</w:t>
        <w:br/>
        <w:t>өтілген. Бұл күндері Қазақстан Республикасына сінірген ерекше енбегі</w:t>
        <w:br/>
        <w:t>үшін республикалық дәрежедегі дербес зейнеткер, Алматыда тұрады.</w:t>
        <w:br/>
        <w:t>Тау ағаның соғы жылдары бар тіршілігі қаламгерлікке ойысты.</w:t>
        <w:br/>
        <w:t>Оқырман қауым жылы қабылдаған «Көз көргендер еді», «Қанмен</w:t>
        <w:br/>
        <w:t>жазылған тағдырлар», «Ғасыр қасіреті» (дилогия-роман), «Зердесін-</w:t>
        <w:br/>
        <w:t>де ұрпақтын», «Ұжмак елі» (Герман Федеративтік республикасы іс</w:t>
        <w:br/>
        <w:t>сапарынан), «Жазбады-ау, демесін», «Кісенделген Дала» (деректі ро-</w:t>
        <w:br/>
        <w:t>ман). «Адам әлемі», жақында жарық көрген «Тарихтың қанды іздері»</w:t>
        <w:br/>
        <w:t>атты өткір сюжетке құрылған роман-эпопея (44 баспа табақ, 704 бет,</w:t>
        <w:br/>
        <w:t>«Атамұра» баспасы), әңгімелері, новеллалары, повестері бір төбе.</w:t>
        <w:br/>
        <w:t>Тау ағаның қай шығармасын алма, қай кітабын оқыма бәрі</w:t>
        <w:br/>
        <w:t>түгелдей Шалқар, Ақтөбе өңіріне арналған.</w:t>
        <w:br/>
        <w:t>1963 жылдан қайта бастау алатын (бұрынғы «Социализм туы»)</w:t>
        <w:br/>
        <w:t>- бас редакторы Тілеужан Шойғарин, «Коммунизм таңы», кейін</w:t>
        <w:br/>
        <w:t>«Шалқар»атынаие болғанабыройыреспубликадааскактағангазетінің</w:t>
        <w:br/>
        <w:t>негізін қалаушы Тауман Төреханов бүгін 75 жасқа - үш жиырма бес</w:t>
        <w:br/>
        <w:t>жігіт жасына келіп отыр.</w:t>
        <w:br/>
        <w:t>Шалқардың аудан Әкімі Рахат. Мәзситұлы Сыдықов, аудандық маслихат</w:t>
        <w:br/>
        <w:t>хатшысы Серікбай Төлемісов бастаған ХХХІП сессиясы Тауман Алыбайұлы</w:t>
        <w:br/>
        <w:t>Төрехановтың Шалқар ауданының жарты ғасырлық басшы органдар-</w:t>
        <w:br/>
        <w:t>да еткен қажырлы еңбегін жоғары бағалап, оған «Шалқар ауданылың</w:t>
        <w:br/>
        <w:t>құрметті Азаматы» атағын беру жайлы-шешім алған еді.</w:t>
        <w:br/>
        <w:t>Жақында Шалкар каласындағы Мәдениет Үйінің лық толы үлкен</w:t>
        <w:br/>
        <w:t>залында аудан Әкімі Рахат Мәжитұлы Сыдықов Тау ағаның арқасына шапан</w:t>
        <w:br/>
        <w:t>жауып, осы құрметті атақтың Қуәлігін салтанатты жағдайда тапсырды.</w:t>
        <w:br/>
        <w:t>Бұны біз Тау ағамызға берілген, «Шалқар» газеті ұжымының ұзақ жылғы</w:t>
        <w:br/>
        <w:t>жемісті, тынымсыз еңбегіне берілген лайықты баға деп есептейміз.</w:t>
        <w:br/>
        <w:t>Өңіріміздің айнасы Шалкар аудандық «Шалқар» газетіне биыл 75</w:t>
        <w:br/>
        <w:t>жыл. Осы газетті ұзақ жыл басқарған Тауман Төреханов ағамыз да 75</w:t>
        <w:br/>
        <w:t>жасқа толды. Бұл бір жарасымды сәйкестік, мәнді үндестік секілді.</w:t>
        <w:br/>
        <w:t>551</w:t>
        <w:br/>
        <w:t>Кейін отыз жылдан астам сол «Шалқар» газетінің бас редакторы</w:t>
        <w:br/>
        <w:t>болды. ... Киім киісі, жүріс-тұрысы, мәдени өрісі, іскерлігі, принцип-</w:t>
        <w:br/>
        <w:t>тілігі жағынан үлгі болды. Бірде Раушан апай мақалаға ұқсамайтын</w:t>
        <w:br/>
        <w:t>бір кағаз басып отырды. Машинкадан шыққан қағаздың бет-ауызы</w:t>
        <w:br/>
        <w:t>быжынаған «5». Раушан апайдан: «мынау не ғылған бестіктер?» деп</w:t>
        <w:br/>
        <w:t>сұрап едім, ол: «бір демеге қажет болған шығар, Тауман ағаңның уни-</w:t>
        <w:br/>
        <w:t>верситетте оқып жүрген кезде алған бағалары ғой» деді.</w:t>
        <w:br/>
        <w:t>Сол қаптаған бестік бағаның иесі Тауман Төреханов. кейін оннан</w:t>
        <w:br/>
        <w:t>астам кітап жазды».</w:t>
        <w:br/>
        <w:t>ҮМБЕТБАЙ УАЙДИН, «Шежірелі өлке» газеті, Шалқар. 15 наурыз 2007 ж:</w:t>
        <w:br/>
        <w:t>ҰЛЫ АДАМ ЕДІ</w:t>
      </w:r>
    </w:p>
    <w:p>
      <w:r>
        <w:t>Желтақсанның 1-2 жұлдыздары, 2007 ж. Шалкар шаһарында бұл</w:t>
        <w:br/>
        <w:t>тарихи күн болды. Шалқар, Мұғалжар аудандарының әкімдіктері бір-</w:t>
        <w:br/>
        <w:t>лесіп, Қазақстан баспасөзінің белгілі қайраткері Тілеужан Шойғарин-</w:t>
        <w:br/>
        <w:t>нің туғанына жүз жыл толуы және осы жолдардың авторына Шалқар</w:t>
        <w:br/>
        <w:t>ауданының «Құрметті азаматы» атағын тапсыру жөніндегі жиын-</w:t>
        <w:br/>
        <w:t>ды бірлесіп өткізді. Айта кетейік, бұл рәсімдерді ұйымдастыратын</w:t>
        <w:br/>
        <w:t>ауданаралық комиссия құрылған. Оның төрағалығына еліміздің</w:t>
        <w:br/>
        <w:t>көрнекті қайраткері, үлкен абырой иесі Дәулетжан Елеусізовты</w:t>
        <w:br/>
        <w:t>қалапты. Тарихи күн дейтініміз - осы жиыпға Актобе, Атырау, Батыс</w:t>
        <w:br/>
        <w:t>Қазақстан, Маңғыстау, Қызылорда облыстарынан, Алматы, Астана</w:t>
        <w:br/>
        <w:t>қалаларынан Тілекеннің көзін көрген, бүгіндері зейнеттегі қалам ие-</w:t>
        <w:br/>
        <w:t>нері -- жазушылар, орта, кейінгі буын журналистер, газеттердің бас</w:t>
        <w:br/>
        <w:t>редакторлары, телерадио, фототілшілер, елдің белгілі ақсақалдары,</w:t>
        <w:br/>
        <w:t>қала, аудандардың жақсылары қатысты. Ұлы еңбеккер Бәсенұлы</w:t>
        <w:br/>
        <w:t>Көбестің халық батыры, заманының серкесі Көтібар батырдың ма-</w:t>
        <w:br/>
        <w:t>зарын сл-жұрт болып салып болғаннан кейін айтқан мына сөзі секс</w:t>
        <w:br/>
        <w:t>оралады. «О қалайық, Орынбор әкімшілігінің жансыздарының жал-</w:t>
        <w:br/>
        <w:t>дамалылары қапияда қаза қылған батырдың басын қарайттық. Еңді</w:t>
        <w:br/>
        <w:t>Жайық карғасы Жайыққа, Елек қарғасы Елекке кетеді: ор қайсысы</w:t>
        <w:br/>
        <w:t>көрген білгендерін айта кетеді» деген екен.</w:t>
        <w:br/>
        <w:t>Шалқар шаһарының еңселі мәдениет үйінде өткен бұл мыңдаған</w:t>
        <w:br/>
        <w:t>адам қатысқан жиынды Шалқар ауданының Әкімі Рахат Мәжитұлы</w:t>
        <w:br/>
        <w:t>Сыдықов әп-әдемі жылы сөзбен ашты. Иә, ойға келетіні «өлдің-өштің»</w:t>
        <w:br/>
        <w:t>575</w:t>
        <w:br/>
        <w:t>«Шалқар» газетіні) жі қарсаңында</w:t>
        <w:br/>
        <w:t>ӨМІРІН ӨЛКЕ ТАРИХЫНА АРНАҒАН</w:t>
        <w:br/>
        <w:t>ЖУРНАЛИСТ-ЖАЗУШЫ</w:t>
        <w:br/>
        <w:t>ТАУМАН АЛЫБАЙҰЛЫ ТӨРЕХАНОВ ТУРАЛЫ БІРЕР СӨЗ</w:t>
        <w:br/>
        <w:t>Сонау Ұлы Отан соғысының (1941 ж.) алғашқы күндері</w:t>
        <w:br/>
        <w:t>оқытушысын майданға алып кетіп, мектебі жабылған ауылдың</w:t>
        <w:br/>
        <w:t>қарғадай балаларың түгелдей малшы қарттарға жәрдемшілікке жібе-</w:t>
        <w:br/>
        <w:t>реді. Сонын бірі біз сөз еткелі отырған Тау аға еді. Кейінірек тағдыр</w:t>
        <w:br/>
        <w:t>Кішкене тұз қарьеріпе (ұз шыгарушы, яңшы болуға алып келді.</w:t>
        <w:br/>
        <w:t>1947 жылдың қоңыр күзінде халық депутаттары Шалқар</w:t>
        <w:br/>
        <w:t>қалалық кеңесінде іс жүргізупті болып еңбек жолып мемлекеттік</w:t>
        <w:br/>
        <w:t>мекемеден бастаған он алты жастағы Тауман Төрехановтың Ақтөбе</w:t>
        <w:br/>
        <w:t>облыстық «Социалды жол» газстінде қалалық кеңестің сессиясы жай-</w:t>
        <w:br/>
        <w:t>ды кысқа ғана хабары жарык көреді. Сол-ақ екен Шалқар аудандық</w:t>
        <w:br/>
        <w:t>«Социализм туы» газетінде хабарлары жариялана бастайды. 1949</w:t>
        <w:br/>
        <w:t>жылы рсдакцияның аға әдеби қызметкерлігіне алынады.</w:t>
        <w:br/>
        <w:t>Т.Тереханов, С.М.Киров атындағы Қазақ мемлекеттік университетін</w:t>
        <w:br/>
        <w:t>тәмамдағаннан кейін барлық саналы ғұмырын баспасөзге арнайды.</w:t>
        <w:br/>
        <w:t>Ақтөбе селолық облыстық партия комитетінің Темір аумактық</w:t>
        <w:br/>
        <w:t>(Темір, Байғанин, Ойыл аудандары үшін) басқармасы бойынша</w:t>
        <w:br/>
        <w:t>шығатын облыстық ауылшаруашылықтык «Жаршы» газеті бас</w:t>
        <w:br/>
        <w:t>редакторының бірінші орынбасары, ал 1963 жылдың 9 сәуірінен</w:t>
        <w:br/>
        <w:t>ойкомның жаңадан ашылған ППалқар аумактық баскармасы бойын-</w:t>
        <w:br/>
        <w:t>ша (Шалқар, Ырғыз аудандары үшін) шығарылған облыстық селолық</w:t>
        <w:br/>
        <w:t>газетінін бас редакторлығына бектіледі. Кейін Ш/алқар аудандық газетінің</w:t>
        <w:br/>
        <w:t>(«Коммунизм таңы», «Шалқар») бас редакторы болып отыз жылдай табан аудар-</w:t>
      </w:r>
    </w:p>
    <w:p>
      <w:r>
        <w:t>мастан қызмет атқарады. Тау аға бұл салада журналист кадрларын да-</w:t>
        <w:br/>
        <w:t>ярлайтын үстахана, аса тәртіпті де тәлімді, үйретуден жалықпайтын,</w:t>
        <w:br/>
        <w:t>гурашыл, өзінің ешкімге ұқсамайтын стилі, қол таңбасы, Өсті, өнсгесі</w:t>
        <w:br/>
        <w:t>бар ұстаз да болды. Тау ағаның осы ұстаханасынан тәлім-тәрбие,</w:t>
        <w:br/>
        <w:t>алған, суарылған, каламын ұштаған, қанаттанған ондаған аудандардың</w:t>
        <w:br/>
        <w:t>бас редакторлары, облыстық, республикалық газет, журналдардың,</w:t>
        <w:br/>
        <w:t>радио, телевидениялардың директорлары, облыстық газеттің бас</w:t>
        <w:br/>
        <w:t>580</w:t>
        <w:br/>
        <w:t>Келесі, 2007 жылы сол бір барлық жастығымды, білімімді, қайрат-</w:t>
        <w:br/>
        <w:t>күшімді, саналы ғұмырымды түгелдей берген, «Шалқар» газетінің нг-</w:t>
        <w:br/>
        <w:t>гізін қайта қалған (бұрын бірнешс атпен шығып тұрған), (09.04.1963</w:t>
        <w:br/>
        <w:t>ж.- 01.05.1992 ж.) осы жолдардың авторы, оның шыға бастағанына 75</w:t>
        <w:br/>
        <w:t>жындық мерей тойына жете алмады. Сондықтан Шалқар ауданының</w:t>
        <w:br/>
        <w:t>Әкімі мен Аудандық мәслихат Секретарына төмендегі дей жедел хат-</w:t>
        <w:br/>
        <w:t>ты жолдаған едім.</w:t>
        <w:br/>
        <w:t>ЖЕДЕЛ ХАТ</w:t>
        <w:br/>
        <w:t>Шалқар қаласы, Есет Көтібарұлы көшесі, 33 ғимараты</w:t>
        <w:br/>
        <w:t>Шалқар ауданының Әкімі Рахат Мәжитұлы Сыдықовке,</w:t>
        <w:br/>
        <w:t>Аудандық мәслихат Секретары Серікбай Төлемісовке</w:t>
        <w:br/>
        <w:t>рметті Рахат Мәжитұлы, осы кеше ғана Шалқар аудандық</w:t>
        <w:br/>
        <w:t>газетінің шыға бастағанына 73 жыл толуын атап өтуге арналған 24</w:t>
        <w:br/>
        <w:t>тамызда болатын жиынға ғазет редакторынан телефон қоңырауын</w:t>
        <w:br/>
        <w:t>алдым.</w:t>
        <w:br/>
        <w:t>Иә, уақыт өте қысқа қалды. Сондықтан ол жиынға - туған елге</w:t>
        <w:br/>
        <w:t>баруға үлгеретін емеспін. Поезға, тіпті самолетке билет осақ.</w:t>
        <w:br/>
        <w:t>Сол газетке барлық саналы ғұмырымды қалдырған, оны жиыр-</w:t>
        <w:br/>
        <w:t>ма тоғыз жылдан астам уақыт басқаруға берген редакцияның үлкен</w:t>
        <w:br/>
        <w:t>жиынына баруға, елмен, елді басқарып отырған Сідермен - Рахат</w:t>
        <w:br/>
        <w:t>Мәжитұлы. Серікбай Төлемісұлы мырзалармен құшақтасып көрісуге</w:t>
        <w:br/>
        <w:t>ынтызар едім. Жол түспей тұр-ау.</w:t>
        <w:br/>
        <w:t>Жете алмағаныма өкініш білдіре отырып, Өздеріңіз басқарып</w:t>
        <w:br/>
        <w:t>отырған тариха да даңқты менің туған ауданымның мәртебесі</w:t>
        <w:br/>
        <w:t>мен табысы еселеп таси тускей, үлкен тарихы бар «Шалқар» га-</w:t>
        <w:br/>
        <w:t>зеті еліміздің, ауданның бар жақсылығы мен игілігін, ауыз біршілігін,</w:t>
        <w:br/>
        <w:t>ұйымшылдығын, талай қорғасын жұтқан заманнан мүдірмей өтіп</w:t>
        <w:br/>
        <w:t>келе жатқан қуатты тынысын одан әрі насихаттап, аудап Әкілдігі</w:t>
        <w:br/>
        <w:t>мен мәслихаттың, қаһарман халықының мерейі, үстем болуына</w:t>
        <w:br/>
        <w:t>қолқабыс етуіне ақ жүректен тілектеспін.</w:t>
        <w:br/>
        <w:t>«Шалкар» газстінің бұрынғы бас редакторы,</w:t>
        <w:br/>
        <w:t>журналист-жазушы ТАУМАН ТӘРЕХАНОВ, Алматы, 19 тамыз, 2007 ж.</w:t>
        <w:br/>
        <w:t>579</w:t>
        <w:br/>
        <w:t>Генерал-лейтснант Болат Жапасасвтың анасы Үрзия Сәрсенбайқызы жане</w:t>
        <w:br/>
        <w:t>еліміздің арда азаматы Нұрхан Исаев Әлиясымен.</w:t>
      </w:r>
    </w:p>
    <w:p>
      <w:r>
        <w:t>АЛМАТЫ. Құда-кұдағи Айтхожиндар тойда.</w:t>
        <w:br/>
        <w:t>БЕРЛИН. Мария, Галымбек.</w:t>
        <w:br/>
        <w:t>МОХТЕЕЛІ, САМАРА университетін кызыл дипломмен бітірген ұлылар</w:t>
        <w:br/>
        <w:t>жиені Ролан Маратұлы Әбдіқалықовты ректор құттықтап тұр.</w:t>
        <w:br/>
        <w:t>АЛМАТЫ. Ақназаровтар, Құттымұрат, Диназат; Жақсылық Кененұлы жаңа</w:t>
        <w:br/>
        <w:t>кітаптың тұсаукесер рәсімінде.</w:t>
        <w:br/>
        <w:t>Ғалымбек, Айбек. Сәулемен.</w:t>
        <w:br/>
        <w:t>Ұрпақ Анасы Ақжібек Терекова немересі Серікпен.</w:t>
        <w:br/>
        <w:t>МӘСКЕУ. КРЕМЛЬ. Сәуле мен Мараттың</w:t>
        <w:br/>
        <w:t>үйлену шеруі.</w:t>
        <w:br/>
        <w:t>ФРГ. ЭЛЬБА. Мария, Баламир:.</w:t>
        <w:br/>
        <w:t>мәс втор сүйікті қызы Сэ</w:t>
        <w:br/>
        <w:t>ГАМБУРГ. Мария Диттерих өз үйінде.</w:t>
        <w:br/>
        <w:t>Әулет басшылары сүйікті құдасы Нағашыбаймен.</w:t>
        <w:br/>
        <w:t>Рабиға, Зоя Зәуре қызымен.</w:t>
        <w:br/>
        <w:t>БӘЙДІБЕК баба атындағы киелі жердегі әулие кесенесіне тәу етуге</w:t>
        <w:br/>
        <w:t>келгендердің сол жақ шетіндегі Есет батыр ұрпағы Ғалымбек.</w:t>
        <w:br/>
        <w:t>Әулет сүйіктісі Дина Баламирқызының Айдос Кеңесұлымен шаңырақ</w:t>
        <w:br/>
        <w:t>көтеру сәті.</w:t>
        <w:br/>
        <w:t>- Есет:</w:t>
        <w:br/>
        <w:t>Мен, мей едім, мен едім, г</w:t>
        <w:br/>
        <w:t>Қатарға салсаң қайыспас. |</w:t>
        <w:br/>
        <w:t>Тас қара нар мен едім,</w:t>
        <w:br/>
        <w:t>Шабуыл салса шаршамас.</w:t>
        <w:br/>
        <w:t>Шыны тұлпар мен едім,</w:t>
      </w:r>
    </w:p>
    <w:p>
      <w:r>
        <w:t>Сең шашырап, жел тимес,</w:t>
        <w:br/>
        <w:t>Аударылмас қара кеме едім,</w:t>
        <w:br/>
        <w:t>Қасарысып келгенде,</w:t>
        <w:br/>
        <w:t>Қап түбіне сыймаған</w:t>
        <w:br/>
        <w:t>Қара болат мен едім.</w:t>
        <w:br/>
        <w:t>Қияннан үшқан қу ілген</w:t>
        <w:br/>
        <w:t>Анық сұңқар мен едім.</w:t>
        <w:br/>
        <w:t>Тегеуріні теріс біткен,</w:t>
        <w:br/>
        <w:t>Тепсем болат сындырған,</w:t>
        <w:br/>
        <w:t>Қыран бүркіт мен едім....</w:t>
        <w:br/>
        <w:t>Есет:</w:t>
        <w:br/>
        <w:t>- Біреулер сый-сияпат үшін жағымпаздануға даяр тұрса; енді.</w:t>
        <w:br/>
        <w:t>біреулер өзгенің есебінен күн көруге бейім; біреулері басында</w:t>
        <w:br/>
        <w:t>бағың, астында тағың барда қасыңнан табылып, бағың тайса,</w:t>
        <w:br/>
        <w:t>жалт берер болса; достардың енді бір түрі жанын пида етуге даяр</w:t>
        <w:br/>
        <w:t>тұрар. Иә, мұндай дос, ардақты азамат жер бетінде қалса,</w:t>
        <w:br/>
        <w:t>кәнекей! :</w:t>
        <w:br/>
        <w:t>Сый-сияпат алып дос болу, дүние боққа сатылып достасу</w:t>
        <w:br/>
        <w:t>сатқындық! Ол баянсыз да байламсыз.</w:t>
        <w:br/>
        <w:t>Иә, мен ішпеген у қалды ма?!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